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Cassis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224</w:t>
      </w:r>
    </w:p>
    <w:p>
      <w:r>
        <w:t>Cassis</w:t>
      </w:r>
    </w:p>
    <w:p>
      <w:r>
        <w:t>Kir</w:t>
      </w:r>
    </w:p>
    <w:p>
      <w:r>
        <w:t>Royale</w:t>
      </w:r>
    </w:p>
    <w:p>
      <w:r>
        <w:t>Serves</w:t>
      </w:r>
    </w:p>
    <w:p>
      <w:r>
        <w:t>8</w:t>
      </w:r>
    </w:p>
    <w:p>
      <w:r>
        <w:t>LEMON</w:t>
      </w:r>
    </w:p>
    <w:p>
      <w:r>
        <w:t>MERINGUE</w:t>
      </w:r>
    </w:p>
    <w:p>
      <w:r>
        <w:t>3</w:t>
      </w:r>
    </w:p>
    <w:p>
      <w:r>
        <w:t>egg</w:t>
      </w:r>
    </w:p>
    <w:p>
      <w:r>
        <w:t>whites</w:t>
      </w:r>
    </w:p>
    <w:p>
      <w:r>
        <w:t>3/4</w:t>
      </w:r>
    </w:p>
    <w:p>
      <w:r>
        <w:t>cup</w:t>
      </w:r>
    </w:p>
    <w:p>
      <w:r>
        <w:t>sugar</w:t>
      </w:r>
    </w:p>
    <w:p>
      <w:r>
        <w:t>Zest</w:t>
      </w:r>
    </w:p>
    <w:p>
      <w:r>
        <w:t>of</w:t>
      </w:r>
    </w:p>
    <w:p>
      <w:r>
        <w:t>1</w:t>
      </w:r>
    </w:p>
    <w:p>
      <w:r>
        <w:t>lemon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the</w:t>
      </w:r>
    </w:p>
    <w:p>
      <w:r>
        <w:t>whisk</w:t>
      </w:r>
    </w:p>
    <w:p>
      <w:r>
        <w:t>attachment,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foamy.</w:t>
      </w:r>
    </w:p>
    <w:p>
      <w:r>
        <w:t>Slowly</w:t>
      </w:r>
    </w:p>
    <w:p>
      <w:r>
        <w:t>incorporate</w:t>
      </w:r>
    </w:p>
    <w:p>
      <w:r>
        <w:t>the</w:t>
      </w:r>
    </w:p>
    <w:p>
      <w:r>
        <w:t>sugar</w:t>
      </w:r>
    </w:p>
    <w:p>
      <w:r>
        <w:t>and</w:t>
      </w:r>
    </w:p>
    <w:p>
      <w:r>
        <w:t>continue</w:t>
      </w:r>
    </w:p>
    <w:p>
      <w:r>
        <w:t>to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they</w:t>
      </w:r>
    </w:p>
    <w:p>
      <w:r>
        <w:t>are</w:t>
      </w:r>
    </w:p>
    <w:p>
      <w:r>
        <w:t>glossy</w:t>
      </w:r>
    </w:p>
    <w:p>
      <w:r>
        <w:t>and</w:t>
      </w:r>
    </w:p>
    <w:p>
      <w:r>
        <w:t>hold</w:t>
      </w:r>
    </w:p>
    <w:p>
      <w:r>
        <w:t>stiff</w:t>
      </w:r>
    </w:p>
    <w:p>
      <w:r>
        <w:t>peaks.</w:t>
      </w:r>
    </w:p>
    <w:p>
      <w:r>
        <w:t>Using</w:t>
      </w:r>
    </w:p>
    <w:p>
      <w:r>
        <w:t>a</w:t>
      </w:r>
    </w:p>
    <w:p>
      <w:r>
        <w:t>spatula,</w:t>
      </w:r>
    </w:p>
    <w:p>
      <w:r>
        <w:t>fold</w:t>
      </w:r>
    </w:p>
    <w:p>
      <w:r>
        <w:t>in</w:t>
      </w:r>
    </w:p>
    <w:p>
      <w:r>
        <w:t>the</w:t>
      </w:r>
    </w:p>
    <w:p>
      <w:r>
        <w:t>lemon</w:t>
      </w:r>
    </w:p>
    <w:p>
      <w:r>
        <w:t>zest.</w:t>
      </w:r>
    </w:p>
    <w:p>
      <w:r>
        <w:t>Transfer</w:t>
      </w:r>
    </w:p>
    <w:p>
      <w:r>
        <w:t>to</w:t>
      </w:r>
    </w:p>
    <w:p>
      <w:r>
        <w:t>a</w:t>
      </w:r>
    </w:p>
    <w:p>
      <w:r>
        <w:t>piping</w:t>
      </w:r>
    </w:p>
    <w:p>
      <w:r>
        <w:t>bag</w:t>
      </w:r>
    </w:p>
    <w:p>
      <w:r>
        <w:t>fitted</w:t>
      </w:r>
    </w:p>
    <w:p>
      <w:r>
        <w:t>with</w:t>
      </w:r>
    </w:p>
    <w:p>
      <w:r>
        <w:t>a</w:t>
      </w:r>
    </w:p>
    <w:p>
      <w:r>
        <w:t>1/2-inch</w:t>
      </w:r>
    </w:p>
    <w:p>
      <w:r>
        <w:t>round</w:t>
      </w:r>
    </w:p>
    <w:p>
      <w:r>
        <w:t>tip.</w:t>
      </w:r>
    </w:p>
    <w:p>
      <w:r>
        <w:t>Line</w:t>
      </w:r>
    </w:p>
    <w:p>
      <w:r>
        <w:t>a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</w:t>
      </w:r>
    </w:p>
    <w:p>
      <w:r>
        <w:t>and</w:t>
      </w:r>
    </w:p>
    <w:p>
      <w:r>
        <w:t>pipe</w:t>
      </w:r>
    </w:p>
    <w:p>
      <w:r>
        <w:t>tubes</w:t>
      </w:r>
    </w:p>
    <w:p>
      <w:r>
        <w:t>of</w:t>
      </w:r>
    </w:p>
    <w:p>
      <w:r>
        <w:t>meringue</w:t>
      </w:r>
    </w:p>
    <w:p>
      <w:r>
        <w:t>that</w:t>
      </w:r>
    </w:p>
    <w:p>
      <w:r>
        <w:t>are</w:t>
      </w:r>
    </w:p>
    <w:p>
      <w:r>
        <w:t>the</w:t>
      </w:r>
    </w:p>
    <w:p>
      <w:r>
        <w:t>length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224</w:t>
      </w:r>
    </w:p>
    <w:p>
      <w:r>
        <w:t>Cassis</w:t>
      </w:r>
    </w:p>
    <w:p>
      <w:r>
        <w:t>Kir</w:t>
      </w:r>
    </w:p>
    <w:p>
      <w:r>
        <w:t>Royale</w:t>
      </w:r>
    </w:p>
    <w:p>
      <w:r>
        <w:t>Serves</w:t>
      </w:r>
    </w:p>
    <w:p>
      <w:r>
        <w:t>8</w:t>
      </w:r>
    </w:p>
    <w:p>
      <w:r>
        <w:t>LEMON</w:t>
      </w:r>
    </w:p>
    <w:p>
      <w:r>
        <w:t>MERINGUE</w:t>
      </w:r>
    </w:p>
    <w:p>
      <w:r>
        <w:t>3</w:t>
      </w:r>
    </w:p>
    <w:p>
      <w:r>
        <w:t>egg</w:t>
      </w:r>
    </w:p>
    <w:p>
      <w:r>
        <w:t>whites</w:t>
      </w:r>
    </w:p>
    <w:p>
      <w:r>
        <w:t>3/4</w:t>
      </w:r>
    </w:p>
    <w:p>
      <w:r>
        <w:t>cup</w:t>
      </w:r>
    </w:p>
    <w:p>
      <w:r>
        <w:t>sugar</w:t>
      </w:r>
    </w:p>
    <w:p>
      <w:r>
        <w:t>Zest</w:t>
      </w:r>
    </w:p>
    <w:p>
      <w:r>
        <w:t>of</w:t>
      </w:r>
    </w:p>
    <w:p>
      <w:r>
        <w:t>1</w:t>
      </w:r>
    </w:p>
    <w:p>
      <w:r>
        <w:t>lemon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the</w:t>
      </w:r>
    </w:p>
    <w:p>
      <w:r>
        <w:t>whisk</w:t>
      </w:r>
    </w:p>
    <w:p>
      <w:r>
        <w:t>attachment,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foamy.</w:t>
      </w:r>
    </w:p>
    <w:p>
      <w:r>
        <w:t>Slowly</w:t>
      </w:r>
    </w:p>
    <w:p>
      <w:r>
        <w:t>incorporate</w:t>
      </w:r>
    </w:p>
    <w:p>
      <w:r>
        <w:t>the</w:t>
      </w:r>
    </w:p>
    <w:p>
      <w:r>
        <w:t>sugar</w:t>
      </w:r>
    </w:p>
    <w:p>
      <w:r>
        <w:t>and</w:t>
      </w:r>
    </w:p>
    <w:p>
      <w:r>
        <w:t>continue</w:t>
      </w:r>
    </w:p>
    <w:p>
      <w:r>
        <w:t>to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they</w:t>
      </w:r>
    </w:p>
    <w:p>
      <w:r>
        <w:t>are</w:t>
      </w:r>
    </w:p>
    <w:p>
      <w:r>
        <w:t>glossy</w:t>
      </w:r>
    </w:p>
    <w:p>
      <w:r>
        <w:t>and</w:t>
      </w:r>
    </w:p>
    <w:p>
      <w:r>
        <w:t>hold</w:t>
      </w:r>
    </w:p>
    <w:p>
      <w:r>
        <w:t>stiff</w:t>
      </w:r>
    </w:p>
    <w:p>
      <w:r>
        <w:t>peaks.</w:t>
      </w:r>
    </w:p>
    <w:p>
      <w:r>
        <w:t>Using</w:t>
      </w:r>
    </w:p>
    <w:p>
      <w:r>
        <w:t>a</w:t>
      </w:r>
    </w:p>
    <w:p>
      <w:r>
        <w:t>spatula,</w:t>
      </w:r>
    </w:p>
    <w:p>
      <w:r>
        <w:t>fold</w:t>
      </w:r>
    </w:p>
    <w:p>
      <w:r>
        <w:t>in</w:t>
      </w:r>
    </w:p>
    <w:p>
      <w:r>
        <w:t>the</w:t>
      </w:r>
    </w:p>
    <w:p>
      <w:r>
        <w:t>lemon</w:t>
      </w:r>
    </w:p>
    <w:p>
      <w:r>
        <w:t>zest.</w:t>
      </w:r>
    </w:p>
    <w:p>
      <w:r>
        <w:t>Transfer</w:t>
      </w:r>
    </w:p>
    <w:p>
      <w:r>
        <w:t>to</w:t>
      </w:r>
    </w:p>
    <w:p>
      <w:r>
        <w:t>a</w:t>
      </w:r>
    </w:p>
    <w:p>
      <w:r>
        <w:t>piping</w:t>
      </w:r>
    </w:p>
    <w:p>
      <w:r>
        <w:t>bag</w:t>
      </w:r>
    </w:p>
    <w:p>
      <w:r>
        <w:t>fitted</w:t>
      </w:r>
    </w:p>
    <w:p>
      <w:r>
        <w:t>with</w:t>
      </w:r>
    </w:p>
    <w:p>
      <w:r>
        <w:t>a</w:t>
      </w:r>
    </w:p>
    <w:p>
      <w:r>
        <w:t>1/2-inch</w:t>
      </w:r>
    </w:p>
    <w:p>
      <w:r>
        <w:t>round</w:t>
      </w:r>
    </w:p>
    <w:p>
      <w:r>
        <w:t>tip.</w:t>
      </w:r>
    </w:p>
    <w:p>
      <w:r>
        <w:t>Line</w:t>
      </w:r>
    </w:p>
    <w:p>
      <w:r>
        <w:t>a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</w:t>
      </w:r>
    </w:p>
    <w:p>
      <w:r>
        <w:t>and</w:t>
      </w:r>
    </w:p>
    <w:p>
      <w:r>
        <w:t>pipe</w:t>
      </w:r>
    </w:p>
    <w:p>
      <w:r>
        <w:t>tubes</w:t>
      </w:r>
    </w:p>
    <w:p>
      <w:r>
        <w:t>of</w:t>
      </w:r>
    </w:p>
    <w:p>
      <w:r>
        <w:t>meringue</w:t>
      </w:r>
    </w:p>
    <w:p>
      <w:r>
        <w:t>that</w:t>
      </w:r>
    </w:p>
    <w:p>
      <w:r>
        <w:t>are</w:t>
      </w:r>
    </w:p>
    <w:p>
      <w:r>
        <w:t>the</w:t>
      </w:r>
    </w:p>
    <w:p>
      <w:r>
        <w:t>length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