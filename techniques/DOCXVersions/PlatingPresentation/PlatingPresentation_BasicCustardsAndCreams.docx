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custards and creams 1025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Basic  custards  and  creams 1025</w:t>
      </w:r>
    </w:p>
    <w:p>
      <w:r>
        <w:t>Baked Custard</w:t>
      </w:r>
    </w:p>
    <w:p>
      <w:r>
        <w:t>PORTIONS: 12   PORTION SIZE: 5 OZ (150 G)</w:t>
      </w:r>
    </w:p>
    <w:p>
      <w:r>
        <w:t>U.S. METRIC INGREDIENTS PROCEDURE</w:t>
      </w:r>
    </w:p>
    <w:p>
      <w:r>
        <w:t>1 lb 500 g eggs 1. Combine the eggs, sugar, salt, and vanilla in a mixing bowl. Mix until thoroughly</w:t>
      </w:r>
    </w:p>
    <w:p>
      <w:r>
        <w:t>blended, but do not whip.8 oz 250 g Sugar</w:t>
      </w:r>
    </w:p>
    <w:p>
      <w:r>
        <w:t>½ tsp 2 mL Salt</w:t>
      </w:r>
    </w:p>
    <w:p>
      <w:r>
        <w:t>½ fl oz 15 mL Vanilla</w:t>
      </w:r>
    </w:p>
    <w:p>
      <w:r>
        <w:t>2½ pt 1.25 L Milk 2. Scald the milk in a double boiler or in a saucepan over low heat.</w:t>
      </w:r>
    </w:p>
    <w:p>
      <w:pPr>
        <w:pStyle w:val="ListNumber"/>
      </w:pPr>
      <w:r>
        <w:t>Gradually pour the milk into the egg mixture, stirring constantly.</w:t>
      </w:r>
    </w:p>
    <w:p>
      <w:pPr>
        <w:pStyle w:val="ListNumber"/>
      </w:pPr>
      <w:r>
        <w:t>Skim off all foam from the surfa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the eggs, sugar, salt, and vanilla in a mixing bowl. Mix until thoroughly</w:t>
      </w:r>
    </w:p>
    <w:p>
      <w:pPr>
        <w:pStyle w:val="ListNumber"/>
      </w:pPr>
      <w:r>
        <w:t>Scald the milk in a double boiler or in a saucepan over low heat.</w:t>
      </w:r>
    </w:p>
    <w:p>
      <w:pPr>
        <w:pStyle w:val="ListNumber"/>
      </w:pPr>
      <w:r>
        <w:t>Gradually pour the milk into the egg mixture, stirring constantly.</w:t>
      </w:r>
    </w:p>
    <w:p>
      <w:pPr>
        <w:pStyle w:val="ListNumber"/>
      </w:pPr>
      <w:r>
        <w:t>Skim off all foam from the surface of the liquid.</w:t>
      </w:r>
    </w:p>
    <w:p>
      <w:pPr>
        <w:pStyle w:val="ListNumber"/>
      </w:pPr>
      <w:r>
        <w:t>arrange custard cups in a shallow baking pan. (Butter the insides of the cups if</w:t>
      </w:r>
    </w:p>
    <w:p>
      <w:pPr>
        <w:pStyle w:val="ListNumber"/>
      </w:pPr>
      <w:r>
        <w:t>Carefully pour the custard mixture into the cups. If any bubbles form during this step, skim them off.</w:t>
      </w:r>
    </w:p>
    <w:p>
      <w:pPr>
        <w:pStyle w:val="ListNumber"/>
      </w:pPr>
      <w:r>
        <w:t>Set the baking pan on the oven shelf. p our enough hot water into the pan</w:t>
      </w:r>
    </w:p>
    <w:p>
      <w:pPr>
        <w:pStyle w:val="ListNumber"/>
      </w:pPr>
      <w:r>
        <w:t>Bake at 325°F (165°C) until set, about 45 minutes.</w:t>
      </w:r>
    </w:p>
    <w:p>
      <w:pPr>
        <w:pStyle w:val="ListNumber"/>
      </w:pPr>
      <w:r>
        <w:t>Carefully remove from the oven and cool. Store, covered, in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