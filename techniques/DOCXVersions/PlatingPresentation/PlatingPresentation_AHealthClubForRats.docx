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 HEALTH CLUB FOR RATS</w:t>
      </w:r>
    </w:p>
    <w:p>
      <w:r>
        <w:rPr>
          <w:b/>
          <w:color w:val="3E2723"/>
        </w:rPr>
        <w:t>Category:</w:t>
      </w:r>
      <w:r>
        <w:t xml:space="preserve"> Plating Presentation</w:t>
      </w:r>
    </w:p>
    <w:p>
      <w:r>
        <w:rPr>
          <w:b/>
          <w:color w:val="3E2723"/>
        </w:rPr>
        <w:t>Difficulty:</w:t>
      </w:r>
      <w:r>
        <w:t xml:space="preserve"> Intermediate</w:t>
      </w:r>
    </w:p>
    <w:p>
      <w:r>
        <w:rPr>
          <w:color w:val="1565C0"/>
        </w:rPr>
        <w:t>──────────────────────────────────────────────────</w:t>
      </w:r>
    </w:p>
    <w:p>
      <w:pPr>
        <w:pStyle w:val="Heading2"/>
      </w:pPr>
      <w:r>
        <w:t>Overview</w:t>
      </w:r>
    </w:p>
    <w:p>
      <w:r>
        <w:t>A HEALTH CLUB FOR RATS</w:t>
      </w:r>
    </w:p>
    <w:p>
      <w:r>
        <w:t>The second, and more vicious, variety of the problem of silent evidence is as follows. When I was in my early twenties and still read the newspaper, and thought that steadily reading the newspapers was something useful to me, I came across an article discussing the mounting threat of the Russian Mafia in the United States and its displacement of the traditional Louie and Tony in some neighborhoods of Brooklyn. The article explained their toughness and brutality as a result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A HEALTH CLUB FOR RATS</w:t>
      </w:r>
    </w:p>
    <w:p>
      <w:r>
        <w:t>The second, and more vicious, variety of the problem of silent evidence is as follows</w:t>
      </w:r>
    </w:p>
    <w:p>
      <w:pPr>
        <w:pStyle w:val="ListNumber"/>
      </w:pPr>
      <w:r>
        <w:t>The article explained their toughness and brutality as a result of their being hardened by their Gulag experiences</w:t>
      </w:r>
    </w:p>
    <w:p>
      <w:pPr>
        <w:pStyle w:val="ListNumber"/>
      </w:pPr>
      <w:r>
        <w:t>The Gulag was a network of labor camps in Siberia where criminals and dissidents were routinely deported</w:t>
      </w:r>
    </w:p>
    <w:p>
      <w:pPr>
        <w:pStyle w:val="ListNumber"/>
      </w:pPr>
      <w:r>
        <w:t>Sending people to Siberia was one of the purification methods initially used by the czarist regimes and later continued and perfected by the Soviets</w:t>
      </w:r>
    </w:p>
    <w:p>
      <w:pPr>
        <w:pStyle w:val="ListNumber"/>
      </w:pPr>
      <w:r>
        <w:t>Many deportees did not survive these labor camps</w:t>
      </w:r>
    </w:p>
    <w:p>
      <w:pPr>
        <w:pStyle w:val="ListNumber"/>
      </w:pPr>
      <w:r>
        <w:t>Hardened by the Gulag</w:t>
      </w:r>
    </w:p>
    <w:p>
      <w:pPr>
        <w:pStyle w:val="ListNumber"/>
      </w:pPr>
      <w:r>
        <w:t>The sentence jumped out at me as both profoundly flawed (and a reasonable inference)</w:t>
      </w:r>
    </w:p>
    <w:p>
      <w:pPr>
        <w:pStyle w:val="ListNumber"/>
      </w:pPr>
      <w:r>
        <w:t>It took me a while to figure out the nonsense in it since it was protected by cosmetic wrapping; the following thought experiment will give the intuition</w:t>
      </w:r>
    </w:p>
    <w:p>
      <w:pPr>
        <w:pStyle w:val="ListNumber"/>
      </w:pPr>
      <w:r>
        <w:t>Assume that you’re able to find a large, assorted population of rats: fat, thin, sickly, strong, well-proportioned, et cetera</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