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I developed the pizza and focaccia recipes for this book, I was initially challenged,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As I developed the pizza and focaccia recipes for this book, I was initially challenged,</w:t>
      </w:r>
    </w:p>
    <w:p>
      <w:r>
        <w:t>as others before me, in figuring out how to get the best results using a standard home</w:t>
      </w:r>
    </w:p>
    <w:p>
      <w:r>
        <w:t>oven with a pizza stone. I landed on the technique of placing the pizza stone in the upper</w:t>
      </w:r>
    </w:p>
    <w:p>
      <w:r>
        <w:t>third of the oven and using a combination of baking and broiling. I was fascinated by</w:t>
      </w:r>
    </w:p>
    <w:p>
      <w:r>
        <w:t>how good the pizza baked. I hope you get similar results.</w:t>
      </w:r>
    </w:p>
    <w:p>
      <w:r>
        <w:t>Oven Management and</w:t>
      </w:r>
    </w:p>
    <w:p>
      <w:r>
        <w:t>Preheating</w:t>
      </w:r>
    </w:p>
    <w:p>
      <w:r>
        <w:t>Set your pizza stone on a rack in the upper portion of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As I developed the pizza and focaccia recipes for this book, I was initially challenged,</w:t>
      </w:r>
    </w:p>
    <w:p>
      <w:r>
        <w:t>as others before me, in figuring out how to get the best results using a standard home</w:t>
      </w:r>
    </w:p>
    <w:p>
      <w:r>
        <w:t>oven with a pizza stone</w:t>
      </w:r>
    </w:p>
    <w:p>
      <w:pPr>
        <w:pStyle w:val="ListNumber"/>
      </w:pPr>
      <w:r>
        <w:t>I landed on the technique of placing the pizza stone in the upper</w:t>
      </w:r>
    </w:p>
    <w:p>
      <w:r>
        <w:t>third of the oven and using a combination of baking and broiling</w:t>
      </w:r>
    </w:p>
    <w:p>
      <w:pPr>
        <w:pStyle w:val="ListNumber"/>
      </w:pPr>
      <w:r>
        <w:t>I was fascinated by</w:t>
      </w:r>
    </w:p>
    <w:p>
      <w:r>
        <w:t>how good the pizza baked</w:t>
      </w:r>
    </w:p>
    <w:p>
      <w:pPr>
        <w:pStyle w:val="ListNumber"/>
      </w:pPr>
      <w:r>
        <w:t>I hope you get similar results</w:t>
      </w:r>
    </w:p>
    <w:p>
      <w:pPr>
        <w:pStyle w:val="ListNumber"/>
      </w:pPr>
      <w:r>
        <w:t>Oven Management and</w:t>
      </w:r>
    </w:p>
    <w:p>
      <w:r>
        <w:t>Preheating</w:t>
      </w:r>
    </w:p>
    <w:p>
      <w:r>
        <w:t>Set your pizza stone on a rack in the upper portion of the oven so the surface is about 8</w:t>
      </w:r>
    </w:p>
    <w:p>
      <w:r>
        <w:t>inches below the broiler</w:t>
      </w:r>
    </w:p>
    <w:p>
      <w:pPr>
        <w:pStyle w:val="ListNumber"/>
      </w:pPr>
      <w:r>
        <w:t>Preheat the oven to the highest heat setting possible; most home</w:t>
      </w:r>
    </w:p>
    <w:p>
      <w:r>
        <w:t>ovens only go up to 500°F or 525°F (260°C or 274°C)</w:t>
      </w:r>
    </w:p>
    <w:p>
      <w:pPr>
        <w:pStyle w:val="ListNumber"/>
      </w:pPr>
      <w:r>
        <w:t>If you have a pizza oven that</w:t>
      </w:r>
    </w:p>
    <w:p>
      <w:r>
        <w:t>goes higher, I recommend making your first pizzas at 600°F (316°C)</w:t>
      </w:r>
    </w:p>
    <w:p>
      <w:pPr>
        <w:pStyle w:val="ListNumber"/>
      </w:pPr>
      <w:r>
        <w:t>Save the super-</w:t>
      </w:r>
    </w:p>
    <w:p>
      <w:r>
        <w:t>high-temperature baking until after you’ve done this a few times</w:t>
      </w:r>
    </w:p>
    <w:p>
      <w:pPr>
        <w:pStyle w:val="ListNumber"/>
      </w:pPr>
      <w:r>
        <w:t>Also, keep in mind that</w:t>
      </w:r>
    </w:p>
    <w:p>
      <w:r>
        <w:t>every oven bakes differently, so pay attention and get the best using what you have</w:t>
      </w:r>
    </w:p>
    <w:p>
      <w:pPr>
        <w:pStyle w:val="ListNumber"/>
      </w:pPr>
      <w:r>
        <w:t>Once the oven has reached the target temperature, continue heating the pizza stone for</w:t>
      </w:r>
    </w:p>
    <w:p>
      <w:r>
        <w:t>20 to 30 minutes, switching to the broil setting for the last 5 or so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