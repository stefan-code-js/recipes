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Waffle Batter</w:t>
      </w:r>
    </w:p>
    <w:p>
      <w:r>
        <w:rPr>
          <w:b/>
          <w:color w:val="3E2723"/>
        </w:rPr>
        <w:t>Category:</w:t>
      </w:r>
      <w:r>
        <w:t xml:space="preserve"> Plating Presentation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Waffle Batter</w:t>
      </w:r>
    </w:p>
    <w:p>
      <w:r>
        <w:t>Fat spray</w:t>
      </w:r>
    </w:p>
    <w:p>
      <w:r>
        <w:t>Cloudberry Mousse</w:t>
      </w:r>
    </w:p>
    <w:p>
      <w:r>
        <w:t>7 to 9 Candied Cloudberries</w:t>
      </w:r>
    </w:p>
    <w:p>
      <w:r>
        <w:t>Preheat the waffle iron in a combi oven at 250°C (100% fan) set to dry heat. Pull the pans out,</w:t>
      </w:r>
    </w:p>
    <w:p>
      <w:r>
        <w:t>and double check the internal temperature of the waffle iron, on both plates, which should besitting at around 220°C. Transfer the iron to a BBQ raised slightly above the coals to avoid largeflareups. Spray both sides of the waffle iron with fat spray to coat them and pipe approximately150 g of waffle batter into the hot waf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Waffle Batter</w:t>
      </w:r>
    </w:p>
    <w:p>
      <w:r>
        <w:t>Fat spray</w:t>
      </w:r>
    </w:p>
    <w:p>
      <w:r>
        <w:t>Cloudberry Mousse</w:t>
      </w:r>
    </w:p>
    <w:p>
      <w:r>
        <w:t>7 to 9 Candied Cloudberries</w:t>
      </w:r>
    </w:p>
    <w:p>
      <w:r>
        <w:t>Preheat the waffle iron in a combi oven at 250°C (100% fan) set to dry heat</w:t>
      </w:r>
    </w:p>
    <w:p>
      <w:pPr>
        <w:pStyle w:val="ListNumber"/>
      </w:pPr>
      <w:r>
        <w:t>Pull the pans out,</w:t>
      </w:r>
    </w:p>
    <w:p>
      <w:r>
        <w:t>and double check the internal temperature of the waffle iron, on both plates, which should besitting at around 220°C</w:t>
      </w:r>
    </w:p>
    <w:p>
      <w:pPr>
        <w:pStyle w:val="ListNumber"/>
      </w:pPr>
      <w:r>
        <w:t>Transfer the iron to a BBQ raised slightly above the coals to avoid largeflareups</w:t>
      </w:r>
    </w:p>
    <w:p>
      <w:pPr>
        <w:pStyle w:val="ListNumber"/>
      </w:pPr>
      <w:r>
        <w:t>Spray both sides of the waffle iron with fat spray to coat them and pipe approximately150 g of waffle batter into the hot waffle iron</w:t>
      </w:r>
    </w:p>
    <w:p>
      <w:pPr>
        <w:pStyle w:val="ListNumber"/>
      </w:pPr>
      <w:r>
        <w:t>Close the iron, and flip it over immediately, setting a timer for 90 seconds</w:t>
      </w:r>
    </w:p>
    <w:p>
      <w:pPr>
        <w:pStyle w:val="ListNumber"/>
      </w:pPr>
      <w:r>
        <w:t>During that 90 -second cooking time, the waffle iron should be</w:t>
      </w:r>
    </w:p>
    <w:p>
      <w:r>
        <w:t>flipped 2 or 3 times to ensure even cooking</w:t>
      </w:r>
    </w:p>
    <w:p>
      <w:pPr>
        <w:pStyle w:val="ListNumber"/>
      </w:pPr>
      <w:r>
        <w:t>Mix the cloudberry mousse ingredients together,spoon 70 g of the mousse into a ramekin, and top it with the candied cloudberries</w:t>
      </w:r>
    </w:p>
    <w:p>
      <w:pPr>
        <w:pStyle w:val="ListNumber"/>
      </w:pPr>
      <w:r>
        <w:t>Remove the</w:t>
      </w:r>
    </w:p>
    <w:p>
      <w:r>
        <w:t>waffle  from the pan once cooked, crispy, and well caramelized</w:t>
      </w:r>
    </w:p>
    <w:p>
      <w:pPr>
        <w:pStyle w:val="ListNumber"/>
      </w:pPr>
      <w:r>
        <w:t>Transfer the waffle to a napkin -</w:t>
      </w:r>
    </w:p>
    <w:p>
      <w:r>
        <w:t>lined plate and  serve immediately with the mousse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