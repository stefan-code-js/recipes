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Food i everything, but everything isn't always food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Food i everything, but everything isn't always food</w:t>
      </w:r>
    </w:p>
    <w:p>
      <w:r>
        <w:t>A plateful of milk skin with gras , flow rs and herbs. That was one</w:t>
      </w:r>
    </w:p>
    <w:p>
      <w:r>
        <w:t>of the di h son th day's m nu. The garnish came from the field,</w:t>
      </w:r>
    </w:p>
    <w:p>
      <w:r>
        <w:t>where the cow that had supplied the milk had walked, grazed and</w:t>
      </w:r>
    </w:p>
    <w:p>
      <w:r>
        <w:t>defecated. Th plate itself was a small closed ecosystem , which</w:t>
      </w:r>
    </w:p>
    <w:p>
      <w:r>
        <w:t>I ate my way through in some surprise (after all, it was a rather</w:t>
      </w:r>
    </w:p>
    <w:p>
      <w:r>
        <w:t>slimy-looking milk pancake with some greenery on top). There was</w:t>
      </w:r>
    </w:p>
    <w:p>
      <w:r>
        <w:t>no doubt about it: my mouth was exploring every 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Food i everything, but everything isn't always food</w:t>
      </w:r>
    </w:p>
    <w:p>
      <w:r>
        <w:t>A plateful of milk skin with gras , flow rs and herbs</w:t>
      </w:r>
    </w:p>
    <w:p>
      <w:pPr>
        <w:pStyle w:val="ListNumber"/>
      </w:pPr>
      <w:r>
        <w:t>That was one</w:t>
      </w:r>
    </w:p>
    <w:p>
      <w:r>
        <w:t>of the di h son th day's m nu</w:t>
      </w:r>
    </w:p>
    <w:p>
      <w:pPr>
        <w:pStyle w:val="ListNumber"/>
      </w:pPr>
      <w:r>
        <w:t>The garnish came from the field,</w:t>
      </w:r>
    </w:p>
    <w:p>
      <w:r>
        <w:t>where the cow that had supplied the milk had walked, grazed and</w:t>
      </w:r>
    </w:p>
    <w:p>
      <w:r>
        <w:t>defecated</w:t>
      </w:r>
    </w:p>
    <w:p>
      <w:pPr>
        <w:pStyle w:val="ListNumber"/>
      </w:pPr>
      <w:r>
        <w:t>Th plate itself was a small closed ecosystem , which</w:t>
      </w:r>
    </w:p>
    <w:p>
      <w:r>
        <w:t>I ate my way through in some surprise (after all, it was a rather</w:t>
      </w:r>
    </w:p>
    <w:p>
      <w:r>
        <w:t>slimy-looking milk pancake with some greenery on top)</w:t>
      </w:r>
    </w:p>
    <w:p>
      <w:pPr>
        <w:pStyle w:val="ListNumber"/>
      </w:pPr>
      <w:r>
        <w:t>There was</w:t>
      </w:r>
    </w:p>
    <w:p>
      <w:r>
        <w:t>no doubt about it: my mouth was exploring every area of the field</w:t>
      </w:r>
    </w:p>
    <w:p>
      <w:pPr>
        <w:pStyle w:val="ListNumber"/>
      </w:pPr>
      <w:r>
        <w:t>Together with a group of friends and acquaintances , I consumed</w:t>
      </w:r>
    </w:p>
    <w:p>
      <w:r>
        <w:t>this dish one day in June 2007 during Life in Space (LIS) -an annual</w:t>
      </w:r>
    </w:p>
    <w:p>
      <w:r>
        <w:t>experimental workshop at my studio in Berlin</w:t>
      </w:r>
    </w:p>
    <w:p>
      <w:pPr>
        <w:pStyle w:val="ListNumber"/>
      </w:pPr>
      <w:r>
        <w:t>Here artists,</w:t>
      </w:r>
    </w:p>
    <w:p>
      <w:r>
        <w:t>architects, designers , social and natural scientists , and others</w:t>
      </w:r>
    </w:p>
    <w:p>
      <w:r>
        <w:t>meet to explore our experience of colour and movement, time and</w:t>
      </w:r>
    </w:p>
    <w:p>
      <w:r>
        <w:t>space</w:t>
      </w:r>
    </w:p>
    <w:p>
      <w:pPr>
        <w:pStyle w:val="ListNumber"/>
      </w:pPr>
      <w:r>
        <w:t>We make no distinction between experiments, discussions ,</w:t>
      </w:r>
    </w:p>
    <w:p>
      <w:r>
        <w:t>drinking coffee and eating, and this informal framework usually</w:t>
      </w:r>
    </w:p>
    <w:p>
      <w:r>
        <w:t>results in a long succession of ideas, exercises , and an exploration</w:t>
      </w:r>
    </w:p>
    <w:p>
      <w:r>
        <w:t>of our senses</w:t>
      </w:r>
    </w:p>
    <w:p>
      <w:pPr>
        <w:pStyle w:val="ListNumber"/>
      </w:pPr>
      <w:r>
        <w:t>To prevent the meal appearing as a break from the</w:t>
      </w:r>
    </w:p>
    <w:p>
      <w:r>
        <w:t>themes of the day, I asked my friend Rene Redzepi if he might think</w:t>
      </w:r>
    </w:p>
    <w:p>
      <w:r>
        <w:t>about doing a number of experiments with food, which would have</w:t>
      </w:r>
    </w:p>
    <w:p>
      <w:r>
        <w:t>a bearing on our perception of time and space and which the LIS</w:t>
      </w:r>
    </w:p>
    <w:p>
      <w:r>
        <w:t>participants were to consume as we went along</w:t>
      </w:r>
    </w:p>
    <w:p>
      <w:pPr>
        <w:pStyle w:val="ListNumber"/>
      </w:pPr>
      <w:r>
        <w:t>The milk skin recipe in particular aroused comment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