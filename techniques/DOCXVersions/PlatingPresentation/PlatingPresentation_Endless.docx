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ENDLESS</w:t>
      </w:r>
    </w:p>
    <w:p>
      <w:r>
        <w:rPr>
          <w:b/>
          <w:color w:val="3E2723"/>
        </w:rPr>
        <w:t>Category:</w:t>
      </w:r>
      <w:r>
        <w:t xml:space="preserve"> Plating Presentation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88</w:t>
      </w:r>
    </w:p>
    <w:p>
      <w:r>
        <w:t>ENDLESS</w:t>
      </w:r>
    </w:p>
    <w:p>
      <w:r>
        <w:t>REINVENTION</w:t>
      </w:r>
    </w:p>
    <w:p>
      <w:r>
        <w:t>THERE</w:t>
      </w:r>
    </w:p>
    <w:p>
      <w:r>
        <w:t>IS</w:t>
      </w:r>
    </w:p>
    <w:p>
      <w:r>
        <w:t>A</w:t>
      </w:r>
    </w:p>
    <w:p>
      <w:r>
        <w:t>NERVOUS</w:t>
      </w:r>
    </w:p>
    <w:p>
      <w:r>
        <w:t>EXCITEMENT</w:t>
      </w:r>
    </w:p>
    <w:p>
      <w:r>
        <w:t>each</w:t>
      </w:r>
    </w:p>
    <w:p>
      <w:r>
        <w:t>time</w:t>
      </w:r>
    </w:p>
    <w:p>
      <w:r>
        <w:t>we</w:t>
      </w:r>
    </w:p>
    <w:p>
      <w:r>
        <w:t>start</w:t>
      </w:r>
    </w:p>
    <w:p>
      <w:r>
        <w:t>a</w:t>
      </w:r>
    </w:p>
    <w:p>
      <w:r>
        <w:t>new</w:t>
      </w:r>
    </w:p>
    <w:p>
      <w:r>
        <w:t>year.</w:t>
      </w:r>
    </w:p>
    <w:p>
      <w:r>
        <w:t>The</w:t>
      </w:r>
    </w:p>
    <w:p>
      <w:r>
        <w:t>restaurant</w:t>
      </w:r>
    </w:p>
    <w:p>
      <w:r>
        <w:t>is</w:t>
      </w:r>
    </w:p>
    <w:p>
      <w:r>
        <w:t>closed</w:t>
      </w:r>
    </w:p>
    <w:p>
      <w:r>
        <w:t>for</w:t>
      </w:r>
    </w:p>
    <w:p>
      <w:r>
        <w:t>at</w:t>
      </w:r>
    </w:p>
    <w:p>
      <w:r>
        <w:t>least</w:t>
      </w:r>
    </w:p>
    <w:p>
      <w:r>
        <w:t>a</w:t>
      </w:r>
    </w:p>
    <w:p>
      <w:r>
        <w:t>couple</w:t>
      </w:r>
    </w:p>
    <w:p>
      <w:r>
        <w:t>days</w:t>
      </w:r>
    </w:p>
    <w:p>
      <w:r>
        <w:t>at</w:t>
      </w:r>
    </w:p>
    <w:p>
      <w:r>
        <w:t>the</w:t>
      </w:r>
    </w:p>
    <w:p>
      <w:r>
        <w:t>beginning</w:t>
      </w:r>
    </w:p>
    <w:p>
      <w:r>
        <w:t>of</w:t>
      </w:r>
    </w:p>
    <w:p>
      <w:r>
        <w:t>January,</w:t>
      </w:r>
    </w:p>
    <w:p>
      <w:r>
        <w:t>and</w:t>
      </w:r>
    </w:p>
    <w:p>
      <w:r>
        <w:t>everyone</w:t>
      </w:r>
    </w:p>
    <w:p>
      <w:r>
        <w:t>returns</w:t>
      </w:r>
    </w:p>
    <w:p>
      <w:r>
        <w:t>to</w:t>
      </w:r>
    </w:p>
    <w:p>
      <w:r>
        <w:t>work</w:t>
      </w:r>
    </w:p>
    <w:p>
      <w:r>
        <w:t>relaxed</w:t>
      </w:r>
    </w:p>
    <w:p>
      <w:r>
        <w:t>and</w:t>
      </w:r>
    </w:p>
    <w:p>
      <w:r>
        <w:t>recharged,</w:t>
      </w:r>
    </w:p>
    <w:p>
      <w:r>
        <w:t>looking</w:t>
      </w:r>
    </w:p>
    <w:p>
      <w:r>
        <w:t>forward</w:t>
      </w:r>
    </w:p>
    <w:p>
      <w:r>
        <w:t>to</w:t>
      </w:r>
    </w:p>
    <w:p>
      <w:r>
        <w:t>seeing</w:t>
      </w:r>
    </w:p>
    <w:p>
      <w:r>
        <w:t>one</w:t>
      </w:r>
    </w:p>
    <w:p>
      <w:r>
        <w:t>another.</w:t>
      </w:r>
    </w:p>
    <w:p>
      <w:r>
        <w:t>When</w:t>
      </w:r>
    </w:p>
    <w:p>
      <w:r>
        <w:t>we</w:t>
      </w:r>
    </w:p>
    <w:p>
      <w:r>
        <w:t>gathered</w:t>
      </w:r>
    </w:p>
    <w:p>
      <w:r>
        <w:t>together</w:t>
      </w:r>
    </w:p>
    <w:p>
      <w:r>
        <w:t>for</w:t>
      </w:r>
    </w:p>
    <w:p>
      <w:r>
        <w:t>our</w:t>
      </w:r>
    </w:p>
    <w:p>
      <w:r>
        <w:t>annual</w:t>
      </w:r>
    </w:p>
    <w:p>
      <w:r>
        <w:t>planning</w:t>
      </w:r>
    </w:p>
    <w:p>
      <w:r>
        <w:t>meeting</w:t>
      </w:r>
    </w:p>
    <w:p>
      <w:r>
        <w:t>in</w:t>
      </w:r>
    </w:p>
    <w:p>
      <w:r>
        <w:t>January</w:t>
      </w:r>
    </w:p>
    <w:p>
      <w:r>
        <w:t>2008,</w:t>
      </w:r>
    </w:p>
    <w:p>
      <w:r>
        <w:t>we</w:t>
      </w:r>
    </w:p>
    <w:p>
      <w:r>
        <w:t>knew</w:t>
      </w:r>
    </w:p>
    <w:p>
      <w:r>
        <w:t>that</w:t>
      </w:r>
    </w:p>
    <w:p>
      <w:r>
        <w:t>there</w:t>
      </w:r>
    </w:p>
    <w:p>
      <w:r>
        <w:t>were</w:t>
      </w:r>
    </w:p>
    <w:p>
      <w:r>
        <w:t>many</w:t>
      </w:r>
    </w:p>
    <w:p>
      <w:r>
        <w:t>challenges</w:t>
      </w:r>
    </w:p>
    <w:p>
      <w:r>
        <w:t>ahead.</w:t>
      </w:r>
    </w:p>
    <w:p>
      <w:r>
        <w:t>We</w:t>
      </w:r>
    </w:p>
    <w:p>
      <w:r>
        <w:t>would</w:t>
      </w:r>
    </w:p>
    <w:p>
      <w:r>
        <w:t>spend</w:t>
      </w:r>
    </w:p>
    <w:p>
      <w:r>
        <w:t>hours</w:t>
      </w:r>
    </w:p>
    <w:p>
      <w:r>
        <w:t>discussing</w:t>
      </w:r>
    </w:p>
    <w:p>
      <w:r>
        <w:t>them</w:t>
      </w:r>
    </w:p>
    <w:p>
      <w:r>
        <w:t>but</w:t>
      </w:r>
    </w:p>
    <w:p>
      <w:r>
        <w:t>decided</w:t>
      </w:r>
    </w:p>
    <w:p>
      <w:r>
        <w:t>first</w:t>
      </w:r>
    </w:p>
    <w:p>
      <w:r>
        <w:t>to</w:t>
      </w:r>
    </w:p>
    <w:p>
      <w:r>
        <w:t>spend</w:t>
      </w:r>
    </w:p>
    <w:p>
      <w:r>
        <w:t>time</w:t>
      </w:r>
    </w:p>
    <w:p>
      <w:r>
        <w:t>reflecting</w:t>
      </w:r>
    </w:p>
    <w:p>
      <w:r>
        <w:t>on</w:t>
      </w:r>
    </w:p>
    <w:p>
      <w:r>
        <w:t>everything</w:t>
      </w:r>
    </w:p>
    <w:p>
      <w:r>
        <w:t>that</w:t>
      </w:r>
    </w:p>
    <w:p>
      <w:r>
        <w:t>had</w:t>
      </w:r>
    </w:p>
    <w:p>
      <w:r>
        <w:t>happened</w:t>
      </w:r>
    </w:p>
    <w:p>
      <w:r>
        <w:t>the</w:t>
      </w:r>
    </w:p>
    <w:p>
      <w:r>
        <w:t>year</w:t>
      </w:r>
    </w:p>
    <w:p>
      <w:r>
        <w:t>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88</w:t>
      </w:r>
    </w:p>
    <w:p>
      <w:r>
        <w:t>ENDLESS</w:t>
      </w:r>
    </w:p>
    <w:p>
      <w:r>
        <w:t>REINVENTION</w:t>
      </w:r>
    </w:p>
    <w:p>
      <w:r>
        <w:t>THERE</w:t>
      </w:r>
    </w:p>
    <w:p>
      <w:r>
        <w:t>IS</w:t>
      </w:r>
    </w:p>
    <w:p>
      <w:r>
        <w:t>A</w:t>
      </w:r>
    </w:p>
    <w:p>
      <w:r>
        <w:t>NERVOUS</w:t>
      </w:r>
    </w:p>
    <w:p>
      <w:r>
        <w:t>EXCITEMENT</w:t>
      </w:r>
    </w:p>
    <w:p>
      <w:r>
        <w:t>each</w:t>
      </w:r>
    </w:p>
    <w:p>
      <w:r>
        <w:t>time</w:t>
      </w:r>
    </w:p>
    <w:p>
      <w:r>
        <w:t>we</w:t>
      </w:r>
    </w:p>
    <w:p>
      <w:r>
        <w:t>start</w:t>
      </w:r>
    </w:p>
    <w:p>
      <w:r>
        <w:t>a</w:t>
      </w:r>
    </w:p>
    <w:p>
      <w:r>
        <w:t>new</w:t>
      </w:r>
    </w:p>
    <w:p>
      <w:r>
        <w:t>year.</w:t>
      </w:r>
    </w:p>
    <w:p>
      <w:r>
        <w:t>The</w:t>
      </w:r>
    </w:p>
    <w:p>
      <w:r>
        <w:t>restaurant</w:t>
      </w:r>
    </w:p>
    <w:p>
      <w:r>
        <w:t>is</w:t>
      </w:r>
    </w:p>
    <w:p>
      <w:r>
        <w:t>closed</w:t>
      </w:r>
    </w:p>
    <w:p>
      <w:r>
        <w:t>for</w:t>
      </w:r>
    </w:p>
    <w:p>
      <w:r>
        <w:t>at</w:t>
      </w:r>
    </w:p>
    <w:p>
      <w:r>
        <w:t>least</w:t>
      </w:r>
    </w:p>
    <w:p>
      <w:r>
        <w:t>a</w:t>
      </w:r>
    </w:p>
    <w:p>
      <w:r>
        <w:t>couple</w:t>
      </w:r>
    </w:p>
    <w:p>
      <w:r>
        <w:t>days</w:t>
      </w:r>
    </w:p>
    <w:p>
      <w:r>
        <w:t>at</w:t>
      </w:r>
    </w:p>
    <w:p>
      <w:r>
        <w:t>the</w:t>
      </w:r>
    </w:p>
    <w:p>
      <w:r>
        <w:t>beginning</w:t>
      </w:r>
    </w:p>
    <w:p>
      <w:r>
        <w:t>of</w:t>
      </w:r>
    </w:p>
    <w:p>
      <w:r>
        <w:t>January,</w:t>
      </w:r>
    </w:p>
    <w:p>
      <w:r>
        <w:t>and</w:t>
      </w:r>
    </w:p>
    <w:p>
      <w:r>
        <w:t>everyone</w:t>
      </w:r>
    </w:p>
    <w:p>
      <w:r>
        <w:t>returns</w:t>
      </w:r>
    </w:p>
    <w:p>
      <w:r>
        <w:t>to</w:t>
      </w:r>
    </w:p>
    <w:p>
      <w:r>
        <w:t>work</w:t>
      </w:r>
    </w:p>
    <w:p>
      <w:r>
        <w:t>relaxed</w:t>
      </w:r>
    </w:p>
    <w:p>
      <w:r>
        <w:t>and</w:t>
      </w:r>
    </w:p>
    <w:p>
      <w:r>
        <w:t>recharged,</w:t>
      </w:r>
    </w:p>
    <w:p>
      <w:r>
        <w:t>looking</w:t>
      </w:r>
    </w:p>
    <w:p>
      <w:r>
        <w:t>forward</w:t>
      </w:r>
    </w:p>
    <w:p>
      <w:r>
        <w:t>to</w:t>
      </w:r>
    </w:p>
    <w:p>
      <w:r>
        <w:t>seeing</w:t>
      </w:r>
    </w:p>
    <w:p>
      <w:r>
        <w:t>one</w:t>
      </w:r>
    </w:p>
    <w:p>
      <w:r>
        <w:t>another.</w:t>
      </w:r>
    </w:p>
    <w:p>
      <w:r>
        <w:t>When</w:t>
      </w:r>
    </w:p>
    <w:p>
      <w:r>
        <w:t>we</w:t>
      </w:r>
    </w:p>
    <w:p>
      <w:r>
        <w:t>gathered</w:t>
      </w:r>
    </w:p>
    <w:p>
      <w:r>
        <w:t>together</w:t>
      </w:r>
    </w:p>
    <w:p>
      <w:r>
        <w:t>for</w:t>
      </w:r>
    </w:p>
    <w:p>
      <w:r>
        <w:t>our</w:t>
      </w:r>
    </w:p>
    <w:p>
      <w:r>
        <w:t>annual</w:t>
      </w:r>
    </w:p>
    <w:p>
      <w:r>
        <w:t>planning</w:t>
      </w:r>
    </w:p>
    <w:p>
      <w:r>
        <w:t>meeting</w:t>
      </w:r>
    </w:p>
    <w:p>
      <w:r>
        <w:t>in</w:t>
      </w:r>
    </w:p>
    <w:p>
      <w:r>
        <w:t>January</w:t>
      </w:r>
    </w:p>
    <w:p>
      <w:r>
        <w:t>2008,</w:t>
      </w:r>
    </w:p>
    <w:p>
      <w:r>
        <w:t>we</w:t>
      </w:r>
    </w:p>
    <w:p>
      <w:r>
        <w:t>knew</w:t>
      </w:r>
    </w:p>
    <w:p>
      <w:r>
        <w:t>that</w:t>
      </w:r>
    </w:p>
    <w:p>
      <w:r>
        <w:t>there</w:t>
      </w:r>
    </w:p>
    <w:p>
      <w:r>
        <w:t>were</w:t>
      </w:r>
    </w:p>
    <w:p>
      <w:r>
        <w:t>many</w:t>
      </w:r>
    </w:p>
    <w:p>
      <w:r>
        <w:t>challenges</w:t>
      </w:r>
    </w:p>
    <w:p>
      <w:r>
        <w:t>ahead.</w:t>
      </w:r>
    </w:p>
    <w:p>
      <w:r>
        <w:t>We</w:t>
      </w:r>
    </w:p>
    <w:p>
      <w:r>
        <w:t>would</w:t>
      </w:r>
    </w:p>
    <w:p>
      <w:r>
        <w:t>spend</w:t>
      </w:r>
    </w:p>
    <w:p>
      <w:r>
        <w:t>hours</w:t>
      </w:r>
    </w:p>
    <w:p>
      <w:r>
        <w:t>discussing</w:t>
      </w:r>
    </w:p>
    <w:p>
      <w:r>
        <w:t>them</w:t>
      </w:r>
    </w:p>
    <w:p>
      <w:r>
        <w:t>but</w:t>
      </w:r>
    </w:p>
    <w:p>
      <w:r>
        <w:t>decided</w:t>
      </w:r>
    </w:p>
    <w:p>
      <w:r>
        <w:t>first</w:t>
      </w:r>
    </w:p>
    <w:p>
      <w:r>
        <w:t>to</w:t>
      </w:r>
    </w:p>
    <w:p>
      <w:r>
        <w:t>spend</w:t>
      </w:r>
    </w:p>
    <w:p>
      <w:r>
        <w:t>time</w:t>
      </w:r>
    </w:p>
    <w:p>
      <w:r>
        <w:t>reflecting</w:t>
      </w:r>
    </w:p>
    <w:p>
      <w:r>
        <w:t>on</w:t>
      </w:r>
    </w:p>
    <w:p>
      <w:r>
        <w:t>everything</w:t>
      </w:r>
    </w:p>
    <w:p>
      <w:r>
        <w:t>that</w:t>
      </w:r>
    </w:p>
    <w:p>
      <w:r>
        <w:t>had</w:t>
      </w:r>
    </w:p>
    <w:p>
      <w:r>
        <w:t>happened</w:t>
      </w:r>
    </w:p>
    <w:p>
      <w:r>
        <w:t>the</w:t>
      </w:r>
    </w:p>
    <w:p>
      <w:r>
        <w:t>year</w:t>
      </w:r>
    </w:p>
    <w:p>
      <w:r>
        <w:t>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