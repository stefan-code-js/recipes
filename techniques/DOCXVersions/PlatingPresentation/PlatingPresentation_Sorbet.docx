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Sorbet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149</w:t>
      </w:r>
    </w:p>
    <w:p>
      <w:r>
        <w:t>Malt</w:t>
      </w:r>
    </w:p>
    <w:p>
      <w:r>
        <w:t>Sorbet</w:t>
      </w:r>
    </w:p>
    <w:p>
      <w:r>
        <w:t>with</w:t>
      </w:r>
    </w:p>
    <w:p>
      <w:r>
        <w:t>Olive</w:t>
      </w:r>
    </w:p>
    <w:p>
      <w:r>
        <w:t>Oil</w:t>
      </w:r>
    </w:p>
    <w:p>
      <w:r>
        <w:t>and</w:t>
      </w:r>
    </w:p>
    <w:p>
      <w:r>
        <w:t>Black</w:t>
      </w:r>
    </w:p>
    <w:p>
      <w:r>
        <w:t>Pepper</w:t>
      </w:r>
    </w:p>
    <w:p>
      <w:r>
        <w:t>Serves</w:t>
      </w:r>
    </w:p>
    <w:p>
      <w:r>
        <w:t>8</w:t>
      </w:r>
    </w:p>
    <w:p>
      <w:r>
        <w:t>MALT</w:t>
      </w:r>
    </w:p>
    <w:p>
      <w:r>
        <w:t>FRENCH</w:t>
      </w:r>
    </w:p>
    <w:p>
      <w:r>
        <w:t>MERINGUE</w:t>
      </w:r>
    </w:p>
    <w:p>
      <w:r>
        <w:t>2</w:t>
      </w:r>
    </w:p>
    <w:p>
      <w:r>
        <w:t>egg</w:t>
      </w:r>
    </w:p>
    <w:p>
      <w:r>
        <w:t>whites</w:t>
      </w:r>
    </w:p>
    <w:p>
      <w:r>
        <w:t>1/3</w:t>
      </w:r>
    </w:p>
    <w:p>
      <w:r>
        <w:t>cup</w:t>
      </w:r>
    </w:p>
    <w:p>
      <w:r>
        <w:t>sugar</w:t>
      </w:r>
    </w:p>
    <w:p>
      <w:r>
        <w:t>1</w:t>
      </w:r>
    </w:p>
    <w:p>
      <w:r>
        <w:t>1/2</w:t>
      </w:r>
    </w:p>
    <w:p>
      <w:r>
        <w:t>tablespoons</w:t>
      </w:r>
    </w:p>
    <w:p>
      <w:r>
        <w:t>malted</w:t>
      </w:r>
    </w:p>
    <w:p>
      <w:r>
        <w:t>milk</w:t>
      </w:r>
    </w:p>
    <w:p>
      <w:r>
        <w:t>powder</w:t>
      </w:r>
    </w:p>
    <w:p>
      <w:r>
        <w:t>Line</w:t>
      </w:r>
    </w:p>
    <w:p>
      <w:r>
        <w:t>an</w:t>
      </w:r>
    </w:p>
    <w:p>
      <w:r>
        <w:t>inverted</w:t>
      </w:r>
    </w:p>
    <w:p>
      <w:r>
        <w:t>baking</w:t>
      </w:r>
    </w:p>
    <w:p>
      <w:r>
        <w:t>sheet</w:t>
      </w:r>
    </w:p>
    <w:p>
      <w:r>
        <w:t>with</w:t>
      </w:r>
    </w:p>
    <w:p>
      <w:r>
        <w:t>acetate.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175°F.</w:t>
      </w:r>
    </w:p>
    <w:p>
      <w:r>
        <w:t>In</w:t>
      </w:r>
    </w:p>
    <w:p>
      <w:r>
        <w:t>the</w:t>
      </w:r>
    </w:p>
    <w:p>
      <w:r>
        <w:t>metal</w:t>
      </w:r>
    </w:p>
    <w:p>
      <w:r>
        <w:t>bowl</w:t>
      </w:r>
    </w:p>
    <w:p>
      <w:r>
        <w:t>of</w:t>
      </w:r>
    </w:p>
    <w:p>
      <w:r>
        <w:t>a</w:t>
      </w:r>
    </w:p>
    <w:p>
      <w:r>
        <w:t>stand</w:t>
      </w:r>
    </w:p>
    <w:p>
      <w:r>
        <w:t>mixer,</w:t>
      </w:r>
    </w:p>
    <w:p>
      <w:r>
        <w:t>whip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very</w:t>
      </w:r>
    </w:p>
    <w:p>
      <w:r>
        <w:t>soft</w:t>
      </w:r>
    </w:p>
    <w:p>
      <w:r>
        <w:t>peaks</w:t>
      </w:r>
    </w:p>
    <w:p>
      <w:r>
        <w:t>form.</w:t>
      </w:r>
    </w:p>
    <w:p>
      <w:r>
        <w:t>Slowly</w:t>
      </w:r>
    </w:p>
    <w:p>
      <w:r>
        <w:t>add</w:t>
      </w:r>
    </w:p>
    <w:p>
      <w:r>
        <w:t>the</w:t>
      </w:r>
    </w:p>
    <w:p>
      <w:r>
        <w:t>sugar</w:t>
      </w:r>
    </w:p>
    <w:p>
      <w:r>
        <w:t>and</w:t>
      </w:r>
    </w:p>
    <w:p>
      <w:r>
        <w:t>continue</w:t>
      </w:r>
    </w:p>
    <w:p>
      <w:r>
        <w:t>to</w:t>
      </w:r>
    </w:p>
    <w:p>
      <w:r>
        <w:t>whip</w:t>
      </w:r>
    </w:p>
    <w:p>
      <w:r>
        <w:t>to</w:t>
      </w:r>
    </w:p>
    <w:p>
      <w:r>
        <w:t>stiff,</w:t>
      </w:r>
    </w:p>
    <w:p>
      <w:r>
        <w:t>glossy</w:t>
      </w:r>
    </w:p>
    <w:p>
      <w:r>
        <w:t>peaks.</w:t>
      </w:r>
    </w:p>
    <w:p>
      <w:r>
        <w:t>Fold</w:t>
      </w:r>
    </w:p>
    <w:p>
      <w:r>
        <w:t>in</w:t>
      </w:r>
    </w:p>
    <w:p>
      <w:r>
        <w:t>the</w:t>
      </w:r>
    </w:p>
    <w:p>
      <w:r>
        <w:t>malted</w:t>
      </w:r>
    </w:p>
    <w:p>
      <w:r>
        <w:t>milk</w:t>
      </w:r>
    </w:p>
    <w:p>
      <w:r>
        <w:t>powder,</w:t>
      </w:r>
    </w:p>
    <w:p>
      <w:r>
        <w:t>a</w:t>
      </w:r>
    </w:p>
    <w:p>
      <w:r>
        <w:t>little</w:t>
      </w:r>
    </w:p>
    <w:p>
      <w:r>
        <w:t>at</w:t>
      </w:r>
    </w:p>
    <w:p>
      <w:r>
        <w:t>a</w:t>
      </w:r>
    </w:p>
    <w:p>
      <w:r>
        <w:t>time.</w:t>
      </w:r>
    </w:p>
    <w:p>
      <w:r>
        <w:t>Thinly</w:t>
      </w:r>
    </w:p>
    <w:p>
      <w:r>
        <w:t>spread</w:t>
      </w:r>
    </w:p>
    <w:p>
      <w:r>
        <w:t>the</w:t>
      </w:r>
    </w:p>
    <w:p>
      <w:r>
        <w:t>meringue</w:t>
      </w:r>
    </w:p>
    <w:p>
      <w:r>
        <w:t>onto</w:t>
      </w:r>
    </w:p>
    <w:p>
      <w:r>
        <w:t>the</w:t>
      </w:r>
    </w:p>
    <w:p>
      <w:r>
        <w:t>acetate</w:t>
      </w:r>
    </w:p>
    <w:p>
      <w:r>
        <w:t>and</w:t>
      </w:r>
    </w:p>
    <w:p>
      <w:r>
        <w:t>dry</w:t>
      </w:r>
    </w:p>
    <w:p>
      <w:r>
        <w:t>overnight</w:t>
      </w:r>
    </w:p>
    <w:p>
      <w:r>
        <w:t>in</w:t>
      </w:r>
    </w:p>
    <w:p>
      <w:r>
        <w:t>the</w:t>
      </w:r>
    </w:p>
    <w:p>
      <w:r>
        <w:t>oven.</w:t>
      </w:r>
    </w:p>
    <w:p>
      <w:r>
        <w:t>Peel</w:t>
      </w:r>
    </w:p>
    <w:p>
      <w:r>
        <w:t>off</w:t>
      </w:r>
    </w:p>
    <w:p>
      <w:r>
        <w:t>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149</w:t>
      </w:r>
    </w:p>
    <w:p>
      <w:r>
        <w:t>Malt</w:t>
      </w:r>
    </w:p>
    <w:p>
      <w:r>
        <w:t>Sorbet</w:t>
      </w:r>
    </w:p>
    <w:p>
      <w:r>
        <w:t>with</w:t>
      </w:r>
    </w:p>
    <w:p>
      <w:r>
        <w:t>Olive</w:t>
      </w:r>
    </w:p>
    <w:p>
      <w:r>
        <w:t>Oil</w:t>
      </w:r>
    </w:p>
    <w:p>
      <w:r>
        <w:t>and</w:t>
      </w:r>
    </w:p>
    <w:p>
      <w:r>
        <w:t>Black</w:t>
      </w:r>
    </w:p>
    <w:p>
      <w:r>
        <w:t>Pepper</w:t>
      </w:r>
    </w:p>
    <w:p>
      <w:r>
        <w:t>Serves</w:t>
      </w:r>
    </w:p>
    <w:p>
      <w:r>
        <w:t>8</w:t>
      </w:r>
    </w:p>
    <w:p>
      <w:r>
        <w:t>MALT</w:t>
      </w:r>
    </w:p>
    <w:p>
      <w:r>
        <w:t>FRENCH</w:t>
      </w:r>
    </w:p>
    <w:p>
      <w:r>
        <w:t>MERINGUE</w:t>
      </w:r>
    </w:p>
    <w:p>
      <w:r>
        <w:t>2</w:t>
      </w:r>
    </w:p>
    <w:p>
      <w:r>
        <w:t>egg</w:t>
      </w:r>
    </w:p>
    <w:p>
      <w:r>
        <w:t>whites</w:t>
      </w:r>
    </w:p>
    <w:p>
      <w:r>
        <w:t>1/3</w:t>
      </w:r>
    </w:p>
    <w:p>
      <w:r>
        <w:t>cup</w:t>
      </w:r>
    </w:p>
    <w:p>
      <w:r>
        <w:t>sugar</w:t>
      </w:r>
    </w:p>
    <w:p>
      <w:r>
        <w:t>1</w:t>
      </w:r>
    </w:p>
    <w:p>
      <w:r>
        <w:t>1/2</w:t>
      </w:r>
    </w:p>
    <w:p>
      <w:r>
        <w:t>tablespoons</w:t>
      </w:r>
    </w:p>
    <w:p>
      <w:r>
        <w:t>malted</w:t>
      </w:r>
    </w:p>
    <w:p>
      <w:r>
        <w:t>milk</w:t>
      </w:r>
    </w:p>
    <w:p>
      <w:r>
        <w:t>powder</w:t>
      </w:r>
    </w:p>
    <w:p>
      <w:r>
        <w:t>Line</w:t>
      </w:r>
    </w:p>
    <w:p>
      <w:r>
        <w:t>an</w:t>
      </w:r>
    </w:p>
    <w:p>
      <w:r>
        <w:t>inverted</w:t>
      </w:r>
    </w:p>
    <w:p>
      <w:r>
        <w:t>baking</w:t>
      </w:r>
    </w:p>
    <w:p>
      <w:r>
        <w:t>sheet</w:t>
      </w:r>
    </w:p>
    <w:p>
      <w:r>
        <w:t>with</w:t>
      </w:r>
    </w:p>
    <w:p>
      <w:r>
        <w:t>acetate.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175°F.</w:t>
      </w:r>
    </w:p>
    <w:p>
      <w:r>
        <w:t>In</w:t>
      </w:r>
    </w:p>
    <w:p>
      <w:r>
        <w:t>the</w:t>
      </w:r>
    </w:p>
    <w:p>
      <w:r>
        <w:t>metal</w:t>
      </w:r>
    </w:p>
    <w:p>
      <w:r>
        <w:t>bowl</w:t>
      </w:r>
    </w:p>
    <w:p>
      <w:r>
        <w:t>of</w:t>
      </w:r>
    </w:p>
    <w:p>
      <w:r>
        <w:t>a</w:t>
      </w:r>
    </w:p>
    <w:p>
      <w:r>
        <w:t>stand</w:t>
      </w:r>
    </w:p>
    <w:p>
      <w:r>
        <w:t>mixer,</w:t>
      </w:r>
    </w:p>
    <w:p>
      <w:r>
        <w:t>whip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very</w:t>
      </w:r>
    </w:p>
    <w:p>
      <w:r>
        <w:t>soft</w:t>
      </w:r>
    </w:p>
    <w:p>
      <w:r>
        <w:t>peaks</w:t>
      </w:r>
    </w:p>
    <w:p>
      <w:r>
        <w:t>form.</w:t>
      </w:r>
    </w:p>
    <w:p>
      <w:r>
        <w:t>Slowly</w:t>
      </w:r>
    </w:p>
    <w:p>
      <w:r>
        <w:t>add</w:t>
      </w:r>
    </w:p>
    <w:p>
      <w:r>
        <w:t>the</w:t>
      </w:r>
    </w:p>
    <w:p>
      <w:r>
        <w:t>sugar</w:t>
      </w:r>
    </w:p>
    <w:p>
      <w:r>
        <w:t>and</w:t>
      </w:r>
    </w:p>
    <w:p>
      <w:r>
        <w:t>continue</w:t>
      </w:r>
    </w:p>
    <w:p>
      <w:r>
        <w:t>to</w:t>
      </w:r>
    </w:p>
    <w:p>
      <w:r>
        <w:t>whip</w:t>
      </w:r>
    </w:p>
    <w:p>
      <w:r>
        <w:t>to</w:t>
      </w:r>
    </w:p>
    <w:p>
      <w:r>
        <w:t>stiff,</w:t>
      </w:r>
    </w:p>
    <w:p>
      <w:r>
        <w:t>glossy</w:t>
      </w:r>
    </w:p>
    <w:p>
      <w:r>
        <w:t>peaks.</w:t>
      </w:r>
    </w:p>
    <w:p>
      <w:r>
        <w:t>Fold</w:t>
      </w:r>
    </w:p>
    <w:p>
      <w:r>
        <w:t>in</w:t>
      </w:r>
    </w:p>
    <w:p>
      <w:r>
        <w:t>the</w:t>
      </w:r>
    </w:p>
    <w:p>
      <w:r>
        <w:t>malted</w:t>
      </w:r>
    </w:p>
    <w:p>
      <w:r>
        <w:t>milk</w:t>
      </w:r>
    </w:p>
    <w:p>
      <w:r>
        <w:t>powder,</w:t>
      </w:r>
    </w:p>
    <w:p>
      <w:r>
        <w:t>a</w:t>
      </w:r>
    </w:p>
    <w:p>
      <w:r>
        <w:t>little</w:t>
      </w:r>
    </w:p>
    <w:p>
      <w:r>
        <w:t>at</w:t>
      </w:r>
    </w:p>
    <w:p>
      <w:r>
        <w:t>a</w:t>
      </w:r>
    </w:p>
    <w:p>
      <w:r>
        <w:t>time.</w:t>
      </w:r>
    </w:p>
    <w:p>
      <w:r>
        <w:t>Thinly</w:t>
      </w:r>
    </w:p>
    <w:p>
      <w:r>
        <w:t>spread</w:t>
      </w:r>
    </w:p>
    <w:p>
      <w:r>
        <w:t>the</w:t>
      </w:r>
    </w:p>
    <w:p>
      <w:r>
        <w:t>meringue</w:t>
      </w:r>
    </w:p>
    <w:p>
      <w:r>
        <w:t>onto</w:t>
      </w:r>
    </w:p>
    <w:p>
      <w:r>
        <w:t>the</w:t>
      </w:r>
    </w:p>
    <w:p>
      <w:r>
        <w:t>acetate</w:t>
      </w:r>
    </w:p>
    <w:p>
      <w:r>
        <w:t>and</w:t>
      </w:r>
    </w:p>
    <w:p>
      <w:r>
        <w:t>dry</w:t>
      </w:r>
    </w:p>
    <w:p>
      <w:r>
        <w:t>overnight</w:t>
      </w:r>
    </w:p>
    <w:p>
      <w:r>
        <w:t>in</w:t>
      </w:r>
    </w:p>
    <w:p>
      <w:r>
        <w:t>the</w:t>
      </w:r>
    </w:p>
    <w:p>
      <w:r>
        <w:t>oven.</w:t>
      </w:r>
    </w:p>
    <w:p>
      <w:r>
        <w:t>Peel</w:t>
      </w:r>
    </w:p>
    <w:p>
      <w:r>
        <w:t>off</w:t>
      </w:r>
    </w:p>
    <w:p>
      <w:r>
        <w:t>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