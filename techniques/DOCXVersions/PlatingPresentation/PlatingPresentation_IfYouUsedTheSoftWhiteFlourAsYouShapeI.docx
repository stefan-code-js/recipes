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 used the soft white 00 flour, as you shape it you’ll notice how soft and pliable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If you used the soft white 00 flour, as you shape it you’ll notice how soft and pliable</w:t>
      </w:r>
    </w:p>
    <w:p>
      <w:r>
        <w:t>the dough feels. It’s a beautiful thing.</w:t>
      </w:r>
    </w:p>
    <w:p>
      <w:r>
        <w:t>Proofing the Dough Balls</w:t>
      </w:r>
    </w:p>
    <w:p>
      <w:r>
        <w:t>Lightly dust a rimmed baking sheet or a couple of dinner plates with flour. Put the dough</w:t>
      </w:r>
    </w:p>
    <w:p>
      <w:r>
        <w:t>balls on the pan or plates with some space between them to accommodate their</w:t>
      </w:r>
    </w:p>
    <w:p>
      <w:r>
        <w:t>expansion. Use your hand to lightly oil the tops of the dough balls, or simply dust the tops</w:t>
      </w:r>
    </w:p>
    <w:p>
      <w:r>
        <w:t>with flour. Cover with plastic wrap and let sit at room temperature for 30 to 60 minut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If you used the soft white 00 flour, as you shape it you’ll notice how soft and pliable</w:t>
      </w:r>
    </w:p>
    <w:p>
      <w:r>
        <w:t>the dough feels</w:t>
      </w:r>
    </w:p>
    <w:p>
      <w:pPr>
        <w:pStyle w:val="ListNumber"/>
      </w:pPr>
      <w:r>
        <w:t>It’s a beautiful thing</w:t>
      </w:r>
    </w:p>
    <w:p>
      <w:pPr>
        <w:pStyle w:val="ListNumber"/>
      </w:pPr>
      <w:r>
        <w:t>Proofing the Dough Balls</w:t>
      </w:r>
    </w:p>
    <w:p>
      <w:r>
        <w:t>Lightly dust a rimmed baking sheet or a couple of dinner plates with flour</w:t>
      </w:r>
    </w:p>
    <w:p>
      <w:pPr>
        <w:pStyle w:val="ListNumber"/>
      </w:pPr>
      <w:r>
        <w:t>Put the dough</w:t>
      </w:r>
    </w:p>
    <w:p>
      <w:r>
        <w:t>balls on the pan or plates with some space between them to accommodate their</w:t>
      </w:r>
    </w:p>
    <w:p>
      <w:r>
        <w:t>expansion</w:t>
      </w:r>
    </w:p>
    <w:p>
      <w:pPr>
        <w:pStyle w:val="ListNumber"/>
      </w:pPr>
      <w:r>
        <w:t>Use your hand to lightly oil the tops of the dough balls, or simply dust the tops</w:t>
      </w:r>
    </w:p>
    <w:p>
      <w:r>
        <w:t>with flour</w:t>
      </w:r>
    </w:p>
    <w:p>
      <w:pPr>
        <w:pStyle w:val="ListNumber"/>
      </w:pPr>
      <w:r>
        <w:t>Cover with plastic wrap and let sit at room temperature for 30 to 60 minutes</w:t>
      </w:r>
    </w:p>
    <w:p>
      <w:r>
        <w:t>(or longer for focaccia, as described below), then put into the refrigerator to chill out</w:t>
      </w:r>
    </w:p>
    <w:p>
      <w:pPr>
        <w:pStyle w:val="ListNumber"/>
      </w:pPr>
      <w:r>
        <w:t>I</w:t>
      </w:r>
    </w:p>
    <w:p>
      <w:r>
        <w:t>like to let them sit for at least 30 minutes in the refrigerator before turning them into</w:t>
      </w:r>
    </w:p>
    <w:p>
      <w:r>
        <w:t>pizza, because I find it easier to shape cold dough without tearing it</w:t>
      </w:r>
    </w:p>
    <w:p>
      <w:pPr>
        <w:pStyle w:val="ListNumber"/>
      </w:pPr>
      <w:r>
        <w:t>Any leftover dough balls can be kept in the refrigerator a night or two</w:t>
      </w:r>
    </w:p>
    <w:p>
      <w:pPr>
        <w:pStyle w:val="ListNumber"/>
      </w:pPr>
      <w:r>
        <w:t>You may even</w:t>
      </w:r>
    </w:p>
    <w:p>
      <w:r>
        <w:t>find that you prefer the next-day dough, as it develops flavor in the refrigerator</w:t>
      </w:r>
    </w:p>
    <w:p>
      <w:pPr>
        <w:pStyle w:val="ListNumber"/>
      </w:pPr>
      <w:r>
        <w:t>When I’m making focaccia, I sometimes like to let it develop more than I would if I</w:t>
      </w:r>
    </w:p>
    <w:p>
      <w:r>
        <w:t>were using it for bread or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