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 Fritters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348 Chapter 12  cooking vegetables</w:t>
      </w:r>
    </w:p>
    <w:p>
      <w:r>
        <w:t>Vegetable Fritters</w:t>
      </w:r>
    </w:p>
    <w:p>
      <w:r>
        <w:t>PORTIONS: 10   PORTION SIZE: 3 OZ (90 G), 2 PIECES</w:t>
      </w:r>
    </w:p>
    <w:p>
      <w:r>
        <w:t>U.S.  METRIC INGREDIENTS PROCEDURE</w:t>
      </w:r>
    </w:p>
    <w:p>
      <w:r>
        <w:t>Batter: 1. Combine the eggs and milk.</w:t>
      </w:r>
    </w:p>
    <w:p>
      <w:pPr>
        <w:pStyle w:val="ListNumber"/>
      </w:pPr>
      <w:r>
        <w:t>Mix together the flour, baking powder, salt, and sugar.</w:t>
      </w:r>
    </w:p>
    <w:p>
      <w:r>
        <w:t>add to the milk and eggs and mix until smooth.</w:t>
      </w:r>
    </w:p>
    <w:p>
      <w:pPr>
        <w:pStyle w:val="ListNumber"/>
      </w:pPr>
      <w:r>
        <w:t>Let the batter stand for several hours in a refrigerator.3  3   eggs, beaten</w:t>
      </w:r>
    </w:p>
    <w:p>
      <w:r>
        <w:t>8 fl oz 240 mL   Milk</w:t>
      </w:r>
    </w:p>
    <w:p>
      <w:r>
        <w:t>8 oz 240 g   Flour</w:t>
      </w:r>
    </w:p>
    <w:p>
      <w:r>
        <w:t>1 tbsp 15 mL   Baking powder</w:t>
      </w:r>
    </w:p>
    <w:p>
      <w:r>
        <w:t>½ tsp 2 mL   Salt</w:t>
      </w:r>
    </w:p>
    <w:p>
      <w:r>
        <w:t>½ oz 15 g   Sugar</w:t>
      </w:r>
    </w:p>
    <w:p>
      <w:r>
        <w:t>12 oz ep 350 g ep Vegetab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eggs and milk.</w:t>
      </w:r>
    </w:p>
    <w:p>
      <w:pPr>
        <w:pStyle w:val="ListNumber"/>
      </w:pPr>
      <w:r>
        <w:t>Mix together the flour, baking powder, salt, and sugar.</w:t>
      </w:r>
    </w:p>
    <w:p>
      <w:pPr>
        <w:pStyle w:val="ListNumber"/>
      </w:pPr>
      <w:r>
        <w:t>Let the batter stand for several hours in a refrigerator.3  3   eggs, beaten</w:t>
      </w:r>
    </w:p>
    <w:p>
      <w:pPr>
        <w:pStyle w:val="ListNumber"/>
      </w:pPr>
      <w:r>
        <w:t>Stir the cold, cooked vegetables into the batter.</w:t>
      </w:r>
    </w:p>
    <w:p>
      <w:pPr>
        <w:pStyle w:val="ListNumber"/>
      </w:pPr>
      <w:r>
        <w:t>Drop with a No. 24 scoop into deep fat at 350°F  (175°C). hold the scoop just above the hot fat when</w:t>
      </w:r>
    </w:p>
    <w:p>
      <w:pPr>
        <w:pStyle w:val="ListNumber"/>
      </w:pPr>
      <w:r>
        <w:t>Drain well and serve.</w:t>
      </w:r>
    </w:p>
    <w:p>
      <w:pPr>
        <w:pStyle w:val="ListNumber"/>
      </w:pPr>
      <w:r>
        <w:t>Char the chiles over a gas flame until the skin is blackened. rub off</w:t>
      </w:r>
    </w:p>
    <w:p>
      <w:pPr>
        <w:pStyle w:val="ListNumber"/>
      </w:pPr>
      <w:r>
        <w:t>Slit one side of each pepper and remove the seeds, but be careful to keep the peppers intact.</w:t>
      </w:r>
    </w:p>
    <w:p>
      <w:pPr>
        <w:pStyle w:val="ListNumber"/>
      </w:pPr>
      <w:r>
        <w:t>Stuff the peppers with the picadillo.3 lb 1.4 kg picadillo (p. 520)</w:t>
      </w:r>
    </w:p>
    <w:p>
      <w:pPr>
        <w:pStyle w:val="ListNumber"/>
      </w:pPr>
      <w:r>
        <w:t>Beat the egg yolks and water slightly, then mix in the flour and salt.</w:t>
      </w:r>
    </w:p>
    <w:p>
      <w:pPr>
        <w:pStyle w:val="ListNumber"/>
      </w:pPr>
      <w:r>
        <w:t>Whip the whites until they form soft peaks. Fold them into the yolk mixture.</w:t>
      </w:r>
    </w:p>
    <w:p>
      <w:pPr>
        <w:pStyle w:val="ListNumber"/>
      </w:pPr>
      <w:r>
        <w:t>Carefully dust the filled peppers with flour, then dip in the egg</w:t>
      </w:r>
    </w:p>
    <w:p>
      <w:pPr>
        <w:pStyle w:val="ListNumber"/>
      </w:pPr>
      <w:r>
        <w:t>For each portion, ladle 3–4 fl oz (90–125 mL) broth into a broad serving bowl or soup plate. p lace 1 chile in the center of the bowl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