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BULRUSHES</w:t>
      </w:r>
    </w:p>
    <w:p>
      <w:r>
        <w:rPr>
          <w:b/>
          <w:color w:val="3E2723"/>
        </w:rPr>
        <w:t>Category:</w:t>
      </w:r>
      <w:r>
        <w:t xml:space="preserve"> Baking Pastry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BULRUSHES</w:t>
      </w:r>
    </w:p>
    <w:p>
      <w:r>
        <w:t>Bulrushes have a strong cucumber-like</w:t>
      </w:r>
    </w:p>
    <w:p>
      <w:r>
        <w:t>flavour with a light peppery afterta te.</w:t>
      </w:r>
    </w:p>
    <w:p>
      <w:r>
        <w:t>89</w:t>
      </w:r>
    </w:p>
    <w:p>
      <w:r>
        <w:t>BEANS</w:t>
      </w:r>
    </w:p>
    <w:p>
      <w:r>
        <w:t>The bean at oma come in many shapes and sizes.</w:t>
      </w:r>
    </w:p>
    <w:p>
      <w:r>
        <w:t>They are llpplied by Chris Elba, who grows them</w:t>
      </w:r>
    </w:p>
    <w:p>
      <w:r>
        <w:t>organically in his garden on the north coast of</w:t>
      </w:r>
    </w:p>
    <w:p>
      <w:r>
        <w:t>Zealand. and tend to peak in quality around</w:t>
      </w:r>
    </w:p>
    <w:p>
      <w:r>
        <w:t>the middle of August.</w:t>
      </w:r>
    </w:p>
    <w:p>
      <w:r>
        <w:t>90</w:t>
      </w:r>
    </w:p>
    <w:p>
      <w:r>
        <w:t>Roland</w:t>
      </w:r>
    </w:p>
    <w:p>
      <w:r>
        <w:t>Rittman</w:t>
      </w:r>
    </w:p>
    <w:p>
      <w:r>
        <w:t>from</w:t>
      </w:r>
    </w:p>
    <w:p>
      <w:r>
        <w:t>Anderslov</w:t>
      </w:r>
    </w:p>
    <w:p>
      <w:r>
        <w:t>91 (348)</w:t>
      </w:r>
    </w:p>
    <w:p>
      <w:r>
        <w:t>THU~ACONES</w:t>
      </w:r>
    </w:p>
    <w:p>
      <w:r>
        <w:t>Thuja cones have a powerful flavour</w:t>
      </w:r>
    </w:p>
    <w:p>
      <w:r>
        <w:t>and should be used with care.</w:t>
      </w:r>
    </w:p>
    <w:p>
      <w:r>
        <w:t>92</w:t>
      </w:r>
    </w:p>
    <w:p>
      <w:r>
        <w:t>GREEN</w:t>
      </w:r>
    </w:p>
    <w:p>
      <w:r>
        <w:t>STRAWBERRIES</w:t>
      </w:r>
    </w:p>
    <w:p>
      <w:r>
        <w:t>Unripe strawberries have an ac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BROAD BEANS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