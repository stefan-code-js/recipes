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and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Cardamom and</w:t>
      </w:r>
    </w:p>
    <w:p>
      <w:r>
        <w:t>Poppy Seed Dessert</w:t>
      </w:r>
    </w:p>
    <w:p>
      <w:r>
        <w:t>White currant juice and cardamom oil are emulsified, then folded \"lith</w:t>
      </w:r>
    </w:p>
    <w:p>
      <w:r>
        <w:t>whipped cream, egg whites, and sugar to create a yogurt mousse. The</w:t>
      </w:r>
    </w:p>
    <w:p>
      <w:r>
        <w:t>mousse is drizzled with more cardamom oil and dressed with poppy</w:t>
      </w:r>
    </w:p>
    <w:p>
      <w:r>
        <w:t>seed glaze at the table.</w:t>
      </w:r>
    </w:p>
    <w:p>
      <w:r>
        <w:t>200 NOMA2.0 CARDAMOM OIL</w:t>
      </w:r>
    </w:p>
    <w:p>
      <w:r>
        <w:t>Green cardamom pods</w:t>
      </w:r>
    </w:p>
    <w:p>
      <w:r>
        <w:t>Grapeseed oil</w:t>
      </w:r>
    </w:p>
    <w:p>
      <w:r>
        <w:t>WHITE CURRANT EMULSION</w:t>
      </w:r>
    </w:p>
    <w:p>
      <w:r>
        <w:t>Cardamom Oil</w:t>
      </w:r>
    </w:p>
    <w:p>
      <w:r>
        <w:t>White Currant Juice·</w:t>
      </w:r>
    </w:p>
    <w:p>
      <w:r>
        <w:t>Gelatin</w:t>
      </w:r>
    </w:p>
    <w:p>
      <w:r>
        <w:t>YOGURT MOUSSE</w:t>
      </w:r>
    </w:p>
    <w:p>
      <w:r>
        <w:t>Yogurt</w:t>
      </w:r>
    </w:p>
    <w:p>
      <w:r>
        <w:t>Cream</w:t>
      </w:r>
    </w:p>
    <w:p>
      <w:r>
        <w:t>Gelatin</w:t>
      </w:r>
    </w:p>
    <w:p>
      <w:r>
        <w:t>Egg whites</w:t>
      </w:r>
    </w:p>
    <w:p>
      <w:r>
        <w:t>Sugar</w:t>
      </w:r>
    </w:p>
    <w:p>
      <w:r>
        <w:t>White Currant Emulsion</w:t>
      </w:r>
    </w:p>
    <w:p>
      <w:r>
        <w:t>POPPY SEED PASTE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Cardamom and</w:t>
      </w:r>
    </w:p>
    <w:p>
      <w:r>
        <w:t>Poppy Seed Dessert</w:t>
      </w:r>
    </w:p>
    <w:p>
      <w:r>
        <w:t>White currant juice and cardamom oil are emulsified, then folded \"lith</w:t>
      </w:r>
    </w:p>
    <w:p>
      <w:r>
        <w:t>whipped cream, egg whites, and sugar to create a yogurt mousse</w:t>
      </w:r>
    </w:p>
    <w:p>
      <w:pPr>
        <w:pStyle w:val="ListNumber"/>
      </w:pPr>
      <w:r>
        <w:t>The</w:t>
      </w:r>
    </w:p>
    <w:p>
      <w:r>
        <w:t>mousse is drizzled with more cardamom oil and dressed with poppy</w:t>
      </w:r>
    </w:p>
    <w:p>
      <w:r>
        <w:t>seed glaze at the 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