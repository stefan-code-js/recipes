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 Pile of Pies</w:t>
      </w:r>
    </w:p>
    <w:p>
      <w:r>
        <w:rPr>
          <w:b/>
          <w:color w:val="3E2723"/>
        </w:rPr>
        <w:t>Category:</w:t>
      </w:r>
      <w:r>
        <w:t xml:space="preserve"> Sauces Emulsions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A Pile of Pies</w:t>
      </w:r>
    </w:p>
    <w:p>
      <w:r>
        <w:t>Five different pie shells are made: The cream pie shell is simply heavy</w:t>
      </w:r>
    </w:p>
    <w:p>
      <w:r>
        <w:t>cream into which a frozen pie shell mold is dipped; the frozen cream</w:t>
      </w:r>
    </w:p>
    <w:p>
      <w:r>
        <w:t>shell is released and popped back into the blast freezer.</w:t>
      </w:r>
    </w:p>
    <w:p>
      <w:r>
        <w:t>The berry powder cream pie shell is a cream pie shell that's</w:t>
      </w:r>
    </w:p>
    <w:p>
      <w:r>
        <w:t>completely coated with berry powder.</w:t>
      </w:r>
    </w:p>
    <w:p>
      <w:r>
        <w:t>The rhubarb emulsion pie shell is made by infusing sweetened</w:t>
      </w:r>
    </w:p>
    <w:p>
      <w:r>
        <w:t>clarified rhubarb juice with green coriander, quince tea, dried</w:t>
      </w:r>
    </w:p>
    <w:p>
      <w:r>
        <w:t>roseroot, and sweet licorice syrup, setting the mixture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 Pile of Pies</w:t>
      </w:r>
    </w:p>
    <w:p>
      <w:r>
        <w:t>Five different pie shells are made: The cream pie shell is simply heavy</w:t>
      </w:r>
    </w:p>
    <w:p>
      <w:r>
        <w:t>cream into which a frozen pie shell mold is dipped; the frozen cream</w:t>
      </w:r>
    </w:p>
    <w:p>
      <w:r>
        <w:t>shell is released and popped back into the blast freezer</w:t>
      </w:r>
    </w:p>
    <w:p>
      <w:pPr>
        <w:pStyle w:val="ListNumber"/>
      </w:pPr>
      <w:r>
        <w:t>The berry powder cream pie shell is a cream pie shell that's</w:t>
      </w:r>
    </w:p>
    <w:p>
      <w:r>
        <w:t>completely coated with berry powder</w:t>
      </w:r>
    </w:p>
    <w:p>
      <w:pPr>
        <w:pStyle w:val="ListNumber"/>
      </w:pPr>
      <w:r>
        <w:t>The rhubarb emulsion pie shell is made by infusing sweetened</w:t>
      </w:r>
    </w:p>
    <w:p>
      <w:r>
        <w:t>clarified rhubarb juice with green coriander, quince tea, dried</w:t>
      </w:r>
    </w:p>
    <w:p>
      <w:r>
        <w:t>roseroot, and sweet licorice syrup, setting the mixture with gelatin, and</w:t>
      </w:r>
    </w:p>
    <w:p>
      <w:r>
        <w:t>emulsifying with rose oil</w:t>
      </w:r>
    </w:p>
    <w:p>
      <w:pPr>
        <w:pStyle w:val="ListNumber"/>
      </w:pPr>
      <w:r>
        <w:t>The mixture is frozen onto a pie mold</w:t>
      </w:r>
    </w:p>
    <w:p>
      <w:pPr>
        <w:pStyle w:val="ListNumber"/>
      </w:pPr>
      <w:r>
        <w:t>The raspberry pie shell is made simply of frozen honey-sweetened</w:t>
      </w:r>
    </w:p>
    <w:p>
      <w:r>
        <w:t>raspberry puree</w:t>
      </w:r>
    </w:p>
    <w:p>
      <w:pPr>
        <w:pStyle w:val="ListNumber"/>
      </w:pPr>
      <w:r>
        <w:t>The rhubarb crisp pie shell is made from clarified rhubarb juice,</w:t>
      </w:r>
    </w:p>
    <w:p>
      <w:r>
        <w:t>a puree of cooked apple skins and flesh, and sugar</w:t>
      </w:r>
    </w:p>
    <w:p>
      <w:pPr>
        <w:pStyle w:val="ListNumber"/>
      </w:pPr>
      <w:r>
        <w:t>The mixture is</w:t>
      </w:r>
    </w:p>
    <w:p>
      <w:r>
        <w:t>spread thin and dried, then circles are stamped out, warmed, and gently</w:t>
      </w:r>
    </w:p>
    <w:p>
      <w:r>
        <w:t>shaped around pie molds</w:t>
      </w:r>
    </w:p>
    <w:p>
      <w:pPr>
        <w:pStyle w:val="ListNumber"/>
      </w:pPr>
      <w:r>
        <w:t>To assemble the dish, a cold rock is placed in the serving dish and</w:t>
      </w:r>
    </w:p>
    <w:p>
      <w:r>
        <w:t>topped with a tall stack of the pie shells, each arranged slightly off­</w:t>
      </w:r>
    </w:p>
    <w:p>
      <w:r>
        <w:t>center and shingled over the edge of the one below, with mulberry</w:t>
      </w:r>
    </w:p>
    <w:p>
      <w:r>
        <w:t>cream and rhubarb gel between them to hold the shells together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