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Cream of Tomato Soup</w:t>
      </w:r>
    </w:p>
    <w:p>
      <w:r>
        <w:rPr>
          <w:b/>
          <w:color w:val="3E2723"/>
        </w:rPr>
        <w:t>Category:</w:t>
      </w:r>
      <w:r>
        <w:t xml:space="preserve"> Sauces Emulsions</w:t>
      </w:r>
    </w:p>
    <w:p>
      <w:r>
        <w:rPr>
          <w:b/>
          <w:color w:val="3E2723"/>
        </w:rPr>
        <w:t>Difficulty:</w:t>
      </w:r>
      <w:r>
        <w:t xml:space="preserve"> Intermediate</w:t>
      </w:r>
    </w:p>
    <w:p>
      <w:r>
        <w:rPr>
          <w:color w:val="1565C0"/>
        </w:rPr>
        <w:t>──────────────────────────────────────────────────</w:t>
      </w:r>
    </w:p>
    <w:p>
      <w:pPr>
        <w:pStyle w:val="Heading2"/>
      </w:pPr>
      <w:r>
        <w:t>Overview</w:t>
      </w:r>
    </w:p>
    <w:p>
      <w:r>
        <w:t>250 Chapter 10  soups</w:t>
      </w:r>
    </w:p>
    <w:p>
      <w:r>
        <w:t>Cream of Tomato Soup</w:t>
      </w:r>
    </w:p>
    <w:p>
      <w:r>
        <w:t>YIELD: 3 QT (3 L)   PORTIONS: 12   PORTION SIZE: 8 FL OZ (250 ML)</w:t>
      </w:r>
    </w:p>
    <w:p>
      <w:r>
        <w:t>U.S.  METRIC INGREDIENTS PROCEDURE</w:t>
      </w:r>
    </w:p>
    <w:p>
      <w:r>
        <w:t>2 oz 60 g Salt pork, diced 1. In a heavy saucepot, cook the salt pork over medium heat to</w:t>
      </w:r>
    </w:p>
    <w:p>
      <w:r>
        <w:t>render the fat.</w:t>
      </w:r>
    </w:p>
    <w:p>
      <w:pPr>
        <w:pStyle w:val="ListNumber"/>
      </w:pPr>
      <w:r>
        <w:t>add the onion, carrots, and celery. Sweat until</w:t>
      </w:r>
    </w:p>
    <w:p>
      <w:r>
        <w:t>slightly softened.</w:t>
      </w:r>
    </w:p>
    <w:p>
      <w:pPr>
        <w:pStyle w:val="ListNumber"/>
      </w:pPr>
      <w:r>
        <w:t>add the flour and stir to make a roux. Cook the roux a</w:t>
      </w:r>
    </w:p>
    <w:p>
      <w:r>
        <w:t>few minutes.</w:t>
      </w:r>
    </w:p>
    <w:p>
      <w:pPr>
        <w:pStyle w:val="ListNumber"/>
      </w:pPr>
      <w:r>
        <w:t>Slowly beat in the stock. Bring to a boil, stirring while the liquid thickens slightly.</w:t>
      </w:r>
    </w:p>
    <w:p>
      <w:pPr>
        <w:pStyle w:val="ListNumber"/>
      </w:pPr>
      <w:r>
        <w:t>add the toma</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In a heavy saucepot, cook the salt pork over medium heat to</w:t>
      </w:r>
    </w:p>
    <w:p>
      <w:pPr>
        <w:pStyle w:val="ListNumber"/>
      </w:pPr>
      <w:r>
        <w:t>add the onion, carrots, and celery. Sweat until</w:t>
      </w:r>
    </w:p>
    <w:p>
      <w:pPr>
        <w:pStyle w:val="ListNumber"/>
      </w:pPr>
      <w:r>
        <w:t>add the flour and stir to make a roux. Cook the roux a</w:t>
      </w:r>
    </w:p>
    <w:p>
      <w:pPr>
        <w:pStyle w:val="ListNumber"/>
      </w:pPr>
      <w:r>
        <w:t>Slowly beat in the stock. Bring to a boil, stirring while the liquid thickens slightly.</w:t>
      </w:r>
    </w:p>
    <w:p>
      <w:pPr>
        <w:pStyle w:val="ListNumber"/>
      </w:pPr>
      <w:r>
        <w:t>add the tomatoes, tomato purée, and sachet. Simmer</w:t>
      </w:r>
    </w:p>
    <w:p>
      <w:pPr>
        <w:pStyle w:val="ListNumber"/>
      </w:pPr>
      <w:r>
        <w:t>Strain through a china cap. p ress down on the solids with</w:t>
      </w:r>
    </w:p>
    <w:p>
      <w:pPr>
        <w:pStyle w:val="ListNumber"/>
      </w:pPr>
      <w:r>
        <w:t>If the soup is being made ahead, chill the tomato base and proceed to the next step just before service.2 oz 60 g Onion, medium dice</w:t>
      </w:r>
    </w:p>
    <w:p>
      <w:pPr>
        <w:pStyle w:val="ListNumber"/>
      </w:pPr>
      <w:r>
        <w:t>return the tomato base to the saucepot and bring back</w:t>
      </w:r>
    </w:p>
    <w:p>
      <w:pPr>
        <w:pStyle w:val="ListNumber"/>
      </w:pPr>
      <w:r>
        <w:t>Stir in the hot cream sauce.</w:t>
      </w:r>
    </w:p>
    <w:p>
      <w:pPr>
        <w:pStyle w:val="ListNumber"/>
      </w:pPr>
      <w:r>
        <w:t>If the soup is too thick, thin with a little stock.</w:t>
      </w:r>
    </w:p>
    <w:p>
      <w:pPr>
        <w:pStyle w:val="ListNumber"/>
      </w:pPr>
      <w:r>
        <w:t>Season to taste with salt and pepper.to taste to taste Salt</w:t>
      </w:r>
    </w:p>
    <w:p>
      <w:pPr>
        <w:pStyle w:val="ListNumber"/>
      </w:pPr>
      <w:r>
        <w:t>is essentially a tomato sauce.The recipe can be broken down as follows:</w:t>
      </w:r>
    </w:p>
    <w:p>
      <w:pPr>
        <w:pStyle w:val="ListNumber"/>
      </w:pPr>
      <w:r>
        <w:t>or from canned tomato sauce. You can also make it from canned tomato purée if you simmer it with extra herbs, seasonings, and mirepoix. Check all seasonings and flavors carefully when using canned, prepared products.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