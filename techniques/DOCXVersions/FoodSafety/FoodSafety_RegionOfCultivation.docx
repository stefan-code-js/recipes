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118 Spice Profiles</w:t>
      </w:r>
    </w:p>
    <w:p>
      <w:r>
        <w:t>Region of cultivation</w:t>
      </w:r>
    </w:p>
    <w:p>
      <w:r>
        <w:t>Juniper is native to temperate regions of Europe,</w:t>
      </w:r>
    </w:p>
    <w:p>
      <w:r>
        <w:t>Russia, and the Caucasus, North America, and Japan. The strongest-tasting berries are grown in warm, sunny southern Europe.The plant</w:t>
      </w:r>
    </w:p>
    <w:p>
      <w:r>
        <w:t>Juniper is a dense, prickly, evergreen shrub. Female seed cones produce the “berries”, which take several years to ripen.</w:t>
      </w:r>
    </w:p>
    <w:p>
      <w:r>
        <w:t>Whole</w:t>
      </w:r>
    </w:p>
    <w:p>
      <w:r>
        <w:t>The berries are available fresh, but more commonly bought semi-dried. Store in a sealed container as the oils evaporate easily; whole spice is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118 Spice Profiles</w:t>
      </w:r>
    </w:p>
    <w:p>
      <w:r>
        <w:t>Region of cultivation</w:t>
      </w:r>
    </w:p>
    <w:p>
      <w:r>
        <w:t>Juniper is native to temperate regions of Europe,</w:t>
      </w:r>
    </w:p>
    <w:p>
      <w:r>
        <w:t>Russia, and the Caucasus, North America, and Japan</w:t>
      </w:r>
    </w:p>
    <w:p>
      <w:pPr>
        <w:pStyle w:val="ListNumber"/>
      </w:pPr>
      <w:r>
        <w:t>The strongest-tasting berries are grown in warm, sunny southern Europe.The plant</w:t>
      </w:r>
    </w:p>
    <w:p>
      <w:r>
        <w:t>Juniper is a dense, prickly, evergreen shrub</w:t>
      </w:r>
    </w:p>
    <w:p>
      <w:pPr>
        <w:pStyle w:val="ListNumber"/>
      </w:pPr>
      <w:r>
        <w:t>Female seed cones produce the “berries”, which take several years to ripen</w:t>
      </w:r>
    </w:p>
    <w:p>
      <w:pPr>
        <w:pStyle w:val="ListNumber"/>
      </w:pPr>
      <w:r>
        <w:t>Whole</w:t>
      </w:r>
    </w:p>
    <w:p>
      <w:r>
        <w:t>The berries are available fresh, but more commonly bought semi-dried</w:t>
      </w:r>
    </w:p>
    <w:p>
      <w:pPr>
        <w:pStyle w:val="ListNumber"/>
      </w:pPr>
      <w:r>
        <w:t>Store in a sealed container as the oils evaporate easily; whole spice is best used within six months.Ground</w:t>
      </w:r>
    </w:p>
    <w:p>
      <w:r>
        <w:t>Berries are available roughly pre-ground, but the flavour-containing oils soon degrade and the spice needs to be used quickly</w:t>
      </w:r>
    </w:p>
    <w:p>
      <w:pPr>
        <w:pStyle w:val="ListNumber"/>
      </w:pPr>
      <w:r>
        <w:t>Each berry</w:t>
      </w:r>
    </w:p>
    <w:p>
      <w:r>
        <w:t>contains 6</w:t>
      </w:r>
    </w:p>
    <w:p>
      <w:r>
        <w:t>black seeds</w:t>
      </w:r>
    </w:p>
    <w:p>
      <w:r>
        <w:t>“Berry”  flesh</w:t>
      </w:r>
    </w:p>
    <w:p>
      <w:r>
        <w:t>contains</w:t>
      </w:r>
    </w:p>
    <w:p>
      <w:r>
        <w:t>several sacs of flavourful oilsBOTANICAL NAME</w:t>
      </w:r>
    </w:p>
    <w:p>
      <w:r>
        <w:t>Juniperus communis</w:t>
      </w:r>
    </w:p>
    <w:p>
      <w:r>
        <w:t>ALSO KNOWN AS</w:t>
      </w:r>
    </w:p>
    <w:p>
      <w:r>
        <w:t>Common juniper</w:t>
      </w:r>
    </w:p>
    <w:p>
      <w:pPr>
        <w:pStyle w:val="ListNumber"/>
      </w:pPr>
      <w:r>
        <w:t>MAJOR FLAVOUR COMPOUND</w:t>
      </w:r>
    </w:p>
    <w:p>
      <w:r>
        <w:t>Pinene</w:t>
      </w:r>
    </w:p>
    <w:p>
      <w:pPr>
        <w:pStyle w:val="ListNumber"/>
      </w:pPr>
      <w:r>
        <w:t>PARTS USED</w:t>
      </w:r>
    </w:p>
    <w:p>
      <w:r>
        <w:t>Berries (actually cones, like those on</w:t>
      </w:r>
    </w:p>
    <w:p>
      <w:r>
        <w:t>pine trees, but with fleshy scales).METHOD OF CULTIVATION</w:t>
      </w:r>
    </w:p>
    <w:p>
      <w:r>
        <w:t>Shrubs are grown on chalky soils</w:t>
      </w:r>
    </w:p>
    <w:p>
      <w:pPr>
        <w:pStyle w:val="ListNumber"/>
      </w:pPr>
      <w:r>
        <w:t>Berries are harvested in late summer or autumn</w:t>
      </w:r>
    </w:p>
    <w:p>
      <w:pPr>
        <w:pStyle w:val="ListNumber"/>
      </w:pPr>
      <w:r>
        <w:t>COMMERCIAL PREPARATION</w:t>
      </w:r>
    </w:p>
    <w:p>
      <w:r>
        <w:t>Berries are often partially dehydrated at a temperature below 35°C (95°F) to limit the evaporation of essential oils, which contain the flavour compounds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