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BASIC COUNTRY BREAD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BASIC COUNTRY BREAD</w:t>
      </w:r>
    </w:p>
    <w:p>
      <w:r>
        <w:t>77The Final Rise</w:t>
      </w:r>
    </w:p>
    <w:p>
      <w:r>
        <w:t>The final rising time is variable. At warm proofing temperatures around 80°F,</w:t>
      </w:r>
    </w:p>
    <w:p>
      <w:r>
        <w:t>loaves will be ready to bake in 3 to 4 hours. If you don’t retard the final rising,</w:t>
      </w:r>
    </w:p>
    <w:p>
      <w:r>
        <w:t>your bread will have little to no perceptible sour flavor, and the flavor of the</w:t>
      </w:r>
    </w:p>
    <w:p>
      <w:r>
        <w:t>wheat will be more up-front. You still gain the benefits of sourdough: your bread</w:t>
      </w:r>
    </w:p>
    <w:p>
      <w:r>
        <w:t>will stay fresh longer, and it will have a more complex savor.</w:t>
      </w:r>
    </w:p>
    <w:p>
      <w:r>
        <w:t>Retarding, or slowing, the final rise by cooling the loaves and holdin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BASIC COUNTRY BREAD</w:t>
      </w:r>
    </w:p>
    <w:p>
      <w:r>
        <w:t>77The Final Rise</w:t>
      </w:r>
    </w:p>
    <w:p>
      <w:r>
        <w:t>The final rising time is variable</w:t>
      </w:r>
    </w:p>
    <w:p>
      <w:pPr>
        <w:pStyle w:val="ListNumber"/>
      </w:pPr>
      <w:r>
        <w:t>At warm proofing temperatures around 80°F,</w:t>
      </w:r>
    </w:p>
    <w:p>
      <w:r>
        <w:t>loaves will be ready to bake in 3 to 4 hours</w:t>
      </w:r>
    </w:p>
    <w:p>
      <w:pPr>
        <w:pStyle w:val="ListNumber"/>
      </w:pPr>
      <w:r>
        <w:t>If you don’t retard the final rising,</w:t>
      </w:r>
    </w:p>
    <w:p>
      <w:r>
        <w:t>your bread will have little to no perceptible sour flavor, and the flavor of the</w:t>
      </w:r>
    </w:p>
    <w:p>
      <w:r>
        <w:t>wheat will be more up-front</w:t>
      </w:r>
    </w:p>
    <w:p>
      <w:pPr>
        <w:pStyle w:val="ListNumber"/>
      </w:pPr>
      <w:r>
        <w:t>You still gain the benefits of sourdough: your bread</w:t>
      </w:r>
    </w:p>
    <w:p>
      <w:r>
        <w:t>will stay fresh longer, and it will have a more complex savor</w:t>
      </w:r>
    </w:p>
    <w:p>
      <w:pPr>
        <w:pStyle w:val="ListNumber"/>
      </w:pPr>
      <w:r>
        <w:t>Retarding, or slowing, the final rise by cooling the loaves and holding</w:t>
      </w:r>
    </w:p>
    <w:p>
      <w:r>
        <w:t>them in the refrigerator enables you to control two key things: when you bake your</w:t>
      </w:r>
    </w:p>
    <w:p>
      <w:r>
        <w:t>bread, and the intensity of the flavors</w:t>
      </w:r>
    </w:p>
    <w:p>
      <w:pPr>
        <w:pStyle w:val="ListNumber"/>
      </w:pPr>
      <w:r>
        <w:t>During a longer final rise, flavors gained</w:t>
      </w:r>
    </w:p>
    <w:p>
      <w:r>
        <w:t>from fermentation build to an optimal intensity and then become increasingly sour</w:t>
      </w:r>
    </w:p>
    <w:p>
      <w:pPr>
        <w:pStyle w:val="ListNumber"/>
      </w:pPr>
      <w:r>
        <w:t>So you have a wide range to work with</w:t>
      </w:r>
    </w:p>
    <w:p>
      <w:pPr>
        <w:pStyle w:val="ListNumber"/>
      </w:pPr>
      <w:r>
        <w:t>You can make delicately flavored</w:t>
      </w:r>
    </w:p>
    <w:p>
      <w:r>
        <w:t>bread that no one would think to call sourdough, or you can make substantially</w:t>
      </w:r>
    </w:p>
    <w:p>
      <w:r>
        <w:t>stronger-flavored bread to your taste</w:t>
      </w:r>
    </w:p>
    <w:p>
      <w:pPr>
        <w:pStyle w:val="ListNumber"/>
      </w:pPr>
      <w:r>
        <w:t>The Bake</w:t>
      </w:r>
    </w:p>
    <w:p>
      <w:r>
        <w:t>This is the final act in producing your bread</w:t>
      </w:r>
    </w:p>
    <w:p>
      <w:pPr>
        <w:pStyle w:val="ListNumber"/>
      </w:pPr>
      <w:r>
        <w:t>I began baking with a gas-fired</w:t>
      </w:r>
    </w:p>
    <w:p>
      <w:r>
        <w:t>hearth deck oven during my apprenticeship with Richard Bourdon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