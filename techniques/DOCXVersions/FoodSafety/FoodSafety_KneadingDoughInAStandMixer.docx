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Kneading Dough in a Stand Mixer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Kneading Dough in a Stand Mixer</w:t>
      </w:r>
    </w:p>
    <w:p>
      <w:r>
        <w:t>Ingredients</w:t>
      </w:r>
    </w:p>
    <w:p>
      <w:r>
        <w:t>1½ cups (340 g/340 ml) water</w:t>
      </w:r>
    </w:p>
    <w:p>
      <w:r>
        <w:t>4 cups + 2 tbsp</w:t>
      </w:r>
    </w:p>
    <w:p>
      <w:r>
        <w:t>(1 lb. 2 oz./500 g) flour</w:t>
      </w:r>
    </w:p>
    <w:p>
      <w:pPr>
        <w:pStyle w:val="ListNumber"/>
      </w:pPr>
      <w:r>
        <w:t>25 oz. (5 g) fresh yeast</w:t>
      </w:r>
    </w:p>
    <w:p>
      <w:r>
        <w:t>13/,s tsp (9 g) salt Equipment</w:t>
      </w:r>
    </w:p>
    <w:p>
      <w:r>
        <w:t>Stand mixer + dough hook</w:t>
      </w:r>
    </w:p>
    <w:p>
      <w:r>
        <w:t>Instant-read thermometer</w:t>
      </w:r>
    </w:p>
    <w:p>
      <w:r>
        <w:t>CHEFS' NOTES</w:t>
      </w:r>
    </w:p>
    <w:p>
      <w:r>
        <w:t>To determine whether the dough has been</w:t>
      </w:r>
    </w:p>
    <w:p>
      <w:r>
        <w:t>sufficiently kneaded, touch it lightly with the</w:t>
      </w:r>
    </w:p>
    <w:p>
      <w:r>
        <w:t>back of your hand. If it sticks, it means the flour</w:t>
      </w:r>
    </w:p>
    <w:p>
      <w:r>
        <w:t>has not absorbed all the water and the dough</w:t>
      </w:r>
    </w:p>
    <w:p>
      <w:r>
        <w:t>needs additional kneading.</w:t>
      </w:r>
    </w:p>
    <w:p>
      <w:r>
        <w:t>l .. .</w:t>
      </w:r>
    </w:p>
    <w:p>
      <w:r>
        <w:t>Crumble in the yeast and add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Kneading Dough in a Stand Mixer</w:t>
      </w:r>
    </w:p>
    <w:p>
      <w:r>
        <w:t>Ingredients</w:t>
      </w:r>
    </w:p>
    <w:p>
      <w:r>
        <w:t>1½ cups (340 g/340 ml) water</w:t>
      </w:r>
    </w:p>
    <w:p>
      <w:r>
        <w:t>4 cups + 2 tbsp</w:t>
      </w:r>
    </w:p>
    <w:p>
      <w:r>
        <w:t>(1 lb</w:t>
      </w:r>
    </w:p>
    <w:p>
      <w:pPr>
        <w:pStyle w:val="ListNumber"/>
      </w:pPr>
      <w:r>
        <w:t>2 oz./500 g) flour</w:t>
      </w:r>
    </w:p>
    <w:p>
      <w:pPr>
        <w:pStyle w:val="ListNumber"/>
      </w:pPr>
      <w:r>
        <w:t>25 oz</w:t>
      </w:r>
    </w:p>
    <w:p>
      <w:pPr>
        <w:pStyle w:val="ListNumber"/>
      </w:pPr>
      <w:r>
        <w:t>(5 g) fresh yeast</w:t>
      </w:r>
    </w:p>
    <w:p>
      <w:r>
        <w:t>13/,s tsp (9 g) salt Equipment</w:t>
      </w:r>
    </w:p>
    <w:p>
      <w:r>
        <w:t>Stand mixer + dough hook</w:t>
      </w:r>
    </w:p>
    <w:p>
      <w:r>
        <w:t>Instant-read thermometer</w:t>
      </w:r>
    </w:p>
    <w:p>
      <w:r>
        <w:t>CHEFS' NOTES</w:t>
      </w:r>
    </w:p>
    <w:p>
      <w:r>
        <w:t>To determine whether the dough has been</w:t>
      </w:r>
    </w:p>
    <w:p>
      <w:r>
        <w:t>sufficiently kneaded, touch it lightly with the</w:t>
      </w:r>
    </w:p>
    <w:p>
      <w:r>
        <w:t>back of your hand</w:t>
      </w:r>
    </w:p>
    <w:p>
      <w:pPr>
        <w:pStyle w:val="ListNumber"/>
      </w:pPr>
      <w:r>
        <w:t>If it sticks, it means the flour</w:t>
      </w:r>
    </w:p>
    <w:p>
      <w:r>
        <w:t>has not absorbed all the water and the dough</w:t>
      </w:r>
    </w:p>
    <w:p>
      <w:r>
        <w:t>needs additional kneading</w:t>
      </w:r>
    </w:p>
    <w:p>
      <w:pPr>
        <w:pStyle w:val="ListNumber"/>
      </w:pPr>
      <w:r>
        <w:t>Crumble in the yeast and add the salt</w:t>
      </w:r>
    </w:p>
    <w:p>
      <w:pPr>
        <w:pStyle w:val="ListNumber"/>
      </w:pPr>
      <w:r>
        <w:t>Knead on</w:t>
      </w:r>
    </w:p>
    <w:p>
      <w:r>
        <w:t>low speed for about 5 minutes, until the dough</w:t>
      </w:r>
    </w:p>
    <w:p>
      <w:r>
        <w:t>is smooth and no longer sticky</w:t>
      </w:r>
    </w:p>
    <w:p>
      <w:pPr>
        <w:pStyle w:val="ListNumber"/>
      </w:pPr>
      <w:r>
        <w:t>Continue kneading</w:t>
      </w:r>
    </w:p>
    <w:p>
      <w:r>
        <w:t>for an additional 5-8 minutes on high speed</w:t>
      </w:r>
    </w:p>
    <w:p>
      <w:r>
        <w:t>to develop the gluten network</w:t>
      </w:r>
    </w:p>
    <w:p>
      <w:pPr>
        <w:pStyle w:val="ListNumber"/>
      </w:pPr>
      <w:r>
        <w:t>Place the water and flour in the bowl</w:t>
      </w:r>
    </w:p>
    <w:p>
      <w:r>
        <w:t>of the stand mixer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