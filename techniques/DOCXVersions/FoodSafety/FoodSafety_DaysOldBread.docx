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DAYS-OLD BREAD</w:t>
      </w:r>
    </w:p>
    <w:p>
      <w:r>
        <w:rPr>
          <w:b/>
          <w:color w:val="3E2723"/>
        </w:rPr>
        <w:t>Category:</w:t>
      </w:r>
      <w:r>
        <w:t xml:space="preserve"> Food Safety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DAYS-OLD BREAD</w:t>
      </w:r>
    </w:p>
    <w:p>
      <w:r>
        <w:t>267Once the livers have cooled, add the remaining 4 tablespoons butter to the food</w:t>
      </w:r>
    </w:p>
    <w:p>
      <w:r>
        <w:t>processor and process to a thick puree. Add the salt and the remaining ¼ cup</w:t>
      </w:r>
    </w:p>
    <w:p>
      <w:r>
        <w:t>cognac and process again. Taste and add more salt if needed. Pour the liver puree</w:t>
      </w:r>
    </w:p>
    <w:p>
      <w:r>
        <w:t>into ramekins or into a suitably sized loaf or pâté pan.</w:t>
      </w:r>
    </w:p>
    <w:p>
      <w:r>
        <w:t>To make the cognac butter, place the butter in a small bowl. In a small sauce -</w:t>
      </w:r>
    </w:p>
    <w:p>
      <w:r>
        <w:t>pan, heat the cognac until it is hot to the touch. Add it to the butter along with</w:t>
      </w:r>
    </w:p>
    <w:p>
      <w:r>
        <w:t>the salt. Stir the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DAYS-OLD BREAD</w:t>
      </w:r>
    </w:p>
    <w:p>
      <w:r>
        <w:t>267Once the livers have cooled, add the remaining 4 tablespoons butter to the food</w:t>
      </w:r>
    </w:p>
    <w:p>
      <w:r>
        <w:t>processor and process to a thick puree</w:t>
      </w:r>
    </w:p>
    <w:p>
      <w:pPr>
        <w:pStyle w:val="ListNumber"/>
      </w:pPr>
      <w:r>
        <w:t>Add the salt and the remaining ¼ cup</w:t>
      </w:r>
    </w:p>
    <w:p>
      <w:r>
        <w:t>cognac and process again</w:t>
      </w:r>
    </w:p>
    <w:p>
      <w:pPr>
        <w:pStyle w:val="ListNumber"/>
      </w:pPr>
      <w:r>
        <w:t>Taste and add more salt if needed</w:t>
      </w:r>
    </w:p>
    <w:p>
      <w:pPr>
        <w:pStyle w:val="ListNumber"/>
      </w:pPr>
      <w:r>
        <w:t>Pour the liver puree</w:t>
      </w:r>
    </w:p>
    <w:p>
      <w:r>
        <w:t>into ramekins or into a suitably sized loaf or pâté pan</w:t>
      </w:r>
    </w:p>
    <w:p>
      <w:pPr>
        <w:pStyle w:val="ListNumber"/>
      </w:pPr>
      <w:r>
        <w:t>To make the cognac butter, place the butter in a small bowl</w:t>
      </w:r>
    </w:p>
    <w:p>
      <w:pPr>
        <w:pStyle w:val="ListNumber"/>
      </w:pPr>
      <w:r>
        <w:t>In a small sauce -</w:t>
      </w:r>
    </w:p>
    <w:p>
      <w:r>
        <w:t>pan, heat the cognac until it is hot to the touch</w:t>
      </w:r>
    </w:p>
    <w:p>
      <w:pPr>
        <w:pStyle w:val="ListNumber"/>
      </w:pPr>
      <w:r>
        <w:t>Add it to the butter along with</w:t>
      </w:r>
    </w:p>
    <w:p>
      <w:r>
        <w:t>the salt</w:t>
      </w:r>
    </w:p>
    <w:p>
      <w:pPr>
        <w:pStyle w:val="ListNumber"/>
      </w:pPr>
      <w:r>
        <w:t>Stir the butter until it has a liquid consistency and then pour it evenly</w:t>
      </w:r>
    </w:p>
    <w:p>
      <w:r>
        <w:t>over the pâté</w:t>
      </w:r>
    </w:p>
    <w:p>
      <w:pPr>
        <w:pStyle w:val="ListNumber"/>
      </w:pPr>
      <w:r>
        <w:t>Cover and refrigerate until the cognac butter has set</w:t>
      </w:r>
    </w:p>
    <w:p>
      <w:pPr>
        <w:pStyle w:val="ListNumber"/>
      </w:pPr>
      <w:r>
        <w:t>Serve cool</w:t>
      </w:r>
    </w:p>
    <w:p>
      <w:r>
        <w:t>or at room temperature with toast.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