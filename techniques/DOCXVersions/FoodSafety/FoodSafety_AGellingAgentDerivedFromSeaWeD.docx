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 gelling agent derived from sea we d,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AGAR</w:t>
      </w:r>
    </w:p>
    <w:p>
      <w:r>
        <w:t>AGAR</w:t>
      </w:r>
    </w:p>
    <w:p>
      <w:r>
        <w:t>A gelling agent derived from sea we d,</w:t>
      </w:r>
    </w:p>
    <w:p>
      <w:r>
        <w:t>which retains its gelling properties up</w:t>
      </w:r>
    </w:p>
    <w:p>
      <w:r>
        <w:t>to a temperature of 80°C (176°F).</w:t>
      </w:r>
    </w:p>
    <w:p>
      <w:r>
        <w:t>ANGELICA</w:t>
      </w:r>
    </w:p>
    <w:p>
      <w:r>
        <w:t>An edible plant that ctm be</w:t>
      </w:r>
    </w:p>
    <w:p>
      <w:r>
        <w:t>preserved (th stem). or ~aten raw</w:t>
      </w:r>
    </w:p>
    <w:p>
      <w:r>
        <w:t>(the seeds and leaws).</w:t>
      </w:r>
    </w:p>
    <w:p>
      <w:r>
        <w:t>AQUAVI T</w:t>
      </w:r>
    </w:p>
    <w:p>
      <w:r>
        <w:t>A candina\'ian fl.a\·oured</w:t>
      </w:r>
    </w:p>
    <w:p>
      <w:r>
        <w:t>·pirit. also known as akvavit.</w:t>
      </w:r>
    </w:p>
    <w:p>
      <w:r>
        <w:t>BINT.JE</w:t>
      </w:r>
    </w:p>
    <w:p>
      <w:r>
        <w:t>POTATO</w:t>
      </w:r>
    </w:p>
    <w:p>
      <w:r>
        <w:t>A common variety of medium -sized</w:t>
      </w:r>
    </w:p>
    <w:p>
      <w:r>
        <w:t>potato that is grown extensively</w:t>
      </w:r>
    </w:p>
    <w:p>
      <w:r>
        <w:t>across Europe.</w:t>
      </w:r>
    </w:p>
    <w:p>
      <w:r>
        <w:t>BIO DYNAM IC</w:t>
      </w:r>
    </w:p>
    <w:p>
      <w:r>
        <w:t>A method offarmingwhich treats the</w:t>
      </w:r>
    </w:p>
    <w:p>
      <w:r>
        <w:t>farm as a separate, self-sustaining organism,</w:t>
      </w:r>
    </w:p>
    <w:p>
      <w:r>
        <w:t>with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AGAR</w:t>
      </w:r>
    </w:p>
    <w:p>
      <w:r>
        <w:t>AGAR</w:t>
      </w:r>
    </w:p>
    <w:p>
      <w:r>
        <w:t>A gelling agent derived from sea we d,</w:t>
      </w:r>
    </w:p>
    <w:p>
      <w:r>
        <w:t>which retains its gelling properties up</w:t>
      </w:r>
    </w:p>
    <w:p>
      <w:r>
        <w:t>to a temperature of 80°C (176°F)</w:t>
      </w:r>
    </w:p>
    <w:p>
      <w:pPr>
        <w:pStyle w:val="ListNumber"/>
      </w:pPr>
      <w:r>
        <w:t>ANGELICA</w:t>
      </w:r>
    </w:p>
    <w:p>
      <w:r>
        <w:t>An edible plant that ctm be</w:t>
      </w:r>
    </w:p>
    <w:p>
      <w:r>
        <w:t>preserved (th stem)</w:t>
      </w:r>
    </w:p>
    <w:p>
      <w:pPr>
        <w:pStyle w:val="ListNumber"/>
      </w:pPr>
      <w:r>
        <w:t>or ~aten raw</w:t>
      </w:r>
    </w:p>
    <w:p>
      <w:r>
        <w:t>(the seeds and leaws)</w:t>
      </w:r>
    </w:p>
    <w:p>
      <w:pPr>
        <w:pStyle w:val="ListNumber"/>
      </w:pPr>
      <w:r>
        <w:t>AQUAVI T</w:t>
      </w:r>
    </w:p>
    <w:p>
      <w:r>
        <w:t>A candina\'ian fl.a\·oured</w:t>
      </w:r>
    </w:p>
    <w:p>
      <w:r>
        <w:t>·pirit</w:t>
      </w:r>
    </w:p>
    <w:p>
      <w:pPr>
        <w:pStyle w:val="ListNumber"/>
      </w:pPr>
      <w:r>
        <w:t>also known as akvavit</w:t>
      </w:r>
    </w:p>
    <w:p>
      <w:pPr>
        <w:pStyle w:val="ListNumber"/>
      </w:pPr>
      <w:r>
        <w:t>BINT.JE</w:t>
      </w:r>
    </w:p>
    <w:p>
      <w:r>
        <w:t>POTATO</w:t>
      </w:r>
    </w:p>
    <w:p>
      <w:r>
        <w:t>A common variety of medium -sized</w:t>
      </w:r>
    </w:p>
    <w:p>
      <w:r>
        <w:t>potato that is grown extensively</w:t>
      </w:r>
    </w:p>
    <w:p>
      <w:r>
        <w:t>across Europe</w:t>
      </w:r>
    </w:p>
    <w:p>
      <w:pPr>
        <w:pStyle w:val="ListNumber"/>
      </w:pPr>
      <w:r>
        <w:t>BIO DYNAM IC</w:t>
      </w:r>
    </w:p>
    <w:p>
      <w:r>
        <w:t>A method offarmingwhich treats the</w:t>
      </w:r>
    </w:p>
    <w:p>
      <w:r>
        <w:t>farm as a separate, self-sustaining organism,</w:t>
      </w:r>
    </w:p>
    <w:p>
      <w:r>
        <w:t>with a natural, sustainable relationshi p</w:t>
      </w:r>
    </w:p>
    <w:p>
      <w:r>
        <w:t>between the soil, plants and animals, and</w:t>
      </w:r>
    </w:p>
    <w:p>
      <w:r>
        <w:t>the natural rhythms of the calendar</w:t>
      </w:r>
    </w:p>
    <w:p>
      <w:pPr>
        <w:pStyle w:val="ListNumber"/>
      </w:pPr>
      <w:r>
        <w:t>BIRCH</w:t>
      </w:r>
    </w:p>
    <w:p>
      <w:r>
        <w:t>SYRUP</w:t>
      </w:r>
    </w:p>
    <w:p>
      <w:r>
        <w:t>A syrup made from reducing</w:t>
      </w:r>
    </w:p>
    <w:p>
      <w:r>
        <w:t>the sap ofbirch trees</w:t>
      </w:r>
    </w:p>
    <w:p>
      <w:pPr>
        <w:pStyle w:val="ListNumber"/>
      </w:pPr>
      <w:r>
        <w:t>BIRCH</w:t>
      </w:r>
    </w:p>
    <w:p>
      <w:r>
        <w:t>WATER</w:t>
      </w:r>
    </w:p>
    <w:p>
      <w:r>
        <w:t>Sap from the birch tree</w:t>
      </w:r>
    </w:p>
    <w:p>
      <w:pPr>
        <w:pStyle w:val="ListNumber"/>
      </w:pPr>
      <w:r>
        <w:t>BIRCH</w:t>
      </w:r>
    </w:p>
    <w:p>
      <w:r>
        <w:t>WINE</w:t>
      </w:r>
    </w:p>
    <w:p>
      <w:r>
        <w:t>A wine made from the spring</w:t>
      </w:r>
    </w:p>
    <w:p>
      <w:r>
        <w:t>sap of the birch tree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