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Washing Kitchen Utensils and Equipment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 Chapter 2  sanitation and safety</w:t>
      </w:r>
    </w:p>
    <w:p>
      <w:r>
        <w:t>Washing Kitchen Utensils and Equipment</w:t>
      </w:r>
    </w:p>
    <w:p>
      <w:pPr>
        <w:pStyle w:val="ListNumber"/>
      </w:pPr>
      <w:r>
        <w:t>Use the same three-compartment sink setup and procedure as for manual dishwashing.</w:t>
      </w:r>
    </w:p>
    <w:p>
      <w:pPr>
        <w:pStyle w:val="ListNumber"/>
      </w:pPr>
      <w:r>
        <w:t>do not use scouring powder or steel wool. these may make scratches where bacteria can hide.</w:t>
      </w:r>
    </w:p>
    <w:p>
      <w:r>
        <w:t>also, pieces of steel wool break off and can remain in the pan and thus get into food.</w:t>
      </w:r>
    </w:p>
    <w:p>
      <w:pPr>
        <w:pStyle w:val="ListNumber"/>
      </w:pPr>
      <w:r>
        <w:t>Utensils with baked-on foods should be scraped and rinsed, soaked in the first compartment to loosen the baked-on food, and then scraped and rinsed again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Use the same three-compartment sink setup and procedure as for manual dishwashing.</w:t>
      </w:r>
    </w:p>
    <w:p>
      <w:pPr>
        <w:pStyle w:val="ListNumber"/>
      </w:pPr>
      <w:r>
        <w:t>do not use scouring powder or steel wool. these may make scratches where bacteria can hide.</w:t>
      </w:r>
    </w:p>
    <w:p>
      <w:pPr>
        <w:pStyle w:val="ListNumber"/>
      </w:pPr>
      <w:r>
        <w:t>Utensils with baked-on foods should be scraped and rinsed, soaked in the first compartment to loosen the baked-on food, and then scraped and rinsed again.</w:t>
      </w:r>
    </w:p>
    <w:p>
      <w:pPr>
        <w:pStyle w:val="ListNumber"/>
      </w:pPr>
      <w:r>
        <w:t>Kitchen equipment may be sanitized with chemical disinfectants (see sidebar below) instead</w:t>
      </w:r>
    </w:p>
    <w:p>
      <w:pPr>
        <w:pStyle w:val="ListNumber"/>
      </w:pPr>
      <w:r>
        <w:t>Unplug electrical equipment before cleaning. you could seriously injure yourself if you acciden-tally hit the power switch while you are cleaning a piece of equipment.</w:t>
      </w:r>
    </w:p>
    <w:p>
      <w:pPr>
        <w:pStyle w:val="ListNumber"/>
      </w:pPr>
      <w:r>
        <w:t>disassemble equipment when possible. (this obviously doesn’t apply to such equipment as worktables.) all immersible parts should be cleaned and sanitized like kitchen utensils.</w:t>
      </w:r>
    </w:p>
    <w:p>
      <w:pPr>
        <w:pStyle w:val="ListNumber"/>
      </w:pPr>
      <w:r>
        <w:t>Wash all food contact surfaces, using a detergent solution and clean cloths.</w:t>
      </w:r>
    </w:p>
    <w:p>
      <w:pPr>
        <w:pStyle w:val="ListNumber"/>
      </w:pPr>
      <w:r>
        <w:t>sanitize all surfaces with a double-strength sanitizing solution and with clean cloths used only for this purpose.</w:t>
      </w:r>
    </w:p>
    <w:p>
      <w:pPr>
        <w:pStyle w:val="ListNumber"/>
      </w:pPr>
      <w:r>
        <w:t>allow to air dry.</w:t>
      </w:r>
    </w:p>
    <w:p>
      <w:pPr>
        <w:pStyle w:val="ListNumber"/>
      </w:pPr>
      <w:r>
        <w:t>Reassemble equipment.</w:t>
      </w:r>
    </w:p>
    <w:p>
      <w:pPr>
        <w:pStyle w:val="ListNumber"/>
      </w:pPr>
      <w:r>
        <w:t>Block all possible rodent entrances, including structural defects in the building.</w:t>
      </w:r>
    </w:p>
    <w:p>
      <w:pPr>
        <w:pStyle w:val="ListNumber"/>
      </w:pPr>
      <w:r>
        <w:t>Put screens on all windows and doors.</w:t>
      </w:r>
    </w:p>
    <w:p>
      <w:pPr>
        <w:pStyle w:val="ListNumber"/>
      </w:pPr>
      <w:r>
        <w:t>Make sure all doors are self-closing, or install fly fans or air curtains.</w:t>
      </w:r>
    </w:p>
    <w:p>
      <w:pPr>
        <w:pStyle w:val="ListNumber"/>
      </w:pPr>
      <w:r>
        <w:t>inspect incoming supplies for signs of insect infestation.</w:t>
      </w:r>
    </w:p>
    <w:p>
      <w:pPr>
        <w:pStyle w:val="ListNumber"/>
      </w:pPr>
      <w:r>
        <w:t>Repair holes and all other structural defects in walls and floors.</w:t>
      </w:r>
    </w:p>
    <w:p>
      <w:pPr>
        <w:pStyle w:val="ListNumber"/>
      </w:pPr>
      <w:r>
        <w:t>eliminate narrow spaces between and behind equipment, counters, and other fixtures, and hollow spaces made by false bottoms in counters, cabinets, and so on.</w:t>
      </w:r>
    </w:p>
    <w:p>
      <w:pPr>
        <w:pStyle w:val="ListNumber"/>
      </w:pPr>
      <w:r>
        <w:t>store food and supplies off the floor.</w:t>
      </w:r>
    </w:p>
    <w:p>
      <w:pPr>
        <w:pStyle w:val="ListNumber"/>
      </w:pPr>
      <w:r>
        <w:t>seal all cracks and crevices. Repair loose tiles, wall coverings, and so on.</w:t>
      </w:r>
    </w:p>
    <w:p>
      <w:pPr>
        <w:pStyle w:val="ListNumber"/>
      </w:pPr>
      <w:r>
        <w:t>Remove all fly-breeding places inside and out: garbage, manure, and general filth.CheMIC aL SaNItIZING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