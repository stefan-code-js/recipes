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36.2 rolling-in procedure for puff pastry.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1006 Chapter 36  pies and pastries</w:t>
      </w:r>
    </w:p>
    <w:p>
      <w:r>
        <w:t>FIGURE 36.2  rolling-in procedure for puff pastry.</w:t>
      </w:r>
    </w:p>
    <w:p>
      <w:r>
        <w:t>(a) d ust the bench lightly with flour. r oll dough</w:t>
      </w:r>
    </w:p>
    <w:p>
      <w:r>
        <w:t>to a rectangle about 3 times as long as it is</w:t>
      </w:r>
    </w:p>
    <w:p>
      <w:r>
        <w:t>wide and about ½ in. (1−1.5 cm) thick. Make the corners as square as possible. Form the butter into a rectangle two-thirds the size of the dough, leaving room around the edges, and place on the dough as shown.(b) Fold the third without fat over the</w:t>
      </w:r>
    </w:p>
    <w:p>
      <w:r>
        <w:t>center third.(c) Fold the remaining third on top. Fold all ends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1006 Chapter 36  pies and pastries</w:t>
      </w:r>
    </w:p>
    <w:p>
      <w:r>
        <w:t>FIGURE 36.2  rolling-in procedure for puff pastry</w:t>
      </w:r>
    </w:p>
    <w:p>
      <w:pPr>
        <w:pStyle w:val="ListNumber"/>
      </w:pPr>
      <w:r>
        <w:t>(a) d ust the bench lightly with flour</w:t>
      </w:r>
    </w:p>
    <w:p>
      <w:pPr>
        <w:pStyle w:val="ListNumber"/>
      </w:pPr>
      <w:r>
        <w:t>r oll dough</w:t>
      </w:r>
    </w:p>
    <w:p>
      <w:r>
        <w:t>to a rectangle about 3 times as long as it is</w:t>
      </w:r>
    </w:p>
    <w:p>
      <w:r>
        <w:t>wide and about ½ in</w:t>
      </w:r>
    </w:p>
    <w:p>
      <w:pPr>
        <w:pStyle w:val="ListNumber"/>
      </w:pPr>
      <w:r>
        <w:t>Make the corners as square as possible</w:t>
      </w:r>
    </w:p>
    <w:p>
      <w:pPr>
        <w:pStyle w:val="ListNumber"/>
      </w:pPr>
      <w:r>
        <w:t>Form the butter into a rectangle two-thirds the size of the dough, leaving room around the edges, and place on the dough as shown.(b) Fold the third without fat over the</w:t>
      </w:r>
    </w:p>
    <w:p>
      <w:r>
        <w:t>center third.(c) Fold the remaining third on top</w:t>
      </w:r>
    </w:p>
    <w:p>
      <w:pPr>
        <w:pStyle w:val="ListNumber"/>
      </w:pPr>
      <w:r>
        <w:t>Fold all ends and corners evenly and squarely</w:t>
      </w:r>
    </w:p>
    <w:p>
      <w:pPr>
        <w:pStyle w:val="ListNumber"/>
      </w:pPr>
      <w:r>
        <w:t>this</w:t>
      </w:r>
    </w:p>
    <w:p>
      <w:r>
        <w:t>procedure, enclosing the butter in the dough, does not count as one of the folds</w:t>
      </w:r>
    </w:p>
    <w:p>
      <w:pPr>
        <w:pStyle w:val="ListNumber"/>
      </w:pPr>
      <w:r>
        <w:t>the folding</w:t>
      </w:r>
    </w:p>
    <w:p>
      <w:r>
        <w:t>procedure starts with the next step</w:t>
      </w:r>
    </w:p>
    <w:p>
      <w:pPr>
        <w:pStyle w:val="ListNumber"/>
      </w:pPr>
      <w:r>
        <w:t>(d) turn the dough 90 degrees on the bench so</w:t>
      </w:r>
    </w:p>
    <w:p>
      <w:r>
        <w:t>the length becomes the width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