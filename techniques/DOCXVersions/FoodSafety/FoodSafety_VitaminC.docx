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Vitamin C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V</w:t>
      </w:r>
    </w:p>
    <w:p>
      <w:r>
        <w:t>Vitamin C</w:t>
      </w:r>
    </w:p>
    <w:p>
      <w:r>
        <w:t>Volume measurements,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,</w:t>
      </w:r>
    </w:p>
    <w:p>
      <w:pPr>
        <w:pStyle w:val="ListNumber"/>
      </w:pPr>
      <w:r>
        <w:t>1</w:t>
      </w:r>
    </w:p>
    <w:p>
      <w:r>
        <w:t>,</w:t>
      </w:r>
    </w:p>
    <w:p>
      <w:r>
        <w:t>bm1.1</w:t>
      </w:r>
    </w:p>
    <w:p>
      <w:r>
        <w:t>W</w:t>
      </w:r>
    </w:p>
    <w:p>
      <w:r>
        <w:t>Wadsworth, Teri</w:t>
      </w:r>
    </w:p>
    <w:p>
      <w:r>
        <w:t>Walnut Levain Bread</w:t>
      </w:r>
    </w:p>
    <w:p>
      <w:r>
        <w:t>Water</w:t>
      </w:r>
    </w:p>
    <w:p>
      <w:r>
        <w:t>changing hydration</w:t>
      </w:r>
    </w:p>
    <w:p>
      <w:r>
        <w:t>incorporating flour and</w:t>
      </w:r>
    </w:p>
    <w:p>
      <w:r>
        <w:t>measuring</w:t>
      </w:r>
    </w:p>
    <w:p>
      <w:r>
        <w:t>quality of</w:t>
      </w:r>
    </w:p>
    <w:p>
      <w:r>
        <w:t>temperature of,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Weber, Ed, Kathleen, and Aaron</w:t>
      </w:r>
    </w:p>
    <w:p>
      <w:r>
        <w:t>Weeknight White Bread</w:t>
      </w:r>
    </w:p>
    <w:p>
      <w:r>
        <w:t>Weight measurements,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,</w:t>
      </w:r>
    </w:p>
    <w:p>
      <w:pPr>
        <w:pStyle w:val="ListNumber"/>
      </w:pPr>
      <w:r>
        <w:t>1</w:t>
      </w:r>
    </w:p>
    <w:p>
      <w:r>
        <w:t>,</w:t>
      </w:r>
    </w:p>
    <w:p>
      <w:r>
        <w:t>bm1.1</w:t>
      </w:r>
    </w:p>
    <w:p>
      <w:r>
        <w:t>Wesen, Rollie,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Wheat</w:t>
      </w:r>
    </w:p>
    <w:p>
      <w:r>
        <w:t>farming,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kernels, components of</w:t>
      </w:r>
    </w:p>
    <w:p>
      <w:r>
        <w:t>See also</w:t>
      </w:r>
    </w:p>
    <w:p>
      <w:r>
        <w:t>Flour</w:t>
      </w:r>
    </w:p>
    <w:p>
      <w:r>
        <w:t>White breads</w:t>
      </w:r>
    </w:p>
    <w:p>
      <w:r>
        <w:t>Overnight White Bread</w:t>
      </w:r>
    </w:p>
    <w:p>
      <w:r>
        <w:t>The Saturday White Bread</w:t>
      </w:r>
    </w:p>
    <w:p>
      <w:r>
        <w:t>Weeknight White Bread</w:t>
      </w:r>
    </w:p>
    <w:p>
      <w:r>
        <w:t>White Bread with 80% Biga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V</w:t>
      </w:r>
    </w:p>
    <w:p>
      <w:r>
        <w:t>Vitamin C</w:t>
      </w:r>
    </w:p>
    <w:p>
      <w:r>
        <w:t>Volume measurements,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,</w:t>
      </w:r>
    </w:p>
    <w:p>
      <w:pPr>
        <w:pStyle w:val="ListNumber"/>
      </w:pPr>
      <w:r>
        <w:t>1</w:t>
      </w:r>
    </w:p>
    <w:p>
      <w:r>
        <w:t>,</w:t>
      </w:r>
    </w:p>
    <w:p>
      <w:r>
        <w:t>bm1.1</w:t>
      </w:r>
    </w:p>
    <w:p>
      <w:r>
        <w:t>W</w:t>
      </w:r>
    </w:p>
    <w:p>
      <w:r>
        <w:t>Wadsworth, Teri</w:t>
      </w:r>
    </w:p>
    <w:p>
      <w:r>
        <w:t>Walnut Levain Bread</w:t>
      </w:r>
    </w:p>
    <w:p>
      <w:r>
        <w:t>Water</w:t>
      </w:r>
    </w:p>
    <w:p>
      <w:r>
        <w:t>changing hydration</w:t>
      </w:r>
    </w:p>
    <w:p>
      <w:r>
        <w:t>incorporating flour and</w:t>
      </w:r>
    </w:p>
    <w:p>
      <w:r>
        <w:t>measuring</w:t>
      </w:r>
    </w:p>
    <w:p>
      <w:r>
        <w:t>quality of</w:t>
      </w:r>
    </w:p>
    <w:p>
      <w:r>
        <w:t>temperature of,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Weber, Ed, Kathleen, and Aaron</w:t>
      </w:r>
    </w:p>
    <w:p>
      <w:r>
        <w:t>Weeknight White Bread</w:t>
      </w:r>
    </w:p>
    <w:p>
      <w:r>
        <w:t>Weight measurements,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,</w:t>
      </w:r>
    </w:p>
    <w:p>
      <w:pPr>
        <w:pStyle w:val="ListNumber"/>
      </w:pPr>
      <w:r>
        <w:t>1</w:t>
      </w:r>
    </w:p>
    <w:p>
      <w:r>
        <w:t>,</w:t>
      </w:r>
    </w:p>
    <w:p>
      <w:r>
        <w:t>bm1.1</w:t>
      </w:r>
    </w:p>
    <w:p>
      <w:r>
        <w:t>Wesen, Rollie,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Wheat</w:t>
      </w:r>
    </w:p>
    <w:p>
      <w:r>
        <w:t>farming,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kernels, components of</w:t>
      </w:r>
    </w:p>
    <w:p>
      <w:r>
        <w:t>See also</w:t>
      </w:r>
    </w:p>
    <w:p>
      <w:r>
        <w:t>Flour</w:t>
      </w:r>
    </w:p>
    <w:p>
      <w:r>
        <w:t>White breads</w:t>
      </w:r>
    </w:p>
    <w:p>
      <w:r>
        <w:t>Overnight White Bread</w:t>
      </w:r>
    </w:p>
    <w:p>
      <w:r>
        <w:t>The Saturday White Bread</w:t>
      </w:r>
    </w:p>
    <w:p>
      <w:r>
        <w:t>Weeknight White Bread</w:t>
      </w:r>
    </w:p>
    <w:p>
      <w:r>
        <w:t>White Bread with 80% Biga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