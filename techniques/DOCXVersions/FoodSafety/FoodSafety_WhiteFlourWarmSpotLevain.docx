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Flour Warm-Spot Levain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White Flour Warm-Spot Levain</w:t>
      </w:r>
    </w:p>
    <w:p>
      <w:r>
        <w:t>Bread Bakers Guild of America,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Bulk fermentation</w:t>
      </w:r>
    </w:p>
    <w:p>
      <w:r>
        <w:t>allowing for complete</w:t>
      </w:r>
    </w:p>
    <w:p>
      <w:r>
        <w:t>extending time for,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in the refrigerator</w:t>
      </w:r>
    </w:p>
    <w:p>
      <w:r>
        <w:t>testing limits of</w:t>
      </w:r>
    </w:p>
    <w:p>
      <w:r>
        <w:t>C</w:t>
      </w:r>
    </w:p>
    <w:p>
      <w:r>
        <w:t>Calvel, Raymond,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Cheese</w:t>
      </w:r>
    </w:p>
    <w:p>
      <w:r>
        <w:t>Deep-Dish Quattro Formaggi Pizza</w:t>
      </w:r>
    </w:p>
    <w:p>
      <w:r>
        <w:t>as focaccia topping</w:t>
      </w:r>
    </w:p>
    <w:p>
      <w:r>
        <w:t>Golden Beet and Duck Breast “Prosciutto” Pizza</w:t>
      </w:r>
    </w:p>
    <w:p>
      <w:r>
        <w:t>Iron-Skillet Meat Pie</w:t>
      </w:r>
    </w:p>
    <w:p>
      <w:r>
        <w:t>Iron-Skillet Pizza with Red Grapes, Mozzarella, and Salami</w:t>
      </w:r>
    </w:p>
    <w:p>
      <w:r>
        <w:t>The New Yorker</w:t>
      </w:r>
    </w:p>
    <w:p>
      <w:r>
        <w:t>Pizza Margherita</w:t>
      </w:r>
    </w:p>
    <w:p>
      <w:r>
        <w:t>Salami Pizza</w:t>
      </w:r>
    </w:p>
    <w:p>
      <w:r>
        <w:t>Sweet Potato and Pear Pizza</w:t>
      </w:r>
    </w:p>
    <w:p>
      <w:r>
        <w:t>Chef, defi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White Flour Warm-Spot Levain</w:t>
      </w:r>
    </w:p>
    <w:p>
      <w:r>
        <w:t>Bread Bakers Guild of America,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Bulk fermentation</w:t>
      </w:r>
    </w:p>
    <w:p>
      <w:r>
        <w:t>allowing for complete</w:t>
      </w:r>
    </w:p>
    <w:p>
      <w:r>
        <w:t>extending time for,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in the refrigerator</w:t>
      </w:r>
    </w:p>
    <w:p>
      <w:r>
        <w:t>testing limits of</w:t>
      </w:r>
    </w:p>
    <w:p>
      <w:r>
        <w:t>C</w:t>
      </w:r>
    </w:p>
    <w:p>
      <w:r>
        <w:t>Calvel, Raymond,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Cheese</w:t>
      </w:r>
    </w:p>
    <w:p>
      <w:r>
        <w:t>Deep-Dish Quattro Formaggi Pizza</w:t>
      </w:r>
    </w:p>
    <w:p>
      <w:r>
        <w:t>as focaccia topping</w:t>
      </w:r>
    </w:p>
    <w:p>
      <w:r>
        <w:t>Golden Beet and Duck Breast “Prosciutto” Pizza</w:t>
      </w:r>
    </w:p>
    <w:p>
      <w:r>
        <w:t>Iron-Skillet Meat Pie</w:t>
      </w:r>
    </w:p>
    <w:p>
      <w:r>
        <w:t>Iron-Skillet Pizza with Red Grapes, Mozzarella, and Salami</w:t>
      </w:r>
    </w:p>
    <w:p>
      <w:r>
        <w:t>The New Yorker</w:t>
      </w:r>
    </w:p>
    <w:p>
      <w:r>
        <w:t>Pizza Margherita</w:t>
      </w:r>
    </w:p>
    <w:p>
      <w:r>
        <w:t>Salami Pizza</w:t>
      </w:r>
    </w:p>
    <w:p>
      <w:r>
        <w:t>Sweet Potato and Pear Pizza</w:t>
      </w:r>
    </w:p>
    <w:p>
      <w:r>
        <w:t>Chef, defi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