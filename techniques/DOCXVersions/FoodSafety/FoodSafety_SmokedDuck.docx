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Smoked Duck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sausages 845</w:t>
      </w:r>
    </w:p>
    <w:p>
      <w:r>
        <w:t>Smoked Duck</w:t>
      </w:r>
    </w:p>
    <w:p>
      <w:r>
        <w:t>YIELD: 2 SMOKED DUCKS</w:t>
      </w:r>
    </w:p>
    <w:p>
      <w:r>
        <w:t>U.S.  METRIC INGREDIENTS PROCEDURE</w:t>
      </w:r>
    </w:p>
    <w:p>
      <w:r>
        <w:t>1½ gal 6 L Water 1. prepare the brine: heat the water in a pot until it is</w:t>
      </w:r>
    </w:p>
    <w:p>
      <w:r>
        <w:t>warm. a dd the salt, sugar, and p rague p owder and</w:t>
      </w:r>
    </w:p>
    <w:p>
      <w:r>
        <w:t>stir until they are dissolved. a dd the bay leaves and</w:t>
      </w:r>
    </w:p>
    <w:p>
      <w:r>
        <w:t>onion powder.</w:t>
      </w:r>
    </w:p>
    <w:p>
      <w:pPr>
        <w:pStyle w:val="ListNumber"/>
      </w:pPr>
      <w:r>
        <w:t>Cool, then chill the brine.12 oz 360 g Salt</w:t>
      </w:r>
    </w:p>
    <w:p>
      <w:r>
        <w:t>6 oz 180 g Sugar</w:t>
      </w:r>
    </w:p>
    <w:p>
      <w:r>
        <w:t>3 oz 90 g prague p owder #1</w:t>
      </w:r>
    </w:p>
    <w:p>
      <w:r>
        <w:t>3  3 Bay leaves</w:t>
      </w:r>
    </w:p>
    <w:p>
      <w:r>
        <w:t>2 tsp 10 mL Onion powder</w:t>
      </w:r>
    </w:p>
    <w:p>
      <w:r>
        <w:t>2  2 Small ducks, about 4 lb</w:t>
      </w:r>
    </w:p>
    <w:p>
      <w:r>
        <w:t>(1.8 kg) each3. place the ducks in a stainless-steel, 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prepare the brine: heat the water in a pot until it is</w:t>
      </w:r>
    </w:p>
    <w:p>
      <w:pPr>
        <w:pStyle w:val="ListNumber"/>
      </w:pPr>
      <w:r>
        <w:t>Cool, then chill the brine.12 oz 360 g Salt</w:t>
      </w:r>
    </w:p>
    <w:p>
      <w:pPr>
        <w:pStyle w:val="ListNumber"/>
      </w:pPr>
      <w:r>
        <w:t>place the ducks in a stainless-steel, plastic, or other</w:t>
      </w:r>
    </w:p>
    <w:p>
      <w:pPr>
        <w:pStyle w:val="ListNumber"/>
      </w:pPr>
      <w:r>
        <w:t>allow to cure in the refrigerator 2 days. (Note: Large</w:t>
      </w:r>
    </w:p>
    <w:p>
      <w:pPr>
        <w:pStyle w:val="ListNumber"/>
      </w:pPr>
      <w:r>
        <w:t>remove the ducks from the brine and rinse well.</w:t>
      </w:r>
    </w:p>
    <w:p>
      <w:pPr>
        <w:pStyle w:val="ListNumber"/>
      </w:pPr>
      <w:r>
        <w:t>place on a rack and let dry in the refrigerator at</w:t>
      </w:r>
    </w:p>
    <w:p>
      <w:pPr>
        <w:pStyle w:val="ListNumber"/>
      </w:pPr>
      <w:r>
        <w:t>hot smoke at 185° (85°C) until the internal temperature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