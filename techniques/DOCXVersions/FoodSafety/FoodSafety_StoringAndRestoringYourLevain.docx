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STORING AND RESTORING YOUR LEVAIN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STORING AND RESTORING YOUR LEVAIN</w:t>
      </w:r>
    </w:p>
    <w:p>
      <w:r>
        <w:t>If you will not be making dough with your levain culture every day or don’t feel like</w:t>
      </w:r>
    </w:p>
    <w:p>
      <w:r>
        <w:t>feeding it every day, you need to have a plan for storing your levain on those off days</w:t>
      </w:r>
    </w:p>
    <w:p>
      <w:r>
        <w:t>and restoring it as needed. It’s best to store it in the refrigerator. After using it in a final</w:t>
      </w:r>
    </w:p>
    <w:p>
      <w:r>
        <w:t>dough mix, take about 300 grams (1 cup + 3 tablespoons) of the remaining levain, coat it</w:t>
      </w:r>
    </w:p>
    <w:p>
      <w:r>
        <w:t>with a film of water, and put it in a nonperforated plastic bag, then refrigerate for up to 1</w:t>
      </w:r>
    </w:p>
    <w:p>
      <w:r>
        <w:t>month.</w:t>
      </w:r>
    </w:p>
    <w:p>
      <w:r>
        <w:t>When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STORING AND RESTORING YOUR LEVAIN</w:t>
      </w:r>
    </w:p>
    <w:p>
      <w:r>
        <w:t>If you will not be making dough with your levain culture every day or don’t feel like</w:t>
      </w:r>
    </w:p>
    <w:p>
      <w:r>
        <w:t>feeding it every day, you need to have a plan for storing your levain on those off days</w:t>
      </w:r>
    </w:p>
    <w:p>
      <w:r>
        <w:t>and restoring it as needed</w:t>
      </w:r>
    </w:p>
    <w:p>
      <w:pPr>
        <w:pStyle w:val="ListNumber"/>
      </w:pPr>
      <w:r>
        <w:t>It’s best to store it in the refrigerator</w:t>
      </w:r>
    </w:p>
    <w:p>
      <w:pPr>
        <w:pStyle w:val="ListNumber"/>
      </w:pPr>
      <w:r>
        <w:t>After using it in a final</w:t>
      </w:r>
    </w:p>
    <w:p>
      <w:r>
        <w:t>dough mix, take about 300 grams (1 cup + 3 tablespoons) of the remaining levain, coat it</w:t>
      </w:r>
    </w:p>
    <w:p>
      <w:r>
        <w:t>with a film of water, and put it in a nonperforated plastic bag, then refrigerate for up to 1</w:t>
      </w:r>
    </w:p>
    <w:p>
      <w:r>
        <w:t>month</w:t>
      </w:r>
    </w:p>
    <w:p>
      <w:pPr>
        <w:pStyle w:val="ListNumber"/>
      </w:pPr>
      <w:r>
        <w:t>When you’re ready to use it again, you’ll need to plan ahead in order to bring it back</w:t>
      </w:r>
    </w:p>
    <w:p>
      <w:r>
        <w:t>and use it at full strength</w:t>
      </w:r>
    </w:p>
    <w:p>
      <w:pPr>
        <w:pStyle w:val="ListNumber"/>
      </w:pPr>
      <w:r>
        <w:t>Here’s the procedure I recommend:</w:t>
      </w:r>
    </w:p>
    <w:p>
      <w:r>
        <w:t>STEP 1: TWO DAYS BEFORE YOU PLAN TO BAKE:</w:t>
      </w:r>
    </w:p>
    <w:p>
      <w:r>
        <w:t>Remove the levain from the refrigerator and put 200</w:t>
      </w:r>
    </w:p>
    <w:p>
      <w:r>
        <w:t>grams (¾ cup) of it into your empty levain bucket</w:t>
      </w:r>
    </w:p>
    <w:p>
      <w:pPr>
        <w:pStyle w:val="ListNumber"/>
      </w:pPr>
      <w:r>
        <w:t>Discard the remainder</w:t>
      </w:r>
    </w:p>
    <w:p>
      <w:pPr>
        <w:pStyle w:val="ListNumber"/>
      </w:pPr>
      <w:r>
        <w:t>If possible, let</w:t>
      </w:r>
    </w:p>
    <w:p>
      <w:r>
        <w:t>the levain sit out at room temperature for 30 to 60 minutes to warm up</w:t>
      </w:r>
    </w:p>
    <w:p>
      <w:pPr>
        <w:pStyle w:val="ListNumber"/>
      </w:pPr>
      <w:r>
        <w:t>Then add 100</w:t>
      </w:r>
    </w:p>
    <w:p>
      <w:r>
        <w:t>grams (¾ cup + ½ tablespoon) of whole wheat flour, 400 grams (3 cups + 2</w:t>
      </w:r>
    </w:p>
    <w:p>
      <w:r>
        <w:t>tablespoons) of white flour, and 400 grams (1¾ cups) of 95°F (35°C) water and mix by</w:t>
      </w:r>
    </w:p>
    <w:p>
      <w:r>
        <w:t>hand until just incorporated</w:t>
      </w:r>
    </w:p>
    <w:p>
      <w:pPr>
        <w:pStyle w:val="ListNumber"/>
      </w:pPr>
      <w:r>
        <w:t>Cover and let rest in a warm spot overnight</w:t>
      </w:r>
    </w:p>
    <w:p>
      <w:pPr>
        <w:pStyle w:val="ListNumber"/>
      </w:pPr>
      <w:r>
        <w:t>STEP 2: THE MORNING OF THE DAY BEFORE YOU PLAN TO BAKE:</w:t>
      </w:r>
    </w:p>
    <w:p>
      <w:r>
        <w:t>Feed the levain again, using the same</w:t>
      </w:r>
    </w:p>
    <w:p>
      <w:r>
        <w:t>feeding you use for daily levain: Discard all but 100 grams (⅓ cup + 1½ tablespoons) of</w:t>
      </w:r>
    </w:p>
    <w:p>
      <w:r>
        <w:t>the levain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