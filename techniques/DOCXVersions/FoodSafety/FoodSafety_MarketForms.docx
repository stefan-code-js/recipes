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Market Forms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776 Chapter 25  breakfast preparation</w:t>
      </w:r>
    </w:p>
    <w:p>
      <w:r>
        <w:t>Market Forms</w:t>
      </w:r>
    </w:p>
    <w:p>
      <w:pPr>
        <w:pStyle w:val="ListNumber"/>
      </w:pPr>
      <w:r>
        <w:t>Fresh eggs or shell eggs.</w:t>
      </w:r>
    </w:p>
    <w:p>
      <w:r>
        <w:t>these are most often used for breakfast cookery and are the main subject of this section.</w:t>
      </w:r>
    </w:p>
    <w:p>
      <w:pPr>
        <w:pStyle w:val="ListNumber"/>
      </w:pPr>
      <w:r>
        <w:t>Frozen eggs.</w:t>
      </w:r>
    </w:p>
    <w:p>
      <w:r>
        <w:t>•</w:t>
        <w:tab/>
        <w:t>Whole eggs</w:t>
      </w:r>
    </w:p>
    <w:p>
      <w:r>
        <w:t>•</w:t>
        <w:tab/>
        <w:t>Whites</w:t>
      </w:r>
    </w:p>
    <w:p>
      <w:r>
        <w:t>•</w:t>
        <w:tab/>
        <w:t>Yolks</w:t>
      </w:r>
    </w:p>
    <w:p>
      <w:r>
        <w:t>•</w:t>
        <w:tab/>
        <w:t>Whole eggs with extra yolks</w:t>
      </w:r>
    </w:p>
    <w:p>
      <w:r>
        <w:t>frozen eggs are usually made from high-quality fresh eggs and are excellent for use in scram-</w:t>
      </w:r>
    </w:p>
    <w:p>
      <w:r>
        <w:t>bled eggs, omelets, f rench toast, and in baking. they are pasteurized and are usually purchased</w:t>
      </w:r>
    </w:p>
    <w:p>
      <w:r>
        <w:t>in 30-pound (13.6-kg) cans. these take at least two days to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Fresh eggs or shell eggs.</w:t>
      </w:r>
    </w:p>
    <w:p>
      <w:pPr>
        <w:pStyle w:val="ListNumber"/>
      </w:pPr>
      <w:r>
        <w:t>Frozen eggs.</w:t>
      </w:r>
    </w:p>
    <w:p>
      <w:pPr>
        <w:pStyle w:val="ListNumber"/>
      </w:pPr>
      <w:r>
        <w:t>Dried eggs.</w:t>
      </w:r>
    </w:p>
    <w:p>
      <w:pPr>
        <w:pStyle w:val="ListNumber"/>
      </w:pPr>
      <w:r>
        <w:t>Egg Substitutes</w:t>
      </w:r>
    </w:p>
    <w:p>
      <w:pPr>
        <w:pStyle w:val="ListNumber"/>
      </w:pPr>
      <w:r>
        <w:t>egg substitutes that can be used to make such dishes as scrambled eggs, omelets, and custards</w:t>
      </w:r>
    </w:p>
    <w:p>
      <w:pPr>
        <w:pStyle w:val="ListNumber"/>
      </w:pPr>
      <w:r>
        <w:t>eggless egg substitutes contain no egg product. they are made of flours or other starches, plus vegetable gums and stabilizers, and, sometimes, soy protein. they are intended for use</w:t>
      </w:r>
    </w:p>
    <w:p>
      <w:pPr>
        <w:pStyle w:val="ListNumber"/>
      </w:pPr>
      <w:r>
        <w:t>is important to consider.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