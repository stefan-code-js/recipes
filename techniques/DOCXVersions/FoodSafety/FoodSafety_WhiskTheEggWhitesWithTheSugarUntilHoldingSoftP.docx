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Whisk the egg whites with the sugar until holding soft peaks.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345</w:t>
      </w:r>
    </w:p>
    <w:p>
      <w:r>
        <w:t>Whisk the egg whites with the sugar until holding soft peaks.</w:t>
      </w:r>
    </w:p>
    <w:p>
      <w:r>
        <w:t>Spoon the chocolate mousse into the pastry bag,</w:t>
      </w:r>
    </w:p>
    <w:p>
      <w:r>
        <w:t>pipe it into the serving dishes, and chill for 6 hours.</w:t>
      </w:r>
    </w:p>
    <w:p>
      <w:r>
        <w:t>Serve at room temperature.Bring the cream to a boil in a saucepan.</w:t>
      </w:r>
    </w:p>
    <w:p>
      <w:r>
        <w:t>Allow the chocolate mixture to cool to 113°F–122°F  (45°C–50°C )</w:t>
      </w:r>
    </w:p>
    <w:p>
      <w:r>
        <w:t>and then gradually fold in the egg whites gently, taking care not</w:t>
      </w:r>
    </w:p>
    <w:p>
      <w:r>
        <w:t>to deflate the mixture. 3 •</w:t>
      </w:r>
    </w:p>
    <w:p>
      <w:r>
        <w:t>7 • 2 •</w:t>
      </w:r>
    </w:p>
    <w:p>
      <w:r>
        <w:t>6 • CHEFS’ NOTES</w:t>
      </w:r>
    </w:p>
    <w:p>
      <w:r>
        <w:t>• Getting the chocolate to the right temperature is important</w:t>
      </w:r>
    </w:p>
    <w:p>
      <w:r>
        <w:t>to av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345</w:t>
      </w:r>
    </w:p>
    <w:p>
      <w:r>
        <w:t>Whisk the egg whites with the sugar until holding soft peaks</w:t>
      </w:r>
    </w:p>
    <w:p>
      <w:pPr>
        <w:pStyle w:val="ListNumber"/>
      </w:pPr>
      <w:r>
        <w:t>Spoon the chocolate mousse into the pastry bag,</w:t>
      </w:r>
    </w:p>
    <w:p>
      <w:r>
        <w:t>pipe it into the serving dishes, and chill for 6 hours</w:t>
      </w:r>
    </w:p>
    <w:p>
      <w:pPr>
        <w:pStyle w:val="ListNumber"/>
      </w:pPr>
      <w:r>
        <w:t>Serve at room temperature.Bring the cream to a boil in a saucepan</w:t>
      </w:r>
    </w:p>
    <w:p>
      <w:pPr>
        <w:pStyle w:val="ListNumber"/>
      </w:pPr>
      <w:r>
        <w:t>Allow the chocolate mixture to cool to 113°F–122°F  (45°C–50°C )</w:t>
      </w:r>
    </w:p>
    <w:p>
      <w:r>
        <w:t>and then gradually fold in the egg whites gently, taking care not</w:t>
      </w:r>
    </w:p>
    <w:p>
      <w:r>
        <w:t>to deflate the mixture</w:t>
      </w:r>
    </w:p>
    <w:p>
      <w:pPr>
        <w:pStyle w:val="ListNumber"/>
      </w:pPr>
      <w:r>
        <w:t>3 •</w:t>
      </w:r>
    </w:p>
    <w:p>
      <w:r>
        <w:t>7 • 2 •</w:t>
      </w:r>
    </w:p>
    <w:p>
      <w:r>
        <w:t>6 • CHEFS’ NOTES</w:t>
      </w:r>
    </w:p>
    <w:p>
      <w:r>
        <w:t>• Getting the chocolate to the right temperature is important</w:t>
      </w:r>
    </w:p>
    <w:p>
      <w:r>
        <w:t>to avoid having any lumps of chocolate in the mousse.• Whisk the egg whites gradually, starting on low speed</w:t>
      </w:r>
    </w:p>
    <w:p>
      <w:r>
        <w:t>and then increasing it, to prevent the whites developing a dull, grainy texture</w:t>
      </w:r>
    </w:p>
    <w:p>
      <w:pPr>
        <w:pStyle w:val="ListNumber"/>
      </w:pPr>
      <w:r>
        <w:t>• Leave the mousse to set in the refrigerator for at least 6 hours.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