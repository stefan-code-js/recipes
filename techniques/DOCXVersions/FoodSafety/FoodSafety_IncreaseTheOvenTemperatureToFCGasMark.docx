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Increase the oven temperature to 350°F (180°C /Gas mark 4) .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363</w:t>
      </w:r>
    </w:p>
    <w:p>
      <w:r>
        <w:t>Increase the oven temperature to 350°F  (180°C /Gas mark 4) .</w:t>
      </w:r>
    </w:p>
    <w:p>
      <w:r>
        <w:t>Whisk together the eggs, egg yolk, and sugar. Add the flour,</w:t>
      </w:r>
    </w:p>
    <w:p>
      <w:r>
        <w:t>then the milk, and finally the cream, whisking until combined.</w:t>
      </w:r>
    </w:p>
    <w:p>
      <w:r>
        <w:t>Pour the batter over the cherries and bake for 40 minutes.</w:t>
      </w:r>
    </w:p>
    <w:p>
      <w:r>
        <w:t>Carefully remove the ring and serve warm or cold,</w:t>
      </w:r>
    </w:p>
    <w:p>
      <w:r>
        <w:t>dusted with confectioners’ sugar.2 •</w:t>
      </w:r>
    </w:p>
    <w:p>
      <w:r>
        <w:t>4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363</w:t>
      </w:r>
    </w:p>
    <w:p>
      <w:r>
        <w:t>Increase the oven temperature to 350°F  (180°C /Gas mark 4) .</w:t>
      </w:r>
    </w:p>
    <w:p>
      <w:r>
        <w:t>Whisk together the eggs, egg yolk, and sugar. Add the flour,</w:t>
      </w:r>
    </w:p>
    <w:p>
      <w:r>
        <w:t>then the milk, and finally the cream, whisking until combined.</w:t>
      </w:r>
    </w:p>
    <w:p>
      <w:r>
        <w:t>Pour the batter over the cherries and bake for 40 minutes.</w:t>
      </w:r>
    </w:p>
    <w:p>
      <w:r>
        <w:t>Carefully remove the ring and serve warm or cold,</w:t>
      </w:r>
    </w:p>
    <w:p>
      <w:r>
        <w:t>dusted with confectioners’ sugar.2 •</w:t>
      </w:r>
    </w:p>
    <w:p>
      <w:r>
        <w:t>4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