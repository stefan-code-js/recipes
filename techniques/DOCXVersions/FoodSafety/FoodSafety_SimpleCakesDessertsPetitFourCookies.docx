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PETIT FOUR COOKIES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332</w:t>
      </w:r>
    </w:p>
    <w:p>
      <w:r>
        <w:t>SIMPLE CAKES &amp; DESSERTS — PETIT FOUR COOKIES</w:t>
      </w:r>
    </w:p>
    <w:p>
      <w:r>
        <w:t>Makes 20</w:t>
      </w:r>
    </w:p>
    <w:p>
      <w:r>
        <w:t>Active time</w:t>
      </w:r>
    </w:p>
    <w:p>
      <w:r>
        <w:t>45 minutes</w:t>
      </w:r>
    </w:p>
    <w:p>
      <w:r>
        <w:t>Chilling time 1 hour 10  minutes</w:t>
      </w:r>
    </w:p>
    <w:p>
      <w:r>
        <w:t>Cooking time 12 minutes</w:t>
      </w:r>
    </w:p>
    <w:p>
      <w:r>
        <w:t>Storage Up to 5 days in an</w:t>
      </w:r>
    </w:p>
    <w:p>
      <w:r>
        <w:t>airtight container</w:t>
      </w:r>
    </w:p>
    <w:p>
      <w:r>
        <w:t>Equipment</w:t>
      </w:r>
    </w:p>
    <w:p>
      <w:r>
        <w:t>Baking sheet</w:t>
      </w:r>
    </w:p>
    <w:p>
      <w:r>
        <w:t>lined with</w:t>
      </w:r>
    </w:p>
    <w:p>
      <w:r>
        <w:t>parchment paperIngredients</w:t>
      </w:r>
    </w:p>
    <w:p>
      <w:r>
        <w:t>Vanilla short pastry4 tbsp ( 2 oz./ 60 g)</w:t>
      </w:r>
    </w:p>
    <w:p>
      <w:r>
        <w:t>butter, diced</w:t>
      </w:r>
    </w:p>
    <w:p>
      <w:r>
        <w:t>⅓ cup ( 1.5 oz./ 40 g)</w:t>
      </w:r>
    </w:p>
    <w:p>
      <w:r>
        <w:t>confectioners’ sugar</w:t>
      </w:r>
    </w:p>
    <w:p>
      <w:r>
        <w:t>½ tsp ( 2.5 ml) vanilla</w:t>
      </w:r>
    </w:p>
    <w:p>
      <w:r>
        <w:t>extract</w:t>
      </w:r>
    </w:p>
    <w:p>
      <w:r>
        <w:t>¼ tsp ( 1 g) salt</w:t>
      </w:r>
    </w:p>
    <w:p>
      <w:r>
        <w:t>1 tbsp ( 0.75 oz./20 g)</w:t>
      </w:r>
    </w:p>
    <w:p>
      <w:r>
        <w:t>lightly beaten egg</w:t>
      </w:r>
    </w:p>
    <w:p>
      <w:r>
        <w:t>(about ½ egg)</w:t>
      </w:r>
    </w:p>
    <w:p>
      <w:r>
        <w:t>¼ cup ( 0.75 oz./20 g)</w:t>
      </w:r>
    </w:p>
    <w:p>
      <w:r>
        <w:t>almond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Make the chocolate pastry in the same way, adding the cocoa</w:t>
      </w:r>
    </w:p>
    <w:p>
      <w:r>
        <w:t>powder with the flour at step 2 .Roll out both doughs into 3 × 8-in</w:t>
      </w:r>
    </w:p>
    <w:p>
      <w:pPr>
        <w:pStyle w:val="ListNumber"/>
      </w:pPr>
      <w:r>
        <w:t>( 8 × 20 -cm) rectangles,</w:t>
      </w:r>
    </w:p>
    <w:p>
      <w:r>
        <w:t>¼ in</w:t>
      </w:r>
    </w:p>
    <w:p>
      <w:pPr>
        <w:pStyle w:val="ListNumber"/>
      </w:pPr>
      <w:r>
        <w:t>( 7 mm) thick.1 •</w:t>
      </w:r>
    </w:p>
    <w:p>
      <w:r>
        <w:t>4 •  5 • Damiers or Sablés Hollandais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