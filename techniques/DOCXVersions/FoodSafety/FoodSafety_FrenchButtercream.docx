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Buttercream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968 Chapter 34  cakes and icings</w:t>
      </w:r>
    </w:p>
    <w:p>
      <w:r>
        <w:t>French Buttercream</w:t>
      </w:r>
    </w:p>
    <w:p>
      <w:r>
        <w:t>YIELD: 1 LB 6 OZ (688 G)</w:t>
      </w:r>
    </w:p>
    <w:p>
      <w:r>
        <w:t>U.S. METRIC INGREDIENTS PROCEDURE</w:t>
      </w:r>
    </w:p>
    <w:p>
      <w:r>
        <w:t>8 oz 250 g Sugar 1. Combine the sugar and water in a saucepan. Bring to a boil, stirring to</w:t>
      </w:r>
    </w:p>
    <w:p>
      <w:r>
        <w:t>dissolve the sugar.</w:t>
      </w:r>
    </w:p>
    <w:p>
      <w:pPr>
        <w:pStyle w:val="ListNumber"/>
      </w:pPr>
      <w:r>
        <w:t>Continue to boil until the syrup reaches a temperature of 240°F (115°C).2 fl oz 60 mL water</w:t>
      </w:r>
    </w:p>
    <w:p>
      <w:r>
        <w:t>3 oz 90 g egg yolks 3. while the syrup is boiling, beat the yolks with the whip attachment until</w:t>
      </w:r>
    </w:p>
    <w:p>
      <w:r>
        <w:t>they are thick and light.</w:t>
      </w:r>
    </w:p>
    <w:p>
      <w:pPr>
        <w:pStyle w:val="ListNumber"/>
      </w:pPr>
      <w:r>
        <w:t>as soon as the syrup reaches 240°F (115°C), pour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the sugar and water in a saucepan. Bring to a boil, stirring to</w:t>
      </w:r>
    </w:p>
    <w:p>
      <w:pPr>
        <w:pStyle w:val="ListNumber"/>
      </w:pPr>
      <w:r>
        <w:t>Continue to boil until the syrup reaches a temperature of 240°F (115°C).2 fl oz 60 mL water</w:t>
      </w:r>
    </w:p>
    <w:p>
      <w:pPr>
        <w:pStyle w:val="ListNumber"/>
      </w:pPr>
      <w:r>
        <w:t>while the syrup is boiling, beat the yolks with the whip attachment until</w:t>
      </w:r>
    </w:p>
    <w:p>
      <w:pPr>
        <w:pStyle w:val="ListNumber"/>
      </w:pPr>
      <w:r>
        <w:t>as soon as the syrup reaches 240°F (115°C), pour it very slowly into the</w:t>
      </w:r>
    </w:p>
    <w:p>
      <w:pPr>
        <w:pStyle w:val="ListNumber"/>
      </w:pPr>
      <w:r>
        <w:t>Continue to beat until the mixture is cool and the yolks are very light and thick.</w:t>
      </w:r>
    </w:p>
    <w:p>
      <w:pPr>
        <w:pStyle w:val="ListNumber"/>
      </w:pPr>
      <w:r>
        <w:t>with the mixer still running, add the butter, a little at a time. a dd it just</w:t>
      </w:r>
    </w:p>
    <w:p>
      <w:pPr>
        <w:pStyle w:val="ListNumber"/>
      </w:pPr>
      <w:r>
        <w:t>Beat in the vanilla. i f the icing is too soft, refrigerate until it is firm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