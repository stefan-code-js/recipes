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Carbohydrates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nutriEnt S 99</w:t>
      </w:r>
    </w:p>
    <w:p>
      <w:r>
        <w:t>Carbohydrates</w:t>
      </w:r>
    </w:p>
    <w:p>
      <w:r>
        <w:t>Carbohydrates are compounds consisting of carbon, hydrogen, and oxygen atoms bound</w:t>
      </w:r>
    </w:p>
    <w:p>
      <w:r>
        <w:t>together in chains of varying lengths.</w:t>
      </w:r>
    </w:p>
    <w:p>
      <w:r>
        <w:t>Sugars are simple carbohydrates. Simple sugars, such as glucose, are small compounds contain-</w:t>
      </w:r>
    </w:p>
    <w:p>
      <w:r>
        <w:t>ing 6 carbon atoms. table sugar, or sucrose, is a larger sugar molecule with 12 carbon atoms. Sugars</w:t>
      </w:r>
    </w:p>
    <w:p>
      <w:r>
        <w:t>are found in sweets and, to a lesser extent, in fruits and vegetables.</w:t>
      </w:r>
    </w:p>
    <w:p>
      <w:r>
        <w:t>Starches are complex carbohydrates consisting of long chains of simple sugars boun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nutriEnt S 99</w:t>
      </w:r>
    </w:p>
    <w:p>
      <w:r>
        <w:t>Carbohydrates</w:t>
      </w:r>
    </w:p>
    <w:p>
      <w:r>
        <w:t>Carbohydrates are compounds consisting of carbon, hydrogen, and oxygen atoms bound</w:t>
      </w:r>
    </w:p>
    <w:p>
      <w:r>
        <w:t>together in chains of varying lengths</w:t>
      </w:r>
    </w:p>
    <w:p>
      <w:pPr>
        <w:pStyle w:val="ListNumber"/>
      </w:pPr>
      <w:r>
        <w:t>Sugars are simple carbohydrates</w:t>
      </w:r>
    </w:p>
    <w:p>
      <w:pPr>
        <w:pStyle w:val="ListNumber"/>
      </w:pPr>
      <w:r>
        <w:t>Simple sugars, such as glucose, are small compounds contain-</w:t>
      </w:r>
    </w:p>
    <w:p>
      <w:r>
        <w:t>ing 6 carbon atoms</w:t>
      </w:r>
    </w:p>
    <w:p>
      <w:pPr>
        <w:pStyle w:val="ListNumber"/>
      </w:pPr>
      <w:r>
        <w:t>table sugar, or sucrose, is a larger sugar molecule with 12 carbon atoms</w:t>
      </w:r>
    </w:p>
    <w:p>
      <w:pPr>
        <w:pStyle w:val="ListNumber"/>
      </w:pPr>
      <w:r>
        <w:t>Sugars</w:t>
      </w:r>
    </w:p>
    <w:p>
      <w:r>
        <w:t>are found in sweets and, to a lesser extent, in fruits and vegetables</w:t>
      </w:r>
    </w:p>
    <w:p>
      <w:pPr>
        <w:pStyle w:val="ListNumber"/>
      </w:pPr>
      <w:r>
        <w:t>Starches are complex carbohydrates consisting of long chains of simple sugars bound</w:t>
      </w:r>
    </w:p>
    <w:p>
      <w:r>
        <w:t>together</w:t>
      </w:r>
    </w:p>
    <w:p>
      <w:pPr>
        <w:pStyle w:val="ListNumber"/>
      </w:pPr>
      <w:r>
        <w:t>they are found in such foods as grains, bread, peas and beans, and many vegetables</w:t>
      </w:r>
    </w:p>
    <w:p>
      <w:r>
        <w:t>and fruits</w:t>
      </w:r>
    </w:p>
    <w:p>
      <w:pPr>
        <w:pStyle w:val="ListNumber"/>
      </w:pPr>
      <w:r>
        <w:t>Carbohydrates are the body’s most important source of food energy</w:t>
      </w:r>
    </w:p>
    <w:p>
      <w:pPr>
        <w:pStyle w:val="ListNumber"/>
      </w:pPr>
      <w:r>
        <w:t>Fats and proteins can also</w:t>
      </w:r>
    </w:p>
    <w:p>
      <w:r>
        <w:t>be burned for energy, but the body uses carbohydrates first</w:t>
      </w:r>
    </w:p>
    <w:p>
      <w:pPr>
        <w:pStyle w:val="ListNumber"/>
      </w:pPr>
      <w:r>
        <w:t>i f no carbohydrates are available, the</w:t>
      </w:r>
    </w:p>
    <w:p>
      <w:r>
        <w:t>body then burns fat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