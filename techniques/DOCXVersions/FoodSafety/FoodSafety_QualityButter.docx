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QUALITY BUTTER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57PUFF PASTRIES</w:t>
      </w:r>
    </w:p>
    <w:p>
      <w:r>
        <w:t>QUALITY BUTTER</w:t>
      </w:r>
    </w:p>
    <w:p>
      <w:r>
        <w:t>To make puff pastry successfully, it is essential to use the finest butter, preferably unsalted and with a high</w:t>
      </w:r>
    </w:p>
    <w:p>
      <w:r>
        <w:t>butterfat content, ideally 84%  as it contains less water. In French this is called beurre de tourage and is</w:t>
      </w:r>
    </w:p>
    <w:p>
      <w:r>
        <w:t>malleable and softens more quickly. However, away from professional kitchens it can be difficult to buy so use butter with the highest fat content you can find.</w:t>
      </w:r>
    </w:p>
    <w:p>
      <w:r>
        <w:t>TEMPERATURE CONTROL</w:t>
      </w:r>
    </w:p>
    <w:p>
      <w:r>
        <w:t>Work in a cool environment and make sure your equipment and your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57PUFF PASTRIES</w:t>
      </w:r>
    </w:p>
    <w:p>
      <w:r>
        <w:t>QUALITY BUTTER</w:t>
      </w:r>
    </w:p>
    <w:p>
      <w:r>
        <w:t>To make puff pastry successfully, it is essential to use the finest butter, preferably unsalted and with a high</w:t>
      </w:r>
    </w:p>
    <w:p>
      <w:r>
        <w:t>butterfat content, ideally 84%  as it contains less water</w:t>
      </w:r>
    </w:p>
    <w:p>
      <w:pPr>
        <w:pStyle w:val="ListNumber"/>
      </w:pPr>
      <w:r>
        <w:t>In French this is called beurre de tourage and is</w:t>
      </w:r>
    </w:p>
    <w:p>
      <w:r>
        <w:t>malleable and softens more quickly</w:t>
      </w:r>
    </w:p>
    <w:p>
      <w:pPr>
        <w:pStyle w:val="ListNumber"/>
      </w:pPr>
      <w:r>
        <w:t>However, away from professional kitchens it can be difficult to buy so use butter with the highest fat content you can find</w:t>
      </w:r>
    </w:p>
    <w:p>
      <w:pPr>
        <w:pStyle w:val="ListNumber"/>
      </w:pPr>
      <w:r>
        <w:t>TEMPERATURE CONTROL</w:t>
      </w:r>
    </w:p>
    <w:p>
      <w:r>
        <w:t>Work in a cool environment and make sure your equipment and your hands are cold, as the butter will be easier to handle</w:t>
      </w:r>
    </w:p>
    <w:p>
      <w:pPr>
        <w:pStyle w:val="ListNumber"/>
      </w:pPr>
      <w:r>
        <w:t>Using a marble slab also helps, particularly for making inverse puff pastry</w:t>
      </w:r>
    </w:p>
    <w:p>
      <w:pPr>
        <w:pStyle w:val="ListNumber"/>
      </w:pPr>
      <w:r>
        <w:t>THE SECRETS OF PUFF PASTRY: FOLDING AND TURNING</w:t>
      </w:r>
    </w:p>
    <w:p>
      <w:r>
        <w:t>Creating the leaves in puff pastry is done by folding the dough over itself (making what are known as “turns”) and rotating the dough 45 degrees each time</w:t>
      </w:r>
    </w:p>
    <w:p>
      <w:pPr>
        <w:pStyle w:val="ListNumber"/>
      </w:pPr>
      <w:r>
        <w:t>Puff pastry is defined by the number of times it is</w:t>
      </w:r>
    </w:p>
    <w:p>
      <w:r>
        <w:t>rolled and folded and this can be four, five, or six</w:t>
      </w:r>
    </w:p>
    <w:p>
      <w:pPr>
        <w:pStyle w:val="ListNumber"/>
      </w:pPr>
      <w:r>
        <w:t>A single turn involves folding the dough in three, while a double turn requires four folds</w:t>
      </w:r>
    </w:p>
    <w:p>
      <w:pPr>
        <w:pStyle w:val="ListNumber"/>
      </w:pPr>
      <w:r>
        <w:t>The greater the number of turns, the lighter and crisper the pastry will be due to the greater number of leaves—a total that can reach 1 ,024</w:t>
      </w:r>
    </w:p>
    <w:p>
      <w:pPr>
        <w:pStyle w:val="ListNumber"/>
      </w:pPr>
      <w:r>
        <w:t>A SWISH OF THE BRUSH AND A FLOURISH OF THE ROLLING PIN</w:t>
      </w:r>
    </w:p>
    <w:p>
      <w:r>
        <w:t>Between each turn, it is important to remove the dusting of flour on the work surface used to roll out the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