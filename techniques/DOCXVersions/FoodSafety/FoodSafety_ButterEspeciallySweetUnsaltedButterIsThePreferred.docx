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Butter, especially sweet, unsalted butter, is the preferred fat for buttercreams because of its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icing  PROdUc TiOn  and  aPPLica TiOn 967</w:t>
      </w:r>
    </w:p>
    <w:p>
      <w:pPr>
        <w:pStyle w:val="ListNumber"/>
      </w:pPr>
      <w:r>
        <w:t>French buttercreams  are similar to the meringue type, but the foam is made with egg yolks</w:t>
      </w:r>
    </w:p>
    <w:p>
      <w:r>
        <w:t>(and, sometimes, whole eggs) and boiling syrup. This is a very rich, light icing.</w:t>
      </w:r>
    </w:p>
    <w:p>
      <w:r>
        <w:t>Butter, especially sweet, unsalted butter, is the preferred fat for buttercreams because of its</w:t>
      </w:r>
    </w:p>
    <w:p>
      <w:r>
        <w:t>flavor and melt-in-the-mouth quality. icings made with shortening only can be unpleasant because</w:t>
      </w:r>
    </w:p>
    <w:p>
      <w:r>
        <w:t>the fat congeals and coats the inside of the mouth and does not melt. However,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French buttercreams  are similar to the meringue type, but the foam is made with egg yolks</w:t>
      </w:r>
    </w:p>
    <w:p>
      <w:pPr>
        <w:pStyle w:val="ListNumber"/>
      </w:pPr>
      <w:r>
        <w:t>Use buttercreams in cool weather only.</w:t>
      </w:r>
    </w:p>
    <w:p>
      <w:pPr>
        <w:pStyle w:val="ListNumber"/>
      </w:pPr>
      <w:r>
        <w:t>Blend a small quantity of emulsified shortening with the butter to stabilize it.</w:t>
      </w:r>
    </w:p>
    <w:p>
      <w:pPr>
        <w:pStyle w:val="ListNumber"/>
      </w:pPr>
      <w:r>
        <w:t>Cream together the butter, shortening, and sugar until well blended,</w:t>
      </w:r>
    </w:p>
    <w:p>
      <w:pPr>
        <w:pStyle w:val="ListNumber"/>
      </w:pPr>
      <w:r>
        <w:t>add the egg whites, lemon juice, and vanilla. Blend in at medium speed.</w:t>
      </w:r>
    </w:p>
    <w:p>
      <w:pPr>
        <w:pStyle w:val="ListNumber"/>
      </w:pPr>
      <w:r>
        <w:t>Combine the sugar and water in a saucepan. Bring to a boil, stirring to dissolve the sugar.</w:t>
      </w:r>
    </w:p>
    <w:p>
      <w:pPr>
        <w:pStyle w:val="ListNumber"/>
      </w:pPr>
      <w:r>
        <w:t>Continue to boil until the syrup reaches a temperature of 240°F (115°C).2 fl oz 60 mL water</w:t>
      </w:r>
    </w:p>
    <w:p>
      <w:pPr>
        <w:pStyle w:val="ListNumber"/>
      </w:pPr>
      <w:r>
        <w:t>while the syrup is boiling, beat the egg whites in a clean, grease-free</w:t>
      </w:r>
    </w:p>
    <w:p>
      <w:pPr>
        <w:pStyle w:val="ListNumber"/>
      </w:pPr>
      <w:r>
        <w:t>as soon as the syrup reaches 240°F (115°C), pour it very slowly into the</w:t>
      </w:r>
    </w:p>
    <w:p>
      <w:pPr>
        <w:pStyle w:val="ListNumber"/>
      </w:pPr>
      <w:r>
        <w:t>Continue to beat until the meringue is cool and forms stiff peaks.  (You have now made an i talian meringue. For more information,</w:t>
      </w:r>
    </w:p>
    <w:p>
      <w:pPr>
        <w:pStyle w:val="ListNumber"/>
      </w:pPr>
      <w:r>
        <w:t>with the mixer still running at medium speed, begin adding the butter, a</w:t>
      </w:r>
    </w:p>
    <w:p>
      <w:pPr>
        <w:pStyle w:val="ListNumber"/>
      </w:pPr>
      <w:r>
        <w:t>when all the butter is beaten in, add the shortening in the same way.</w:t>
      </w:r>
    </w:p>
    <w:p>
      <w:pPr>
        <w:pStyle w:val="ListNumber"/>
      </w:pPr>
      <w:r>
        <w:t>Beat in the lemon juice and vanilla.</w:t>
      </w:r>
    </w:p>
    <w:p>
      <w:pPr>
        <w:pStyle w:val="ListNumber"/>
      </w:pPr>
      <w:r>
        <w:t>Continue whipping until the buttercream is smooth.2 oz 60 g emulsified shortening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