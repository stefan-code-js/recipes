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Parasites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22 Chapter 2  sanitation and safety</w:t>
      </w:r>
    </w:p>
    <w:p>
      <w:r>
        <w:t>Parasites</w:t>
      </w:r>
    </w:p>
    <w:p>
      <w:r>
        <w:t>Parasites  are organisms that can survive only by living on or inside another organism. the organism</w:t>
      </w:r>
    </w:p>
    <w:p>
      <w:r>
        <w:t>a parasite lives in and takes nourishment from is called the host. Parasites may pass from one host</w:t>
      </w:r>
    </w:p>
    <w:p>
      <w:r>
        <w:t>organism to another and complete a different stage of their life cycle in each organism. Human par -</w:t>
      </w:r>
    </w:p>
    <w:p>
      <w:r>
        <w:t>asites are generally transmitted to them from animal hosts.</w:t>
      </w:r>
    </w:p>
    <w:p>
      <w:r>
        <w:t>Human parasites are usually very small, and although they may be microscopic, they are lar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TABLE 2.3  Parasites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