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a pastry brush, lightly brush the insides of the molds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305</w:t>
      </w:r>
    </w:p>
    <w:p>
      <w:r>
        <w:t>Using a pastry brush, lightly brush the insides of the molds</w:t>
      </w:r>
    </w:p>
    <w:p>
      <w:r>
        <w:t>with the wax (or you can do this the next day). Remove from the heat, cover with plastic wrap, and allow to cool</w:t>
      </w:r>
    </w:p>
    <w:p>
      <w:r>
        <w:t>to below 175°F  (80°C ). Remove the vanilla bean.</w:t>
      </w:r>
    </w:p>
    <w:p>
      <w:r>
        <w:t>Preheat the oven to 425°F  (220°C–230°C /Gas mark 7 ).</w:t>
      </w:r>
    </w:p>
    <w:p>
      <w:r>
        <w:t>Whisk the chilled batter well to make it easier to pour,</w:t>
      </w:r>
    </w:p>
    <w:p>
      <w:r>
        <w:t>then pour it into the prepared molds: fill them to within ¼ in.</w:t>
      </w:r>
    </w:p>
    <w:p>
      <w:r>
        <w:t>(5 mm) of the top. Bake for about 45  minutes.</w:t>
      </w:r>
    </w:p>
    <w:p>
      <w:r>
        <w:t>Unmold onto a rack as soon as they 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305</w:t>
      </w:r>
    </w:p>
    <w:p>
      <w:r>
        <w:t>Using a pastry brush, lightly brush the insides of the molds</w:t>
      </w:r>
    </w:p>
    <w:p>
      <w:r>
        <w:t>with the wax (or you can do this the next day)</w:t>
      </w:r>
    </w:p>
    <w:p>
      <w:pPr>
        <w:pStyle w:val="ListNumber"/>
      </w:pPr>
      <w:r>
        <w:t>Remove from the heat, cover with plastic wrap, and allow to cool</w:t>
      </w:r>
    </w:p>
    <w:p>
      <w:r>
        <w:t>to below 175°F  (80°C )</w:t>
      </w:r>
    </w:p>
    <w:p>
      <w:pPr>
        <w:pStyle w:val="ListNumber"/>
      </w:pPr>
      <w:r>
        <w:t>Remove the vanilla bean</w:t>
      </w:r>
    </w:p>
    <w:p>
      <w:pPr>
        <w:pStyle w:val="ListNumber"/>
      </w:pPr>
      <w:r>
        <w:t>Preheat the oven to 425°F  (220°C–230°C /Gas mark 7 )</w:t>
      </w:r>
    </w:p>
    <w:p>
      <w:pPr>
        <w:pStyle w:val="ListNumber"/>
      </w:pPr>
      <w:r>
        <w:t>Whisk the chilled batter well to make it easier to pour,</w:t>
      </w:r>
    </w:p>
    <w:p>
      <w:r>
        <w:t>then pour it into the prepared molds: fill them to within ¼ in</w:t>
      </w:r>
    </w:p>
    <w:p>
      <w:pPr>
        <w:pStyle w:val="ListNumber"/>
      </w:pPr>
      <w:r>
        <w:t>Bake for about 45  minutes</w:t>
      </w:r>
    </w:p>
    <w:p>
      <w:pPr>
        <w:pStyle w:val="ListNumber"/>
      </w:pPr>
      <w:r>
        <w:t>Unmold onto a rack as soon as they are taken out of the oven.3 •  2 •</w:t>
      </w:r>
    </w:p>
    <w:p>
      <w:r>
        <w:t>6 • CHEFS’ NOTES</w:t>
      </w:r>
    </w:p>
    <w:p>
      <w:r>
        <w:t>The temperature of the milk is crucial when making canelé batter: it should never exceed 175°F  (80°C )</w:t>
      </w:r>
    </w:p>
    <w:p>
      <w:r>
        <w:t>when it is added to the other ingredients, so check the temperature with a thermometer.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