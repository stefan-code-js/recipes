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What is the hydration percentage? What temperature of water is used? Is this a novel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already know? What blend of flours is used? What type of leavening and how much?</w:t>
      </w:r>
    </w:p>
    <w:p>
      <w:r>
        <w:t>What is the hydration percentage? What temperature of water is used? Is this a novel</w:t>
      </w:r>
    </w:p>
    <w:p>
      <w:r>
        <w:t>way to ferment the dough? What temperatures are specified for dough mix, bulk</w:t>
      </w:r>
    </w:p>
    <w:p>
      <w:r>
        <w:t>fermentation, and proofing? And how long does the dough develop?”</w:t>
      </w:r>
    </w:p>
    <w:p>
      <w:r>
        <w:t>Two recipes that look alike can in fact be quite different. Always consider the balance</w:t>
      </w:r>
    </w:p>
    <w:p>
      <w:r>
        <w:t>between the amount of leavening, dough temperature, and fermentation time when</w:t>
      </w:r>
    </w:p>
    <w:p>
      <w:r>
        <w:t>evaluating recipes. Rem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What blend of flours is used</w:t>
      </w:r>
    </w:p>
    <w:p>
      <w:pPr>
        <w:pStyle w:val="ListNumber"/>
      </w:pPr>
      <w:r>
        <w:t>What type of leavening and how much</w:t>
      </w:r>
    </w:p>
    <w:p>
      <w:pPr>
        <w:pStyle w:val="ListNumber"/>
      </w:pPr>
      <w:r>
        <w:t>What is the hydration percentage</w:t>
      </w:r>
    </w:p>
    <w:p>
      <w:pPr>
        <w:pStyle w:val="ListNumber"/>
      </w:pPr>
      <w:r>
        <w:t>What temperature of water is used</w:t>
      </w:r>
    </w:p>
    <w:p>
      <w:pPr>
        <w:pStyle w:val="ListNumber"/>
      </w:pPr>
      <w:r>
        <w:t>Is this a novel</w:t>
      </w:r>
    </w:p>
    <w:p>
      <w:r>
        <w:t>way to ferment the dough</w:t>
      </w:r>
    </w:p>
    <w:p>
      <w:pPr>
        <w:pStyle w:val="ListNumber"/>
      </w:pPr>
      <w:r>
        <w:t>What temperatures are specified for dough mix, bulk</w:t>
      </w:r>
    </w:p>
    <w:p>
      <w:r>
        <w:t>fermentation, and proofing</w:t>
      </w:r>
    </w:p>
    <w:p>
      <w:pPr>
        <w:pStyle w:val="ListNumber"/>
      </w:pPr>
      <w:r>
        <w:t>And how long does the dough develop?”</w:t>
      </w:r>
    </w:p>
    <w:p>
      <w:r>
        <w:t>Two recipes that look alike can in fact be quite different</w:t>
      </w:r>
    </w:p>
    <w:p>
      <w:pPr>
        <w:pStyle w:val="ListNumber"/>
      </w:pPr>
      <w:r>
        <w:t>Always consider the balance</w:t>
      </w:r>
    </w:p>
    <w:p>
      <w:r>
        <w:t>between the amount of leavening, dough temperature, and fermentation time when</w:t>
      </w:r>
    </w:p>
    <w:p>
      <w:r>
        <w:t>evaluating recipes</w:t>
      </w:r>
    </w:p>
    <w:p>
      <w:pPr>
        <w:pStyle w:val="ListNumber"/>
      </w:pPr>
      <w:r>
        <w:t>Remember the warm-dough-less-yeast/cold-dough-more-yeast</w:t>
      </w:r>
    </w:p>
    <w:p>
      <w:r>
        <w:t>seesaw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