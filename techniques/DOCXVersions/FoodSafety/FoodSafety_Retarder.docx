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Retarder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Retarder</w:t>
      </w:r>
    </w:p>
    <w:p>
      <w:r>
        <w:t>A cool chamber that literally retards the development of</w:t>
      </w:r>
    </w:p>
    <w:p>
      <w:r>
        <w:t>the dough. At my bakery the retarder is a walk-in unit that holds six</w:t>
      </w:r>
    </w:p>
    <w:p>
      <w:r>
        <w:t>rolling racks, and we hold the temperature at about 49ºF (9ºC). You</w:t>
      </w:r>
    </w:p>
    <w:p>
      <w:r>
        <w:t>can use your refrigerator to retard loaves at home, as many recipes</w:t>
      </w:r>
    </w:p>
    <w:p>
      <w:r>
        <w:t>in this book do.</w:t>
      </w:r>
    </w:p>
    <w:p>
      <w:r>
        <w:t>There are several ways to extend fermentation time: you can reduce the amount of</w:t>
      </w:r>
    </w:p>
    <w:p>
      <w:r>
        <w:t>yeast in the dough, you can reduce the temperature of the dough or of the area where it’s</w:t>
      </w:r>
    </w:p>
    <w:p>
      <w:r>
        <w:t>is fermenting, or you can do both. If 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Retarder</w:t>
      </w:r>
    </w:p>
    <w:p>
      <w:r>
        <w:t>A cool chamber that literally retards the development of</w:t>
      </w:r>
    </w:p>
    <w:p>
      <w:r>
        <w:t>the dough</w:t>
      </w:r>
    </w:p>
    <w:p>
      <w:pPr>
        <w:pStyle w:val="ListNumber"/>
      </w:pPr>
      <w:r>
        <w:t>At my bakery the retarder is a walk-in unit that holds six</w:t>
      </w:r>
    </w:p>
    <w:p>
      <w:r>
        <w:t>rolling racks, and we hold the temperature at about 49ºF (9ºC)</w:t>
      </w:r>
    </w:p>
    <w:p>
      <w:pPr>
        <w:pStyle w:val="ListNumber"/>
      </w:pPr>
      <w:r>
        <w:t>You</w:t>
      </w:r>
    </w:p>
    <w:p>
      <w:r>
        <w:t>can use your refrigerator to retard loaves at home, as many recipes</w:t>
      </w:r>
    </w:p>
    <w:p>
      <w:r>
        <w:t>in this book do</w:t>
      </w:r>
    </w:p>
    <w:p>
      <w:pPr>
        <w:pStyle w:val="ListNumber"/>
      </w:pPr>
      <w:r>
        <w:t>There are several ways to extend fermentation time: you can reduce the amount of</w:t>
      </w:r>
    </w:p>
    <w:p>
      <w:r>
        <w:t>yeast in the dough, you can reduce the temperature of the dough or of the area where it’s</w:t>
      </w:r>
    </w:p>
    <w:p>
      <w:r>
        <w:t>is fermenting, or you can do both</w:t>
      </w:r>
    </w:p>
    <w:p>
      <w:pPr>
        <w:pStyle w:val="ListNumber"/>
      </w:pPr>
      <w:r>
        <w:t>If I’m working with a levain dough that normally</w:t>
      </w:r>
    </w:p>
    <w:p>
      <w:r>
        <w:t>reaches full maturity in an 80°F (27°C) room in three hours, I can put it in the retarder at</w:t>
      </w:r>
    </w:p>
    <w:p>
      <w:r>
        <w:t>my bakery at 49°F (about 9°C) and it will instead take</w:t>
      </w:r>
    </w:p>
    <w:p>
      <w:r>
        <w:t>twelve hours to completely</w:t>
      </w:r>
    </w:p>
    <w:p>
      <w:r>
        <w:t>develop</w:t>
      </w:r>
    </w:p>
    <w:p>
      <w:pPr>
        <w:pStyle w:val="ListNumber"/>
      </w:pPr>
      <w:r>
        <w:t>The extended, cold fermentation yields a better bread with a more complex</w:t>
      </w:r>
    </w:p>
    <w:p>
      <w:r>
        <w:t>flavor and a rich, well-rounded aftertaste</w:t>
      </w:r>
    </w:p>
    <w:p>
      <w:pPr>
        <w:pStyle w:val="ListNumber"/>
      </w:pPr>
      <w:r>
        <w:t>While we do use cold bulk fermentation for</w:t>
      </w:r>
    </w:p>
    <w:p>
      <w:r>
        <w:t>doughs at the bakery, doing so is less practical at home, where it can be difficult to find</w:t>
      </w:r>
    </w:p>
    <w:p>
      <w:r>
        <w:t>room in the refrigerator for the 12-quart Cambro tubs that I recommend</w:t>
      </w:r>
    </w:p>
    <w:p>
      <w:pPr>
        <w:pStyle w:val="ListNumber"/>
      </w:pPr>
      <w:r>
        <w:t>For this book, I</w:t>
      </w:r>
    </w:p>
    <w:p>
      <w:r>
        <w:t>adjusted recipes so that overnight doughs are bulk fermented with small amounts of yeast</w:t>
      </w:r>
    </w:p>
    <w:p>
      <w:r>
        <w:t>at room temperature</w:t>
      </w:r>
    </w:p>
    <w:p>
      <w:pPr>
        <w:pStyle w:val="ListNumber"/>
      </w:pPr>
      <w:r>
        <w:t>You’ll notice that some doughs in this book are bulk fermented at</w:t>
      </w:r>
    </w:p>
    <w:p>
      <w:r>
        <w:t>room temperature and then proofed overnight in the refrigerator at temperatures of 37°F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