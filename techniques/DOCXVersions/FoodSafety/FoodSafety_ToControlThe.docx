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control the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temperature. When you’ve mixed your final dough and are about to cover it for</w:t>
      </w:r>
    </w:p>
    <w:p>
      <w:r>
        <w:t>rising, or bulk fermentation, take a temperature reading with a probe thermometer. If</w:t>
      </w:r>
    </w:p>
    <w:p>
      <w:r>
        <w:t>the dough doesn’t fall between 75ºF and 80ºF (24ºC and 27ºC), you should make</w:t>
      </w:r>
    </w:p>
    <w:p>
      <w:r>
        <w:t>adjustments next time.</w:t>
      </w:r>
    </w:p>
    <w:p>
      <w:r>
        <w:t>To control the</w:t>
      </w:r>
    </w:p>
    <w:p>
      <w:r>
        <w:t>temperature of the mixed dough, you need to work with four</w:t>
      </w:r>
    </w:p>
    <w:p>
      <w:r>
        <w:t>variables: water temperature, flour temperature, room temperature, and the length of</w:t>
      </w:r>
    </w:p>
    <w:p>
      <w:r>
        <w:t>the autolyse (pronounced “auto-lease”). The easiest variable to manipulate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When you’ve mixed your final dough and are about to cover it for</w:t>
      </w:r>
    </w:p>
    <w:p>
      <w:r>
        <w:t>rising, or bulk fermentation, take a temperature reading with a probe thermometer</w:t>
      </w:r>
    </w:p>
    <w:p>
      <w:pPr>
        <w:pStyle w:val="ListNumber"/>
      </w:pPr>
      <w:r>
        <w:t>If</w:t>
      </w:r>
    </w:p>
    <w:p>
      <w:r>
        <w:t>the dough doesn’t fall between 75ºF and 80ºF (24ºC and 27ºC), you should make</w:t>
      </w:r>
    </w:p>
    <w:p>
      <w:r>
        <w:t>adjustments next time</w:t>
      </w:r>
    </w:p>
    <w:p>
      <w:pPr>
        <w:pStyle w:val="ListNumber"/>
      </w:pPr>
      <w:r>
        <w:t>To control the</w:t>
      </w:r>
    </w:p>
    <w:p>
      <w:r>
        <w:t>temperature of the mixed dough, you need to work with four</w:t>
      </w:r>
    </w:p>
    <w:p>
      <w:r>
        <w:t>variables: water temperature, flour temperature, room temperature, and the length of</w:t>
      </w:r>
    </w:p>
    <w:p>
      <w:r>
        <w:t>the autolyse (pronounced “auto-lease”)</w:t>
      </w:r>
    </w:p>
    <w:p>
      <w:pPr>
        <w:pStyle w:val="ListNumber"/>
      </w:pPr>
      <w:r>
        <w:t>The easiest variable to manipulate is the</w:t>
      </w:r>
    </w:p>
    <w:p>
      <w:r>
        <w:t>water temperature, and I’ll give you some guidelines about using warmer or cooler</w:t>
      </w:r>
    </w:p>
    <w:p>
      <w:r>
        <w:t>water</w:t>
      </w:r>
    </w:p>
    <w:p>
      <w:pPr>
        <w:pStyle w:val="ListNumber"/>
      </w:pPr>
      <w:r>
        <w:t>If you pay attention to your results (and keep notes), after a couple of</w:t>
      </w:r>
    </w:p>
    <w:p>
      <w:r>
        <w:t>attempts you should be able to figure out the ideal water temperature for mixing</w:t>
      </w:r>
    </w:p>
    <w:p>
      <w:r>
        <w:t>your dough</w:t>
      </w:r>
    </w:p>
    <w:p>
      <w:pPr>
        <w:pStyle w:val="ListNumber"/>
      </w:pPr>
      <w:r>
        <w:t>Most of the recipes in this book specify a target temperature of 78ºF (26ºC) for the</w:t>
      </w:r>
    </w:p>
    <w:p>
      <w:r>
        <w:t>final mixed dough</w:t>
      </w:r>
    </w:p>
    <w:p>
      <w:pPr>
        <w:pStyle w:val="ListNumber"/>
      </w:pPr>
      <w:r>
        <w:t>I consider this to be the sweet spot, but I encourage you to</w:t>
      </w:r>
    </w:p>
    <w:p>
      <w:r>
        <w:t>experiment with different temperatures between 75ºF and 80ºF (24ºC and 27ºC)</w:t>
      </w:r>
    </w:p>
    <w:p>
      <w:pPr>
        <w:pStyle w:val="ListNumber"/>
      </w:pPr>
      <w:r>
        <w:t>The only way to find the optimum combination of time and temperature that gives</w:t>
      </w:r>
    </w:p>
    <w:p>
      <w:r>
        <w:t>the best flavor and volume in a given recipe is to repeat and adjust based on what</w:t>
      </w:r>
    </w:p>
    <w:p>
      <w:r>
        <w:t>you did last time</w:t>
      </w:r>
    </w:p>
    <w:p>
      <w:pPr>
        <w:pStyle w:val="ListNumber"/>
      </w:pPr>
      <w:r>
        <w:t>It’s part of the fun of baking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