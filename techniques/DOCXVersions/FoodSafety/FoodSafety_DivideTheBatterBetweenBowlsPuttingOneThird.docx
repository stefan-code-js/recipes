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Divide the batter between 2 bowls, putting one-third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295</w:t>
      </w:r>
    </w:p>
    <w:p>
      <w:r>
        <w:t>Divide the batter between 2 bowls, putting one-third</w:t>
      </w:r>
    </w:p>
    <w:p>
      <w:r>
        <w:t>in one and two-thirds in the other. Color the one-third red</w:t>
      </w:r>
    </w:p>
    <w:p>
      <w:r>
        <w:t>with the raspberry concentrate, and the two-thirds green</w:t>
      </w:r>
    </w:p>
    <w:p>
      <w:r>
        <w:t>with the pistachio paste.Whisk the egg yolks and sugar in a bowl until pale and thick,</w:t>
      </w:r>
    </w:p>
    <w:p>
      <w:r>
        <w:t>and then whisk in the cream. Sift in the flour and baking powder,</w:t>
      </w:r>
    </w:p>
    <w:p>
      <w:r>
        <w:t>add the lime zest, and mix together. Finally, incorporate</w:t>
      </w:r>
    </w:p>
    <w:p>
      <w:r>
        <w:t>the melted butter.</w:t>
      </w:r>
    </w:p>
    <w:p>
      <w:r>
        <w:t>Fill the paper cone with the softened butter and pipe a line</w:t>
      </w:r>
    </w:p>
    <w:p>
      <w:r>
        <w:t>of butter down the cen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295</w:t>
      </w:r>
    </w:p>
    <w:p>
      <w:r>
        <w:t>Divide the batter between 2 bowls, putting one-third</w:t>
      </w:r>
    </w:p>
    <w:p>
      <w:r>
        <w:t>in one and two-thirds in the other</w:t>
      </w:r>
    </w:p>
    <w:p>
      <w:pPr>
        <w:pStyle w:val="ListNumber"/>
      </w:pPr>
      <w:r>
        <w:t>Color the one-third red</w:t>
      </w:r>
    </w:p>
    <w:p>
      <w:r>
        <w:t>with the raspberry concentrate, and the two-thirds green</w:t>
      </w:r>
    </w:p>
    <w:p>
      <w:r>
        <w:t>with the pistachio paste.Whisk the egg yolks and sugar in a bowl until pale and thick,</w:t>
      </w:r>
    </w:p>
    <w:p>
      <w:r>
        <w:t>and then whisk in the cream</w:t>
      </w:r>
    </w:p>
    <w:p>
      <w:pPr>
        <w:pStyle w:val="ListNumber"/>
      </w:pPr>
      <w:r>
        <w:t>Sift in the flour and baking powder,</w:t>
      </w:r>
    </w:p>
    <w:p>
      <w:r>
        <w:t>add the lime zest, and mix together</w:t>
      </w:r>
    </w:p>
    <w:p>
      <w:pPr>
        <w:pStyle w:val="ListNumber"/>
      </w:pPr>
      <w:r>
        <w:t>Finally, incorporate</w:t>
      </w:r>
    </w:p>
    <w:p>
      <w:r>
        <w:t>the melted butter</w:t>
      </w:r>
    </w:p>
    <w:p>
      <w:pPr>
        <w:pStyle w:val="ListNumber"/>
      </w:pPr>
      <w:r>
        <w:t>Fill the paper cone with the softened butter and pipe a line</w:t>
      </w:r>
    </w:p>
    <w:p>
      <w:r>
        <w:t>of butter down the center of the cake</w:t>
      </w:r>
    </w:p>
    <w:p>
      <w:pPr>
        <w:pStyle w:val="ListNumber"/>
      </w:pPr>
      <w:r>
        <w:t>Bake for about 15 minutes</w:t>
      </w:r>
    </w:p>
    <w:p>
      <w:r>
        <w:t>and then lower the temperature to 300°F  (145°C /Gas mark 2 )</w:t>
      </w:r>
    </w:p>
    <w:p>
      <w:r>
        <w:t>and bake for 25–30  minutes.3 •  2 •</w:t>
      </w:r>
    </w:p>
    <w:p>
      <w:r>
        <w:t>6 •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