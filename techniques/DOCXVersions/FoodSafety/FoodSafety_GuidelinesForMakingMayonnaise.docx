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GUIDELINES for Making Mayonnaise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674 Chapter 22  salad dressings and salads</w:t>
      </w:r>
    </w:p>
    <w:p>
      <w:r>
        <w:t>GUIDELINES for Making Mayonnaise</w:t>
      </w:r>
    </w:p>
    <w:p>
      <w:pPr>
        <w:pStyle w:val="ListNumber"/>
      </w:pPr>
      <w:r>
        <w:t>Use fairly bland ingredients if the mayonnaise is to be used as a base</w:t>
      </w:r>
    </w:p>
    <w:p>
      <w:r>
        <w:t>for other dressings. The mayonnaise will be more versatile as a base if it has no strong flavors.</w:t>
      </w:r>
    </w:p>
    <w:p>
      <w:r>
        <w:t>Olive oil and other ingredients with distinctive flavors may be used for special</w:t>
      </w:r>
    </w:p>
    <w:p>
      <w:r>
        <w:t>preparations.</w:t>
      </w:r>
    </w:p>
    <w:p>
      <w:pPr>
        <w:pStyle w:val="ListNumber"/>
      </w:pPr>
      <w:r>
        <w:t>Use the freshest eggs possible for the best emulsification. For safety, use  pasteurized eggs.</w:t>
      </w:r>
    </w:p>
    <w:p>
      <w:pPr>
        <w:pStyle w:val="ListNumber"/>
      </w:pPr>
      <w:r>
        <w:t>Have all ingredients at room temperature. Cold oi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Use fairly bland ingredients if the mayonnaise is to be used as a base</w:t>
      </w:r>
    </w:p>
    <w:p>
      <w:pPr>
        <w:pStyle w:val="ListNumber"/>
      </w:pPr>
      <w:r>
        <w:t>Use the freshest eggs possible for the best emulsification. For safety, use  pasteurized eggs.</w:t>
      </w:r>
    </w:p>
    <w:p>
      <w:pPr>
        <w:pStyle w:val="ListNumber"/>
      </w:pPr>
      <w:r>
        <w:t>Have all ingredients at room temperature. Cold oil is not easily broken into small droplets, so it is harder to make an</w:t>
      </w:r>
    </w:p>
    <w:p>
      <w:pPr>
        <w:pStyle w:val="ListNumber"/>
      </w:pPr>
      <w:r>
        <w:t>Beat the egg yolks well in a bowl. Thorough beating of the yolks (Fig. 22.1(a)) is important for a good emulsion.</w:t>
      </w:r>
    </w:p>
    <w:p>
      <w:pPr>
        <w:pStyle w:val="ListNumber"/>
      </w:pPr>
      <w:r>
        <w:t>Beat in the seasonings. It is helpful to add a little of the vinegar at this time as well. The emulsion will</w:t>
      </w:r>
    </w:p>
    <w:p>
      <w:pPr>
        <w:pStyle w:val="ListNumber"/>
      </w:pPr>
      <w:r>
        <w:t>Begin to add the oil very slowly, beating constantly. It is critical to add the oil slowly at first, or the emulsion will break. When the</w:t>
      </w:r>
    </w:p>
    <w:p>
      <w:pPr>
        <w:pStyle w:val="ListNumber"/>
      </w:pPr>
      <w:r>
        <w:t>Gradually beat in the remaining oil alternately with the vinegar. The more oil you add, the thicker the mayonnaise gets. Vinegar thins it. Add a little</w:t>
      </w:r>
    </w:p>
    <w:p>
      <w:pPr>
        <w:pStyle w:val="ListNumber"/>
      </w:pPr>
      <w:r>
        <w:t>Add no more than 8 ounces (240 mL) oil per large egg yolk, or no more than  1 quart (950 mL) per 4 yolks. The emulsion may break if more oil is added than the egg yolks can handle.</w:t>
      </w:r>
    </w:p>
    <w:p>
      <w:pPr>
        <w:pStyle w:val="ListNumber"/>
      </w:pPr>
      <w:r>
        <w:t>Taste and correct the seasonings. Finished mayonnaise should have a smooth, rich, but neutral flavor, with a pleasant</w:t>
      </w:r>
    </w:p>
    <w:p>
      <w:pPr>
        <w:pStyle w:val="ListNumber"/>
      </w:pPr>
      <w:r>
        <w:t>If the mayonnaise breaks, it can be rescued. Beat an egg yolk or two or some good prepared mayonnaise in a bowl, and very</w:t>
      </w:r>
    </w:p>
    <w:p>
      <w:pPr>
        <w:pStyle w:val="ListNumber"/>
      </w:pPr>
      <w:r>
        <w:t>Continue until all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