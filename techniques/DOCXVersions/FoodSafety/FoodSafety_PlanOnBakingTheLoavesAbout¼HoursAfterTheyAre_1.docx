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 on baking the loaves about 1¼ hours after they are shaped, assuming a room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kitchen towel, or place each basket in a nonperforated plastic bag.</w:t>
      </w:r>
    </w:p>
    <w:p>
      <w:r>
        <w:t>Plan on baking the loaves about 1¼ hours after they are shaped, assuming a room</w:t>
      </w:r>
    </w:p>
    <w:p>
      <w:r>
        <w:t>temperature of about 70°F (21°C). If your kitchen is warmer, they will be optimally</w:t>
      </w:r>
    </w:p>
    <w:p>
      <w:r>
        <w:t>proofed in about 1 hour. Use</w:t>
      </w:r>
    </w:p>
    <w:p>
      <w:r>
        <w:t>the finger-dent test</w:t>
      </w:r>
    </w:p>
    <w:p>
      <w:r>
        <w:t>to determine when they are perfectly</w:t>
      </w:r>
    </w:p>
    <w:p>
      <w:r>
        <w:t>proofed and ready to bake.</w:t>
      </w:r>
    </w:p>
    <w:p>
      <w:pPr>
        <w:pStyle w:val="ListNumber"/>
      </w:pPr>
      <w:r>
        <w:t>Preheat</w:t>
      </w:r>
    </w:p>
    <w:p>
      <w:r>
        <w:t>At least 45 minutes prior to baking, put a rack in the middle of the oven and</w:t>
      </w:r>
    </w:p>
    <w:p>
      <w:r>
        <w:t>put 2 Dutch ovens on the rack with their lids on. Preheat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kitchen towel, or place each basket in a nonperforated plastic bag.</w:t>
      </w:r>
    </w:p>
    <w:p>
      <w:r>
        <w:t>Plan on baking the loaves about 1¼ hours after they are shaped, assuming a room</w:t>
      </w:r>
    </w:p>
    <w:p>
      <w:r>
        <w:t>temperature of about 70°F (21°C). If your kitchen is warmer, they will be optimally</w:t>
      </w:r>
    </w:p>
    <w:p>
      <w:r>
        <w:t>proofed in about 1 hour. Use</w:t>
      </w:r>
    </w:p>
    <w:p>
      <w:r>
        <w:t>the finger-dent test</w:t>
      </w:r>
    </w:p>
    <w:p>
      <w:r>
        <w:t>to determine when they are perfectly</w:t>
      </w:r>
    </w:p>
    <w:p>
      <w:r>
        <w:t>proofed and ready to bake.</w:t>
      </w:r>
    </w:p>
    <w:p>
      <w:pPr>
        <w:pStyle w:val="ListNumber"/>
      </w:pPr>
      <w:r>
        <w:t>Preheat</w:t>
      </w:r>
    </w:p>
    <w:p>
      <w:r>
        <w:t>At least 45 minutes prior to baking, put a rack in the middle of the oven and</w:t>
      </w:r>
    </w:p>
    <w:p>
      <w:r>
        <w:t>put 2 Dutch ovens on the rack with their lids on. Preheat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