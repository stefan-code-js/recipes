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At least 45 minutes prior to baking, put a rack in the middle of the oven and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15 minutes can make a difference between being perfectly proofed and collapsing a bit.</w:t>
      </w:r>
    </w:p>
    <w:p>
      <w:pPr>
        <w:pStyle w:val="ListNumber"/>
      </w:pPr>
      <w:r>
        <w:t>Preheat</w:t>
      </w:r>
    </w:p>
    <w:p>
      <w:r>
        <w:t>At least 45 minutes prior to baking, put a rack in the middle of the oven and</w:t>
      </w:r>
    </w:p>
    <w:p>
      <w:r>
        <w:t>put 2 Dutch ovens on the rack with their lids on. Preheat the oven to 475°F (245°C).</w:t>
      </w:r>
    </w:p>
    <w:p>
      <w:r>
        <w:t>If you only have 1 Dutch oven, put the second loaf into the refrigerator about 20</w:t>
      </w:r>
    </w:p>
    <w:p>
      <w:r>
        <w:t>minutes before baking the first loaf and bake the loaves sequentially, giving the Dutch</w:t>
      </w:r>
    </w:p>
    <w:p>
      <w:r>
        <w:t>oven a 5-minute reheat after removing the first loaf.</w:t>
      </w:r>
    </w:p>
    <w:p>
      <w:pPr>
        <w:pStyle w:val="ListNumber"/>
      </w:pPr>
      <w:r>
        <w:t>Bake</w:t>
      </w:r>
    </w:p>
    <w:p>
      <w:r>
        <w:t>For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Then, in the morning before going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