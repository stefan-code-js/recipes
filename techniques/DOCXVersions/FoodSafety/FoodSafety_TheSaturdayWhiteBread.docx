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Saturday White Bread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Saturday White Bread</w:t>
      </w:r>
    </w:p>
    <w:p>
      <w:r>
        <w:t>Weeknight White Bread</w:t>
      </w:r>
    </w:p>
    <w:p>
      <w:r>
        <w:t>Strength, definition of</w:t>
      </w:r>
    </w:p>
    <w:p>
      <w:r>
        <w:t>Suas, Michel,</w:t>
      </w:r>
    </w:p>
    <w:p>
      <w:r>
        <w:t>itr.1</w:t>
      </w:r>
    </w:p>
    <w:p>
      <w:r>
        <w:t>,</w:t>
      </w:r>
    </w:p>
    <w:p>
      <w:pPr>
        <w:pStyle w:val="ListNumber"/>
      </w:pPr>
      <w:r>
        <w:t>1</w:t>
      </w:r>
    </w:p>
    <w:p>
      <w:r>
        <w:t>Sweet Potato and Pear Pizza</w:t>
      </w:r>
    </w:p>
    <w:p>
      <w:r>
        <w:t>T</w:t>
      </w:r>
    </w:p>
    <w:p>
      <w:r>
        <w:t>Tartine Bakery,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Temperature</w:t>
      </w:r>
    </w:p>
    <w:p>
      <w:r>
        <w:t>conversion chart for</w:t>
      </w:r>
    </w:p>
    <w:p>
      <w:r>
        <w:t>for final mix,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of flour</w:t>
      </w:r>
    </w:p>
    <w:p>
      <w:r>
        <w:t>of oven,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relationship of time and,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of water,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Thermometers</w:t>
      </w:r>
    </w:p>
    <w:p>
      <w:r>
        <w:t>instant-read probe</w:t>
      </w:r>
    </w:p>
    <w:p>
      <w:r>
        <w:t>oven,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Time</w:t>
      </w:r>
    </w:p>
    <w:p>
      <w:r>
        <w:t>adjusting</w:t>
      </w:r>
    </w:p>
    <w:p>
      <w:r>
        <w:t>importance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relationship of temperature and,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TMB Ba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The Saturday White Bread</w:t>
      </w:r>
    </w:p>
    <w:p>
      <w:r>
        <w:t>Weeknight White Bread</w:t>
      </w:r>
    </w:p>
    <w:p>
      <w:r>
        <w:t>Strength, definition of</w:t>
      </w:r>
    </w:p>
    <w:p>
      <w:r>
        <w:t>Suas, Michel,</w:t>
      </w:r>
    </w:p>
    <w:p>
      <w:r>
        <w:t>itr.1</w:t>
      </w:r>
    </w:p>
    <w:p>
      <w:r>
        <w:t>,</w:t>
      </w:r>
    </w:p>
    <w:p>
      <w:pPr>
        <w:pStyle w:val="ListNumber"/>
      </w:pPr>
      <w:r>
        <w:t>1</w:t>
      </w:r>
    </w:p>
    <w:p>
      <w:r>
        <w:t>Sweet Potato and Pear Pizza</w:t>
      </w:r>
    </w:p>
    <w:p>
      <w:r>
        <w:t>T</w:t>
      </w:r>
    </w:p>
    <w:p>
      <w:r>
        <w:t>Tartine Bakery,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Temperature</w:t>
      </w:r>
    </w:p>
    <w:p>
      <w:r>
        <w:t>conversion chart for</w:t>
      </w:r>
    </w:p>
    <w:p>
      <w:r>
        <w:t>for final mix,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of flour</w:t>
      </w:r>
    </w:p>
    <w:p>
      <w:r>
        <w:t>of oven,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relationship of time and,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of water,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Thermometers</w:t>
      </w:r>
    </w:p>
    <w:p>
      <w:r>
        <w:t>instant-read probe</w:t>
      </w:r>
    </w:p>
    <w:p>
      <w:r>
        <w:t>oven,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Time</w:t>
      </w:r>
    </w:p>
    <w:p>
      <w:r>
        <w:t>adjusting</w:t>
      </w:r>
    </w:p>
    <w:p>
      <w:r>
        <w:t>importance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relationship of temperature and,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TMB Ba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