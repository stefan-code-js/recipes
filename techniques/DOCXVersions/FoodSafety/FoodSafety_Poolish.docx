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Poolish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into dough balls at 4 p.m., and make pizza that evening.</w:t>
      </w:r>
    </w:p>
    <w:p>
      <w:r>
        <w:t>Poolish</w:t>
      </w:r>
    </w:p>
    <w:p>
      <w:r>
        <w:t>INGREDIENT</w:t>
      </w:r>
    </w:p>
    <w:p>
      <w:r>
        <w:t>QUANTITY</w:t>
      </w:r>
    </w:p>
    <w:p>
      <w:r>
        <w:t>White flour</w:t>
      </w:r>
    </w:p>
    <w:p>
      <w:r>
        <w:t>500 g</w:t>
      </w:r>
    </w:p>
    <w:p>
      <w:r>
        <w:t>3¾ cups + 2 tbsp</w:t>
      </w:r>
    </w:p>
    <w:p>
      <w:r>
        <w:t>Water</w:t>
      </w:r>
    </w:p>
    <w:p>
      <w:r>
        <w:t>500 g, 80ºF (27ºC)</w:t>
      </w:r>
    </w:p>
    <w:p>
      <w:r>
        <w:t>2¼ cups</w:t>
      </w:r>
    </w:p>
    <w:p>
      <w:r>
        <w:t>Instant dried yeast</w:t>
      </w:r>
    </w:p>
    <w:p>
      <w:pPr>
        <w:pStyle w:val="ListNumber"/>
      </w:pPr>
      <w:r>
        <w:t>4 g</w:t>
      </w:r>
    </w:p>
    <w:p>
      <w:r>
        <w:t>Scant ⅛ tsp</w:t>
      </w:r>
    </w:p>
    <w:p>
      <w:r>
        <w:t>Final Dough</w:t>
      </w:r>
    </w:p>
    <w:p>
      <w:r>
        <w:t>Baker’s Formula</w:t>
      </w:r>
    </w:p>
    <w:p>
      <w:r>
        <w:t>INGREDIENT</w:t>
      </w:r>
    </w:p>
    <w:p>
      <w:r>
        <w:t>FINAL DOUGH MIX</w:t>
      </w:r>
    </w:p>
    <w:p>
      <w:r>
        <w:t>QUANTITY</w:t>
      </w:r>
    </w:p>
    <w:p>
      <w:r>
        <w:t>QUANTITY IN</w:t>
      </w:r>
    </w:p>
    <w:p>
      <w:r>
        <w:t>POOLISH</w:t>
      </w:r>
    </w:p>
    <w:p>
      <w:r>
        <w:t>TOTAL RECIPE</w:t>
      </w:r>
    </w:p>
    <w:p>
      <w:r>
        <w:t>QUANTITY</w:t>
      </w:r>
    </w:p>
    <w:p>
      <w:r>
        <w:t>BAKER’S</w:t>
      </w:r>
    </w:p>
    <w:p>
      <w:r>
        <w:t>PERCENTAGE</w:t>
      </w:r>
    </w:p>
    <w:p>
      <w:r>
        <w:t>White flour</w:t>
      </w:r>
    </w:p>
    <w:p>
      <w:r>
        <w:t>500 g</w:t>
      </w:r>
    </w:p>
    <w:p>
      <w:r>
        <w:t>3¾ cups + 2 tbsp</w:t>
      </w:r>
    </w:p>
    <w:p>
      <w:r>
        <w:t>500 g</w:t>
      </w:r>
    </w:p>
    <w:p>
      <w:r>
        <w:t>1,000 g</w:t>
      </w:r>
    </w:p>
    <w:p>
      <w:r>
        <w:t>100%</w:t>
      </w:r>
    </w:p>
    <w:p>
      <w:r>
        <w:t>Water</w:t>
      </w:r>
    </w:p>
    <w:p>
      <w:r>
        <w:t>250 g, 105ºF (41ºC)</w:t>
      </w:r>
    </w:p>
    <w:p>
      <w:r>
        <w:t>1⅛ cups</w:t>
      </w:r>
    </w:p>
    <w:p>
      <w:r>
        <w:t>500 g</w:t>
      </w:r>
    </w:p>
    <w:p>
      <w:r>
        <w:t>750 g</w:t>
      </w:r>
    </w:p>
    <w:p>
      <w:r>
        <w:t>75%</w:t>
      </w:r>
    </w:p>
    <w:p>
      <w:r>
        <w:t>Fine sea salt</w:t>
      </w:r>
    </w:p>
    <w:p>
      <w:r>
        <w:t>20 g</w:t>
      </w:r>
    </w:p>
    <w:p>
      <w:r>
        <w:t>1 tbsp + ¾ tsp</w:t>
      </w:r>
    </w:p>
    <w:p>
      <w:r>
        <w:t>0</w:t>
      </w:r>
    </w:p>
    <w:p>
      <w:r>
        <w:t>20 g</w:t>
      </w:r>
    </w:p>
    <w:p>
      <w:r>
        <w:t>2%</w:t>
      </w:r>
    </w:p>
    <w:p>
      <w:r>
        <w:t>Instant dried</w:t>
      </w:r>
    </w:p>
    <w:p>
      <w:r>
        <w:t>yeast</w:t>
      </w:r>
    </w:p>
    <w:p>
      <w:r>
        <w:t>0</w:t>
      </w:r>
    </w:p>
    <w:p>
      <w:r>
        <w:t>0</w:t>
      </w:r>
    </w:p>
    <w:p>
      <w:pPr>
        <w:pStyle w:val="ListNumber"/>
      </w:pPr>
      <w:r>
        <w:t>4 g</w:t>
      </w:r>
    </w:p>
    <w:p>
      <w:pPr>
        <w:pStyle w:val="ListNumber"/>
      </w:pP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Mix the poolish</w:t>
      </w:r>
    </w:p>
    <w:p>
      <w:pPr>
        <w:pStyle w:val="ListNumber"/>
      </w:pPr>
      <w:r>
        <w:t>Mix the final dough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