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Technique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measurement 81</w:t>
      </w:r>
    </w:p>
    <w:p>
      <w:r>
        <w:t>a kilogram is slightly more than 2 pounds.</w:t>
      </w:r>
    </w:p>
    <w:p>
      <w:r>
        <w:t>a gram  is about 130 ounce. (½ teaspoon flour weighs a little less</w:t>
      </w:r>
    </w:p>
    <w:p>
      <w:r>
        <w:t>than 1 gram.)</w:t>
      </w:r>
    </w:p>
    <w:p>
      <w:r>
        <w:t>a liter is slightly more than 1 quart.</w:t>
      </w:r>
    </w:p>
    <w:p>
      <w:r>
        <w:t>a meter is slightly more than 3 feet.</w:t>
      </w:r>
    </w:p>
    <w:p>
      <w:r>
        <w:t>a centimeter is about 3⁄8 inch.</w:t>
      </w:r>
    </w:p>
    <w:p>
      <w:r>
        <w:t>0°c is the freezing point of water (32°F).</w:t>
      </w:r>
    </w:p>
    <w:p>
      <w:r>
        <w:t>100°c is the boiling point of water (212°F).</w:t>
      </w:r>
    </w:p>
    <w:p>
      <w:r>
        <w:t>an increase or decrease of 1 degree c elsius is equivalent to about</w:t>
      </w:r>
    </w:p>
    <w:p>
      <w:r>
        <w:t>2 degrees Fahrenheit.</w:t>
      </w:r>
    </w:p>
    <w:p>
      <w:r>
        <w:t>Metric Recipes</w:t>
      </w:r>
    </w:p>
    <w:p>
      <w:r>
        <w:t>many recipe writers in the united s tates print exact 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that are used in extremely small amounts.</w:t>
      </w:r>
    </w:p>
    <w:p>
      <w:pPr>
        <w:pStyle w:val="ListNumber"/>
      </w:pPr>
      <w:r>
        <w:t>The first step in rounding is to find the “rounding digit.” If you are rounding off to the nearest</w:t>
      </w:r>
    </w:p>
    <w:p>
      <w:pPr>
        <w:pStyle w:val="ListNumber"/>
      </w:pPr>
      <w:r>
        <w:t>Thus, 240 is the closest “clean”</w:t>
      </w:r>
    </w:p>
    <w:p>
      <w:pPr>
        <w:pStyle w:val="ListNumber"/>
      </w:pPr>
      <w:r>
        <w:t>KEY POINTS TO REVIEW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