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recommend using an oven thermometer to confirm that when you set your oven to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 recommend using an oven thermometer to confirm that when you set your oven to</w:t>
      </w:r>
    </w:p>
    <w:p>
      <w:r>
        <w:t>475ºF, you actually get 475ºF. Some ovens run hotter than their setting, and some</w:t>
      </w:r>
    </w:p>
    <w:p>
      <w:r>
        <w:t>run cooler. (Mine runs 25ºF cooler, so when I want to heat it to 475ºF, I set it to</w:t>
      </w:r>
    </w:p>
    <w:p>
      <w:r>
        <w:t>500ºF.)</w:t>
      </w:r>
    </w:p>
    <w:p>
      <w:r>
        <w:t>WHAT IF THE DOUGH ISN’T AT THE TARGET</w:t>
      </w:r>
    </w:p>
    <w:p>
      <w:r>
        <w:t>TEMPERATURE?</w:t>
      </w:r>
    </w:p>
    <w:p>
      <w:r>
        <w:t>If the</w:t>
      </w:r>
    </w:p>
    <w:p>
      <w:r>
        <w:t>final mix temperature is cooler, don’t worry, it will just take longer to fully</w:t>
      </w:r>
    </w:p>
    <w:p>
      <w:r>
        <w:t>rise (in this case trip</w:t>
      </w:r>
    </w:p>
    <w:p>
      <w:r>
        <w:t>ling in size). If you have a warm spot where the dough can</w:t>
      </w:r>
    </w:p>
    <w:p>
      <w:r>
        <w:t>rise, that will help ma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 recommend using an oven thermometer to confirm that when you set your oven to</w:t>
      </w:r>
    </w:p>
    <w:p>
      <w:r>
        <w:t>475ºF, you actually get 475ºF</w:t>
      </w:r>
    </w:p>
    <w:p>
      <w:pPr>
        <w:pStyle w:val="ListNumber"/>
      </w:pPr>
      <w:r>
        <w:t>Some ovens run hotter than their setting, and some</w:t>
      </w:r>
    </w:p>
    <w:p>
      <w:r>
        <w:t>run cooler</w:t>
      </w:r>
    </w:p>
    <w:p>
      <w:pPr>
        <w:pStyle w:val="ListNumber"/>
      </w:pPr>
      <w:r>
        <w:t>(Mine runs 25ºF cooler, so when I want to heat it to 475ºF, I set it to</w:t>
      </w:r>
    </w:p>
    <w:p>
      <w:r>
        <w:t>500ºF.)</w:t>
      </w:r>
    </w:p>
    <w:p>
      <w:r>
        <w:t>WHAT IF THE DOUGH ISN’T AT THE TARGET</w:t>
      </w:r>
    </w:p>
    <w:p>
      <w:r>
        <w:t>TEMPERATURE</w:t>
      </w:r>
    </w:p>
    <w:p>
      <w:pPr>
        <w:pStyle w:val="ListNumber"/>
      </w:pPr>
      <w:r>
        <w:t>If the</w:t>
      </w:r>
    </w:p>
    <w:p>
      <w:r>
        <w:t>final mix temperature is cooler, don’t worry, it will just take longer to fully</w:t>
      </w:r>
    </w:p>
    <w:p>
      <w:r>
        <w:t>rise (in this case trip</w:t>
      </w:r>
    </w:p>
    <w:p>
      <w:r>
        <w:t>ling in size)</w:t>
      </w:r>
    </w:p>
    <w:p>
      <w:pPr>
        <w:pStyle w:val="ListNumber"/>
      </w:pPr>
      <w:r>
        <w:t>If you have a warm spot where the dough can</w:t>
      </w:r>
    </w:p>
    <w:p>
      <w:r>
        <w:t>rise, that will help make up for the cooler dough temperature</w:t>
      </w:r>
    </w:p>
    <w:p>
      <w:pPr>
        <w:pStyle w:val="ListNumber"/>
      </w:pPr>
      <w:r>
        <w:t>If your dough is</w:t>
      </w:r>
    </w:p>
    <w:p>
      <w:r>
        <w:t>warmer, the dough will triple in size sooner</w:t>
      </w:r>
    </w:p>
    <w:p>
      <w:pPr>
        <w:pStyle w:val="ListNumber"/>
      </w:pPr>
      <w:r>
        <w:t>(The next time you make the recipe,</w:t>
      </w:r>
    </w:p>
    <w:p>
      <w:r>
        <w:t>you can adjust the final mix temperature by using warmer or cooler water.)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