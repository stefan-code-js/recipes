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MOLE DOUGH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MOLE DOUGH</w:t>
      </w:r>
    </w:p>
    <w:p>
      <w:r>
        <w:t>SILKY BROWN</w:t>
      </w:r>
    </w:p>
    <w:p>
      <w:r>
        <w:t>Once a year, | make a big batch of mole paste and freeze it. It’s a bit of effort, but |</w:t>
      </w:r>
    </w:p>
    <w:p>
      <w:r>
        <w:t>make enough to last for a while and pre-portion it in an ice cube tray. You certainly</w:t>
      </w:r>
    </w:p>
    <w:p>
      <w:r>
        <w:t>don’t need to go to all that trouble to make this pasta dough, however, as a jar of mole</w:t>
      </w:r>
    </w:p>
    <w:p>
      <w:r>
        <w:t>from the supermarket will yield pasta that is rich and savory with a subtle chocolaty</w:t>
      </w:r>
    </w:p>
    <w:p>
      <w:r>
        <w:t>flavor that is hard to beat. Mole pasta complements cream sauces as well as rich or</w:t>
      </w:r>
    </w:p>
    <w:p>
      <w:r>
        <w:t>spicy meat sugos. | am very fond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In a blender, mix the mole and eggs on</w:t>
      </w:r>
    </w:p>
    <w:p>
      <w:pPr>
        <w:pStyle w:val="ListNumber"/>
      </w:pPr>
      <w:r>
        <w:t>Combine the flour and puree in the</w:t>
      </w:r>
    </w:p>
    <w:p>
      <w:pPr>
        <w:pStyle w:val="ListNumber"/>
      </w:pPr>
      <w:r>
        <w:t>Alternatively, you can let the dough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