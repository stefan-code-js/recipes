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ICE CREAMSIngredients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620</w:t>
      </w:r>
    </w:p>
    <w:p>
      <w:r>
        <w:t>FROZEN DESSERTS — ICE CREAMSIngredients</w:t>
      </w:r>
    </w:p>
    <w:p>
      <w:r>
        <w:t>2 ¼ cups ( 531 ml) whole milk,</w:t>
      </w:r>
    </w:p>
    <w:p>
      <w:pPr>
        <w:pStyle w:val="ListNumber"/>
      </w:pPr>
      <w:r>
        <w:t>6% butterfat</w:t>
      </w:r>
    </w:p>
    <w:p>
      <w:pPr>
        <w:pStyle w:val="ListNumber"/>
      </w:pPr>
      <w:r>
        <w:t>25 oz. ( 93 g) sugar,</w:t>
      </w:r>
    </w:p>
    <w:p>
      <w:r>
        <w:t>to make the caramel</w:t>
      </w:r>
    </w:p>
    <w:p>
      <w:r>
        <w:t>3 oz. ( 87 g) atomized</w:t>
      </w:r>
    </w:p>
    <w:p>
      <w:r>
        <w:t>glucose powder 1.75 oz. ( 50 g) sucrose (sugar)</w:t>
      </w:r>
    </w:p>
    <w:p>
      <w:pPr>
        <w:pStyle w:val="ListNumber"/>
      </w:pPr>
      <w:r>
        <w:t>75 oz. ( 21.75 g) nonfat</w:t>
      </w:r>
    </w:p>
    <w:p>
      <w:r>
        <w:t>milk powder0.1 oz. ( 3.25 g) stabilizer</w:t>
      </w:r>
    </w:p>
    <w:p>
      <w:r>
        <w:t>4 tbsp ( 2 oz./ 60 g) lightly salted</w:t>
      </w:r>
    </w:p>
    <w:p>
      <w:r>
        <w:t>butter, diced1</w:t>
      </w:r>
    </w:p>
    <w:p>
      <w:r>
        <w:t>½ tbsp ( 1 oz./ 25 g) egg yolk</w:t>
      </w:r>
    </w:p>
    <w:p>
      <w:r>
        <w:t>(about 1 ½ yolks)Serves 6–8</w:t>
      </w:r>
    </w:p>
    <w:p>
      <w:r>
        <w:t>Active time</w:t>
      </w:r>
    </w:p>
    <w:p>
      <w:r>
        <w:t>40 minutes</w:t>
      </w:r>
    </w:p>
    <w:p>
      <w:r>
        <w:t>Aging time4–12 hours</w:t>
      </w:r>
    </w:p>
    <w:p>
      <w:r>
        <w:t>StorageUp to 2 weeks in the freezer</w:t>
      </w:r>
    </w:p>
    <w:p>
      <w:r>
        <w:t>Equipment</w:t>
      </w:r>
    </w:p>
    <w:p>
      <w:r>
        <w:t>Instant-read 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620</w:t>
      </w:r>
    </w:p>
    <w:p>
      <w:r>
        <w:t>FROZEN DESSERTS — ICE CREAMSIngredients</w:t>
      </w:r>
    </w:p>
    <w:p>
      <w:r>
        <w:t>2 ¼ cups ( 531 ml) whole milk,</w:t>
      </w:r>
    </w:p>
    <w:p>
      <w:pPr>
        <w:pStyle w:val="ListNumber"/>
      </w:pPr>
      <w:r>
        <w:t>6% butterfat</w:t>
      </w:r>
    </w:p>
    <w:p>
      <w:pPr>
        <w:pStyle w:val="ListNumber"/>
      </w:pPr>
      <w:r>
        <w:t>25 oz</w:t>
      </w:r>
    </w:p>
    <w:p>
      <w:pPr>
        <w:pStyle w:val="ListNumber"/>
      </w:pPr>
      <w:r>
        <w:t>( 93 g) sugar,</w:t>
      </w:r>
    </w:p>
    <w:p>
      <w:r>
        <w:t>to make the caramel</w:t>
      </w:r>
    </w:p>
    <w:p>
      <w:r>
        <w:t>3 oz</w:t>
      </w:r>
    </w:p>
    <w:p>
      <w:pPr>
        <w:pStyle w:val="ListNumber"/>
      </w:pPr>
      <w:r>
        <w:t>( 87 g) atomized</w:t>
      </w:r>
    </w:p>
    <w:p>
      <w:r>
        <w:t>glucose powder 1.75 oz</w:t>
      </w:r>
    </w:p>
    <w:p>
      <w:pPr>
        <w:pStyle w:val="ListNumber"/>
      </w:pPr>
      <w:r>
        <w:t>( 50 g) sucrose (sugar)</w:t>
      </w:r>
    </w:p>
    <w:p>
      <w:pPr>
        <w:pStyle w:val="ListNumber"/>
      </w:pPr>
      <w:r>
        <w:t>75 oz</w:t>
      </w:r>
    </w:p>
    <w:p>
      <w:pPr>
        <w:pStyle w:val="ListNumber"/>
      </w:pPr>
      <w:r>
        <w:t>( 21.75 g) nonfat</w:t>
      </w:r>
    </w:p>
    <w:p>
      <w:r>
        <w:t>milk powder0.1 oz</w:t>
      </w:r>
    </w:p>
    <w:p>
      <w:pPr>
        <w:pStyle w:val="ListNumber"/>
      </w:pPr>
      <w:r>
        <w:t>In another saucepan, make a dry caramel with the sugar, then remove from the heat and add the milk to stop the cooking process</w:t>
      </w:r>
    </w:p>
    <w:p>
      <w:pPr>
        <w:pStyle w:val="ListNumber"/>
      </w:pPr>
      <w:r>
        <w:t>Return the pan with the caramel milk mixture to the heat</w:t>
      </w:r>
    </w:p>
    <w:p>
      <w:pPr>
        <w:pStyle w:val="ListNumber"/>
      </w:pPr>
      <w:r>
        <w:t>Combine the</w:t>
      </w:r>
    </w:p>
    <w:p>
      <w:r>
        <w:t>glucose powder, sucrose, powdered milk, and stabilizer in a small bowl and add to the mixture when it reaches 95°F  (35°C ), then add the butter</w:t>
      </w:r>
    </w:p>
    <w:p>
      <w:pPr>
        <w:pStyle w:val="ListNumber"/>
      </w:pPr>
      <w:r>
        <w:t>When the mixture reaches 104°F  (40°C ), add the egg yolk and cook at</w:t>
      </w:r>
    </w:p>
    <w:p>
      <w:r>
        <w:t>185°F  (85°C ) for 2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