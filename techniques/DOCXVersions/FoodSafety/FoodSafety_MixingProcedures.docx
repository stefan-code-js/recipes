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PROcedURes 955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MiXing  PROcedURes 955</w:t>
      </w:r>
    </w:p>
    <w:p>
      <w:r>
        <w:t>PROCEDURE: Foaming or Sponge Method</w:t>
      </w:r>
    </w:p>
    <w:p>
      <w:pPr>
        <w:pStyle w:val="ListNumber"/>
      </w:pPr>
      <w:r>
        <w:t>Scale ingredients accurately. Have all ingredients at room temperature. If butter is</w:t>
      </w:r>
    </w:p>
    <w:p>
      <w:r>
        <w:t>included, it must be melted.</w:t>
      </w:r>
    </w:p>
    <w:p>
      <w:r>
        <w:t>If liquid and butter are included, heat them together, just until the butter</w:t>
      </w:r>
    </w:p>
    <w:p>
      <w:r>
        <w:t>is melted.</w:t>
      </w:r>
    </w:p>
    <w:p>
      <w:pPr>
        <w:pStyle w:val="ListNumber"/>
      </w:pPr>
      <w:r>
        <w:t>Combine the eggs and sugar, and warm to about 110°F (43°C). This may be done in one of two ways:</w:t>
      </w:r>
    </w:p>
    <w:p>
      <w:r>
        <w:t>•</w:t>
        <w:tab/>
        <w:t>Stir the egg-sugar mixture over a hot-water bath.</w:t>
      </w:r>
    </w:p>
    <w:p>
      <w:r>
        <w:t>•</w:t>
        <w:tab/>
        <w:t>Warm the sugar on a sheet pan in the oven (do not get it too hot) and gradually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Scale ingredients accurately. Have all ingredients at room temperature. If butter is</w:t>
      </w:r>
    </w:p>
    <w:p>
      <w:pPr>
        <w:pStyle w:val="ListNumber"/>
      </w:pPr>
      <w:r>
        <w:t>Combine the eggs and sugar, and warm to about 110°F (43°C). This may be done in one of two ways:</w:t>
      </w:r>
    </w:p>
    <w:p>
      <w:pPr>
        <w:pStyle w:val="ListNumber"/>
      </w:pPr>
      <w:r>
        <w:t>With the whip attachment, beat the eggs at high speed until light and thick. This may take 10–15 minutes.</w:t>
      </w:r>
    </w:p>
    <w:p>
      <w:pPr>
        <w:pStyle w:val="ListNumber"/>
      </w:pPr>
      <w:r>
        <w:t>Fold in the sifted flour, being careful not to deflate the foam. Many bakers do this by hand.</w:t>
      </w:r>
    </w:p>
    <w:p>
      <w:pPr>
        <w:pStyle w:val="ListNumber"/>
      </w:pPr>
      <w:r>
        <w:t>If melted butter or a butter-liquid mixture is being used, fold it in at this point. Be careful not to overmix, or the cake will be tough (because of developed gluten).</w:t>
      </w:r>
    </w:p>
    <w:p>
      <w:pPr>
        <w:pStyle w:val="ListNumber"/>
      </w:pPr>
      <w:r>
        <w:t>Immediately pan and bake the batter. Delays cause loss of volume.</w:t>
      </w:r>
    </w:p>
    <w:p>
      <w:pPr>
        <w:pStyle w:val="ListNumber"/>
      </w:pPr>
      <w:r>
        <w:t>Use the remaining sugar to whip with the whites. Fold the egg-white foam into the batter after step 5.</w:t>
      </w:r>
    </w:p>
    <w:p>
      <w:pPr>
        <w:pStyle w:val="ListNumber"/>
      </w:pPr>
      <w:r>
        <w:t>ChiFFOn MethOd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