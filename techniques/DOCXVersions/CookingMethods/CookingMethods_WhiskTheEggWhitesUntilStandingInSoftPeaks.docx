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Whisk the egg whites until standing in soft peaks.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371</w:t>
      </w:r>
    </w:p>
    <w:p>
      <w:r>
        <w:t>Whisk the egg whites until standing in soft peaks.</w:t>
      </w:r>
    </w:p>
    <w:p>
      <w:r>
        <w:t>Gradually whisk in the sugar to make a glossy meringue. Warm the pastry cream to 95°F–105°F  (35°C–40°C ),</w:t>
      </w:r>
    </w:p>
    <w:p>
      <w:r>
        <w:t>beat with a whisk to lighten the texture, and then add the vanilla.</w:t>
      </w:r>
    </w:p>
    <w:p>
      <w:r>
        <w:t>Run a finger around the edge of each ramekin to remove</w:t>
      </w:r>
    </w:p>
    <w:p>
      <w:r>
        <w:t>any excess mixture. Bake for about 20  minutes, until nicely risen</w:t>
      </w:r>
    </w:p>
    <w:p>
      <w:r>
        <w:t>and slightly browned on top, without opening the oven door</w:t>
      </w:r>
    </w:p>
    <w:p>
      <w:r>
        <w:t>as this will keep the steam in the oven and ensure they rise fully.</w:t>
      </w:r>
    </w:p>
    <w:p>
      <w:r>
        <w:t>Serve imme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371</w:t>
      </w:r>
    </w:p>
    <w:p>
      <w:r>
        <w:t>Whisk the egg whites until standing in soft peaks</w:t>
      </w:r>
    </w:p>
    <w:p>
      <w:pPr>
        <w:pStyle w:val="ListNumber"/>
      </w:pPr>
      <w:r>
        <w:t>Gradually whisk in the sugar to make a glossy meringue</w:t>
      </w:r>
    </w:p>
    <w:p>
      <w:pPr>
        <w:pStyle w:val="ListNumber"/>
      </w:pPr>
      <w:r>
        <w:t>Warm the pastry cream to 95°F–105°F  (35°C–40°C ),</w:t>
      </w:r>
    </w:p>
    <w:p>
      <w:r>
        <w:t>beat with a whisk to lighten the texture, and then add the vanilla</w:t>
      </w:r>
    </w:p>
    <w:p>
      <w:pPr>
        <w:pStyle w:val="ListNumber"/>
      </w:pPr>
      <w:r>
        <w:t>Run a finger around the edge of each ramekin to remove</w:t>
      </w:r>
    </w:p>
    <w:p>
      <w:r>
        <w:t>any excess mixture</w:t>
      </w:r>
    </w:p>
    <w:p>
      <w:pPr>
        <w:pStyle w:val="ListNumber"/>
      </w:pPr>
      <w:r>
        <w:t>Bake for about 20  minutes, until nicely risen</w:t>
      </w:r>
    </w:p>
    <w:p>
      <w:r>
        <w:t>and slightly browned on top, without opening the oven door</w:t>
      </w:r>
    </w:p>
    <w:p>
      <w:r>
        <w:t>as this will keep the steam in the oven and ensure they rise fully</w:t>
      </w:r>
    </w:p>
    <w:p>
      <w:pPr>
        <w:pStyle w:val="ListNumber"/>
      </w:pPr>
      <w:r>
        <w:t>• If you flavor your soufflé with a sweet liqueur,</w:t>
      </w:r>
    </w:p>
    <w:p>
      <w:r>
        <w:t>reduce the quantity of sugar slightly.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