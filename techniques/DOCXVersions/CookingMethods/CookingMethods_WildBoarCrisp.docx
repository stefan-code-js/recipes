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Wild Boar Crisp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Wild Boar Crisp</w:t>
      </w:r>
    </w:p>
    <w:p>
      <w:r>
        <w:t>Potatoes are cooked with calcium chloride, then mashed into a dough</w:t>
      </w:r>
    </w:p>
    <w:p>
      <w:r>
        <w:t>and pressed into small potato tortillas. The tortillas are fried and topped</w:t>
      </w:r>
    </w:p>
    <w:p>
      <w:r>
        <w:t>with a layer of wild herbs that have been steamed with a koji emulsion</w:t>
      </w:r>
    </w:p>
    <w:p>
      <w:r>
        <w:t>and minced green gooseberries.</w:t>
      </w:r>
    </w:p>
    <w:p>
      <w:r>
        <w:t>The steamed herbs are dotted with green gooseberry seeds and</w:t>
      </w:r>
    </w:p>
    <w:p>
      <w:r>
        <w:t>smoked parsley puree, and curls of shaved wild boar lardo are loosely</w:t>
      </w:r>
    </w:p>
    <w:p>
      <w:r>
        <w:t>mounded on top. The dish is spritzed with Danish whisky and dusted</w:t>
      </w:r>
    </w:p>
    <w:p>
      <w:r>
        <w:t>with Canella spice blend.</w:t>
      </w:r>
    </w:p>
    <w:p>
      <w:r>
        <w:t>190 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Wild Boar Crisp</w:t>
      </w:r>
    </w:p>
    <w:p>
      <w:r>
        <w:t>Potatoes are cooked with calcium chloride, then mashed into a dough</w:t>
      </w:r>
    </w:p>
    <w:p>
      <w:r>
        <w:t>and pressed into small potato tortillas</w:t>
      </w:r>
    </w:p>
    <w:p>
      <w:pPr>
        <w:pStyle w:val="ListNumber"/>
      </w:pPr>
      <w:r>
        <w:t>The tortillas are fried and topped</w:t>
      </w:r>
    </w:p>
    <w:p>
      <w:r>
        <w:t>with a layer of wild herbs that have been steamed with a koji emulsion</w:t>
      </w:r>
    </w:p>
    <w:p>
      <w:r>
        <w:t>and minced green gooseberries</w:t>
      </w:r>
    </w:p>
    <w:p>
      <w:pPr>
        <w:pStyle w:val="ListNumber"/>
      </w:pPr>
      <w:r>
        <w:t>The steamed herbs are dotted with green gooseberry seeds and</w:t>
      </w:r>
    </w:p>
    <w:p>
      <w:r>
        <w:t>smoked parsley puree, and curls of shaved wild boar lardo are loosely</w:t>
      </w:r>
    </w:p>
    <w:p>
      <w:r>
        <w:t>mounded on top</w:t>
      </w:r>
    </w:p>
    <w:p>
      <w:pPr>
        <w:pStyle w:val="ListNumber"/>
      </w:pPr>
      <w:r>
        <w:t>The dish is spritzed with Danish whisky and dusted</w:t>
      </w:r>
    </w:p>
    <w:p>
      <w:r>
        <w:t>with Canella spice blend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