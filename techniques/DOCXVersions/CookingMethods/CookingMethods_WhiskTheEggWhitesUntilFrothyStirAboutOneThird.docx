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Whisk the egg whites until frothy. Stir about one-third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329</w:t>
      </w:r>
    </w:p>
    <w:p>
      <w:r>
        <w:t>Whisk the egg whites until frothy. Stir about one-third</w:t>
      </w:r>
    </w:p>
    <w:p>
      <w:r>
        <w:t>into the hazelnut mixture to loosen it and then lightly fold</w:t>
      </w:r>
    </w:p>
    <w:p>
      <w:r>
        <w:t>in the rest until evenly combined.Put them into a mixing bowl, add the grated zest and milk,</w:t>
      </w:r>
    </w:p>
    <w:p>
      <w:r>
        <w:t>and mix with a spatula until smooth.</w:t>
      </w:r>
    </w:p>
    <w:p>
      <w:r>
        <w:t>Spoon the tempered chocolate into the piping bag without</w:t>
      </w:r>
    </w:p>
    <w:p>
      <w:r>
        <w:t>a tip and snip off the point. Pipe small rounds of chocolate</w:t>
      </w:r>
    </w:p>
    <w:p>
      <w:r>
        <w:t>onto parchment paper and place the cookies, smooth side down,</w:t>
      </w:r>
    </w:p>
    <w:p>
      <w:r>
        <w:t>on top. Allow to set before removing.3 •  2 •</w:t>
      </w:r>
    </w:p>
    <w:p>
      <w:r>
        <w:t>6 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329</w:t>
      </w:r>
    </w:p>
    <w:p>
      <w:r>
        <w:t>Whisk the egg whites until frothy</w:t>
      </w:r>
    </w:p>
    <w:p>
      <w:pPr>
        <w:pStyle w:val="ListNumber"/>
      </w:pPr>
      <w:r>
        <w:t>Stir about one-third</w:t>
      </w:r>
    </w:p>
    <w:p>
      <w:r>
        <w:t>into the hazelnut mixture to loosen it and then lightly fold</w:t>
      </w:r>
    </w:p>
    <w:p>
      <w:r>
        <w:t>in the rest until evenly combined.Put them into a mixing bowl, add the grated zest and milk,</w:t>
      </w:r>
    </w:p>
    <w:p>
      <w:r>
        <w:t>and mix with a spatula until smooth</w:t>
      </w:r>
    </w:p>
    <w:p>
      <w:pPr>
        <w:pStyle w:val="ListNumber"/>
      </w:pPr>
      <w:r>
        <w:t>Spoon the tempered chocolate into the piping bag without</w:t>
      </w:r>
    </w:p>
    <w:p>
      <w:r>
        <w:t>a tip and snip off the point</w:t>
      </w:r>
    </w:p>
    <w:p>
      <w:pPr>
        <w:pStyle w:val="ListNumber"/>
      </w:pPr>
      <w:r>
        <w:t>Pipe small rounds of chocolate</w:t>
      </w:r>
    </w:p>
    <w:p>
      <w:r>
        <w:t>onto parchment paper and place the cookies, smooth side down,</w:t>
      </w:r>
    </w:p>
    <w:p>
      <w:r>
        <w:t>on top</w:t>
      </w:r>
    </w:p>
    <w:p>
      <w:pPr>
        <w:pStyle w:val="ListNumber"/>
      </w:pPr>
      <w:r>
        <w:t>Allow to set before removing.3 •  2 •</w:t>
      </w:r>
    </w:p>
    <w:p>
      <w:r>
        <w:t>6 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