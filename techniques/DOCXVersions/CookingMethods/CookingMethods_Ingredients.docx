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163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INGREDIENts 163</w:t>
      </w:r>
    </w:p>
    <w:p>
      <w:r>
        <w:t>FIGURE 8.3  Ingredients for vegetable stock.TABLE 8.2  White Stock (Chicken)</w:t>
      </w:r>
    </w:p>
    <w:p>
      <w:r>
        <w:t>To Make: 1 Gallon 4 Liters</w:t>
      </w:r>
    </w:p>
    <w:p>
      <w:r>
        <w:t>Bones 8 lb 4 kg</w:t>
      </w:r>
    </w:p>
    <w:p>
      <w:r>
        <w:t>Mirepoix, standard or white 1 lb 500 g</w:t>
      </w:r>
    </w:p>
    <w:p>
      <w:r>
        <w:t>Water 5–6 qt 5–6 L</w:t>
      </w:r>
    </w:p>
    <w:p>
      <w:r>
        <w:t>Sachet 1 1</w:t>
      </w:r>
    </w:p>
    <w:p>
      <w:r>
        <w:t>TABLE 8.3  White Stock (Beef and Veal)</w:t>
      </w:r>
    </w:p>
    <w:p>
      <w:r>
        <w:t>To Make: 1 Gallon 4 Liters</w:t>
      </w:r>
    </w:p>
    <w:p>
      <w:r>
        <w:t>Bones 8 lb 4 kg</w:t>
      </w:r>
    </w:p>
    <w:p>
      <w:r>
        <w:t>Mirepoix, standard or white 1 lb 500 g</w:t>
      </w:r>
    </w:p>
    <w:p>
      <w:r>
        <w:t>Water 5–6 qt 5–6 L</w:t>
      </w:r>
    </w:p>
    <w:p>
      <w:r>
        <w:t>Sachet 1 1</w:t>
      </w:r>
    </w:p>
    <w:p>
      <w:r>
        <w:t>TABLE 8.4  Brown Stock</w:t>
      </w:r>
    </w:p>
    <w:p>
      <w:r>
        <w:t>To Make: 1 Gallon 4 Liters</w:t>
      </w:r>
    </w:p>
    <w:p>
      <w:r>
        <w:t>Bones 8 lb 4 kg</w:t>
      </w:r>
    </w:p>
    <w:p>
      <w:r>
        <w:t>Mirepoix 1 lb 500 g</w:t>
      </w:r>
    </w:p>
    <w:p>
      <w:r>
        <w:t>Tomato product 8 oz 250 g</w:t>
      </w:r>
    </w:p>
    <w:p>
      <w:r>
        <w:t>Water 5–6 qt 5–6 L</w:t>
      </w:r>
    </w:p>
    <w:p>
      <w:r>
        <w:t>Sachet 1 1</w:t>
      </w:r>
    </w:p>
    <w:p>
      <w:r>
        <w:t>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starchy vegetables, such as potatoes, sweet potatoes, and winter squash, make a stock cloudy. Use them only if clarity is not important.</w:t>
      </w:r>
    </w:p>
    <w:p>
      <w:pPr>
        <w:pStyle w:val="ListNumber"/>
      </w:pPr>
      <w:r>
        <w:t>some vegetables, especially strong-flavored ones, are best avoided. Brussels sprouts, cauliflower, and artichokes can overwhelm a stock with a strong flavor or odor. Dark green leafy vegetables, especially</w:t>
      </w:r>
    </w:p>
    <w:p>
      <w:pPr>
        <w:pStyle w:val="ListNumber"/>
      </w:pPr>
      <w:r>
        <w:t>cook long enough to extract flavors but not so long that flavors are lost. Best cooking time is 30–45 minutes.</w:t>
      </w:r>
    </w:p>
    <w:p>
      <w:pPr>
        <w:pStyle w:val="ListNumber"/>
      </w:pPr>
      <w:r>
        <w:t>sweating the vegetables in a small amount of oil before adding water gives them a mellower flavor, but this step can be omitted. Butter can be used if it is not necessary to avoid all animal products.</w:t>
      </w:r>
    </w:p>
    <w:p>
      <w:pPr>
        <w:pStyle w:val="ListNumber"/>
      </w:pPr>
      <w:r>
        <w:t>Ratios of vegetables to water may vary considerably, but the following proportions are a good starting point: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