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Seed Tofu and Walnut Mole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Pumpkin Seed Tofu and Walnut Mole</w:t>
      </w:r>
    </w:p>
    <w:p>
      <w:r>
        <w:t>Pumpkin seed tofu begins by blending pumpkin seeds with water, then</w:t>
      </w:r>
    </w:p>
    <w:p>
      <w:r>
        <w:t>straining the liquid and thickening it with carrageenan. The liquid is</w:t>
      </w:r>
    </w:p>
    <w:p>
      <w:r>
        <w:t>poured into a serving vessel and steamed until set.</w:t>
      </w:r>
    </w:p>
    <w:p>
      <w:r>
        <w:t>Walnut butter is made by blending blanched walnuts with water,</w:t>
      </w:r>
    </w:p>
    <w:p>
      <w:r>
        <w:t>straining the resulting walnut milk, and then slowly reducing it on the</w:t>
      </w:r>
    </w:p>
    <w:p>
      <w:r>
        <w:t>stove for two days until caramelized and butter-like.</w:t>
      </w:r>
    </w:p>
    <w:p>
      <w:r>
        <w:t>Grasshoppers are cooked in butter with berry spice until crisp and</w:t>
      </w:r>
    </w:p>
    <w:p>
      <w:r>
        <w:t>then ground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Pumpkin Seed Tofu and Walnut Mole</w:t>
      </w:r>
    </w:p>
    <w:p>
      <w:r>
        <w:t>Pumpkin seed tofu begins by blending pumpkin seeds with water, then</w:t>
      </w:r>
    </w:p>
    <w:p>
      <w:r>
        <w:t>straining the liquid and thickening it with carrageenan</w:t>
      </w:r>
    </w:p>
    <w:p>
      <w:pPr>
        <w:pStyle w:val="ListNumber"/>
      </w:pPr>
      <w:r>
        <w:t>The liquid is</w:t>
      </w:r>
    </w:p>
    <w:p>
      <w:r>
        <w:t>poured into a serving vessel and steamed until set</w:t>
      </w:r>
    </w:p>
    <w:p>
      <w:pPr>
        <w:pStyle w:val="ListNumber"/>
      </w:pPr>
      <w:r>
        <w:t>Walnut butter is made by blending blanched walnuts with water,</w:t>
      </w:r>
    </w:p>
    <w:p>
      <w:r>
        <w:t>straining the resulting walnut milk, and then slowly reducing it on the</w:t>
      </w:r>
    </w:p>
    <w:p>
      <w:r>
        <w:t>stove for two days until caramelized and butter-like</w:t>
      </w:r>
    </w:p>
    <w:p>
      <w:pPr>
        <w:pStyle w:val="ListNumber"/>
      </w:pPr>
      <w:r>
        <w:t>Grasshoppers are cooked in butter with berry spice until crisp and</w:t>
      </w:r>
    </w:p>
    <w:p>
      <w:r>
        <w:t>then ground into a paste, which is cooked until dark and roasted</w:t>
      </w:r>
    </w:p>
    <w:p>
      <w:pPr>
        <w:pStyle w:val="ListNumber"/>
      </w:pPr>
      <w:r>
        <w:t>The</w:t>
      </w:r>
    </w:p>
    <w:p>
      <w:r>
        <w:t>grasshopper butter and walnut butter are whisked with cucumber and</w:t>
      </w:r>
    </w:p>
    <w:p>
      <w:r>
        <w:t>peaso water reductions and some roasted kelp oil to make a walnut and</w:t>
      </w:r>
    </w:p>
    <w:p>
      <w:r>
        <w:t>grasshopper mole</w:t>
      </w:r>
    </w:p>
    <w:p>
      <w:pPr>
        <w:pStyle w:val="ListNumber"/>
      </w:pPr>
      <w:r>
        <w:t>The pumpkin seed tofu is dressed with pumpkin seed oil, roasted</w:t>
      </w:r>
    </w:p>
    <w:p>
      <w:r>
        <w:t>kelp salt, thyme, and oregano leaves and flowers</w:t>
      </w:r>
    </w:p>
    <w:p>
      <w:pPr>
        <w:pStyle w:val="ListNumber"/>
      </w:pPr>
      <w:r>
        <w:t>The mole is served</w:t>
      </w:r>
    </w:p>
    <w:p>
      <w:r>
        <w:t>alongside, surrounded by grilled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