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Sulphur brings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127 Flavour Group | EARTHY TERPENES | Cumin</w:t>
      </w:r>
    </w:p>
    <w:p>
      <w:r>
        <w:t>Sulphur brings</w:t>
      </w:r>
    </w:p>
    <w:p>
      <w:r>
        <w:t>flavours of green vegetables and  roast meatsPyrazines bring</w:t>
      </w:r>
    </w:p>
    <w:p>
      <w:r>
        <w:t>mainly nutty,</w:t>
      </w:r>
    </w:p>
    <w:p>
      <w:r>
        <w:t>roasted flavoursRELEASE THE FLAVOUR</w:t>
      </w:r>
    </w:p>
    <w:p>
      <w:r>
        <w:t>Cumin is particularly responsive to</w:t>
      </w:r>
    </w:p>
    <w:p>
      <w:r>
        <w:t>toasting: bruise and dry fry the seeds</w:t>
      </w:r>
    </w:p>
    <w:p>
      <w:r>
        <w:t>to produce roasted-tasting pyrazines.</w:t>
      </w:r>
    </w:p>
    <w:p>
      <w:r>
        <w:t>Some new toasted compounds also</w:t>
      </w:r>
    </w:p>
    <w:p>
      <w:r>
        <w:t>contain sulphur.BLENDING SCIENCE</w:t>
      </w:r>
    </w:p>
    <w:p>
      <w:r>
        <w:t>Cumin’s uniquely musky, spicy flavour derives from cuminaldehyde, a compound</w:t>
      </w:r>
    </w:p>
    <w:p>
      <w:r>
        <w:t>found in found in roast beef and cinnamon but sparingly in other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127 Flavour Group | EARTHY TERPENES | Cumin</w:t>
      </w:r>
    </w:p>
    <w:p>
      <w:r>
        <w:t>Sulphur brings</w:t>
      </w:r>
    </w:p>
    <w:p>
      <w:r>
        <w:t>flavours of green vegetables and  roast meatsPyrazines bring</w:t>
      </w:r>
    </w:p>
    <w:p>
      <w:r>
        <w:t>mainly nutty,</w:t>
      </w:r>
    </w:p>
    <w:p>
      <w:r>
        <w:t>roasted flavoursRELEASE THE FLAVOUR</w:t>
      </w:r>
    </w:p>
    <w:p>
      <w:r>
        <w:t>Cumin is particularly responsive to</w:t>
      </w:r>
    </w:p>
    <w:p>
      <w:r>
        <w:t>toasting: bruise and dry fry the seeds</w:t>
      </w:r>
    </w:p>
    <w:p>
      <w:r>
        <w:t>to produce roasted-tasting pyrazines</w:t>
      </w:r>
    </w:p>
    <w:p>
      <w:pPr>
        <w:pStyle w:val="ListNumber"/>
      </w:pPr>
      <w:r>
        <w:t>Some new toasted compounds also</w:t>
      </w:r>
    </w:p>
    <w:p>
      <w:r>
        <w:t>contain sulphur.BLENDING SCIENCE</w:t>
      </w:r>
    </w:p>
    <w:p>
      <w:r>
        <w:t>Cumin’s uniquely musky, spicy flavour derives from cuminaldehyde, a compound</w:t>
      </w:r>
    </w:p>
    <w:p>
      <w:r>
        <w:t>found in found in roast beef and cinnamon but sparingly in other spices</w:t>
      </w:r>
    </w:p>
    <w:p>
      <w:pPr>
        <w:pStyle w:val="ListNumber"/>
      </w:pPr>
      <w:r>
        <w:t>Oher</w:t>
      </w:r>
    </w:p>
    <w:p>
      <w:r>
        <w:t>important compounds include pinene, which gives the spice its dry, pinewood</w:t>
      </w:r>
    </w:p>
    <w:p>
      <w:r>
        <w:t>nuance, and cymene, which has a fresh, turpentine-like aroma.FOOD PARTNERS</w:t>
      </w:r>
    </w:p>
    <w:p>
      <w:r>
        <w:t>Aubergine and root vegetables</w:t>
      </w:r>
    </w:p>
    <w:p>
      <w:r>
        <w:t>Toast and crush seeds for sprinkling</w:t>
      </w:r>
    </w:p>
    <w:p>
      <w:r>
        <w:t>over roasted aubergine, a beetroot dip,</w:t>
      </w:r>
    </w:p>
    <w:p>
      <w:r>
        <w:t>or puréed roots</w:t>
      </w:r>
    </w:p>
    <w:p>
      <w:pPr>
        <w:pStyle w:val="ListNumber"/>
      </w:pPr>
      <w:r>
        <w:t>Pulses Use as a flavouring for dhal</w:t>
      </w:r>
    </w:p>
    <w:p>
      <w:r>
        <w:t>and other lentil stews, in falafel mix, and</w:t>
      </w:r>
    </w:p>
    <w:p>
      <w:r>
        <w:t>scattered over hummus</w:t>
      </w:r>
    </w:p>
    <w:p>
      <w:pPr>
        <w:pStyle w:val="ListNumber"/>
      </w:pPr>
      <w:r>
        <w:t>Beef and lamb Add a pinch of</w:t>
      </w:r>
    </w:p>
    <w:p>
      <w:r>
        <w:t>ground cumin to minced lamb for Moorish-style kebabs, or to beef rendang, Mexican mole, and chilli con carne</w:t>
      </w:r>
    </w:p>
    <w:p>
      <w:pPr>
        <w:pStyle w:val="ListNumber"/>
      </w:pPr>
      <w:r>
        <w:t>Salt Toast seeds and then grind with</w:t>
      </w:r>
    </w:p>
    <w:p>
      <w:r>
        <w:t>an equal quantity of sea salt, for sprinkling over roast chicken, tomato salad, avocado toast, tacos, or roast potatoes</w:t>
      </w:r>
    </w:p>
    <w:p>
      <w:pPr>
        <w:pStyle w:val="ListNumber"/>
      </w:pPr>
      <w:r>
        <w:t>Turkish baharat  p23</w:t>
      </w:r>
    </w:p>
    <w:p>
      <w:r>
        <w:t>Za'atar  p22</w:t>
      </w:r>
    </w:p>
    <w:p>
      <w:r>
        <w:t>Advieh  p27</w:t>
      </w:r>
    </w:p>
    <w:p>
      <w:r>
        <w:t>Dukkah  p28</w:t>
      </w:r>
    </w:p>
    <w:p>
      <w:r>
        <w:t>Hawaij  p29</w:t>
      </w:r>
    </w:p>
    <w:p>
      <w:r>
        <w:t>Chaat masala  p42</w:t>
      </w:r>
    </w:p>
    <w:p>
      <w:r>
        <w:t>Shandong spice bag  p58</w:t>
      </w:r>
    </w:p>
    <w:p>
      <w:r>
        <w:t>BBQ rub  p68Cumin is an essential component of Indian, North African, Levantine, and Mexican</w:t>
      </w:r>
    </w:p>
    <w:p>
      <w:r>
        <w:t>cuisine</w:t>
      </w:r>
    </w:p>
    <w:p>
      <w:pPr>
        <w:pStyle w:val="ListNumber"/>
      </w:pPr>
      <w:r>
        <w:t>Used alone or in combination with other spices, it imbues a diverse range of savoury dishes with its distinctive, highly aromatic, and pungent flavour</w:t>
      </w:r>
    </w:p>
    <w:p>
      <w:pPr>
        <w:pStyle w:val="ListNumber"/>
      </w:pPr>
      <w:r>
        <w:t>CUMIN</w:t>
      </w:r>
    </w:p>
    <w:p>
      <w:r>
        <w:t>Cu</w:t>
      </w:r>
    </w:p>
    <w:p>
      <w:r>
        <w:t>126-127_Cumin.indd   127 13/06/2018   16:23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