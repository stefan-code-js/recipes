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Zucchini Flower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Zucchini Flower</w:t>
      </w:r>
    </w:p>
    <w:p>
      <w:r>
        <w:t>Jerusalem artichokes are brined in citric koji and water, then marinated</w:t>
      </w:r>
    </w:p>
    <w:p>
      <w:r>
        <w:t>and aged in a paste made from sea buckthorn, bee pollen, pepper</w:t>
      </w:r>
    </w:p>
    <w:p>
      <w:r>
        <w:t>tamari, butternut squash vinegar, and salt to make a kimchi.</w:t>
      </w:r>
    </w:p>
    <w:p>
      <w:r>
        <w:t>Zucchini flowers are cooked with koji oil and then dried until very</w:t>
      </w:r>
    </w:p>
    <w:p>
      <w:r>
        <w:t>crisp. More zucchini flowers are briefly brined in salt and calcium</w:t>
      </w:r>
    </w:p>
    <w:p>
      <w:r>
        <w:t>hydroxide to nixtamalize them.</w:t>
      </w:r>
    </w:p>
    <w:p>
      <w:r>
        <w:t>Lightly cooked eggs are blended with lacto-fermented koji water,</w:t>
      </w:r>
    </w:p>
    <w:p>
      <w:r>
        <w:t>brined gooseberries, and lemon juice and emuls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Zucchini Flower</w:t>
      </w:r>
    </w:p>
    <w:p>
      <w:r>
        <w:t>Jerusalem artichokes are brined in citric koji and water, then marinated</w:t>
      </w:r>
    </w:p>
    <w:p>
      <w:r>
        <w:t>and aged in a paste made from sea buckthorn, bee pollen, pepper</w:t>
      </w:r>
    </w:p>
    <w:p>
      <w:r>
        <w:t>tamari, butternut squash vinegar, and salt to make a kimchi</w:t>
      </w:r>
    </w:p>
    <w:p>
      <w:pPr>
        <w:pStyle w:val="ListNumber"/>
      </w:pPr>
      <w:r>
        <w:t>Zucchini flowers are cooked with koji oil and then dried until very</w:t>
      </w:r>
    </w:p>
    <w:p>
      <w:r>
        <w:t>crisp</w:t>
      </w:r>
    </w:p>
    <w:p>
      <w:pPr>
        <w:pStyle w:val="ListNumber"/>
      </w:pPr>
      <w:r>
        <w:t>More zucchini flowers are briefly brined in salt and calcium</w:t>
      </w:r>
    </w:p>
    <w:p>
      <w:r>
        <w:t>hydroxide to nixtamalize them</w:t>
      </w:r>
    </w:p>
    <w:p>
      <w:pPr>
        <w:pStyle w:val="ListNumber"/>
      </w:pPr>
      <w:r>
        <w:t>Lightly cooked eggs are blended with lacto-fermented koji water,</w:t>
      </w:r>
    </w:p>
    <w:p>
      <w:r>
        <w:t>brined gooseberries, and lemon juice and emulsified with brown butter</w:t>
      </w:r>
    </w:p>
    <w:p>
      <w:pPr>
        <w:pStyle w:val="ListNumber"/>
      </w:pPr>
      <w:r>
        <w:t>The nixtamalized zucchini flower is coated in tempura batter, fried,</w:t>
      </w:r>
    </w:p>
    <w:p>
      <w:r>
        <w:t>seasoned with Danish curry powder, and topped with salted mustard</w:t>
      </w:r>
    </w:p>
    <w:p>
      <w:r>
        <w:t>seeds and wedges of the Jerusalem artichoke kimchi</w:t>
      </w:r>
    </w:p>
    <w:p>
      <w:pPr>
        <w:pStyle w:val="ListNumber"/>
      </w:pPr>
      <w:r>
        <w:t>The brown butter</w:t>
      </w:r>
    </w:p>
    <w:p>
      <w:r>
        <w:t>emulsion is dotted on top</w:t>
      </w:r>
    </w:p>
    <w:p>
      <w:pPr>
        <w:pStyle w:val="ListNumber"/>
      </w:pPr>
      <w:r>
        <w:t>The face of the fried zucchini flower is</w:t>
      </w:r>
    </w:p>
    <w:p>
      <w:r>
        <w:t>scattered with fresh flowers, and spiced butter and horseradish juice are</w:t>
      </w:r>
    </w:p>
    <w:p>
      <w:r>
        <w:t>drizzled over the flowers</w:t>
      </w:r>
    </w:p>
    <w:p>
      <w:pPr>
        <w:pStyle w:val="ListNumber"/>
      </w:pPr>
      <w:r>
        <w:t>A zucchini flower crisp is placed on top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