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Spice Profiles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Spice Profiles</w:t>
      </w:r>
    </w:p>
    <w:p>
      <w:r>
        <w:t>Region of cultivation</w:t>
      </w:r>
    </w:p>
    <w:p>
      <w:r>
        <w:t>Vanilla is native to Mexico and Central</w:t>
      </w:r>
    </w:p>
    <w:p>
      <w:r>
        <w:t>America, where it is still cultivated. It is  also grown in Madagascar, Réunion, India,  Sri Lanka, Indonesia, and T ahiti.The plant</w:t>
      </w:r>
    </w:p>
    <w:p>
      <w:r>
        <w:t>Vanilla is the fruit of a perennial, vine-like tropical orchid that bears bunches  of green-yellow flowers.</w:t>
      </w:r>
    </w:p>
    <w:p>
      <w:r>
        <w:t>Whole pods</w:t>
      </w:r>
    </w:p>
    <w:p>
      <w:r>
        <w:t>Brittleness is a sign  of age, but pods can keep their flavour  for up to 4 years. Frosting is caused  by exposure to air. Extract</w:t>
      </w:r>
    </w:p>
    <w:p>
      <w:r>
        <w:t>This is made by macerating pods in alc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Spice Profiles</w:t>
      </w:r>
    </w:p>
    <w:p>
      <w:r>
        <w:t>Region of cultivation</w:t>
      </w:r>
    </w:p>
    <w:p>
      <w:r>
        <w:t>Vanilla is native to Mexico and Central</w:t>
      </w:r>
    </w:p>
    <w:p>
      <w:r>
        <w:t>America, where it is still cultivated</w:t>
      </w:r>
    </w:p>
    <w:p>
      <w:pPr>
        <w:pStyle w:val="ListNumber"/>
      </w:pPr>
      <w:r>
        <w:t>It is  also grown in Madagascar, Réunion, India,  Sri Lanka, Indonesia, and T ahiti.The plant</w:t>
      </w:r>
    </w:p>
    <w:p>
      <w:r>
        <w:t>Vanilla is the fruit of a perennial, vine-like tropical orchid that bears bunches  of green-yellow flowers</w:t>
      </w:r>
    </w:p>
    <w:p>
      <w:pPr>
        <w:pStyle w:val="ListNumber"/>
      </w:pPr>
      <w:r>
        <w:t>Whole pods</w:t>
      </w:r>
    </w:p>
    <w:p>
      <w:r>
        <w:t>Brittleness is a sign  of age, but pods can keep their flavour  for up to 4 years</w:t>
      </w:r>
    </w:p>
    <w:p>
      <w:pPr>
        <w:pStyle w:val="ListNumber"/>
      </w:pPr>
      <w:r>
        <w:t>Frosting is caused  by exposure to air</w:t>
      </w:r>
    </w:p>
    <w:p>
      <w:pPr>
        <w:pStyle w:val="ListNumber"/>
      </w:pPr>
      <w:r>
        <w:t>Extract</w:t>
      </w:r>
    </w:p>
    <w:p>
      <w:r>
        <w:t>This is made by macerating pods in alcohol</w:t>
      </w:r>
    </w:p>
    <w:p>
      <w:pPr>
        <w:pStyle w:val="ListNumber"/>
      </w:pPr>
      <w:r>
        <w:t>Find labels saying “natural extract” and stating around 35 per cent alcohol</w:t>
      </w:r>
    </w:p>
    <w:p>
      <w:pPr>
        <w:pStyle w:val="ListNumber"/>
      </w:pPr>
      <w:r>
        <w:t>Dark, plump</w:t>
      </w:r>
    </w:p>
    <w:p>
      <w:r>
        <w:t>appearance is</w:t>
      </w:r>
    </w:p>
    <w:p>
      <w:r>
        <w:t>a sign of good</w:t>
      </w:r>
    </w:p>
    <w:p>
      <w:r>
        <w:t>sweating and</w:t>
      </w:r>
    </w:p>
    <w:p>
      <w:r>
        <w:t>maturingBOTANICAL NAME</w:t>
      </w:r>
    </w:p>
    <w:p>
      <w:r>
        <w:t>Vanilla planifolia</w:t>
      </w:r>
    </w:p>
    <w:p>
      <w:r>
        <w:t>MAJOR FLAVOUR COMPOUND</w:t>
      </w:r>
    </w:p>
    <w:p>
      <w:r>
        <w:t>Vanillin</w:t>
      </w:r>
    </w:p>
    <w:p>
      <w:pPr>
        <w:pStyle w:val="ListNumber"/>
      </w:pPr>
      <w:r>
        <w:t>PARTS USED</w:t>
      </w:r>
    </w:p>
    <w:p>
      <w:r>
        <w:t>“Pods” (which are really fruits)</w:t>
      </w:r>
    </w:p>
    <w:p>
      <w:pPr>
        <w:pStyle w:val="ListNumber"/>
      </w:pPr>
      <w:r>
        <w:t>METHOD OF CULTIVATION</w:t>
      </w:r>
    </w:p>
    <w:p>
      <w:r>
        <w:t>Plants are trained up posts or trees</w:t>
      </w:r>
    </w:p>
    <w:p>
      <w:r>
        <w:t>and the flowers pollinated by hand</w:t>
      </w:r>
    </w:p>
    <w:p>
      <w:pPr>
        <w:pStyle w:val="ListNumber"/>
      </w:pPr>
      <w:r>
        <w:t>Pods are</w:t>
      </w:r>
    </w:p>
    <w:p>
      <w:r>
        <w:t>picked before fully ripe.COMMERCIAL PREPARATION</w:t>
      </w:r>
    </w:p>
    <w:p>
      <w:r>
        <w:t>Pods are scalded or steamed, then  sweated in sealed containers to make  them release defensive phenol molecules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