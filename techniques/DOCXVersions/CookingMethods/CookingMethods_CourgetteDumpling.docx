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Courgette Dumpling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Courgette Dumpling</w:t>
      </w:r>
    </w:p>
    <w:p>
      <w:r>
        <w:t>Honey-grilled baby zucchini are diced and folded with salted mustard</w:t>
      </w:r>
    </w:p>
    <w:p>
      <w:r>
        <w:t>seeds and strawberr y-rhubarb tamari.</w:t>
      </w:r>
    </w:p>
    <w:p>
      <w:r>
        <w:t>Female zucchini blossoms are trimmed and the stigmas removed</w:t>
      </w:r>
    </w:p>
    <w:p>
      <w:r>
        <w:t>and reserved. The blossoms are briefly cooked in a poaching liquid of</w:t>
      </w:r>
    </w:p>
    <w:p>
      <w:r>
        <w:t>lovage, lemon verbena, dried koji, lemon thyme, salt, and water and</w:t>
      </w:r>
    </w:p>
    <w:p>
      <w:r>
        <w:t>then cooled in a cold version of the same mixture.</w:t>
      </w:r>
    </w:p>
    <w:p>
      <w:r>
        <w:t>The blossoms are filled with layers of lingonberry paste, seasoned</w:t>
      </w:r>
    </w:p>
    <w:p>
      <w:r>
        <w:t>parsley puree, roasted kelp salt, the dressed dic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Courgette Dumpling</w:t>
      </w:r>
    </w:p>
    <w:p>
      <w:r>
        <w:t>Honey-grilled baby zucchini are diced and folded with salted mustard</w:t>
      </w:r>
    </w:p>
    <w:p>
      <w:r>
        <w:t>seeds and strawberr y-rhubarb tamari</w:t>
      </w:r>
    </w:p>
    <w:p>
      <w:pPr>
        <w:pStyle w:val="ListNumber"/>
      </w:pPr>
      <w:r>
        <w:t>Female zucchini blossoms are trimmed and the stigmas removed</w:t>
      </w:r>
    </w:p>
    <w:p>
      <w:r>
        <w:t>and reserved</w:t>
      </w:r>
    </w:p>
    <w:p>
      <w:pPr>
        <w:pStyle w:val="ListNumber"/>
      </w:pPr>
      <w:r>
        <w:t>The blossoms are briefly cooked in a poaching liquid of</w:t>
      </w:r>
    </w:p>
    <w:p>
      <w:r>
        <w:t>lovage, lemon verbena, dried koji, lemon thyme, salt, and water and</w:t>
      </w:r>
    </w:p>
    <w:p>
      <w:r>
        <w:t>then cooled in a cold version of the same mixture</w:t>
      </w:r>
    </w:p>
    <w:p>
      <w:pPr>
        <w:pStyle w:val="ListNumber"/>
      </w:pPr>
      <w:r>
        <w:t>The blossoms are filled with layers of lingonberry paste, seasoned</w:t>
      </w:r>
    </w:p>
    <w:p>
      <w:r>
        <w:t>parsley puree, roasted kelp salt, the dressed diced zucchini, chewy</w:t>
      </w:r>
    </w:p>
    <w:p>
      <w:r>
        <w:t>bee larvae, honey, horseradish juice, crispy bee larvae, bee pollen, and</w:t>
      </w:r>
    </w:p>
    <w:p>
      <w:r>
        <w:t>balsamic vinegar</w:t>
      </w:r>
    </w:p>
    <w:p>
      <w:pPr>
        <w:pStyle w:val="ListNumber"/>
      </w:pPr>
      <w:r>
        <w:t>The blossoms are twisted closed, trimmed again,</w:t>
      </w:r>
    </w:p>
    <w:p>
      <w:r>
        <w:t>brushed with elderflower oil, seasoned with salt, and spritzed with</w:t>
      </w:r>
    </w:p>
    <w:p>
      <w:r>
        <w:t>Japanese quince brine spray</w:t>
      </w:r>
    </w:p>
    <w:p>
      <w:pPr>
        <w:pStyle w:val="ListNumber"/>
      </w:pPr>
      <w:r>
        <w:t>The stuffed blossom "dumpling" and its stigma are seasoned with</w:t>
      </w:r>
    </w:p>
    <w:p>
      <w:r>
        <w:t>cloudberry marinade and served on fresh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