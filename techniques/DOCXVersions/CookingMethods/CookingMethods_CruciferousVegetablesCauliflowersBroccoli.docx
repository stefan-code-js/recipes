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Cruciferous vegetables (cauliflowers , broccoli,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Cruciferous vegetables (cauliflowers , broccoli,</w:t>
      </w:r>
    </w:p>
    <w:p>
      <w:r>
        <w:t>cabbages , etc.)</w:t>
      </w:r>
    </w:p>
    <w:p>
      <w:r>
        <w:t>The cabbage family has both fragile members (bok choy,</w:t>
      </w:r>
    </w:p>
    <w:p>
      <w:r>
        <w:t>arugula, cauliflower) that need to be refrigerated and eaten</w:t>
      </w:r>
    </w:p>
    <w:p>
      <w:r>
        <w:t>quickly and hardier varieties (cabbage) that will keep for</w:t>
      </w:r>
    </w:p>
    <w:p>
      <w:r>
        <w:t>longer when chilled. Like the gourds, cabbage family mem ­</w:t>
      </w:r>
    </w:p>
    <w:p>
      <w:r>
        <w:t>bers do no t like rough treament, so transport and handle</w:t>
      </w:r>
    </w:p>
    <w:p>
      <w:r>
        <w:t>them carefully.</w:t>
      </w:r>
    </w:p>
    <w:p>
      <w:r>
        <w:t>Legumes, or pods (fava beans, peas, and other beans)</w:t>
      </w:r>
    </w:p>
    <w:p>
      <w:r>
        <w:t>Fava beans, peas, and other shelling beans in the legum e</w:t>
      </w:r>
    </w:p>
    <w:p>
      <w:r>
        <w:t>family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Cruciferous vegetables (cauliflowers , broccoli,</w:t>
      </w:r>
    </w:p>
    <w:p>
      <w:r>
        <w:t>cabbages , etc.)</w:t>
      </w:r>
    </w:p>
    <w:p>
      <w:r>
        <w:t>The cabbage family has both fragile members (bok choy,</w:t>
      </w:r>
    </w:p>
    <w:p>
      <w:r>
        <w:t>arugula, cauliflower) that need to be refrigerated and eaten</w:t>
      </w:r>
    </w:p>
    <w:p>
      <w:r>
        <w:t>quickly and hardier varieties (cabbage) that will keep for</w:t>
      </w:r>
    </w:p>
    <w:p>
      <w:r>
        <w:t>longer when chilled</w:t>
      </w:r>
    </w:p>
    <w:p>
      <w:pPr>
        <w:pStyle w:val="ListNumber"/>
      </w:pPr>
      <w:r>
        <w:t>Like the gourds, cabbage family mem ­</w:t>
      </w:r>
    </w:p>
    <w:p>
      <w:r>
        <w:t>bers do no t like rough treament, so transport and handle</w:t>
      </w:r>
    </w:p>
    <w:p>
      <w:r>
        <w:t>them carefully</w:t>
      </w:r>
    </w:p>
    <w:p>
      <w:pPr>
        <w:pStyle w:val="ListNumber"/>
      </w:pPr>
      <w:r>
        <w:t>Legumes, or pods (fava beans, peas, and other beans)</w:t>
      </w:r>
    </w:p>
    <w:p>
      <w:r>
        <w:t>Fava beans, peas, and other shelling beans in the legum e</w:t>
      </w:r>
    </w:p>
    <w:p>
      <w:r>
        <w:t>family do not keep for long unless they are dried (that i s</w:t>
      </w:r>
    </w:p>
    <w:p>
      <w:r>
        <w:t>to say, mature)</w:t>
      </w:r>
    </w:p>
    <w:p>
      <w:pPr>
        <w:pStyle w:val="ListNumber"/>
      </w:pPr>
      <w:r>
        <w:t>The fresh ver sions are actually immature</w:t>
      </w:r>
    </w:p>
    <w:p>
      <w:r>
        <w:t>legumes, which is why they are so delicate</w:t>
      </w:r>
    </w:p>
    <w:p>
      <w:pPr>
        <w:pStyle w:val="ListNumber"/>
      </w:pPr>
      <w:r>
        <w:t>Fresh, they will</w:t>
      </w:r>
    </w:p>
    <w:p>
      <w:r>
        <w:t>keep for three days in the refrig erator</w:t>
      </w:r>
    </w:p>
    <w:p>
      <w:pPr>
        <w:pStyle w:val="ListNumber"/>
      </w:pPr>
      <w:r>
        <w:t>Mushrooms</w:t>
      </w:r>
    </w:p>
    <w:p>
      <w:r>
        <w:t>Mushrooms are fragile</w:t>
      </w:r>
    </w:p>
    <w:p>
      <w:pPr>
        <w:pStyle w:val="ListNumber"/>
      </w:pPr>
      <w:r>
        <w:t>They pr efer to be kept in the dark</w:t>
      </w:r>
    </w:p>
    <w:p>
      <w:r>
        <w:t>and thrive in humid environments that prevent them from</w:t>
      </w:r>
    </w:p>
    <w:p>
      <w:r>
        <w:t>drying out</w:t>
      </w:r>
    </w:p>
    <w:p>
      <w:pPr>
        <w:pStyle w:val="ListNumber"/>
      </w:pPr>
      <w:r>
        <w:t>Mushrooms will sweat and become slimy if stored</w:t>
      </w:r>
    </w:p>
    <w:p>
      <w:r>
        <w:t>in plastic bags, so keep them in paper bags which w ill allow</w:t>
      </w:r>
    </w:p>
    <w:p>
      <w:r>
        <w:t>air to circulate while still retaining moisture</w:t>
      </w:r>
    </w:p>
    <w:p>
      <w:pPr>
        <w:pStyle w:val="ListNumber"/>
      </w:pPr>
      <w:r>
        <w:t>Store mu sh­</w:t>
      </w:r>
    </w:p>
    <w:p>
      <w:r>
        <w:t>rooms in the crisper drawer of the refrigerator or a cool</w:t>
      </w:r>
    </w:p>
    <w:p>
      <w:r>
        <w:t>cellar, away from any strong-sm elling foods, as they quickly</w:t>
      </w:r>
    </w:p>
    <w:p>
      <w:r>
        <w:t>absorb odors</w:t>
      </w:r>
    </w:p>
    <w:p>
      <w:pPr>
        <w:pStyle w:val="ListNumber"/>
      </w:pPr>
      <w:r>
        <w:t>Other ways to preserve vegetables</w:t>
      </w:r>
    </w:p>
    <w:p>
      <w:r>
        <w:t>• Fermentation: used for sauerkraut or kimchi, as well as</w:t>
      </w:r>
    </w:p>
    <w:p>
      <w:r>
        <w:t>other vegetables made into certain pickles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