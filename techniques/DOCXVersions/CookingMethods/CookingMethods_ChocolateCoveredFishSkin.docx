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Chocolate-Covered Fish Skin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Chocolate-Covered Fish Skin</w:t>
      </w:r>
    </w:p>
    <w:p>
      <w:r>
        <w:t>Cod skins are lightly brined, blanched in spiced cooking liquid,</w:t>
      </w:r>
    </w:p>
    <w:p>
      <w:r>
        <w:t>dehydrated, and then deep-fried until puffed and crisp.</w:t>
      </w:r>
    </w:p>
    <w:p>
      <w:r>
        <w:t>The fried skins are enrobed in tempered chocolate. The chocolate­</w:t>
      </w:r>
    </w:p>
    <w:p>
      <w:r>
        <w:t>coated fish skin is sprinkled with toasted fennel seed, arctic thyme,</w:t>
      </w:r>
    </w:p>
    <w:p>
      <w:r>
        <w:t>licorice powder, and salt and served with a dagger.</w:t>
      </w:r>
    </w:p>
    <w:p>
      <w:r>
        <w:t>311 OCEAN COOKING LIQUID</w:t>
      </w:r>
    </w:p>
    <w:p>
      <w:r>
        <w:t>Filtered water</w:t>
      </w:r>
    </w:p>
    <w:p>
      <w:r>
        <w:t>White wine vinegar</w:t>
      </w:r>
    </w:p>
    <w:p>
      <w:r>
        <w:t>Salt</w:t>
      </w:r>
    </w:p>
    <w:p>
      <w:r>
        <w:t>Coriander seeds</w:t>
      </w:r>
    </w:p>
    <w:p>
      <w:r>
        <w:t>Juniper berries</w:t>
      </w:r>
    </w:p>
    <w:p>
      <w:r>
        <w:t>Arctic thyme</w:t>
      </w:r>
    </w:p>
    <w:p>
      <w:r>
        <w:t>COD SKIN</w:t>
      </w:r>
    </w:p>
    <w:p>
      <w:r>
        <w:t>Fresh cod skins</w:t>
      </w:r>
    </w:p>
    <w:p>
      <w:r>
        <w:t>2% salt brine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Chocolate-Covered Fish Skin</w:t>
      </w:r>
    </w:p>
    <w:p>
      <w:r>
        <w:t>Cod skins are lightly brined, blanched in spiced cooking liquid,</w:t>
      </w:r>
    </w:p>
    <w:p>
      <w:r>
        <w:t>dehydrated, and then deep-fried until puffed and crisp</w:t>
      </w:r>
    </w:p>
    <w:p>
      <w:pPr>
        <w:pStyle w:val="ListNumber"/>
      </w:pPr>
      <w:r>
        <w:t>The fried skins are enrobed in tempered chocolate</w:t>
      </w:r>
    </w:p>
    <w:p>
      <w:pPr>
        <w:pStyle w:val="ListNumber"/>
      </w:pPr>
      <w:r>
        <w:t>The chocolate­</w:t>
      </w:r>
    </w:p>
    <w:p>
      <w:r>
        <w:t>coated fish skin is sprinkled with toasted fennel seed, arctic thyme,</w:t>
      </w:r>
    </w:p>
    <w:p>
      <w:r>
        <w:t>licorice powder, and salt and served with a dagger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