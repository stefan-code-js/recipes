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NIGELLA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129</w:t>
      </w:r>
    </w:p>
    <w:p>
      <w:r>
        <w:t>NIGELLA</w:t>
      </w:r>
    </w:p>
    <w:p>
      <w:r>
        <w:t>NiFlavour Group | EARTHY TERPENES | Nigella</w:t>
      </w:r>
    </w:p>
    <w:p>
      <w:r>
        <w:t>Kitchen</w:t>
      </w:r>
    </w:p>
    <w:p>
      <w:r>
        <w:t>creativityNigella is a punchy spice that releases a mild heat on the tongue and has a slightly</w:t>
      </w:r>
    </w:p>
    <w:p>
      <w:r>
        <w:t>bitter, herby, charred onion-like flavour. It is widely used in Indian cooking and its preservative properties make it a fine pickling spice for fruit and vegetables.</w:t>
      </w:r>
    </w:p>
    <w:p>
      <w:r>
        <w:t>BLENDING SCIENCE</w:t>
      </w:r>
    </w:p>
    <w:p>
      <w:r>
        <w:t>Look to the secondary flavour compounds of nigella for effective spice pairings:</w:t>
      </w:r>
    </w:p>
    <w:p>
      <w:r>
        <w:t>significant concentrations of cymene give the spice its earthy, fresh aro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129</w:t>
      </w:r>
    </w:p>
    <w:p>
      <w:r>
        <w:t>NIGELLA</w:t>
      </w:r>
    </w:p>
    <w:p>
      <w:r>
        <w:t>NiFlavour Group | EARTHY TERPENES | Nigella</w:t>
      </w:r>
    </w:p>
    <w:p>
      <w:r>
        <w:t>Kitchen</w:t>
      </w:r>
    </w:p>
    <w:p>
      <w:r>
        <w:t>creativityNigella is a punchy spice that releases a mild heat on the tongue and has a slightly</w:t>
      </w:r>
    </w:p>
    <w:p>
      <w:r>
        <w:t>bitter, herby, charred onion-like flavour</w:t>
      </w:r>
    </w:p>
    <w:p>
      <w:pPr>
        <w:pStyle w:val="ListNumber"/>
      </w:pPr>
      <w:r>
        <w:t>It is widely used in Indian cooking and its preservative properties make it a fine pickling spice for fruit and vegetables</w:t>
      </w:r>
    </w:p>
    <w:p>
      <w:pPr>
        <w:pStyle w:val="ListNumber"/>
      </w:pPr>
      <w:r>
        <w:t>BLENDING SCIENCE</w:t>
      </w:r>
    </w:p>
    <w:p>
      <w:r>
        <w:t>Look to the secondary flavour compounds of nigella for effective spice pairings:</w:t>
      </w:r>
    </w:p>
    <w:p>
      <w:r>
        <w:t>significant concentrations of cymene give the spice its earthy, fresh aroma, and</w:t>
      </w:r>
    </w:p>
    <w:p>
      <w:r>
        <w:t>smaller amounts of the mild terpenes pinene and limonene are also present</w:t>
      </w:r>
    </w:p>
    <w:p>
      <w:pPr>
        <w:pStyle w:val="ListNumber"/>
      </w:pPr>
      <w:r>
        <w:t>Grains and pulses Flavour rice and</w:t>
      </w:r>
    </w:p>
    <w:p>
      <w:r>
        <w:t>bulgur wheat with lightly toasted seeds; fry briefly in oil or ghee and stir into</w:t>
      </w:r>
    </w:p>
    <w:p>
      <w:r>
        <w:t>just cooked dhal</w:t>
      </w:r>
    </w:p>
    <w:p>
      <w:pPr>
        <w:pStyle w:val="ListNumber"/>
      </w:pPr>
      <w:r>
        <w:t>Eggs Sprinkle over scrambled</w:t>
      </w:r>
    </w:p>
    <w:p>
      <w:r>
        <w:t>or fried eggs</w:t>
      </w:r>
    </w:p>
    <w:p>
      <w:pPr>
        <w:pStyle w:val="ListNumber"/>
      </w:pPr>
      <w:r>
        <w:t>Breads Combine with white sesame</w:t>
      </w:r>
    </w:p>
    <w:p>
      <w:r>
        <w:t>seeds and stir into flatbread dough or sprinkle on top</w:t>
      </w:r>
    </w:p>
    <w:p>
      <w:pPr>
        <w:pStyle w:val="ListNumber"/>
      </w:pPr>
      <w:r>
        <w:t>Also works well with</w:t>
      </w:r>
    </w:p>
    <w:p>
      <w:r>
        <w:t>rye breads</w:t>
      </w:r>
    </w:p>
    <w:p>
      <w:pPr>
        <w:pStyle w:val="ListNumber"/>
      </w:pPr>
      <w:r>
        <w:t>Goat’s cheese Work the seeds into</w:t>
      </w:r>
    </w:p>
    <w:p>
      <w:r>
        <w:t>a cheese dip made with whipped feta or other goat’s cheese</w:t>
      </w:r>
    </w:p>
    <w:p>
      <w:pPr>
        <w:pStyle w:val="ListNumber"/>
      </w:pPr>
      <w:r>
        <w:t>Lamb Use in a slow-braised Indian</w:t>
      </w:r>
    </w:p>
    <w:p>
      <w:r>
        <w:t>korma or Moroccan tagine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