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Americas 63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The Americas 63</w:t>
      </w:r>
    </w:p>
    <w:p>
      <w:r>
        <w:t>Cusco</w:t>
      </w:r>
    </w:p>
    <w:p>
      <w:r>
        <w:t>La PazLima</w:t>
      </w:r>
    </w:p>
    <w:p>
      <w:r>
        <w:t>SantiagoPanama</w:t>
      </w:r>
    </w:p>
    <w:p>
      <w:r>
        <w:t>Acapulco</w:t>
      </w:r>
    </w:p>
    <w:p>
      <w:r>
        <w:t>In the 17th century,</w:t>
      </w:r>
    </w:p>
    <w:p>
      <w:r>
        <w:t>spices that arrived here</w:t>
      </w:r>
    </w:p>
    <w:p>
      <w:r>
        <w:t>from Asia were sent</w:t>
      </w:r>
    </w:p>
    <w:p>
      <w:r>
        <w:t>overland to Vera Cruz,</w:t>
      </w:r>
    </w:p>
    <w:p>
      <w:r>
        <w:t>and then by sea to Spain.To EuropeSan Francisco</w:t>
      </w:r>
    </w:p>
    <w:p>
      <w:r>
        <w:t>Manaus</w:t>
      </w:r>
    </w:p>
    <w:p>
      <w:r>
        <w:t>Rio de Janeiro</w:t>
      </w:r>
    </w:p>
    <w:p>
      <w:r>
        <w:t>In 1502, the first</w:t>
      </w:r>
    </w:p>
    <w:p>
      <w:r>
        <w:t>Europeans to see Rio</w:t>
      </w:r>
    </w:p>
    <w:p>
      <w:r>
        <w:t>were members of</w:t>
      </w:r>
    </w:p>
    <w:p>
      <w:r>
        <w:t>a Portuguese spice-</w:t>
      </w:r>
    </w:p>
    <w:p>
      <w:r>
        <w:t>hunting mission. USA</w:t>
      </w:r>
    </w:p>
    <w:p>
      <w:r>
        <w:t>The USA is the world’s largest</w:t>
      </w:r>
    </w:p>
    <w:p>
      <w:r>
        <w:t>importer of spices, with vanilla  and pepper being the most popular.</w:t>
      </w:r>
    </w:p>
    <w:p>
      <w:r>
        <w:t>Jamaica</w:t>
      </w:r>
    </w:p>
    <w:p>
      <w:r>
        <w:t>Explorer Christopher Columbus, who was searching for the source of bl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USA</w:t>
      </w:r>
    </w:p>
    <w:p>
      <w:r>
        <w:t>The USA is the world’s largest</w:t>
      </w:r>
    </w:p>
    <w:p>
      <w:r>
        <w:t>importer of spices, with vanilla  and pepper being the most popular</w:t>
      </w:r>
    </w:p>
    <w:p>
      <w:pPr>
        <w:pStyle w:val="ListNumber"/>
      </w:pPr>
      <w:r>
        <w:t>Their discovery of the</w:t>
      </w:r>
    </w:p>
    <w:p>
      <w:r>
        <w:t>Americas – the New World,</w:t>
      </w:r>
    </w:p>
    <w:p>
      <w:r>
        <w:t>as they called it – radically</w:t>
      </w:r>
    </w:p>
    <w:p>
      <w:r>
        <w:t>redrew the world map</w:t>
      </w:r>
    </w:p>
    <w:p>
      <w:pPr>
        <w:pStyle w:val="ListNumber"/>
      </w:pPr>
      <w:r>
        <w:t>CACAO</w:t>
      </w:r>
    </w:p>
    <w:p>
      <w:r>
        <w:t>Ecuador produces high-</w:t>
      </w:r>
    </w:p>
    <w:p>
      <w:r>
        <w:t>quality cacao, used to</w:t>
      </w:r>
    </w:p>
    <w:p>
      <w:r>
        <w:t>make premium chocolate.CUMARI CHILLIES</w:t>
      </w:r>
    </w:p>
    <w:p>
      <w:r>
        <w:t>These pea-sized peppers</w:t>
      </w:r>
    </w:p>
    <w:p>
      <w:r>
        <w:t>grow wild in the Amazon</w:t>
      </w:r>
    </w:p>
    <w:p>
      <w:r>
        <w:t>rainforest</w:t>
      </w:r>
    </w:p>
    <w:p>
      <w:pPr>
        <w:pStyle w:val="ListNumber"/>
      </w:pPr>
      <w:r>
        <w:t>ALLSPICE</w:t>
      </w:r>
    </w:p>
    <w:p>
      <w:r>
        <w:t>Allspice is the only spice</w:t>
      </w:r>
    </w:p>
    <w:p>
      <w:r>
        <w:t>exclusively grown in the</w:t>
      </w:r>
    </w:p>
    <w:p>
      <w:r>
        <w:t>western hemisphere</w:t>
      </w:r>
    </w:p>
    <w:p>
      <w:pPr>
        <w:pStyle w:val="ListNumber"/>
      </w:pPr>
      <w:r>
        <w:t>MOLLE</w:t>
      </w:r>
    </w:p>
    <w:p>
      <w:r>
        <w:t>This spice is used to</w:t>
      </w:r>
    </w:p>
    <w:p>
      <w:r>
        <w:t>make chicha, a traditional</w:t>
      </w:r>
    </w:p>
    <w:p>
      <w:r>
        <w:t>spiced beer</w:t>
      </w:r>
    </w:p>
    <w:p>
      <w:pPr>
        <w:pStyle w:val="ListNumber"/>
      </w:pPr>
      <w:r>
        <w:t>GARLIC</w:t>
      </w:r>
    </w:p>
    <w:p>
      <w:r>
        <w:t>Chile is one of the</w:t>
      </w:r>
    </w:p>
    <w:p>
      <w:r>
        <w:t>Americas’ main</w:t>
      </w:r>
    </w:p>
    <w:p>
      <w:r>
        <w:t>producers of garlic.MULATO CHILLI</w:t>
      </w:r>
    </w:p>
    <w:p>
      <w:r>
        <w:t>Brown-black mulato</w:t>
      </w:r>
    </w:p>
    <w:p>
      <w:r>
        <w:t>chillies are grown</w:t>
      </w:r>
    </w:p>
    <w:p>
      <w:r>
        <w:t>extensively in Mexico.PAPRIKA</w:t>
      </w:r>
    </w:p>
    <w:p>
      <w:r>
        <w:t>Fresh, dried, or smoked,</w:t>
      </w:r>
    </w:p>
    <w:p>
      <w:r>
        <w:t>this spice is a favourite in</w:t>
      </w:r>
    </w:p>
    <w:p>
      <w:r>
        <w:t>North America</w:t>
      </w:r>
    </w:p>
    <w:p>
      <w:pPr>
        <w:pStyle w:val="ListNumber"/>
      </w:pPr>
      <w:r>
        <w:t>062-063_Map_americas.indd   63 13/06/2018   16:22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