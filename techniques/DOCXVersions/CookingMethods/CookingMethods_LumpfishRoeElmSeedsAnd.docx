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Lumpfish Roe, Elm Seeds, and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Lumpfish Roe, Elm Seeds, and</w:t>
      </w:r>
    </w:p>
    <w:p>
      <w:r>
        <w:t>Grilled Ramsons</w:t>
      </w:r>
    </w:p>
    <w:p>
      <w:r>
        <w:t>Lightly cooked and raw egg yolks are cured in beef garum and whisked</w:t>
      </w:r>
    </w:p>
    <w:p>
      <w:r>
        <w:t>with smoked butter whey and more beef garum to make a sauce.</w:t>
      </w:r>
    </w:p>
    <w:p>
      <w:r>
        <w:t>Scallops are pureed and then dried until caramelized and crisp like</w:t>
      </w:r>
    </w:p>
    <w:p>
      <w:r>
        <w:t>a chip. The scallop chips are processed into a powder, which is blended</w:t>
      </w:r>
    </w:p>
    <w:p>
      <w:r>
        <w:t>with oil and beeswax to make scallop fudge.</w:t>
      </w:r>
    </w:p>
    <w:p>
      <w:r>
        <w:t>Lumpfish roe is gently folded into the egg yolk sauce and spooned</w:t>
      </w:r>
    </w:p>
    <w:p>
      <w:r>
        <w:t>into the serving dish. Roasted kelp salt is folded into the middle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Lumpfish Roe, Elm Seeds, and</w:t>
      </w:r>
    </w:p>
    <w:p>
      <w:r>
        <w:t>Grilled Ramsons</w:t>
      </w:r>
    </w:p>
    <w:p>
      <w:r>
        <w:t>Lightly cooked and raw egg yolks are cured in beef garum and whisked</w:t>
      </w:r>
    </w:p>
    <w:p>
      <w:r>
        <w:t>with smoked butter whey and more beef garum to make a sauce</w:t>
      </w:r>
    </w:p>
    <w:p>
      <w:pPr>
        <w:pStyle w:val="ListNumber"/>
      </w:pPr>
      <w:r>
        <w:t>Scallops are pureed and then dried until caramelized and crisp like</w:t>
      </w:r>
    </w:p>
    <w:p>
      <w:r>
        <w:t>a chip</w:t>
      </w:r>
    </w:p>
    <w:p>
      <w:pPr>
        <w:pStyle w:val="ListNumber"/>
      </w:pPr>
      <w:r>
        <w:t>The scallop chips are processed into a powder, which is blended</w:t>
      </w:r>
    </w:p>
    <w:p>
      <w:r>
        <w:t>with oil and beeswax to make scallop fudge</w:t>
      </w:r>
    </w:p>
    <w:p>
      <w:pPr>
        <w:pStyle w:val="ListNumber"/>
      </w:pPr>
      <w:r>
        <w:t>Lumpfish roe is gently folded into the egg yolk sauce and spooned</w:t>
      </w:r>
    </w:p>
    <w:p>
      <w:r>
        <w:t>into the serving dish</w:t>
      </w:r>
    </w:p>
    <w:p>
      <w:pPr>
        <w:pStyle w:val="ListNumber"/>
      </w:pPr>
      <w:r>
        <w:t>Roasted kelp salt is folded into the middle of the</w:t>
      </w:r>
    </w:p>
    <w:p>
      <w:r>
        <w:t>roe and egg yolk sauce</w:t>
      </w:r>
    </w:p>
    <w:p>
      <w:pPr>
        <w:pStyle w:val="ListNumber"/>
      </w:pPr>
      <w:r>
        <w:t>A rose and yeast sauce is spooned around the</w:t>
      </w:r>
    </w:p>
    <w:p>
      <w:r>
        <w:t>roe, and rose oil and elm seeds are sprinkled on top</w:t>
      </w:r>
    </w:p>
    <w:p>
      <w:pPr>
        <w:pStyle w:val="ListNumber"/>
      </w:pPr>
      <w:r>
        <w:t>Ramsons are brushed with smoked butter and grilled over hot</w:t>
      </w:r>
    </w:p>
    <w:p>
      <w:r>
        <w:t>charcoal until caramelized and slightly crisp but juicy</w:t>
      </w:r>
    </w:p>
    <w:p>
      <w:pPr>
        <w:pStyle w:val="ListNumber"/>
      </w:pPr>
      <w:r>
        <w:t>The grilled</w:t>
      </w:r>
    </w:p>
    <w:p>
      <w:r>
        <w:t>ramsons are dressed with warm scallop fudge, smoked butter,</w:t>
      </w:r>
    </w:p>
    <w:p>
      <w:r>
        <w:t>horseradish juice, and salt and served alongside the dressed lumpfish roe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