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LIVer terrINeS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882 Chapter 29  pâtés, terrines, and other cold foods</w:t>
      </w:r>
    </w:p>
    <w:p>
      <w:r>
        <w:t>LIVer  terrINeS</w:t>
      </w:r>
    </w:p>
    <w:p>
      <w:r>
        <w:t>liver terrines, often called liver pâtés, are popular, inexpensive appetizers—except, of course, for</w:t>
      </w:r>
    </w:p>
    <w:p>
      <w:r>
        <w:t>those made with foie gras. the classic liver terrine is a mixture of liquefied livers—that is, cleaned,</w:t>
      </w:r>
    </w:p>
    <w:p>
      <w:r>
        <w:t>soaked, blended, and strained according to the procedure on page 867—with eggs and seasonings, baked in a terrine until set.  a n example of this type of recipe can be found on page 884.</w:t>
      </w:r>
    </w:p>
    <w:p>
      <w:r>
        <w:t>this kind of liver terrine generally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this kind of liver terrine generally contains flour as a stabilizer. Because the liver forcemeat is</w:t>
      </w:r>
    </w:p>
    <w:p>
      <w:pPr>
        <w:pStyle w:val="ListNumber"/>
      </w:pPr>
      <w:r>
        <w:t>f ollow the same basic procedure to</w:t>
      </w:r>
    </w:p>
    <w:p>
      <w:pPr>
        <w:pStyle w:val="ListNumber"/>
      </w:pPr>
      <w:r>
        <w:t>KEY POINTS TO REVIEW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