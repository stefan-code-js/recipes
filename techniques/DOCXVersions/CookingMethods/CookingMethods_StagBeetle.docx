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Stag Beetle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Stag Beetle</w:t>
      </w:r>
    </w:p>
    <w:p>
      <w:r>
        <w:t>Blackened Conference pears are blended and reduced to make a</w:t>
      </w:r>
    </w:p>
    <w:p>
      <w:r>
        <w:t>puree. More black pears are juiced and the juice is reduced to enhance</w:t>
      </w:r>
    </w:p>
    <w:p>
      <w:r>
        <w:t>sweetness.</w:t>
      </w:r>
    </w:p>
    <w:p>
      <w:r>
        <w:t>The reduced black pear puree and juice are blended with</w:t>
      </w:r>
    </w:p>
    <w:p>
      <w:r>
        <w:t>blackberries and Japanese black garlic to create beetle leather, which is</w:t>
      </w:r>
    </w:p>
    <w:p>
      <w:r>
        <w:t>shaped into rounds and beetle parts using a stencil.</w:t>
      </w:r>
    </w:p>
    <w:p>
      <w:r>
        <w:t>A beetle leather round is filled with herbs, fresh and semi-dried</w:t>
      </w:r>
    </w:p>
    <w:p>
      <w:r>
        <w:t>fruits, and red currant and rose hip paste, then sealed like a dumpling.</w:t>
      </w:r>
    </w:p>
    <w:p>
      <w:r>
        <w:t>The beetle's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Stag Beetle</w:t>
      </w:r>
    </w:p>
    <w:p>
      <w:r>
        <w:t>Blackened Conference pears are blended and reduced to make a</w:t>
      </w:r>
    </w:p>
    <w:p>
      <w:r>
        <w:t>puree</w:t>
      </w:r>
    </w:p>
    <w:p>
      <w:pPr>
        <w:pStyle w:val="ListNumber"/>
      </w:pPr>
      <w:r>
        <w:t>More black pears are juiced and the juice is reduced to enhance</w:t>
      </w:r>
    </w:p>
    <w:p>
      <w:r>
        <w:t>sweetness</w:t>
      </w:r>
    </w:p>
    <w:p>
      <w:pPr>
        <w:pStyle w:val="ListNumber"/>
      </w:pPr>
      <w:r>
        <w:t>The reduced black pear puree and juice are blended with</w:t>
      </w:r>
    </w:p>
    <w:p>
      <w:r>
        <w:t>blackberries and Japanese black garlic to create beetle leather, which is</w:t>
      </w:r>
    </w:p>
    <w:p>
      <w:r>
        <w:t>shaped into rounds and beetle parts using a stencil</w:t>
      </w:r>
    </w:p>
    <w:p>
      <w:pPr>
        <w:pStyle w:val="ListNumber"/>
      </w:pPr>
      <w:r>
        <w:t>A beetle leather round is filled with herbs, fresh and semi-dried</w:t>
      </w:r>
    </w:p>
    <w:p>
      <w:r>
        <w:t>fruits, and red currant and rose hip paste, then sealed like a dumpling</w:t>
      </w:r>
    </w:p>
    <w:p>
      <w:pPr>
        <w:pStyle w:val="ListNumber"/>
      </w:pPr>
      <w:r>
        <w:t>The beetle's body parts are applied to the dumpling using more red</w:t>
      </w:r>
    </w:p>
    <w:p>
      <w:r>
        <w:t>currant and rose hip paste, and the finished beetle is brushed with</w:t>
      </w:r>
    </w:p>
    <w:p>
      <w:r>
        <w:t>spruce wood oil and presented in a glass specimen box with pins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