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Final Dough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Final Dough</w:t>
      </w:r>
    </w:p>
    <w:p>
      <w:r>
        <w:t>Baker’s Formula</w:t>
      </w:r>
    </w:p>
    <w:p>
      <w:r>
        <w:t>INGREDIENT</w:t>
      </w:r>
    </w:p>
    <w:p>
      <w:r>
        <w:t>FINAL DOUGH MIX QUANTITY</w:t>
      </w:r>
    </w:p>
    <w:p>
      <w:r>
        <w:t>QUANTITY</w:t>
      </w:r>
    </w:p>
    <w:p>
      <w:r>
        <w:t>IN LEVAIN</w:t>
      </w:r>
    </w:p>
    <w:p>
      <w:r>
        <w:t>TOTAL RECIPE</w:t>
      </w:r>
    </w:p>
    <w:p>
      <w:r>
        <w:t>QUANTITY</w:t>
      </w:r>
    </w:p>
    <w:p>
      <w:r>
        <w:t>BAKER’S</w:t>
      </w:r>
    </w:p>
    <w:p>
      <w:r>
        <w:t>PERCENTAGE</w:t>
      </w:r>
    </w:p>
    <w:p>
      <w:r>
        <w:t>White flour</w:t>
      </w:r>
    </w:p>
    <w:p>
      <w:r>
        <w:t>864 g</w:t>
      </w:r>
    </w:p>
    <w:p>
      <w:r>
        <w:t>6¾ cups</w:t>
      </w:r>
    </w:p>
    <w:p>
      <w:r>
        <w:t>96 g</w:t>
      </w:r>
    </w:p>
    <w:p>
      <w:r>
        <w:t>960 g</w:t>
      </w:r>
    </w:p>
    <w:p>
      <w:r>
        <w:t>96%</w:t>
      </w:r>
    </w:p>
    <w:p>
      <w:r>
        <w:t>Whole</w:t>
      </w:r>
    </w:p>
    <w:p>
      <w:r>
        <w:t>wheat flour</w:t>
      </w:r>
    </w:p>
    <w:p>
      <w:r>
        <w:t>16 g</w:t>
      </w:r>
    </w:p>
    <w:p>
      <w:r>
        <w:t>2 tbsp</w:t>
      </w:r>
    </w:p>
    <w:p>
      <w:r>
        <w:t>24 g</w:t>
      </w:r>
    </w:p>
    <w:p>
      <w:r>
        <w:t>40 g</w:t>
      </w:r>
    </w:p>
    <w:p>
      <w:r>
        <w:t>4%</w:t>
      </w:r>
    </w:p>
    <w:p>
      <w:r>
        <w:t>Water</w:t>
      </w:r>
    </w:p>
    <w:p>
      <w:r>
        <w:t>684 g, 90ºF to 95ºF (32ºC to 35ºC)</w:t>
      </w:r>
    </w:p>
    <w:p>
      <w:r>
        <w:t>Scant 3 cups</w:t>
      </w:r>
    </w:p>
    <w:p>
      <w:r>
        <w:t>96 g</w:t>
      </w:r>
    </w:p>
    <w:p>
      <w:r>
        <w:t>780 g</w:t>
      </w:r>
    </w:p>
    <w:p>
      <w:r>
        <w:t>78%</w:t>
      </w:r>
    </w:p>
    <w:p>
      <w:r>
        <w:t>Fine sea</w:t>
      </w:r>
    </w:p>
    <w:p>
      <w:r>
        <w:t>salt</w:t>
      </w:r>
    </w:p>
    <w:p>
      <w:r>
        <w:t>20 g</w:t>
      </w:r>
    </w:p>
    <w:p>
      <w:r>
        <w:t>1 tbsp + ¾ tsp</w:t>
      </w:r>
    </w:p>
    <w:p>
      <w:r>
        <w:t>0</w:t>
      </w:r>
    </w:p>
    <w:p>
      <w:r>
        <w:t>20 g</w:t>
      </w:r>
    </w:p>
    <w:p>
      <w:r>
        <w:t>2%</w:t>
      </w:r>
    </w:p>
    <w:p>
      <w:r>
        <w:t>Bacon</w:t>
      </w:r>
    </w:p>
    <w:p>
      <w:r>
        <w:t>Cooked crisp bacon (500 g</w:t>
      </w:r>
    </w:p>
    <w:p>
      <w:r>
        <w:t>uncooked), with 2 tbsp bacon fat</w:t>
      </w:r>
    </w:p>
    <w:p>
      <w:r>
        <w:t>Yield from 1 lb uncooked,</w:t>
      </w:r>
    </w:p>
    <w:p>
      <w:r>
        <w:t>with 2 tbsp bacon fat</w:t>
      </w:r>
    </w:p>
    <w:p>
      <w:r>
        <w:t>0</w:t>
      </w:r>
    </w:p>
    <w:p>
      <w:r>
        <w:t>500 g</w:t>
      </w:r>
    </w:p>
    <w:p>
      <w:r>
        <w:t>uncooked</w:t>
      </w:r>
    </w:p>
    <w:p>
      <w:r>
        <w:t>50%</w:t>
      </w:r>
    </w:p>
    <w:p>
      <w:r>
        <w:t>Levain</w:t>
      </w:r>
    </w:p>
    <w:p>
      <w:r>
        <w:t>216 g</w:t>
      </w:r>
    </w:p>
    <w:p>
      <w:r>
        <w:rPr>
          <w:b/>
          <w:color w:val="3E2723"/>
        </w:rPr>
      </w:r>
    </w:p>
    <w:p>
      <w:r>
        <w:t>¾ cup + 1 tbsp</w:t>
      </w:r>
    </w:p>
    <w:p>
      <w:r>
        <w:t>12%</w:t>
      </w:r>
    </w:p>
    <w:p>
      <w:r>
        <w:t>*</w:t>
      </w:r>
    </w:p>
    <w:p>
      <w:r>
        <w:t>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the final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