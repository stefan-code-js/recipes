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Preserved Ramson and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Preserved Ramson and</w:t>
      </w:r>
    </w:p>
    <w:p>
      <w:r>
        <w:t>Soft-Boiled Egg</w:t>
      </w:r>
    </w:p>
    <w:p>
      <w:r>
        <w:t>Ramson leaves are lightly grilled and then preserved in a mixture of</w:t>
      </w:r>
    </w:p>
    <w:p>
      <w:r>
        <w:t>kohlrabi shoyu, sugar, dried mushrooms, cloves, and vinegar.</w:t>
      </w:r>
    </w:p>
    <w:p>
      <w:r>
        <w:t>Quail eggs are soft-boiled, pickled, and then cold-smoked over</w:t>
      </w:r>
    </w:p>
    <w:p>
      <w:r>
        <w:t>toasted hay.</w:t>
      </w:r>
    </w:p>
    <w:p>
      <w:r>
        <w:t>A preserved grilled ramson leaf is trimmed and piped with some</w:t>
      </w:r>
    </w:p>
    <w:p>
      <w:r>
        <w:t>corn miso paste. A smoked pickled quail egg is placed on the leaf so it</w:t>
      </w:r>
    </w:p>
    <w:p>
      <w:r>
        <w:t>stands upright in the miso. More corn miso is dotted onto the egg, along</w:t>
      </w:r>
    </w:p>
    <w:p>
      <w:r>
        <w:t>with a confit gooseber ry and a few drop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Preserved Ramson and</w:t>
      </w:r>
    </w:p>
    <w:p>
      <w:r>
        <w:t>Soft-Boiled Egg</w:t>
      </w:r>
    </w:p>
    <w:p>
      <w:r>
        <w:t>Ramson leaves are lightly grilled and then preserved in a mixture of</w:t>
      </w:r>
    </w:p>
    <w:p>
      <w:r>
        <w:t>kohlrabi shoyu, sugar, dried mushrooms, cloves, and vinegar</w:t>
      </w:r>
    </w:p>
    <w:p>
      <w:pPr>
        <w:pStyle w:val="ListNumber"/>
      </w:pPr>
      <w:r>
        <w:t>Quail eggs are soft-boiled, pickled, and then cold-smoked over</w:t>
      </w:r>
    </w:p>
    <w:p>
      <w:r>
        <w:t>toasted hay</w:t>
      </w:r>
    </w:p>
    <w:p>
      <w:pPr>
        <w:pStyle w:val="ListNumber"/>
      </w:pPr>
      <w:r>
        <w:t>A preserved grilled ramson leaf is trimmed and piped with some</w:t>
      </w:r>
    </w:p>
    <w:p>
      <w:r>
        <w:t>corn miso paste</w:t>
      </w:r>
    </w:p>
    <w:p>
      <w:pPr>
        <w:pStyle w:val="ListNumber"/>
      </w:pPr>
      <w:r>
        <w:t>A smoked pickled quail egg is placed on the leaf so it</w:t>
      </w:r>
    </w:p>
    <w:p>
      <w:r>
        <w:t>stands upright in the miso</w:t>
      </w:r>
    </w:p>
    <w:p>
      <w:pPr>
        <w:pStyle w:val="ListNumber"/>
      </w:pPr>
      <w:r>
        <w:t>More corn miso is dotted onto the egg, along</w:t>
      </w:r>
    </w:p>
    <w:p>
      <w:r>
        <w:t>with a confit gooseber ry and a few drops of the ramson preserving</w:t>
      </w:r>
    </w:p>
    <w:p>
      <w:r>
        <w:t>liquid</w:t>
      </w:r>
    </w:p>
    <w:p>
      <w:pPr>
        <w:pStyle w:val="ListNumber"/>
      </w:pPr>
      <w:r>
        <w:t>The ramson leaf is wrapped around the egg to create a sealed</w:t>
      </w:r>
    </w:p>
    <w:p>
      <w:r>
        <w:t>packet, which is spritzed with more ramson preserving liquid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