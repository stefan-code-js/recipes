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TARTINE BREAD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TARTINE BREAD</w:t>
      </w:r>
    </w:p>
    <w:p>
      <w:r>
        <w:t>134oven is to place a rimmed baking sheet lined with water-soaked kitchen towels in</w:t>
      </w:r>
    </w:p>
    <w:p>
      <w:r>
        <w:t>the bottom of the oven as it is preheating. As the oven heats, the moisture in the</w:t>
      </w:r>
    </w:p>
    <w:p>
      <w:r>
        <w:t>towels produces steam. Ideally, you want the oven to be steaming for 15 minutes</w:t>
      </w:r>
    </w:p>
    <w:p>
      <w:r>
        <w:t>after you load the baguettes to bake. Take care to get the baguettes into the oven</w:t>
      </w:r>
    </w:p>
    <w:p>
      <w:r>
        <w:t>quickly and shut the door; the more steam that stays in the oven during the first</w:t>
      </w:r>
    </w:p>
    <w:p>
      <w:r>
        <w:t>part of baking, the better the oven spring, or volume, of the finishe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TARTINE BREAD</w:t>
      </w:r>
    </w:p>
    <w:p>
      <w:r>
        <w:t>134oven is to place a rimmed baking sheet lined with water-soaked kitchen towels in</w:t>
      </w:r>
    </w:p>
    <w:p>
      <w:r>
        <w:t>the bottom of the oven as it is preheating</w:t>
      </w:r>
    </w:p>
    <w:p>
      <w:pPr>
        <w:pStyle w:val="ListNumber"/>
      </w:pPr>
      <w:r>
        <w:t>As the oven heats, the moisture in the</w:t>
      </w:r>
    </w:p>
    <w:p>
      <w:r>
        <w:t>towels produces steam</w:t>
      </w:r>
    </w:p>
    <w:p>
      <w:pPr>
        <w:pStyle w:val="ListNumber"/>
      </w:pPr>
      <w:r>
        <w:t>Ideally, you want the oven to be steaming for 15 minutes</w:t>
      </w:r>
    </w:p>
    <w:p>
      <w:r>
        <w:t>after you load the baguettes to bake</w:t>
      </w:r>
    </w:p>
    <w:p>
      <w:pPr>
        <w:pStyle w:val="ListNumber"/>
      </w:pPr>
      <w:r>
        <w:t>Take care to get the baguettes into the oven</w:t>
      </w:r>
    </w:p>
    <w:p>
      <w:r>
        <w:t>quickly and shut the door; the more steam that stays in the oven during the first</w:t>
      </w:r>
    </w:p>
    <w:p>
      <w:r>
        <w:t>part of baking, the better the oven spring, or volume, of the finished loaves</w:t>
      </w:r>
    </w:p>
    <w:p>
      <w:pPr>
        <w:pStyle w:val="ListNumber"/>
      </w:pPr>
      <w:r>
        <w:t>The</w:t>
      </w:r>
    </w:p>
    <w:p>
      <w:r>
        <w:t>steam will also help develop a thin, crisp crust with a slight sheen</w:t>
      </w:r>
    </w:p>
    <w:p>
      <w:pPr>
        <w:pStyle w:val="ListNumber"/>
      </w:pPr>
      <w:r>
        <w:t>Using rice flour, dust a pizza peel and dust the seam side of the baguettes</w:t>
      </w:r>
    </w:p>
    <w:p>
      <w:pPr>
        <w:pStyle w:val="ListNumber"/>
      </w:pPr>
      <w:r>
        <w:t>Holding the towel, flip each loaf onto a hand peel and then slide onto the pizza</w:t>
      </w:r>
    </w:p>
    <w:p>
      <w:r>
        <w:t>peel</w:t>
      </w:r>
    </w:p>
    <w:p>
      <w:pPr>
        <w:pStyle w:val="ListNumber"/>
      </w:pPr>
      <w:r>
        <w:t>Place the loaves side by side on the peel about 2 inches apart</w:t>
      </w:r>
    </w:p>
    <w:p>
      <w:pPr>
        <w:pStyle w:val="ListNumber"/>
      </w:pPr>
      <w:r>
        <w:t>With a double-</w:t>
      </w:r>
    </w:p>
    <w:p>
      <w:r>
        <w:t>edged razor, score each loaf down the center with a series of slightly over lapping</w:t>
      </w:r>
    </w:p>
    <w:p>
      <w:r>
        <w:t>lines</w:t>
      </w:r>
    </w:p>
    <w:p>
      <w:pPr>
        <w:pStyle w:val="ListNumber"/>
      </w:pPr>
      <w:r>
        <w:t>Make sure your oven is fully saturated with steam; you’ll notice steam</w:t>
      </w:r>
    </w:p>
    <w:p>
      <w:r>
        <w:t>escaping from openings around the oven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