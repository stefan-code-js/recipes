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Confit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590 Chapter 19  cooking poultry and game birds</w:t>
      </w:r>
    </w:p>
    <w:p>
      <w:r>
        <w:t>Duck Confit</w:t>
      </w:r>
    </w:p>
    <w:p>
      <w:r>
        <w:t>PORTIONS: 8 (SEE NOTE  )</w:t>
      </w:r>
    </w:p>
    <w:p>
      <w:r>
        <w:t>U.S.  METRIC INGREDIENTS PROCEDURE</w:t>
      </w:r>
    </w:p>
    <w:p>
      <w:r>
        <w:t>8 lb 3.6 kg Duck parts, preferably legs 1. trim off excess fat from the duck and reserve.</w:t>
      </w:r>
    </w:p>
    <w:p>
      <w:pPr>
        <w:pStyle w:val="ListNumber"/>
      </w:pPr>
      <w:r>
        <w:t>If you are using duck legs (the ideal part for this preparation), leave</w:t>
      </w:r>
    </w:p>
    <w:p>
      <w:r>
        <w:t>the thigh attached to the drumstick.</w:t>
      </w:r>
    </w:p>
    <w:p>
      <w:pPr>
        <w:pStyle w:val="ListNumber"/>
      </w:pPr>
      <w:r>
        <w:t>rub the duck pieces with the salt and spices. r efrigerate overnight.</w:t>
      </w:r>
    </w:p>
    <w:p>
      <w:pPr>
        <w:pStyle w:val="ListNumber"/>
      </w:pPr>
      <w:r>
        <w:t>render the trimmed fat plus as much extra fat as needed. You will</w:t>
      </w:r>
    </w:p>
    <w:p>
      <w:r>
        <w:t>need enough rendered fat to complet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off excess fat from the duck and reserve.</w:t>
      </w:r>
    </w:p>
    <w:p>
      <w:pPr>
        <w:pStyle w:val="ListNumber"/>
      </w:pPr>
      <w:r>
        <w:t>If you are using duck legs (the ideal part for this preparation), leave</w:t>
      </w:r>
    </w:p>
    <w:p>
      <w:pPr>
        <w:pStyle w:val="ListNumber"/>
      </w:pPr>
      <w:r>
        <w:t>rub the duck pieces with the salt and spices. r efrigerate overnight.</w:t>
      </w:r>
    </w:p>
    <w:p>
      <w:pPr>
        <w:pStyle w:val="ListNumber"/>
      </w:pPr>
      <w:r>
        <w:t>render the trimmed fat plus as much extra fat as needed. You will</w:t>
      </w:r>
    </w:p>
    <w:p>
      <w:pPr>
        <w:pStyle w:val="ListNumber"/>
      </w:pPr>
      <w:r>
        <w:t>put the duck and the rendered fat in a brazier, large saucepan,</w:t>
      </w:r>
    </w:p>
    <w:p>
      <w:pPr>
        <w:pStyle w:val="ListNumber"/>
      </w:pPr>
      <w:r>
        <w:t>remove the cooked duck from the fat and pack into a clean</w:t>
      </w:r>
    </w:p>
    <w:p>
      <w:pPr>
        <w:pStyle w:val="ListNumber"/>
      </w:pPr>
      <w:r>
        <w:t>remove duck pieces and use as needed. For best storage,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