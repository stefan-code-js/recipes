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Grey Shrimp Ravioli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Fried Grey Shrimp Ravioli</w:t>
      </w:r>
    </w:p>
    <w:p>
      <w:r>
        <w:t>Sea lettuce is laid out, liberally lubricated with parsley-koji oil, and</w:t>
      </w:r>
    </w:p>
    <w:p>
      <w:r>
        <w:t>marinated under vacuum.</w:t>
      </w:r>
    </w:p>
    <w:p>
      <w:r>
        <w:t>Freeze-dried gooseberries are steamed with koji oil, maitake garum,</w:t>
      </w:r>
    </w:p>
    <w:p>
      <w:r>
        <w:t>freeze-dried rhubarb, dashi, lemon verbena, and lemon thyme to confit.</w:t>
      </w:r>
    </w:p>
    <w:p>
      <w:r>
        <w:t>Lightly cooked egg yolks are cured in beef garum and smoked</w:t>
      </w:r>
    </w:p>
    <w:p>
      <w:r>
        <w:t>seaweed shoyu, then whisked until smooth to make a paste.</w:t>
      </w:r>
    </w:p>
    <w:p>
      <w:r>
        <w:t>Fjord shrimp are dredged in a seasoned mix of flours, fried until</w:t>
      </w:r>
    </w:p>
    <w:p>
      <w:r>
        <w:t>crisp, and seasoned with Jun spice mix.</w:t>
      </w:r>
    </w:p>
    <w:p>
      <w:r>
        <w:t>A squ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Fried Grey Shrimp Ravioli</w:t>
      </w:r>
    </w:p>
    <w:p>
      <w:r>
        <w:t>Sea lettuce is laid out, liberally lubricated with parsley-koji oil, and</w:t>
      </w:r>
    </w:p>
    <w:p>
      <w:r>
        <w:t>marinated under vacuum</w:t>
      </w:r>
    </w:p>
    <w:p>
      <w:pPr>
        <w:pStyle w:val="ListNumber"/>
      </w:pPr>
      <w:r>
        <w:t>Freeze-dried gooseberries are steamed with koji oil, maitake garum,</w:t>
      </w:r>
    </w:p>
    <w:p>
      <w:r>
        <w:t>freeze-dried rhubarb, dashi, lemon verbena, and lemon thyme to confit</w:t>
      </w:r>
    </w:p>
    <w:p>
      <w:pPr>
        <w:pStyle w:val="ListNumber"/>
      </w:pPr>
      <w:r>
        <w:t>Lightly cooked egg yolks are cured in beef garum and smoked</w:t>
      </w:r>
    </w:p>
    <w:p>
      <w:r>
        <w:t>seaweed shoyu, then whisked until smooth to make a paste</w:t>
      </w:r>
    </w:p>
    <w:p>
      <w:pPr>
        <w:pStyle w:val="ListNumber"/>
      </w:pPr>
      <w:r>
        <w:t>Fjord shrimp are dredged in a seasoned mix of flours, fried until</w:t>
      </w:r>
    </w:p>
    <w:p>
      <w:r>
        <w:t>crisp, and seasoned with Jun spice mix</w:t>
      </w:r>
    </w:p>
    <w:p>
      <w:pPr>
        <w:pStyle w:val="ListNumber"/>
      </w:pPr>
      <w:r>
        <w:t>A square sea lettuce sheet is spread with the cured egg yolk paste</w:t>
      </w:r>
    </w:p>
    <w:p>
      <w:r>
        <w:t>and then piped with ancho chile fudge</w:t>
      </w:r>
    </w:p>
    <w:p>
      <w:pPr>
        <w:pStyle w:val="ListNumber"/>
      </w:pPr>
      <w:r>
        <w:t>Two fried shrimp and two confit</w:t>
      </w:r>
    </w:p>
    <w:p>
      <w:r>
        <w:t>gooseberry halves are placed on the fudge and the sea lettuce is folded</w:t>
      </w:r>
    </w:p>
    <w:p>
      <w:r>
        <w:t>over to make a packet</w:t>
      </w:r>
    </w:p>
    <w:p>
      <w:pPr>
        <w:pStyle w:val="ListNumber"/>
      </w:pPr>
      <w:r>
        <w:t>The packet is trimmed and brushed with more</w:t>
      </w:r>
    </w:p>
    <w:p>
      <w:r>
        <w:t>parsley-koji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