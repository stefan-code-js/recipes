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Beef Short Ribs Sous Vide with Bordelaise Sauce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454 Chapter 15  cooking methods for  meat, poultry, and fish</w:t>
      </w:r>
    </w:p>
    <w:p>
      <w:r>
        <w:t>Beef Short Ribs Sous Vide with Bordelaise Sauce</w:t>
      </w:r>
    </w:p>
    <w:p>
      <w:r>
        <w:t>PORTIONS: 1   PORTION SIZE: 5 OZ (150 G)</w:t>
      </w:r>
    </w:p>
    <w:p>
      <w:r>
        <w:t>U.S.  METRIC INGREDIENTS PROCEDURE</w:t>
      </w:r>
    </w:p>
    <w:p>
      <w:r>
        <w:t>5 oz 150 g Beef short ribs,</w:t>
      </w:r>
    </w:p>
    <w:p>
      <w:r>
        <w:t>boneless, in one</w:t>
      </w:r>
    </w:p>
    <w:p>
      <w:r>
        <w:t>piece1. review the guidelines for safe sous vide cooking on page 123.</w:t>
      </w:r>
    </w:p>
    <w:p>
      <w:pPr>
        <w:pStyle w:val="ListNumber"/>
      </w:pPr>
      <w:r>
        <w:t>Season the meat with salt and pepper. p lace the meat in a plastic</w:t>
      </w:r>
    </w:p>
    <w:p>
      <w:r>
        <w:t>bag appropriate for sous vide cooking and seal it under vacuum.</w:t>
      </w:r>
    </w:p>
    <w:p>
      <w:pPr>
        <w:pStyle w:val="ListNumber"/>
      </w:pPr>
      <w:r>
        <w:t>place the sealed meat in a hot bain-marie heated with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review the guidelines for safe sous vide cooking on page 123.</w:t>
      </w:r>
    </w:p>
    <w:p>
      <w:pPr>
        <w:pStyle w:val="ListNumber"/>
      </w:pPr>
      <w:r>
        <w:t>Season the meat with salt and pepper. p lace the meat in a plastic</w:t>
      </w:r>
    </w:p>
    <w:p>
      <w:pPr>
        <w:pStyle w:val="ListNumber"/>
      </w:pPr>
      <w:r>
        <w:t>place the sealed meat in a hot bain-marie heated with an</w:t>
      </w:r>
    </w:p>
    <w:p>
      <w:pPr>
        <w:pStyle w:val="ListNumber"/>
      </w:pPr>
      <w:r>
        <w:t>If the meat is not to be finished and served immediately, chill it as</w:t>
      </w:r>
    </w:p>
    <w:p>
      <w:pPr>
        <w:pStyle w:val="ListNumber"/>
      </w:pPr>
      <w:r>
        <w:t>For finishing and serving, rewarm the meat, still sealed in its plastic</w:t>
      </w:r>
    </w:p>
    <w:p>
      <w:pPr>
        <w:pStyle w:val="ListNumber"/>
      </w:pPr>
      <w:r>
        <w:t>Open the bag and remove the meat.</w:t>
      </w:r>
    </w:p>
    <w:p>
      <w:pPr>
        <w:pStyle w:val="ListNumber"/>
      </w:pPr>
      <w:r>
        <w:t>heat a thin film of oil in a sauté pan. Brown the meat lightly on top</w:t>
      </w:r>
    </w:p>
    <w:p>
      <w:pPr>
        <w:pStyle w:val="ListNumber"/>
      </w:pPr>
      <w:r>
        <w:t>Serve the meat with the sauce around it.1 fl oz 30 mL Bordelaise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