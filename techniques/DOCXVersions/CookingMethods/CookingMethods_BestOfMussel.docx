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Best of Mussel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Best of Mussel</w:t>
      </w:r>
    </w:p>
    <w:p>
      <w:r>
        <w:t>Blue mussels are steamed and the fleshy cheeks are carved off and</w:t>
      </w:r>
    </w:p>
    <w:p>
      <w:r>
        <w:t>reserved. The remaining mussel meat is cooked in smoked butter until</w:t>
      </w:r>
    </w:p>
    <w:p>
      <w:r>
        <w:t>caramelized, then blended with the smoked butter and lacto-fermented</w:t>
      </w:r>
    </w:p>
    <w:p>
      <w:r>
        <w:t>koji water to make a smooth mussel puree.</w:t>
      </w:r>
    </w:p>
    <w:p>
      <w:r>
        <w:t>The mussel cheeks are piped with the mussel puree, layered, and</w:t>
      </w:r>
    </w:p>
    <w:p>
      <w:r>
        <w:t>arranged in mussel shells that have been brushed with roasted kelp</w:t>
      </w:r>
    </w:p>
    <w:p>
      <w:r>
        <w:t>oil. The dish is finished with melted butter, salt, and a spritz of lacto­</w:t>
      </w:r>
    </w:p>
    <w:p>
      <w:r>
        <w:t>fermented koji water.</w:t>
      </w:r>
    </w:p>
    <w:p>
      <w:r>
        <w:t>227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Best of Mussel</w:t>
      </w:r>
    </w:p>
    <w:p>
      <w:r>
        <w:t>Blue mussels are steamed and the fleshy cheeks are carved off and</w:t>
      </w:r>
    </w:p>
    <w:p>
      <w:r>
        <w:t>reserved</w:t>
      </w:r>
    </w:p>
    <w:p>
      <w:pPr>
        <w:pStyle w:val="ListNumber"/>
      </w:pPr>
      <w:r>
        <w:t>The remaining mussel meat is cooked in smoked butter until</w:t>
      </w:r>
    </w:p>
    <w:p>
      <w:r>
        <w:t>caramelized, then blended with the smoked butter and lacto-fermented</w:t>
      </w:r>
    </w:p>
    <w:p>
      <w:r>
        <w:t>koji water to make a smooth mussel puree</w:t>
      </w:r>
    </w:p>
    <w:p>
      <w:pPr>
        <w:pStyle w:val="ListNumber"/>
      </w:pPr>
      <w:r>
        <w:t>The mussel cheeks are piped with the mussel puree, layered, and</w:t>
      </w:r>
    </w:p>
    <w:p>
      <w:r>
        <w:t>arranged in mussel shells that have been brushed with roasted kelp</w:t>
      </w:r>
    </w:p>
    <w:p>
      <w:r>
        <w:t>oil</w:t>
      </w:r>
    </w:p>
    <w:p>
      <w:pPr>
        <w:pStyle w:val="ListNumber"/>
      </w:pPr>
      <w:r>
        <w:t>The dish is finished with melted butter, salt, and a spritz of lacto­</w:t>
      </w:r>
    </w:p>
    <w:p>
      <w:r>
        <w:t>fermented koji water</w:t>
      </w:r>
    </w:p>
    <w:p>
      <w:pPr>
        <w:pStyle w:val="ListNumber"/>
      </w:pPr>
      <w:r>
        <w:t>227 OCEAN MUSSELS</w:t>
      </w:r>
    </w:p>
    <w:p>
      <w:r>
        <w:t>Blue mussels</w:t>
      </w:r>
    </w:p>
    <w:p>
      <w:r>
        <w:t>MUSSEL PUREE</w:t>
      </w:r>
    </w:p>
    <w:p>
      <w:r>
        <w:t>Mussel guts</w:t>
      </w:r>
    </w:p>
    <w:p>
      <w:r>
        <w:t>Smoked Butter·</w:t>
      </w:r>
    </w:p>
    <w:p>
      <w:r>
        <w:t>Lacio Koji Water· (made with 01and</w:t>
      </w:r>
    </w:p>
    <w:p>
      <w:r>
        <w:t>Wheat Koji')</w:t>
      </w:r>
    </w:p>
    <w:p>
      <w:r>
        <w:t>TO FINISH</w:t>
      </w:r>
    </w:p>
    <w:p>
      <w:r>
        <w:t>Roasted Kelp Oil'</w:t>
      </w:r>
    </w:p>
    <w:p>
      <w:r>
        <w:t>Mussel cheeks</w:t>
      </w:r>
    </w:p>
    <w:p>
      <w:r>
        <w:t>Mussel Puree</w:t>
      </w:r>
    </w:p>
    <w:p>
      <w:r>
        <w:t>Melted butter</w:t>
      </w:r>
    </w:p>
    <w:p>
      <w:r>
        <w:t>Salt</w:t>
      </w:r>
    </w:p>
    <w:p>
      <w:r>
        <w:t>Lacto Koji Water· (made with 01and</w:t>
      </w:r>
    </w:p>
    <w:p>
      <w:r>
        <w:t>Wheat Koji")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