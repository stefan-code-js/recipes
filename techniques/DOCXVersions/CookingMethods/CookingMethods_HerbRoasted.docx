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Herb-Roasted</w:t>
      </w:r>
    </w:p>
    <w:p>
      <w:r>
        <w:rPr>
          <w:b/>
          <w:color w:val="3E2723"/>
        </w:rPr>
        <w:t>Category:</w:t>
      </w:r>
      <w:r>
        <w:t xml:space="preserve"> Cooking Methods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Overview</w:t>
      </w:r>
    </w:p>
    <w:p>
      <w:r>
        <w:t>72</w:t>
      </w:r>
    </w:p>
    <w:p>
      <w:r>
        <w:t>Lamb</w:t>
      </w:r>
    </w:p>
    <w:p>
      <w:r>
        <w:t>Herb-Roasted</w:t>
      </w:r>
    </w:p>
    <w:p>
      <w:r>
        <w:t>with</w:t>
      </w:r>
    </w:p>
    <w:p>
      <w:r>
        <w:t>Lettuce,</w:t>
      </w:r>
    </w:p>
    <w:p>
      <w:r>
        <w:t>Morels,</w:t>
      </w:r>
    </w:p>
    <w:p>
      <w:r>
        <w:t>and</w:t>
      </w:r>
    </w:p>
    <w:p>
      <w:r>
        <w:t>Mustard</w:t>
      </w:r>
    </w:p>
    <w:p>
      <w:r>
        <w:t>Seeds</w:t>
      </w:r>
    </w:p>
    <w:p>
      <w:r>
        <w:t>Serves</w:t>
      </w:r>
    </w:p>
    <w:p>
      <w:r>
        <w:t>8</w:t>
      </w:r>
    </w:p>
    <w:p>
      <w:r>
        <w:t>BRAISED</w:t>
      </w:r>
    </w:p>
    <w:p>
      <w:r>
        <w:t>LAMB</w:t>
      </w:r>
    </w:p>
    <w:p>
      <w:r>
        <w:t>SHANKS</w:t>
      </w:r>
    </w:p>
    <w:p>
      <w:r>
        <w:t>One</w:t>
      </w:r>
    </w:p>
    <w:p>
      <w:r>
        <w:t>750-milliliter</w:t>
      </w:r>
    </w:p>
    <w:p>
      <w:r>
        <w:t>bottle</w:t>
      </w:r>
    </w:p>
    <w:p>
      <w:r>
        <w:t>red</w:t>
      </w:r>
    </w:p>
    <w:p>
      <w:r>
        <w:t>wine</w:t>
      </w:r>
    </w:p>
    <w:p>
      <w:r>
        <w:t>3</w:t>
      </w:r>
    </w:p>
    <w:p>
      <w:r>
        <w:t>pounds</w:t>
      </w:r>
    </w:p>
    <w:p>
      <w:r>
        <w:t>spring</w:t>
      </w:r>
    </w:p>
    <w:p>
      <w:r>
        <w:t>lamb</w:t>
      </w:r>
    </w:p>
    <w:p>
      <w:r>
        <w:t>shanks</w:t>
      </w:r>
    </w:p>
    <w:p>
      <w:r>
        <w:t>1</w:t>
      </w:r>
    </w:p>
    <w:p>
      <w:r>
        <w:t>carrot,</w:t>
      </w:r>
    </w:p>
    <w:p>
      <w:r>
        <w:t>diced</w:t>
      </w:r>
    </w:p>
    <w:p>
      <w:r>
        <w:t>1</w:t>
      </w:r>
    </w:p>
    <w:p>
      <w:r>
        <w:t>stalk</w:t>
      </w:r>
    </w:p>
    <w:p>
      <w:r>
        <w:t>celery,</w:t>
      </w:r>
    </w:p>
    <w:p>
      <w:r>
        <w:t>diced</w:t>
      </w:r>
    </w:p>
    <w:p>
      <w:r>
        <w:t>1</w:t>
      </w:r>
    </w:p>
    <w:p>
      <w:r>
        <w:t>white</w:t>
      </w:r>
    </w:p>
    <w:p>
      <w:r>
        <w:t>onion,</w:t>
      </w:r>
    </w:p>
    <w:p>
      <w:r>
        <w:t>diced</w:t>
      </w:r>
    </w:p>
    <w:p>
      <w:r>
        <w:t>1/2</w:t>
      </w:r>
    </w:p>
    <w:p>
      <w:r>
        <w:t>celery</w:t>
      </w:r>
    </w:p>
    <w:p>
      <w:r>
        <w:t>root,</w:t>
      </w:r>
    </w:p>
    <w:p>
      <w:r>
        <w:t>diced</w:t>
      </w:r>
    </w:p>
    <w:p>
      <w:r>
        <w:t>1</w:t>
      </w:r>
    </w:p>
    <w:p>
      <w:r>
        <w:t>shallot,</w:t>
      </w:r>
    </w:p>
    <w:p>
      <w:r>
        <w:t>minced</w:t>
      </w:r>
    </w:p>
    <w:p>
      <w:r>
        <w:t>Salt</w:t>
      </w:r>
    </w:p>
    <w:p>
      <w:r>
        <w:t>1/4</w:t>
      </w:r>
    </w:p>
    <w:p>
      <w:r>
        <w:t>cup</w:t>
      </w:r>
    </w:p>
    <w:p>
      <w:r>
        <w:t>canola</w:t>
      </w:r>
    </w:p>
    <w:p>
      <w:r>
        <w:t>oil</w:t>
      </w:r>
    </w:p>
    <w:p>
      <w:r>
        <w:t>1</w:t>
      </w:r>
    </w:p>
    <w:p>
      <w:r>
        <w:t>teaspoon</w:t>
      </w:r>
    </w:p>
    <w:p>
      <w:r>
        <w:t>tomato</w:t>
      </w:r>
    </w:p>
    <w:p>
      <w:r>
        <w:t>paste</w:t>
      </w:r>
    </w:p>
    <w:p>
      <w:r>
        <w:t>8</w:t>
      </w:r>
    </w:p>
    <w:p>
      <w:r>
        <w:t>cups</w:t>
      </w:r>
    </w:p>
    <w:p>
      <w:r>
        <w:t>Chicken</w:t>
      </w:r>
    </w:p>
    <w:p>
      <w:r>
        <w:t>Stock</w:t>
      </w:r>
    </w:p>
    <w:p>
      <w:r>
        <w:t>(see</w:t>
      </w:r>
    </w:p>
    <w:p>
      <w:r>
        <w:t>page</w:t>
      </w:r>
    </w:p>
    <w:p>
      <w:r>
        <w:t>356)</w:t>
      </w:r>
    </w:p>
    <w:p>
      <w:r>
        <w:t>2</w:t>
      </w:r>
    </w:p>
    <w:p>
      <w:r>
        <w:t>cups</w:t>
      </w:r>
    </w:p>
    <w:p>
      <w:r>
        <w:t>Lamb</w:t>
      </w:r>
    </w:p>
    <w:p>
      <w:r>
        <w:t>Jus</w:t>
      </w:r>
    </w:p>
    <w:p>
      <w:r>
        <w:t>(see</w:t>
      </w:r>
    </w:p>
    <w:p>
      <w:r>
        <w:t>page</w:t>
      </w:r>
    </w:p>
    <w:p>
      <w:r>
        <w:t>356)</w:t>
      </w:r>
    </w:p>
    <w:p>
      <w:r>
        <w:t>5</w:t>
      </w:r>
    </w:p>
    <w:p>
      <w:r>
        <w:t>sprigs</w:t>
      </w:r>
    </w:p>
    <w:p>
      <w:r>
        <w:t>thyme</w:t>
      </w:r>
    </w:p>
    <w:p>
      <w:r>
        <w:t>1</w:t>
      </w:r>
    </w:p>
    <w:p>
      <w:r>
        <w:t>bay</w:t>
      </w:r>
    </w:p>
    <w:p>
      <w:r>
        <w:t>leaf</w:t>
      </w:r>
    </w:p>
    <w:p>
      <w:r>
        <w:t>In</w:t>
      </w:r>
    </w:p>
    <w:p>
      <w:r>
        <w:t>a</w:t>
      </w:r>
    </w:p>
    <w:p>
      <w:r>
        <w:t>large</w:t>
      </w:r>
    </w:p>
    <w:p>
      <w:r>
        <w:t>nonreactive</w:t>
      </w:r>
    </w:p>
    <w:p>
      <w:r>
        <w:t>container,</w:t>
      </w:r>
    </w:p>
    <w:p>
      <w:r>
        <w:t>combine</w:t>
      </w:r>
    </w:p>
    <w:p>
      <w:r>
        <w:t>the</w:t>
      </w:r>
    </w:p>
    <w:p>
      <w:r>
        <w:t>wine</w:t>
      </w:r>
    </w:p>
    <w:p>
      <w:r>
        <w:t>with</w:t>
      </w:r>
    </w:p>
    <w:p>
      <w:r>
        <w:t>the</w:t>
      </w:r>
    </w:p>
    <w:p>
      <w:r>
        <w:t>lamb,</w:t>
      </w:r>
    </w:p>
    <w:p>
      <w:r>
        <w:t>carrot,</w:t>
      </w:r>
    </w:p>
    <w:p>
      <w:r>
        <w:t>celery,</w:t>
      </w:r>
    </w:p>
    <w:p>
      <w:r>
        <w:t>onions,</w:t>
      </w:r>
    </w:p>
    <w:p>
      <w:r>
        <w:t>celery</w:t>
      </w:r>
    </w:p>
    <w:p>
      <w:r>
        <w:t>root,</w:t>
      </w:r>
    </w:p>
    <w:p>
      <w:r>
        <w:t>and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Equipment Required</w:t>
      </w:r>
    </w:p>
    <w:p>
      <w:pPr>
        <w:pStyle w:val="Heading3"/>
      </w:pPr>
      <w:r>
        <w:t>Essential</w:t>
      </w:r>
    </w:p>
    <w:p>
      <w:pPr>
        <w:pStyle w:val="ListBullet"/>
      </w:pPr>
      <w:r>
        <w:t>[Equipment item one]</w:t>
      </w:r>
    </w:p>
    <w:p>
      <w:pPr>
        <w:pStyle w:val="ListBullet"/>
      </w:pPr>
      <w:r>
        <w:t>[Equipment item two]</w:t>
      </w:r>
    </w:p>
    <w:p>
      <w:pPr>
        <w:pStyle w:val="Heading3"/>
      </w:pPr>
      <w:r>
        <w:t>Optional But Helpful</w:t>
      </w:r>
    </w:p>
    <w:p>
      <w:pPr>
        <w:pStyle w:val="ListBullet"/>
      </w:pPr>
      <w:r>
        <w:t>[Nice-to-have item one]</w:t>
      </w:r>
    </w:p>
    <w:p>
      <w:pPr>
        <w:pStyle w:val="ListBullet"/>
      </w:pPr>
      <w:r>
        <w:t>[Nice-to-have item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Step-by-Step Instructions</w:t>
      </w:r>
    </w:p>
    <w:p>
      <w:r>
        <w:t>72</w:t>
      </w:r>
    </w:p>
    <w:p>
      <w:r>
        <w:t>Lamb</w:t>
      </w:r>
    </w:p>
    <w:p>
      <w:r>
        <w:t>Herb-Roasted</w:t>
      </w:r>
    </w:p>
    <w:p>
      <w:r>
        <w:t>with</w:t>
      </w:r>
    </w:p>
    <w:p>
      <w:r>
        <w:t>Lettuce,</w:t>
      </w:r>
    </w:p>
    <w:p>
      <w:r>
        <w:t>Morels,</w:t>
      </w:r>
    </w:p>
    <w:p>
      <w:r>
        <w:t>and</w:t>
      </w:r>
    </w:p>
    <w:p>
      <w:r>
        <w:t>Mustard</w:t>
      </w:r>
    </w:p>
    <w:p>
      <w:r>
        <w:t>Seeds</w:t>
      </w:r>
    </w:p>
    <w:p>
      <w:r>
        <w:t>Serves</w:t>
      </w:r>
    </w:p>
    <w:p>
      <w:r>
        <w:t>8</w:t>
      </w:r>
    </w:p>
    <w:p>
      <w:r>
        <w:t>BRAISED</w:t>
      </w:r>
    </w:p>
    <w:p>
      <w:r>
        <w:t>LAMB</w:t>
      </w:r>
    </w:p>
    <w:p>
      <w:r>
        <w:t>SHANKS</w:t>
      </w:r>
    </w:p>
    <w:p>
      <w:r>
        <w:t>One</w:t>
      </w:r>
    </w:p>
    <w:p>
      <w:r>
        <w:t>750-milliliter</w:t>
      </w:r>
    </w:p>
    <w:p>
      <w:r>
        <w:t>bottle</w:t>
      </w:r>
    </w:p>
    <w:p>
      <w:r>
        <w:t>red</w:t>
      </w:r>
    </w:p>
    <w:p>
      <w:r>
        <w:t>wine</w:t>
      </w:r>
    </w:p>
    <w:p>
      <w:r>
        <w:t>3</w:t>
      </w:r>
    </w:p>
    <w:p>
      <w:r>
        <w:t>pounds</w:t>
      </w:r>
    </w:p>
    <w:p>
      <w:r>
        <w:t>spring</w:t>
      </w:r>
    </w:p>
    <w:p>
      <w:r>
        <w:t>lamb</w:t>
      </w:r>
    </w:p>
    <w:p>
      <w:r>
        <w:t>shanks</w:t>
      </w:r>
    </w:p>
    <w:p>
      <w:r>
        <w:t>1</w:t>
      </w:r>
    </w:p>
    <w:p>
      <w:r>
        <w:t>carrot,</w:t>
      </w:r>
    </w:p>
    <w:p>
      <w:r>
        <w:t>diced</w:t>
      </w:r>
    </w:p>
    <w:p>
      <w:r>
        <w:t>1</w:t>
      </w:r>
    </w:p>
    <w:p>
      <w:r>
        <w:t>stalk</w:t>
      </w:r>
    </w:p>
    <w:p>
      <w:r>
        <w:t>celery,</w:t>
      </w:r>
    </w:p>
    <w:p>
      <w:r>
        <w:t>diced</w:t>
      </w:r>
    </w:p>
    <w:p>
      <w:r>
        <w:t>1</w:t>
      </w:r>
    </w:p>
    <w:p>
      <w:r>
        <w:t>white</w:t>
      </w:r>
    </w:p>
    <w:p>
      <w:r>
        <w:t>onion,</w:t>
      </w:r>
    </w:p>
    <w:p>
      <w:r>
        <w:t>diced</w:t>
      </w:r>
    </w:p>
    <w:p>
      <w:r>
        <w:t>1/2</w:t>
      </w:r>
    </w:p>
    <w:p>
      <w:r>
        <w:t>celery</w:t>
      </w:r>
    </w:p>
    <w:p>
      <w:r>
        <w:t>root,</w:t>
      </w:r>
    </w:p>
    <w:p>
      <w:r>
        <w:t>diced</w:t>
      </w:r>
    </w:p>
    <w:p>
      <w:r>
        <w:t>1</w:t>
      </w:r>
    </w:p>
    <w:p>
      <w:r>
        <w:t>shallot,</w:t>
      </w:r>
    </w:p>
    <w:p>
      <w:r>
        <w:t>minced</w:t>
      </w:r>
    </w:p>
    <w:p>
      <w:r>
        <w:t>Salt</w:t>
      </w:r>
    </w:p>
    <w:p>
      <w:r>
        <w:t>1/4</w:t>
      </w:r>
    </w:p>
    <w:p>
      <w:r>
        <w:t>cup</w:t>
      </w:r>
    </w:p>
    <w:p>
      <w:r>
        <w:t>canola</w:t>
      </w:r>
    </w:p>
    <w:p>
      <w:r>
        <w:t>oil</w:t>
      </w:r>
    </w:p>
    <w:p>
      <w:r>
        <w:t>1</w:t>
      </w:r>
    </w:p>
    <w:p>
      <w:r>
        <w:t>teaspoon</w:t>
      </w:r>
    </w:p>
    <w:p>
      <w:r>
        <w:t>tomato</w:t>
      </w:r>
    </w:p>
    <w:p>
      <w:r>
        <w:t>paste</w:t>
      </w:r>
    </w:p>
    <w:p>
      <w:r>
        <w:t>8</w:t>
      </w:r>
    </w:p>
    <w:p>
      <w:r>
        <w:t>cups</w:t>
      </w:r>
    </w:p>
    <w:p>
      <w:r>
        <w:t>Chicken</w:t>
      </w:r>
    </w:p>
    <w:p>
      <w:r>
        <w:t>Stock</w:t>
      </w:r>
    </w:p>
    <w:p>
      <w:r>
        <w:t>(see</w:t>
      </w:r>
    </w:p>
    <w:p>
      <w:r>
        <w:t>page</w:t>
      </w:r>
    </w:p>
    <w:p>
      <w:r>
        <w:t>356)</w:t>
      </w:r>
    </w:p>
    <w:p>
      <w:r>
        <w:t>2</w:t>
      </w:r>
    </w:p>
    <w:p>
      <w:r>
        <w:t>cups</w:t>
      </w:r>
    </w:p>
    <w:p>
      <w:r>
        <w:t>Lamb</w:t>
      </w:r>
    </w:p>
    <w:p>
      <w:r>
        <w:t>Jus</w:t>
      </w:r>
    </w:p>
    <w:p>
      <w:r>
        <w:t>(see</w:t>
      </w:r>
    </w:p>
    <w:p>
      <w:r>
        <w:t>page</w:t>
      </w:r>
    </w:p>
    <w:p>
      <w:r>
        <w:t>356)</w:t>
      </w:r>
    </w:p>
    <w:p>
      <w:r>
        <w:t>5</w:t>
      </w:r>
    </w:p>
    <w:p>
      <w:r>
        <w:t>sprigs</w:t>
      </w:r>
    </w:p>
    <w:p>
      <w:r>
        <w:t>thyme</w:t>
      </w:r>
    </w:p>
    <w:p>
      <w:r>
        <w:t>1</w:t>
      </w:r>
    </w:p>
    <w:p>
      <w:r>
        <w:t>bay</w:t>
      </w:r>
    </w:p>
    <w:p>
      <w:r>
        <w:t>leaf</w:t>
      </w:r>
    </w:p>
    <w:p>
      <w:r>
        <w:t>In</w:t>
      </w:r>
    </w:p>
    <w:p>
      <w:r>
        <w:t>a</w:t>
      </w:r>
    </w:p>
    <w:p>
      <w:r>
        <w:t>large</w:t>
      </w:r>
    </w:p>
    <w:p>
      <w:r>
        <w:t>nonreactive</w:t>
      </w:r>
    </w:p>
    <w:p>
      <w:r>
        <w:t>container,</w:t>
      </w:r>
    </w:p>
    <w:p>
      <w:r>
        <w:t>combine</w:t>
      </w:r>
    </w:p>
    <w:p>
      <w:r>
        <w:t>the</w:t>
      </w:r>
    </w:p>
    <w:p>
      <w:r>
        <w:t>wine</w:t>
      </w:r>
    </w:p>
    <w:p>
      <w:r>
        <w:t>with</w:t>
      </w:r>
    </w:p>
    <w:p>
      <w:r>
        <w:t>the</w:t>
      </w:r>
    </w:p>
    <w:p>
      <w:r>
        <w:t>lamb,</w:t>
      </w:r>
    </w:p>
    <w:p>
      <w:r>
        <w:t>carrot,</w:t>
      </w:r>
    </w:p>
    <w:p>
      <w:r>
        <w:t>celery,</w:t>
      </w:r>
    </w:p>
    <w:p>
      <w:r>
        <w:t>onions,</w:t>
      </w:r>
    </w:p>
    <w:p>
      <w:r>
        <w:t>celery</w:t>
      </w:r>
    </w:p>
    <w:p>
      <w:r>
        <w:t>root,</w:t>
      </w:r>
    </w:p>
    <w:p>
      <w:r>
        <w:t>and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Visual Cues for Success</w:t>
      </w:r>
    </w:p>
    <w:p>
      <w:r>
        <w:rPr>
          <w:b/>
          <w:color w:val="3E2723"/>
        </w:rPr>
        <w:t>What to Look For:</w:t>
      </w:r>
    </w:p>
    <w:p>
      <w:pPr>
        <w:pStyle w:val="ListBullet"/>
      </w:pPr>
      <w:r>
        <w:t>[Visual indicator one]</w:t>
      </w:r>
    </w:p>
    <w:p>
      <w:pPr>
        <w:pStyle w:val="ListBullet"/>
      </w:pPr>
      <w:r>
        <w:t>[Visual indicator two]</w:t>
      </w:r>
    </w:p>
    <w:p>
      <w:pPr>
        <w:pStyle w:val="ListBullet"/>
      </w:pPr>
      <w:r>
        <w:t>[Sensory cue - sound/smell/texture]</w:t>
      </w:r>
    </w:p>
    <w:p>
      <w:r>
        <w:rPr>
          <w:b/>
          <w:color w:val="3E2723"/>
        </w:rPr>
        <w:t>Signs of Success:</w:t>
      </w:r>
    </w:p>
    <w:p>
      <w:pPr>
        <w:pStyle w:val="ListBullet"/>
      </w:pPr>
      <w:r>
        <w:t>[Success indicator one]</w:t>
      </w:r>
    </w:p>
    <w:p>
      <w:pPr>
        <w:pStyle w:val="ListBullet"/>
      </w:pPr>
      <w:r>
        <w:t>[Success indicator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Mistakes</w:t>
      </w:r>
    </w:p>
    <w:p>
      <w:r>
        <w:rPr>
          <w:b/>
          <w:color w:val="3E2723"/>
        </w:rPr>
        <w:t>Mistake One:</w:t>
      </w:r>
      <w:r>
        <w:t xml:space="preserve"> [Description]</w:t>
      </w:r>
    </w:p>
    <w:p>
      <w:r>
        <w:rPr>
          <w:b/>
          <w:color w:val="3E2723"/>
        </w:rPr>
        <w:t>Why It Happens:</w:t>
      </w:r>
      <w:r>
        <w:t xml:space="preserve"> [Reason]</w:t>
      </w:r>
    </w:p>
    <w:p>
      <w:r>
        <w:rPr>
          <w:b/>
          <w:color w:val="3E2723"/>
        </w:rPr>
        <w:t>How to Avoid:</w:t>
      </w:r>
      <w:r>
        <w:t xml:space="preserve"> [Prevention]</w:t>
      </w:r>
    </w:p>
    <w:p>
      <w:r>
        <w:rPr>
          <w:b/>
          <w:color w:val="3E2723"/>
        </w:rPr>
        <w:t>How to Fix:</w:t>
      </w:r>
      <w:r>
        <w:t xml:space="preserve"> [Correction]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**Tip One:** [Specific professional insight]</w:t>
      </w:r>
    </w:p>
    <w:p>
      <w:pPr>
        <w:pStyle w:val="ListBullet"/>
      </w:pPr>
      <w:r>
        <w:t>**Tip Two:** [Time-saving technique]</w:t>
      </w:r>
    </w:p>
    <w:p>
      <w:pPr>
        <w:pStyle w:val="ListBullet"/>
      </w:pPr>
      <w:r>
        <w:t>**Tip Three:** [Quality improvement]</w:t>
      </w:r>
    </w:p>
    <w:p>
      <w:pPr>
        <w:pStyle w:val="ListBullet"/>
      </w:pPr>
      <w:r>
        <w:t>**Tip Four:** [Safety consideration]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Troubleshooting Guide</w:t>
      </w:r>
    </w:p>
    <w:p>
      <w:r>
        <w:rPr>
          <w:b/>
          <w:color w:val="3E2723"/>
        </w:rPr>
        <w:t>Problem:</w:t>
      </w:r>
      <w:r>
        <w:t xml:space="preserve"> [Issue description]</w:t>
      </w:r>
    </w:p>
    <w:p>
      <w:r>
        <w:rPr>
          <w:b/>
          <w:color w:val="3E2723"/>
        </w:rPr>
        <w:t>Likely Cause:</w:t>
      </w:r>
      <w:r>
        <w:t xml:space="preserve"> [Reason]</w:t>
      </w:r>
    </w:p>
    <w:p>
      <w:r>
        <w:rPr>
          <w:b/>
          <w:color w:val="3E2723"/>
        </w:rPr>
        <w:t>Solution:</w:t>
      </w:r>
      <w:r>
        <w:t xml:space="preserve"> [Fix]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Recipes Using This Technique</w:t>
      </w:r>
    </w:p>
    <w:p>
      <w:pPr>
        <w:pStyle w:val="ListBullet"/>
      </w:pPr>
      <w:r>
        <w:t>[Recipe One] - [How technique is applied]</w:t>
      </w:r>
    </w:p>
    <w:p>
      <w:pPr>
        <w:pStyle w:val="ListBullet"/>
      </w:pPr>
      <w:r>
        <w:t>[Recipe Two] - [How technique is applied]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Techniques</w:t>
      </w:r>
    </w:p>
    <w:p>
      <w:pPr>
        <w:pStyle w:val="ListBullet"/>
      </w:pPr>
      <w:r>
        <w:t>[Technique One] - [How they connect]</w:t>
      </w:r>
    </w:p>
    <w:p>
      <w:pPr>
        <w:pStyle w:val="ListBullet"/>
      </w:pPr>
      <w:r>
        <w:t>[Technique Two] - [How they complement]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[fundamental] [essential] [advanced] [specialty] [time-saving] [precision] [safety-critical]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Technique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