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 Cucumber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Sea Cucumber</w:t>
      </w:r>
    </w:p>
    <w:p>
      <w:r>
        <w:t>Sea cucumbers are cleaned and butchered to remove their gonads</w:t>
      </w:r>
    </w:p>
    <w:p>
      <w:r>
        <w:t>and produce an even sheet of flesh; the gonads are reserved. The flesh</w:t>
      </w:r>
    </w:p>
    <w:p>
      <w:r>
        <w:t>is dried until crisp and then deep-fried until puffed but still flat. The</w:t>
      </w:r>
    </w:p>
    <w:p>
      <w:r>
        <w:t>gonads are also dried until caramelized and sweet.</w:t>
      </w:r>
    </w:p>
    <w:p>
      <w:r>
        <w:t>Ice-clarified mussel juice is reduced until viscous, then spread into a</w:t>
      </w:r>
    </w:p>
    <w:p>
      <w:r>
        <w:t>thin layer and dried until the mussel caramel is completely crisp.</w:t>
      </w:r>
    </w:p>
    <w:p>
      <w:r>
        <w:t>Whipped cream is dolloped in a serving bowl and seasoned with</w:t>
      </w:r>
    </w:p>
    <w:p>
      <w:r>
        <w:t>roasted kelp salt.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Sea Cucumber</w:t>
      </w:r>
    </w:p>
    <w:p>
      <w:r>
        <w:t>Sea cucumbers are cleaned and butchered to remove their gonads</w:t>
      </w:r>
    </w:p>
    <w:p>
      <w:r>
        <w:t>and produce an even sheet of flesh; the gonads are reserved</w:t>
      </w:r>
    </w:p>
    <w:p>
      <w:pPr>
        <w:pStyle w:val="ListNumber"/>
      </w:pPr>
      <w:r>
        <w:t>The flesh</w:t>
      </w:r>
    </w:p>
    <w:p>
      <w:r>
        <w:t>is dried until crisp and then deep-fried until puffed but still flat</w:t>
      </w:r>
    </w:p>
    <w:p>
      <w:pPr>
        <w:pStyle w:val="ListNumber"/>
      </w:pPr>
      <w:r>
        <w:t>The</w:t>
      </w:r>
    </w:p>
    <w:p>
      <w:r>
        <w:t>gonads are also dried until caramelized and sweet</w:t>
      </w:r>
    </w:p>
    <w:p>
      <w:pPr>
        <w:pStyle w:val="ListNumber"/>
      </w:pPr>
      <w:r>
        <w:t>Ice-clarified mussel juice is reduced until viscous, then spread into a</w:t>
      </w:r>
    </w:p>
    <w:p>
      <w:r>
        <w:t>thin layer and dried until the mussel caramel is completely crisp</w:t>
      </w:r>
    </w:p>
    <w:p>
      <w:pPr>
        <w:pStyle w:val="ListNumber"/>
      </w:pPr>
      <w:r>
        <w:t>Whipped cream is dolloped in a serving bowl and seasoned with</w:t>
      </w:r>
    </w:p>
    <w:p>
      <w:r>
        <w:t>roasted kelp salt</w:t>
      </w:r>
    </w:p>
    <w:p>
      <w:pPr>
        <w:pStyle w:val="ListNumber"/>
      </w:pPr>
      <w:r>
        <w:t>The sea cucumber crisp, sea cucumber gonads, and</w:t>
      </w:r>
    </w:p>
    <w:p>
      <w:r>
        <w:t>mussel caramel are broken into shards of varying sizes and arranged</w:t>
      </w:r>
    </w:p>
    <w:p>
      <w:r>
        <w:t>in the whipped cream</w:t>
      </w:r>
    </w:p>
    <w:p>
      <w:pPr>
        <w:pStyle w:val="ListNumber"/>
      </w:pPr>
      <w:r>
        <w:t>The dish is finished with oyster garum and</w:t>
      </w:r>
    </w:p>
    <w:p>
      <w:r>
        <w:t>horseradish juice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