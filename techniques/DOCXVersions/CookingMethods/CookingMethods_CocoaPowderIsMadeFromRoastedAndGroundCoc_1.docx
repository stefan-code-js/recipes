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Cocoa powder is made from roasted and ground cocoa beans that have been pressed to remove most of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41COCOA POWDER</w:t>
      </w:r>
    </w:p>
    <w:p>
      <w:r>
        <w:t>Cocoa powder is made from roasted and ground cocoa beans that have been pressed to remove most of</w:t>
      </w:r>
    </w:p>
    <w:p>
      <w:r>
        <w:t>the cocoa butter and then ground again into a fine, brown powder. Cocoa powder tends to clump together, so always sift it before using.</w:t>
      </w:r>
    </w:p>
    <w:p>
      <w:r>
        <w:t>purchasing tips: Look for unsweetened 100%  cacao cocoa powder.</w:t>
      </w:r>
    </w:p>
    <w:p>
      <w:r>
        <w:t>storage tips: Store cocoa powder in an airtight container in a cool, dry place away from sunlight.</w:t>
      </w:r>
    </w:p>
    <w:p>
      <w:r>
        <w:t>COCOA BUTTER</w:t>
      </w:r>
    </w:p>
    <w:p>
      <w:r>
        <w:t>Cocoa butter, the fat pressed from roasted cocoa beans, has a neutr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41COCOA POWDER</w:t>
      </w:r>
    </w:p>
    <w:p>
      <w:r>
        <w:t>Cocoa powder is made from roasted and ground cocoa beans that have been pressed to remove most of</w:t>
      </w:r>
    </w:p>
    <w:p>
      <w:r>
        <w:t>the cocoa butter and then ground again into a fine, brown powder</w:t>
      </w:r>
    </w:p>
    <w:p>
      <w:pPr>
        <w:pStyle w:val="ListNumber"/>
      </w:pPr>
      <w:r>
        <w:t>Cocoa powder tends to clump together, so always sift it before using</w:t>
      </w:r>
    </w:p>
    <w:p>
      <w:pPr>
        <w:pStyle w:val="ListNumber"/>
      </w:pPr>
      <w:r>
        <w:t>purchasing tips: Look for unsweetened 100%  cacao cocoa powder</w:t>
      </w:r>
    </w:p>
    <w:p>
      <w:pPr>
        <w:pStyle w:val="ListNumber"/>
      </w:pPr>
      <w:r>
        <w:t>storage tips: Store cocoa powder in an airtight container in a cool, dry place away from sunlight</w:t>
      </w:r>
    </w:p>
    <w:p>
      <w:pPr>
        <w:pStyle w:val="ListNumber"/>
      </w:pPr>
      <w:r>
        <w:t>COCOA BUTTER</w:t>
      </w:r>
    </w:p>
    <w:p>
      <w:r>
        <w:t>Cocoa butter, the fat pressed from roasted cocoa beans, has a neutral flavor and can help in the chocolate tempering process</w:t>
      </w:r>
    </w:p>
    <w:p>
      <w:pPr>
        <w:pStyle w:val="ListNumber"/>
      </w:pPr>
      <w:r>
        <w:t>You can add cocoa butter to chocolate that has been melted over a hot water bath to make the chocolate more fluid</w:t>
      </w:r>
    </w:p>
    <w:p>
      <w:pPr>
        <w:pStyle w:val="ListNumber"/>
      </w:pPr>
      <w:r>
        <w:t>purchasing tips: Be sure to purchase 100%  pure cocoa butter, which is available in solid or powdered</w:t>
      </w:r>
    </w:p>
    <w:p>
      <w:r>
        <w:t>(freeze-dried) form in specialty shops and online</w:t>
      </w:r>
    </w:p>
    <w:p>
      <w:pPr>
        <w:pStyle w:val="ListNumber"/>
      </w:pPr>
      <w:r>
        <w:t>storage tips: Store cocoa butter as you do chocolate</w:t>
      </w:r>
    </w:p>
    <w:p>
      <w:pPr>
        <w:pStyle w:val="ListNumber"/>
      </w:pPr>
      <w:r>
        <w:t>CACAO PASTE</w:t>
      </w:r>
    </w:p>
    <w:p>
      <w:r>
        <w:t>Also known as chocolate liquor or cocoa (or chocolate) mass, cacao paste is chocolate in its purest form, with no added sugar</w:t>
      </w:r>
    </w:p>
    <w:p>
      <w:pPr>
        <w:pStyle w:val="ListNumber"/>
      </w:pPr>
      <w:r>
        <w:t>It is ideal for flavoring creams or mixing into praline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