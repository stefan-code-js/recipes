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Butter-Poached Salmon Sous Vide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660 Chapter 21  COOKING FISH  AND SHELLFISH</w:t>
      </w:r>
    </w:p>
    <w:p>
      <w:r>
        <w:t>Butter-Poached Salmon Sous Vide</w:t>
      </w:r>
    </w:p>
    <w:p>
      <w:r>
        <w:t>PORTIONS: 2   PORTION SIZE: 6 OZ (180 G)</w:t>
      </w:r>
    </w:p>
    <w:p>
      <w:r>
        <w:t>U.S.  METRIC INGREDIENTS</w:t>
      </w:r>
    </w:p>
    <w:p>
      <w:r>
        <w:t>6 oz 180 g Butter</w:t>
      </w:r>
    </w:p>
    <w:p>
      <w:r>
        <w:t>½ tsp 2 mL Fresh thyme</w:t>
      </w:r>
    </w:p>
    <w:p>
      <w:r>
        <w:t>¼ tsp 1 mL Fennel seeds</w:t>
      </w:r>
    </w:p>
    <w:p>
      <w:r>
        <w:t>½  ½ Bay leaf</w:t>
      </w:r>
    </w:p>
    <w:p>
      <w:r>
        <w:t>8  8 peppercorns</w:t>
      </w:r>
    </w:p>
    <w:p>
      <w:r>
        <w:t>2  2 Salmon fillets, 6 oz each</w:t>
      </w:r>
    </w:p>
    <w:p>
      <w:r>
        <w:t>to taste to taste Salt</w:t>
      </w:r>
    </w:p>
    <w:p>
      <w:r>
        <w:t>to taste to taste White pepperPROCEDURE</w:t>
      </w:r>
    </w:p>
    <w:p>
      <w:pPr>
        <w:pStyle w:val="ListNumber"/>
      </w:pPr>
      <w:r>
        <w:t>Combine the butter, thyme, fennel seed, bay leaf, and</w:t>
      </w:r>
    </w:p>
    <w:p>
      <w:r>
        <w:t>peppercorns in a small saucepan. heat to melt the butter.</w:t>
      </w:r>
    </w:p>
    <w:p>
      <w:pPr>
        <w:pStyle w:val="ListNumber"/>
      </w:pPr>
      <w:r>
        <w:t>Clarify the butter (see p. 196 for procedure)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butter, thyme, fennel seed, bay leaf, and</w:t>
      </w:r>
    </w:p>
    <w:p>
      <w:pPr>
        <w:pStyle w:val="ListNumber"/>
      </w:pPr>
      <w:r>
        <w:t>Clarify the butter (see p. 196 for procedure) and strain out the seasonings.</w:t>
      </w:r>
    </w:p>
    <w:p>
      <w:pPr>
        <w:pStyle w:val="ListNumber"/>
      </w:pPr>
      <w:r>
        <w:t>Season the salmon fillets with salt and white pepper.</w:t>
      </w:r>
    </w:p>
    <w:p>
      <w:pPr>
        <w:pStyle w:val="ListNumber"/>
      </w:pPr>
      <w:r>
        <w:t>place the salmon fillets in vacuum bags, add the clarified butter, and vacuum seal at 95 percent vacuum.</w:t>
      </w:r>
    </w:p>
    <w:p>
      <w:pPr>
        <w:pStyle w:val="ListNumber"/>
      </w:pPr>
      <w:r>
        <w:t>Cook the salmon in an immersion circulator heated to 128°F (53°C) for 25 minutes, until the internal temperature of the salmon is 128°F (53°C).</w:t>
      </w:r>
    </w:p>
    <w:p>
      <w:pPr>
        <w:pStyle w:val="ListNumber"/>
      </w:pPr>
      <w:r>
        <w:t>If using immediately, carefully remove the salmon from the bag, and place the salmon on a towel to remove excess butter. Serve.</w:t>
      </w:r>
    </w:p>
    <w:p>
      <w:pPr>
        <w:pStyle w:val="ListNumber"/>
      </w:pPr>
      <w:r>
        <w:t>If storing for later service, plunge the sealed bags of salmon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