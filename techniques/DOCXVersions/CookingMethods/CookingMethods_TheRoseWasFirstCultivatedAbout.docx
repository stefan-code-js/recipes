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rose was first cultivated about</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120 Spice Profiles</w:t>
      </w:r>
    </w:p>
    <w:p>
      <w:r>
        <w:t>The rose was first cultivated about</w:t>
      </w:r>
    </w:p>
    <w:p>
      <w:r>
        <w:t>5,000 years ago by the ancient civilizations of China, who prized the flower for its beauty, perfume, and healing properties. The Romans grew roses extensively and documented their medicinal uses, including (when</w:t>
      </w:r>
    </w:p>
    <w:p>
      <w:r>
        <w:t>worn as a floral crown) protection</w:t>
      </w:r>
    </w:p>
    <w:p>
      <w:r>
        <w:t>from hangovers. In the 7th century ce</w:t>
      </w:r>
    </w:p>
    <w:p>
      <w:r>
        <w:t>cultivation of roses spread throughout the Middle East. Around this time the Persians discovered how to extract oil from the flower, and its culinary us</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120 Spice Profiles</w:t>
      </w:r>
    </w:p>
    <w:p>
      <w:r>
        <w:t>The rose was first cultivated about</w:t>
      </w:r>
    </w:p>
    <w:p>
      <w:r>
        <w:t>5,000 years ago by the ancient civilizations of China, who prized the flower for its beauty, perfume, and healing properties</w:t>
      </w:r>
    </w:p>
    <w:p>
      <w:pPr>
        <w:pStyle w:val="ListNumber"/>
      </w:pPr>
      <w:r>
        <w:t>The Romans grew roses extensively and documented their medicinal uses, including (when</w:t>
      </w:r>
    </w:p>
    <w:p>
      <w:r>
        <w:t>worn as a floral crown) protection</w:t>
      </w:r>
    </w:p>
    <w:p>
      <w:r>
        <w:t>from hangovers</w:t>
      </w:r>
    </w:p>
    <w:p>
      <w:pPr>
        <w:pStyle w:val="ListNumber"/>
      </w:pPr>
      <w:r>
        <w:t>In the 7th century ce</w:t>
      </w:r>
    </w:p>
    <w:p>
      <w:r>
        <w:t>cultivation of roses spread throughout the Middle East</w:t>
      </w:r>
    </w:p>
    <w:p>
      <w:pPr>
        <w:pStyle w:val="ListNumber"/>
      </w:pPr>
      <w:r>
        <w:t>Around this time the Persians discovered how to extract oil from the flower, and its culinary use became more widespread</w:t>
      </w:r>
    </w:p>
    <w:p>
      <w:pPr>
        <w:pStyle w:val="ListNumber"/>
      </w:pPr>
      <w:r>
        <w:t>By the Middle Ages, roses were used at medieval banquets to perfume water for hand washing, and to flavour savoury and sweet dishes</w:t>
      </w:r>
    </w:p>
    <w:p>
      <w:pPr>
        <w:pStyle w:val="ListNumber"/>
      </w:pPr>
      <w:r>
        <w:t>During the Crusades, the highly scented damask rose, the main source of rose oil, reached northern Europe</w:t>
      </w:r>
    </w:p>
    <w:p>
      <w:pPr>
        <w:pStyle w:val="ListNumber"/>
      </w:pPr>
      <w:r>
        <w:t>In Victorian England, rose-petal sandwiches were considered a refined teatime treat</w:t>
      </w:r>
    </w:p>
    <w:p>
      <w:pPr>
        <w:pStyle w:val="ListNumber"/>
      </w:pPr>
      <w:r>
        <w:t>Region of cultivation</w:t>
      </w:r>
    </w:p>
    <w:p>
      <w:r>
        <w:t>The rose is native to temperate regions of the</w:t>
      </w:r>
    </w:p>
    <w:p>
      <w:r>
        <w:t>northern hemisphere, probably originating in China; the damask rose is native to the Middle East</w:t>
      </w:r>
    </w:p>
    <w:p>
      <w:pPr>
        <w:pStyle w:val="ListNumber"/>
      </w:pPr>
      <w:r>
        <w:t>It is cultivated in T urkey, India, Iran, Bulgaria, and Morocco.The plant</w:t>
      </w:r>
    </w:p>
    <w:p>
      <w:r>
        <w:t>The damask rose is a hardy flowering shrub and the main source of rose flavouring used in cooking, although Rosa rugosa is popular in China, Japan, and Korea</w:t>
      </w:r>
    </w:p>
    <w:p>
      <w:pPr>
        <w:pStyle w:val="ListNumber"/>
      </w:pPr>
      <w:r>
        <w:t>Petals and buds</w:t>
      </w:r>
    </w:p>
    <w:p>
      <w:r>
        <w:t>These are available dry for use as a  spice, or crystallized for decorating  cakes and desserts.BOTANICAL NAME</w:t>
      </w:r>
    </w:p>
    <w:p>
      <w:r>
        <w:t>Rosa x damascena</w:t>
      </w:r>
    </w:p>
    <w:p>
      <w:r>
        <w:t>(most commonly used species)</w:t>
      </w:r>
    </w:p>
    <w:p>
      <w:r>
        <w:t>ALSO KNOWN AS</w:t>
      </w:r>
    </w:p>
    <w:p>
      <w:r>
        <w:t>Damask rose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