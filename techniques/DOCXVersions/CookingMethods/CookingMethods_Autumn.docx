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AUTUMN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AUTUMN</w:t>
      </w:r>
    </w:p>
    <w:p>
      <w:r>
        <w:t>AUTUMN</w:t>
      </w:r>
    </w:p>
    <w:p>
      <w:r>
        <w:t>The</w:t>
      </w:r>
    </w:p>
    <w:p>
      <w:r>
        <w:t>fall</w:t>
      </w:r>
    </w:p>
    <w:p>
      <w:r>
        <w:t>is</w:t>
      </w:r>
    </w:p>
    <w:p>
      <w:r>
        <w:t>my</w:t>
      </w:r>
    </w:p>
    <w:p>
      <w:r>
        <w:t>favorite</w:t>
      </w:r>
    </w:p>
    <w:p>
      <w:r>
        <w:t>time</w:t>
      </w:r>
    </w:p>
    <w:p>
      <w:r>
        <w:t>in</w:t>
      </w:r>
    </w:p>
    <w:p>
      <w:r>
        <w:t>New</w:t>
      </w:r>
    </w:p>
    <w:p>
      <w:r>
        <w:t>York.</w:t>
      </w:r>
    </w:p>
    <w:p>
      <w:r>
        <w:t>I</w:t>
      </w:r>
    </w:p>
    <w:p>
      <w:r>
        <w:t>love</w:t>
      </w:r>
    </w:p>
    <w:p>
      <w:r>
        <w:t>the</w:t>
      </w:r>
    </w:p>
    <w:p>
      <w:r>
        <w:t>weather,</w:t>
      </w:r>
    </w:p>
    <w:p>
      <w:r>
        <w:t>watching</w:t>
      </w:r>
    </w:p>
    <w:p>
      <w:r>
        <w:t>the</w:t>
      </w:r>
    </w:p>
    <w:p>
      <w:r>
        <w:t>leaves</w:t>
      </w:r>
    </w:p>
    <w:p>
      <w:r>
        <w:t>change</w:t>
      </w:r>
    </w:p>
    <w:p>
      <w:r>
        <w:t>in</w:t>
      </w:r>
    </w:p>
    <w:p>
      <w:r>
        <w:t>Madison</w:t>
      </w:r>
    </w:p>
    <w:p>
      <w:r>
        <w:t>Square</w:t>
      </w:r>
    </w:p>
    <w:p>
      <w:r>
        <w:t>Park,</w:t>
      </w:r>
    </w:p>
    <w:p>
      <w:r>
        <w:t>and</w:t>
      </w:r>
    </w:p>
    <w:p>
      <w:r>
        <w:t>the</w:t>
      </w:r>
    </w:p>
    <w:p>
      <w:r>
        <w:t>energy</w:t>
      </w:r>
    </w:p>
    <w:p>
      <w:r>
        <w:t>that</w:t>
      </w:r>
    </w:p>
    <w:p>
      <w:r>
        <w:t>starts</w:t>
      </w:r>
    </w:p>
    <w:p>
      <w:r>
        <w:t>to</w:t>
      </w:r>
    </w:p>
    <w:p>
      <w:r>
        <w:t>build</w:t>
      </w:r>
    </w:p>
    <w:p>
      <w:r>
        <w:t>in</w:t>
      </w:r>
    </w:p>
    <w:p>
      <w:r>
        <w:t>our</w:t>
      </w:r>
    </w:p>
    <w:p>
      <w:r>
        <w:t>dining</w:t>
      </w:r>
    </w:p>
    <w:p>
      <w:r>
        <w:t>room.</w:t>
      </w:r>
    </w:p>
    <w:p>
      <w:r>
        <w:t>It</w:t>
      </w:r>
    </w:p>
    <w:p>
      <w:r>
        <w:t>brings</w:t>
      </w:r>
    </w:p>
    <w:p>
      <w:r>
        <w:t>new</w:t>
      </w:r>
    </w:p>
    <w:p>
      <w:r>
        <w:t>ingredients</w:t>
      </w:r>
    </w:p>
    <w:p>
      <w:r>
        <w:t>and</w:t>
      </w:r>
    </w:p>
    <w:p>
      <w:r>
        <w:t>a</w:t>
      </w:r>
    </w:p>
    <w:p>
      <w:r>
        <w:t>different</w:t>
      </w:r>
    </w:p>
    <w:p>
      <w:r>
        <w:t>style</w:t>
      </w:r>
    </w:p>
    <w:p>
      <w:r>
        <w:t>of</w:t>
      </w:r>
    </w:p>
    <w:p>
      <w:r>
        <w:t>cooking.</w:t>
      </w:r>
    </w:p>
    <w:p>
      <w:r>
        <w:t>Flavors</w:t>
      </w:r>
    </w:p>
    <w:p>
      <w:r>
        <w:t>are</w:t>
      </w:r>
    </w:p>
    <w:p>
      <w:r>
        <w:t>earthier</w:t>
      </w:r>
    </w:p>
    <w:p>
      <w:r>
        <w:t>and</w:t>
      </w:r>
    </w:p>
    <w:p>
      <w:r>
        <w:t>stronger,</w:t>
      </w:r>
    </w:p>
    <w:p>
      <w:r>
        <w:t>dishes</w:t>
      </w:r>
    </w:p>
    <w:p>
      <w:r>
        <w:t>are</w:t>
      </w:r>
    </w:p>
    <w:p>
      <w:r>
        <w:t>bolder.</w:t>
      </w:r>
    </w:p>
    <w:p>
      <w:r>
        <w:t>I</w:t>
      </w:r>
    </w:p>
    <w:p>
      <w:r>
        <w:t>like</w:t>
      </w:r>
    </w:p>
    <w:p>
      <w:r>
        <w:t>to</w:t>
      </w:r>
    </w:p>
    <w:p>
      <w:r>
        <w:t>surprise</w:t>
      </w:r>
    </w:p>
    <w:p>
      <w:r>
        <w:t>people,</w:t>
      </w:r>
    </w:p>
    <w:p>
      <w:r>
        <w:t>but</w:t>
      </w:r>
    </w:p>
    <w:p>
      <w:r>
        <w:t>without</w:t>
      </w:r>
    </w:p>
    <w:p>
      <w:r>
        <w:t>sacrificing</w:t>
      </w:r>
    </w:p>
    <w:p>
      <w:r>
        <w:t>the</w:t>
      </w:r>
    </w:p>
    <w:p>
      <w:r>
        <w:t>sense</w:t>
      </w:r>
    </w:p>
    <w:p>
      <w:r>
        <w:t>of</w:t>
      </w:r>
    </w:p>
    <w:p>
      <w:r>
        <w:t>comfort.</w:t>
      </w:r>
    </w:p>
    <w:p>
      <w:r>
        <w:t>I</w:t>
      </w:r>
    </w:p>
    <w:p>
      <w:r>
        <w:t>work</w:t>
      </w:r>
    </w:p>
    <w:p>
      <w:r>
        <w:t>very</w:t>
      </w:r>
    </w:p>
    <w:p>
      <w:r>
        <w:t>closely</w:t>
      </w:r>
    </w:p>
    <w:p>
      <w:r>
        <w:t>with</w:t>
      </w:r>
    </w:p>
    <w:p>
      <w:r>
        <w:t>my</w:t>
      </w:r>
    </w:p>
    <w:p>
      <w:r>
        <w:t>sous</w:t>
      </w:r>
    </w:p>
    <w:p>
      <w:r>
        <w:t>chefs</w:t>
      </w:r>
    </w:p>
    <w:p>
      <w:r>
        <w:t>to</w:t>
      </w:r>
    </w:p>
    <w:p>
      <w:r>
        <w:t>develop</w:t>
      </w:r>
    </w:p>
    <w:p>
      <w:r>
        <w:t>new</w:t>
      </w:r>
    </w:p>
    <w:p>
      <w:r>
        <w:t>dishes.</w:t>
      </w:r>
    </w:p>
    <w:p>
      <w:r>
        <w:t>We</w:t>
      </w:r>
    </w:p>
    <w:p>
      <w:r>
        <w:t>often</w:t>
      </w:r>
    </w:p>
    <w:p>
      <w:r>
        <w:t>talk</w:t>
      </w:r>
    </w:p>
    <w:p>
      <w:r>
        <w:t>about</w:t>
      </w:r>
    </w:p>
    <w:p>
      <w:r>
        <w:t>how</w:t>
      </w:r>
    </w:p>
    <w:p>
      <w:r>
        <w:t>a</w:t>
      </w:r>
    </w:p>
    <w:p>
      <w:r>
        <w:t>dish</w:t>
      </w:r>
    </w:p>
    <w:p>
      <w:r>
        <w:t>has</w:t>
      </w:r>
    </w:p>
    <w:p>
      <w:r>
        <w:t>to</w:t>
      </w:r>
    </w:p>
    <w:p>
      <w:r>
        <w:t>first</w:t>
      </w:r>
    </w:p>
    <w:p>
      <w:r>
        <w:t>come</w:t>
      </w:r>
    </w:p>
    <w:p>
      <w:r>
        <w:t>from</w:t>
      </w:r>
    </w:p>
    <w:p>
      <w:r>
        <w:t>your</w:t>
      </w:r>
    </w:p>
    <w:p>
      <w:r>
        <w:t>heart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AUTUMN</w:t>
      </w:r>
    </w:p>
    <w:p>
      <w:r>
        <w:t>AUTUMN</w:t>
      </w:r>
    </w:p>
    <w:p>
      <w:r>
        <w:t>The</w:t>
      </w:r>
    </w:p>
    <w:p>
      <w:r>
        <w:t>fall</w:t>
      </w:r>
    </w:p>
    <w:p>
      <w:r>
        <w:t>is</w:t>
      </w:r>
    </w:p>
    <w:p>
      <w:r>
        <w:t>my</w:t>
      </w:r>
    </w:p>
    <w:p>
      <w:r>
        <w:t>favorite</w:t>
      </w:r>
    </w:p>
    <w:p>
      <w:r>
        <w:t>time</w:t>
      </w:r>
    </w:p>
    <w:p>
      <w:r>
        <w:t>in</w:t>
      </w:r>
    </w:p>
    <w:p>
      <w:r>
        <w:t>New</w:t>
      </w:r>
    </w:p>
    <w:p>
      <w:r>
        <w:t>York</w:t>
      </w:r>
    </w:p>
    <w:p>
      <w:pPr>
        <w:pStyle w:val="ListNumber"/>
      </w:pPr>
      <w:r>
        <w:t>I</w:t>
      </w:r>
    </w:p>
    <w:p>
      <w:r>
        <w:t>love</w:t>
      </w:r>
    </w:p>
    <w:p>
      <w:r>
        <w:t>the</w:t>
      </w:r>
    </w:p>
    <w:p>
      <w:r>
        <w:t>weather,</w:t>
      </w:r>
    </w:p>
    <w:p>
      <w:r>
        <w:t>watching</w:t>
      </w:r>
    </w:p>
    <w:p>
      <w:r>
        <w:t>the</w:t>
      </w:r>
    </w:p>
    <w:p>
      <w:r>
        <w:t>leaves</w:t>
      </w:r>
    </w:p>
    <w:p>
      <w:r>
        <w:t>change</w:t>
      </w:r>
    </w:p>
    <w:p>
      <w:r>
        <w:t>in</w:t>
      </w:r>
    </w:p>
    <w:p>
      <w:r>
        <w:t>Madison</w:t>
      </w:r>
    </w:p>
    <w:p>
      <w:r>
        <w:t>Square</w:t>
      </w:r>
    </w:p>
    <w:p>
      <w:r>
        <w:t>Park,</w:t>
      </w:r>
    </w:p>
    <w:p>
      <w:r>
        <w:t>and</w:t>
      </w:r>
    </w:p>
    <w:p>
      <w:r>
        <w:t>the</w:t>
      </w:r>
    </w:p>
    <w:p>
      <w:r>
        <w:t>energy</w:t>
      </w:r>
    </w:p>
    <w:p>
      <w:r>
        <w:t>that</w:t>
      </w:r>
    </w:p>
    <w:p>
      <w:r>
        <w:t>starts</w:t>
      </w:r>
    </w:p>
    <w:p>
      <w:r>
        <w:t>to</w:t>
      </w:r>
    </w:p>
    <w:p>
      <w:r>
        <w:t>build</w:t>
      </w:r>
    </w:p>
    <w:p>
      <w:r>
        <w:t>in</w:t>
      </w:r>
    </w:p>
    <w:p>
      <w:r>
        <w:t>our</w:t>
      </w:r>
    </w:p>
    <w:p>
      <w:r>
        <w:t>dining</w:t>
      </w:r>
    </w:p>
    <w:p>
      <w:r>
        <w:t>room</w:t>
      </w:r>
    </w:p>
    <w:p>
      <w:pPr>
        <w:pStyle w:val="ListNumber"/>
      </w:pPr>
      <w:r>
        <w:t>It</w:t>
      </w:r>
    </w:p>
    <w:p>
      <w:r>
        <w:t>brings</w:t>
      </w:r>
    </w:p>
    <w:p>
      <w:r>
        <w:t>new</w:t>
      </w:r>
    </w:p>
    <w:p>
      <w:r>
        <w:t>ingredients</w:t>
      </w:r>
    </w:p>
    <w:p>
      <w:r>
        <w:t>and</w:t>
      </w:r>
    </w:p>
    <w:p>
      <w:r>
        <w:t>a</w:t>
      </w:r>
    </w:p>
    <w:p>
      <w:r>
        <w:t>different</w:t>
      </w:r>
    </w:p>
    <w:p>
      <w:r>
        <w:t>style</w:t>
      </w:r>
    </w:p>
    <w:p>
      <w:r>
        <w:t>of</w:t>
      </w:r>
    </w:p>
    <w:p>
      <w:r>
        <w:t>cooking</w:t>
      </w:r>
    </w:p>
    <w:p>
      <w:pPr>
        <w:pStyle w:val="ListNumber"/>
      </w:pPr>
      <w:r>
        <w:t>Flavors</w:t>
      </w:r>
    </w:p>
    <w:p>
      <w:r>
        <w:t>are</w:t>
      </w:r>
    </w:p>
    <w:p>
      <w:r>
        <w:t>earthier</w:t>
      </w:r>
    </w:p>
    <w:p>
      <w:r>
        <w:t>and</w:t>
      </w:r>
    </w:p>
    <w:p>
      <w:r>
        <w:t>stronger,</w:t>
      </w:r>
    </w:p>
    <w:p>
      <w:r>
        <w:t>dishes</w:t>
      </w:r>
    </w:p>
    <w:p>
      <w:r>
        <w:t>are</w:t>
      </w:r>
    </w:p>
    <w:p>
      <w:r>
        <w:t>bolder</w:t>
      </w:r>
    </w:p>
    <w:p>
      <w:pPr>
        <w:pStyle w:val="ListNumber"/>
      </w:pPr>
      <w:r>
        <w:t>I</w:t>
      </w:r>
    </w:p>
    <w:p>
      <w:r>
        <w:t>like</w:t>
      </w:r>
    </w:p>
    <w:p>
      <w:r>
        <w:t>to</w:t>
      </w:r>
    </w:p>
    <w:p>
      <w:r>
        <w:t>surprise</w:t>
      </w:r>
    </w:p>
    <w:p>
      <w:r>
        <w:t>people,</w:t>
      </w:r>
    </w:p>
    <w:p>
      <w:r>
        <w:t>but</w:t>
      </w:r>
    </w:p>
    <w:p>
      <w:r>
        <w:t>without</w:t>
      </w:r>
    </w:p>
    <w:p>
      <w:r>
        <w:t>sacrificing</w:t>
      </w:r>
    </w:p>
    <w:p>
      <w:r>
        <w:t>the</w:t>
      </w:r>
    </w:p>
    <w:p>
      <w:r>
        <w:t>sense</w:t>
      </w:r>
    </w:p>
    <w:p>
      <w:r>
        <w:t>of</w:t>
      </w:r>
    </w:p>
    <w:p>
      <w:r>
        <w:t>comfort</w:t>
      </w:r>
    </w:p>
    <w:p>
      <w:pPr>
        <w:pStyle w:val="ListNumber"/>
      </w:pPr>
      <w:r>
        <w:t>I</w:t>
      </w:r>
    </w:p>
    <w:p>
      <w:r>
        <w:t>work</w:t>
      </w:r>
    </w:p>
    <w:p>
      <w:r>
        <w:t>very</w:t>
      </w:r>
    </w:p>
    <w:p>
      <w:r>
        <w:t>closely</w:t>
      </w:r>
    </w:p>
    <w:p>
      <w:r>
        <w:t>with</w:t>
      </w:r>
    </w:p>
    <w:p>
      <w:r>
        <w:t>my</w:t>
      </w:r>
    </w:p>
    <w:p>
      <w:r>
        <w:t>sous</w:t>
      </w:r>
    </w:p>
    <w:p>
      <w:r>
        <w:t>chefs</w:t>
      </w:r>
    </w:p>
    <w:p>
      <w:r>
        <w:t>to</w:t>
      </w:r>
    </w:p>
    <w:p>
      <w:r>
        <w:t>develop</w:t>
      </w:r>
    </w:p>
    <w:p>
      <w:r>
        <w:t>new</w:t>
      </w:r>
    </w:p>
    <w:p>
      <w:r>
        <w:t>dishes</w:t>
      </w:r>
    </w:p>
    <w:p>
      <w:pPr>
        <w:pStyle w:val="ListNumber"/>
      </w:pPr>
      <w:r>
        <w:t>We</w:t>
      </w:r>
    </w:p>
    <w:p>
      <w:r>
        <w:t>often</w:t>
      </w:r>
    </w:p>
    <w:p>
      <w:r>
        <w:t>talk</w:t>
      </w:r>
    </w:p>
    <w:p>
      <w:r>
        <w:t>about</w:t>
      </w:r>
    </w:p>
    <w:p>
      <w:r>
        <w:t>how</w:t>
      </w:r>
    </w:p>
    <w:p>
      <w:r>
        <w:t>a</w:t>
      </w:r>
    </w:p>
    <w:p>
      <w:r>
        <w:t>dish</w:t>
      </w:r>
    </w:p>
    <w:p>
      <w:r>
        <w:t>has</w:t>
      </w:r>
    </w:p>
    <w:p>
      <w:r>
        <w:t>to</w:t>
      </w:r>
    </w:p>
    <w:p>
      <w:r>
        <w:t>first</w:t>
      </w:r>
    </w:p>
    <w:p>
      <w:r>
        <w:t>come</w:t>
      </w:r>
    </w:p>
    <w:p>
      <w:r>
        <w:t>from</w:t>
      </w:r>
    </w:p>
    <w:p>
      <w:r>
        <w:t>your</w:t>
      </w:r>
    </w:p>
    <w:p>
      <w:r>
        <w:t>heart</w:t>
      </w:r>
    </w:p>
    <w:p>
      <w:r>
        <w:t>and</w:t>
      </w:r>
    </w:p>
    <w:p>
      <w:r>
        <w:t>then</w:t>
      </w:r>
    </w:p>
    <w:p>
      <w:r>
        <w:t>your</w:t>
      </w:r>
    </w:p>
    <w:p>
      <w:r>
        <w:t>mind</w:t>
      </w:r>
    </w:p>
    <w:p>
      <w:pPr>
        <w:pStyle w:val="ListNumber"/>
      </w:pPr>
      <w:r>
        <w:t>It’s</w:t>
      </w:r>
    </w:p>
    <w:p>
      <w:r>
        <w:t>not</w:t>
      </w:r>
    </w:p>
    <w:p>
      <w:r>
        <w:t>interesting</w:t>
      </w:r>
    </w:p>
    <w:p>
      <w:r>
        <w:t>if</w:t>
      </w:r>
    </w:p>
    <w:p>
      <w:r>
        <w:t>it’s</w:t>
      </w:r>
    </w:p>
    <w:p>
      <w:r>
        <w:t>not</w:t>
      </w:r>
    </w:p>
    <w:p>
      <w:r>
        <w:t>also</w:t>
      </w:r>
    </w:p>
    <w:p>
      <w:r>
        <w:t>delicious</w:t>
      </w:r>
    </w:p>
    <w:p>
      <w:pPr>
        <w:pStyle w:val="ListNumber"/>
      </w:pPr>
      <w:r>
        <w:t>It</w:t>
      </w:r>
    </w:p>
    <w:p>
      <w:r>
        <w:t>should</w:t>
      </w:r>
    </w:p>
    <w:p>
      <w:r>
        <w:t>be</w:t>
      </w:r>
    </w:p>
    <w:p>
      <w:r>
        <w:t>something</w:t>
      </w:r>
    </w:p>
    <w:p>
      <w:r>
        <w:t>innovative</w:t>
      </w:r>
    </w:p>
    <w:p>
      <w:r>
        <w:t>that</w:t>
      </w:r>
    </w:p>
    <w:p>
      <w:r>
        <w:t>people</w:t>
      </w:r>
    </w:p>
    <w:p>
      <w:r>
        <w:t>can</w:t>
      </w:r>
    </w:p>
    <w:p>
      <w:r>
        <w:t>still</w:t>
      </w:r>
    </w:p>
    <w:p>
      <w:r>
        <w:t>really</w:t>
      </w:r>
    </w:p>
    <w:p>
      <w:r>
        <w:t>connect</w:t>
      </w:r>
    </w:p>
    <w:p>
      <w:r>
        <w:t>with</w:t>
      </w:r>
    </w:p>
    <w:p>
      <w:pPr>
        <w:pStyle w:val="ListNumber"/>
      </w:pPr>
      <w:r>
        <w:t>Early</w:t>
      </w:r>
    </w:p>
    <w:p>
      <w:r>
        <w:t>in</w:t>
      </w:r>
    </w:p>
    <w:p>
      <w:r>
        <w:t>my</w:t>
      </w:r>
    </w:p>
    <w:p>
      <w:r>
        <w:t>career</w:t>
      </w:r>
    </w:p>
    <w:p>
      <w:r>
        <w:t>I</w:t>
      </w:r>
    </w:p>
    <w:p>
      <w:r>
        <w:t>would</w:t>
      </w:r>
    </w:p>
    <w:p>
      <w:r>
        <w:t>use</w:t>
      </w:r>
    </w:p>
    <w:p>
      <w:r>
        <w:t>too</w:t>
      </w:r>
    </w:p>
    <w:p>
      <w:r>
        <w:t>many</w:t>
      </w:r>
    </w:p>
    <w:p>
      <w:r>
        <w:t>different</w:t>
      </w:r>
    </w:p>
    <w:p>
      <w:r>
        <w:t>techniques</w:t>
      </w:r>
    </w:p>
    <w:p>
      <w:r>
        <w:t>and</w:t>
      </w:r>
    </w:p>
    <w:p>
      <w:r>
        <w:t>ingredients</w:t>
      </w:r>
    </w:p>
    <w:p>
      <w:r>
        <w:t>in</w:t>
      </w:r>
    </w:p>
    <w:p>
      <w:r>
        <w:t>one</w:t>
      </w:r>
    </w:p>
    <w:p>
      <w:r>
        <w:t>dish,</w:t>
      </w:r>
    </w:p>
    <w:p>
      <w:r>
        <w:t>thinking</w:t>
      </w:r>
    </w:p>
    <w:p>
      <w:r>
        <w:t>that</w:t>
      </w:r>
    </w:p>
    <w:p>
      <w:r>
        <w:t>the</w:t>
      </w:r>
    </w:p>
    <w:p>
      <w:r>
        <w:t>more</w:t>
      </w:r>
    </w:p>
    <w:p>
      <w:r>
        <w:t>challenging,</w:t>
      </w:r>
    </w:p>
    <w:p>
      <w:r>
        <w:t>the</w:t>
      </w:r>
    </w:p>
    <w:p>
      <w:r>
        <w:t>better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