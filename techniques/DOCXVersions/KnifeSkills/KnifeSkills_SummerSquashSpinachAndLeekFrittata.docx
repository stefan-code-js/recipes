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Summer Squash, Spinach, and Leek Frittata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786 Chapter 25  breakfast preparation</w:t>
      </w:r>
    </w:p>
    <w:p>
      <w:r>
        <w:t>Summer Squash, Spinach, and Leek Frittata</w:t>
      </w:r>
    </w:p>
    <w:p>
      <w:r>
        <w:t>YIELD: 4 PORTIONS</w:t>
      </w:r>
    </w:p>
    <w:p>
      <w:r>
        <w:t>U.S.  METRIC INGREDIENTS PROCEDURE</w:t>
      </w:r>
    </w:p>
    <w:p>
      <w:r>
        <w:t>4 oz 125 g Leeks, white part and a little of</w:t>
      </w:r>
    </w:p>
    <w:p>
      <w:r>
        <w:t>the green, trimmed and cleaned1. Split the leeks in half lengthwise, and then slice them</w:t>
      </w:r>
    </w:p>
    <w:p>
      <w:r>
        <w:t>crosswise into thin slices.</w:t>
      </w:r>
    </w:p>
    <w:p>
      <w:pPr>
        <w:pStyle w:val="ListNumber"/>
      </w:pPr>
      <w:r>
        <w:t>trim and slice the squash.</w:t>
      </w:r>
    </w:p>
    <w:p>
      <w:pPr>
        <w:pStyle w:val="ListNumber"/>
      </w:pPr>
      <w:r>
        <w:t>heat the butter in a sauté pan over moderate heat.</w:t>
      </w:r>
    </w:p>
    <w:p>
      <w:pPr>
        <w:pStyle w:val="ListNumber"/>
      </w:pPr>
      <w:r>
        <w:t>add the leeks and sauté until wilted.</w:t>
      </w:r>
    </w:p>
    <w:p>
      <w:pPr>
        <w:pStyle w:val="ListNumber"/>
      </w:pPr>
      <w:r>
        <w:t>add the squash and sauté until just tender.</w:t>
      </w:r>
    </w:p>
    <w:p>
      <w:pPr>
        <w:pStyle w:val="ListNumber"/>
      </w:pPr>
      <w:r>
        <w:t>remove from the pan and 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Split the leeks in half lengthwise, and then slice them</w:t>
      </w:r>
    </w:p>
    <w:p>
      <w:pPr>
        <w:pStyle w:val="ListNumber"/>
      </w:pPr>
      <w:r>
        <w:t>trim and slice the squash.</w:t>
      </w:r>
    </w:p>
    <w:p>
      <w:pPr>
        <w:pStyle w:val="ListNumber"/>
      </w:pPr>
      <w:r>
        <w:t>heat the butter in a sauté pan over moderate heat.</w:t>
      </w:r>
    </w:p>
    <w:p>
      <w:pPr>
        <w:pStyle w:val="ListNumber"/>
      </w:pPr>
      <w:r>
        <w:t>add the leeks and sauté until wilted.</w:t>
      </w:r>
    </w:p>
    <w:p>
      <w:pPr>
        <w:pStyle w:val="ListNumber"/>
      </w:pPr>
      <w:r>
        <w:t>add the squash and sauté until just tender.</w:t>
      </w:r>
    </w:p>
    <w:p>
      <w:pPr>
        <w:pStyle w:val="ListNumber"/>
      </w:pPr>
      <w:r>
        <w:t>remove from the pan and cool.</w:t>
      </w:r>
    </w:p>
    <w:p>
      <w:pPr>
        <w:pStyle w:val="ListNumber"/>
      </w:pPr>
      <w:r>
        <w:t>Blanch the spinach in boiling water until wilted.</w:t>
      </w:r>
    </w:p>
    <w:p>
      <w:pPr>
        <w:pStyle w:val="ListNumber"/>
      </w:pPr>
      <w:r>
        <w:t>Drain and cool the spinach in cold water. Drain again and</w:t>
      </w:r>
    </w:p>
    <w:p>
      <w:pPr>
        <w:pStyle w:val="ListNumber"/>
      </w:pPr>
      <w:r>
        <w:t>Chop the spinach coarsely and mix it with the squash.10 oz 300 g Yellow summer squash or zucchini</w:t>
      </w:r>
    </w:p>
    <w:p>
      <w:pPr>
        <w:pStyle w:val="ListNumber"/>
      </w:pPr>
      <w:r>
        <w:t>Beat the eggs and add them to the vegetables.</w:t>
      </w:r>
    </w:p>
    <w:p>
      <w:pPr>
        <w:pStyle w:val="ListNumber"/>
      </w:pPr>
      <w:r>
        <w:t>add salt and pepper to taste</w:t>
      </w:r>
    </w:p>
    <w:p>
      <w:pPr>
        <w:pStyle w:val="ListNumber"/>
      </w:pPr>
      <w:r>
        <w:t>heat the butter over moderate heat in a well-seasoned or,</w:t>
      </w:r>
    </w:p>
    <w:p>
      <w:pPr>
        <w:pStyle w:val="ListNumber"/>
      </w:pPr>
      <w:r>
        <w:t>add the egg mixture. Immediately lower the heat as low as</w:t>
      </w:r>
    </w:p>
    <w:p>
      <w:pPr>
        <w:pStyle w:val="ListNumber"/>
      </w:pPr>
      <w:r>
        <w:t>Cook slowly until the eggs are mostly set but creamy in</w:t>
      </w:r>
    </w:p>
    <w:p>
      <w:pPr>
        <w:pStyle w:val="ListNumber"/>
      </w:pPr>
      <w:r>
        <w:t>place the pan under the broiler until the eggs are set.</w:t>
      </w:r>
    </w:p>
    <w:p>
      <w:pPr>
        <w:pStyle w:val="ListNumber"/>
      </w:pPr>
      <w:r>
        <w:t>Slide the frittata onto a plate.</w:t>
      </w:r>
    </w:p>
    <w:p>
      <w:pPr>
        <w:pStyle w:val="ListNumber"/>
      </w:pPr>
      <w:r>
        <w:t>Cut into 4 wedges. Serve immediately.to taste to taste 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