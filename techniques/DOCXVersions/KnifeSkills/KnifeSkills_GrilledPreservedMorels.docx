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Preserved Morels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Grilled Preserved Morels</w:t>
      </w:r>
    </w:p>
    <w:p>
      <w:r>
        <w:t>Maitake mushrooms are dry-aged, coated in koji oil, and cold-smoked.</w:t>
      </w:r>
    </w:p>
    <w:p>
      <w:r>
        <w:t>The smoked mushrooms are then baked with lemon thyme ant broth</w:t>
      </w:r>
    </w:p>
    <w:p>
      <w:r>
        <w:t>and Douglas fir ant broth and the resulting maitake broth is reduced</w:t>
      </w:r>
    </w:p>
    <w:p>
      <w:r>
        <w:t>over a charcoal fire.</w:t>
      </w:r>
    </w:p>
    <w:p>
      <w:r>
        <w:t>Toasted beechnuts are pounded with kelp salt and dried lacto­</w:t>
      </w:r>
    </w:p>
    <w:p>
      <w:r>
        <w:t>fermented ceps and folded into brown butter emulsion to create</w:t>
      </w:r>
    </w:p>
    <w:p>
      <w:r>
        <w:t>a paste.</w:t>
      </w:r>
    </w:p>
    <w:p>
      <w:r>
        <w:t>Morels preserved in koji oil are grilled until crisp, filled with the</w:t>
      </w:r>
    </w:p>
    <w:p>
      <w:r>
        <w:t>brown butter-beechnut paste, and dusted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Grilled Preserved Morels</w:t>
      </w:r>
    </w:p>
    <w:p>
      <w:r>
        <w:t>Maitake mushrooms are dry-aged, coated in koji oil, and cold-smoked</w:t>
      </w:r>
    </w:p>
    <w:p>
      <w:pPr>
        <w:pStyle w:val="ListNumber"/>
      </w:pPr>
      <w:r>
        <w:t>The smoked mushrooms are then baked with lemon thyme ant broth</w:t>
      </w:r>
    </w:p>
    <w:p>
      <w:r>
        <w:t>and Douglas fir ant broth and the resulting maitake broth is reduced</w:t>
      </w:r>
    </w:p>
    <w:p>
      <w:r>
        <w:t>over a charcoal fire</w:t>
      </w:r>
    </w:p>
    <w:p>
      <w:pPr>
        <w:pStyle w:val="ListNumber"/>
      </w:pPr>
      <w:r>
        <w:t>Toasted beechnuts are pounded with kelp salt and dried lacto­</w:t>
      </w:r>
    </w:p>
    <w:p>
      <w:r>
        <w:t>fermented ceps and folded into brown butter emulsion to create</w:t>
      </w:r>
    </w:p>
    <w:p>
      <w:r>
        <w:t>a paste</w:t>
      </w:r>
    </w:p>
    <w:p>
      <w:pPr>
        <w:pStyle w:val="ListNumber"/>
      </w:pPr>
      <w:r>
        <w:t>Morels preserved in koji oil are grilled until crisp, filled with the</w:t>
      </w:r>
    </w:p>
    <w:p>
      <w:r>
        <w:t>brown butter-beechnut paste, and dusted with mushroom-seaweed</w:t>
      </w:r>
    </w:p>
    <w:p>
      <w:r>
        <w:t>powder</w:t>
      </w:r>
    </w:p>
    <w:p>
      <w:pPr>
        <w:pStyle w:val="ListNumber"/>
      </w:pPr>
      <w:r>
        <w:t>The filled morels are placed in a ramekin, and maitake broth</w:t>
      </w:r>
    </w:p>
    <w:p>
      <w:r>
        <w:t>and cep oil are poured on top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