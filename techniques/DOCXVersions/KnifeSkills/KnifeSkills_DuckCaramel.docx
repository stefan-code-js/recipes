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Caramel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Duck Caramel</w:t>
      </w:r>
    </w:p>
    <w:p>
      <w:r>
        <w:t>Wild duck meat and bones are simmered in dashi with dried ceps,</w:t>
      </w:r>
    </w:p>
    <w:p>
      <w:r>
        <w:t>lemon thyme, juniper wood, and an apple. The broth is strained,</w:t>
      </w:r>
    </w:p>
    <w:p>
      <w:r>
        <w:t>reduced, and then further reduced with some cep oil to a thick and</w:t>
      </w:r>
    </w:p>
    <w:p>
      <w:r>
        <w:t>fudgy consistency.</w:t>
      </w:r>
    </w:p>
    <w:p>
      <w:r>
        <w:t>The reduction is piped decoratively onto a Mexican oregano leaf</w:t>
      </w:r>
    </w:p>
    <w:p>
      <w:r>
        <w:t>and seasoned with crushed toasted black pepper and salt.</w:t>
      </w:r>
    </w:p>
    <w:p>
      <w:r>
        <w:t>150 NOMA2.0 WILD DUCK REDUCTION</w:t>
      </w:r>
    </w:p>
    <w:p>
      <w:r>
        <w:t>Wild duck scraps and bones</w:t>
      </w:r>
    </w:p>
    <w:p>
      <w:r>
        <w:t>Cold-Infused Dashi"</w:t>
      </w:r>
    </w:p>
    <w:p>
      <w:r>
        <w:t>Dried ceps</w:t>
      </w:r>
    </w:p>
    <w:p>
      <w:r>
        <w:t>Lemon thyme sprigs</w:t>
      </w:r>
    </w:p>
    <w:p>
      <w:r>
        <w:t>Juniper wood</w:t>
      </w:r>
    </w:p>
    <w:p>
      <w:r>
        <w:t>Chopped apple</w:t>
      </w:r>
    </w:p>
    <w:p>
      <w:r>
        <w:t>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Duck Caramel</w:t>
      </w:r>
    </w:p>
    <w:p>
      <w:r>
        <w:t>Wild duck meat and bones are simmered in dashi with dried ceps,</w:t>
      </w:r>
    </w:p>
    <w:p>
      <w:r>
        <w:t>lemon thyme, juniper wood, and an apple</w:t>
      </w:r>
    </w:p>
    <w:p>
      <w:pPr>
        <w:pStyle w:val="ListNumber"/>
      </w:pPr>
      <w:r>
        <w:t>The broth is strained,</w:t>
      </w:r>
    </w:p>
    <w:p>
      <w:r>
        <w:t>reduced, and then further reduced with some cep oil to a thick and</w:t>
      </w:r>
    </w:p>
    <w:p>
      <w:r>
        <w:t>fudgy consistency</w:t>
      </w:r>
    </w:p>
    <w:p>
      <w:pPr>
        <w:pStyle w:val="ListNumber"/>
      </w:pPr>
      <w:r>
        <w:t>The reduction is piped decoratively onto a Mexican oregano leaf</w:t>
      </w:r>
    </w:p>
    <w:p>
      <w:r>
        <w:t>and seasoned with crushed toasted black pepper and salt</w:t>
      </w:r>
    </w:p>
    <w:p>
      <w:pPr>
        <w:pStyle w:val="ListNumber"/>
      </w:pPr>
      <w:r>
        <w:t>150 NOMA2.0 WILD DUCK REDUCTION</w:t>
      </w:r>
    </w:p>
    <w:p>
      <w:r>
        <w:t>Wild duck scraps and bones</w:t>
      </w:r>
    </w:p>
    <w:p>
      <w:r>
        <w:t>Cold-Infused Dashi"</w:t>
      </w:r>
    </w:p>
    <w:p>
      <w:r>
        <w:t>Dried ceps</w:t>
      </w:r>
    </w:p>
    <w:p>
      <w:r>
        <w:t>Lemon thyme sprigs</w:t>
      </w:r>
    </w:p>
    <w:p>
      <w:r>
        <w:t>Juniper wood</w:t>
      </w:r>
    </w:p>
    <w:p>
      <w:r>
        <w:t>Chopped apple</w:t>
      </w:r>
    </w:p>
    <w:p>
      <w:r>
        <w:t>CepOil"</w:t>
      </w:r>
    </w:p>
    <w:p>
      <w:r>
        <w:t>TO FINISH</w:t>
      </w:r>
    </w:p>
    <w:p>
      <w:r>
        <w:t>Mexican oregano leaf</w:t>
      </w:r>
    </w:p>
    <w:p>
      <w:r>
        <w:t>Crushed toasted black peppercorns</w:t>
      </w:r>
    </w:p>
    <w:p>
      <w:r>
        <w:t>Tempered Wild Duck Reduction</w:t>
      </w:r>
    </w:p>
    <w:p>
      <w:r>
        <w:t>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