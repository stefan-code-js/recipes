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New England Clam Chowder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260 Chapter 10  soups</w:t>
      </w:r>
    </w:p>
    <w:p>
      <w:r>
        <w:t>New England Clam Chowder</w:t>
      </w:r>
    </w:p>
    <w:p>
      <w:r>
        <w:t>YIELD: 3 QT (3 L)   PORTIONS:12   PORTIONS SIZE: 8 FL OZ (250 ML)</w:t>
      </w:r>
    </w:p>
    <w:p>
      <w:r>
        <w:t>U.S.  METRIC INGREDIENTS PROCEDURE</w:t>
      </w:r>
    </w:p>
    <w:p>
      <w:r>
        <w:t>1 qt 1 L Canned, minced clams, with</w:t>
      </w:r>
    </w:p>
    <w:p>
      <w:r>
        <w:t>their juice, or fresh shucked</w:t>
      </w:r>
    </w:p>
    <w:p>
      <w:r>
        <w:t>clams, with their juice</w:t>
      </w:r>
    </w:p>
    <w:p>
      <w:r>
        <w:t>(see Note)1. Drain the clams, reserving the juice. If you are using fresh clams,</w:t>
      </w:r>
    </w:p>
    <w:p>
      <w:r>
        <w:t>chop them, being sure to save all the juice.</w:t>
      </w:r>
    </w:p>
    <w:p>
      <w:pPr>
        <w:pStyle w:val="ListNumber"/>
      </w:pPr>
      <w:r>
        <w:t>Combine the juice and water in a saucepan. Bring to a boil.</w:t>
      </w:r>
    </w:p>
    <w:p>
      <w:pPr>
        <w:pStyle w:val="ListNumber"/>
      </w:pPr>
      <w:r>
        <w:t>remove from the heat and keep the liquid hot for step 7.</w:t>
      </w:r>
    </w:p>
    <w:p>
      <w:r>
        <w:t>1½ pt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Drain the clams, reserving the juice. If you are using fresh clams,</w:t>
      </w:r>
    </w:p>
    <w:p>
      <w:pPr>
        <w:pStyle w:val="ListNumber"/>
      </w:pPr>
      <w:r>
        <w:t>Combine the juice and water in a saucepan. Bring to a boil.</w:t>
      </w:r>
    </w:p>
    <w:p>
      <w:pPr>
        <w:pStyle w:val="ListNumber"/>
      </w:pPr>
      <w:r>
        <w:t>remove from the heat and keep the liquid hot for step 7.</w:t>
      </w:r>
    </w:p>
    <w:p>
      <w:pPr>
        <w:pStyle w:val="ListNumber"/>
      </w:pPr>
      <w:r>
        <w:t>In a heavy saucepot or stockpot, render the salt pork over</w:t>
      </w:r>
    </w:p>
    <w:p>
      <w:pPr>
        <w:pStyle w:val="ListNumber"/>
      </w:pPr>
      <w:r>
        <w:t>add the onions and cook slowly until soft, but do not brown.</w:t>
      </w:r>
    </w:p>
    <w:p>
      <w:pPr>
        <w:pStyle w:val="ListNumber"/>
      </w:pPr>
      <w:r>
        <w:t>add the flour and stir to make a roux. Cook the roux slowly 3–4</w:t>
      </w:r>
    </w:p>
    <w:p>
      <w:pPr>
        <w:pStyle w:val="ListNumber"/>
      </w:pPr>
      <w:r>
        <w:t>Using a wire whip, slowly stir the clam liquid and water</w:t>
      </w:r>
    </w:p>
    <w:p>
      <w:pPr>
        <w:pStyle w:val="ListNumber"/>
      </w:pPr>
      <w:r>
        <w:t>add the potatoes. Simmer until tender. (If you are using large,</w:t>
      </w:r>
    </w:p>
    <w:p>
      <w:pPr>
        <w:pStyle w:val="ListNumber"/>
      </w:pPr>
      <w:r>
        <w:t>Stir in the clams and hot milk and cream. heat gently, but</w:t>
      </w:r>
    </w:p>
    <w:p>
      <w:pPr>
        <w:pStyle w:val="ListNumber"/>
      </w:pPr>
      <w:r>
        <w:t>Season to taste with salt and white pepper.4 fl oz 125 mL heavy cream, hot</w:t>
      </w:r>
    </w:p>
    <w:p>
      <w:pPr>
        <w:pStyle w:val="ListNumber"/>
      </w:pPr>
      <w:r>
        <w:t>Omit flour. Instead of milk, use 2½ pt (1.25L) chopped canned tomatoes and their</w:t>
      </w:r>
    </w:p>
    <w:p>
      <w:pPr>
        <w:pStyle w:val="ListNumber"/>
      </w:pPr>
      <w:r>
        <w:t>Remove all skin and bones from 10 oz (300 g) haddock fillets. Cut into ¾-in. (2-cm) chunks. Add 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