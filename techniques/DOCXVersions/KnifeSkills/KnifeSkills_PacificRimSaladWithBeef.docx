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Pacific Rim Salad with Beef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700 Chapter 22  salad dressings and salads</w:t>
      </w:r>
    </w:p>
    <w:p>
      <w:r>
        <w:t>Pacific Rim Salad with Beef</w:t>
      </w:r>
    </w:p>
    <w:p>
      <w:r>
        <w:t>PORTIONS: 12   PORTION SIZE: 5 OZ (150 G)</w:t>
      </w:r>
    </w:p>
    <w:p>
      <w:r>
        <w:t>U.S.  METRIC INGREDIENTS PROCEDURE</w:t>
      </w:r>
    </w:p>
    <w:p>
      <w:r>
        <w:t>1 lb 450 g Bean sprouts 1. Mix the bean sprouts, snow peas, carrots, water chestnuts,</w:t>
      </w:r>
    </w:p>
    <w:p>
      <w:r>
        <w:t>scallions, and almonds. hold in the refrigerator.8 oz 225 g Snow peas, trimmed and blanched</w:t>
      </w:r>
    </w:p>
    <w:p>
      <w:r>
        <w:t>4 oz 120 g Carrots, cut julienne</w:t>
      </w:r>
    </w:p>
    <w:p>
      <w:r>
        <w:t>6 oz 175 g Water chestnuts, sliced</w:t>
      </w:r>
    </w:p>
    <w:p>
      <w:r>
        <w:t>2 oz 60 g Scallions, chopped</w:t>
      </w:r>
    </w:p>
    <w:p>
      <w:r>
        <w:t>2 oz 60 g Slivered almonds, toasted</w:t>
      </w:r>
    </w:p>
    <w:p>
      <w:r>
        <w:t>12 oz 350 g Cold roast beef 2. Slice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Mix the bean sprouts, snow peas, carrots, water chestnuts,</w:t>
      </w:r>
    </w:p>
    <w:p>
      <w:pPr>
        <w:pStyle w:val="ListNumber"/>
      </w:pPr>
      <w:r>
        <w:t>Slice the beef about ¼ in. (6 mm) thick, then cut into thin strips.</w:t>
      </w:r>
    </w:p>
    <w:p>
      <w:pPr>
        <w:pStyle w:val="ListNumber"/>
      </w:pPr>
      <w:r>
        <w:t>No more than about 2 hours before serving, marinate the beef in the vinaigrette 30–60 minutes.14 fl oz 400 mL Oriental Vinaigrette (p. 672)</w:t>
      </w:r>
    </w:p>
    <w:p>
      <w:pPr>
        <w:pStyle w:val="ListNumber"/>
      </w:pPr>
      <w:r>
        <w:t>add the mixed vegetables to the beef and vinaigrette</w:t>
      </w:r>
    </w:p>
    <w:p>
      <w:pPr>
        <w:pStyle w:val="ListNumber"/>
      </w:pPr>
      <w:r>
        <w:t>place a bed of shredded Chinese cabbage on salad plates.</w:t>
      </w:r>
    </w:p>
    <w:p>
      <w:pPr>
        <w:pStyle w:val="ListNumber"/>
      </w:pPr>
      <w:r>
        <w:t>portion the salad mixture onto the plates.</w:t>
      </w:r>
    </w:p>
    <w:p>
      <w:pPr>
        <w:pStyle w:val="ListNumber"/>
      </w:pPr>
      <w:r>
        <w:t>Garnish each salad with 2 orange wedges.24  24 Orange wedges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