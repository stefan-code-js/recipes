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Bell Pepper Coulis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210 Chapter 9  sauces</w:t>
      </w:r>
    </w:p>
    <w:p>
      <w:r>
        <w:t>Bell Pepper Coulis</w:t>
      </w:r>
    </w:p>
    <w:p>
      <w:r>
        <w:t>YIELD: 2½ PT (1.25 L)</w:t>
      </w:r>
    </w:p>
    <w:p>
      <w:r>
        <w:t>U.S.  METRIC INGREDIENTS PROCEDURE</w:t>
      </w:r>
    </w:p>
    <w:p>
      <w:r>
        <w:t>4 lb 2 kg red or yellow bell peppers 1. Split peppers in half lengthwise. r emove cores, seeds,</w:t>
      </w:r>
    </w:p>
    <w:p>
      <w:r>
        <w:t>and membranes. Chop coarsely.</w:t>
      </w:r>
    </w:p>
    <w:p>
      <w:pPr>
        <w:pStyle w:val="ListNumber"/>
      </w:pPr>
      <w:r>
        <w:t>heat the olive oil in a saucepot over low heat.</w:t>
      </w:r>
    </w:p>
    <w:p>
      <w:pPr>
        <w:pStyle w:val="ListNumber"/>
      </w:pPr>
      <w:r>
        <w:t>add the shallots and peppers. Cover and sweat over low</w:t>
      </w:r>
    </w:p>
    <w:p>
      <w:r>
        <w:t>heat until vegetables are soft, about 20 minutes.</w:t>
      </w:r>
    </w:p>
    <w:p>
      <w:pPr>
        <w:pStyle w:val="ListNumber"/>
      </w:pPr>
      <w:r>
        <w:t>add the stock or water. Simmer 2–3 minutes.</w:t>
      </w:r>
    </w:p>
    <w:p>
      <w:pPr>
        <w:pStyle w:val="ListNumber"/>
      </w:pPr>
      <w:r>
        <w:t>purée the vegetables and liquid in a blender, then pass</w:t>
      </w:r>
    </w:p>
    <w:p>
      <w:r>
        <w:t>through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Split peppers in half lengthwise. r emove cores, seeds,</w:t>
      </w:r>
    </w:p>
    <w:p>
      <w:pPr>
        <w:pStyle w:val="ListNumber"/>
      </w:pPr>
      <w:r>
        <w:t>heat the olive oil in a saucepot over low heat.</w:t>
      </w:r>
    </w:p>
    <w:p>
      <w:pPr>
        <w:pStyle w:val="ListNumber"/>
      </w:pPr>
      <w:r>
        <w:t>add the shallots and peppers. Cover and sweat over low</w:t>
      </w:r>
    </w:p>
    <w:p>
      <w:pPr>
        <w:pStyle w:val="ListNumber"/>
      </w:pPr>
      <w:r>
        <w:t>add the stock or water. Simmer 2–3 minutes.</w:t>
      </w:r>
    </w:p>
    <w:p>
      <w:pPr>
        <w:pStyle w:val="ListNumber"/>
      </w:pPr>
      <w:r>
        <w:t>purée the vegetables and liquid in a blender, then pass</w:t>
      </w:r>
    </w:p>
    <w:p>
      <w:pPr>
        <w:pStyle w:val="ListNumber"/>
      </w:pPr>
      <w:r>
        <w:t>adjust the texture by adding water or stock to thin it.</w:t>
      </w:r>
    </w:p>
    <w:p>
      <w:pPr>
        <w:pStyle w:val="ListNumber"/>
      </w:pPr>
      <w:r>
        <w:t>add salt and white pepper to taste. to taste to taste Salt</w:t>
      </w:r>
    </w:p>
    <w:p>
      <w:pPr>
        <w:pStyle w:val="ListNumber"/>
      </w:pPr>
      <w:r>
        <w:t>Chop the rutabaga, carrots, parsnips, and turnips into small</w:t>
      </w:r>
    </w:p>
    <w:p>
      <w:pPr>
        <w:pStyle w:val="ListNumber"/>
      </w:pPr>
      <w:r>
        <w:t>Combine the vegetables and stock in a saucepan. Bring to a boil, reduce to a simmer, and cook until the vegetables are very tender.</w:t>
      </w:r>
    </w:p>
    <w:p>
      <w:pPr>
        <w:pStyle w:val="ListNumber"/>
      </w:pPr>
      <w:r>
        <w:t>Drain and reserve the stock.</w:t>
      </w:r>
    </w:p>
    <w:p>
      <w:pPr>
        <w:pStyle w:val="ListNumber"/>
      </w:pPr>
      <w:r>
        <w:t>place the vegetables in a blender and blend to a purée. Keep the</w:t>
      </w:r>
    </w:p>
    <w:p>
      <w:pPr>
        <w:pStyle w:val="ListNumber"/>
      </w:pPr>
      <w:r>
        <w:t>add the raw butter and blend in.</w:t>
      </w:r>
    </w:p>
    <w:p>
      <w:pPr>
        <w:pStyle w:val="ListNumber"/>
      </w:pPr>
      <w:r>
        <w:t>add enough of the reserved stock to make a soft, smooth purée.</w:t>
      </w:r>
    </w:p>
    <w:p>
      <w:pPr>
        <w:pStyle w:val="ListNumber"/>
      </w:pPr>
      <w:r>
        <w:t>Season to taste with salt and pepper.6 oz 180 g Carrots</w:t>
      </w:r>
    </w:p>
    <w:p>
      <w:pPr>
        <w:pStyle w:val="ListNumber"/>
      </w:pPr>
      <w:r>
        <w:t>Combine carrots, juice, and stock in a saucepan.</w:t>
      </w:r>
    </w:p>
    <w:p>
      <w:pPr>
        <w:pStyle w:val="ListNumber"/>
      </w:pPr>
      <w:r>
        <w:t>Bring to a boil, reduce to a simmer, and simmer until carrots are very tender.</w:t>
      </w:r>
    </w:p>
    <w:p>
      <w:pPr>
        <w:pStyle w:val="ListNumber"/>
      </w:pPr>
      <w:r>
        <w:t>Drain the carrots and reserve the cooking liquid.</w:t>
      </w:r>
    </w:p>
    <w:p>
      <w:pPr>
        <w:pStyle w:val="ListNumber"/>
      </w:pPr>
      <w:r>
        <w:t>purée the carrots in a blender until smooth.</w:t>
      </w:r>
    </w:p>
    <w:p>
      <w:pPr>
        <w:pStyle w:val="ListNumber"/>
      </w:pPr>
      <w:r>
        <w:t>add the raw butter and blend it in.</w:t>
      </w:r>
    </w:p>
    <w:p>
      <w:pPr>
        <w:pStyle w:val="ListNumber"/>
      </w:pPr>
      <w:r>
        <w:t>adjust the consistency as necessary by adding enough of the reserved</w:t>
      </w:r>
    </w:p>
    <w:p>
      <w:pPr>
        <w:pStyle w:val="ListNumber"/>
      </w:pPr>
      <w:r>
        <w:t>Season with salt and pepper.1 pt 480 mL Carrot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