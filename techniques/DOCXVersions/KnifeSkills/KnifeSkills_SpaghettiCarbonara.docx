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Spaghetti Carbonara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410 Chapter 14  legumes, grains, pasta,  and other starches</w:t>
      </w:r>
    </w:p>
    <w:p>
      <w:r>
        <w:t>Spaghetti Carbonara</w:t>
      </w:r>
    </w:p>
    <w:p>
      <w:r>
        <w:t>PORTIONS: 10   PORTION SIZE: 11 OZ (330 G)</w:t>
      </w:r>
    </w:p>
    <w:p>
      <w:r>
        <w:t>U.S. METRIC INGREDIENTS PROCEDURE</w:t>
      </w:r>
    </w:p>
    <w:p>
      <w:r>
        <w:t>2 fl oz 60 mL Olive oil 1. heat the oil in a sauté pan over moderate heat. a dd</w:t>
      </w:r>
    </w:p>
    <w:p>
      <w:r>
        <w:t>the pancetta and sauté until most of the fat has</w:t>
      </w:r>
    </w:p>
    <w:p>
      <w:r>
        <w:t>rendered and it begins to crisp.</w:t>
      </w:r>
    </w:p>
    <w:p>
      <w:pPr>
        <w:pStyle w:val="ListNumber"/>
      </w:pPr>
      <w:r>
        <w:t>add the garlic and cook another few seconds.</w:t>
      </w:r>
    </w:p>
    <w:p>
      <w:pPr>
        <w:pStyle w:val="ListNumber"/>
      </w:pPr>
      <w:r>
        <w:t>add the wine. r educe by three-fourths.12 oz 360 g pancetta, cut into short</w:t>
      </w:r>
    </w:p>
    <w:p>
      <w:r>
        <w:t>bâtonnet</w:t>
      </w:r>
    </w:p>
    <w:p>
      <w:r>
        <w:t>2  2 Garlic cloves, chopped fine</w:t>
      </w:r>
    </w:p>
    <w:p>
      <w:r>
        <w:t>3 fl oz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heat the oil in a sauté pan over moderate heat. a dd</w:t>
      </w:r>
    </w:p>
    <w:p>
      <w:pPr>
        <w:pStyle w:val="ListNumber"/>
      </w:pPr>
      <w:r>
        <w:t>add the garlic and cook another few seconds.</w:t>
      </w:r>
    </w:p>
    <w:p>
      <w:pPr>
        <w:pStyle w:val="ListNumber"/>
      </w:pPr>
      <w:r>
        <w:t>add the wine. r educe by three-fourths.12 oz 360 g pancetta, cut into short</w:t>
      </w:r>
    </w:p>
    <w:p>
      <w:pPr>
        <w:pStyle w:val="ListNumber"/>
      </w:pPr>
      <w:r>
        <w:t>While the pancetta is cooking, boil the spaghetti. Drain.</w:t>
      </w:r>
    </w:p>
    <w:p>
      <w:pPr>
        <w:pStyle w:val="ListNumber"/>
      </w:pPr>
      <w:r>
        <w:t>reduce the heat under the sauté pan to low and</w:t>
      </w:r>
    </w:p>
    <w:p>
      <w:pPr>
        <w:pStyle w:val="ListNumber"/>
      </w:pPr>
      <w:r>
        <w:t>add the eggs, cheese, pepper, and parsley. Mix well</w:t>
      </w:r>
    </w:p>
    <w:p>
      <w:pPr>
        <w:pStyle w:val="ListNumber"/>
      </w:pPr>
      <w:r>
        <w:t>taste for seasonings. Because of the salt in the pancetta,</w:t>
      </w:r>
    </w:p>
    <w:p>
      <w:pPr>
        <w:pStyle w:val="ListNumber"/>
      </w:pPr>
      <w:r>
        <w:t>Serve immediately.4  4 Whole eggs, preferably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