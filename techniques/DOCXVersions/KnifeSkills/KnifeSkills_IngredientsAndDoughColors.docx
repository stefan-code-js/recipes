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AND DOUGH COLORS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INGREDIENTS AND DOUGH COLORS</w:t>
      </w:r>
    </w:p>
    <w:p>
      <w:r>
        <w:t>Before tackling emojis, look carefully at the ones you want to make. It helps to work</w:t>
      </w:r>
    </w:p>
    <w:p>
      <w:r>
        <w:t>from larger emoji images (easily searchable online) rather than the tiny ones on</w:t>
      </w:r>
    </w:p>
    <w:p>
      <w:r>
        <w:t>your phone keypad. | tend to always use Basic Mother Dough (page 55) as my base</w:t>
      </w:r>
    </w:p>
    <w:p>
      <w:r>
        <w:t>pasta sheet because the other colors show up well against it. If you want a different</w:t>
      </w:r>
    </w:p>
    <w:p>
      <w:r>
        <w:t>background color, be certain that whatever emojis you're making will pop against that</w:t>
      </w:r>
    </w:p>
    <w:p>
      <w:r>
        <w:t>color.</w:t>
      </w:r>
    </w:p>
    <w:p>
      <w:r>
        <w:t>Here we'll tackle the heart, laugh-cry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Color of heart (red: Beet-Paprika, page 63)</w:t>
      </w:r>
    </w:p>
    <w:p>
      <w:pPr>
        <w:pStyle w:val="ListNumber"/>
      </w:pPr>
      <w:r>
        <w:t>Round face (yellow: Turmeric, page 56)</w:t>
      </w:r>
    </w:p>
    <w:p>
      <w:pPr>
        <w:pStyle w:val="ListNumber"/>
      </w:pPr>
      <w:r>
        <w:t>Inside of mouth (white: Milk, page 54)</w:t>
      </w:r>
    </w:p>
    <w:p>
      <w:pPr>
        <w:pStyle w:val="ListNumber"/>
      </w:pPr>
      <w:r>
        <w:t>Poop shape (brown: Cacao, page 46)</w:t>
      </w:r>
    </w:p>
    <w:p>
      <w:pPr>
        <w:pStyle w:val="ListNumber"/>
      </w:pPr>
      <w:r>
        <w:t>Poop eye pupils (black: Activated Charcoal, page 43)</w:t>
      </w:r>
    </w:p>
    <w:p>
      <w:pPr>
        <w:pStyle w:val="ListNumber"/>
      </w:pPr>
      <w:r>
        <w:t>Pizza slice (yellow: Turmeric, page 56; or orange: Harissa, page 61)</w:t>
      </w:r>
    </w:p>
    <w:p>
      <w:pPr>
        <w:pStyle w:val="ListNumber"/>
      </w:pPr>
      <w:r>
        <w:t>Crust (brown: Cacao, page 46; or orange: Harissa, page 61,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