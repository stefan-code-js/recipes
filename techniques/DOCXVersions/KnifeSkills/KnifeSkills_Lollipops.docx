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Lollipops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322</w:t>
      </w:r>
    </w:p>
    <w:p>
      <w:r>
        <w:t>Pea</w:t>
      </w:r>
    </w:p>
    <w:p>
      <w:r>
        <w:t>Lollipops</w:t>
      </w:r>
    </w:p>
    <w:p>
      <w:r>
        <w:t>Makes</w:t>
      </w:r>
    </w:p>
    <w:p>
      <w:r>
        <w:t>32</w:t>
      </w:r>
    </w:p>
    <w:p>
      <w:r>
        <w:t>MINT</w:t>
      </w:r>
    </w:p>
    <w:p>
      <w:r>
        <w:t>COCOA</w:t>
      </w:r>
    </w:p>
    <w:p>
      <w:r>
        <w:t>BUTTER</w:t>
      </w:r>
    </w:p>
    <w:p>
      <w:r>
        <w:t>4</w:t>
      </w:r>
    </w:p>
    <w:p>
      <w:r>
        <w:t>cups</w:t>
      </w:r>
    </w:p>
    <w:p>
      <w:r>
        <w:t>cocoa</w:t>
      </w:r>
    </w:p>
    <w:p>
      <w:r>
        <w:t>butter</w:t>
      </w:r>
    </w:p>
    <w:p>
      <w:r>
        <w:t>2</w:t>
      </w:r>
    </w:p>
    <w:p>
      <w:r>
        <w:t>cups</w:t>
      </w:r>
    </w:p>
    <w:p>
      <w:r>
        <w:t>loosely</w:t>
      </w:r>
    </w:p>
    <w:p>
      <w:r>
        <w:t>packed</w:t>
      </w:r>
    </w:p>
    <w:p>
      <w:r>
        <w:t>mint</w:t>
      </w:r>
    </w:p>
    <w:p>
      <w:r>
        <w:t>2</w:t>
      </w:r>
    </w:p>
    <w:p>
      <w:r>
        <w:t>drops</w:t>
      </w:r>
    </w:p>
    <w:p>
      <w:r>
        <w:t>mint</w:t>
      </w:r>
    </w:p>
    <w:p>
      <w:r>
        <w:t>extract</w:t>
      </w:r>
    </w:p>
    <w:p>
      <w:r>
        <w:t>In</w:t>
      </w:r>
    </w:p>
    <w:p>
      <w:r>
        <w:t>a</w:t>
      </w:r>
    </w:p>
    <w:p>
      <w:r>
        <w:t>medium</w:t>
      </w:r>
    </w:p>
    <w:p>
      <w:r>
        <w:t>saucepan,</w:t>
      </w:r>
    </w:p>
    <w:p>
      <w:r>
        <w:t>heat</w:t>
      </w:r>
    </w:p>
    <w:p>
      <w:r>
        <w:t>the</w:t>
      </w:r>
    </w:p>
    <w:p>
      <w:r>
        <w:t>cocoa</w:t>
      </w:r>
    </w:p>
    <w:p>
      <w:r>
        <w:t>butter</w:t>
      </w:r>
    </w:p>
    <w:p>
      <w:r>
        <w:t>to</w:t>
      </w:r>
    </w:p>
    <w:p>
      <w:r>
        <w:t>160°F.</w:t>
      </w:r>
    </w:p>
    <w:p>
      <w:r>
        <w:t>Place</w:t>
      </w:r>
    </w:p>
    <w:p>
      <w:r>
        <w:t>the</w:t>
      </w:r>
    </w:p>
    <w:p>
      <w:r>
        <w:t>mint</w:t>
      </w:r>
    </w:p>
    <w:p>
      <w:r>
        <w:t>in</w:t>
      </w:r>
    </w:p>
    <w:p>
      <w:r>
        <w:t>another</w:t>
      </w:r>
    </w:p>
    <w:p>
      <w:r>
        <w:t>saucepan</w:t>
      </w:r>
    </w:p>
    <w:p>
      <w:r>
        <w:t>and</w:t>
      </w:r>
    </w:p>
    <w:p>
      <w:r>
        <w:t>pour</w:t>
      </w:r>
    </w:p>
    <w:p>
      <w:r>
        <w:t>the</w:t>
      </w:r>
    </w:p>
    <w:p>
      <w:r>
        <w:t>cocoa</w:t>
      </w:r>
    </w:p>
    <w:p>
      <w:r>
        <w:t>butter</w:t>
      </w:r>
    </w:p>
    <w:p>
      <w:r>
        <w:t>over</w:t>
      </w:r>
    </w:p>
    <w:p>
      <w:r>
        <w:t>it.</w:t>
      </w:r>
    </w:p>
    <w:p>
      <w:r>
        <w:t>Add</w:t>
      </w:r>
    </w:p>
    <w:p>
      <w:r>
        <w:t>the</w:t>
      </w:r>
    </w:p>
    <w:p>
      <w:r>
        <w:t>mint</w:t>
      </w:r>
    </w:p>
    <w:p>
      <w:r>
        <w:t>extract</w:t>
      </w:r>
    </w:p>
    <w:p>
      <w:r>
        <w:t>and</w:t>
      </w:r>
    </w:p>
    <w:p>
      <w:r>
        <w:t>steep</w:t>
      </w:r>
    </w:p>
    <w:p>
      <w:r>
        <w:t>for</w:t>
      </w:r>
    </w:p>
    <w:p>
      <w:r>
        <w:t>15</w:t>
      </w:r>
    </w:p>
    <w:p>
      <w:r>
        <w:t>minutes.</w:t>
      </w:r>
    </w:p>
    <w:p>
      <w:r>
        <w:t>Strain</w:t>
      </w:r>
    </w:p>
    <w:p>
      <w:r>
        <w:t>and</w:t>
      </w:r>
    </w:p>
    <w:p>
      <w:r>
        <w:t>reserve,</w:t>
      </w:r>
    </w:p>
    <w:p>
      <w:r>
        <w:t>keeping</w:t>
      </w:r>
    </w:p>
    <w:p>
      <w:r>
        <w:t>warm.</w:t>
      </w:r>
    </w:p>
    <w:p>
      <w:r>
        <w:t>PEA</w:t>
      </w:r>
    </w:p>
    <w:p>
      <w:r>
        <w:t>TOPPING</w:t>
      </w:r>
    </w:p>
    <w:p>
      <w:r>
        <w:t>2</w:t>
      </w:r>
    </w:p>
    <w:p>
      <w:r>
        <w:t>cups</w:t>
      </w:r>
    </w:p>
    <w:p>
      <w:r>
        <w:t>freeze-dried</w:t>
      </w:r>
    </w:p>
    <w:p>
      <w:r>
        <w:t>peas</w:t>
      </w:r>
    </w:p>
    <w:p>
      <w:r>
        <w:t>1/2</w:t>
      </w:r>
    </w:p>
    <w:p>
      <w:r>
        <w:t>cup</w:t>
      </w:r>
    </w:p>
    <w:p>
      <w:r>
        <w:t>thinly</w:t>
      </w:r>
    </w:p>
    <w:p>
      <w:r>
        <w:t>sliced</w:t>
      </w:r>
    </w:p>
    <w:p>
      <w:r>
        <w:t>mint</w:t>
      </w:r>
    </w:p>
    <w:p>
      <w:r>
        <w:t>1</w:t>
      </w:r>
    </w:p>
    <w:p>
      <w:r>
        <w:t>tablespoon</w:t>
      </w:r>
    </w:p>
    <w:p>
      <w:r>
        <w:t>fleur</w:t>
      </w:r>
    </w:p>
    <w:p>
      <w:r>
        <w:t>de</w:t>
      </w:r>
    </w:p>
    <w:p>
      <w:r>
        <w:t>sel</w:t>
      </w:r>
    </w:p>
    <w:p>
      <w:r>
        <w:t>Chop</w:t>
      </w:r>
    </w:p>
    <w:p>
      <w:r>
        <w:t>the</w:t>
      </w:r>
    </w:p>
    <w:p>
      <w:r>
        <w:t>freeze-dried</w:t>
      </w:r>
    </w:p>
    <w:p>
      <w:r>
        <w:t>peas</w:t>
      </w:r>
    </w:p>
    <w:p>
      <w:r>
        <w:t>until</w:t>
      </w:r>
    </w:p>
    <w:p>
      <w:r>
        <w:t>they</w:t>
      </w:r>
    </w:p>
    <w:p>
      <w:r>
        <w:t>are</w:t>
      </w:r>
    </w:p>
    <w:p>
      <w:r>
        <w:t>the</w:t>
      </w:r>
    </w:p>
    <w:p>
      <w:r>
        <w:t>size</w:t>
      </w:r>
    </w:p>
    <w:p>
      <w:r>
        <w:t>of</w:t>
      </w:r>
    </w:p>
    <w:p>
      <w:r>
        <w:t>peppercorns.</w:t>
      </w:r>
    </w:p>
    <w:p>
      <w:r>
        <w:t>Place</w:t>
      </w:r>
    </w:p>
    <w:p>
      <w:r>
        <w:t>in</w:t>
      </w:r>
    </w:p>
    <w:p>
      <w:r>
        <w:t>a</w:t>
      </w:r>
    </w:p>
    <w:p>
      <w:r>
        <w:t>fine-mesh</w:t>
      </w:r>
    </w:p>
    <w:p>
      <w:r>
        <w:t>tami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322</w:t>
      </w:r>
    </w:p>
    <w:p>
      <w:r>
        <w:t>Pea</w:t>
      </w:r>
    </w:p>
    <w:p>
      <w:r>
        <w:t>Lollipops</w:t>
      </w:r>
    </w:p>
    <w:p>
      <w:r>
        <w:t>Makes</w:t>
      </w:r>
    </w:p>
    <w:p>
      <w:r>
        <w:t>32</w:t>
      </w:r>
    </w:p>
    <w:p>
      <w:r>
        <w:t>MINT</w:t>
      </w:r>
    </w:p>
    <w:p>
      <w:r>
        <w:t>COCOA</w:t>
      </w:r>
    </w:p>
    <w:p>
      <w:r>
        <w:t>BUTTER</w:t>
      </w:r>
    </w:p>
    <w:p>
      <w:r>
        <w:t>4</w:t>
      </w:r>
    </w:p>
    <w:p>
      <w:r>
        <w:t>cups</w:t>
      </w:r>
    </w:p>
    <w:p>
      <w:r>
        <w:t>cocoa</w:t>
      </w:r>
    </w:p>
    <w:p>
      <w:r>
        <w:t>butter</w:t>
      </w:r>
    </w:p>
    <w:p>
      <w:r>
        <w:t>2</w:t>
      </w:r>
    </w:p>
    <w:p>
      <w:r>
        <w:t>cups</w:t>
      </w:r>
    </w:p>
    <w:p>
      <w:r>
        <w:t>loosely</w:t>
      </w:r>
    </w:p>
    <w:p>
      <w:r>
        <w:t>packed</w:t>
      </w:r>
    </w:p>
    <w:p>
      <w:r>
        <w:t>mint</w:t>
      </w:r>
    </w:p>
    <w:p>
      <w:r>
        <w:t>2</w:t>
      </w:r>
    </w:p>
    <w:p>
      <w:r>
        <w:t>drops</w:t>
      </w:r>
    </w:p>
    <w:p>
      <w:r>
        <w:t>mint</w:t>
      </w:r>
    </w:p>
    <w:p>
      <w:r>
        <w:t>extract</w:t>
      </w:r>
    </w:p>
    <w:p>
      <w:r>
        <w:t>In</w:t>
      </w:r>
    </w:p>
    <w:p>
      <w:r>
        <w:t>a</w:t>
      </w:r>
    </w:p>
    <w:p>
      <w:r>
        <w:t>medium</w:t>
      </w:r>
    </w:p>
    <w:p>
      <w:r>
        <w:t>saucepan,</w:t>
      </w:r>
    </w:p>
    <w:p>
      <w:r>
        <w:t>heat</w:t>
      </w:r>
    </w:p>
    <w:p>
      <w:r>
        <w:t>the</w:t>
      </w:r>
    </w:p>
    <w:p>
      <w:r>
        <w:t>cocoa</w:t>
      </w:r>
    </w:p>
    <w:p>
      <w:r>
        <w:t>butter</w:t>
      </w:r>
    </w:p>
    <w:p>
      <w:r>
        <w:t>to</w:t>
      </w:r>
    </w:p>
    <w:p>
      <w:r>
        <w:t>160°F.</w:t>
      </w:r>
    </w:p>
    <w:p>
      <w:r>
        <w:t>Place</w:t>
      </w:r>
    </w:p>
    <w:p>
      <w:r>
        <w:t>the</w:t>
      </w:r>
    </w:p>
    <w:p>
      <w:r>
        <w:t>mint</w:t>
      </w:r>
    </w:p>
    <w:p>
      <w:r>
        <w:t>in</w:t>
      </w:r>
    </w:p>
    <w:p>
      <w:r>
        <w:t>another</w:t>
      </w:r>
    </w:p>
    <w:p>
      <w:r>
        <w:t>saucepan</w:t>
      </w:r>
    </w:p>
    <w:p>
      <w:r>
        <w:t>and</w:t>
      </w:r>
    </w:p>
    <w:p>
      <w:r>
        <w:t>pour</w:t>
      </w:r>
    </w:p>
    <w:p>
      <w:r>
        <w:t>the</w:t>
      </w:r>
    </w:p>
    <w:p>
      <w:r>
        <w:t>cocoa</w:t>
      </w:r>
    </w:p>
    <w:p>
      <w:r>
        <w:t>butter</w:t>
      </w:r>
    </w:p>
    <w:p>
      <w:r>
        <w:t>over</w:t>
      </w:r>
    </w:p>
    <w:p>
      <w:r>
        <w:t>it.</w:t>
      </w:r>
    </w:p>
    <w:p>
      <w:r>
        <w:t>Add</w:t>
      </w:r>
    </w:p>
    <w:p>
      <w:r>
        <w:t>the</w:t>
      </w:r>
    </w:p>
    <w:p>
      <w:r>
        <w:t>mint</w:t>
      </w:r>
    </w:p>
    <w:p>
      <w:r>
        <w:t>extract</w:t>
      </w:r>
    </w:p>
    <w:p>
      <w:r>
        <w:t>and</w:t>
      </w:r>
    </w:p>
    <w:p>
      <w:r>
        <w:t>steep</w:t>
      </w:r>
    </w:p>
    <w:p>
      <w:r>
        <w:t>for</w:t>
      </w:r>
    </w:p>
    <w:p>
      <w:r>
        <w:t>15</w:t>
      </w:r>
    </w:p>
    <w:p>
      <w:r>
        <w:t>minutes.</w:t>
      </w:r>
    </w:p>
    <w:p>
      <w:r>
        <w:t>Strain</w:t>
      </w:r>
    </w:p>
    <w:p>
      <w:r>
        <w:t>and</w:t>
      </w:r>
    </w:p>
    <w:p>
      <w:r>
        <w:t>reserve,</w:t>
      </w:r>
    </w:p>
    <w:p>
      <w:r>
        <w:t>keeping</w:t>
      </w:r>
    </w:p>
    <w:p>
      <w:r>
        <w:t>warm.</w:t>
      </w:r>
    </w:p>
    <w:p>
      <w:r>
        <w:t>PEA</w:t>
      </w:r>
    </w:p>
    <w:p>
      <w:r>
        <w:t>TOPPING</w:t>
      </w:r>
    </w:p>
    <w:p>
      <w:r>
        <w:t>2</w:t>
      </w:r>
    </w:p>
    <w:p>
      <w:r>
        <w:t>cups</w:t>
      </w:r>
    </w:p>
    <w:p>
      <w:r>
        <w:t>freeze-dried</w:t>
      </w:r>
    </w:p>
    <w:p>
      <w:r>
        <w:t>peas</w:t>
      </w:r>
    </w:p>
    <w:p>
      <w:r>
        <w:t>1/2</w:t>
      </w:r>
    </w:p>
    <w:p>
      <w:r>
        <w:t>cup</w:t>
      </w:r>
    </w:p>
    <w:p>
      <w:r>
        <w:t>thinly</w:t>
      </w:r>
    </w:p>
    <w:p>
      <w:r>
        <w:t>sliced</w:t>
      </w:r>
    </w:p>
    <w:p>
      <w:r>
        <w:t>mint</w:t>
      </w:r>
    </w:p>
    <w:p>
      <w:r>
        <w:t>1</w:t>
      </w:r>
    </w:p>
    <w:p>
      <w:r>
        <w:t>tablespoon</w:t>
      </w:r>
    </w:p>
    <w:p>
      <w:r>
        <w:t>fleur</w:t>
      </w:r>
    </w:p>
    <w:p>
      <w:r>
        <w:t>de</w:t>
      </w:r>
    </w:p>
    <w:p>
      <w:r>
        <w:t>sel</w:t>
      </w:r>
    </w:p>
    <w:p>
      <w:r>
        <w:t>Chop</w:t>
      </w:r>
    </w:p>
    <w:p>
      <w:r>
        <w:t>the</w:t>
      </w:r>
    </w:p>
    <w:p>
      <w:r>
        <w:t>freeze-dried</w:t>
      </w:r>
    </w:p>
    <w:p>
      <w:r>
        <w:t>peas</w:t>
      </w:r>
    </w:p>
    <w:p>
      <w:r>
        <w:t>until</w:t>
      </w:r>
    </w:p>
    <w:p>
      <w:r>
        <w:t>they</w:t>
      </w:r>
    </w:p>
    <w:p>
      <w:r>
        <w:t>are</w:t>
      </w:r>
    </w:p>
    <w:p>
      <w:r>
        <w:t>the</w:t>
      </w:r>
    </w:p>
    <w:p>
      <w:r>
        <w:t>size</w:t>
      </w:r>
    </w:p>
    <w:p>
      <w:r>
        <w:t>of</w:t>
      </w:r>
    </w:p>
    <w:p>
      <w:r>
        <w:t>peppercorns.</w:t>
      </w:r>
    </w:p>
    <w:p>
      <w:r>
        <w:t>Place</w:t>
      </w:r>
    </w:p>
    <w:p>
      <w:r>
        <w:t>in</w:t>
      </w:r>
    </w:p>
    <w:p>
      <w:r>
        <w:t>a</w:t>
      </w:r>
    </w:p>
    <w:p>
      <w:r>
        <w:t>fine-mesh</w:t>
      </w:r>
    </w:p>
    <w:p>
      <w:r>
        <w:t>tami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