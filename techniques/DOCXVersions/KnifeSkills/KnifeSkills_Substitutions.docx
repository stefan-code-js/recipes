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SUBSTITUTIONS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SUBSTITUTIONS</w:t>
      </w:r>
    </w:p>
    <w:p>
      <w:r>
        <w:t>If | call for a particular cheese, cured</w:t>
      </w:r>
    </w:p>
    <w:p>
      <w:r>
        <w:t>meat, or type of tomato, | do so for a</w:t>
      </w:r>
    </w:p>
    <w:p>
      <w:r>
        <w:t>reason, but that’s no reason for you to</w:t>
      </w:r>
    </w:p>
    <w:p>
      <w:r>
        <w:t>not make the recipe just because you</w:t>
      </w:r>
    </w:p>
    <w:p>
      <w:r>
        <w:t>can't find it or maybe don't like it. Tweak</w:t>
      </w:r>
    </w:p>
    <w:p>
      <w:r>
        <w:t>these sauce recipes with what you can</w:t>
      </w:r>
    </w:p>
    <w:p>
      <w:r>
        <w:t>find and what you like.</w:t>
      </w:r>
    </w:p>
    <w:p>
      <w:r>
        <w:t>That being said, if | specify ground</w:t>
      </w:r>
    </w:p>
    <w:p>
      <w:r>
        <w:t>pork and you slide in eggplant, your</w:t>
      </w:r>
    </w:p>
    <w:p>
      <w:r>
        <w:t>sauce is going to have some structural</w:t>
      </w:r>
    </w:p>
    <w:p>
      <w:r>
        <w:t>flaws. Try to stay within a family</w:t>
      </w:r>
    </w:p>
    <w:p>
      <w:r>
        <w:t>when substituting—for example, using</w:t>
      </w:r>
    </w:p>
    <w:p>
      <w:r>
        <w:t>prosciutto instead of spe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SUBSTITUTIONS</w:t>
      </w:r>
    </w:p>
    <w:p>
      <w:r>
        <w:t>If | call for a particular cheese, cured</w:t>
      </w:r>
    </w:p>
    <w:p>
      <w:r>
        <w:t>meat, or type of tomato, | do so for a</w:t>
      </w:r>
    </w:p>
    <w:p>
      <w:r>
        <w:t>reason, but that’s no reason for you to</w:t>
      </w:r>
    </w:p>
    <w:p>
      <w:r>
        <w:t>not make the recipe just because you</w:t>
      </w:r>
    </w:p>
    <w:p>
      <w:r>
        <w:t>can't find it or maybe don't like it</w:t>
      </w:r>
    </w:p>
    <w:p>
      <w:pPr>
        <w:pStyle w:val="ListNumber"/>
      </w:pPr>
      <w:r>
        <w:t>Tweak</w:t>
      </w:r>
    </w:p>
    <w:p>
      <w:r>
        <w:t>these sauce recipes with what you can</w:t>
      </w:r>
    </w:p>
    <w:p>
      <w:r>
        <w:t>find and what you like</w:t>
      </w:r>
    </w:p>
    <w:p>
      <w:pPr>
        <w:pStyle w:val="ListNumber"/>
      </w:pPr>
      <w:r>
        <w:t>That being said, if | specify ground</w:t>
      </w:r>
    </w:p>
    <w:p>
      <w:r>
        <w:t>pork and you slide in eggplant, your</w:t>
      </w:r>
    </w:p>
    <w:p>
      <w:r>
        <w:t>sauce is going to have some structural</w:t>
      </w:r>
    </w:p>
    <w:p>
      <w:r>
        <w:t>flaws</w:t>
      </w:r>
    </w:p>
    <w:p>
      <w:pPr>
        <w:pStyle w:val="ListNumber"/>
      </w:pPr>
      <w:r>
        <w:t>Try to stay within a family</w:t>
      </w:r>
    </w:p>
    <w:p>
      <w:r>
        <w:t>when substituting—for example, using</w:t>
      </w:r>
    </w:p>
    <w:p>
      <w:r>
        <w:t>prosciutto instead of speck, or leeks</w:t>
      </w:r>
    </w:p>
    <w:p>
      <w:r>
        <w:t>instead of onions</w:t>
      </w:r>
    </w:p>
    <w:p>
      <w:pPr>
        <w:pStyle w:val="ListNumber"/>
      </w:pPr>
      <w:r>
        <w:t>If you're ever going to truly love</w:t>
      </w:r>
    </w:p>
    <w:p>
      <w:r>
        <w:t>spending time in the kitchen, it needs</w:t>
      </w:r>
    </w:p>
    <w:p>
      <w:r>
        <w:t>to be a relatively stress-free, chill</w:t>
      </w:r>
    </w:p>
    <w:p>
      <w:r>
        <w:t>experience, and a sweaty morning spent</w:t>
      </w:r>
    </w:p>
    <w:p>
      <w:r>
        <w:t>in white-knuckled traffic hunting from</w:t>
      </w:r>
    </w:p>
    <w:p>
      <w:r>
        <w:t>fromagerie to market stall for ingredients</w:t>
      </w:r>
    </w:p>
    <w:p>
      <w:r>
        <w:t>is the total opposite of Zen</w:t>
      </w:r>
    </w:p>
    <w:p>
      <w:pPr>
        <w:pStyle w:val="ListNumber"/>
      </w:pPr>
      <w:r>
        <w:t>Come</w:t>
      </w:r>
    </w:p>
    <w:p>
      <w:r>
        <w:t>prepared, but be flexible, or, in the</w:t>
      </w:r>
    </w:p>
    <w:p>
      <w:r>
        <w:t>immortal words of Bobby McFerrin, don't</w:t>
      </w:r>
    </w:p>
    <w:p>
      <w:r>
        <w:t>worry, be happy</w:t>
      </w:r>
    </w:p>
    <w:p>
      <w:pPr>
        <w:pStyle w:val="ListNumber"/>
      </w:pPr>
      <w:r>
        <w:t>TIMING</w:t>
      </w:r>
    </w:p>
    <w:p>
      <w:r>
        <w:t>| already touched on timing in the</w:t>
      </w:r>
    </w:p>
    <w:p>
      <w:r>
        <w:t>“Everything You Need to Know About</w:t>
      </w:r>
    </w:p>
    <w:p>
      <w:r>
        <w:t>Cooking Your Stunning Noodles” section</w:t>
      </w:r>
    </w:p>
    <w:p>
      <w:r>
        <w:t>on page 64, and you might want to give it</w:t>
      </w:r>
    </w:p>
    <w:p>
      <w:r>
        <w:t>a once-over, especially regarding how to</w:t>
      </w:r>
    </w:p>
    <w:p>
      <w:r>
        <w:t>‘time sauce making with pasta cooking</w:t>
      </w:r>
    </w:p>
    <w:p>
      <w:pPr>
        <w:pStyle w:val="ListNumber"/>
      </w:pPr>
      <w:r>
        <w:t>I'll add a few sauce-specific hints for timing</w:t>
      </w:r>
    </w:p>
    <w:p>
      <w:r>
        <w:t>here</w:t>
      </w:r>
    </w:p>
    <w:p>
      <w:pPr>
        <w:pStyle w:val="ListNumber"/>
      </w:pPr>
      <w:r>
        <w:t>Please make sure you have</w:t>
      </w:r>
    </w:p>
    <w:p>
      <w:r>
        <w:t>everything you need chopped, sliced,</w:t>
      </w:r>
    </w:p>
    <w:p>
      <w:r>
        <w:t>diced, and ready to go on the counter</w:t>
      </w:r>
    </w:p>
    <w:p>
      <w:r>
        <w:t>before you start a sauce recipe</w:t>
      </w:r>
    </w:p>
    <w:p>
      <w:pPr>
        <w:pStyle w:val="ListNumber"/>
      </w:pPr>
      <w:r>
        <w:t>Many</w:t>
      </w:r>
    </w:p>
    <w:p>
      <w:r>
        <w:t>of the sauces come together quickly,</w:t>
      </w:r>
    </w:p>
    <w:p>
      <w:r>
        <w:t>and you'll be a lot less frazzled if you</w:t>
      </w:r>
    </w:p>
    <w:p>
      <w:r>
        <w:t>don’t have to pause what you're doing to</w:t>
      </w:r>
    </w:p>
    <w:p>
      <w:r>
        <w:t>unearth an ingredient from the pantry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