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 RINGS, see RINGS AND FRAMES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649D</w:t>
      </w:r>
    </w:p>
    <w:p>
      <w:r>
        <w:t>DESSERT RINGS, see RINGS AND FRAMES</w:t>
      </w:r>
    </w:p>
    <w:p>
      <w:r>
        <w:t>DICING</w:t>
      </w:r>
    </w:p>
    <w:p>
      <w:r>
        <w:t>Cutting an ingredient into even cubes, either small or very small,</w:t>
      </w:r>
    </w:p>
    <w:p>
      <w:r>
        <w:t>depending on the recipe. Dicing butter into small ¼ -inch ( 6-mm)</w:t>
      </w:r>
    </w:p>
    <w:p>
      <w:r>
        <w:t>cubes, for example, makes it easier to mix into doughs and batters.</w:t>
      </w:r>
    </w:p>
    <w:p>
      <w:r>
        <w:t>E</w:t>
      </w:r>
    </w:p>
    <w:p>
      <w:r>
        <w:t>EGG WASH</w:t>
      </w:r>
    </w:p>
    <w:p>
      <w:r>
        <w:t>Beaten raw egg (sometimes mixed with a liquid like water, milk,</w:t>
      </w:r>
    </w:p>
    <w:p>
      <w:r>
        <w:t>or cream) that is brushed onto pastry or bread before baking  to promote browning and add shine. A pastry brush with soft bristles is the best tool for applying a thin, 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649D</w:t>
      </w:r>
    </w:p>
    <w:p>
      <w:r>
        <w:t>DESSERT RINGS, see RINGS AND FRAMES</w:t>
      </w:r>
    </w:p>
    <w:p>
      <w:r>
        <w:t>DICING</w:t>
      </w:r>
    </w:p>
    <w:p>
      <w:r>
        <w:t>Cutting an ingredient into even cubes, either small or very small,</w:t>
      </w:r>
    </w:p>
    <w:p>
      <w:r>
        <w:t>depending on the recipe</w:t>
      </w:r>
    </w:p>
    <w:p>
      <w:pPr>
        <w:pStyle w:val="ListNumber"/>
      </w:pPr>
      <w:r>
        <w:t>Dicing butter into small ¼ -inch ( 6-mm)</w:t>
      </w:r>
    </w:p>
    <w:p>
      <w:r>
        <w:t>cubes, for example, makes it easier to mix into doughs and batters</w:t>
      </w:r>
    </w:p>
    <w:p>
      <w:pPr>
        <w:pStyle w:val="ListNumber"/>
      </w:pPr>
      <w:r>
        <w:t>E</w:t>
      </w:r>
    </w:p>
    <w:p>
      <w:r>
        <w:t>EGG WASH</w:t>
      </w:r>
    </w:p>
    <w:p>
      <w:r>
        <w:t>Beaten raw egg (sometimes mixed with a liquid like water, milk,</w:t>
      </w:r>
    </w:p>
    <w:p>
      <w:r>
        <w:t>or cream) that is brushed onto pastry or bread before baking  to promote browning and add shine</w:t>
      </w:r>
    </w:p>
    <w:p>
      <w:pPr>
        <w:pStyle w:val="ListNumber"/>
      </w:pPr>
      <w:r>
        <w:t>A pastry brush with soft bristles is the best tool for applying a thin, even coat</w:t>
      </w:r>
    </w:p>
    <w:p>
      <w:pPr>
        <w:pStyle w:val="ListNumber"/>
      </w:pPr>
      <w:r>
        <w:t>EMULSION</w:t>
      </w:r>
    </w:p>
    <w:p>
      <w:r>
        <w:t>A smooth, uniform blend of two liquids that do not naturally mix, such as oil and water</w:t>
      </w:r>
    </w:p>
    <w:p>
      <w:pPr>
        <w:pStyle w:val="ListNumber"/>
      </w:pPr>
      <w:r>
        <w:t>Making an emulsion requires vigorous hand whisking or blending in a food processor or blender</w:t>
      </w:r>
    </w:p>
    <w:p>
      <w:pPr>
        <w:pStyle w:val="ListNumber"/>
      </w:pPr>
      <w:r>
        <w:t>This breaks one of the liquids down into tiny droplets and disperses it throughout the other liquid, forming a temporary suspension</w:t>
      </w:r>
    </w:p>
    <w:p>
      <w:pPr>
        <w:pStyle w:val="ListNumber"/>
      </w:pPr>
      <w:r>
        <w:t>Adding an emulsifier like egg yolk stabilizes the emulsion</w:t>
      </w:r>
    </w:p>
    <w:p>
      <w:pPr>
        <w:pStyle w:val="ListNumber"/>
      </w:pPr>
      <w:r>
        <w:t>ÉTUVE (DRYING OR STEAMER OVEN)</w:t>
      </w:r>
    </w:p>
    <w:p>
      <w:r>
        <w:t>Mainly found in professional kitchens, this oven can be set  to a wide range of very precise temperatures, rising to a maximum of 572°F (300°C )</w:t>
      </w:r>
    </w:p>
    <w:p>
      <w:pPr>
        <w:pStyle w:val="ListNumber"/>
      </w:pPr>
      <w:r>
        <w:t>It is used for drying or steaming delicate</w:t>
      </w:r>
    </w:p>
    <w:p>
      <w:r>
        <w:t>ingredients and also for proofing (proving) yeast doughs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