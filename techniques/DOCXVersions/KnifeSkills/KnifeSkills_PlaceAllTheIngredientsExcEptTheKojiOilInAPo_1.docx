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all the ingredients exc ept the koji oil in a pot and bring the mixture up to temperature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Place all the ingredients exc ept the koji oil in a pot and bring the mixture up to temperature</w:t>
      </w:r>
    </w:p>
    <w:p>
      <w:r>
        <w:t>from cold. Simmer the broth over low heat for 3 hours. After simmering, strain the broth, put it</w:t>
      </w:r>
    </w:p>
    <w:p>
      <w:r>
        <w:t>back on the stove in a fresh pot, and reduce over medium heat to one -fifth  of its volume. Onc e</w:t>
      </w:r>
    </w:p>
    <w:p>
      <w:r>
        <w:t>reduced, place a nonstick pan on the stove, heat the  koji oil, then slowly pour in the broth.</w:t>
      </w:r>
    </w:p>
    <w:p>
      <w:r>
        <w:t>Continue to cook out the liquid, using a rubber spatula to ensure nothing sticks to the pan. The quail caramel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all the ingredients exc ept the koji oil in a pot and bring the mixture up to temperature</w:t>
      </w:r>
    </w:p>
    <w:p>
      <w:r>
        <w:t>from cold</w:t>
      </w:r>
    </w:p>
    <w:p>
      <w:pPr>
        <w:pStyle w:val="ListNumber"/>
      </w:pPr>
      <w:r>
        <w:t>Simmer the broth over low heat for 3 hours</w:t>
      </w:r>
    </w:p>
    <w:p>
      <w:pPr>
        <w:pStyle w:val="ListNumber"/>
      </w:pPr>
      <w:r>
        <w:t>After simmering, strain the broth, put it</w:t>
      </w:r>
    </w:p>
    <w:p>
      <w:r>
        <w:t>back on the stove in a fresh pot, and reduce over medium heat to one -fifth  of its volume</w:t>
      </w:r>
    </w:p>
    <w:p>
      <w:pPr>
        <w:pStyle w:val="ListNumber"/>
      </w:pPr>
      <w:r>
        <w:t>Onc e</w:t>
      </w:r>
    </w:p>
    <w:p>
      <w:r>
        <w:t>reduced, place a nonstick pan on the stove, heat the  koji oil, then slowly pour in the broth</w:t>
      </w:r>
    </w:p>
    <w:p>
      <w:pPr>
        <w:pStyle w:val="ListNumber"/>
      </w:pPr>
      <w:r>
        <w:t>Continue to cook out the liquid, using a rubber spatula to ensure nothing sticks to the pan</w:t>
      </w:r>
    </w:p>
    <w:p>
      <w:pPr>
        <w:pStyle w:val="ListNumber"/>
      </w:pPr>
      <w:r>
        <w:t>The quail caramel should become thick and fudgy with the repeated r eduction</w:t>
      </w:r>
    </w:p>
    <w:p>
      <w:pPr>
        <w:pStyle w:val="ListNumber"/>
      </w:pPr>
      <w:r>
        <w:t>Be careful not to</w:t>
      </w:r>
    </w:p>
    <w:p>
      <w:r>
        <w:t>reduce it too far— the reduction should be rich and sweet, not burnt</w:t>
      </w:r>
    </w:p>
    <w:p>
      <w:pPr>
        <w:pStyle w:val="ListNumber"/>
      </w:pPr>
      <w:r>
        <w:t>Remove the reduction</w:t>
      </w:r>
    </w:p>
    <w:p>
      <w:r>
        <w:t>from the pan and allow it to cool before transferring it to a piping bag for service</w:t>
      </w:r>
    </w:p>
    <w:p>
      <w:pPr>
        <w:pStyle w:val="ListNumber"/>
      </w:pPr>
      <w:r>
        <w:t>KELP HAT</w:t>
      </w:r>
    </w:p>
    <w:p>
      <w:r>
        <w:t>Kelp reserved from Cold -Infused Dashi* pr oduction</w:t>
      </w:r>
    </w:p>
    <w:p>
      <w:r>
        <w:t>Sediment from Roasted Kelp Oil* production</w:t>
      </w:r>
    </w:p>
    <w:p>
      <w:r>
        <w:t>Truffle juice</w:t>
      </w:r>
    </w:p>
    <w:p>
      <w:r>
        <w:t>We’re going to make an umami lasagna using kelp from cold -infused dashi production, and the</w:t>
      </w:r>
    </w:p>
    <w:p>
      <w:r>
        <w:t>sediment from the production of roasted kelp oil</w:t>
      </w:r>
    </w:p>
    <w:p>
      <w:pPr>
        <w:pStyle w:val="ListNumber"/>
      </w:pPr>
      <w:r>
        <w:t>In a gastro, lay down one layer of center piece s of kelp left over from cold -infused dashi production to cover the bottom of the gastro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