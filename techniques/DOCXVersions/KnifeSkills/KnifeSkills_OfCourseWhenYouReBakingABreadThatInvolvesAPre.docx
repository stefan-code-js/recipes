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Of course, when you’re baking a bread that involves a pre-ferment, volume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large container, fluff it with a fork, and then spoon it into the measuring cup or</w:t>
      </w:r>
    </w:p>
    <w:p>
      <w:r>
        <w:t>spoon until full. Then, use the edge of a knife to level the top of the flour. (If this</w:t>
      </w:r>
    </w:p>
    <w:p>
      <w:r>
        <w:t>sounds like a pain, good … buy a kitchen scale!)</w:t>
      </w:r>
    </w:p>
    <w:p>
      <w:r>
        <w:t>Of course, when you’re baking a bread that involves a pre-ferment, volume</w:t>
      </w:r>
    </w:p>
    <w:p>
      <w:r>
        <w:t>measurements really go out the window. Many of my recipes call for using 100</w:t>
      </w:r>
    </w:p>
    <w:p>
      <w:r>
        <w:t>grams of levain, which is a bit more than ⅓ cup. The problem is, when you scoop</w:t>
      </w:r>
    </w:p>
    <w:p>
      <w:r>
        <w:t>out the levain and transfer it to measuring cups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large container, fluff it with a fork, and then spoon it into the measuring cup or</w:t>
      </w:r>
    </w:p>
    <w:p>
      <w:r>
        <w:t>spoon until full</w:t>
      </w:r>
    </w:p>
    <w:p>
      <w:pPr>
        <w:pStyle w:val="ListNumber"/>
      </w:pPr>
      <w:r>
        <w:t>Then, use the edge of a knife to level the top of the flour</w:t>
      </w:r>
    </w:p>
    <w:p>
      <w:pPr>
        <w:pStyle w:val="ListNumber"/>
      </w:pPr>
      <w:r>
        <w:t>(If this</w:t>
      </w:r>
    </w:p>
    <w:p>
      <w:r>
        <w:t>sounds like a pain, good … buy a kitchen scale!)</w:t>
      </w:r>
    </w:p>
    <w:p>
      <w:r>
        <w:t>Of course, when you’re baking a bread that involves a pre-ferment, volume</w:t>
      </w:r>
    </w:p>
    <w:p>
      <w:r>
        <w:t>measurements really go out the window</w:t>
      </w:r>
    </w:p>
    <w:p>
      <w:pPr>
        <w:pStyle w:val="ListNumber"/>
      </w:pPr>
      <w:r>
        <w:t>Many of my recipes call for using 100</w:t>
      </w:r>
    </w:p>
    <w:p>
      <w:r>
        <w:t>grams of levain, which is a bit more than ⅓ cup</w:t>
      </w:r>
    </w:p>
    <w:p>
      <w:pPr>
        <w:pStyle w:val="ListNumber"/>
      </w:pPr>
      <w:r>
        <w:t>The problem is, when you scoop</w:t>
      </w:r>
    </w:p>
    <w:p>
      <w:r>
        <w:t>out the levain and transfer it to measuring cups or spoons, you degas the levain</w:t>
      </w:r>
    </w:p>
    <w:p>
      <w:r>
        <w:t>(which makes measurements less reliable)</w:t>
      </w:r>
    </w:p>
    <w:p>
      <w:pPr>
        <w:pStyle w:val="ListNumber"/>
      </w:pPr>
      <w:r>
        <w:t>So I cannot overemphasize the value of</w:t>
      </w:r>
    </w:p>
    <w:p>
      <w:r>
        <w:t>measuring by weight, not volume, especially once you get to</w:t>
      </w:r>
    </w:p>
    <w:p>
      <w:r>
        <w:t>part 3</w:t>
      </w:r>
    </w:p>
    <w:p>
      <w:r>
        <w:t>of this book</w:t>
      </w:r>
    </w:p>
    <w:p>
      <w:pPr>
        <w:pStyle w:val="ListNumber"/>
      </w:pPr>
      <w:r>
        <w:t>MANIPULATING THE</w:t>
      </w:r>
    </w:p>
    <w:p>
      <w:r>
        <w:t>FINAL MIX TEMPERATURE</w:t>
      </w:r>
    </w:p>
    <w:p>
      <w:r>
        <w:t>For all of my breads, I’ve achieved the best flavor when the freshly mixed dough</w:t>
      </w:r>
    </w:p>
    <w:p>
      <w:r>
        <w:t>has a temperature between 75ºF and 80ºF (24ºC and 27ºC)</w:t>
      </w:r>
    </w:p>
    <w:p>
      <w:pPr>
        <w:pStyle w:val="ListNumber"/>
      </w:pPr>
      <w:r>
        <w:t>The subsequent timing</w:t>
      </w:r>
    </w:p>
    <w:p>
      <w:r>
        <w:t>in the recipes and quality of the final product depends on achieving this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