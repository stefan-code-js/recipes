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SPINACH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354</w:t>
      </w:r>
    </w:p>
    <w:p>
      <w:r>
        <w:t>SPINACH</w:t>
      </w:r>
    </w:p>
    <w:p>
      <w:r>
        <w:t>PUREE</w:t>
      </w:r>
    </w:p>
    <w:p>
      <w:r>
        <w:t>Makes</w:t>
      </w:r>
    </w:p>
    <w:p>
      <w:r>
        <w:t>2</w:t>
      </w:r>
    </w:p>
    <w:p>
      <w:r>
        <w:t>cups</w:t>
      </w:r>
    </w:p>
    <w:p>
      <w:r>
        <w:t>2</w:t>
      </w:r>
    </w:p>
    <w:p>
      <w:r>
        <w:t>pounds</w:t>
      </w:r>
    </w:p>
    <w:p>
      <w:r>
        <w:t>fresh</w:t>
      </w:r>
    </w:p>
    <w:p>
      <w:r>
        <w:t>spinach</w:t>
      </w:r>
    </w:p>
    <w:p>
      <w:r>
        <w:t>4</w:t>
      </w:r>
    </w:p>
    <w:p>
      <w:r>
        <w:t>ice</w:t>
      </w:r>
    </w:p>
    <w:p>
      <w:r>
        <w:t>cubes</w:t>
      </w:r>
    </w:p>
    <w:p>
      <w:r>
        <w:t>1</w:t>
      </w:r>
    </w:p>
    <w:p>
      <w:r>
        <w:t>teaspoon</w:t>
      </w:r>
    </w:p>
    <w:p>
      <w:r>
        <w:t>salt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spinach,</w:t>
      </w:r>
    </w:p>
    <w:p>
      <w:r>
        <w:t>cooking</w:t>
      </w:r>
    </w:p>
    <w:p>
      <w:r>
        <w:t>for</w:t>
      </w:r>
    </w:p>
    <w:p>
      <w:r>
        <w:t>15</w:t>
      </w:r>
    </w:p>
    <w:p>
      <w:r>
        <w:t>to</w:t>
      </w:r>
    </w:p>
    <w:p>
      <w:r>
        <w:t>20</w:t>
      </w:r>
    </w:p>
    <w:p>
      <w:r>
        <w:t>seconds,</w:t>
      </w:r>
    </w:p>
    <w:p>
      <w:r>
        <w:t>until</w:t>
      </w:r>
    </w:p>
    <w:p>
      <w:r>
        <w:t>wilted.</w:t>
      </w:r>
    </w:p>
    <w:p>
      <w:r>
        <w:t>Transfer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and,</w:t>
      </w:r>
    </w:p>
    <w:p>
      <w:r>
        <w:t>once</w:t>
      </w:r>
    </w:p>
    <w:p>
      <w:r>
        <w:t>cool,</w:t>
      </w:r>
    </w:p>
    <w:p>
      <w:r>
        <w:t>drain.</w:t>
      </w:r>
    </w:p>
    <w:p>
      <w:r>
        <w:t>Puree</w:t>
      </w:r>
    </w:p>
    <w:p>
      <w:r>
        <w:t>in</w:t>
      </w:r>
    </w:p>
    <w:p>
      <w:r>
        <w:t>a</w:t>
      </w:r>
    </w:p>
    <w:p>
      <w:r>
        <w:t>blender</w:t>
      </w:r>
    </w:p>
    <w:p>
      <w:r>
        <w:t>with</w:t>
      </w:r>
    </w:p>
    <w:p>
      <w:r>
        <w:t>the</w:t>
      </w:r>
    </w:p>
    <w:p>
      <w:r>
        <w:t>ice</w:t>
      </w:r>
    </w:p>
    <w:p>
      <w:r>
        <w:t>cubes</w:t>
      </w:r>
    </w:p>
    <w:p>
      <w:r>
        <w:t>and</w:t>
      </w:r>
    </w:p>
    <w:p>
      <w:r>
        <w:t>pass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tamis.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salt.</w:t>
      </w:r>
    </w:p>
    <w:p>
      <w:r>
        <w:t>SUNCHOKE</w:t>
      </w:r>
    </w:p>
    <w:p>
      <w:r>
        <w:t>PUREE</w:t>
      </w:r>
    </w:p>
    <w:p>
      <w:r>
        <w:t>Makes</w:t>
      </w:r>
    </w:p>
    <w:p>
      <w:r>
        <w:t>2</w:t>
      </w:r>
    </w:p>
    <w:p>
      <w:r>
        <w:t>cups</w:t>
      </w:r>
    </w:p>
    <w:p>
      <w:r>
        <w:t>1</w:t>
      </w:r>
    </w:p>
    <w:p>
      <w:r>
        <w:t>tablespoon</w:t>
      </w:r>
    </w:p>
    <w:p>
      <w:r>
        <w:t>butter</w:t>
      </w:r>
    </w:p>
    <w:p>
      <w:r>
        <w:t>2</w:t>
      </w:r>
    </w:p>
    <w:p>
      <w:r>
        <w:t>cups</w:t>
      </w:r>
    </w:p>
    <w:p>
      <w:r>
        <w:t>peeled</w:t>
      </w:r>
    </w:p>
    <w:p>
      <w:r>
        <w:t>and</w:t>
      </w:r>
    </w:p>
    <w:p>
      <w:r>
        <w:t>thinly</w:t>
      </w:r>
    </w:p>
    <w:p>
      <w:r>
        <w:t>sliced</w:t>
      </w:r>
    </w:p>
    <w:p>
      <w:r>
        <w:t>sunchokes</w:t>
      </w:r>
    </w:p>
    <w:p>
      <w:r>
        <w:t>1</w:t>
      </w:r>
    </w:p>
    <w:p>
      <w:r>
        <w:t>cup</w:t>
      </w:r>
    </w:p>
    <w:p>
      <w:r>
        <w:t>peeled</w:t>
      </w:r>
    </w:p>
    <w:p>
      <w:r>
        <w:t>and</w:t>
      </w:r>
    </w:p>
    <w:p>
      <w:r>
        <w:t>thinly</w:t>
      </w:r>
    </w:p>
    <w:p>
      <w:r>
        <w:t>sliced</w:t>
      </w:r>
    </w:p>
    <w:p>
      <w:r>
        <w:t>La</w:t>
      </w:r>
    </w:p>
    <w:p>
      <w:r>
        <w:t>Ratte</w:t>
      </w:r>
    </w:p>
    <w:p>
      <w:r>
        <w:t>fingerling</w:t>
      </w:r>
    </w:p>
    <w:p>
      <w:r>
        <w:t>potatoes</w:t>
      </w:r>
    </w:p>
    <w:p>
      <w:r>
        <w:t>1</w:t>
      </w:r>
    </w:p>
    <w:p>
      <w:r>
        <w:t>cup</w:t>
      </w:r>
    </w:p>
    <w:p>
      <w:r>
        <w:t>half-and-ha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354</w:t>
      </w:r>
    </w:p>
    <w:p>
      <w:r>
        <w:t>SPINACH</w:t>
      </w:r>
    </w:p>
    <w:p>
      <w:r>
        <w:t>PUREE</w:t>
      </w:r>
    </w:p>
    <w:p>
      <w:r>
        <w:t>Makes</w:t>
      </w:r>
    </w:p>
    <w:p>
      <w:r>
        <w:t>2</w:t>
      </w:r>
    </w:p>
    <w:p>
      <w:r>
        <w:t>cups</w:t>
      </w:r>
    </w:p>
    <w:p>
      <w:r>
        <w:t>2</w:t>
      </w:r>
    </w:p>
    <w:p>
      <w:r>
        <w:t>pounds</w:t>
      </w:r>
    </w:p>
    <w:p>
      <w:r>
        <w:t>fresh</w:t>
      </w:r>
    </w:p>
    <w:p>
      <w:r>
        <w:t>spinach</w:t>
      </w:r>
    </w:p>
    <w:p>
      <w:r>
        <w:t>4</w:t>
      </w:r>
    </w:p>
    <w:p>
      <w:r>
        <w:t>ice</w:t>
      </w:r>
    </w:p>
    <w:p>
      <w:r>
        <w:t>cubes</w:t>
      </w:r>
    </w:p>
    <w:p>
      <w:r>
        <w:t>1</w:t>
      </w:r>
    </w:p>
    <w:p>
      <w:r>
        <w:t>teaspoon</w:t>
      </w:r>
    </w:p>
    <w:p>
      <w:r>
        <w:t>salt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</w:t>
      </w:r>
    </w:p>
    <w:p>
      <w:pPr>
        <w:pStyle w:val="ListNumber"/>
      </w:pPr>
      <w:r>
        <w:t>Add</w:t>
      </w:r>
    </w:p>
    <w:p>
      <w:r>
        <w:t>the</w:t>
      </w:r>
    </w:p>
    <w:p>
      <w:r>
        <w:t>spinach,</w:t>
      </w:r>
    </w:p>
    <w:p>
      <w:r>
        <w:t>cooking</w:t>
      </w:r>
    </w:p>
    <w:p>
      <w:r>
        <w:t>for</w:t>
      </w:r>
    </w:p>
    <w:p>
      <w:r>
        <w:t>15</w:t>
      </w:r>
    </w:p>
    <w:p>
      <w:r>
        <w:t>to</w:t>
      </w:r>
    </w:p>
    <w:p>
      <w:r>
        <w:t>20</w:t>
      </w:r>
    </w:p>
    <w:p>
      <w:r>
        <w:t>seconds,</w:t>
      </w:r>
    </w:p>
    <w:p>
      <w:r>
        <w:t>until</w:t>
      </w:r>
    </w:p>
    <w:p>
      <w:r>
        <w:t>wilted</w:t>
      </w:r>
    </w:p>
    <w:p>
      <w:pPr>
        <w:pStyle w:val="ListNumber"/>
      </w:pPr>
      <w:r>
        <w:t>Transfer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</w:t>
      </w:r>
    </w:p>
    <w:p>
      <w:r>
        <w:t>and,</w:t>
      </w:r>
    </w:p>
    <w:p>
      <w:r>
        <w:t>once</w:t>
      </w:r>
    </w:p>
    <w:p>
      <w:r>
        <w:t>cool,</w:t>
      </w:r>
    </w:p>
    <w:p>
      <w:r>
        <w:t>drain</w:t>
      </w:r>
    </w:p>
    <w:p>
      <w:pPr>
        <w:pStyle w:val="ListNumber"/>
      </w:pPr>
      <w:r>
        <w:t>Puree</w:t>
      </w:r>
    </w:p>
    <w:p>
      <w:r>
        <w:t>in</w:t>
      </w:r>
    </w:p>
    <w:p>
      <w:r>
        <w:t>a</w:t>
      </w:r>
    </w:p>
    <w:p>
      <w:r>
        <w:t>blender</w:t>
      </w:r>
    </w:p>
    <w:p>
      <w:r>
        <w:t>with</w:t>
      </w:r>
    </w:p>
    <w:p>
      <w:r>
        <w:t>the</w:t>
      </w:r>
    </w:p>
    <w:p>
      <w:r>
        <w:t>ice</w:t>
      </w:r>
    </w:p>
    <w:p>
      <w:r>
        <w:t>cubes</w:t>
      </w:r>
    </w:p>
    <w:p>
      <w:r>
        <w:t>and</w:t>
      </w:r>
    </w:p>
    <w:p>
      <w:r>
        <w:t>pass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tamis</w:t>
      </w:r>
    </w:p>
    <w:p>
      <w:pPr>
        <w:pStyle w:val="ListNumber"/>
      </w:pPr>
      <w:r>
        <w:t>SUNCHOKE</w:t>
      </w:r>
    </w:p>
    <w:p>
      <w:r>
        <w:t>PUREE</w:t>
      </w:r>
    </w:p>
    <w:p>
      <w:r>
        <w:t>Makes</w:t>
      </w:r>
    </w:p>
    <w:p>
      <w:r>
        <w:t>2</w:t>
      </w:r>
    </w:p>
    <w:p>
      <w:r>
        <w:t>cups</w:t>
      </w:r>
    </w:p>
    <w:p>
      <w:r>
        <w:t>1</w:t>
      </w:r>
    </w:p>
    <w:p>
      <w:r>
        <w:t>tablespoon</w:t>
      </w:r>
    </w:p>
    <w:p>
      <w:r>
        <w:t>butter</w:t>
      </w:r>
    </w:p>
    <w:p>
      <w:r>
        <w:t>2</w:t>
      </w:r>
    </w:p>
    <w:p>
      <w:r>
        <w:t>cups</w:t>
      </w:r>
    </w:p>
    <w:p>
      <w:r>
        <w:t>peeled</w:t>
      </w:r>
    </w:p>
    <w:p>
      <w:r>
        <w:t>and</w:t>
      </w:r>
    </w:p>
    <w:p>
      <w:r>
        <w:t>thinly</w:t>
      </w:r>
    </w:p>
    <w:p>
      <w:r>
        <w:t>sliced</w:t>
      </w:r>
    </w:p>
    <w:p>
      <w:r>
        <w:t>sunchokes</w:t>
      </w:r>
    </w:p>
    <w:p>
      <w:r>
        <w:t>1</w:t>
      </w:r>
    </w:p>
    <w:p>
      <w:r>
        <w:t>cup</w:t>
      </w:r>
    </w:p>
    <w:p>
      <w:r>
        <w:t>peeled</w:t>
      </w:r>
    </w:p>
    <w:p>
      <w:r>
        <w:t>and</w:t>
      </w:r>
    </w:p>
    <w:p>
      <w:r>
        <w:t>thinly</w:t>
      </w:r>
    </w:p>
    <w:p>
      <w:r>
        <w:t>sliced</w:t>
      </w:r>
    </w:p>
    <w:p>
      <w:r>
        <w:t>La</w:t>
      </w:r>
    </w:p>
    <w:p>
      <w:r>
        <w:t>Ratte</w:t>
      </w:r>
    </w:p>
    <w:p>
      <w:r>
        <w:t>fingerling</w:t>
      </w:r>
    </w:p>
    <w:p>
      <w:r>
        <w:t>potatoes</w:t>
      </w:r>
    </w:p>
    <w:p>
      <w:r>
        <w:t>1</w:t>
      </w:r>
    </w:p>
    <w:p>
      <w:r>
        <w:t>cup</w:t>
      </w:r>
    </w:p>
    <w:p>
      <w:r>
        <w:t>half-and-half</w:t>
      </w:r>
    </w:p>
    <w:p>
      <w:r>
        <w:t>1</w:t>
      </w:r>
    </w:p>
    <w:p>
      <w:r>
        <w:t>1/4</w:t>
      </w:r>
    </w:p>
    <w:p>
      <w:r>
        <w:t>teaspoons</w:t>
      </w:r>
    </w:p>
    <w:p>
      <w:r>
        <w:t>salt</w:t>
      </w:r>
    </w:p>
    <w:p>
      <w:r>
        <w:t>In</w:t>
      </w:r>
    </w:p>
    <w:p>
      <w:r>
        <w:t>a</w:t>
      </w:r>
    </w:p>
    <w:p>
      <w:r>
        <w:t>medium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heat,</w:t>
      </w:r>
    </w:p>
    <w:p>
      <w:r>
        <w:t>melt</w:t>
      </w:r>
    </w:p>
    <w:p>
      <w:r>
        <w:t>the</w:t>
      </w:r>
    </w:p>
    <w:p>
      <w:r>
        <w:t>butter</w:t>
      </w:r>
    </w:p>
    <w:p>
      <w:r>
        <w:t>until</w:t>
      </w:r>
    </w:p>
    <w:p>
      <w:r>
        <w:t>foamy</w:t>
      </w:r>
    </w:p>
    <w:p>
      <w:pPr>
        <w:pStyle w:val="ListNumber"/>
      </w:pPr>
      <w:r>
        <w:t>Add</w:t>
      </w:r>
    </w:p>
    <w:p>
      <w:r>
        <w:t>the</w:t>
      </w:r>
    </w:p>
    <w:p>
      <w:r>
        <w:t>sunchokes</w:t>
      </w:r>
    </w:p>
    <w:p>
      <w:r>
        <w:t>and</w:t>
      </w:r>
    </w:p>
    <w:p>
      <w:r>
        <w:t>potatoes,</w:t>
      </w:r>
    </w:p>
    <w:p>
      <w:r>
        <w:t>cover</w:t>
      </w:r>
    </w:p>
    <w:p>
      <w:r>
        <w:t>with</w:t>
      </w:r>
    </w:p>
    <w:p>
      <w:r>
        <w:t>a</w:t>
      </w:r>
    </w:p>
    <w:p>
      <w:r>
        <w:t>cartouche</w:t>
      </w:r>
    </w:p>
    <w:p>
      <w:r>
        <w:t>(lid</w:t>
      </w:r>
    </w:p>
    <w:p>
      <w:r>
        <w:t>made</w:t>
      </w:r>
    </w:p>
    <w:p>
      <w:r>
        <w:t>of</w:t>
      </w:r>
    </w:p>
    <w:p>
      <w:r>
        <w:t>parchment</w:t>
      </w:r>
    </w:p>
    <w:p>
      <w:r>
        <w:t>paper),</w:t>
      </w:r>
    </w:p>
    <w:p>
      <w:r>
        <w:t>and</w:t>
      </w:r>
    </w:p>
    <w:p>
      <w:r>
        <w:t>sweat</w:t>
      </w:r>
    </w:p>
    <w:p>
      <w:r>
        <w:t>until</w:t>
      </w:r>
    </w:p>
    <w:p>
      <w:r>
        <w:t>tender,</w:t>
      </w:r>
    </w:p>
    <w:p>
      <w:r>
        <w:t>about</w:t>
      </w:r>
    </w:p>
    <w:p>
      <w:r>
        <w:t>5</w:t>
      </w:r>
    </w:p>
    <w:p>
      <w:r>
        <w:t>minutes</w:t>
      </w:r>
    </w:p>
    <w:p>
      <w:pPr>
        <w:pStyle w:val="ListNumber"/>
      </w:pPr>
      <w:r>
        <w:t>Add</w:t>
      </w:r>
    </w:p>
    <w:p>
      <w:r>
        <w:t>the</w:t>
      </w:r>
    </w:p>
    <w:p>
      <w:r>
        <w:t>half-and-half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simmer</w:t>
      </w:r>
    </w:p>
    <w:p>
      <w:pPr>
        <w:pStyle w:val="ListNumber"/>
      </w:pPr>
      <w:r>
        <w:t>Cook,</w:t>
      </w:r>
    </w:p>
    <w:p>
      <w:r>
        <w:t>covered,</w:t>
      </w:r>
    </w:p>
    <w:p>
      <w:r>
        <w:t>until</w:t>
      </w:r>
    </w:p>
    <w:p>
      <w:r>
        <w:t>completely</w:t>
      </w:r>
    </w:p>
    <w:p>
      <w:r>
        <w:t>soft,</w:t>
      </w:r>
    </w:p>
    <w:p>
      <w:r>
        <w:t>about</w:t>
      </w:r>
    </w:p>
    <w:p>
      <w:r>
        <w:t>15</w:t>
      </w:r>
    </w:p>
    <w:p>
      <w:r>
        <w:t>minutes</w:t>
      </w:r>
    </w:p>
    <w:p>
      <w:pPr>
        <w:pStyle w:val="ListNumber"/>
      </w:pPr>
      <w:r>
        <w:t>Puree</w:t>
      </w:r>
    </w:p>
    <w:p>
      <w:r>
        <w:t>in</w:t>
      </w:r>
    </w:p>
    <w:p>
      <w:r>
        <w:t>a</w:t>
      </w:r>
    </w:p>
    <w:p>
      <w:r>
        <w:t>blender</w:t>
      </w:r>
    </w:p>
    <w:p>
      <w:r>
        <w:t>until</w:t>
      </w:r>
    </w:p>
    <w:p>
      <w:r>
        <w:t>smooth</w:t>
      </w:r>
    </w:p>
    <w:p>
      <w:r>
        <w:t>and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