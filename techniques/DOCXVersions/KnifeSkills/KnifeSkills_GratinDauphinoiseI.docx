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Gratin Dauphinoise 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364 Chapter 13  potatoes</w:t>
      </w:r>
    </w:p>
    <w:p>
      <w:r>
        <w:t>Gratin Dauphinoise I</w:t>
      </w:r>
    </w:p>
    <w:p>
      <w:r>
        <w:t>PORTIONS: 12   PORTION SIZE: 4 OZ (125 G)</w:t>
      </w:r>
    </w:p>
    <w:p>
      <w:r>
        <w:t>U.S.  METRIC INGREDIENTS PROCEDURE</w:t>
      </w:r>
    </w:p>
    <w:p>
      <w:r>
        <w:t>21⁄2 lb 1.25 kg Firm-fleshed potatoes 1. peel the potatoes and cut into thin slices (as for potato chips). Do not</w:t>
      </w:r>
    </w:p>
    <w:p>
      <w:r>
        <w:t>place the sliced potatoes in water.</w:t>
      </w:r>
    </w:p>
    <w:p>
      <w:pPr>
        <w:pStyle w:val="ListNumber"/>
      </w:pPr>
      <w:r>
        <w:t>toss the potatoes in the salt and garlic and arrange in an even layer</w:t>
      </w:r>
    </w:p>
    <w:p>
      <w:r>
        <w:t>in a buttered half-size hotel pan or a roasting pan of equivalent size.</w:t>
      </w:r>
    </w:p>
    <w:p>
      <w:pPr>
        <w:pStyle w:val="ListNumber"/>
      </w:pPr>
      <w:r>
        <w:t>Mix the cream and milk and lightly season with pepper. Bring</w:t>
      </w:r>
    </w:p>
    <w:p>
      <w:r>
        <w:t>to a boil.</w:t>
      </w:r>
    </w:p>
    <w:p>
      <w:pPr>
        <w:pStyle w:val="ListNumber"/>
      </w:pP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 the potatoes and cut into thin slices (as for potato chips). Do not</w:t>
      </w:r>
    </w:p>
    <w:p>
      <w:pPr>
        <w:pStyle w:val="ListNumber"/>
      </w:pPr>
      <w:r>
        <w:t>toss the potatoes in the salt and garlic and arrange in an even layer</w:t>
      </w:r>
    </w:p>
    <w:p>
      <w:pPr>
        <w:pStyle w:val="ListNumber"/>
      </w:pPr>
      <w:r>
        <w:t>Mix the cream and milk and lightly season with pepper. Bring</w:t>
      </w:r>
    </w:p>
    <w:p>
      <w:pPr>
        <w:pStyle w:val="ListNumber"/>
      </w:pPr>
      <w:r>
        <w:t>pour over the potatoes, then place the pan in the oven at 400°F</w:t>
      </w:r>
    </w:p>
    <w:p>
      <w:pPr>
        <w:pStyle w:val="ListNumber"/>
      </w:pPr>
      <w:r>
        <w:t>peel and eye the potatoes. Cut into very thin slices.</w:t>
      </w:r>
    </w:p>
    <w:p>
      <w:pPr>
        <w:pStyle w:val="ListNumber"/>
      </w:pPr>
      <w:r>
        <w:t>place some of the potatoes in a layer in a buttered baking pan.</w:t>
      </w:r>
    </w:p>
    <w:p>
      <w:pPr>
        <w:pStyle w:val="ListNumber"/>
      </w:pPr>
      <w:r>
        <w:t>Combine the milk and half the cream and heat to a simmer. Beat the egg yolks with the remaining cream. Slowly stir in the hot</w:t>
      </w:r>
    </w:p>
    <w:p>
      <w:pPr>
        <w:pStyle w:val="ListNumber"/>
      </w:pPr>
      <w:r>
        <w:t>pour the milk mixture over the potatoes. top with remaining cheese.</w:t>
      </w:r>
    </w:p>
    <w:p>
      <w:pPr>
        <w:pStyle w:val="ListNumber"/>
      </w:pPr>
      <w:r>
        <w:t>Bake uncovered at 350°F (175°C) until done, 45–60 minutes.1 cup 250 mL heavy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