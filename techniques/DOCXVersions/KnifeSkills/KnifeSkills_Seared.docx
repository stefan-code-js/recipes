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200</w:t>
      </w:r>
    </w:p>
    <w:p>
      <w:r>
        <w:t>Loup</w:t>
      </w:r>
    </w:p>
    <w:p>
      <w:r>
        <w:t>de</w:t>
      </w:r>
    </w:p>
    <w:p>
      <w:r>
        <w:t>Mer</w:t>
      </w:r>
    </w:p>
    <w:p>
      <w:r>
        <w:t>Seared</w:t>
      </w:r>
    </w:p>
    <w:p>
      <w:r>
        <w:t>with</w:t>
      </w:r>
    </w:p>
    <w:p>
      <w:r>
        <w:t>Porcini,</w:t>
      </w:r>
    </w:p>
    <w:p>
      <w:r>
        <w:t>Sweet</w:t>
      </w:r>
    </w:p>
    <w:p>
      <w:r>
        <w:t>Potato,</w:t>
      </w:r>
    </w:p>
    <w:p>
      <w:r>
        <w:t>Figs,</w:t>
      </w:r>
    </w:p>
    <w:p>
      <w:r>
        <w:t>and</w:t>
      </w:r>
    </w:p>
    <w:p>
      <w:r>
        <w:t>Jamón</w:t>
      </w:r>
    </w:p>
    <w:p>
      <w:r>
        <w:t>Ibérico</w:t>
      </w:r>
    </w:p>
    <w:p>
      <w:r>
        <w:t>Serves</w:t>
      </w:r>
    </w:p>
    <w:p>
      <w:r>
        <w:t>8</w:t>
      </w:r>
    </w:p>
    <w:p>
      <w:r>
        <w:t>POACHED</w:t>
      </w:r>
    </w:p>
    <w:p>
      <w:r>
        <w:t>DRIED</w:t>
      </w:r>
    </w:p>
    <w:p>
      <w:r>
        <w:t>FIGS</w:t>
      </w:r>
    </w:p>
    <w:p>
      <w:r>
        <w:t>2</w:t>
      </w:r>
    </w:p>
    <w:p>
      <w:r>
        <w:t>1/2</w:t>
      </w:r>
    </w:p>
    <w:p>
      <w:r>
        <w:t>cups</w:t>
      </w:r>
    </w:p>
    <w:p>
      <w:r>
        <w:t>white</w:t>
      </w:r>
    </w:p>
    <w:p>
      <w:r>
        <w:t>port</w:t>
      </w:r>
    </w:p>
    <w:p>
      <w:r>
        <w:t>2</w:t>
      </w:r>
    </w:p>
    <w:p>
      <w:r>
        <w:t>pods</w:t>
      </w:r>
    </w:p>
    <w:p>
      <w:r>
        <w:t>star</w:t>
      </w:r>
    </w:p>
    <w:p>
      <w:r>
        <w:t>anise</w:t>
      </w:r>
    </w:p>
    <w:p>
      <w:r>
        <w:t>2</w:t>
      </w:r>
    </w:p>
    <w:p>
      <w:r>
        <w:t>sprigs</w:t>
      </w:r>
    </w:p>
    <w:p>
      <w:r>
        <w:t>thyme</w:t>
      </w:r>
    </w:p>
    <w:p>
      <w:r>
        <w:t>5</w:t>
      </w:r>
    </w:p>
    <w:p>
      <w:r>
        <w:t>black</w:t>
      </w:r>
    </w:p>
    <w:p>
      <w:r>
        <w:t>peppercorns</w:t>
      </w:r>
    </w:p>
    <w:p>
      <w:r>
        <w:t>8</w:t>
      </w:r>
    </w:p>
    <w:p>
      <w:r>
        <w:t>dried</w:t>
      </w:r>
    </w:p>
    <w:p>
      <w:r>
        <w:t>white</w:t>
      </w:r>
    </w:p>
    <w:p>
      <w:r>
        <w:t>Iranian</w:t>
      </w:r>
    </w:p>
    <w:p>
      <w:r>
        <w:t>figs</w:t>
      </w:r>
    </w:p>
    <w:p>
      <w:r>
        <w:t>1</w:t>
      </w:r>
    </w:p>
    <w:p>
      <w:r>
        <w:t>tablespoon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reduce</w:t>
      </w:r>
    </w:p>
    <w:p>
      <w:r>
        <w:t>the</w:t>
      </w:r>
    </w:p>
    <w:p>
      <w:r>
        <w:t>port</w:t>
      </w:r>
    </w:p>
    <w:p>
      <w:r>
        <w:t>to</w:t>
      </w:r>
    </w:p>
    <w:p>
      <w:r>
        <w:t>1</w:t>
      </w:r>
    </w:p>
    <w:p>
      <w:r>
        <w:t>cup.</w:t>
      </w:r>
    </w:p>
    <w:p>
      <w:r>
        <w:t>Add</w:t>
      </w:r>
    </w:p>
    <w:p>
      <w:r>
        <w:t>the</w:t>
      </w:r>
    </w:p>
    <w:p>
      <w:r>
        <w:t>star</w:t>
      </w:r>
    </w:p>
    <w:p>
      <w:r>
        <w:t>anise,</w:t>
      </w:r>
    </w:p>
    <w:p>
      <w:r>
        <w:t>thyme,</w:t>
      </w:r>
    </w:p>
    <w:p>
      <w:r>
        <w:t>and</w:t>
      </w:r>
    </w:p>
    <w:p>
      <w:r>
        <w:t>black</w:t>
      </w:r>
    </w:p>
    <w:p>
      <w:r>
        <w:t>pepper-</w:t>
      </w:r>
    </w:p>
    <w:p>
      <w:r>
        <w:t>corns,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and</w:t>
      </w:r>
    </w:p>
    <w:p>
      <w:r>
        <w:t>allow</w:t>
      </w:r>
    </w:p>
    <w:p>
      <w:r>
        <w:t>the</w:t>
      </w:r>
    </w:p>
    <w:p>
      <w:r>
        <w:t>spices</w:t>
      </w:r>
    </w:p>
    <w:p>
      <w:r>
        <w:t>to</w:t>
      </w:r>
    </w:p>
    <w:p>
      <w:r>
        <w:t>infuse</w:t>
      </w:r>
    </w:p>
    <w:p>
      <w:r>
        <w:t>for</w:t>
      </w:r>
    </w:p>
    <w:p>
      <w:r>
        <w:t>20</w:t>
      </w:r>
    </w:p>
    <w:p>
      <w:r>
        <w:t>minutes.</w:t>
      </w:r>
    </w:p>
    <w:p>
      <w:r>
        <w:t>Strain,</w:t>
      </w:r>
    </w:p>
    <w:p>
      <w:r>
        <w:t>discarding</w:t>
      </w:r>
    </w:p>
    <w:p>
      <w:r>
        <w:t>the</w:t>
      </w:r>
    </w:p>
    <w:p>
      <w:r>
        <w:t>spices,</w:t>
      </w:r>
    </w:p>
    <w:p>
      <w:r>
        <w:t>and</w:t>
      </w:r>
    </w:p>
    <w:p>
      <w:r>
        <w:t>add</w:t>
      </w:r>
    </w:p>
    <w:p>
      <w:r>
        <w:t>the</w:t>
      </w:r>
    </w:p>
    <w:p>
      <w:r>
        <w:t>Irani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200</w:t>
      </w:r>
    </w:p>
    <w:p>
      <w:r>
        <w:t>Loup</w:t>
      </w:r>
    </w:p>
    <w:p>
      <w:r>
        <w:t>de</w:t>
      </w:r>
    </w:p>
    <w:p>
      <w:r>
        <w:t>Mer</w:t>
      </w:r>
    </w:p>
    <w:p>
      <w:r>
        <w:t>Seared</w:t>
      </w:r>
    </w:p>
    <w:p>
      <w:r>
        <w:t>with</w:t>
      </w:r>
    </w:p>
    <w:p>
      <w:r>
        <w:t>Porcini,</w:t>
      </w:r>
    </w:p>
    <w:p>
      <w:r>
        <w:t>Sweet</w:t>
      </w:r>
    </w:p>
    <w:p>
      <w:r>
        <w:t>Potato,</w:t>
      </w:r>
    </w:p>
    <w:p>
      <w:r>
        <w:t>Figs,</w:t>
      </w:r>
    </w:p>
    <w:p>
      <w:r>
        <w:t>and</w:t>
      </w:r>
    </w:p>
    <w:p>
      <w:r>
        <w:t>Jamón</w:t>
      </w:r>
    </w:p>
    <w:p>
      <w:r>
        <w:t>Ibérico</w:t>
      </w:r>
    </w:p>
    <w:p>
      <w:r>
        <w:t>Serves</w:t>
      </w:r>
    </w:p>
    <w:p>
      <w:r>
        <w:t>8</w:t>
      </w:r>
    </w:p>
    <w:p>
      <w:r>
        <w:t>POACHED</w:t>
      </w:r>
    </w:p>
    <w:p>
      <w:r>
        <w:t>DRIED</w:t>
      </w:r>
    </w:p>
    <w:p>
      <w:r>
        <w:t>FIGS</w:t>
      </w:r>
    </w:p>
    <w:p>
      <w:r>
        <w:t>2</w:t>
      </w:r>
    </w:p>
    <w:p>
      <w:r>
        <w:t>1/2</w:t>
      </w:r>
    </w:p>
    <w:p>
      <w:r>
        <w:t>cups</w:t>
      </w:r>
    </w:p>
    <w:p>
      <w:r>
        <w:t>white</w:t>
      </w:r>
    </w:p>
    <w:p>
      <w:r>
        <w:t>port</w:t>
      </w:r>
    </w:p>
    <w:p>
      <w:r>
        <w:t>2</w:t>
      </w:r>
    </w:p>
    <w:p>
      <w:r>
        <w:t>pods</w:t>
      </w:r>
    </w:p>
    <w:p>
      <w:r>
        <w:t>star</w:t>
      </w:r>
    </w:p>
    <w:p>
      <w:r>
        <w:t>anise</w:t>
      </w:r>
    </w:p>
    <w:p>
      <w:r>
        <w:t>2</w:t>
      </w:r>
    </w:p>
    <w:p>
      <w:r>
        <w:t>sprigs</w:t>
      </w:r>
    </w:p>
    <w:p>
      <w:r>
        <w:t>thyme</w:t>
      </w:r>
    </w:p>
    <w:p>
      <w:r>
        <w:t>5</w:t>
      </w:r>
    </w:p>
    <w:p>
      <w:r>
        <w:t>black</w:t>
      </w:r>
    </w:p>
    <w:p>
      <w:r>
        <w:t>peppercorns</w:t>
      </w:r>
    </w:p>
    <w:p>
      <w:r>
        <w:t>8</w:t>
      </w:r>
    </w:p>
    <w:p>
      <w:r>
        <w:t>dried</w:t>
      </w:r>
    </w:p>
    <w:p>
      <w:r>
        <w:t>white</w:t>
      </w:r>
    </w:p>
    <w:p>
      <w:r>
        <w:t>Iranian</w:t>
      </w:r>
    </w:p>
    <w:p>
      <w:r>
        <w:t>figs</w:t>
      </w:r>
    </w:p>
    <w:p>
      <w:r>
        <w:t>1</w:t>
      </w:r>
    </w:p>
    <w:p>
      <w:r>
        <w:t>tablespoon</w:t>
      </w:r>
    </w:p>
    <w:p>
      <w:r>
        <w:t>Chicken</w:t>
      </w:r>
    </w:p>
    <w:p>
      <w:r>
        <w:t>Stock</w:t>
      </w:r>
    </w:p>
    <w:p>
      <w:r>
        <w:t>(see</w:t>
      </w:r>
    </w:p>
    <w:p>
      <w:r>
        <w:t>page</w:t>
      </w:r>
    </w:p>
    <w:p>
      <w:r>
        <w:t>356)</w:t>
      </w:r>
    </w:p>
    <w:p>
      <w:r>
        <w:t>1</w:t>
      </w:r>
    </w:p>
    <w:p>
      <w:r>
        <w:t>tablespoon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</w:t>
      </w:r>
    </w:p>
    <w:p>
      <w:r>
        <w:t>heat,</w:t>
      </w:r>
    </w:p>
    <w:p>
      <w:r>
        <w:t>reduce</w:t>
      </w:r>
    </w:p>
    <w:p>
      <w:r>
        <w:t>the</w:t>
      </w:r>
    </w:p>
    <w:p>
      <w:r>
        <w:t>port</w:t>
      </w:r>
    </w:p>
    <w:p>
      <w:r>
        <w:t>to</w:t>
      </w:r>
    </w:p>
    <w:p>
      <w:r>
        <w:t>1</w:t>
      </w:r>
    </w:p>
    <w:p>
      <w:r>
        <w:t>cup.</w:t>
      </w:r>
    </w:p>
    <w:p>
      <w:r>
        <w:t>Add</w:t>
      </w:r>
    </w:p>
    <w:p>
      <w:r>
        <w:t>the</w:t>
      </w:r>
    </w:p>
    <w:p>
      <w:r>
        <w:t>star</w:t>
      </w:r>
    </w:p>
    <w:p>
      <w:r>
        <w:t>anise,</w:t>
      </w:r>
    </w:p>
    <w:p>
      <w:r>
        <w:t>thyme,</w:t>
      </w:r>
    </w:p>
    <w:p>
      <w:r>
        <w:t>and</w:t>
      </w:r>
    </w:p>
    <w:p>
      <w:r>
        <w:t>black</w:t>
      </w:r>
    </w:p>
    <w:p>
      <w:r>
        <w:t>pepper-</w:t>
      </w:r>
    </w:p>
    <w:p>
      <w:r>
        <w:t>corns,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heat,</w:t>
      </w:r>
    </w:p>
    <w:p>
      <w:r>
        <w:t>and</w:t>
      </w:r>
    </w:p>
    <w:p>
      <w:r>
        <w:t>allow</w:t>
      </w:r>
    </w:p>
    <w:p>
      <w:r>
        <w:t>the</w:t>
      </w:r>
    </w:p>
    <w:p>
      <w:r>
        <w:t>spices</w:t>
      </w:r>
    </w:p>
    <w:p>
      <w:r>
        <w:t>to</w:t>
      </w:r>
    </w:p>
    <w:p>
      <w:r>
        <w:t>infuse</w:t>
      </w:r>
    </w:p>
    <w:p>
      <w:r>
        <w:t>for</w:t>
      </w:r>
    </w:p>
    <w:p>
      <w:r>
        <w:t>20</w:t>
      </w:r>
    </w:p>
    <w:p>
      <w:r>
        <w:t>minutes.</w:t>
      </w:r>
    </w:p>
    <w:p>
      <w:r>
        <w:t>Strain,</w:t>
      </w:r>
    </w:p>
    <w:p>
      <w:r>
        <w:t>discarding</w:t>
      </w:r>
    </w:p>
    <w:p>
      <w:r>
        <w:t>the</w:t>
      </w:r>
    </w:p>
    <w:p>
      <w:r>
        <w:t>spices,</w:t>
      </w:r>
    </w:p>
    <w:p>
      <w:r>
        <w:t>and</w:t>
      </w:r>
    </w:p>
    <w:p>
      <w:r>
        <w:t>add</w:t>
      </w:r>
    </w:p>
    <w:p>
      <w:r>
        <w:t>the</w:t>
      </w:r>
    </w:p>
    <w:p>
      <w:r>
        <w:t>Irani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