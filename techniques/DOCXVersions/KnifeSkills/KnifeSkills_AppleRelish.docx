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Relish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214 Chapter 9  sauces</w:t>
      </w:r>
    </w:p>
    <w:p>
      <w:r>
        <w:t>Apple Relish</w:t>
      </w:r>
    </w:p>
    <w:p>
      <w:r>
        <w:t>YIELD: 11 OZ (330 G)</w:t>
      </w:r>
    </w:p>
    <w:p>
      <w:r>
        <w:t>U.S.  METRIC INGREDIENTS PROCEDURE</w:t>
      </w:r>
    </w:p>
    <w:p>
      <w:r>
        <w:t>7 oz 210 g Granny Smith apple, peeled and cut into</w:t>
      </w:r>
    </w:p>
    <w:p>
      <w:r>
        <w:t>small dice1. Combine all ingredients except the parsley and</w:t>
      </w:r>
    </w:p>
    <w:p>
      <w:r>
        <w:t>mix until evenly combined.</w:t>
      </w:r>
    </w:p>
    <w:p>
      <w:pPr>
        <w:pStyle w:val="ListNumber"/>
      </w:pPr>
      <w:r>
        <w:t>Just before serving, mix in the parsley.1⁄3 cup 80 mL red onion, small dice, rinsed and drained</w:t>
      </w:r>
    </w:p>
    <w:p>
      <w:r>
        <w:t>2 tbsp 30 mL red bell pepper, small dice</w:t>
      </w:r>
    </w:p>
    <w:p>
      <w:r>
        <w:t>2 tbsp 30 mL Cider vinegar</w:t>
      </w:r>
    </w:p>
    <w:p>
      <w:r>
        <w:t>1 tbsp 15 mL honey</w:t>
      </w:r>
    </w:p>
    <w:p>
      <w:r>
        <w:t>11⁄2 tsp 7 mL Olive oil</w:t>
      </w:r>
    </w:p>
    <w:p>
      <w:r>
        <w:t>to taste to taste Salt</w:t>
      </w:r>
    </w:p>
    <w:p>
      <w:r>
        <w:t>to taste to taste Black pepper</w:t>
      </w:r>
    </w:p>
    <w:p>
      <w:r>
        <w:t>1 tb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all ingredients except the parsley and</w:t>
      </w:r>
    </w:p>
    <w:p>
      <w:pPr>
        <w:pStyle w:val="ListNumber"/>
      </w:pPr>
      <w:r>
        <w:t>Just before serving, mix in the parsley.1⁄3 cup 80 mL red onion, small dice, rinsed and drained</w:t>
      </w:r>
    </w:p>
    <w:p>
      <w:pPr>
        <w:pStyle w:val="ListNumber"/>
      </w:pPr>
      <w:r>
        <w:t>Blanch the tomatoes in boiling water for 10 seconds to loosen</w:t>
      </w:r>
    </w:p>
    <w:p>
      <w:pPr>
        <w:pStyle w:val="ListNumber"/>
      </w:pPr>
      <w:r>
        <w:t>Cut tomatoes into quarters.</w:t>
      </w:r>
    </w:p>
    <w:p>
      <w:pPr>
        <w:pStyle w:val="ListNumber"/>
      </w:pPr>
      <w:r>
        <w:t>Combine the garlic, ginger, and first quantity of vinegar in a blender and blend until smooth.1 oz 30 g Fresh ginger root, peeled,</w:t>
      </w:r>
    </w:p>
    <w:p>
      <w:pPr>
        <w:pStyle w:val="ListNumber"/>
      </w:pPr>
      <w:r>
        <w:t>Combine tomatoes, garlic mixture, second quantity of vinegar, sugar, and salt in a stainless-steel saucepan.</w:t>
      </w:r>
    </w:p>
    <w:p>
      <w:pPr>
        <w:pStyle w:val="ListNumber"/>
      </w:pPr>
      <w:r>
        <w:t>Bring the mixture to a boil, stirring to dissolve the sugar.</w:t>
      </w:r>
    </w:p>
    <w:p>
      <w:pPr>
        <w:pStyle w:val="ListNumber"/>
      </w:pPr>
      <w:r>
        <w:t>Cook at a slow simmer, stirring occasionally, until the mixture becomes thick. there should be about 1½ pints (750 mL).8 oz 240 g Sugar</w:t>
      </w:r>
    </w:p>
    <w:p>
      <w:pPr>
        <w:pStyle w:val="ListNumber"/>
      </w:pPr>
      <w:r>
        <w:t>add the chiles and raisins. Simmer another 5–10 minutes.</w:t>
      </w:r>
    </w:p>
    <w:p>
      <w:pPr>
        <w:pStyle w:val="ListNumber"/>
      </w:pPr>
      <w:r>
        <w:t>taste and add more salt if necessary.1½ oz 45 g Golden raisins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