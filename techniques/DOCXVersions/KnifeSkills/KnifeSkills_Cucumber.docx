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110</w:t>
      </w:r>
    </w:p>
    <w:p>
      <w:r>
        <w:t>Cucumber</w:t>
      </w:r>
    </w:p>
    <w:p>
      <w:r>
        <w:t>Variation</w:t>
      </w:r>
    </w:p>
    <w:p>
      <w:r>
        <w:t>with</w:t>
      </w:r>
    </w:p>
    <w:p>
      <w:r>
        <w:t>Slow-Cooked</w:t>
      </w:r>
    </w:p>
    <w:p>
      <w:r>
        <w:t>Char</w:t>
      </w:r>
    </w:p>
    <w:p>
      <w:r>
        <w:t>and</w:t>
      </w:r>
    </w:p>
    <w:p>
      <w:r>
        <w:t>Smoked</w:t>
      </w:r>
    </w:p>
    <w:p>
      <w:r>
        <w:t>Crème</w:t>
      </w:r>
    </w:p>
    <w:p>
      <w:r>
        <w:t>Fraîche</w:t>
      </w:r>
    </w:p>
    <w:p>
      <w:r>
        <w:t>Serves</w:t>
      </w:r>
    </w:p>
    <w:p>
      <w:r>
        <w:t>8</w:t>
      </w:r>
    </w:p>
    <w:p>
      <w:r>
        <w:t>ARCTIC</w:t>
      </w:r>
    </w:p>
    <w:p>
      <w:r>
        <w:t>CHAR</w:t>
      </w:r>
    </w:p>
    <w:p>
      <w:r>
        <w:t>1</w:t>
      </w:r>
    </w:p>
    <w:p>
      <w:r>
        <w:t>(3-pound)</w:t>
      </w:r>
    </w:p>
    <w:p>
      <w:r>
        <w:t>arctic</w:t>
      </w:r>
    </w:p>
    <w:p>
      <w:r>
        <w:t>char,</w:t>
      </w:r>
    </w:p>
    <w:p>
      <w:r>
        <w:t>filleted,</w:t>
      </w:r>
    </w:p>
    <w:p>
      <w:r>
        <w:t>pinbones</w:t>
      </w:r>
    </w:p>
    <w:p>
      <w:r>
        <w:t>and</w:t>
      </w:r>
    </w:p>
    <w:p>
      <w:r>
        <w:t>skin</w:t>
      </w:r>
    </w:p>
    <w:p>
      <w:r>
        <w:t>removed</w:t>
      </w:r>
    </w:p>
    <w:p>
      <w:r>
        <w:t>Salt</w:t>
      </w:r>
    </w:p>
    <w:p>
      <w:r>
        <w:t>1</w:t>
      </w:r>
    </w:p>
    <w:p>
      <w:r>
        <w:t>cup</w:t>
      </w:r>
    </w:p>
    <w:p>
      <w:r>
        <w:t>extra-virgin</w:t>
      </w:r>
    </w:p>
    <w:p>
      <w:r>
        <w:t>olive</w:t>
      </w:r>
    </w:p>
    <w:p>
      <w:r>
        <w:t>oil</w:t>
      </w:r>
    </w:p>
    <w:p>
      <w:r>
        <w:t>Place</w:t>
      </w:r>
    </w:p>
    <w:p>
      <w:r>
        <w:t>the</w:t>
      </w:r>
    </w:p>
    <w:p>
      <w:r>
        <w:t>char</w:t>
      </w:r>
    </w:p>
    <w:p>
      <w:r>
        <w:t>in</w:t>
      </w:r>
    </w:p>
    <w:p>
      <w:r>
        <w:t>a</w:t>
      </w:r>
    </w:p>
    <w:p>
      <w:r>
        <w:t>plastic</w:t>
      </w:r>
    </w:p>
    <w:p>
      <w:r>
        <w:t>container.</w:t>
      </w:r>
    </w:p>
    <w:p>
      <w:r>
        <w:t>Cover</w:t>
      </w:r>
    </w:p>
    <w:p>
      <w:r>
        <w:t>completely</w:t>
      </w:r>
    </w:p>
    <w:p>
      <w:r>
        <w:t>with</w:t>
      </w:r>
    </w:p>
    <w:p>
      <w:r>
        <w:t>salt</w:t>
      </w:r>
    </w:p>
    <w:p>
      <w:r>
        <w:t>and</w:t>
      </w:r>
    </w:p>
    <w:p>
      <w:r>
        <w:t>let</w:t>
      </w:r>
    </w:p>
    <w:p>
      <w:r>
        <w:t>cure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for</w:t>
      </w:r>
    </w:p>
    <w:p>
      <w:r>
        <w:t>1</w:t>
      </w:r>
    </w:p>
    <w:p>
      <w:r>
        <w:t>hour.</w:t>
      </w:r>
    </w:p>
    <w:p>
      <w:r>
        <w:t>Rinse</w:t>
      </w:r>
    </w:p>
    <w:p>
      <w:r>
        <w:t>thoroughly</w:t>
      </w:r>
    </w:p>
    <w:p>
      <w:r>
        <w:t>in</w:t>
      </w:r>
    </w:p>
    <w:p>
      <w:r>
        <w:t>cold</w:t>
      </w:r>
    </w:p>
    <w:p>
      <w:r>
        <w:t>water</w:t>
      </w:r>
    </w:p>
    <w:p>
      <w:r>
        <w:t>and</w:t>
      </w:r>
    </w:p>
    <w:p>
      <w:r>
        <w:t>pat</w:t>
      </w:r>
    </w:p>
    <w:p>
      <w:r>
        <w:t>dry.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140°F.</w:t>
      </w:r>
    </w:p>
    <w:p>
      <w:r>
        <w:t>Place</w:t>
      </w:r>
    </w:p>
    <w:p>
      <w:r>
        <w:t>the</w:t>
      </w:r>
    </w:p>
    <w:p>
      <w:r>
        <w:t>char</w:t>
      </w:r>
    </w:p>
    <w:p>
      <w:r>
        <w:t>in</w:t>
      </w:r>
    </w:p>
    <w:p>
      <w:r>
        <w:t>a</w:t>
      </w:r>
    </w:p>
    <w:p>
      <w:r>
        <w:t>roasting</w:t>
      </w:r>
    </w:p>
    <w:p>
      <w:r>
        <w:t>pan,</w:t>
      </w:r>
    </w:p>
    <w:p>
      <w:r>
        <w:t>skin</w:t>
      </w:r>
    </w:p>
    <w:p>
      <w:r>
        <w:t>side</w:t>
      </w:r>
    </w:p>
    <w:p>
      <w:r>
        <w:t>down,</w:t>
      </w:r>
    </w:p>
    <w:p>
      <w:r>
        <w:t>and</w:t>
      </w:r>
    </w:p>
    <w:p>
      <w:r>
        <w:t>brush</w:t>
      </w:r>
    </w:p>
    <w:p>
      <w:r>
        <w:t>with</w:t>
      </w:r>
    </w:p>
    <w:p>
      <w:r>
        <w:t>olive</w:t>
      </w:r>
    </w:p>
    <w:p>
      <w:r>
        <w:t>oil.</w:t>
      </w:r>
    </w:p>
    <w:p>
      <w:r>
        <w:t>Bake</w:t>
      </w:r>
    </w:p>
    <w:p>
      <w:r>
        <w:t>for</w:t>
      </w:r>
    </w:p>
    <w:p>
      <w:r>
        <w:t>15</w:t>
      </w:r>
    </w:p>
    <w:p>
      <w:r>
        <w:t>minutes.</w:t>
      </w:r>
    </w:p>
    <w:p>
      <w:r>
        <w:t>Brush</w:t>
      </w:r>
    </w:p>
    <w:p>
      <w:r>
        <w:t>with</w:t>
      </w:r>
    </w:p>
    <w:p>
      <w:r>
        <w:t>olive</w:t>
      </w:r>
    </w:p>
    <w:p>
      <w:r>
        <w:t>oil</w:t>
      </w:r>
    </w:p>
    <w:p>
      <w:r>
        <w:t>again</w:t>
      </w:r>
    </w:p>
    <w:p>
      <w:r>
        <w:t>and</w:t>
      </w:r>
    </w:p>
    <w:p>
      <w:r>
        <w:t>retu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110</w:t>
      </w:r>
    </w:p>
    <w:p>
      <w:r>
        <w:t>Cucumber</w:t>
      </w:r>
    </w:p>
    <w:p>
      <w:r>
        <w:t>Variation</w:t>
      </w:r>
    </w:p>
    <w:p>
      <w:r>
        <w:t>with</w:t>
      </w:r>
    </w:p>
    <w:p>
      <w:r>
        <w:t>Slow-Cooked</w:t>
      </w:r>
    </w:p>
    <w:p>
      <w:r>
        <w:t>Char</w:t>
      </w:r>
    </w:p>
    <w:p>
      <w:r>
        <w:t>and</w:t>
      </w:r>
    </w:p>
    <w:p>
      <w:r>
        <w:t>Smoked</w:t>
      </w:r>
    </w:p>
    <w:p>
      <w:r>
        <w:t>Crème</w:t>
      </w:r>
    </w:p>
    <w:p>
      <w:r>
        <w:t>Fraîche</w:t>
      </w:r>
    </w:p>
    <w:p>
      <w:r>
        <w:t>Serves</w:t>
      </w:r>
    </w:p>
    <w:p>
      <w:r>
        <w:t>8</w:t>
      </w:r>
    </w:p>
    <w:p>
      <w:r>
        <w:t>ARCTIC</w:t>
      </w:r>
    </w:p>
    <w:p>
      <w:r>
        <w:t>CHAR</w:t>
      </w:r>
    </w:p>
    <w:p>
      <w:r>
        <w:t>1</w:t>
      </w:r>
    </w:p>
    <w:p>
      <w:r>
        <w:t>(3-pound)</w:t>
      </w:r>
    </w:p>
    <w:p>
      <w:r>
        <w:t>arctic</w:t>
      </w:r>
    </w:p>
    <w:p>
      <w:r>
        <w:t>char,</w:t>
      </w:r>
    </w:p>
    <w:p>
      <w:r>
        <w:t>filleted,</w:t>
      </w:r>
    </w:p>
    <w:p>
      <w:r>
        <w:t>pinbones</w:t>
      </w:r>
    </w:p>
    <w:p>
      <w:r>
        <w:t>and</w:t>
      </w:r>
    </w:p>
    <w:p>
      <w:r>
        <w:t>skin</w:t>
      </w:r>
    </w:p>
    <w:p>
      <w:r>
        <w:t>removed</w:t>
      </w:r>
    </w:p>
    <w:p>
      <w:r>
        <w:t>Salt</w:t>
      </w:r>
    </w:p>
    <w:p>
      <w:r>
        <w:t>1</w:t>
      </w:r>
    </w:p>
    <w:p>
      <w:r>
        <w:t>cup</w:t>
      </w:r>
    </w:p>
    <w:p>
      <w:r>
        <w:t>extra-virgin</w:t>
      </w:r>
    </w:p>
    <w:p>
      <w:r>
        <w:t>olive</w:t>
      </w:r>
    </w:p>
    <w:p>
      <w:r>
        <w:t>oil</w:t>
      </w:r>
    </w:p>
    <w:p>
      <w:r>
        <w:t>Place</w:t>
      </w:r>
    </w:p>
    <w:p>
      <w:r>
        <w:t>the</w:t>
      </w:r>
    </w:p>
    <w:p>
      <w:r>
        <w:t>char</w:t>
      </w:r>
    </w:p>
    <w:p>
      <w:r>
        <w:t>in</w:t>
      </w:r>
    </w:p>
    <w:p>
      <w:r>
        <w:t>a</w:t>
      </w:r>
    </w:p>
    <w:p>
      <w:r>
        <w:t>plastic</w:t>
      </w:r>
    </w:p>
    <w:p>
      <w:r>
        <w:t>container.</w:t>
      </w:r>
    </w:p>
    <w:p>
      <w:r>
        <w:t>Cover</w:t>
      </w:r>
    </w:p>
    <w:p>
      <w:r>
        <w:t>completely</w:t>
      </w:r>
    </w:p>
    <w:p>
      <w:r>
        <w:t>with</w:t>
      </w:r>
    </w:p>
    <w:p>
      <w:r>
        <w:t>salt</w:t>
      </w:r>
    </w:p>
    <w:p>
      <w:r>
        <w:t>and</w:t>
      </w:r>
    </w:p>
    <w:p>
      <w:r>
        <w:t>let</w:t>
      </w:r>
    </w:p>
    <w:p>
      <w:r>
        <w:t>cure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for</w:t>
      </w:r>
    </w:p>
    <w:p>
      <w:r>
        <w:t>1</w:t>
      </w:r>
    </w:p>
    <w:p>
      <w:r>
        <w:t>hour.</w:t>
      </w:r>
    </w:p>
    <w:p>
      <w:r>
        <w:t>Rinse</w:t>
      </w:r>
    </w:p>
    <w:p>
      <w:r>
        <w:t>thoroughly</w:t>
      </w:r>
    </w:p>
    <w:p>
      <w:r>
        <w:t>in</w:t>
      </w:r>
    </w:p>
    <w:p>
      <w:r>
        <w:t>cold</w:t>
      </w:r>
    </w:p>
    <w:p>
      <w:r>
        <w:t>water</w:t>
      </w:r>
    </w:p>
    <w:p>
      <w:r>
        <w:t>and</w:t>
      </w:r>
    </w:p>
    <w:p>
      <w:r>
        <w:t>pat</w:t>
      </w:r>
    </w:p>
    <w:p>
      <w:r>
        <w:t>dry.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140°F.</w:t>
      </w:r>
    </w:p>
    <w:p>
      <w:r>
        <w:t>Place</w:t>
      </w:r>
    </w:p>
    <w:p>
      <w:r>
        <w:t>the</w:t>
      </w:r>
    </w:p>
    <w:p>
      <w:r>
        <w:t>char</w:t>
      </w:r>
    </w:p>
    <w:p>
      <w:r>
        <w:t>in</w:t>
      </w:r>
    </w:p>
    <w:p>
      <w:r>
        <w:t>a</w:t>
      </w:r>
    </w:p>
    <w:p>
      <w:r>
        <w:t>roasting</w:t>
      </w:r>
    </w:p>
    <w:p>
      <w:r>
        <w:t>pan,</w:t>
      </w:r>
    </w:p>
    <w:p>
      <w:r>
        <w:t>skin</w:t>
      </w:r>
    </w:p>
    <w:p>
      <w:r>
        <w:t>side</w:t>
      </w:r>
    </w:p>
    <w:p>
      <w:r>
        <w:t>down,</w:t>
      </w:r>
    </w:p>
    <w:p>
      <w:r>
        <w:t>and</w:t>
      </w:r>
    </w:p>
    <w:p>
      <w:r>
        <w:t>brush</w:t>
      </w:r>
    </w:p>
    <w:p>
      <w:r>
        <w:t>with</w:t>
      </w:r>
    </w:p>
    <w:p>
      <w:r>
        <w:t>olive</w:t>
      </w:r>
    </w:p>
    <w:p>
      <w:r>
        <w:t>oil.</w:t>
      </w:r>
    </w:p>
    <w:p>
      <w:r>
        <w:t>Bake</w:t>
      </w:r>
    </w:p>
    <w:p>
      <w:r>
        <w:t>for</w:t>
      </w:r>
    </w:p>
    <w:p>
      <w:r>
        <w:t>15</w:t>
      </w:r>
    </w:p>
    <w:p>
      <w:r>
        <w:t>minutes.</w:t>
      </w:r>
    </w:p>
    <w:p>
      <w:r>
        <w:t>Brush</w:t>
      </w:r>
    </w:p>
    <w:p>
      <w:r>
        <w:t>with</w:t>
      </w:r>
    </w:p>
    <w:p>
      <w:r>
        <w:t>olive</w:t>
      </w:r>
    </w:p>
    <w:p>
      <w:r>
        <w:t>oil</w:t>
      </w:r>
    </w:p>
    <w:p>
      <w:r>
        <w:t>again</w:t>
      </w:r>
    </w:p>
    <w:p>
      <w:r>
        <w:t>and</w:t>
      </w:r>
    </w:p>
    <w:p>
      <w:r>
        <w:t>retu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