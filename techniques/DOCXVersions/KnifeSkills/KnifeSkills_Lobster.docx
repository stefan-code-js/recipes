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LOBSTER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363</w:t>
      </w:r>
    </w:p>
    <w:p>
      <w:r>
        <w:t>LOBSTER</w:t>
      </w:r>
    </w:p>
    <w:p>
      <w:r>
        <w:t>CRUMBLE</w:t>
      </w:r>
    </w:p>
    <w:p>
      <w:r>
        <w:t>Makes</w:t>
      </w:r>
    </w:p>
    <w:p>
      <w:r>
        <w:t>3</w:t>
      </w:r>
    </w:p>
    <w:p>
      <w:r>
        <w:t>cups</w:t>
      </w:r>
    </w:p>
    <w:p>
      <w:r>
        <w:t>1</w:t>
      </w:r>
    </w:p>
    <w:p>
      <w:r>
        <w:t>1/2</w:t>
      </w:r>
    </w:p>
    <w:p>
      <w:r>
        <w:t>cups</w:t>
      </w:r>
    </w:p>
    <w:p>
      <w:r>
        <w:t>bread</w:t>
      </w:r>
    </w:p>
    <w:p>
      <w:r>
        <w:t>flour</w:t>
      </w:r>
    </w:p>
    <w:p>
      <w:r>
        <w:t>1</w:t>
      </w:r>
    </w:p>
    <w:p>
      <w:r>
        <w:t>cup</w:t>
      </w:r>
    </w:p>
    <w:p>
      <w:r>
        <w:t>almond</w:t>
      </w:r>
    </w:p>
    <w:p>
      <w:r>
        <w:t>flour</w:t>
      </w:r>
    </w:p>
    <w:p>
      <w:r>
        <w:t>1/2</w:t>
      </w:r>
    </w:p>
    <w:p>
      <w:r>
        <w:t>cups</w:t>
      </w:r>
    </w:p>
    <w:p>
      <w:r>
        <w:t>sugar</w:t>
      </w:r>
    </w:p>
    <w:p>
      <w:r>
        <w:t>2</w:t>
      </w:r>
    </w:p>
    <w:p>
      <w:r>
        <w:t>tablespoons</w:t>
      </w:r>
    </w:p>
    <w:p>
      <w:r>
        <w:t>salt</w:t>
      </w:r>
    </w:p>
    <w:p>
      <w:r>
        <w:t>1</w:t>
      </w:r>
    </w:p>
    <w:p>
      <w:r>
        <w:t>1/4</w:t>
      </w:r>
    </w:p>
    <w:p>
      <w:r>
        <w:t>cup</w:t>
      </w:r>
    </w:p>
    <w:p>
      <w:r>
        <w:t>cold</w:t>
      </w:r>
    </w:p>
    <w:p>
      <w:r>
        <w:t>Lobster</w:t>
      </w:r>
    </w:p>
    <w:p>
      <w:r>
        <w:t>Butter</w:t>
      </w:r>
    </w:p>
    <w:p>
      <w:r>
        <w:t>(see</w:t>
      </w:r>
    </w:p>
    <w:p>
      <w:r>
        <w:t>page</w:t>
      </w:r>
    </w:p>
    <w:p>
      <w:r>
        <w:t>370)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325°F.</w:t>
      </w:r>
    </w:p>
    <w:p>
      <w:r>
        <w:t>Line</w:t>
      </w:r>
    </w:p>
    <w:p>
      <w:r>
        <w:t>a</w:t>
      </w:r>
    </w:p>
    <w:p>
      <w:r>
        <w:t>rimmed</w:t>
      </w:r>
    </w:p>
    <w:p>
      <w:r>
        <w:t>baking</w:t>
      </w:r>
    </w:p>
    <w:p>
      <w:r>
        <w:t>sheet</w:t>
      </w:r>
    </w:p>
    <w:p>
      <w:r>
        <w:t>with</w:t>
      </w:r>
    </w:p>
    <w:p>
      <w:r>
        <w:t>parchment</w:t>
      </w:r>
    </w:p>
    <w:p>
      <w:r>
        <w:t>paper.</w:t>
      </w:r>
    </w:p>
    <w:p>
      <w:r>
        <w:t>Mix</w:t>
      </w:r>
    </w:p>
    <w:p>
      <w:r>
        <w:t>the</w:t>
      </w:r>
    </w:p>
    <w:p>
      <w:r>
        <w:t>bread</w:t>
      </w:r>
    </w:p>
    <w:p>
      <w:r>
        <w:t>flour,</w:t>
      </w:r>
    </w:p>
    <w:p>
      <w:r>
        <w:t>almond</w:t>
      </w:r>
    </w:p>
    <w:p>
      <w:r>
        <w:t>flour,</w:t>
      </w:r>
    </w:p>
    <w:p>
      <w:r>
        <w:t>sugar,</w:t>
      </w:r>
    </w:p>
    <w:p>
      <w:r>
        <w:t>and</w:t>
      </w:r>
    </w:p>
    <w:p>
      <w:r>
        <w:t>salt</w:t>
      </w:r>
    </w:p>
    <w:p>
      <w:r>
        <w:t>in</w:t>
      </w:r>
    </w:p>
    <w:p>
      <w:r>
        <w:t>a</w:t>
      </w:r>
    </w:p>
    <w:p>
      <w:r>
        <w:t>stand</w:t>
      </w:r>
    </w:p>
    <w:p>
      <w:r>
        <w:t>mixer.</w:t>
      </w:r>
    </w:p>
    <w:p>
      <w:r>
        <w:t>Add</w:t>
      </w:r>
    </w:p>
    <w:p>
      <w:r>
        <w:t>the</w:t>
      </w:r>
    </w:p>
    <w:p>
      <w:r>
        <w:t>Lobster</w:t>
      </w:r>
    </w:p>
    <w:p>
      <w:r>
        <w:t>Butter,</w:t>
      </w:r>
    </w:p>
    <w:p>
      <w:r>
        <w:t>little</w:t>
      </w:r>
    </w:p>
    <w:p>
      <w:r>
        <w:t>by</w:t>
      </w:r>
    </w:p>
    <w:p>
      <w:r>
        <w:t>little,</w:t>
      </w:r>
    </w:p>
    <w:p>
      <w:r>
        <w:t>until</w:t>
      </w:r>
    </w:p>
    <w:p>
      <w:r>
        <w:t>a</w:t>
      </w:r>
    </w:p>
    <w:p>
      <w:r>
        <w:t>rough</w:t>
      </w:r>
    </w:p>
    <w:p>
      <w:r>
        <w:t>dough</w:t>
      </w:r>
    </w:p>
    <w:p>
      <w:r>
        <w:t>is</w:t>
      </w:r>
    </w:p>
    <w:p>
      <w:r>
        <w:t>formed.</w:t>
      </w:r>
    </w:p>
    <w:p>
      <w:r>
        <w:t>Turn</w:t>
      </w:r>
    </w:p>
    <w:p>
      <w:r>
        <w:t>the</w:t>
      </w:r>
    </w:p>
    <w:p>
      <w:r>
        <w:t>dough</w:t>
      </w:r>
    </w:p>
    <w:p>
      <w:r>
        <w:t>out</w:t>
      </w:r>
    </w:p>
    <w:p>
      <w:r>
        <w:t>onto</w:t>
      </w:r>
    </w:p>
    <w:p>
      <w:r>
        <w:t>the</w:t>
      </w:r>
    </w:p>
    <w:p>
      <w:r>
        <w:t>baking</w:t>
      </w:r>
    </w:p>
    <w:p>
      <w:r>
        <w:t>sheet</w:t>
      </w:r>
    </w:p>
    <w:p>
      <w:r>
        <w:t>and</w:t>
      </w:r>
    </w:p>
    <w:p>
      <w:r>
        <w:t>pat</w:t>
      </w:r>
    </w:p>
    <w:p>
      <w:r>
        <w:t>it</w:t>
      </w:r>
    </w:p>
    <w:p>
      <w:r>
        <w:t>down</w:t>
      </w:r>
    </w:p>
    <w:p>
      <w:r>
        <w:t>to</w:t>
      </w:r>
    </w:p>
    <w:p>
      <w:r>
        <w:t>create</w:t>
      </w:r>
    </w:p>
    <w:p>
      <w:r>
        <w:t>an</w:t>
      </w:r>
    </w:p>
    <w:p>
      <w:r>
        <w:t>even</w:t>
      </w:r>
    </w:p>
    <w:p>
      <w:r>
        <w:t>layer</w:t>
      </w:r>
    </w:p>
    <w:p>
      <w:r>
        <w:t>of</w:t>
      </w:r>
    </w:p>
    <w:p>
      <w:r>
        <w:t>dough.</w:t>
      </w:r>
    </w:p>
    <w:p>
      <w:r>
        <w:t>Bake</w:t>
      </w:r>
    </w:p>
    <w:p>
      <w:r>
        <w:t>for</w:t>
      </w:r>
    </w:p>
    <w:p>
      <w:r>
        <w:t>18</w:t>
      </w:r>
    </w:p>
    <w:p>
      <w:r>
        <w:t>minutes,</w:t>
      </w:r>
    </w:p>
    <w:p>
      <w:r>
        <w:t>until</w:t>
      </w:r>
    </w:p>
    <w:p>
      <w:r>
        <w:t>golden</w:t>
      </w:r>
    </w:p>
    <w:p>
      <w:r>
        <w:t>bro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363</w:t>
      </w:r>
    </w:p>
    <w:p>
      <w:r>
        <w:t>LOBSTER</w:t>
      </w:r>
    </w:p>
    <w:p>
      <w:r>
        <w:t>CRUMBLE</w:t>
      </w:r>
    </w:p>
    <w:p>
      <w:r>
        <w:t>Makes</w:t>
      </w:r>
    </w:p>
    <w:p>
      <w:r>
        <w:t>3</w:t>
      </w:r>
    </w:p>
    <w:p>
      <w:r>
        <w:t>cups</w:t>
      </w:r>
    </w:p>
    <w:p>
      <w:r>
        <w:t>1</w:t>
      </w:r>
    </w:p>
    <w:p>
      <w:r>
        <w:t>1/2</w:t>
      </w:r>
    </w:p>
    <w:p>
      <w:r>
        <w:t>cups</w:t>
      </w:r>
    </w:p>
    <w:p>
      <w:r>
        <w:t>bread</w:t>
      </w:r>
    </w:p>
    <w:p>
      <w:r>
        <w:t>flour</w:t>
      </w:r>
    </w:p>
    <w:p>
      <w:r>
        <w:t>1</w:t>
      </w:r>
    </w:p>
    <w:p>
      <w:r>
        <w:t>cup</w:t>
      </w:r>
    </w:p>
    <w:p>
      <w:r>
        <w:t>almond</w:t>
      </w:r>
    </w:p>
    <w:p>
      <w:r>
        <w:t>flour</w:t>
      </w:r>
    </w:p>
    <w:p>
      <w:r>
        <w:t>1/2</w:t>
      </w:r>
    </w:p>
    <w:p>
      <w:r>
        <w:t>cups</w:t>
      </w:r>
    </w:p>
    <w:p>
      <w:r>
        <w:t>sugar</w:t>
      </w:r>
    </w:p>
    <w:p>
      <w:r>
        <w:t>2</w:t>
      </w:r>
    </w:p>
    <w:p>
      <w:r>
        <w:t>tablespoons</w:t>
      </w:r>
    </w:p>
    <w:p>
      <w:r>
        <w:t>salt</w:t>
      </w:r>
    </w:p>
    <w:p>
      <w:r>
        <w:t>1</w:t>
      </w:r>
    </w:p>
    <w:p>
      <w:r>
        <w:t>1/4</w:t>
      </w:r>
    </w:p>
    <w:p>
      <w:r>
        <w:t>cup</w:t>
      </w:r>
    </w:p>
    <w:p>
      <w:r>
        <w:t>cold</w:t>
      </w:r>
    </w:p>
    <w:p>
      <w:r>
        <w:t>Lobster</w:t>
      </w:r>
    </w:p>
    <w:p>
      <w:r>
        <w:t>Butter</w:t>
      </w:r>
    </w:p>
    <w:p>
      <w:r>
        <w:t>(see</w:t>
      </w:r>
    </w:p>
    <w:p>
      <w:r>
        <w:t>page</w:t>
      </w:r>
    </w:p>
    <w:p>
      <w:r>
        <w:t>370)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325°F.</w:t>
      </w:r>
    </w:p>
    <w:p>
      <w:r>
        <w:t>Line</w:t>
      </w:r>
    </w:p>
    <w:p>
      <w:r>
        <w:t>a</w:t>
      </w:r>
    </w:p>
    <w:p>
      <w:r>
        <w:t>rimmed</w:t>
      </w:r>
    </w:p>
    <w:p>
      <w:r>
        <w:t>baking</w:t>
      </w:r>
    </w:p>
    <w:p>
      <w:r>
        <w:t>sheet</w:t>
      </w:r>
    </w:p>
    <w:p>
      <w:r>
        <w:t>with</w:t>
      </w:r>
    </w:p>
    <w:p>
      <w:r>
        <w:t>parchment</w:t>
      </w:r>
    </w:p>
    <w:p>
      <w:r>
        <w:t>paper.</w:t>
      </w:r>
    </w:p>
    <w:p>
      <w:r>
        <w:t>Mix</w:t>
      </w:r>
    </w:p>
    <w:p>
      <w:r>
        <w:t>the</w:t>
      </w:r>
    </w:p>
    <w:p>
      <w:r>
        <w:t>bread</w:t>
      </w:r>
    </w:p>
    <w:p>
      <w:r>
        <w:t>flour,</w:t>
      </w:r>
    </w:p>
    <w:p>
      <w:r>
        <w:t>almond</w:t>
      </w:r>
    </w:p>
    <w:p>
      <w:r>
        <w:t>flour,</w:t>
      </w:r>
    </w:p>
    <w:p>
      <w:r>
        <w:t>sugar,</w:t>
      </w:r>
    </w:p>
    <w:p>
      <w:r>
        <w:t>and</w:t>
      </w:r>
    </w:p>
    <w:p>
      <w:r>
        <w:t>salt</w:t>
      </w:r>
    </w:p>
    <w:p>
      <w:r>
        <w:t>in</w:t>
      </w:r>
    </w:p>
    <w:p>
      <w:r>
        <w:t>a</w:t>
      </w:r>
    </w:p>
    <w:p>
      <w:r>
        <w:t>stand</w:t>
      </w:r>
    </w:p>
    <w:p>
      <w:r>
        <w:t>mixer.</w:t>
      </w:r>
    </w:p>
    <w:p>
      <w:r>
        <w:t>Add</w:t>
      </w:r>
    </w:p>
    <w:p>
      <w:r>
        <w:t>the</w:t>
      </w:r>
    </w:p>
    <w:p>
      <w:r>
        <w:t>Lobster</w:t>
      </w:r>
    </w:p>
    <w:p>
      <w:r>
        <w:t>Butter,</w:t>
      </w:r>
    </w:p>
    <w:p>
      <w:r>
        <w:t>little</w:t>
      </w:r>
    </w:p>
    <w:p>
      <w:r>
        <w:t>by</w:t>
      </w:r>
    </w:p>
    <w:p>
      <w:r>
        <w:t>little,</w:t>
      </w:r>
    </w:p>
    <w:p>
      <w:r>
        <w:t>until</w:t>
      </w:r>
    </w:p>
    <w:p>
      <w:r>
        <w:t>a</w:t>
      </w:r>
    </w:p>
    <w:p>
      <w:r>
        <w:t>rough</w:t>
      </w:r>
    </w:p>
    <w:p>
      <w:r>
        <w:t>dough</w:t>
      </w:r>
    </w:p>
    <w:p>
      <w:r>
        <w:t>is</w:t>
      </w:r>
    </w:p>
    <w:p>
      <w:r>
        <w:t>formed.</w:t>
      </w:r>
    </w:p>
    <w:p>
      <w:r>
        <w:t>Turn</w:t>
      </w:r>
    </w:p>
    <w:p>
      <w:r>
        <w:t>the</w:t>
      </w:r>
    </w:p>
    <w:p>
      <w:r>
        <w:t>dough</w:t>
      </w:r>
    </w:p>
    <w:p>
      <w:r>
        <w:t>out</w:t>
      </w:r>
    </w:p>
    <w:p>
      <w:r>
        <w:t>onto</w:t>
      </w:r>
    </w:p>
    <w:p>
      <w:r>
        <w:t>the</w:t>
      </w:r>
    </w:p>
    <w:p>
      <w:r>
        <w:t>baking</w:t>
      </w:r>
    </w:p>
    <w:p>
      <w:r>
        <w:t>sheet</w:t>
      </w:r>
    </w:p>
    <w:p>
      <w:r>
        <w:t>and</w:t>
      </w:r>
    </w:p>
    <w:p>
      <w:r>
        <w:t>pat</w:t>
      </w:r>
    </w:p>
    <w:p>
      <w:r>
        <w:t>it</w:t>
      </w:r>
    </w:p>
    <w:p>
      <w:r>
        <w:t>down</w:t>
      </w:r>
    </w:p>
    <w:p>
      <w:r>
        <w:t>to</w:t>
      </w:r>
    </w:p>
    <w:p>
      <w:r>
        <w:t>create</w:t>
      </w:r>
    </w:p>
    <w:p>
      <w:r>
        <w:t>an</w:t>
      </w:r>
    </w:p>
    <w:p>
      <w:r>
        <w:t>even</w:t>
      </w:r>
    </w:p>
    <w:p>
      <w:r>
        <w:t>layer</w:t>
      </w:r>
    </w:p>
    <w:p>
      <w:r>
        <w:t>of</w:t>
      </w:r>
    </w:p>
    <w:p>
      <w:r>
        <w:t>dough.</w:t>
      </w:r>
    </w:p>
    <w:p>
      <w:r>
        <w:t>Bake</w:t>
      </w:r>
    </w:p>
    <w:p>
      <w:r>
        <w:t>for</w:t>
      </w:r>
    </w:p>
    <w:p>
      <w:r>
        <w:t>18</w:t>
      </w:r>
    </w:p>
    <w:p>
      <w:r>
        <w:t>minutes,</w:t>
      </w:r>
    </w:p>
    <w:p>
      <w:r>
        <w:t>until</w:t>
      </w:r>
    </w:p>
    <w:p>
      <w:r>
        <w:t>golden</w:t>
      </w:r>
    </w:p>
    <w:p>
      <w:r>
        <w:t>bro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