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Barbecued Pork Shoulder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500 Chapter 17  cooking meats and game</w:t>
      </w:r>
    </w:p>
    <w:p>
      <w:r>
        <w:t>Barbecued Pork Shoulder</w:t>
      </w:r>
    </w:p>
    <w:p>
      <w:r>
        <w:t>YIELD: APPROX. 4 LB (2 KG) TRIMMED, BONELESS MEAT</w:t>
      </w:r>
    </w:p>
    <w:p>
      <w:r>
        <w:t>U.S.  METRIC INGREDIENTS PROCEDURE</w:t>
      </w:r>
    </w:p>
    <w:p>
      <w:r>
        <w:t>8 lb 4 kg pork shoulder or butt 1. trim excess external fat from the meat.</w:t>
      </w:r>
    </w:p>
    <w:p>
      <w:pPr>
        <w:pStyle w:val="ListNumber"/>
      </w:pPr>
      <w:r>
        <w:t>rub the meat with the spice rub so it is completely coated</w:t>
      </w:r>
    </w:p>
    <w:p>
      <w:r>
        <w:t>with a thin layer.</w:t>
      </w:r>
    </w:p>
    <w:p>
      <w:pPr>
        <w:pStyle w:val="ListNumber"/>
      </w:pPr>
      <w:r>
        <w:t>refrigerate the meat overnight.</w:t>
      </w:r>
    </w:p>
    <w:p>
      <w:pPr>
        <w:pStyle w:val="ListNumber"/>
      </w:pPr>
      <w:r>
        <w:t>Cook the meat on racks in a smoke roaster at 225°F</w:t>
      </w:r>
    </w:p>
    <w:p>
      <w:r>
        <w:t>(107°C) until very tender, about 8 hours. turn the meat</w:t>
      </w:r>
    </w:p>
    <w:p>
      <w:r>
        <w:t>over once per 1–2 hours so that it cooks evenly.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trim excess external fat from the meat.</w:t>
      </w:r>
    </w:p>
    <w:p>
      <w:pPr>
        <w:pStyle w:val="ListNumber"/>
      </w:pPr>
      <w:r>
        <w:t>rub the meat with the spice rub so it is completely coated</w:t>
      </w:r>
    </w:p>
    <w:p>
      <w:pPr>
        <w:pStyle w:val="ListNumber"/>
      </w:pPr>
      <w:r>
        <w:t>refrigerate the meat overnight.</w:t>
      </w:r>
    </w:p>
    <w:p>
      <w:pPr>
        <w:pStyle w:val="ListNumber"/>
      </w:pPr>
      <w:r>
        <w:t>Cook the meat on racks in a smoke roaster at 225°F</w:t>
      </w:r>
    </w:p>
    <w:p>
      <w:pPr>
        <w:pStyle w:val="ListNumber"/>
      </w:pPr>
      <w:r>
        <w:t>the pork may be cut from the bones and sliced or cut</w:t>
      </w:r>
    </w:p>
    <w:p>
      <w:pPr>
        <w:pStyle w:val="ListNumber"/>
      </w:pPr>
      <w:r>
        <w:t>Per serving: Calories, 60; Protein, 7 g; Fat, 3 g (49% cal.); Cholesterol, 25 mg;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