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 Egg Pasta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406 Chapter 14  legumes, grains, pasta,  and other starches</w:t>
      </w:r>
    </w:p>
    <w:p>
      <w:r>
        <w:t>Fresh Egg Pasta</w:t>
      </w:r>
    </w:p>
    <w:p>
      <w:r>
        <w:t>YIELD: 1½ LB (700 G)</w:t>
      </w:r>
    </w:p>
    <w:p>
      <w:r>
        <w:t>U.S. METRIC INGREDIENTS PROCEDURE</w:t>
      </w:r>
    </w:p>
    <w:p>
      <w:r>
        <w:t>1 lb 450 g Bread flour 1. Mound the flour on a work surface. Make a well in the center and add the eggs,</w:t>
      </w:r>
    </w:p>
    <w:p>
      <w:r>
        <w:t>oil, and salt.</w:t>
      </w:r>
    </w:p>
    <w:p>
      <w:pPr>
        <w:pStyle w:val="ListNumber"/>
      </w:pPr>
      <w:r>
        <w:t>Working from the center outward, gradually mix the flour into the eggs to make a dough.</w:t>
      </w:r>
    </w:p>
    <w:p>
      <w:pPr>
        <w:pStyle w:val="ListNumber"/>
      </w:pPr>
      <w:r>
        <w:t>When it is firm enough to knead, begin kneading the dough, incorporating more flour. If the dough is still sticky when all the flour is incorporated, 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Mound the flour on a work surface. Make a well in the center and add the eggs,</w:t>
      </w:r>
    </w:p>
    <w:p>
      <w:pPr>
        <w:pStyle w:val="ListNumber"/>
      </w:pPr>
      <w:r>
        <w:t>Working from the center outward, gradually mix the flour into the eggs to make a dough.</w:t>
      </w:r>
    </w:p>
    <w:p>
      <w:pPr>
        <w:pStyle w:val="ListNumber"/>
      </w:pPr>
      <w:r>
        <w:t>When it is firm enough to knead, begin kneading the dough, incorporating more flour. If the dough is still sticky when all the flour is incorporated, add more flour, a little at a time. Knead well for at least 15 minutes.</w:t>
      </w:r>
    </w:p>
    <w:p>
      <w:pPr>
        <w:pStyle w:val="ListNumber"/>
      </w:pPr>
      <w:r>
        <w:t>Cover the dough and let it rest at least 30 minutes.</w:t>
      </w:r>
    </w:p>
    <w:p>
      <w:pPr>
        <w:pStyle w:val="ListNumber"/>
      </w:pPr>
      <w:r>
        <w:t>Cut the dough into 3–5 pieces. Set the rollers of a pasta machine at the widest opening. p ass the pieces of dough through the machine, folding them in thirds</w:t>
      </w:r>
    </w:p>
    <w:p>
      <w:pPr>
        <w:pStyle w:val="ListNumber"/>
      </w:pPr>
      <w:r>
        <w:t>Working with one piece of dough at a time, decrease the width between the rollers one notch and pass the dough through them again. a fter each pass, turn</w:t>
      </w:r>
    </w:p>
    <w:p>
      <w:pPr>
        <w:pStyle w:val="ListNumber"/>
      </w:pPr>
      <w:r>
        <w:t>When the sheets of pasta are almost as thin as desired, sprinkle one sheet of dough with coarsely chopped fresh herbs. Top with a second sheet to enclose the herbs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