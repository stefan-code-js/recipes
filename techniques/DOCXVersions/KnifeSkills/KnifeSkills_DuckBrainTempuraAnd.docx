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Brain Tempura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Duck Brain Tempura and</w:t>
      </w:r>
    </w:p>
    <w:p>
      <w:r>
        <w:t>Duck HeartTartare</w:t>
      </w:r>
    </w:p>
    <w:p>
      <w:r>
        <w:t>For the duck brain tempura: A feathered duck head is trimmed to open</w:t>
      </w:r>
    </w:p>
    <w:p>
      <w:r>
        <w:t>the skull. The brain is removed and the skull is then cleaned and lined</w:t>
      </w:r>
    </w:p>
    <w:p>
      <w:r>
        <w:t>with beeswax.</w:t>
      </w:r>
    </w:p>
    <w:p>
      <w:r>
        <w:t>Roasted duck carcasses are simmered in chicken stock. The stock is</w:t>
      </w:r>
    </w:p>
    <w:p>
      <w:r>
        <w:t>strained, then reduced to a glaze, which is mixed with BBQ duck garum</w:t>
      </w:r>
    </w:p>
    <w:p>
      <w:r>
        <w:t>and blueberry reduction.</w:t>
      </w:r>
    </w:p>
    <w:p>
      <w:r>
        <w:t>The duck brain is brined, halved, coated in tempura batter, and</w:t>
      </w:r>
    </w:p>
    <w:p>
      <w:r>
        <w:t>fried. The fried brain is seasoned with the glaze and duck marinade,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Duck Brain Tempura and</w:t>
      </w:r>
    </w:p>
    <w:p>
      <w:r>
        <w:t>Duck HeartTartare</w:t>
      </w:r>
    </w:p>
    <w:p>
      <w:r>
        <w:t>For the duck brain tempura: A feathered duck head is trimmed to open</w:t>
      </w:r>
    </w:p>
    <w:p>
      <w:r>
        <w:t>the skull</w:t>
      </w:r>
    </w:p>
    <w:p>
      <w:pPr>
        <w:pStyle w:val="ListNumber"/>
      </w:pPr>
      <w:r>
        <w:t>The brain is removed and the skull is then cleaned and lined</w:t>
      </w:r>
    </w:p>
    <w:p>
      <w:r>
        <w:t>with beeswax</w:t>
      </w:r>
    </w:p>
    <w:p>
      <w:pPr>
        <w:pStyle w:val="ListNumber"/>
      </w:pPr>
      <w:r>
        <w:t>Roasted duck carcasses are simmered in chicken stock</w:t>
      </w:r>
    </w:p>
    <w:p>
      <w:pPr>
        <w:pStyle w:val="ListNumber"/>
      </w:pPr>
      <w:r>
        <w:t>The stock is</w:t>
      </w:r>
    </w:p>
    <w:p>
      <w:r>
        <w:t>strained, then reduced to a glaze, which is mixed with BBQ duck garum</w:t>
      </w:r>
    </w:p>
    <w:p>
      <w:r>
        <w:t>and blueberry reduction</w:t>
      </w:r>
    </w:p>
    <w:p>
      <w:pPr>
        <w:pStyle w:val="ListNumber"/>
      </w:pPr>
      <w:r>
        <w:t>The duck brain is brined, halved, coated in tempura batter, and</w:t>
      </w:r>
    </w:p>
    <w:p>
      <w:r>
        <w:t>fried</w:t>
      </w:r>
    </w:p>
    <w:p>
      <w:pPr>
        <w:pStyle w:val="ListNumber"/>
      </w:pPr>
      <w:r>
        <w:t>The fried brain is seasoned with the glaze and duck marinade,</w:t>
      </w:r>
    </w:p>
    <w:p>
      <w:r>
        <w:t>skewered with a duck feather, and served in the duck skull</w:t>
      </w:r>
    </w:p>
    <w:p>
      <w:pPr>
        <w:pStyle w:val="ListNumber"/>
      </w:pPr>
      <w:r>
        <w:t>For the duck heart tartare: Duck beaks are cleaned and lined with</w:t>
      </w:r>
    </w:p>
    <w:p>
      <w:r>
        <w:t>beeswax</w:t>
      </w:r>
    </w:p>
    <w:p>
      <w:pPr>
        <w:pStyle w:val="ListNumber"/>
      </w:pPr>
      <w:r>
        <w:t>Lightly cooked eggs are blended with brined gooseberries,</w:t>
      </w:r>
    </w:p>
    <w:p>
      <w:r>
        <w:t>lacto-fermented koji water, and lemon juice, and the paste is emulsified</w:t>
      </w:r>
    </w:p>
    <w:p>
      <w:r>
        <w:t>with brown butter</w:t>
      </w:r>
    </w:p>
    <w:p>
      <w:pPr>
        <w:pStyle w:val="ListNumber"/>
      </w:pPr>
      <w:r>
        <w:t>Duck hearts are cold-smoked, cut into tiny dice, and</w:t>
      </w:r>
    </w:p>
    <w:p>
      <w:r>
        <w:t>lightly dressed with koji oil</w:t>
      </w:r>
    </w:p>
    <w:p>
      <w:pPr>
        <w:pStyle w:val="ListNumber"/>
      </w:pPr>
      <w:r>
        <w:t>A duck beak is filled with a layer of the diced duck heart, a layer of</w:t>
      </w:r>
    </w:p>
    <w:p>
      <w:r>
        <w:t>the brown butter emulsion, and a final layer of the diced duck heart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