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Shrimp Bisque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258 Chapter 10  soups</w:t>
      </w:r>
    </w:p>
    <w:p>
      <w:r>
        <w:t>Shrimp Bisque</w:t>
      </w:r>
    </w:p>
    <w:p>
      <w:r>
        <w:t>YIELD: 2 QT (2 L)   PORTIONS: 10   PORTION SIZE: 6 FL OZ (200 ML)</w:t>
      </w:r>
    </w:p>
    <w:p>
      <w:r>
        <w:t>U.S.  METRIC INGREDIENTS PROCEDURE</w:t>
      </w:r>
    </w:p>
    <w:p>
      <w:r>
        <w:t>1 oz 30 g Butter 1. heat the butter in a saucepan over medium heat.</w:t>
      </w:r>
    </w:p>
    <w:p>
      <w:pPr>
        <w:pStyle w:val="ListNumber"/>
      </w:pPr>
      <w:r>
        <w:t>add the shrimp shells. Cook until the shells have turned pink</w:t>
      </w:r>
    </w:p>
    <w:p>
      <w:r>
        <w:t>or red (Fig. 10.6a). r emove and set aside.</w:t>
      </w:r>
    </w:p>
    <w:p>
      <w:pPr>
        <w:pStyle w:val="ListNumber"/>
      </w:pPr>
      <w:r>
        <w:t>add onions and carrots to the pot. Sauté until just</w:t>
      </w:r>
    </w:p>
    <w:p>
      <w:r>
        <w:t>lightly browned.</w:t>
      </w:r>
    </w:p>
    <w:p>
      <w:pPr>
        <w:pStyle w:val="ListNumber"/>
      </w:pPr>
      <w:r>
        <w:t>add the bay leaf, thyme, parsley stems, and tomato paste.</w:t>
      </w:r>
    </w:p>
    <w:p>
      <w:r>
        <w:t>Cook for 2 minutes, until the tomato paste develop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heat the butter in a saucepan over medium heat.</w:t>
      </w:r>
    </w:p>
    <w:p>
      <w:pPr>
        <w:pStyle w:val="ListNumber"/>
      </w:pPr>
      <w:r>
        <w:t>add the shrimp shells. Cook until the shells have turned pink</w:t>
      </w:r>
    </w:p>
    <w:p>
      <w:pPr>
        <w:pStyle w:val="ListNumber"/>
      </w:pPr>
      <w:r>
        <w:t>add onions and carrots to the pot. Sauté until just</w:t>
      </w:r>
    </w:p>
    <w:p>
      <w:pPr>
        <w:pStyle w:val="ListNumber"/>
      </w:pPr>
      <w:r>
        <w:t>add the bay leaf, thyme, parsley stems, and tomato paste.</w:t>
      </w:r>
    </w:p>
    <w:p>
      <w:pPr>
        <w:pStyle w:val="ListNumber"/>
      </w:pPr>
      <w:r>
        <w:t>return the shells to the pan.</w:t>
      </w:r>
    </w:p>
    <w:p>
      <w:pPr>
        <w:pStyle w:val="ListNumber"/>
      </w:pPr>
      <w:r>
        <w:t>add the brandy and wine. Simmer until reduced by half.12 oz 360 g Shrimp shells, rinsed and drained</w:t>
      </w:r>
    </w:p>
    <w:p>
      <w:pPr>
        <w:pStyle w:val="ListNumber"/>
      </w:pPr>
      <w:r>
        <w:t>add the fish velouté (Fig. 10.6b) and stock to the saucepan.</w:t>
      </w:r>
    </w:p>
    <w:p>
      <w:pPr>
        <w:pStyle w:val="ListNumber"/>
      </w:pPr>
      <w:r>
        <w:t>Blend the mixture using an immersion blender (Fig. 10.6c).</w:t>
      </w:r>
    </w:p>
    <w:p>
      <w:pPr>
        <w:pStyle w:val="ListNumber"/>
      </w:pPr>
      <w:r>
        <w:t>Strain through a fine mesh strainer lined with cheesecloth. a fter</w:t>
      </w:r>
    </w:p>
    <w:p>
      <w:pPr>
        <w:pStyle w:val="ListNumber"/>
      </w:pPr>
      <w:r>
        <w:t>Cut the shrimp into small dice.</w:t>
      </w:r>
    </w:p>
    <w:p>
      <w:pPr>
        <w:pStyle w:val="ListNumber"/>
      </w:pPr>
      <w:r>
        <w:t>heat the last quantity of butter in a sauté pan. a dd the</w:t>
      </w:r>
    </w:p>
    <w:p>
      <w:pPr>
        <w:pStyle w:val="ListNumber"/>
      </w:pPr>
      <w:r>
        <w:t>add the hot cream and the sherry. Season to taste.½ oz 15 g Butter</w:t>
      </w:r>
    </w:p>
    <w:p>
      <w:pPr>
        <w:pStyle w:val="ListNumber"/>
      </w:pPr>
      <w:r>
        <w:t>Beat in beurre manié (p. 181), a little at a time, after step 8, until properly thickened.</w:t>
      </w:r>
    </w:p>
    <w:p>
      <w:pPr>
        <w:pStyle w:val="ListNumber"/>
      </w:pPr>
      <w:r>
        <w:t>Stir in a cornstarch slurry (cornstarch in cold water), a little at a time.</w:t>
      </w:r>
    </w:p>
    <w:p>
      <w:pPr>
        <w:pStyle w:val="ListNumber"/>
      </w:pPr>
      <w:r>
        <w:t>Simmer 2 oz (60 g) rice in 1 pt (500 mL) of the stock until the rice is completely cooked. Liquefy in a blender or force through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