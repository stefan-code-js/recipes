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Unique Recipes for Pizza and Focaccia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Unique Recipes for Pizza and Focaccia</w:t>
      </w:r>
    </w:p>
    <w:p>
      <w:r>
        <w:t>Pizza is a kind of bread too, and pizzas are a natural extension of the product line for</w:t>
      </w:r>
    </w:p>
    <w:p>
      <w:r>
        <w:t>many bakers. Bakeries throughout Italy, for example, display pizza or focaccia with their</w:t>
      </w:r>
    </w:p>
    <w:p>
      <w:r>
        <w:t>bread, often on a counter, sliced to order. The same principles of dough management that</w:t>
      </w:r>
    </w:p>
    <w:p>
      <w:r>
        <w:t>apply to artisan bread baking apply equally to pizza—long, slow dough development for</w:t>
      </w:r>
    </w:p>
    <w:p>
      <w:r>
        <w:t>the best flavor, color, and texture.</w:t>
      </w:r>
    </w:p>
    <w:p>
      <w:r>
        <w:t>I love pizza! At my restaurant, Ken’s Artisan Pizza, we make our pizza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Unique Recipes for Pizza and Focaccia</w:t>
      </w:r>
    </w:p>
    <w:p>
      <w:r>
        <w:t>Pizza is a kind of bread too, and pizzas are a natural extension of the product line for</w:t>
      </w:r>
    </w:p>
    <w:p>
      <w:r>
        <w:t>many bakers</w:t>
      </w:r>
    </w:p>
    <w:p>
      <w:pPr>
        <w:pStyle w:val="ListNumber"/>
      </w:pPr>
      <w:r>
        <w:t>Bakeries throughout Italy, for example, display pizza or focaccia with their</w:t>
      </w:r>
    </w:p>
    <w:p>
      <w:r>
        <w:t>bread, often on a counter, sliced to order</w:t>
      </w:r>
    </w:p>
    <w:p>
      <w:pPr>
        <w:pStyle w:val="ListNumber"/>
      </w:pPr>
      <w:r>
        <w:t>The same principles of dough management that</w:t>
      </w:r>
    </w:p>
    <w:p>
      <w:r>
        <w:t>apply to artisan bread baking apply equally to pizza—long, slow dough development for</w:t>
      </w:r>
    </w:p>
    <w:p>
      <w:r>
        <w:t>the best flavor, color, and texture</w:t>
      </w:r>
    </w:p>
    <w:p>
      <w:pPr>
        <w:pStyle w:val="ListNumber"/>
      </w:pPr>
      <w:r>
        <w:t>At my restaurant, Ken’s Artisan Pizza, we make our pizza dough with the</w:t>
      </w:r>
    </w:p>
    <w:p>
      <w:r>
        <w:t>same care as our bread dough, and in this book I have four pizza dough recipes, again</w:t>
      </w:r>
    </w:p>
    <w:p>
      <w:r>
        <w:t>with varying schedules, using both store-bought yeast and a levain culture</w:t>
      </w:r>
    </w:p>
    <w:p>
      <w:pPr>
        <w:pStyle w:val="ListNumber"/>
      </w:pPr>
      <w:r>
        <w:t>The</w:t>
      </w:r>
    </w:p>
    <w:p>
      <w:r>
        <w:t>techniques I use for making pizza dough are the same as those for bread dough</w:t>
      </w:r>
    </w:p>
    <w:p>
      <w:pPr>
        <w:pStyle w:val="ListNumber"/>
      </w:pPr>
      <w:r>
        <w:t>Start at</w:t>
      </w:r>
    </w:p>
    <w:p>
      <w:r>
        <w:t>either end of the book; once you’ve learned how to make pizza or bread dough, it will be</w:t>
      </w:r>
    </w:p>
    <w:p>
      <w:r>
        <w:t>a straightforward transition to learn the other</w:t>
      </w:r>
    </w:p>
    <w:p>
      <w:pPr>
        <w:pStyle w:val="ListNumber"/>
      </w:pPr>
      <w:r>
        <w:t>USING THIS BOOK</w:t>
      </w:r>
    </w:p>
    <w:p>
      <w:r>
        <w:t>All of the bread recipes in this book use the same basic techniques, and those are</w:t>
      </w:r>
    </w:p>
    <w:p>
      <w:r>
        <w:t>described in detail in</w:t>
      </w:r>
    </w:p>
    <w:p>
      <w:r>
        <w:t>chapter 4</w:t>
      </w:r>
    </w:p>
    <w:p>
      <w:r>
        <w:t>, Basic Bread Method: weighing the ingredients,</w:t>
      </w:r>
    </w:p>
    <w:p>
      <w:r>
        <w:t>autolysing (pre</w:t>
      </w:r>
    </w:p>
    <w:p>
      <w:r>
        <w:t>mixing) the flour and water, mixing the dough, applying folds, shaping</w:t>
      </w:r>
    </w:p>
    <w:p>
      <w:r>
        <w:t>loaves, proofing, and baking</w:t>
      </w:r>
    </w:p>
    <w:p>
      <w:pPr>
        <w:pStyle w:val="ListNumber"/>
      </w:pPr>
      <w:r>
        <w:t>Chapter 8</w:t>
      </w:r>
    </w:p>
    <w:p>
      <w:r>
        <w:t>, Levain Method, describes how to start a new</w:t>
      </w:r>
    </w:p>
    <w:p>
      <w:r>
        <w:t>levain culture and how to feed it, store it in the refrigerator, and restore it for its next</w:t>
      </w:r>
    </w:p>
    <w:p>
      <w:r>
        <w:t>use</w:t>
      </w:r>
    </w:p>
    <w:p>
      <w:pPr>
        <w:pStyle w:val="ListNumber"/>
      </w:pPr>
      <w:r>
        <w:t>Chapter 12</w:t>
      </w:r>
    </w:p>
    <w:p>
      <w:r>
        <w:t>, Pizza and Focaccia Method, explains the techniques for making pizza</w:t>
      </w:r>
    </w:p>
    <w:p>
      <w:r>
        <w:t>from the recipes in this book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