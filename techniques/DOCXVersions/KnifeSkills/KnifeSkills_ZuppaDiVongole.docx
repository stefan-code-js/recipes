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Zuppa di Vongole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652 Chapter 21  COOKING FISH  AND SHELLFISH</w:t>
      </w:r>
    </w:p>
    <w:p>
      <w:r>
        <w:t>Zuppa di Vongole</w:t>
      </w:r>
    </w:p>
    <w:p>
      <w:r>
        <w:t>PORTIONS: 8</w:t>
      </w:r>
    </w:p>
    <w:p>
      <w:r>
        <w:t>U.S.  METRIC INGREDIENTS</w:t>
      </w:r>
    </w:p>
    <w:p>
      <w:r>
        <w:t>7½ lb 3.5 kg Small clams, such as littlenecks</w:t>
      </w:r>
    </w:p>
    <w:p>
      <w:r>
        <w:t>8 fl oz 250 mL Water</w:t>
      </w:r>
    </w:p>
    <w:p>
      <w:r>
        <w:t>3 fl oz 90 mL Olive oil</w:t>
      </w:r>
    </w:p>
    <w:p>
      <w:r>
        <w:t>2½ oz 75 g Onion, small dice</w:t>
      </w:r>
    </w:p>
    <w:p>
      <w:r>
        <w:t>1–3  1–3 Garlic cloves, chopped</w:t>
      </w:r>
    </w:p>
    <w:p>
      <w:r>
        <w:t>3 tbsp 45 mL Chopped parsley</w:t>
      </w:r>
    </w:p>
    <w:p>
      <w:r>
        <w:t>6 fl oz 175 mL White wine</w:t>
      </w:r>
    </w:p>
    <w:p>
      <w:r>
        <w:t>12 oz 350 g Canned plum tomatoes,</w:t>
      </w:r>
    </w:p>
    <w:p>
      <w:r>
        <w:t>with juice, coarsely choppedPROCEDURE</w:t>
      </w:r>
    </w:p>
    <w:p>
      <w:pPr>
        <w:pStyle w:val="ListNumber"/>
      </w:pPr>
      <w:r>
        <w:t>Scrub the clams under cold water to remove sand and grit</w:t>
      </w:r>
    </w:p>
    <w:p>
      <w:r>
        <w:t>from the shells.</w:t>
      </w:r>
    </w:p>
    <w:p>
      <w:pPr>
        <w:pStyle w:val="ListNumber"/>
      </w:pPr>
      <w:r>
        <w:t>put the clams and water in a heavy cove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Scrub the clams under cold water to remove sand and grit</w:t>
      </w:r>
    </w:p>
    <w:p>
      <w:pPr>
        <w:pStyle w:val="ListNumber"/>
      </w:pPr>
      <w:r>
        <w:t>put the clams and water in a heavy covered pot and heat gently, just until the clams open. Set the clams aside. Strain and reserve the liquid.</w:t>
      </w:r>
    </w:p>
    <w:p>
      <w:pPr>
        <w:pStyle w:val="ListNumber"/>
      </w:pPr>
      <w:r>
        <w:t>Depending on how you wish to serve them, you can leave the clams in the shell or shell all but 4–6 of them per por-tion to use as garnish.</w:t>
      </w:r>
    </w:p>
    <w:p>
      <w:pPr>
        <w:pStyle w:val="ListNumber"/>
      </w:pPr>
      <w:r>
        <w:t>heat the olive oil in a large pot. Sauté the onion until soft but not brown.</w:t>
      </w:r>
    </w:p>
    <w:p>
      <w:pPr>
        <w:pStyle w:val="ListNumber"/>
      </w:pPr>
      <w:r>
        <w:t>add the garlic and cook another minute.</w:t>
      </w:r>
    </w:p>
    <w:p>
      <w:pPr>
        <w:pStyle w:val="ListNumber"/>
      </w:pPr>
      <w:r>
        <w:t>add the parsley and the wine and boil for 1 minute.</w:t>
      </w:r>
    </w:p>
    <w:p>
      <w:pPr>
        <w:pStyle w:val="ListNumber"/>
      </w:pPr>
      <w:r>
        <w:t>add the tomatoes and the reserved clam juice. Simmer 5 minutes.</w:t>
      </w:r>
    </w:p>
    <w:p>
      <w:pPr>
        <w:pStyle w:val="ListNumber"/>
      </w:pPr>
      <w:r>
        <w:t>taste for seasoning and adjust if necessary.</w:t>
      </w:r>
    </w:p>
    <w:p>
      <w:pPr>
        <w:pStyle w:val="ListNumber"/>
      </w:pPr>
      <w:r>
        <w:t>add the clams and reheat them gently. Do not overcook, or the clams will be tough.</w:t>
      </w:r>
    </w:p>
    <w:p>
      <w:pPr>
        <w:pStyle w:val="ListNumber"/>
      </w:pPr>
      <w:r>
        <w:t>Serve with plenty of crusty bread for dipping in the broth.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