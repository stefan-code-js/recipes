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Purée of Carrot Soup (Potage Crècy)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252 Chapter 10  soups</w:t>
      </w:r>
    </w:p>
    <w:p>
      <w:r>
        <w:t>Purée of Carrot Soup (Potage Crècy)</w:t>
      </w:r>
    </w:p>
    <w:p>
      <w:r>
        <w:t>YIELD: 3 QT (3 L)   PORTIONS: 12   PORTION SIZE: 8 FL OZ (250 ML)</w:t>
      </w:r>
    </w:p>
    <w:p>
      <w:r>
        <w:t>U.S.  METRIC INGREDIENTS PROCEDURE</w:t>
      </w:r>
    </w:p>
    <w:p>
      <w:r>
        <w:t>2 oz 60 g Butter 1. heat the butter in a heavy saucepot over moderately low heat.</w:t>
      </w:r>
    </w:p>
    <w:p>
      <w:pPr>
        <w:pStyle w:val="ListNumber"/>
      </w:pPr>
      <w:r>
        <w:t>add the carrots and onions, and sweat the vegetables until</w:t>
      </w:r>
    </w:p>
    <w:p>
      <w:r>
        <w:t>they are about half cooked. Do not let them brown.</w:t>
      </w:r>
    </w:p>
    <w:p>
      <w:pPr>
        <w:pStyle w:val="ListNumber"/>
      </w:pPr>
      <w:r>
        <w:t>add the stock and potatoes. Bring to a boil.</w:t>
      </w:r>
    </w:p>
    <w:p>
      <w:pPr>
        <w:pStyle w:val="ListNumber"/>
      </w:pPr>
      <w:r>
        <w:t>Simmer until the vegetables are tender.</w:t>
      </w:r>
    </w:p>
    <w:p>
      <w:pPr>
        <w:pStyle w:val="ListNumber"/>
      </w:pPr>
      <w:r>
        <w:t>purée the soup by passing it through a food mill 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heat the butter in a heavy saucepot over moderately low heat.</w:t>
      </w:r>
    </w:p>
    <w:p>
      <w:pPr>
        <w:pStyle w:val="ListNumber"/>
      </w:pPr>
      <w:r>
        <w:t>add the carrots and onions, and sweat the vegetables until</w:t>
      </w:r>
    </w:p>
    <w:p>
      <w:pPr>
        <w:pStyle w:val="ListNumber"/>
      </w:pPr>
      <w:r>
        <w:t>add the stock and potatoes. Bring to a boil.</w:t>
      </w:r>
    </w:p>
    <w:p>
      <w:pPr>
        <w:pStyle w:val="ListNumber"/>
      </w:pPr>
      <w:r>
        <w:t>Simmer until the vegetables are tender.</w:t>
      </w:r>
    </w:p>
    <w:p>
      <w:pPr>
        <w:pStyle w:val="ListNumber"/>
      </w:pPr>
      <w:r>
        <w:t>purée the soup by passing it through a food mill or by using an</w:t>
      </w:r>
    </w:p>
    <w:p>
      <w:pPr>
        <w:pStyle w:val="ListNumber"/>
      </w:pPr>
      <w:r>
        <w:t>Bring the soup back to a simmer. If necessary, add more stock</w:t>
      </w:r>
    </w:p>
    <w:p>
      <w:pPr>
        <w:pStyle w:val="ListNumber"/>
      </w:pPr>
      <w:r>
        <w:t>Season to taste.2 lb 1 kg Carrots, small dice</w:t>
      </w:r>
    </w:p>
    <w:p>
      <w:pPr>
        <w:pStyle w:val="ListNumber"/>
      </w:pPr>
      <w:r>
        <w:t>If desired, finish the soup with hot cream at service time.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