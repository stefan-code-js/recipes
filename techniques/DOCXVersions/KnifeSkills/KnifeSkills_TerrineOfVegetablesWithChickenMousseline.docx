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 of Vegetables with Chicken Mousseline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876 Chapter 29  pâtés, terrines, and other cold foods</w:t>
      </w:r>
    </w:p>
    <w:p>
      <w:r>
        <w:t>Terrine of Vegetables with Chicken Mousseline</w:t>
      </w:r>
    </w:p>
    <w:p>
      <w:r>
        <w:t>YIELD: 2 LB (1 KG)</w:t>
      </w:r>
    </w:p>
    <w:p>
      <w:r>
        <w:t>U.S.  METRIC INGREDIENTS PROCEDURE</w:t>
      </w:r>
    </w:p>
    <w:p>
      <w:r>
        <w:t>1 lb 8 oz 750 g Chicken Mousseline</w:t>
      </w:r>
    </w:p>
    <w:p>
      <w:r>
        <w:t>Forcemeat (p. 875)1. Mix the chicken mousseline with the chopped herbs and the</w:t>
      </w:r>
    </w:p>
    <w:p>
      <w:r>
        <w:t>glace de volaille, if used.</w:t>
      </w:r>
    </w:p>
    <w:p>
      <w:r>
        <w:t>2 tbsp 7 g Chopped parsley</w:t>
      </w:r>
    </w:p>
    <w:p>
      <w:r>
        <w:t>1 tsp 1 g Chopped fresh tarragon</w:t>
      </w:r>
    </w:p>
    <w:p>
      <w:r>
        <w:t>½ oz 15 g Glace de volaille, melted (optional)</w:t>
      </w:r>
    </w:p>
    <w:p>
      <w:r>
        <w:t>2 oz 60 g Zucchini, small, trimmed 2. Cut the zucchini into strips ¼–½ in. (1 cm) wide. Blanch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the chicken mousseline with the chopped herbs and the</w:t>
      </w:r>
    </w:p>
    <w:p>
      <w:pPr>
        <w:pStyle w:val="ListNumber"/>
      </w:pPr>
      <w:r>
        <w:t>Cut the zucchini into strips ¼–½ in. (1 cm) wide. Blanch  2 minutes in salted water, drain, and chill.</w:t>
      </w:r>
    </w:p>
    <w:p>
      <w:pPr>
        <w:pStyle w:val="ListNumber"/>
      </w:pPr>
      <w:r>
        <w:t>Char and peel the red pepper (p. 289). Cut it into strips.</w:t>
      </w:r>
    </w:p>
    <w:p>
      <w:pPr>
        <w:pStyle w:val="ListNumber"/>
      </w:pPr>
      <w:r>
        <w:t>Cut the carrots into strips like the zucchini. Blanch 3 minutes, drain, and chill.</w:t>
      </w:r>
    </w:p>
    <w:p>
      <w:pPr>
        <w:pStyle w:val="ListNumber"/>
      </w:pPr>
      <w:r>
        <w:t>Blanch the green beans 1–2 minutes, depending on their tenderness.</w:t>
      </w:r>
    </w:p>
    <w:p>
      <w:pPr>
        <w:pStyle w:val="ListNumber"/>
      </w:pPr>
      <w:r>
        <w:t>Cut the mushroom caps in half. Blanch 30 seconds, drain, cool, and pat dry to remove extra moisture.</w:t>
      </w:r>
    </w:p>
    <w:p>
      <w:pPr>
        <w:pStyle w:val="ListNumber"/>
      </w:pPr>
      <w:r>
        <w:t>Butter well the bottom and sides of a 1½-qt (1.5-L) terrine mold.</w:t>
      </w:r>
    </w:p>
    <w:p>
      <w:pPr>
        <w:pStyle w:val="ListNumber"/>
      </w:pPr>
      <w:r>
        <w:t>Spread one-third of the mousseline on the bottom of the mold, being sure to eliminate air bubbles.</w:t>
      </w:r>
    </w:p>
    <w:p>
      <w:pPr>
        <w:pStyle w:val="ListNumber"/>
      </w:pPr>
      <w:r>
        <w:t>arrange the carrot strips and beans lengthwise in the</w:t>
      </w:r>
    </w:p>
    <w:p>
      <w:pPr>
        <w:pStyle w:val="ListNumber"/>
      </w:pPr>
      <w:r>
        <w:t>Spread a thin layer of mousseline over the vegetables. a rrange</w:t>
      </w:r>
    </w:p>
    <w:p>
      <w:pPr>
        <w:pStyle w:val="ListNumber"/>
      </w:pPr>
      <w:r>
        <w:t>arrange the pepper and zucchini strips lengthwise in the mold,</w:t>
      </w:r>
    </w:p>
    <w:p>
      <w:pPr>
        <w:pStyle w:val="ListNumber"/>
      </w:pPr>
      <w:r>
        <w:t>top with the remaining mousseline, again spreading it carefully</w:t>
      </w:r>
    </w:p>
    <w:p>
      <w:pPr>
        <w:pStyle w:val="ListNumber"/>
      </w:pPr>
      <w:r>
        <w:t>Cover tightly with foil. Set in a hot-water bath and bake in an</w:t>
      </w:r>
    </w:p>
    <w:p>
      <w:pPr>
        <w:pStyle w:val="ListNumber"/>
      </w:pPr>
      <w:r>
        <w:t>Cool thoroughly, then chill well in the refrigerator.</w:t>
      </w:r>
    </w:p>
    <w:p>
      <w:pPr>
        <w:pStyle w:val="ListNumber"/>
      </w:pPr>
      <w:r>
        <w:t>Unmold. Slice carefully with a knife dipped in hot water. Serve garnished with a few salad greens and an appropriate cold sauce.2 oz 60 g red bell pepper, cored and seeded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