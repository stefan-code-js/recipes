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ALLUMETTES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ALLUMETTES</w:t>
      </w:r>
    </w:p>
    <w:p>
      <w:r>
        <w:t>1/4</w:t>
      </w:r>
    </w:p>
    <w:p>
      <w:r>
        <w:t>cup</w:t>
      </w:r>
    </w:p>
    <w:p>
      <w:r>
        <w:t>Clarified</w:t>
      </w:r>
    </w:p>
    <w:p>
      <w:r>
        <w:t>Butter</w:t>
      </w:r>
    </w:p>
    <w:p>
      <w:r>
        <w:t>(page</w:t>
      </w:r>
    </w:p>
    <w:p>
      <w:r>
        <w:t>370)</w:t>
      </w:r>
    </w:p>
    <w:p>
      <w:r>
        <w:t>1</w:t>
      </w:r>
    </w:p>
    <w:p>
      <w:r>
        <w:t>tablespoon</w:t>
      </w:r>
    </w:p>
    <w:p>
      <w:r>
        <w:t>confectioners’</w:t>
      </w:r>
    </w:p>
    <w:p>
      <w:r>
        <w:t>sugar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4</w:t>
      </w:r>
    </w:p>
    <w:p>
      <w:r>
        <w:t>large</w:t>
      </w:r>
    </w:p>
    <w:p>
      <w:r>
        <w:t>sheets</w:t>
      </w:r>
    </w:p>
    <w:p>
      <w:r>
        <w:t>phyllo</w:t>
      </w:r>
    </w:p>
    <w:p>
      <w:r>
        <w:t>dough</w:t>
      </w:r>
    </w:p>
    <w:p>
      <w:r>
        <w:t>1</w:t>
      </w:r>
    </w:p>
    <w:p>
      <w:r>
        <w:t>teaspoon</w:t>
      </w:r>
    </w:p>
    <w:p>
      <w:r>
        <w:t>Orange</w:t>
      </w:r>
    </w:p>
    <w:p>
      <w:r>
        <w:t>Juniper</w:t>
      </w:r>
    </w:p>
    <w:p>
      <w:r>
        <w:t>Powder</w:t>
      </w:r>
    </w:p>
    <w:p>
      <w:r>
        <w:t>1</w:t>
      </w:r>
    </w:p>
    <w:p>
      <w:r>
        <w:t>teaspoon</w:t>
      </w:r>
    </w:p>
    <w:p>
      <w:r>
        <w:t>Parsley</w:t>
      </w:r>
    </w:p>
    <w:p>
      <w:r>
        <w:t>Powder</w:t>
      </w:r>
    </w:p>
    <w:p>
      <w:r>
        <w:t>1</w:t>
      </w:r>
    </w:p>
    <w:p>
      <w:r>
        <w:t>teaspoon</w:t>
      </w:r>
    </w:p>
    <w:p>
      <w:r>
        <w:t>piment</w:t>
      </w:r>
    </w:p>
    <w:p>
      <w:r>
        <w:t>d’Espelette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Warm</w:t>
      </w:r>
    </w:p>
    <w:p>
      <w:r>
        <w:t>the</w:t>
      </w:r>
    </w:p>
    <w:p>
      <w:r>
        <w:t>Clarified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saucepan.</w:t>
      </w:r>
    </w:p>
    <w:p>
      <w:r>
        <w:t>Combine</w:t>
      </w:r>
    </w:p>
    <w:p>
      <w:r>
        <w:t>the</w:t>
      </w:r>
    </w:p>
    <w:p>
      <w:r>
        <w:t>confectioners’</w:t>
      </w:r>
    </w:p>
    <w:p>
      <w:r>
        <w:t>sugar</w:t>
      </w:r>
    </w:p>
    <w:p>
      <w:r>
        <w:t>and</w:t>
      </w:r>
    </w:p>
    <w:p>
      <w:r>
        <w:t>salt</w:t>
      </w:r>
    </w:p>
    <w:p>
      <w:r>
        <w:t>in</w:t>
      </w:r>
    </w:p>
    <w:p>
      <w:r>
        <w:t>a</w:t>
      </w:r>
    </w:p>
    <w:p>
      <w:r>
        <w:t>sifter.</w:t>
      </w:r>
    </w:p>
    <w:p>
      <w:r>
        <w:t>Working</w:t>
      </w:r>
    </w:p>
    <w:p>
      <w:r>
        <w:t>with</w:t>
      </w:r>
    </w:p>
    <w:p>
      <w:r>
        <w:t>1</w:t>
      </w:r>
    </w:p>
    <w:p>
      <w:r>
        <w:t>piece</w:t>
      </w:r>
    </w:p>
    <w:p>
      <w:r>
        <w:t>of</w:t>
      </w:r>
    </w:p>
    <w:p>
      <w:r>
        <w:t>phyllo</w:t>
      </w:r>
    </w:p>
    <w:p>
      <w:r>
        <w:t>dough</w:t>
      </w:r>
    </w:p>
    <w:p>
      <w:r>
        <w:t>at</w:t>
      </w:r>
    </w:p>
    <w:p>
      <w:r>
        <w:t>a</w:t>
      </w:r>
    </w:p>
    <w:p>
      <w:r>
        <w:t>time,</w:t>
      </w:r>
    </w:p>
    <w:p>
      <w:r>
        <w:t>brush</w:t>
      </w:r>
    </w:p>
    <w:p>
      <w:r>
        <w:t>the</w:t>
      </w:r>
    </w:p>
    <w:p>
      <w:r>
        <w:t>top</w:t>
      </w:r>
    </w:p>
    <w:p>
      <w:r>
        <w:t>of</w:t>
      </w:r>
    </w:p>
    <w:p>
      <w:r>
        <w:t>the</w:t>
      </w:r>
    </w:p>
    <w:p>
      <w:r>
        <w:t>dough</w:t>
      </w:r>
    </w:p>
    <w:p>
      <w:r>
        <w:t>with</w:t>
      </w:r>
    </w:p>
    <w:p>
      <w:r>
        <w:t>the</w:t>
      </w:r>
    </w:p>
    <w:p>
      <w:r>
        <w:t>melted</w:t>
      </w:r>
    </w:p>
    <w:p>
      <w:r>
        <w:t>Clarified</w:t>
      </w:r>
    </w:p>
    <w:p>
      <w:r>
        <w:t>Butter</w:t>
      </w:r>
    </w:p>
    <w:p>
      <w:r>
        <w:t>and</w:t>
      </w:r>
    </w:p>
    <w:p>
      <w:r>
        <w:t>dust</w:t>
      </w:r>
    </w:p>
    <w:p>
      <w:r>
        <w:t>with</w:t>
      </w:r>
    </w:p>
    <w:p>
      <w:r>
        <w:t>the</w:t>
      </w:r>
    </w:p>
    <w:p>
      <w:r>
        <w:t>confectioners’</w:t>
      </w:r>
    </w:p>
    <w:p>
      <w:r>
        <w:t>sugar</w:t>
      </w:r>
    </w:p>
    <w:p>
      <w:r>
        <w:t>mix.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ALLUMETTES</w:t>
      </w:r>
    </w:p>
    <w:p>
      <w:r>
        <w:t>1/4</w:t>
      </w:r>
    </w:p>
    <w:p>
      <w:r>
        <w:t>cup</w:t>
      </w:r>
    </w:p>
    <w:p>
      <w:r>
        <w:t>Clarified</w:t>
      </w:r>
    </w:p>
    <w:p>
      <w:r>
        <w:t>Butter</w:t>
      </w:r>
    </w:p>
    <w:p>
      <w:r>
        <w:t>(page</w:t>
      </w:r>
    </w:p>
    <w:p>
      <w:r>
        <w:t>370)</w:t>
      </w:r>
    </w:p>
    <w:p>
      <w:r>
        <w:t>1</w:t>
      </w:r>
    </w:p>
    <w:p>
      <w:r>
        <w:t>tablespoon</w:t>
      </w:r>
    </w:p>
    <w:p>
      <w:r>
        <w:t>confectioners’</w:t>
      </w:r>
    </w:p>
    <w:p>
      <w:r>
        <w:t>sugar</w:t>
      </w:r>
    </w:p>
    <w:p>
      <w:r>
        <w:t>1</w:t>
      </w:r>
    </w:p>
    <w:p>
      <w:r>
        <w:t>1/2</w:t>
      </w:r>
    </w:p>
    <w:p>
      <w:r>
        <w:t>teaspoons</w:t>
      </w:r>
    </w:p>
    <w:p>
      <w:r>
        <w:t>salt</w:t>
      </w:r>
    </w:p>
    <w:p>
      <w:r>
        <w:t>4</w:t>
      </w:r>
    </w:p>
    <w:p>
      <w:r>
        <w:t>large</w:t>
      </w:r>
    </w:p>
    <w:p>
      <w:r>
        <w:t>sheets</w:t>
      </w:r>
    </w:p>
    <w:p>
      <w:r>
        <w:t>phyllo</w:t>
      </w:r>
    </w:p>
    <w:p>
      <w:r>
        <w:t>dough</w:t>
      </w:r>
    </w:p>
    <w:p>
      <w:r>
        <w:t>1</w:t>
      </w:r>
    </w:p>
    <w:p>
      <w:r>
        <w:t>teaspoon</w:t>
      </w:r>
    </w:p>
    <w:p>
      <w:r>
        <w:t>Orange</w:t>
      </w:r>
    </w:p>
    <w:p>
      <w:r>
        <w:t>Juniper</w:t>
      </w:r>
    </w:p>
    <w:p>
      <w:r>
        <w:t>Powder</w:t>
      </w:r>
    </w:p>
    <w:p>
      <w:r>
        <w:t>1</w:t>
      </w:r>
    </w:p>
    <w:p>
      <w:r>
        <w:t>teaspoon</w:t>
      </w:r>
    </w:p>
    <w:p>
      <w:r>
        <w:t>Parsley</w:t>
      </w:r>
    </w:p>
    <w:p>
      <w:r>
        <w:t>Powder</w:t>
      </w:r>
    </w:p>
    <w:p>
      <w:r>
        <w:t>1</w:t>
      </w:r>
    </w:p>
    <w:p>
      <w:r>
        <w:t>teaspoon</w:t>
      </w:r>
    </w:p>
    <w:p>
      <w:r>
        <w:t>piment</w:t>
      </w:r>
    </w:p>
    <w:p>
      <w:r>
        <w:t>d’Espelette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300°F.</w:t>
      </w:r>
    </w:p>
    <w:p>
      <w:r>
        <w:t>Warm</w:t>
      </w:r>
    </w:p>
    <w:p>
      <w:r>
        <w:t>the</w:t>
      </w:r>
    </w:p>
    <w:p>
      <w:r>
        <w:t>Clarified</w:t>
      </w:r>
    </w:p>
    <w:p>
      <w:r>
        <w:t>Butter</w:t>
      </w:r>
    </w:p>
    <w:p>
      <w:r>
        <w:t>in</w:t>
      </w:r>
    </w:p>
    <w:p>
      <w:r>
        <w:t>a</w:t>
      </w:r>
    </w:p>
    <w:p>
      <w:r>
        <w:t>small</w:t>
      </w:r>
    </w:p>
    <w:p>
      <w:r>
        <w:t>saucepan.</w:t>
      </w:r>
    </w:p>
    <w:p>
      <w:r>
        <w:t>Combine</w:t>
      </w:r>
    </w:p>
    <w:p>
      <w:r>
        <w:t>the</w:t>
      </w:r>
    </w:p>
    <w:p>
      <w:r>
        <w:t>confectioners’</w:t>
      </w:r>
    </w:p>
    <w:p>
      <w:r>
        <w:t>sugar</w:t>
      </w:r>
    </w:p>
    <w:p>
      <w:r>
        <w:t>and</w:t>
      </w:r>
    </w:p>
    <w:p>
      <w:r>
        <w:t>salt</w:t>
      </w:r>
    </w:p>
    <w:p>
      <w:r>
        <w:t>in</w:t>
      </w:r>
    </w:p>
    <w:p>
      <w:r>
        <w:t>a</w:t>
      </w:r>
    </w:p>
    <w:p>
      <w:r>
        <w:t>sifter.</w:t>
      </w:r>
    </w:p>
    <w:p>
      <w:r>
        <w:t>Working</w:t>
      </w:r>
    </w:p>
    <w:p>
      <w:r>
        <w:t>with</w:t>
      </w:r>
    </w:p>
    <w:p>
      <w:r>
        <w:t>1</w:t>
      </w:r>
    </w:p>
    <w:p>
      <w:r>
        <w:t>piece</w:t>
      </w:r>
    </w:p>
    <w:p>
      <w:r>
        <w:t>of</w:t>
      </w:r>
    </w:p>
    <w:p>
      <w:r>
        <w:t>phyllo</w:t>
      </w:r>
    </w:p>
    <w:p>
      <w:r>
        <w:t>dough</w:t>
      </w:r>
    </w:p>
    <w:p>
      <w:r>
        <w:t>at</w:t>
      </w:r>
    </w:p>
    <w:p>
      <w:r>
        <w:t>a</w:t>
      </w:r>
    </w:p>
    <w:p>
      <w:r>
        <w:t>time,</w:t>
      </w:r>
    </w:p>
    <w:p>
      <w:r>
        <w:t>brush</w:t>
      </w:r>
    </w:p>
    <w:p>
      <w:r>
        <w:t>the</w:t>
      </w:r>
    </w:p>
    <w:p>
      <w:r>
        <w:t>top</w:t>
      </w:r>
    </w:p>
    <w:p>
      <w:r>
        <w:t>of</w:t>
      </w:r>
    </w:p>
    <w:p>
      <w:r>
        <w:t>the</w:t>
      </w:r>
    </w:p>
    <w:p>
      <w:r>
        <w:t>dough</w:t>
      </w:r>
    </w:p>
    <w:p>
      <w:r>
        <w:t>with</w:t>
      </w:r>
    </w:p>
    <w:p>
      <w:r>
        <w:t>the</w:t>
      </w:r>
    </w:p>
    <w:p>
      <w:r>
        <w:t>melted</w:t>
      </w:r>
    </w:p>
    <w:p>
      <w:r>
        <w:t>Clarified</w:t>
      </w:r>
    </w:p>
    <w:p>
      <w:r>
        <w:t>Butter</w:t>
      </w:r>
    </w:p>
    <w:p>
      <w:r>
        <w:t>and</w:t>
      </w:r>
    </w:p>
    <w:p>
      <w:r>
        <w:t>dust</w:t>
      </w:r>
    </w:p>
    <w:p>
      <w:r>
        <w:t>with</w:t>
      </w:r>
    </w:p>
    <w:p>
      <w:r>
        <w:t>the</w:t>
      </w:r>
    </w:p>
    <w:p>
      <w:r>
        <w:t>confectioners’</w:t>
      </w:r>
    </w:p>
    <w:p>
      <w:r>
        <w:t>sugar</w:t>
      </w:r>
    </w:p>
    <w:p>
      <w:r>
        <w:t>mix.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