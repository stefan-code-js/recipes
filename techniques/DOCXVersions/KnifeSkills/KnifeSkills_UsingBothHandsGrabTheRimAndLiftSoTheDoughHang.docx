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both hands, grab the rim and lift so the dough hangs down vertically. Let gravity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repeat on the other side. Leaving about 1 inch of the outer rim undeflated, punch down</w:t>
      </w:r>
    </w:p>
    <w:p>
      <w:r>
        <w:t>the middle, then flip the dough over and repeat.</w:t>
      </w:r>
    </w:p>
    <w:p>
      <w:r>
        <w:t>Using both hands, grab the rim and lift so the dough hangs down vertically. Let gravity</w:t>
      </w:r>
    </w:p>
    <w:p>
      <w:r>
        <w:t>pull the rest of the dough down and stretch it. Run the rim between your hands, working</w:t>
      </w:r>
    </w:p>
    <w:p>
      <w:r>
        <w:t>all the way around the circumference of the dough several times.</w:t>
      </w:r>
    </w:p>
    <w:p>
      <w:r>
        <w:t>Next, make two fists and position them just inside the rim, with the dough still hanging</w:t>
      </w:r>
    </w:p>
    <w:p>
      <w:r>
        <w:t>vertically. Gently stretch and tur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Superheat the pizza stone</w:t>
      </w:r>
    </w:p>
    <w:p>
      <w:pPr>
        <w:pStyle w:val="ListNumber"/>
      </w:pPr>
      <w:r>
        <w:t>Top the pizza</w:t>
      </w:r>
    </w:p>
    <w:p>
      <w:pPr>
        <w:pStyle w:val="ListNumber"/>
      </w:pPr>
      <w:r>
        <w:t>Slice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