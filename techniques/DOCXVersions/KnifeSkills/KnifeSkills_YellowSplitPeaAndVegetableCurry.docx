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Yellow Split Pea and Vegetable Curry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826 Chapter 27  cooking for  vegetarian diets</w:t>
      </w:r>
    </w:p>
    <w:p>
      <w:r>
        <w:t>Yellow Split Pea and Vegetable Curry</w:t>
      </w:r>
    </w:p>
    <w:p>
      <w:r>
        <w:t>with Spiced Rice and Cucumber Raita</w:t>
      </w:r>
    </w:p>
    <w:p>
      <w:r>
        <w:t>PORTIONS: 12   PORTION SIZE: 3½ OZ (100 G) RICE, 6 OZ (180 G) VEGETABLE CURRY , 2 OZ (60 ML) RAITA</w:t>
      </w:r>
    </w:p>
    <w:p>
      <w:r>
        <w:t>U.S.  METRIC INGREDIENTS PROCEDURE</w:t>
      </w:r>
    </w:p>
    <w:p>
      <w:r>
        <w:t>Spiced rice: 1. Wash the rice in several changes of cold water. Drain. a dd</w:t>
      </w:r>
    </w:p>
    <w:p>
      <w:r>
        <w:t>cold water to cover by 1–2 in. (3–5 cm) and soak 1 hour</w:t>
      </w:r>
    </w:p>
    <w:p>
      <w:r>
        <w:t>or longer.</w:t>
      </w:r>
    </w:p>
    <w:p>
      <w:pPr>
        <w:pStyle w:val="ListNumber"/>
      </w:pPr>
      <w:r>
        <w:t>heat the oil in a heavy saucepan.</w:t>
      </w:r>
    </w:p>
    <w:p>
      <w:pPr>
        <w:pStyle w:val="ListNumber"/>
      </w:pPr>
      <w:r>
        <w:t>add the onion, garlic, and ginger. Sauté until the oni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Wash the rice in several changes of cold water. Drain. a dd</w:t>
      </w:r>
    </w:p>
    <w:p>
      <w:pPr>
        <w:pStyle w:val="ListNumber"/>
      </w:pPr>
      <w:r>
        <w:t>heat the oil in a heavy saucepan.</w:t>
      </w:r>
    </w:p>
    <w:p>
      <w:pPr>
        <w:pStyle w:val="ListNumber"/>
      </w:pPr>
      <w:r>
        <w:t>add the onion, garlic, and ginger. Sauté until the onion is</w:t>
      </w:r>
    </w:p>
    <w:p>
      <w:pPr>
        <w:pStyle w:val="ListNumber"/>
      </w:pPr>
      <w:r>
        <w:t>add the spices.</w:t>
      </w:r>
    </w:p>
    <w:p>
      <w:pPr>
        <w:pStyle w:val="ListNumber"/>
      </w:pPr>
      <w:r>
        <w:t>Drain the rice and add it to the pan. Stir to coat the</w:t>
      </w:r>
    </w:p>
    <w:p>
      <w:pPr>
        <w:pStyle w:val="ListNumber"/>
      </w:pPr>
      <w:r>
        <w:t>add the water or stock and the salt. Bring to a boil.</w:t>
      </w:r>
    </w:p>
    <w:p>
      <w:pPr>
        <w:pStyle w:val="ListNumber"/>
      </w:pPr>
      <w:r>
        <w:t>Cover and simmer over low heat about 40 minutes, or until</w:t>
      </w:r>
    </w:p>
    <w:p>
      <w:pPr>
        <w:pStyle w:val="ListNumber"/>
      </w:pPr>
      <w:r>
        <w:t>pick over the peas to remove stones and other foreign</w:t>
      </w:r>
    </w:p>
    <w:p>
      <w:pPr>
        <w:pStyle w:val="ListNumber"/>
      </w:pPr>
      <w:r>
        <w:t>Simmer the peas in the water until they are very tender</w:t>
      </w:r>
    </w:p>
    <w:p>
      <w:pPr>
        <w:pStyle w:val="ListNumber"/>
      </w:pPr>
      <w:r>
        <w:t>heat the oil in a heavy saucepot.</w:t>
      </w:r>
    </w:p>
    <w:p>
      <w:pPr>
        <w:pStyle w:val="ListNumber"/>
      </w:pPr>
      <w:r>
        <w:t>add the onion and garlic. Sauté until lightly browned.</w:t>
      </w:r>
    </w:p>
    <w:p>
      <w:pPr>
        <w:pStyle w:val="ListNumber"/>
      </w:pPr>
      <w:r>
        <w:t>Stir in the curry powder and salt.</w:t>
      </w:r>
    </w:p>
    <w:p>
      <w:pPr>
        <w:pStyle w:val="ListNumber"/>
      </w:pPr>
      <w:r>
        <w:t>add the carrots, parsnips, and eggplant. Sauté 2–3 minutes</w:t>
      </w:r>
    </w:p>
    <w:p>
      <w:pPr>
        <w:pStyle w:val="ListNumber"/>
      </w:pPr>
      <w:r>
        <w:t>add the cauliflower. Sauté another minute.</w:t>
      </w:r>
    </w:p>
    <w:p>
      <w:pPr>
        <w:pStyle w:val="ListNumber"/>
      </w:pPr>
      <w:r>
        <w:t>add the cooked peas. Simmer 15–20 minutes, or until the</w:t>
      </w:r>
    </w:p>
    <w:p>
      <w:pPr>
        <w:pStyle w:val="ListNumber"/>
      </w:pPr>
      <w:r>
        <w:t>add more water if the mixture becomes too thick. the peas</w:t>
      </w:r>
    </w:p>
    <w:p>
      <w:pPr>
        <w:pStyle w:val="ListNumber"/>
      </w:pPr>
      <w:r>
        <w:t>add the broccoli and continue to simmer until all the</w:t>
      </w:r>
    </w:p>
    <w:p>
      <w:pPr>
        <w:pStyle w:val="ListNumber"/>
      </w:pPr>
      <w:r>
        <w:t>Stir in the yogurt and lemon or lime juice.8 oz 250 g Onion, medium dice</w:t>
      </w:r>
    </w:p>
    <w:p>
      <w:pPr>
        <w:pStyle w:val="ListNumber"/>
      </w:pPr>
      <w:r>
        <w:t>19. For each portion, spoon rice to cover about two-thirds of a plate, leaving space at one side. Make a well in the center.</w:t>
      </w:r>
    </w:p>
    <w:p>
      <w:pPr>
        <w:pStyle w:val="ListNumber"/>
      </w:pPr>
      <w:r>
        <w:t>to the side of the rice, spoon a portion of the raita.</w:t>
      </w:r>
    </w:p>
    <w:p>
      <w:pPr>
        <w:pStyle w:val="ListNumber"/>
      </w:pPr>
      <w:r>
        <w:t>top the curry with a few cilantro leaves.</w:t>
      </w:r>
    </w:p>
    <w:p>
      <w:pPr>
        <w:pStyle w:val="ListNumber"/>
      </w:pPr>
      <w:r>
        <w:t>Sprinkle a dash of paprika onto the center of the raita.as needed as needed Cilantro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