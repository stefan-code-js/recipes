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Scotch Broth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270 Chapter 10  soups</w:t>
      </w:r>
    </w:p>
    <w:p>
      <w:r>
        <w:t>Scotch Broth</w:t>
      </w:r>
    </w:p>
    <w:p>
      <w:r>
        <w:t>YIELD: 3 QT (3 L)   PORTIONS: 12   PORTION SIZE: 8 FL OZ (250 ML)</w:t>
      </w:r>
    </w:p>
    <w:p>
      <w:r>
        <w:t>U.S.  METRIC INGREDIENTS PROCEDURE</w:t>
      </w:r>
    </w:p>
    <w:p>
      <w:r>
        <w:t>3 qt 3 L White lamb stock 1. Bring ½ qt (500 mL) of the stock to a boil in a saucepan.</w:t>
      </w:r>
    </w:p>
    <w:p>
      <w:pPr>
        <w:pStyle w:val="ListNumber"/>
      </w:pPr>
      <w:r>
        <w:t>add the barley and cover the pan. Simmer until tender. 2 oz 60 g Barley</w:t>
      </w:r>
    </w:p>
    <w:p>
      <w:r>
        <w:t>12 oz 375 g Lean, boneless lamb</w:t>
      </w:r>
    </w:p>
    <w:p>
      <w:r>
        <w:t>shoulder or shank,</w:t>
      </w:r>
    </w:p>
    <w:p>
      <w:r>
        <w:t>cut in small dice3. Bring the remaining 2½ qt (2.5 L) stock to a boil in another pot.</w:t>
      </w:r>
    </w:p>
    <w:p>
      <w:pPr>
        <w:pStyle w:val="ListNumber"/>
      </w:pPr>
      <w:r>
        <w:t>add the lamb and cover the pot. Simmer until the meat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Bring ½ qt (500 mL) of the stock to a boil in a saucepan.</w:t>
      </w:r>
    </w:p>
    <w:p>
      <w:pPr>
        <w:pStyle w:val="ListNumber"/>
      </w:pPr>
      <w:r>
        <w:t>add the barley and cover the pan. Simmer until tender. 2 oz 60 g Barley</w:t>
      </w:r>
    </w:p>
    <w:p>
      <w:pPr>
        <w:pStyle w:val="ListNumber"/>
      </w:pPr>
      <w:r>
        <w:t>Bring the remaining 2½ qt (2.5 L) stock to a boil in another pot.</w:t>
      </w:r>
    </w:p>
    <w:p>
      <w:pPr>
        <w:pStyle w:val="ListNumber"/>
      </w:pPr>
      <w:r>
        <w:t>add the lamb and cover the pot. Simmer until the meat is</w:t>
      </w:r>
    </w:p>
    <w:p>
      <w:pPr>
        <w:pStyle w:val="ListNumber"/>
      </w:pPr>
      <w:r>
        <w:t>heat the butter in a heavy pot over medium heat. a dd the</w:t>
      </w:r>
    </w:p>
    <w:p>
      <w:pPr>
        <w:pStyle w:val="ListNumber"/>
      </w:pPr>
      <w:r>
        <w:t>add the lamb and stock from step 4. Simmer until the meat and</w:t>
      </w:r>
    </w:p>
    <w:p>
      <w:pPr>
        <w:pStyle w:val="ListNumber"/>
      </w:pPr>
      <w:r>
        <w:t>add the cooked barley and stock from step 2. Simmer about</w:t>
      </w:r>
    </w:p>
    <w:p>
      <w:pPr>
        <w:pStyle w:val="ListNumber"/>
      </w:pPr>
      <w:r>
        <w:t>Season to taste with salt and pepper.6 oz 180 g Onions, cut brunoise</w:t>
      </w:r>
    </w:p>
    <w:p>
      <w:pPr>
        <w:pStyle w:val="ListNumber"/>
      </w:pPr>
      <w:r>
        <w:t>at serving time, sprinkle each portion with a little chopped parsley.</w:t>
      </w:r>
    </w:p>
    <w:p>
      <w:pPr>
        <w:pStyle w:val="ListNumber"/>
      </w:pPr>
      <w:r>
        <w:t>heat oil in a soup pot. a dd the onion and garlic. Cook slowly</w:t>
      </w:r>
    </w:p>
    <w:p>
      <w:pPr>
        <w:pStyle w:val="ListNumber"/>
      </w:pPr>
      <w:r>
        <w:t>add the potatoes and water. Simmer until the potatoes are</w:t>
      </w:r>
    </w:p>
    <w:p>
      <w:pPr>
        <w:pStyle w:val="ListNumber"/>
      </w:pPr>
      <w:r>
        <w:t>purée the soup or, for a coarser texture, simply mash it</w:t>
      </w:r>
    </w:p>
    <w:p>
      <w:pPr>
        <w:pStyle w:val="ListNumber"/>
      </w:pPr>
      <w:r>
        <w:t>Cut the sausage into thin slices. heat it slowly in a sauté pan to cook off some of the fat. Drain.</w:t>
      </w:r>
    </w:p>
    <w:p>
      <w:pPr>
        <w:pStyle w:val="ListNumber"/>
      </w:pPr>
      <w:r>
        <w:t>add the sausage to the soup. Simmer 5 minutes.</w:t>
      </w:r>
    </w:p>
    <w:p>
      <w:pPr>
        <w:pStyle w:val="ListNumber"/>
      </w:pPr>
      <w:r>
        <w:t>remove the hard center ribs from the kale. Shred the leaves as</w:t>
      </w:r>
    </w:p>
    <w:p>
      <w:pPr>
        <w:pStyle w:val="ListNumber"/>
      </w:pPr>
      <w:r>
        <w:t>add to the soup. Simmer 5 minutes. Check the seasoning.</w:t>
      </w:r>
    </w:p>
    <w:p>
      <w:pPr>
        <w:pStyle w:val="ListNumber"/>
      </w:pPr>
      <w:r>
        <w:t>this soup should be accompanied by chunks of coarse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