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Chicken with Garlic and Ginger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562 Chapter 19  cooking poultry and game birds</w:t>
      </w:r>
    </w:p>
    <w:p>
      <w:r>
        <w:t>Grilled Chicken with Garlic and Ginger</w:t>
      </w:r>
    </w:p>
    <w:p>
      <w:r>
        <w:t>PORTIONS: 8   PORTION SIZE: APPROXIMATELY 12 OZ (375 G), BONE IN</w:t>
      </w:r>
    </w:p>
    <w:p>
      <w:r>
        <w:t>U.S.  METRIC INGREDIENTS PROCEDURE</w:t>
      </w:r>
    </w:p>
    <w:p>
      <w:r>
        <w:t>6–8 lb 2.8–3.6 kg Chicken parts or halves,</w:t>
      </w:r>
    </w:p>
    <w:p>
      <w:r>
        <w:t>or whole Cornish hens1. Cut the chickens into parts or halves for broiling. If using</w:t>
      </w:r>
    </w:p>
    <w:p>
      <w:r>
        <w:t>Cornish hens, split down the back and flatten, or cut into</w:t>
      </w:r>
    </w:p>
    <w:p>
      <w:r>
        <w:t>halves.</w:t>
      </w:r>
    </w:p>
    <w:p>
      <w:r>
        <w:t>6 fl oz 180 mL Lemon or lime juice 2. Combine the lemon or lime juice, oil, ginger, garlic, salt, and</w:t>
      </w:r>
    </w:p>
    <w:p>
      <w:r>
        <w:t>pepper to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chickens into parts or halves for broiling. If using</w:t>
      </w:r>
    </w:p>
    <w:p>
      <w:pPr>
        <w:pStyle w:val="ListNumber"/>
      </w:pPr>
      <w:r>
        <w:t>Combine the lemon or lime juice, oil, ginger, garlic, salt, and</w:t>
      </w:r>
    </w:p>
    <w:p>
      <w:pPr>
        <w:pStyle w:val="ListNumber"/>
      </w:pPr>
      <w:r>
        <w:t>Marinate the chicken 3–4 hours.2 fl oz 60 mL Vegetable oil</w:t>
      </w:r>
    </w:p>
    <w:p>
      <w:pPr>
        <w:pStyle w:val="ListNumber"/>
      </w:pPr>
      <w:r>
        <w:t>remove the chicken from the marinade. Broil or grill the</w:t>
      </w:r>
    </w:p>
    <w:p>
      <w:pPr>
        <w:pStyle w:val="ListNumber"/>
      </w:pPr>
      <w:r>
        <w:t>Shortly before the chicken is done, brush the pieces once or twice with melted butter.</w:t>
      </w:r>
    </w:p>
    <w:p>
      <w:pPr>
        <w:pStyle w:val="ListNumber"/>
      </w:pPr>
      <w:r>
        <w:t>If desired, drizzle a few drops of ginger oil around the</w:t>
      </w:r>
    </w:p>
    <w:p>
      <w:pPr>
        <w:pStyle w:val="ListNumber"/>
      </w:pPr>
      <w:r>
        <w:t>Remove the chicken from the marinade. Place the chicken skin</w:t>
      </w:r>
    </w:p>
    <w:p>
      <w:pPr>
        <w:pStyle w:val="ListNumber"/>
      </w:pPr>
      <w:r>
        <w:t>Finish cooking the chicken in a combi oven preheated to 325°F (162°C) in combi mode, for about 10 minutes. (If you are cooking</w:t>
      </w:r>
    </w:p>
    <w:p>
      <w:pPr>
        <w:pStyle w:val="ListNumber"/>
      </w:pPr>
      <w:r>
        <w:t>Shortly before the chicken is done, brush the pieces once or twice with melted butter.</w:t>
      </w:r>
    </w:p>
    <w:p>
      <w:pPr>
        <w:pStyle w:val="ListNumber"/>
      </w:pPr>
      <w:r>
        <w:t>If desired, drizzle a few drops of ginger oil around the chicken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