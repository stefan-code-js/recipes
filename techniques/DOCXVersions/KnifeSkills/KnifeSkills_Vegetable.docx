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VEGETABLE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217</w:t>
      </w:r>
    </w:p>
    <w:p>
      <w:r>
        <w:t>VEGETABLE</w:t>
      </w:r>
    </w:p>
    <w:p>
      <w:r>
        <w:t>SALAD</w:t>
      </w:r>
    </w:p>
    <w:p>
      <w:r>
        <w:t>8</w:t>
      </w:r>
    </w:p>
    <w:p>
      <w:r>
        <w:t>baby</w:t>
      </w:r>
    </w:p>
    <w:p>
      <w:r>
        <w:t>turnips,</w:t>
      </w:r>
    </w:p>
    <w:p>
      <w:r>
        <w:t>green</w:t>
      </w:r>
    </w:p>
    <w:p>
      <w:r>
        <w:t>tops</w:t>
      </w:r>
    </w:p>
    <w:p>
      <w:r>
        <w:t>intact</w:t>
      </w:r>
    </w:p>
    <w:p>
      <w:r>
        <w:t>2</w:t>
      </w:r>
    </w:p>
    <w:p>
      <w:r>
        <w:t>1/2</w:t>
      </w:r>
    </w:p>
    <w:p>
      <w:r>
        <w:t>teaspoons</w:t>
      </w:r>
    </w:p>
    <w:p>
      <w:r>
        <w:t>White</w:t>
      </w:r>
    </w:p>
    <w:p>
      <w:r>
        <w:t>Balsamic</w:t>
      </w:r>
    </w:p>
    <w:p>
      <w:r>
        <w:t>Vinaigrette</w:t>
      </w:r>
    </w:p>
    <w:p>
      <w:r>
        <w:t>(see</w:t>
      </w:r>
    </w:p>
    <w:p>
      <w:r>
        <w:t>page</w:t>
      </w:r>
    </w:p>
    <w:p>
      <w:r>
        <w:t>346)</w:t>
      </w:r>
    </w:p>
    <w:p>
      <w:r>
        <w:t>2</w:t>
      </w:r>
    </w:p>
    <w:p>
      <w:r>
        <w:t>Brussels</w:t>
      </w:r>
    </w:p>
    <w:p>
      <w:r>
        <w:t>sprouts,</w:t>
      </w:r>
    </w:p>
    <w:p>
      <w:r>
        <w:t>leaves</w:t>
      </w:r>
    </w:p>
    <w:p>
      <w:r>
        <w:t>separated</w:t>
      </w:r>
    </w:p>
    <w:p>
      <w:r>
        <w:t>8</w:t>
      </w:r>
    </w:p>
    <w:p>
      <w:r>
        <w:t>leaves</w:t>
      </w:r>
    </w:p>
    <w:p>
      <w:r>
        <w:t>baby</w:t>
      </w:r>
    </w:p>
    <w:p>
      <w:r>
        <w:t>Russian</w:t>
      </w:r>
    </w:p>
    <w:p>
      <w:r>
        <w:t>kale</w:t>
      </w:r>
    </w:p>
    <w:p>
      <w:r>
        <w:t>8</w:t>
      </w:r>
    </w:p>
    <w:p>
      <w:r>
        <w:t>tiny</w:t>
      </w:r>
    </w:p>
    <w:p>
      <w:r>
        <w:t>beets,</w:t>
      </w:r>
    </w:p>
    <w:p>
      <w:r>
        <w:t>green</w:t>
      </w:r>
    </w:p>
    <w:p>
      <w:r>
        <w:t>tops</w:t>
      </w:r>
    </w:p>
    <w:p>
      <w:r>
        <w:t>intact</w:t>
      </w:r>
    </w:p>
    <w:p>
      <w:r>
        <w:t>Bring</w:t>
      </w:r>
    </w:p>
    <w:p>
      <w:r>
        <w:t>a</w:t>
      </w:r>
    </w:p>
    <w:p>
      <w:r>
        <w:t>pot</w:t>
      </w:r>
    </w:p>
    <w:p>
      <w:r>
        <w:t>of</w:t>
      </w:r>
    </w:p>
    <w:p>
      <w:r>
        <w:t>salted</w:t>
      </w:r>
    </w:p>
    <w:p>
      <w:r>
        <w:t>water</w:t>
      </w:r>
    </w:p>
    <w:p>
      <w:r>
        <w:t>to</w:t>
      </w:r>
    </w:p>
    <w:p>
      <w:r>
        <w:t>a</w:t>
      </w:r>
    </w:p>
    <w:p>
      <w:r>
        <w:t>boil.</w:t>
      </w:r>
    </w:p>
    <w:p>
      <w:r>
        <w:t>Holding</w:t>
      </w:r>
    </w:p>
    <w:p>
      <w:r>
        <w:t>the</w:t>
      </w:r>
    </w:p>
    <w:p>
      <w:r>
        <w:t>turnips</w:t>
      </w:r>
    </w:p>
    <w:p>
      <w:r>
        <w:t>by</w:t>
      </w:r>
    </w:p>
    <w:p>
      <w:r>
        <w:t>their</w:t>
      </w:r>
    </w:p>
    <w:p>
      <w:r>
        <w:t>tops,</w:t>
      </w:r>
    </w:p>
    <w:p>
      <w:r>
        <w:t>submerge</w:t>
      </w:r>
    </w:p>
    <w:p>
      <w:r>
        <w:t>just</w:t>
      </w:r>
    </w:p>
    <w:p>
      <w:r>
        <w:t>the</w:t>
      </w:r>
    </w:p>
    <w:p>
      <w:r>
        <w:t>turnips</w:t>
      </w:r>
    </w:p>
    <w:p>
      <w:r>
        <w:t>in</w:t>
      </w:r>
    </w:p>
    <w:p>
      <w:r>
        <w:t>the</w:t>
      </w:r>
    </w:p>
    <w:p>
      <w:r>
        <w:t>water.</w:t>
      </w:r>
    </w:p>
    <w:p>
      <w:r>
        <w:t>Hold</w:t>
      </w:r>
    </w:p>
    <w:p>
      <w:r>
        <w:t>them</w:t>
      </w:r>
    </w:p>
    <w:p>
      <w:r>
        <w:t>in</w:t>
      </w:r>
    </w:p>
    <w:p>
      <w:r>
        <w:t>the</w:t>
      </w:r>
    </w:p>
    <w:p>
      <w:r>
        <w:t>water</w:t>
      </w:r>
    </w:p>
    <w:p>
      <w:r>
        <w:t>for</w:t>
      </w:r>
    </w:p>
    <w:p>
      <w:r>
        <w:t>4</w:t>
      </w:r>
    </w:p>
    <w:p>
      <w:r>
        <w:t>minutes</w:t>
      </w:r>
    </w:p>
    <w:p>
      <w:r>
        <w:t>without</w:t>
      </w:r>
    </w:p>
    <w:p>
      <w:r>
        <w:t>submerging</w:t>
      </w:r>
    </w:p>
    <w:p>
      <w:r>
        <w:t>the</w:t>
      </w:r>
    </w:p>
    <w:p>
      <w:r>
        <w:t>green</w:t>
      </w:r>
    </w:p>
    <w:p>
      <w:r>
        <w:t>tops.</w:t>
      </w:r>
    </w:p>
    <w:p>
      <w:r>
        <w:t>Dip</w:t>
      </w:r>
    </w:p>
    <w:p>
      <w:r>
        <w:t>the</w:t>
      </w:r>
    </w:p>
    <w:p>
      <w:r>
        <w:t>tops</w:t>
      </w:r>
    </w:p>
    <w:p>
      <w:r>
        <w:t>in</w:t>
      </w:r>
    </w:p>
    <w:p>
      <w:r>
        <w:t>the</w:t>
      </w:r>
    </w:p>
    <w:p>
      <w:r>
        <w:t>water,</w:t>
      </w:r>
    </w:p>
    <w:p>
      <w:r>
        <w:t>then</w:t>
      </w:r>
    </w:p>
    <w:p>
      <w:r>
        <w:t>transfer</w:t>
      </w:r>
    </w:p>
    <w:p>
      <w:r>
        <w:t>the</w:t>
      </w:r>
    </w:p>
    <w:p>
      <w:r>
        <w:t>turnips</w:t>
      </w:r>
    </w:p>
    <w:p>
      <w:r>
        <w:t>to</w:t>
      </w:r>
    </w:p>
    <w:p>
      <w:r>
        <w:t>a</w:t>
      </w:r>
    </w:p>
    <w:p>
      <w:r>
        <w:t>bowl</w:t>
      </w:r>
    </w:p>
    <w:p>
      <w:r>
        <w:t>of</w:t>
      </w:r>
    </w:p>
    <w:p>
      <w:r>
        <w:t>ice</w:t>
      </w:r>
    </w:p>
    <w:p>
      <w:r>
        <w:t>water.</w:t>
      </w:r>
    </w:p>
    <w:p>
      <w:r>
        <w:t>Once</w:t>
      </w:r>
    </w:p>
    <w:p>
      <w:r>
        <w:t>cool,</w:t>
      </w:r>
    </w:p>
    <w:p>
      <w:r>
        <w:t>drain</w:t>
      </w:r>
    </w:p>
    <w:p>
      <w:r>
        <w:t>and</w:t>
      </w:r>
    </w:p>
    <w:p>
      <w:r>
        <w:t>toss</w:t>
      </w:r>
    </w:p>
    <w:p>
      <w:r>
        <w:t>in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r>
        <w:t>217</w:t>
      </w:r>
    </w:p>
    <w:p>
      <w:r>
        <w:t>VEGETABLE</w:t>
      </w:r>
    </w:p>
    <w:p>
      <w:r>
        <w:t>SALAD</w:t>
      </w:r>
    </w:p>
    <w:p>
      <w:r>
        <w:t>8</w:t>
      </w:r>
    </w:p>
    <w:p>
      <w:r>
        <w:t>baby</w:t>
      </w:r>
    </w:p>
    <w:p>
      <w:r>
        <w:t>turnips,</w:t>
      </w:r>
    </w:p>
    <w:p>
      <w:r>
        <w:t>green</w:t>
      </w:r>
    </w:p>
    <w:p>
      <w:r>
        <w:t>tops</w:t>
      </w:r>
    </w:p>
    <w:p>
      <w:r>
        <w:t>intact</w:t>
      </w:r>
    </w:p>
    <w:p>
      <w:r>
        <w:t>2</w:t>
      </w:r>
    </w:p>
    <w:p>
      <w:r>
        <w:t>1/2</w:t>
      </w:r>
    </w:p>
    <w:p>
      <w:r>
        <w:t>teaspoons</w:t>
      </w:r>
    </w:p>
    <w:p>
      <w:r>
        <w:t>White</w:t>
      </w:r>
    </w:p>
    <w:p>
      <w:r>
        <w:t>Balsamic</w:t>
      </w:r>
    </w:p>
    <w:p>
      <w:r>
        <w:t>Vinaigrette</w:t>
      </w:r>
    </w:p>
    <w:p>
      <w:r>
        <w:t>(see</w:t>
      </w:r>
    </w:p>
    <w:p>
      <w:r>
        <w:t>page</w:t>
      </w:r>
    </w:p>
    <w:p>
      <w:r>
        <w:t>346)</w:t>
      </w:r>
    </w:p>
    <w:p>
      <w:r>
        <w:t>2</w:t>
      </w:r>
    </w:p>
    <w:p>
      <w:r>
        <w:t>Brussels</w:t>
      </w:r>
    </w:p>
    <w:p>
      <w:r>
        <w:t>sprouts,</w:t>
      </w:r>
    </w:p>
    <w:p>
      <w:r>
        <w:t>leaves</w:t>
      </w:r>
    </w:p>
    <w:p>
      <w:r>
        <w:t>separated</w:t>
      </w:r>
    </w:p>
    <w:p>
      <w:r>
        <w:t>8</w:t>
      </w:r>
    </w:p>
    <w:p>
      <w:r>
        <w:t>leaves</w:t>
      </w:r>
    </w:p>
    <w:p>
      <w:r>
        <w:t>baby</w:t>
      </w:r>
    </w:p>
    <w:p>
      <w:r>
        <w:t>Russian</w:t>
      </w:r>
    </w:p>
    <w:p>
      <w:r>
        <w:t>kale</w:t>
      </w:r>
    </w:p>
    <w:p>
      <w:r>
        <w:t>8</w:t>
      </w:r>
    </w:p>
    <w:p>
      <w:r>
        <w:t>tiny</w:t>
      </w:r>
    </w:p>
    <w:p>
      <w:r>
        <w:t>beets,</w:t>
      </w:r>
    </w:p>
    <w:p>
      <w:r>
        <w:t>green</w:t>
      </w:r>
    </w:p>
    <w:p>
      <w:r>
        <w:t>tops</w:t>
      </w:r>
    </w:p>
    <w:p>
      <w:r>
        <w:t>intact</w:t>
      </w:r>
    </w:p>
    <w:p>
      <w:r>
        <w:t>Bring</w:t>
      </w:r>
    </w:p>
    <w:p>
      <w:r>
        <w:t>a</w:t>
      </w:r>
    </w:p>
    <w:p>
      <w:r>
        <w:t>pot</w:t>
      </w:r>
    </w:p>
    <w:p>
      <w:r>
        <w:t>of</w:t>
      </w:r>
    </w:p>
    <w:p>
      <w:r>
        <w:t>salted</w:t>
      </w:r>
    </w:p>
    <w:p>
      <w:r>
        <w:t>water</w:t>
      </w:r>
    </w:p>
    <w:p>
      <w:r>
        <w:t>to</w:t>
      </w:r>
    </w:p>
    <w:p>
      <w:r>
        <w:t>a</w:t>
      </w:r>
    </w:p>
    <w:p>
      <w:r>
        <w:t>boil.</w:t>
      </w:r>
    </w:p>
    <w:p>
      <w:r>
        <w:t>Holding</w:t>
      </w:r>
    </w:p>
    <w:p>
      <w:r>
        <w:t>the</w:t>
      </w:r>
    </w:p>
    <w:p>
      <w:r>
        <w:t>turnips</w:t>
      </w:r>
    </w:p>
    <w:p>
      <w:r>
        <w:t>by</w:t>
      </w:r>
    </w:p>
    <w:p>
      <w:r>
        <w:t>their</w:t>
      </w:r>
    </w:p>
    <w:p>
      <w:r>
        <w:t>tops,</w:t>
      </w:r>
    </w:p>
    <w:p>
      <w:r>
        <w:t>submerge</w:t>
      </w:r>
    </w:p>
    <w:p>
      <w:r>
        <w:t>just</w:t>
      </w:r>
    </w:p>
    <w:p>
      <w:r>
        <w:t>the</w:t>
      </w:r>
    </w:p>
    <w:p>
      <w:r>
        <w:t>turnips</w:t>
      </w:r>
    </w:p>
    <w:p>
      <w:r>
        <w:t>in</w:t>
      </w:r>
    </w:p>
    <w:p>
      <w:r>
        <w:t>the</w:t>
      </w:r>
    </w:p>
    <w:p>
      <w:r>
        <w:t>water.</w:t>
      </w:r>
    </w:p>
    <w:p>
      <w:r>
        <w:t>Hold</w:t>
      </w:r>
    </w:p>
    <w:p>
      <w:r>
        <w:t>them</w:t>
      </w:r>
    </w:p>
    <w:p>
      <w:r>
        <w:t>in</w:t>
      </w:r>
    </w:p>
    <w:p>
      <w:r>
        <w:t>the</w:t>
      </w:r>
    </w:p>
    <w:p>
      <w:r>
        <w:t>water</w:t>
      </w:r>
    </w:p>
    <w:p>
      <w:r>
        <w:t>for</w:t>
      </w:r>
    </w:p>
    <w:p>
      <w:r>
        <w:t>4</w:t>
      </w:r>
    </w:p>
    <w:p>
      <w:r>
        <w:t>minutes</w:t>
      </w:r>
    </w:p>
    <w:p>
      <w:r>
        <w:t>without</w:t>
      </w:r>
    </w:p>
    <w:p>
      <w:r>
        <w:t>submerging</w:t>
      </w:r>
    </w:p>
    <w:p>
      <w:r>
        <w:t>the</w:t>
      </w:r>
    </w:p>
    <w:p>
      <w:r>
        <w:t>green</w:t>
      </w:r>
    </w:p>
    <w:p>
      <w:r>
        <w:t>tops.</w:t>
      </w:r>
    </w:p>
    <w:p>
      <w:r>
        <w:t>Dip</w:t>
      </w:r>
    </w:p>
    <w:p>
      <w:r>
        <w:t>the</w:t>
      </w:r>
    </w:p>
    <w:p>
      <w:r>
        <w:t>tops</w:t>
      </w:r>
    </w:p>
    <w:p>
      <w:r>
        <w:t>in</w:t>
      </w:r>
    </w:p>
    <w:p>
      <w:r>
        <w:t>the</w:t>
      </w:r>
    </w:p>
    <w:p>
      <w:r>
        <w:t>water,</w:t>
      </w:r>
    </w:p>
    <w:p>
      <w:r>
        <w:t>then</w:t>
      </w:r>
    </w:p>
    <w:p>
      <w:r>
        <w:t>transfer</w:t>
      </w:r>
    </w:p>
    <w:p>
      <w:r>
        <w:t>the</w:t>
      </w:r>
    </w:p>
    <w:p>
      <w:r>
        <w:t>turnips</w:t>
      </w:r>
    </w:p>
    <w:p>
      <w:r>
        <w:t>to</w:t>
      </w:r>
    </w:p>
    <w:p>
      <w:r>
        <w:t>a</w:t>
      </w:r>
    </w:p>
    <w:p>
      <w:r>
        <w:t>bowl</w:t>
      </w:r>
    </w:p>
    <w:p>
      <w:r>
        <w:t>of</w:t>
      </w:r>
    </w:p>
    <w:p>
      <w:r>
        <w:t>ice</w:t>
      </w:r>
    </w:p>
    <w:p>
      <w:r>
        <w:t>water.</w:t>
      </w:r>
    </w:p>
    <w:p>
      <w:r>
        <w:t>Once</w:t>
      </w:r>
    </w:p>
    <w:p>
      <w:r>
        <w:t>cool,</w:t>
      </w:r>
    </w:p>
    <w:p>
      <w:r>
        <w:t>drain</w:t>
      </w:r>
    </w:p>
    <w:p>
      <w:r>
        <w:t>and</w:t>
      </w:r>
    </w:p>
    <w:p>
      <w:r>
        <w:t>toss</w:t>
      </w:r>
    </w:p>
    <w:p>
      <w:r>
        <w:t>in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