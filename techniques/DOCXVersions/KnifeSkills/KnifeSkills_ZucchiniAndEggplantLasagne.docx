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and Eggplant Lasagne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828 Chapter 27  cooking for  vegetarian diets</w:t>
      </w:r>
    </w:p>
    <w:p>
      <w:r>
        <w:t>Zucchini and Eggplant Lasagne</w:t>
      </w:r>
    </w:p>
    <w:p>
      <w:r>
        <w:t>PORTIONS: 12   PORTION SIZE: 8 OZ (250 G)</w:t>
      </w:r>
    </w:p>
    <w:p>
      <w:r>
        <w:t>U.S.  METRIC INGREDIENTS PROCEDURE</w:t>
      </w:r>
    </w:p>
    <w:p>
      <w:r>
        <w:t>1½ lb 750 g eggplant 1. trim and peel the eggplant.</w:t>
      </w:r>
    </w:p>
    <w:p>
      <w:pPr>
        <w:pStyle w:val="ListNumber"/>
      </w:pPr>
      <w:r>
        <w:t>trim the stem ends of the zucchini.</w:t>
      </w:r>
    </w:p>
    <w:p>
      <w:pPr>
        <w:pStyle w:val="ListNumber"/>
      </w:pPr>
      <w:r>
        <w:t>Cut the eggplant and the zucchini lengthwise into</w:t>
      </w:r>
    </w:p>
    <w:p>
      <w:r>
        <w:t>slices about 1⁄3 in. (8 mm) thick.</w:t>
      </w:r>
    </w:p>
    <w:p>
      <w:pPr>
        <w:pStyle w:val="ListNumber"/>
      </w:pPr>
      <w:r>
        <w:t>Salt the slices lightly on both sides and let stand</w:t>
      </w:r>
    </w:p>
    <w:p>
      <w:r>
        <w:t>15 minutes.</w:t>
      </w:r>
    </w:p>
    <w:p>
      <w:pPr>
        <w:pStyle w:val="ListNumber"/>
      </w:pPr>
      <w:r>
        <w:t>pat dry. Brush both sides of each slice lightly with oil.</w:t>
      </w:r>
    </w:p>
    <w:p>
      <w:pPr>
        <w:pStyle w:val="ListNumber"/>
      </w:pPr>
      <w:r>
        <w:t>arrange the eggplant and zucchin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and peel the eggplant.</w:t>
      </w:r>
    </w:p>
    <w:p>
      <w:pPr>
        <w:pStyle w:val="ListNumber"/>
      </w:pPr>
      <w:r>
        <w:t>trim the stem ends of the zucchini.</w:t>
      </w:r>
    </w:p>
    <w:p>
      <w:pPr>
        <w:pStyle w:val="ListNumber"/>
      </w:pPr>
      <w:r>
        <w:t>Cut the eggplant and the zucchini lengthwise into</w:t>
      </w:r>
    </w:p>
    <w:p>
      <w:pPr>
        <w:pStyle w:val="ListNumber"/>
      </w:pPr>
      <w:r>
        <w:t>Salt the slices lightly on both sides and let stand</w:t>
      </w:r>
    </w:p>
    <w:p>
      <w:pPr>
        <w:pStyle w:val="ListNumber"/>
      </w:pPr>
      <w:r>
        <w:t>pat dry. Brush both sides of each slice lightly with oil.</w:t>
      </w:r>
    </w:p>
    <w:p>
      <w:pPr>
        <w:pStyle w:val="ListNumber"/>
      </w:pPr>
      <w:r>
        <w:t>arrange the eggplant and zucchini on separate sheet</w:t>
      </w:r>
    </w:p>
    <w:p>
      <w:pPr>
        <w:pStyle w:val="ListNumber"/>
      </w:pPr>
      <w:r>
        <w:t>Bake the eggplant in an oven at 425°F (210°C) until the</w:t>
      </w:r>
    </w:p>
    <w:p>
      <w:pPr>
        <w:pStyle w:val="ListNumber"/>
      </w:pPr>
      <w:r>
        <w:t>at the same time, bake the zucchini until softened but</w:t>
      </w:r>
    </w:p>
    <w:p>
      <w:pPr>
        <w:pStyle w:val="ListNumber"/>
      </w:pPr>
      <w:r>
        <w:t>remove the vegetables from the oven and let cool.</w:t>
      </w:r>
    </w:p>
    <w:p>
      <w:pPr>
        <w:pStyle w:val="ListNumber"/>
      </w:pPr>
      <w:r>
        <w:t>Mix the ricotta, parmesan, egg, parsley, salt, and</w:t>
      </w:r>
    </w:p>
    <w:p>
      <w:pPr>
        <w:pStyle w:val="ListNumber"/>
      </w:pPr>
      <w:r>
        <w:t>Ladle a little tomato sauce into a half-hotel pan,</w:t>
      </w:r>
    </w:p>
    <w:p>
      <w:pPr>
        <w:pStyle w:val="ListNumber"/>
      </w:pPr>
      <w:r>
        <w:t>Lay the eggplant slices in a single layer over the</w:t>
      </w:r>
    </w:p>
    <w:p>
      <w:pPr>
        <w:pStyle w:val="ListNumber"/>
      </w:pPr>
      <w:r>
        <w:t>add the ricotta mixture, carefully spreading it in an</w:t>
      </w:r>
    </w:p>
    <w:p>
      <w:pPr>
        <w:pStyle w:val="ListNumber"/>
      </w:pPr>
      <w:r>
        <w:t>add the zucchini in a single layer.</w:t>
      </w:r>
    </w:p>
    <w:p>
      <w:pPr>
        <w:pStyle w:val="ListNumber"/>
      </w:pPr>
      <w:r>
        <w:t>Cover with half the remaining sauce.</w:t>
      </w:r>
    </w:p>
    <w:p>
      <w:pPr>
        <w:pStyle w:val="ListNumber"/>
      </w:pPr>
      <w:r>
        <w:t>arrange the mozzarella slices over the top. Sprinkle</w:t>
      </w:r>
    </w:p>
    <w:p>
      <w:pPr>
        <w:pStyle w:val="ListNumber"/>
      </w:pPr>
      <w:r>
        <w:t>Cover with the remaining sauce.</w:t>
      </w:r>
    </w:p>
    <w:p>
      <w:pPr>
        <w:pStyle w:val="ListNumber"/>
      </w:pPr>
      <w:r>
        <w:t>Sprinkle with the second quantity of parmesan</w:t>
      </w:r>
    </w:p>
    <w:p>
      <w:pPr>
        <w:pStyle w:val="ListNumber"/>
      </w:pPr>
      <w:r>
        <w:t>Bake at 375°F (190°C) until hot and bubbling.1 lb 500 g Mozzarella cheese,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