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Sea Buckthorn Cake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Sea Buckthorn Cake</w:t>
      </w:r>
    </w:p>
    <w:p>
      <w:r>
        <w:t>A bee larvae sponge cake is made with flour, almond flour, sugar, egg</w:t>
      </w:r>
    </w:p>
    <w:p>
      <w:r>
        <w:t>whites, and butter infused with bee larvae. The cake is brushed with bee</w:t>
      </w:r>
    </w:p>
    <w:p>
      <w:r>
        <w:t>pollen glaze and grilled until caramelized on both sides, then brushed</w:t>
      </w:r>
    </w:p>
    <w:p>
      <w:r>
        <w:t>with sea buckthorn syrup.</w:t>
      </w:r>
    </w:p>
    <w:p>
      <w:r>
        <w:t>Italian meringue, whipped cream, and sea buckthorn base are</w:t>
      </w:r>
    </w:p>
    <w:p>
      <w:r>
        <w:t>folded together and set with gelatin to make sea buckthorn mousse.</w:t>
      </w:r>
    </w:p>
    <w:p>
      <w:r>
        <w:t>Two rounds of cake are layered and coated with chopped</w:t>
      </w:r>
    </w:p>
    <w:p>
      <w:r>
        <w:t>elderflower pulp and sea buckthorn mousse to form 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Sea Buckthorn Cake</w:t>
      </w:r>
    </w:p>
    <w:p>
      <w:r>
        <w:t>A bee larvae sponge cake is made with flour, almond flour, sugar, egg</w:t>
      </w:r>
    </w:p>
    <w:p>
      <w:r>
        <w:t>whites, and butter infused with bee larvae</w:t>
      </w:r>
    </w:p>
    <w:p>
      <w:pPr>
        <w:pStyle w:val="ListNumber"/>
      </w:pPr>
      <w:r>
        <w:t>The cake is brushed with bee</w:t>
      </w:r>
    </w:p>
    <w:p>
      <w:r>
        <w:t>pollen glaze and grilled until caramelized on both sides, then brushed</w:t>
      </w:r>
    </w:p>
    <w:p>
      <w:r>
        <w:t>with sea buckthorn syrup</w:t>
      </w:r>
    </w:p>
    <w:p>
      <w:pPr>
        <w:pStyle w:val="ListNumber"/>
      </w:pPr>
      <w:r>
        <w:t>Italian meringue, whipped cream, and sea buckthorn base are</w:t>
      </w:r>
    </w:p>
    <w:p>
      <w:r>
        <w:t>folded together and set with gelatin to make sea buckthorn mousse</w:t>
      </w:r>
    </w:p>
    <w:p>
      <w:pPr>
        <w:pStyle w:val="ListNumber"/>
      </w:pPr>
      <w:r>
        <w:t>Two rounds of cake are layered and coated with chopped</w:t>
      </w:r>
    </w:p>
    <w:p>
      <w:r>
        <w:t>elderflower pulp and sea buckthorn mousse to form a dome-shaped</w:t>
      </w:r>
    </w:p>
    <w:p>
      <w:r>
        <w:t>cake, which is then glazed with sea buckthorn glaze</w:t>
      </w:r>
    </w:p>
    <w:p>
      <w:pPr>
        <w:pStyle w:val="ListNumber"/>
      </w:pPr>
      <w:r>
        <w:t>The top is</w:t>
      </w:r>
    </w:p>
    <w:p>
      <w:r>
        <w:t>sprinkled with bee pollen and marigold petals are placed around the</w:t>
      </w:r>
    </w:p>
    <w:p>
      <w:r>
        <w:t>cake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