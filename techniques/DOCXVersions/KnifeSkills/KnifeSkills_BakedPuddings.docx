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pUDDINGS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puddings 1027</w:t>
      </w:r>
    </w:p>
    <w:p>
      <w:r>
        <w:t>BaKeD pUDDINGS</w:t>
      </w:r>
    </w:p>
    <w:p>
      <w:r>
        <w:t>Baked puddings are custards that contain additional ingredients, usually in large quantities. Bread</w:t>
      </w:r>
    </w:p>
    <w:p>
      <w:r>
        <w:t>pudding, for example, is made by pouring a custard mixture over pieces of bread in a pan and baking</w:t>
      </w:r>
    </w:p>
    <w:p>
      <w:r>
        <w:t>it in the oven. r ice pudding, another popular item, is made of cooked rice and custard.</w:t>
      </w:r>
    </w:p>
    <w:p>
      <w:r>
        <w:t>the procedure for making baked puddings is the same as for making baked custard. a water</w:t>
      </w:r>
    </w:p>
    <w:p>
      <w:r>
        <w:t>bath may not be necessary if the starch content of the pudding is high.</w:t>
      </w:r>
    </w:p>
    <w:p>
      <w:r>
        <w:t>soft pie fillings,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Wash the rice well. Drain.</w:t>
      </w:r>
    </w:p>
    <w:p>
      <w:pPr>
        <w:pStyle w:val="ListNumber"/>
      </w:pPr>
      <w:r>
        <w:t>Combine the rice, milk, vanilla, and salt in a heavy saucepan. Cover</w:t>
      </w:r>
    </w:p>
    <w:p>
      <w:pPr>
        <w:pStyle w:val="ListNumber"/>
      </w:pPr>
      <w:r>
        <w:t>Combine the egg, yolks, sugar, and cream in a mixing bowl. Mix until evenly combined.</w:t>
      </w:r>
    </w:p>
    <w:p>
      <w:pPr>
        <w:pStyle w:val="ListNumber"/>
      </w:pPr>
      <w:r>
        <w:t>Ladle some of the hot milk from the cooked rice into this mixture and mix well. then very slowly stir the egg mixture into the hot rice.2 2 egg yolks</w:t>
      </w:r>
    </w:p>
    <w:p>
      <w:pPr>
        <w:pStyle w:val="ListNumber"/>
      </w:pPr>
      <w:r>
        <w:t>pour into a buttered baking pan, 12 × 20 in. (30 × 50 cm). Sprinkle</w:t>
      </w:r>
    </w:p>
    <w:p>
      <w:pPr>
        <w:pStyle w:val="ListNumber"/>
      </w:pPr>
      <w:r>
        <w:t>Bake in a water bath at 350°F (175°C) for 30–40 minutes, or until set. Serve warm or chilled.</w:t>
      </w:r>
    </w:p>
    <w:p>
      <w:pPr>
        <w:pStyle w:val="ListNumber"/>
      </w:pPr>
      <w:r>
        <w:t>Cut each slice of bread in half. Brush both sides of each piece with</w:t>
      </w:r>
    </w:p>
    <w:p>
      <w:pPr>
        <w:pStyle w:val="ListNumber"/>
      </w:pPr>
      <w:r>
        <w:t>arrange the bread overlapping in a buttered baking pan,</w:t>
      </w:r>
    </w:p>
    <w:p>
      <w:pPr>
        <w:pStyle w:val="ListNumber"/>
      </w:pPr>
      <w:r>
        <w:t>Mix the eggs, sugar, salt, and vanilla until thoroughly combined.</w:t>
      </w:r>
    </w:p>
    <w:p>
      <w:pPr>
        <w:pStyle w:val="ListNumber"/>
      </w:pPr>
      <w:r>
        <w:t>Gradually stir in the milk. 8 oz 250 g Sugar</w:t>
      </w:r>
    </w:p>
    <w:p>
      <w:pPr>
        <w:pStyle w:val="ListNumber"/>
      </w:pPr>
      <w:r>
        <w:t>pour the custard mixture over the bread slices in the pan. Let</w:t>
      </w:r>
    </w:p>
    <w:p>
      <w:pPr>
        <w:pStyle w:val="ListNumber"/>
      </w:pPr>
      <w:r>
        <w:t>Sprinkle the top lightly with cinnamon and nutmeg.</w:t>
      </w:r>
    </w:p>
    <w:p>
      <w:pPr>
        <w:pStyle w:val="ListNumber"/>
      </w:pPr>
      <w:r>
        <w:t>Set the pan in a larger pan containing about 1 in. (3 cm) hot water.</w:t>
      </w:r>
    </w:p>
    <w:p>
      <w:pPr>
        <w:pStyle w:val="ListNumber"/>
      </w:pPr>
      <w:r>
        <w:t>place in an oven preheated to 350°F (175°C). Bake about 1 hour, or</w:t>
      </w:r>
    </w:p>
    <w:p>
      <w:pPr>
        <w:pStyle w:val="ListNumber"/>
      </w:pPr>
      <w:r>
        <w:t>Serve warm or cold with whipped cream or light custard sauce, or dusted with confectioners’ sugar.as needed as needed Nutmeg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