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Poussin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56</w:t>
      </w:r>
    </w:p>
    <w:p>
      <w:r>
        <w:t>Poussin</w:t>
      </w:r>
    </w:p>
    <w:p>
      <w:r>
        <w:t>Earth</w:t>
      </w:r>
    </w:p>
    <w:p>
      <w:r>
        <w:t>and</w:t>
      </w:r>
    </w:p>
    <w:p>
      <w:r>
        <w:t>Ocean</w:t>
      </w:r>
    </w:p>
    <w:p>
      <w:r>
        <w:t>Serves</w:t>
      </w:r>
    </w:p>
    <w:p>
      <w:r>
        <w:t>8</w:t>
      </w:r>
    </w:p>
    <w:p>
      <w:r>
        <w:t>POUSSIN</w:t>
      </w:r>
    </w:p>
    <w:p>
      <w:r>
        <w:t>ROULADES</w:t>
      </w:r>
    </w:p>
    <w:p>
      <w:r>
        <w:t>4</w:t>
      </w:r>
    </w:p>
    <w:p>
      <w:r>
        <w:t>whole</w:t>
      </w:r>
    </w:p>
    <w:p>
      <w:r>
        <w:t>poussins</w:t>
      </w:r>
    </w:p>
    <w:p>
      <w:r>
        <w:t>2</w:t>
      </w:r>
    </w:p>
    <w:p>
      <w:r>
        <w:t>nori</w:t>
      </w:r>
    </w:p>
    <w:p>
      <w:r>
        <w:t>sheets</w:t>
      </w:r>
    </w:p>
    <w:p>
      <w:r>
        <w:t>2</w:t>
      </w:r>
    </w:p>
    <w:p>
      <w:r>
        <w:t>teaspoons</w:t>
      </w:r>
    </w:p>
    <w:p>
      <w:r>
        <w:t>salt</w:t>
      </w:r>
    </w:p>
    <w:p>
      <w:r>
        <w:t>Remove</w:t>
      </w:r>
    </w:p>
    <w:p>
      <w:r>
        <w:t>the</w:t>
      </w:r>
    </w:p>
    <w:p>
      <w:r>
        <w:t>breasts</w:t>
      </w:r>
    </w:p>
    <w:p>
      <w:r>
        <w:t>from</w:t>
      </w:r>
    </w:p>
    <w:p>
      <w:r>
        <w:t>a</w:t>
      </w:r>
    </w:p>
    <w:p>
      <w:r>
        <w:t>poussin,</w:t>
      </w:r>
    </w:p>
    <w:p>
      <w:r>
        <w:t>using</w:t>
      </w:r>
    </w:p>
    <w:p>
      <w:r>
        <w:t>a</w:t>
      </w:r>
    </w:p>
    <w:p>
      <w:r>
        <w:t>sharp</w:t>
      </w:r>
    </w:p>
    <w:p>
      <w:r>
        <w:t>boning</w:t>
      </w:r>
    </w:p>
    <w:p>
      <w:r>
        <w:t>knife.</w:t>
      </w:r>
    </w:p>
    <w:p>
      <w:r>
        <w:t>Lay</w:t>
      </w:r>
    </w:p>
    <w:p>
      <w:r>
        <w:t>the</w:t>
      </w:r>
    </w:p>
    <w:p>
      <w:r>
        <w:t>breast</w:t>
      </w:r>
    </w:p>
    <w:p>
      <w:r>
        <w:t>skin</w:t>
      </w:r>
    </w:p>
    <w:p>
      <w:r>
        <w:t>side</w:t>
      </w:r>
    </w:p>
    <w:p>
      <w:r>
        <w:t>up</w:t>
      </w:r>
    </w:p>
    <w:p>
      <w:r>
        <w:t>and</w:t>
      </w:r>
    </w:p>
    <w:p>
      <w:r>
        <w:t>gently</w:t>
      </w:r>
    </w:p>
    <w:p>
      <w:r>
        <w:t>separate</w:t>
      </w:r>
    </w:p>
    <w:p>
      <w:r>
        <w:t>the</w:t>
      </w:r>
    </w:p>
    <w:p>
      <w:r>
        <w:t>skin</w:t>
      </w:r>
    </w:p>
    <w:p>
      <w:r>
        <w:t>from</w:t>
      </w:r>
    </w:p>
    <w:p>
      <w:r>
        <w:t>the</w:t>
      </w:r>
    </w:p>
    <w:p>
      <w:r>
        <w:t>breast,</w:t>
      </w:r>
    </w:p>
    <w:p>
      <w:r>
        <w:t>peeling</w:t>
      </w:r>
    </w:p>
    <w:p>
      <w:r>
        <w:t>it</w:t>
      </w:r>
    </w:p>
    <w:p>
      <w:r>
        <w:t>back</w:t>
      </w:r>
    </w:p>
    <w:p>
      <w:r>
        <w:t>to</w:t>
      </w:r>
    </w:p>
    <w:p>
      <w:r>
        <w:t>reveal</w:t>
      </w:r>
    </w:p>
    <w:p>
      <w:r>
        <w:t>the</w:t>
      </w:r>
    </w:p>
    <w:p>
      <w:r>
        <w:t>flesh.</w:t>
      </w:r>
    </w:p>
    <w:p>
      <w:r>
        <w:t>Cut</w:t>
      </w:r>
    </w:p>
    <w:p>
      <w:r>
        <w:t>a</w:t>
      </w:r>
    </w:p>
    <w:p>
      <w:r>
        <w:t>small</w:t>
      </w:r>
    </w:p>
    <w:p>
      <w:r>
        <w:t>rectangle</w:t>
      </w:r>
    </w:p>
    <w:p>
      <w:r>
        <w:t>(3/4</w:t>
      </w:r>
    </w:p>
    <w:p>
      <w:r>
        <w:t>inch</w:t>
      </w:r>
    </w:p>
    <w:p>
      <w:r>
        <w:t>by</w:t>
      </w:r>
    </w:p>
    <w:p>
      <w:r>
        <w:t>2</w:t>
      </w:r>
    </w:p>
    <w:p>
      <w:r>
        <w:t>3/4</w:t>
      </w:r>
    </w:p>
    <w:p>
      <w:r>
        <w:t>inch)</w:t>
      </w:r>
    </w:p>
    <w:p>
      <w:r>
        <w:t>of</w:t>
      </w:r>
    </w:p>
    <w:p>
      <w:r>
        <w:t>nori</w:t>
      </w:r>
    </w:p>
    <w:p>
      <w:r>
        <w:t>and</w:t>
      </w:r>
    </w:p>
    <w:p>
      <w:r>
        <w:t>place</w:t>
      </w:r>
    </w:p>
    <w:p>
      <w:r>
        <w:t>it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breast.</w:t>
      </w:r>
    </w:p>
    <w:p>
      <w:r>
        <w:t>Pull</w:t>
      </w:r>
    </w:p>
    <w:p>
      <w:r>
        <w:t>the</w:t>
      </w:r>
    </w:p>
    <w:p>
      <w:r>
        <w:t>skin</w:t>
      </w:r>
    </w:p>
    <w:p>
      <w:r>
        <w:t>back</w:t>
      </w:r>
    </w:p>
    <w:p>
      <w:r>
        <w:t>over</w:t>
      </w:r>
    </w:p>
    <w:p>
      <w:r>
        <w:t>the</w:t>
      </w:r>
    </w:p>
    <w:p>
      <w:r>
        <w:t>nori</w:t>
      </w:r>
    </w:p>
    <w:p>
      <w:r>
        <w:t>and</w:t>
      </w:r>
    </w:p>
    <w:p>
      <w:r>
        <w:t>breast</w:t>
      </w:r>
    </w:p>
    <w:p>
      <w:r>
        <w:t>to</w:t>
      </w:r>
    </w:p>
    <w:p>
      <w:r>
        <w:t>cover.</w:t>
      </w:r>
    </w:p>
    <w:p>
      <w:r>
        <w:t>Season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breast</w:t>
      </w:r>
    </w:p>
    <w:p>
      <w:r>
        <w:t>with</w:t>
      </w:r>
    </w:p>
    <w:p>
      <w:r>
        <w:t>1/4</w:t>
      </w:r>
    </w:p>
    <w:p>
      <w:r>
        <w:t>teaspoon</w:t>
      </w:r>
    </w:p>
    <w:p>
      <w:r>
        <w:t>salt.</w:t>
      </w:r>
    </w:p>
    <w:p>
      <w:r>
        <w:t>Repeat</w:t>
      </w:r>
    </w:p>
    <w:p>
      <w:r>
        <w:t>with</w:t>
      </w:r>
    </w:p>
    <w:p>
      <w:r>
        <w:t>the</w:t>
      </w:r>
    </w:p>
    <w:p>
      <w:r>
        <w:t>remaining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56</w:t>
      </w:r>
    </w:p>
    <w:p>
      <w:r>
        <w:t>Poussin</w:t>
      </w:r>
    </w:p>
    <w:p>
      <w:r>
        <w:t>Earth</w:t>
      </w:r>
    </w:p>
    <w:p>
      <w:r>
        <w:t>and</w:t>
      </w:r>
    </w:p>
    <w:p>
      <w:r>
        <w:t>Ocean</w:t>
      </w:r>
    </w:p>
    <w:p>
      <w:r>
        <w:t>Serves</w:t>
      </w:r>
    </w:p>
    <w:p>
      <w:r>
        <w:t>8</w:t>
      </w:r>
    </w:p>
    <w:p>
      <w:r>
        <w:t>POUSSIN</w:t>
      </w:r>
    </w:p>
    <w:p>
      <w:r>
        <w:t>ROULADES</w:t>
      </w:r>
    </w:p>
    <w:p>
      <w:r>
        <w:t>4</w:t>
      </w:r>
    </w:p>
    <w:p>
      <w:r>
        <w:t>whole</w:t>
      </w:r>
    </w:p>
    <w:p>
      <w:r>
        <w:t>poussins</w:t>
      </w:r>
    </w:p>
    <w:p>
      <w:r>
        <w:t>2</w:t>
      </w:r>
    </w:p>
    <w:p>
      <w:r>
        <w:t>nori</w:t>
      </w:r>
    </w:p>
    <w:p>
      <w:r>
        <w:t>sheets</w:t>
      </w:r>
    </w:p>
    <w:p>
      <w:r>
        <w:t>2</w:t>
      </w:r>
    </w:p>
    <w:p>
      <w:r>
        <w:t>teaspoons</w:t>
      </w:r>
    </w:p>
    <w:p>
      <w:r>
        <w:t>salt</w:t>
      </w:r>
    </w:p>
    <w:p>
      <w:r>
        <w:t>Remove</w:t>
      </w:r>
    </w:p>
    <w:p>
      <w:r>
        <w:t>the</w:t>
      </w:r>
    </w:p>
    <w:p>
      <w:r>
        <w:t>breasts</w:t>
      </w:r>
    </w:p>
    <w:p>
      <w:r>
        <w:t>from</w:t>
      </w:r>
    </w:p>
    <w:p>
      <w:r>
        <w:t>a</w:t>
      </w:r>
    </w:p>
    <w:p>
      <w:r>
        <w:t>poussin,</w:t>
      </w:r>
    </w:p>
    <w:p>
      <w:r>
        <w:t>using</w:t>
      </w:r>
    </w:p>
    <w:p>
      <w:r>
        <w:t>a</w:t>
      </w:r>
    </w:p>
    <w:p>
      <w:r>
        <w:t>sharp</w:t>
      </w:r>
    </w:p>
    <w:p>
      <w:r>
        <w:t>boning</w:t>
      </w:r>
    </w:p>
    <w:p>
      <w:r>
        <w:t>knife.</w:t>
      </w:r>
    </w:p>
    <w:p>
      <w:r>
        <w:t>Lay</w:t>
      </w:r>
    </w:p>
    <w:p>
      <w:r>
        <w:t>the</w:t>
      </w:r>
    </w:p>
    <w:p>
      <w:r>
        <w:t>breast</w:t>
      </w:r>
    </w:p>
    <w:p>
      <w:r>
        <w:t>skin</w:t>
      </w:r>
    </w:p>
    <w:p>
      <w:r>
        <w:t>side</w:t>
      </w:r>
    </w:p>
    <w:p>
      <w:r>
        <w:t>up</w:t>
      </w:r>
    </w:p>
    <w:p>
      <w:r>
        <w:t>and</w:t>
      </w:r>
    </w:p>
    <w:p>
      <w:r>
        <w:t>gently</w:t>
      </w:r>
    </w:p>
    <w:p>
      <w:r>
        <w:t>separate</w:t>
      </w:r>
    </w:p>
    <w:p>
      <w:r>
        <w:t>the</w:t>
      </w:r>
    </w:p>
    <w:p>
      <w:r>
        <w:t>skin</w:t>
      </w:r>
    </w:p>
    <w:p>
      <w:r>
        <w:t>from</w:t>
      </w:r>
    </w:p>
    <w:p>
      <w:r>
        <w:t>the</w:t>
      </w:r>
    </w:p>
    <w:p>
      <w:r>
        <w:t>breast,</w:t>
      </w:r>
    </w:p>
    <w:p>
      <w:r>
        <w:t>peeling</w:t>
      </w:r>
    </w:p>
    <w:p>
      <w:r>
        <w:t>it</w:t>
      </w:r>
    </w:p>
    <w:p>
      <w:r>
        <w:t>back</w:t>
      </w:r>
    </w:p>
    <w:p>
      <w:r>
        <w:t>to</w:t>
      </w:r>
    </w:p>
    <w:p>
      <w:r>
        <w:t>reveal</w:t>
      </w:r>
    </w:p>
    <w:p>
      <w:r>
        <w:t>the</w:t>
      </w:r>
    </w:p>
    <w:p>
      <w:r>
        <w:t>flesh.</w:t>
      </w:r>
    </w:p>
    <w:p>
      <w:r>
        <w:t>Cut</w:t>
      </w:r>
    </w:p>
    <w:p>
      <w:r>
        <w:t>a</w:t>
      </w:r>
    </w:p>
    <w:p>
      <w:r>
        <w:t>small</w:t>
      </w:r>
    </w:p>
    <w:p>
      <w:r>
        <w:t>rectangle</w:t>
      </w:r>
    </w:p>
    <w:p>
      <w:r>
        <w:t>(3/4</w:t>
      </w:r>
    </w:p>
    <w:p>
      <w:r>
        <w:t>inch</w:t>
      </w:r>
    </w:p>
    <w:p>
      <w:r>
        <w:t>by</w:t>
      </w:r>
    </w:p>
    <w:p>
      <w:r>
        <w:t>2</w:t>
      </w:r>
    </w:p>
    <w:p>
      <w:r>
        <w:t>3/4</w:t>
      </w:r>
    </w:p>
    <w:p>
      <w:r>
        <w:t>inch)</w:t>
      </w:r>
    </w:p>
    <w:p>
      <w:r>
        <w:t>of</w:t>
      </w:r>
    </w:p>
    <w:p>
      <w:r>
        <w:t>nori</w:t>
      </w:r>
    </w:p>
    <w:p>
      <w:r>
        <w:t>and</w:t>
      </w:r>
    </w:p>
    <w:p>
      <w:r>
        <w:t>place</w:t>
      </w:r>
    </w:p>
    <w:p>
      <w:r>
        <w:t>it</w:t>
      </w:r>
    </w:p>
    <w:p>
      <w:r>
        <w:t>on</w:t>
      </w:r>
    </w:p>
    <w:p>
      <w:r>
        <w:t>top</w:t>
      </w:r>
    </w:p>
    <w:p>
      <w:r>
        <w:t>of</w:t>
      </w:r>
    </w:p>
    <w:p>
      <w:r>
        <w:t>the</w:t>
      </w:r>
    </w:p>
    <w:p>
      <w:r>
        <w:t>breast.</w:t>
      </w:r>
    </w:p>
    <w:p>
      <w:r>
        <w:t>Pull</w:t>
      </w:r>
    </w:p>
    <w:p>
      <w:r>
        <w:t>the</w:t>
      </w:r>
    </w:p>
    <w:p>
      <w:r>
        <w:t>skin</w:t>
      </w:r>
    </w:p>
    <w:p>
      <w:r>
        <w:t>back</w:t>
      </w:r>
    </w:p>
    <w:p>
      <w:r>
        <w:t>over</w:t>
      </w:r>
    </w:p>
    <w:p>
      <w:r>
        <w:t>the</w:t>
      </w:r>
    </w:p>
    <w:p>
      <w:r>
        <w:t>nori</w:t>
      </w:r>
    </w:p>
    <w:p>
      <w:r>
        <w:t>and</w:t>
      </w:r>
    </w:p>
    <w:p>
      <w:r>
        <w:t>breast</w:t>
      </w:r>
    </w:p>
    <w:p>
      <w:r>
        <w:t>to</w:t>
      </w:r>
    </w:p>
    <w:p>
      <w:r>
        <w:t>cover.</w:t>
      </w:r>
    </w:p>
    <w:p>
      <w:r>
        <w:t>Season</w:t>
      </w:r>
    </w:p>
    <w:p>
      <w:r>
        <w:t>the</w:t>
      </w:r>
    </w:p>
    <w:p>
      <w:r>
        <w:t>bottom</w:t>
      </w:r>
    </w:p>
    <w:p>
      <w:r>
        <w:t>of</w:t>
      </w:r>
    </w:p>
    <w:p>
      <w:r>
        <w:t>the</w:t>
      </w:r>
    </w:p>
    <w:p>
      <w:r>
        <w:t>breast</w:t>
      </w:r>
    </w:p>
    <w:p>
      <w:r>
        <w:t>with</w:t>
      </w:r>
    </w:p>
    <w:p>
      <w:r>
        <w:t>1/4</w:t>
      </w:r>
    </w:p>
    <w:p>
      <w:r>
        <w:t>teaspoon</w:t>
      </w:r>
    </w:p>
    <w:p>
      <w:r>
        <w:t>salt.</w:t>
      </w:r>
    </w:p>
    <w:p>
      <w:r>
        <w:t>Repeat</w:t>
      </w:r>
    </w:p>
    <w:p>
      <w:r>
        <w:t>with</w:t>
      </w:r>
    </w:p>
    <w:p>
      <w:r>
        <w:t>the</w:t>
      </w:r>
    </w:p>
    <w:p>
      <w:r>
        <w:t>remaining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