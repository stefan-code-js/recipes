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COCONUT-LIME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303</w:t>
      </w:r>
    </w:p>
    <w:p>
      <w:r>
        <w:t>COCONUT-LIME</w:t>
      </w:r>
    </w:p>
    <w:p>
      <w:r>
        <w:t>YOGURT</w:t>
      </w:r>
    </w:p>
    <w:p>
      <w:r>
        <w:t>One</w:t>
      </w:r>
    </w:p>
    <w:p>
      <w:pPr>
        <w:pStyle w:val="ListNumber"/>
      </w:pPr>
      <w:r>
        <w:t>2-pound</w:t>
      </w:r>
    </w:p>
    <w:p>
      <w:r>
        <w:t>container</w:t>
      </w:r>
    </w:p>
    <w:p>
      <w:r>
        <w:t>frozen</w:t>
      </w:r>
    </w:p>
    <w:p>
      <w:r>
        <w:t>coconut</w:t>
      </w:r>
    </w:p>
    <w:p>
      <w:r>
        <w:t>puree,</w:t>
      </w:r>
    </w:p>
    <w:p>
      <w:r>
        <w:t>thawed</w:t>
      </w:r>
    </w:p>
    <w:p>
      <w:r>
        <w:t>3/4</w:t>
      </w:r>
    </w:p>
    <w:p>
      <w:r>
        <w:t>cup</w:t>
      </w:r>
    </w:p>
    <w:p>
      <w:r>
        <w:t>Greek</w:t>
      </w:r>
    </w:p>
    <w:p>
      <w:r>
        <w:t>yogurt</w:t>
      </w:r>
    </w:p>
    <w:p>
      <w:r>
        <w:t>2</w:t>
      </w:r>
    </w:p>
    <w:p>
      <w:r>
        <w:t>tablespoons</w:t>
      </w:r>
    </w:p>
    <w:p>
      <w:r>
        <w:t>lime</w:t>
      </w:r>
    </w:p>
    <w:p>
      <w:r>
        <w:t>juice</w:t>
      </w:r>
    </w:p>
    <w:p>
      <w:r>
        <w:t>1</w:t>
      </w:r>
    </w:p>
    <w:p>
      <w:r>
        <w:t>1/2</w:t>
      </w:r>
    </w:p>
    <w:p>
      <w:r>
        <w:t>teaspoons</w:t>
      </w:r>
    </w:p>
    <w:p>
      <w:r>
        <w:t>sugar</w:t>
      </w:r>
    </w:p>
    <w:p>
      <w:r>
        <w:t>Using</w:t>
      </w:r>
    </w:p>
    <w:p>
      <w:r>
        <w:t>a</w:t>
      </w:r>
    </w:p>
    <w:p>
      <w:r>
        <w:t>ladle,</w:t>
      </w:r>
    </w:p>
    <w:p>
      <w:r>
        <w:t>skim</w:t>
      </w:r>
    </w:p>
    <w:p>
      <w:r>
        <w:t>the</w:t>
      </w:r>
    </w:p>
    <w:p>
      <w:r>
        <w:t>water</w:t>
      </w:r>
    </w:p>
    <w:p>
      <w:r>
        <w:t>off</w:t>
      </w:r>
    </w:p>
    <w:p>
      <w:r>
        <w:t>the</w:t>
      </w:r>
    </w:p>
    <w:p>
      <w:r>
        <w:t>top</w:t>
      </w:r>
    </w:p>
    <w:p>
      <w:r>
        <w:t>of</w:t>
      </w:r>
    </w:p>
    <w:p>
      <w:r>
        <w:t>the</w:t>
      </w:r>
    </w:p>
    <w:p>
      <w:r>
        <w:t>puree.</w:t>
      </w:r>
    </w:p>
    <w:p>
      <w:r>
        <w:t>You</w:t>
      </w:r>
    </w:p>
    <w:p>
      <w:r>
        <w:t>should</w:t>
      </w:r>
    </w:p>
    <w:p>
      <w:r>
        <w:t>be</w:t>
      </w:r>
    </w:p>
    <w:p>
      <w:r>
        <w:t>left</w:t>
      </w:r>
    </w:p>
    <w:p>
      <w:r>
        <w:t>with</w:t>
      </w:r>
    </w:p>
    <w:p>
      <w:r>
        <w:t>coconut</w:t>
      </w:r>
    </w:p>
    <w:p>
      <w:r>
        <w:t>solids.</w:t>
      </w:r>
    </w:p>
    <w:p>
      <w:r>
        <w:t>Combine</w:t>
      </w:r>
    </w:p>
    <w:p>
      <w:r>
        <w:t>2/3</w:t>
      </w:r>
    </w:p>
    <w:p>
      <w:r>
        <w:t>cup</w:t>
      </w:r>
    </w:p>
    <w:p>
      <w:r>
        <w:t>of</w:t>
      </w:r>
    </w:p>
    <w:p>
      <w:r>
        <w:t>the</w:t>
      </w:r>
    </w:p>
    <w:p>
      <w:r>
        <w:t>coconut</w:t>
      </w:r>
    </w:p>
    <w:p>
      <w:r>
        <w:t>solids</w:t>
      </w:r>
    </w:p>
    <w:p>
      <w:r>
        <w:t>with</w:t>
      </w:r>
    </w:p>
    <w:p>
      <w:r>
        <w:t>the</w:t>
      </w:r>
    </w:p>
    <w:p>
      <w:r>
        <w:t>yogurt,</w:t>
      </w:r>
    </w:p>
    <w:p>
      <w:r>
        <w:t>lime</w:t>
      </w:r>
    </w:p>
    <w:p>
      <w:r>
        <w:t>juice,</w:t>
      </w:r>
    </w:p>
    <w:p>
      <w:r>
        <w:t>and</w:t>
      </w:r>
    </w:p>
    <w:p>
      <w:r>
        <w:t>sugar</w:t>
      </w:r>
    </w:p>
    <w:p>
      <w:r>
        <w:t>in</w:t>
      </w:r>
    </w:p>
    <w:p>
      <w:r>
        <w:t>a</w:t>
      </w:r>
    </w:p>
    <w:p>
      <w:r>
        <w:t>mixing</w:t>
      </w:r>
    </w:p>
    <w:p>
      <w:r>
        <w:t>bowl.</w:t>
      </w:r>
    </w:p>
    <w:p>
      <w:r>
        <w:t>Pass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</w:t>
      </w:r>
    </w:p>
    <w:p>
      <w:r>
        <w:t>and</w:t>
      </w:r>
    </w:p>
    <w:p>
      <w:r>
        <w:t>store</w:t>
      </w:r>
    </w:p>
    <w:p>
      <w:r>
        <w:t>in</w:t>
      </w:r>
    </w:p>
    <w:p>
      <w:r>
        <w:t>a</w:t>
      </w:r>
    </w:p>
    <w:p>
      <w:r>
        <w:t>squeeze</w:t>
      </w:r>
    </w:p>
    <w:p>
      <w:r>
        <w:t>bottle</w:t>
      </w:r>
    </w:p>
    <w:p>
      <w:r>
        <w:t>until</w:t>
      </w:r>
    </w:p>
    <w:p>
      <w:r>
        <w:t>ready</w:t>
      </w:r>
    </w:p>
    <w:p>
      <w:r>
        <w:t>to</w:t>
      </w:r>
    </w:p>
    <w:p>
      <w:r>
        <w:t>serve.</w:t>
      </w:r>
    </w:p>
    <w:p>
      <w:r>
        <w:t>PASSION</w:t>
      </w:r>
    </w:p>
    <w:p>
      <w:r>
        <w:t>FRUIT</w:t>
      </w:r>
    </w:p>
    <w:p>
      <w:r>
        <w:t>CURD</w:t>
      </w:r>
    </w:p>
    <w:p>
      <w:r>
        <w:t>2</w:t>
      </w:r>
    </w:p>
    <w:p>
      <w:r>
        <w:t>sheets</w:t>
      </w:r>
    </w:p>
    <w:p>
      <w:r>
        <w:t>gelatin</w:t>
      </w:r>
    </w:p>
    <w:p>
      <w:r>
        <w:t>1/3</w:t>
      </w:r>
    </w:p>
    <w:p>
      <w:r>
        <w:t>cup</w:t>
      </w:r>
    </w:p>
    <w:p>
      <w:r>
        <w:t>frozen</w:t>
      </w:r>
    </w:p>
    <w:p>
      <w:r>
        <w:t>passion</w:t>
      </w:r>
    </w:p>
    <w:p>
      <w:r>
        <w:t>fruit</w:t>
      </w:r>
    </w:p>
    <w:p>
      <w:r>
        <w:t>puree,</w:t>
      </w:r>
    </w:p>
    <w:p>
      <w:r>
        <w:t>thawed</w:t>
      </w:r>
    </w:p>
    <w:p>
      <w:r>
        <w:t>1/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303</w:t>
      </w:r>
    </w:p>
    <w:p>
      <w:r>
        <w:t>COCONUT-LIME</w:t>
      </w:r>
    </w:p>
    <w:p>
      <w:r>
        <w:t>YOGURT</w:t>
      </w:r>
    </w:p>
    <w:p>
      <w:r>
        <w:t>One</w:t>
      </w:r>
    </w:p>
    <w:p>
      <w:pPr>
        <w:pStyle w:val="ListNumber"/>
      </w:pPr>
      <w:r>
        <w:t>2-pound</w:t>
      </w:r>
    </w:p>
    <w:p>
      <w:r>
        <w:t>container</w:t>
      </w:r>
    </w:p>
    <w:p>
      <w:r>
        <w:t>frozen</w:t>
      </w:r>
    </w:p>
    <w:p>
      <w:r>
        <w:t>coconut</w:t>
      </w:r>
    </w:p>
    <w:p>
      <w:r>
        <w:t>puree,</w:t>
      </w:r>
    </w:p>
    <w:p>
      <w:r>
        <w:t>thawed</w:t>
      </w:r>
    </w:p>
    <w:p>
      <w:r>
        <w:t>3/4</w:t>
      </w:r>
    </w:p>
    <w:p>
      <w:r>
        <w:t>cup</w:t>
      </w:r>
    </w:p>
    <w:p>
      <w:r>
        <w:t>Greek</w:t>
      </w:r>
    </w:p>
    <w:p>
      <w:r>
        <w:t>yogurt</w:t>
      </w:r>
    </w:p>
    <w:p>
      <w:r>
        <w:t>2</w:t>
      </w:r>
    </w:p>
    <w:p>
      <w:r>
        <w:t>tablespoons</w:t>
      </w:r>
    </w:p>
    <w:p>
      <w:r>
        <w:t>lime</w:t>
      </w:r>
    </w:p>
    <w:p>
      <w:r>
        <w:t>juice</w:t>
      </w:r>
    </w:p>
    <w:p>
      <w:r>
        <w:t>1</w:t>
      </w:r>
    </w:p>
    <w:p>
      <w:r>
        <w:t>1/2</w:t>
      </w:r>
    </w:p>
    <w:p>
      <w:r>
        <w:t>teaspoons</w:t>
      </w:r>
    </w:p>
    <w:p>
      <w:r>
        <w:t>sugar</w:t>
      </w:r>
    </w:p>
    <w:p>
      <w:r>
        <w:t>Using</w:t>
      </w:r>
    </w:p>
    <w:p>
      <w:r>
        <w:t>a</w:t>
      </w:r>
    </w:p>
    <w:p>
      <w:r>
        <w:t>ladle,</w:t>
      </w:r>
    </w:p>
    <w:p>
      <w:r>
        <w:t>skim</w:t>
      </w:r>
    </w:p>
    <w:p>
      <w:r>
        <w:t>the</w:t>
      </w:r>
    </w:p>
    <w:p>
      <w:r>
        <w:t>water</w:t>
      </w:r>
    </w:p>
    <w:p>
      <w:r>
        <w:t>off</w:t>
      </w:r>
    </w:p>
    <w:p>
      <w:r>
        <w:t>the</w:t>
      </w:r>
    </w:p>
    <w:p>
      <w:r>
        <w:t>top</w:t>
      </w:r>
    </w:p>
    <w:p>
      <w:r>
        <w:t>of</w:t>
      </w:r>
    </w:p>
    <w:p>
      <w:r>
        <w:t>the</w:t>
      </w:r>
    </w:p>
    <w:p>
      <w:r>
        <w:t>puree.</w:t>
      </w:r>
    </w:p>
    <w:p>
      <w:r>
        <w:t>You</w:t>
      </w:r>
    </w:p>
    <w:p>
      <w:r>
        <w:t>should</w:t>
      </w:r>
    </w:p>
    <w:p>
      <w:r>
        <w:t>be</w:t>
      </w:r>
    </w:p>
    <w:p>
      <w:r>
        <w:t>left</w:t>
      </w:r>
    </w:p>
    <w:p>
      <w:r>
        <w:t>with</w:t>
      </w:r>
    </w:p>
    <w:p>
      <w:r>
        <w:t>coconut</w:t>
      </w:r>
    </w:p>
    <w:p>
      <w:r>
        <w:t>solids.</w:t>
      </w:r>
    </w:p>
    <w:p>
      <w:r>
        <w:t>Combine</w:t>
      </w:r>
    </w:p>
    <w:p>
      <w:r>
        <w:t>2/3</w:t>
      </w:r>
    </w:p>
    <w:p>
      <w:r>
        <w:t>cup</w:t>
      </w:r>
    </w:p>
    <w:p>
      <w:r>
        <w:t>of</w:t>
      </w:r>
    </w:p>
    <w:p>
      <w:r>
        <w:t>the</w:t>
      </w:r>
    </w:p>
    <w:p>
      <w:r>
        <w:t>coconut</w:t>
      </w:r>
    </w:p>
    <w:p>
      <w:r>
        <w:t>solids</w:t>
      </w:r>
    </w:p>
    <w:p>
      <w:r>
        <w:t>with</w:t>
      </w:r>
    </w:p>
    <w:p>
      <w:r>
        <w:t>the</w:t>
      </w:r>
    </w:p>
    <w:p>
      <w:r>
        <w:t>yogurt,</w:t>
      </w:r>
    </w:p>
    <w:p>
      <w:r>
        <w:t>lime</w:t>
      </w:r>
    </w:p>
    <w:p>
      <w:r>
        <w:t>juice,</w:t>
      </w:r>
    </w:p>
    <w:p>
      <w:r>
        <w:t>and</w:t>
      </w:r>
    </w:p>
    <w:p>
      <w:r>
        <w:t>sugar</w:t>
      </w:r>
    </w:p>
    <w:p>
      <w:r>
        <w:t>in</w:t>
      </w:r>
    </w:p>
    <w:p>
      <w:r>
        <w:t>a</w:t>
      </w:r>
    </w:p>
    <w:p>
      <w:r>
        <w:t>mixing</w:t>
      </w:r>
    </w:p>
    <w:p>
      <w:r>
        <w:t>bowl.</w:t>
      </w:r>
    </w:p>
    <w:p>
      <w:r>
        <w:t>Pass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</w:t>
      </w:r>
    </w:p>
    <w:p>
      <w:r>
        <w:t>and</w:t>
      </w:r>
    </w:p>
    <w:p>
      <w:r>
        <w:t>store</w:t>
      </w:r>
    </w:p>
    <w:p>
      <w:r>
        <w:t>in</w:t>
      </w:r>
    </w:p>
    <w:p>
      <w:r>
        <w:t>a</w:t>
      </w:r>
    </w:p>
    <w:p>
      <w:r>
        <w:t>squeeze</w:t>
      </w:r>
    </w:p>
    <w:p>
      <w:r>
        <w:t>bottle</w:t>
      </w:r>
    </w:p>
    <w:p>
      <w:r>
        <w:t>until</w:t>
      </w:r>
    </w:p>
    <w:p>
      <w:r>
        <w:t>ready</w:t>
      </w:r>
    </w:p>
    <w:p>
      <w:r>
        <w:t>to</w:t>
      </w:r>
    </w:p>
    <w:p>
      <w:r>
        <w:t>serve.</w:t>
      </w:r>
    </w:p>
    <w:p>
      <w:r>
        <w:t>PASSION</w:t>
      </w:r>
    </w:p>
    <w:p>
      <w:r>
        <w:t>FRUIT</w:t>
      </w:r>
    </w:p>
    <w:p>
      <w:r>
        <w:t>CURD</w:t>
      </w:r>
    </w:p>
    <w:p>
      <w:r>
        <w:t>2</w:t>
      </w:r>
    </w:p>
    <w:p>
      <w:r>
        <w:t>sheets</w:t>
      </w:r>
    </w:p>
    <w:p>
      <w:r>
        <w:t>gelatin</w:t>
      </w:r>
    </w:p>
    <w:p>
      <w:r>
        <w:t>1/3</w:t>
      </w:r>
    </w:p>
    <w:p>
      <w:r>
        <w:t>cup</w:t>
      </w:r>
    </w:p>
    <w:p>
      <w:r>
        <w:t>frozen</w:t>
      </w:r>
    </w:p>
    <w:p>
      <w:r>
        <w:t>passion</w:t>
      </w:r>
    </w:p>
    <w:p>
      <w:r>
        <w:t>fruit</w:t>
      </w:r>
    </w:p>
    <w:p>
      <w:r>
        <w:t>puree,</w:t>
      </w:r>
    </w:p>
    <w:p>
      <w:r>
        <w:t>thawed</w:t>
      </w:r>
    </w:p>
    <w:p>
      <w:r>
        <w:t>1/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