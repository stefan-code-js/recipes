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Quinoa Salad with Bell Peppers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702 Chapter 22  salad dressings and salads</w:t>
      </w:r>
    </w:p>
    <w:p>
      <w:r>
        <w:t>Quinoa Salad with Bell Peppers</w:t>
      </w:r>
    </w:p>
    <w:p>
      <w:r>
        <w:t>PORTIONS: 12   PORTION SIZE: 4½ OZ (135 G)</w:t>
      </w:r>
    </w:p>
    <w:p>
      <w:r>
        <w:t>U.S.  METRIC INGREDIENTS PROCEDURE</w:t>
      </w:r>
    </w:p>
    <w:p>
      <w:r>
        <w:t>9 oz 275 g Quinoa 1. rinse the quinoa thoroughly in cold water. Drain.</w:t>
      </w:r>
    </w:p>
    <w:p>
      <w:pPr>
        <w:pStyle w:val="ListNumber"/>
      </w:pPr>
      <w:r>
        <w:t>Combine with the water and salt. Bring to a boil.</w:t>
      </w:r>
    </w:p>
    <w:p>
      <w:r>
        <w:t>Lower heat, cover, and simmer slowly until the grain is</w:t>
      </w:r>
    </w:p>
    <w:p>
      <w:r>
        <w:t>cooked, about 15 minutes.</w:t>
      </w:r>
    </w:p>
    <w:p>
      <w:pPr>
        <w:pStyle w:val="ListNumber"/>
      </w:pPr>
      <w:r>
        <w:t>Spread the cooked grain in a shallow pan to cool.1¼ pt 625 mL Water</w:t>
      </w:r>
    </w:p>
    <w:p>
      <w:r>
        <w:t>¼ tsp 1 mL Salt</w:t>
      </w:r>
    </w:p>
    <w:p>
      <w:r>
        <w:t>4 oz 125 g red bell pepper, small dice 4. Combine 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rinse the quinoa thoroughly in cold water. Drain.</w:t>
      </w:r>
    </w:p>
    <w:p>
      <w:pPr>
        <w:pStyle w:val="ListNumber"/>
      </w:pPr>
      <w:r>
        <w:t>Combine with the water and salt. Bring to a boil.</w:t>
      </w:r>
    </w:p>
    <w:p>
      <w:pPr>
        <w:pStyle w:val="ListNumber"/>
      </w:pPr>
      <w:r>
        <w:t>Spread the cooked grain in a shallow pan to cool.1¼ pt 625 mL Water</w:t>
      </w:r>
    </w:p>
    <w:p>
      <w:pPr>
        <w:pStyle w:val="ListNumber"/>
      </w:pPr>
      <w:r>
        <w:t>Combine the cooled quinoa, bell peppers, scallions, cucumber, and apricots in a bowl.</w:t>
      </w:r>
    </w:p>
    <w:p>
      <w:pPr>
        <w:pStyle w:val="ListNumber"/>
      </w:pPr>
      <w:r>
        <w:t>add the dressing and toss to mix.</w:t>
      </w:r>
    </w:p>
    <w:p>
      <w:pPr>
        <w:pStyle w:val="ListNumber"/>
      </w:pPr>
      <w:r>
        <w:t>add salt to taste.4 oz 125 g Green bell pepper, small dice</w:t>
      </w:r>
    </w:p>
    <w:p>
      <w:pPr>
        <w:pStyle w:val="ListNumber"/>
      </w:pPr>
      <w:r>
        <w:t>to taste to taste Salt</w:t>
      </w:r>
    </w:p>
    <w:p>
      <w:pPr>
        <w:pStyle w:val="ListNumber"/>
      </w:pPr>
      <w:r>
        <w:t>arrange the lettuce leaves on cold salad plates.</w:t>
      </w:r>
    </w:p>
    <w:p>
      <w:pPr>
        <w:pStyle w:val="ListNumber"/>
      </w:pPr>
      <w:r>
        <w:t>Mound the salad mixture on the lettuce leaves.</w:t>
      </w:r>
    </w:p>
    <w:p>
      <w:pPr>
        <w:pStyle w:val="ListNumber"/>
      </w:pPr>
      <w:r>
        <w:t>pick over, rinse, and drain the lentils.</w:t>
      </w:r>
    </w:p>
    <w:p>
      <w:pPr>
        <w:pStyle w:val="ListNumber"/>
      </w:pPr>
      <w:r>
        <w:t>place them in a saucepan with the water. Bring to a boil, reduce heat, and</w:t>
      </w:r>
    </w:p>
    <w:p>
      <w:pPr>
        <w:pStyle w:val="ListNumber"/>
      </w:pPr>
      <w:r>
        <w:t>Drain the lentils and place them in a bowl.1 qt 1 L Water</w:t>
      </w:r>
    </w:p>
    <w:p>
      <w:pPr>
        <w:pStyle w:val="ListNumber"/>
      </w:pPr>
      <w:r>
        <w:t>While the lentils are still warm, add the celery, carrot, onion, parsley, olive oil,</w:t>
      </w:r>
    </w:p>
    <w:p>
      <w:pPr>
        <w:pStyle w:val="ListNumber"/>
      </w:pPr>
      <w:r>
        <w:t>Season to taste with salt and pepper.4 oz 125 g Carrot, cut brunoise</w:t>
      </w:r>
    </w:p>
    <w:p>
      <w:pPr>
        <w:pStyle w:val="ListNumber"/>
      </w:pPr>
      <w:r>
        <w:t>arrange the lettuce leaves on salad plates.</w:t>
      </w:r>
    </w:p>
    <w:p>
      <w:pPr>
        <w:pStyle w:val="ListNumber"/>
      </w:pPr>
      <w:r>
        <w:t>Serve the lentil salads warm or cold. Mound the salad on the lettuce leaves.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