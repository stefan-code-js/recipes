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MIGNARDISES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338</w:t>
      </w:r>
    </w:p>
    <w:p>
      <w:r>
        <w:t>MIGNARDISES</w:t>
      </w:r>
    </w:p>
    <w:p>
      <w:r>
        <w:t>DIPPING</w:t>
      </w:r>
    </w:p>
    <w:p>
      <w:r>
        <w:t>CHOCOLATE</w:t>
      </w:r>
    </w:p>
    <w:p>
      <w:pPr>
        <w:pStyle w:val="ListNumber"/>
      </w:pPr>
      <w:r>
        <w:t>5</w:t>
      </w:r>
    </w:p>
    <w:p>
      <w:r>
        <w:t>ounces</w:t>
      </w:r>
    </w:p>
    <w:p>
      <w:r>
        <w:t>Valrhona</w:t>
      </w:r>
    </w:p>
    <w:p>
      <w:r>
        <w:t>Ivoire</w:t>
      </w:r>
    </w:p>
    <w:p>
      <w:r>
        <w:t>chocolate</w:t>
      </w:r>
    </w:p>
    <w:p>
      <w:r>
        <w:t>(35</w:t>
      </w:r>
    </w:p>
    <w:p>
      <w:r>
        <w:t>percent)</w:t>
      </w:r>
    </w:p>
    <w:p>
      <w:r>
        <w:t>7</w:t>
      </w:r>
    </w:p>
    <w:p>
      <w:r>
        <w:t>tablespoons</w:t>
      </w:r>
    </w:p>
    <w:p>
      <w:r>
        <w:t>Clarified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370)</w:t>
      </w:r>
    </w:p>
    <w:p>
      <w:r>
        <w:t>1</w:t>
      </w:r>
    </w:p>
    <w:p>
      <w:r>
        <w:t>tablespoon</w:t>
      </w:r>
    </w:p>
    <w:p>
      <w:r>
        <w:t>White</w:t>
      </w:r>
    </w:p>
    <w:p>
      <w:r>
        <w:t>Truffle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371)</w:t>
      </w:r>
    </w:p>
    <w:p>
      <w:r>
        <w:t>Melt</w:t>
      </w:r>
    </w:p>
    <w:p>
      <w:r>
        <w:t>the</w:t>
      </w:r>
    </w:p>
    <w:p>
      <w:r>
        <w:t>chocolate</w:t>
      </w:r>
    </w:p>
    <w:p>
      <w:r>
        <w:t>with</w:t>
      </w:r>
    </w:p>
    <w:p>
      <w:r>
        <w:t>the</w:t>
      </w:r>
    </w:p>
    <w:p>
      <w:r>
        <w:t>Clarified</w:t>
      </w:r>
    </w:p>
    <w:p>
      <w:r>
        <w:t>Butter</w:t>
      </w:r>
    </w:p>
    <w:p>
      <w:r>
        <w:t>and</w:t>
      </w:r>
    </w:p>
    <w:p>
      <w:r>
        <w:t>Truffle</w:t>
      </w:r>
    </w:p>
    <w:p>
      <w:r>
        <w:t>Butter</w:t>
      </w:r>
    </w:p>
    <w:p>
      <w:r>
        <w:t>in</w:t>
      </w:r>
    </w:p>
    <w:p>
      <w:r>
        <w:t>a</w:t>
      </w:r>
    </w:p>
    <w:p>
      <w:r>
        <w:t>double</w:t>
      </w:r>
    </w:p>
    <w:p>
      <w:r>
        <w:t>boiler.</w:t>
      </w:r>
    </w:p>
    <w:p>
      <w:r>
        <w:t>Keep</w:t>
      </w:r>
    </w:p>
    <w:p>
      <w:r>
        <w:t>warm</w:t>
      </w:r>
    </w:p>
    <w:p>
      <w:r>
        <w:t>on</w:t>
      </w:r>
    </w:p>
    <w:p>
      <w:r>
        <w:t>the</w:t>
      </w:r>
    </w:p>
    <w:p>
      <w:r>
        <w:t>stove.</w:t>
      </w:r>
    </w:p>
    <w:p>
      <w:r>
        <w:t>TO</w:t>
      </w:r>
    </w:p>
    <w:p>
      <w:r>
        <w:t>FINISH</w:t>
      </w:r>
    </w:p>
    <w:p>
      <w:r>
        <w:t>White</w:t>
      </w:r>
    </w:p>
    <w:p>
      <w:r>
        <w:t>Truffle</w:t>
      </w:r>
    </w:p>
    <w:p>
      <w:r>
        <w:t>Ice</w:t>
      </w:r>
    </w:p>
    <w:p>
      <w:r>
        <w:t>Cream</w:t>
      </w:r>
    </w:p>
    <w:p>
      <w:r>
        <w:t>(see</w:t>
      </w:r>
    </w:p>
    <w:p>
      <w:r>
        <w:t>page</w:t>
      </w:r>
    </w:p>
    <w:p>
      <w:r>
        <w:t>369)</w:t>
      </w:r>
    </w:p>
    <w:p>
      <w:r>
        <w:t>Liquid</w:t>
      </w:r>
    </w:p>
    <w:p>
      <w:r>
        <w:t>nitrogen</w:t>
      </w:r>
    </w:p>
    <w:p>
      <w:r>
        <w:t>(optional)</w:t>
      </w:r>
    </w:p>
    <w:p>
      <w:r>
        <w:t>Dipping</w:t>
      </w:r>
    </w:p>
    <w:p>
      <w:r>
        <w:t>Chocolate</w:t>
      </w:r>
    </w:p>
    <w:p>
      <w:r>
        <w:t>Truffle</w:t>
      </w:r>
    </w:p>
    <w:p>
      <w:r>
        <w:t>Coating</w:t>
      </w:r>
    </w:p>
    <w:p>
      <w:r>
        <w:t>Scoop</w:t>
      </w:r>
    </w:p>
    <w:p>
      <w:r>
        <w:t>32</w:t>
      </w:r>
    </w:p>
    <w:p>
      <w:r>
        <w:t>balls</w:t>
      </w:r>
    </w:p>
    <w:p>
      <w:r>
        <w:t>of</w:t>
      </w:r>
    </w:p>
    <w:p>
      <w:r>
        <w:t>the</w:t>
      </w:r>
    </w:p>
    <w:p>
      <w:r>
        <w:t>White</w:t>
      </w:r>
    </w:p>
    <w:p>
      <w:r>
        <w:t>Truffle</w:t>
      </w:r>
    </w:p>
    <w:p>
      <w:r>
        <w:t>Ice</w:t>
      </w:r>
    </w:p>
    <w:p>
      <w:r>
        <w:t>Cream</w:t>
      </w:r>
    </w:p>
    <w:p>
      <w:r>
        <w:t>with</w:t>
      </w:r>
    </w:p>
    <w:p>
      <w:r>
        <w:t>a</w:t>
      </w:r>
    </w:p>
    <w:p>
      <w:r>
        <w:t>3/4-inch</w:t>
      </w:r>
    </w:p>
    <w:p>
      <w:r>
        <w:t>melon</w:t>
      </w:r>
    </w:p>
    <w:p>
      <w:r>
        <w:t>baller</w:t>
      </w:r>
    </w:p>
    <w:p>
      <w:r>
        <w:t>or</w:t>
      </w:r>
    </w:p>
    <w:p>
      <w:r>
        <w:t>Parisian</w:t>
      </w:r>
    </w:p>
    <w:p>
      <w:r>
        <w:t>spoon.</w:t>
      </w:r>
    </w:p>
    <w:p>
      <w:r>
        <w:t>Place</w:t>
      </w:r>
    </w:p>
    <w:p>
      <w:r>
        <w:t>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338</w:t>
      </w:r>
    </w:p>
    <w:p>
      <w:r>
        <w:t>MIGNARDISES</w:t>
      </w:r>
    </w:p>
    <w:p>
      <w:r>
        <w:t>DIPPING</w:t>
      </w:r>
    </w:p>
    <w:p>
      <w:r>
        <w:t>CHOCOLATE</w:t>
      </w:r>
    </w:p>
    <w:p>
      <w:pPr>
        <w:pStyle w:val="ListNumber"/>
      </w:pPr>
      <w:r>
        <w:t>5</w:t>
      </w:r>
    </w:p>
    <w:p>
      <w:r>
        <w:t>ounces</w:t>
      </w:r>
    </w:p>
    <w:p>
      <w:r>
        <w:t>Valrhona</w:t>
      </w:r>
    </w:p>
    <w:p>
      <w:r>
        <w:t>Ivoire</w:t>
      </w:r>
    </w:p>
    <w:p>
      <w:r>
        <w:t>chocolate</w:t>
      </w:r>
    </w:p>
    <w:p>
      <w:r>
        <w:t>(35</w:t>
      </w:r>
    </w:p>
    <w:p>
      <w:r>
        <w:t>percent)</w:t>
      </w:r>
    </w:p>
    <w:p>
      <w:r>
        <w:t>7</w:t>
      </w:r>
    </w:p>
    <w:p>
      <w:r>
        <w:t>tablespoons</w:t>
      </w:r>
    </w:p>
    <w:p>
      <w:r>
        <w:t>Clarified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370)</w:t>
      </w:r>
    </w:p>
    <w:p>
      <w:r>
        <w:t>1</w:t>
      </w:r>
    </w:p>
    <w:p>
      <w:r>
        <w:t>tablespoon</w:t>
      </w:r>
    </w:p>
    <w:p>
      <w:r>
        <w:t>White</w:t>
      </w:r>
    </w:p>
    <w:p>
      <w:r>
        <w:t>Truffle</w:t>
      </w:r>
    </w:p>
    <w:p>
      <w:r>
        <w:t>Butter</w:t>
      </w:r>
    </w:p>
    <w:p>
      <w:r>
        <w:t>(see</w:t>
      </w:r>
    </w:p>
    <w:p>
      <w:r>
        <w:t>page</w:t>
      </w:r>
    </w:p>
    <w:p>
      <w:r>
        <w:t>371)</w:t>
      </w:r>
    </w:p>
    <w:p>
      <w:r>
        <w:t>Melt</w:t>
      </w:r>
    </w:p>
    <w:p>
      <w:r>
        <w:t>the</w:t>
      </w:r>
    </w:p>
    <w:p>
      <w:r>
        <w:t>chocolate</w:t>
      </w:r>
    </w:p>
    <w:p>
      <w:r>
        <w:t>with</w:t>
      </w:r>
    </w:p>
    <w:p>
      <w:r>
        <w:t>the</w:t>
      </w:r>
    </w:p>
    <w:p>
      <w:r>
        <w:t>Clarified</w:t>
      </w:r>
    </w:p>
    <w:p>
      <w:r>
        <w:t>Butter</w:t>
      </w:r>
    </w:p>
    <w:p>
      <w:r>
        <w:t>and</w:t>
      </w:r>
    </w:p>
    <w:p>
      <w:r>
        <w:t>Truffle</w:t>
      </w:r>
    </w:p>
    <w:p>
      <w:r>
        <w:t>Butter</w:t>
      </w:r>
    </w:p>
    <w:p>
      <w:r>
        <w:t>in</w:t>
      </w:r>
    </w:p>
    <w:p>
      <w:r>
        <w:t>a</w:t>
      </w:r>
    </w:p>
    <w:p>
      <w:r>
        <w:t>double</w:t>
      </w:r>
    </w:p>
    <w:p>
      <w:r>
        <w:t>boiler.</w:t>
      </w:r>
    </w:p>
    <w:p>
      <w:r>
        <w:t>Keep</w:t>
      </w:r>
    </w:p>
    <w:p>
      <w:r>
        <w:t>warm</w:t>
      </w:r>
    </w:p>
    <w:p>
      <w:r>
        <w:t>on</w:t>
      </w:r>
    </w:p>
    <w:p>
      <w:r>
        <w:t>the</w:t>
      </w:r>
    </w:p>
    <w:p>
      <w:r>
        <w:t>stove.</w:t>
      </w:r>
    </w:p>
    <w:p>
      <w:r>
        <w:t>TO</w:t>
      </w:r>
    </w:p>
    <w:p>
      <w:r>
        <w:t>FINISH</w:t>
      </w:r>
    </w:p>
    <w:p>
      <w:r>
        <w:t>White</w:t>
      </w:r>
    </w:p>
    <w:p>
      <w:r>
        <w:t>Truffle</w:t>
      </w:r>
    </w:p>
    <w:p>
      <w:r>
        <w:t>Ice</w:t>
      </w:r>
    </w:p>
    <w:p>
      <w:r>
        <w:t>Cream</w:t>
      </w:r>
    </w:p>
    <w:p>
      <w:r>
        <w:t>(see</w:t>
      </w:r>
    </w:p>
    <w:p>
      <w:r>
        <w:t>page</w:t>
      </w:r>
    </w:p>
    <w:p>
      <w:r>
        <w:t>369)</w:t>
      </w:r>
    </w:p>
    <w:p>
      <w:r>
        <w:t>Liquid</w:t>
      </w:r>
    </w:p>
    <w:p>
      <w:r>
        <w:t>nitrogen</w:t>
      </w:r>
    </w:p>
    <w:p>
      <w:r>
        <w:t>(optional)</w:t>
      </w:r>
    </w:p>
    <w:p>
      <w:r>
        <w:t>Dipping</w:t>
      </w:r>
    </w:p>
    <w:p>
      <w:r>
        <w:t>Chocolate</w:t>
      </w:r>
    </w:p>
    <w:p>
      <w:r>
        <w:t>Truffle</w:t>
      </w:r>
    </w:p>
    <w:p>
      <w:r>
        <w:t>Coating</w:t>
      </w:r>
    </w:p>
    <w:p>
      <w:r>
        <w:t>Scoop</w:t>
      </w:r>
    </w:p>
    <w:p>
      <w:r>
        <w:t>32</w:t>
      </w:r>
    </w:p>
    <w:p>
      <w:r>
        <w:t>balls</w:t>
      </w:r>
    </w:p>
    <w:p>
      <w:r>
        <w:t>of</w:t>
      </w:r>
    </w:p>
    <w:p>
      <w:r>
        <w:t>the</w:t>
      </w:r>
    </w:p>
    <w:p>
      <w:r>
        <w:t>White</w:t>
      </w:r>
    </w:p>
    <w:p>
      <w:r>
        <w:t>Truffle</w:t>
      </w:r>
    </w:p>
    <w:p>
      <w:r>
        <w:t>Ice</w:t>
      </w:r>
    </w:p>
    <w:p>
      <w:r>
        <w:t>Cream</w:t>
      </w:r>
    </w:p>
    <w:p>
      <w:r>
        <w:t>with</w:t>
      </w:r>
    </w:p>
    <w:p>
      <w:r>
        <w:t>a</w:t>
      </w:r>
    </w:p>
    <w:p>
      <w:r>
        <w:t>3/4-inch</w:t>
      </w:r>
    </w:p>
    <w:p>
      <w:r>
        <w:t>melon</w:t>
      </w:r>
    </w:p>
    <w:p>
      <w:r>
        <w:t>baller</w:t>
      </w:r>
    </w:p>
    <w:p>
      <w:r>
        <w:t>or</w:t>
      </w:r>
    </w:p>
    <w:p>
      <w:r>
        <w:t>Parisian</w:t>
      </w:r>
    </w:p>
    <w:p>
      <w:r>
        <w:t>spoon.</w:t>
      </w:r>
    </w:p>
    <w:p>
      <w:r>
        <w:t>Place</w:t>
      </w:r>
    </w:p>
    <w:p>
      <w:r>
        <w:t>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