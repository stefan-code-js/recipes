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Pork Tenderloin with Kalbi Marinade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502 Chapter 17  cooking meats and game</w:t>
      </w:r>
    </w:p>
    <w:p>
      <w:r>
        <w:t>Roast Pork Tenderloin with Kalbi Marinade</w:t>
      </w:r>
    </w:p>
    <w:p>
      <w:r>
        <w:t>PORTIONS: 10   PORTION SIZE: 5 OZ (150 G)</w:t>
      </w:r>
    </w:p>
    <w:p>
      <w:r>
        <w:t>U.S.  METRIC INGREDIENTS PROCEDURE</w:t>
      </w:r>
    </w:p>
    <w:p>
      <w:r>
        <w:t>8 fl oz 250 mL Soy sauce, preferably Korean</w:t>
      </w:r>
    </w:p>
    <w:p>
      <w:r>
        <w:t>or Japanese1. In a nonreactive container large enough to hold the pork</w:t>
      </w:r>
    </w:p>
    <w:p>
      <w:r>
        <w:t>tenderloins, combine the soy sauce, brown sugar, garlic, scallions, sesame oil, and pepper to make a marinade.2 oz 60 g Brown sugar</w:t>
      </w:r>
    </w:p>
    <w:p>
      <w:r>
        <w:t>1 tbsp 15 mL Garlic, crushed</w:t>
      </w:r>
    </w:p>
    <w:p>
      <w:r>
        <w:t>4  4 Scallions, sliced</w:t>
      </w:r>
    </w:p>
    <w:p>
      <w:r>
        <w:t>2 fl oz 60 mL Sesame oil</w:t>
      </w:r>
    </w:p>
    <w:p>
      <w:r>
        <w:t>¼ tsp 1 mL Black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 a nonreactive container large enough to hold the pork</w:t>
      </w:r>
    </w:p>
    <w:p>
      <w:pPr>
        <w:pStyle w:val="ListNumber"/>
      </w:pPr>
      <w:r>
        <w:t>trim all fat and silverskin from the tenderloins (Fig. 16.16).</w:t>
      </w:r>
    </w:p>
    <w:p>
      <w:pPr>
        <w:pStyle w:val="ListNumber"/>
      </w:pPr>
      <w:r>
        <w:t>add the tenderloins to the marinade, turning them so they are</w:t>
      </w:r>
    </w:p>
    <w:p>
      <w:pPr>
        <w:pStyle w:val="ListNumber"/>
      </w:pPr>
      <w:r>
        <w:t>remove the tenderloins from the marinade. Blot them dry on</w:t>
      </w:r>
    </w:p>
    <w:p>
      <w:pPr>
        <w:pStyle w:val="ListNumber"/>
      </w:pPr>
      <w:r>
        <w:t>heat the oil in a sauté pan over moderately high heat. Brown the meat lightly on all sides. Keep in mind the sugar in the marinade</w:t>
      </w:r>
    </w:p>
    <w:p>
      <w:pPr>
        <w:pStyle w:val="ListNumber"/>
      </w:pPr>
      <w:r>
        <w:t>place the pan in a preheated 425°F (220°C) oven for about</w:t>
      </w:r>
    </w:p>
    <w:p>
      <w:pPr>
        <w:pStyle w:val="ListNumber"/>
      </w:pPr>
      <w:r>
        <w:t>remove the tenderloins from the oven. Let stand 10 minutes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