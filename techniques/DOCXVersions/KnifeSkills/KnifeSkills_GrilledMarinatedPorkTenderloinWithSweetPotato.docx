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Marinated Pork Tenderloin with Sweet Potato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510 Chapter 17  cooking meats and game</w:t>
      </w:r>
    </w:p>
    <w:p>
      <w:r>
        <w:t>Grilled Marinated Pork Tenderloin with Sweet Potato</w:t>
      </w:r>
    </w:p>
    <w:p>
      <w:r>
        <w:t>Purée and Warm Chipotle Salsa</w:t>
      </w:r>
    </w:p>
    <w:p>
      <w:r>
        <w:t>PORTIONS: 10   PORTION SIZE: 5 OZ (150 G) MEAT</w:t>
      </w:r>
    </w:p>
    <w:p>
      <w:r>
        <w:t>U.S.  METRIC INGREDIENTS PROCEDURE</w:t>
      </w:r>
    </w:p>
    <w:p>
      <w:r>
        <w:t>4 lb 2 kg pork tenderloin 1. trim fat and membranes from the tenderloins</w:t>
      </w:r>
    </w:p>
    <w:p>
      <w:r>
        <w:t>(Fig. 16.16).</w:t>
      </w:r>
    </w:p>
    <w:p>
      <w:pPr>
        <w:pStyle w:val="ListNumber"/>
      </w:pPr>
      <w:r>
        <w:t>Mix together the onion, garlic, powdered chile, salt,</w:t>
      </w:r>
    </w:p>
    <w:p>
      <w:r>
        <w:t>oregano, cumin, cinnamon, lime juice, and oil.</w:t>
      </w:r>
    </w:p>
    <w:p>
      <w:pPr>
        <w:pStyle w:val="ListNumber"/>
      </w:pPr>
      <w:r>
        <w:t>Coat the meat with this mixture. Wrap and refrigerate</w:t>
      </w:r>
    </w:p>
    <w:p>
      <w:r>
        <w:t>several hours or overnight.  Wet rub:</w:t>
      </w:r>
    </w:p>
    <w:p>
      <w:r>
        <w:t>2 oz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trim fat and membranes from the tenderloins</w:t>
      </w:r>
    </w:p>
    <w:p>
      <w:pPr>
        <w:pStyle w:val="ListNumber"/>
      </w:pPr>
      <w:r>
        <w:t>Mix together the onion, garlic, powdered chile, salt,</w:t>
      </w:r>
    </w:p>
    <w:p>
      <w:pPr>
        <w:pStyle w:val="ListNumber"/>
      </w:pPr>
      <w:r>
        <w:t>Coat the meat with this mixture. Wrap and refrigerate</w:t>
      </w:r>
    </w:p>
    <w:p>
      <w:pPr>
        <w:pStyle w:val="ListNumber"/>
      </w:pPr>
      <w:r>
        <w:t>roast the garlic and tomatoes in a preheated 450°F (230°C)</w:t>
      </w:r>
    </w:p>
    <w:p>
      <w:pPr>
        <w:pStyle w:val="ListNumber"/>
      </w:pPr>
      <w:r>
        <w:t>remove the skins from the tomatoes and garlic. p lace the</w:t>
      </w:r>
    </w:p>
    <w:p>
      <w:pPr>
        <w:pStyle w:val="ListNumber"/>
      </w:pPr>
      <w:r>
        <w:t>Carefully cut open the chiles. Scrape out and discard the</w:t>
      </w:r>
    </w:p>
    <w:p>
      <w:pPr>
        <w:pStyle w:val="ListNumber"/>
      </w:pPr>
      <w:r>
        <w:t>add the chiles, salt, and the sauce from the chiles to the</w:t>
      </w:r>
    </w:p>
    <w:p>
      <w:pPr>
        <w:pStyle w:val="ListNumber"/>
      </w:pPr>
      <w:r>
        <w:t>Bake the sweet potatoes at 400°F (200°C) until soft. Cut in  half and scoop out the flesh. p ass through a food mill to</w:t>
      </w:r>
    </w:p>
    <w:p>
      <w:pPr>
        <w:pStyle w:val="ListNumber"/>
      </w:pPr>
      <w:r>
        <w:t>Scrape the onions and garlic off the meat (they will burn if</w:t>
      </w:r>
    </w:p>
    <w:p>
      <w:pPr>
        <w:pStyle w:val="ListNumber"/>
      </w:pPr>
      <w:r>
        <w:t>Grill the meat until just medium-well to well done, as</w:t>
      </w:r>
    </w:p>
    <w:p>
      <w:pPr>
        <w:pStyle w:val="ListNumber"/>
      </w:pPr>
      <w:r>
        <w:t>to serve, place 3 oz (90 g) sweet potato purée on the plate.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