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Guajillo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192 Spice Profiles</w:t>
      </w:r>
    </w:p>
    <w:p>
      <w:r>
        <w:t>Guajillo</w:t>
      </w:r>
    </w:p>
    <w:p>
      <w:r>
        <w:t>This is the dark, sun-dried form of the mirasol</w:t>
      </w:r>
    </w:p>
    <w:p>
      <w:r>
        <w:t>chilli. Its smoky sweetness – with just a little</w:t>
      </w:r>
    </w:p>
    <w:p>
      <w:r>
        <w:t>heat – peps up classic Mexican tamales, enchiladas, and salsas.Arbol</w:t>
      </w:r>
    </w:p>
    <w:p>
      <w:r>
        <w:t>This slender, sun-dried chilli is widely used in Mexican cuisine to add a bright, fiery flavour with smoky notes. Fry in oil and finely chop, or crushed and use as chilli flakes.Kashmiri</w:t>
      </w:r>
    </w:p>
    <w:p>
      <w:r>
        <w:t>The dried Kashmiri chilli has an attractive deep crimson colour, and unlike many Indian chillies it is only mildly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192 Spice Profiles</w:t>
      </w:r>
    </w:p>
    <w:p>
      <w:r>
        <w:t>Guajillo</w:t>
      </w:r>
    </w:p>
    <w:p>
      <w:r>
        <w:t>This is the dark, sun-dried form of the mirasol</w:t>
      </w:r>
    </w:p>
    <w:p>
      <w:r>
        <w:t>chilli</w:t>
      </w:r>
    </w:p>
    <w:p>
      <w:pPr>
        <w:pStyle w:val="ListNumber"/>
      </w:pPr>
      <w:r>
        <w:t>Its smoky sweetness – with just a little</w:t>
      </w:r>
    </w:p>
    <w:p>
      <w:r>
        <w:t>heat – peps up classic Mexican tamales, enchiladas, and salsas.Arbol</w:t>
      </w:r>
    </w:p>
    <w:p>
      <w:r>
        <w:t>This slender, sun-dried chilli is widely used in Mexican cuisine to add a bright, fiery flavour with smoky notes</w:t>
      </w:r>
    </w:p>
    <w:p>
      <w:pPr>
        <w:pStyle w:val="ListNumber"/>
      </w:pPr>
      <w:r>
        <w:t>Fry in oil and finely chop, or crushed and use as chilli flakes.Kashmiri</w:t>
      </w:r>
    </w:p>
    <w:p>
      <w:r>
        <w:t>The dried Kashmiri chilli has an attractive deep crimson colour, and unlike many Indian chillies it is only mildly spicy</w:t>
      </w:r>
    </w:p>
    <w:p>
      <w:pPr>
        <w:pStyle w:val="ListNumber"/>
      </w:pPr>
      <w:r>
        <w:t>An essential part of rogan josh and Kashmiri biryani</w:t>
      </w:r>
    </w:p>
    <w:p>
      <w:pPr>
        <w:pStyle w:val="ListNumber"/>
      </w:pPr>
      <w:r>
        <w:t>Jalapeño</w:t>
      </w:r>
    </w:p>
    <w:p>
      <w:r>
        <w:t>Medium-hot jalapeño chillies are harvested green for using fresh, roasting, or pickling, or left to ripen further for smoke-drying</w:t>
      </w:r>
    </w:p>
    <w:p>
      <w:pPr>
        <w:pStyle w:val="ListNumber"/>
      </w:pPr>
      <w:r>
        <w:t>In Mexico, jalapeño refers to pickled chillies; fresh they are known as cuarescmeno</w:t>
      </w:r>
    </w:p>
    <w:p>
      <w:pPr>
        <w:pStyle w:val="ListNumber"/>
      </w:pPr>
      <w:r>
        <w:t>Goes well with pulled pork in a burrito.CHILLI</w:t>
      </w:r>
    </w:p>
    <w:p>
      <w:r>
        <w:t>varieties</w:t>
      </w:r>
    </w:p>
    <w:p>
      <w:r>
        <w:t>Chillies come in many shapes, sizes,</w:t>
      </w:r>
    </w:p>
    <w:p>
      <w:r>
        <w:t>and colours</w:t>
      </w:r>
    </w:p>
    <w:p>
      <w:pPr>
        <w:pStyle w:val="ListNumber"/>
      </w:pPr>
      <w:r>
        <w:t>As a rule of thumb, the smaller and riper a chilli is, the hotter it will be</w:t>
      </w:r>
    </w:p>
    <w:p>
      <w:pPr>
        <w:pStyle w:val="ListNumber"/>
      </w:pPr>
      <w:r>
        <w:t>Mexico is unique in having distinct uses for their many varieties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