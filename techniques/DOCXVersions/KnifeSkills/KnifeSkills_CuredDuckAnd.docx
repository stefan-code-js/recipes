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Cured Duck and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Cured Duck and</w:t>
      </w:r>
    </w:p>
    <w:p>
      <w:r>
        <w:t>Pickled Partridge Egg</w:t>
      </w:r>
    </w:p>
    <w:p>
      <w:r>
        <w:t>Duck breasts are cured for about three weeks in salt, sugar, and arctic</w:t>
      </w:r>
    </w:p>
    <w:p>
      <w:r>
        <w:t>thyme. Partridge eggs are cooked and then pickled in elderberry</w:t>
      </w:r>
    </w:p>
    <w:p>
      <w:r>
        <w:t>balsamic vinegar flavored with spices and herbs. Lightly cooked egg</w:t>
      </w:r>
    </w:p>
    <w:p>
      <w:r>
        <w:t>yolks cured in beef garum are blended with smoked butter whey and</w:t>
      </w:r>
    </w:p>
    <w:p>
      <w:r>
        <w:t>kimchi tamari to make a sauce.</w:t>
      </w:r>
    </w:p>
    <w:p>
      <w:r>
        <w:t>A pickled partridge egg is dressed with the smoked egg yolk sauce</w:t>
      </w:r>
    </w:p>
    <w:p>
      <w:r>
        <w:t>and draped with three slices of cured duck breast. The duck and egg are</w:t>
      </w:r>
    </w:p>
    <w:p>
      <w:r>
        <w:t>basted with war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Cured Duck and</w:t>
      </w:r>
    </w:p>
    <w:p>
      <w:r>
        <w:t>Pickled Partridge Egg</w:t>
      </w:r>
    </w:p>
    <w:p>
      <w:r>
        <w:t>Duck breasts are cured for about three weeks in salt, sugar, and arctic</w:t>
      </w:r>
    </w:p>
    <w:p>
      <w:r>
        <w:t>thyme</w:t>
      </w:r>
    </w:p>
    <w:p>
      <w:pPr>
        <w:pStyle w:val="ListNumber"/>
      </w:pPr>
      <w:r>
        <w:t>Partridge eggs are cooked and then pickled in elderberry</w:t>
      </w:r>
    </w:p>
    <w:p>
      <w:r>
        <w:t>balsamic vinegar flavored with spices and herbs</w:t>
      </w:r>
    </w:p>
    <w:p>
      <w:pPr>
        <w:pStyle w:val="ListNumber"/>
      </w:pPr>
      <w:r>
        <w:t>Lightly cooked egg</w:t>
      </w:r>
    </w:p>
    <w:p>
      <w:r>
        <w:t>yolks cured in beef garum are blended with smoked butter whey and</w:t>
      </w:r>
    </w:p>
    <w:p>
      <w:r>
        <w:t>kimchi tamari to make a sauce</w:t>
      </w:r>
    </w:p>
    <w:p>
      <w:pPr>
        <w:pStyle w:val="ListNumber"/>
      </w:pPr>
      <w:r>
        <w:t>A pickled partridge egg is dressed with the smoked egg yolk sauce</w:t>
      </w:r>
    </w:p>
    <w:p>
      <w:r>
        <w:t>and draped with three slices of cured duck breast</w:t>
      </w:r>
    </w:p>
    <w:p>
      <w:pPr>
        <w:pStyle w:val="ListNumber"/>
      </w:pPr>
      <w:r>
        <w:t>The duck and egg are</w:t>
      </w:r>
    </w:p>
    <w:p>
      <w:r>
        <w:t>basted with warm Nordic seaweed spice butter and ancho chile oil, then</w:t>
      </w:r>
    </w:p>
    <w:p>
      <w:r>
        <w:t>skewered with a fresh carrot flower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