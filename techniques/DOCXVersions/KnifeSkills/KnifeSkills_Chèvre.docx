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Chèvre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175</w:t>
      </w:r>
    </w:p>
    <w:p>
      <w:r>
        <w:t>Beet</w:t>
      </w:r>
    </w:p>
    <w:p>
      <w:r>
        <w:t>Salad</w:t>
      </w:r>
    </w:p>
    <w:p>
      <w:r>
        <w:t>with</w:t>
      </w:r>
    </w:p>
    <w:p>
      <w:r>
        <w:t>Chèvre</w:t>
      </w:r>
    </w:p>
    <w:p>
      <w:r>
        <w:t>Frais</w:t>
      </w:r>
    </w:p>
    <w:p>
      <w:r>
        <w:t>and</w:t>
      </w:r>
    </w:p>
    <w:p>
      <w:r>
        <w:t>Caraway</w:t>
      </w:r>
    </w:p>
    <w:p>
      <w:r>
        <w:t>Serves</w:t>
      </w:r>
    </w:p>
    <w:p>
      <w:r>
        <w:t>8</w:t>
      </w:r>
    </w:p>
    <w:p>
      <w:r>
        <w:t>ROASTED</w:t>
      </w:r>
    </w:p>
    <w:p>
      <w:r>
        <w:t>BEETS</w:t>
      </w:r>
    </w:p>
    <w:p>
      <w:r>
        <w:t>1</w:t>
      </w:r>
    </w:p>
    <w:p>
      <w:r>
        <w:t>1/2</w:t>
      </w:r>
    </w:p>
    <w:p>
      <w:r>
        <w:t>to</w:t>
      </w:r>
    </w:p>
    <w:p>
      <w:r>
        <w:t>2</w:t>
      </w:r>
    </w:p>
    <w:p>
      <w:r>
        <w:t>pounds</w:t>
      </w:r>
    </w:p>
    <w:p>
      <w:r>
        <w:t>large</w:t>
      </w:r>
    </w:p>
    <w:p>
      <w:r>
        <w:t>red</w:t>
      </w:r>
    </w:p>
    <w:p>
      <w:r>
        <w:t>beets</w:t>
      </w:r>
    </w:p>
    <w:p>
      <w:r>
        <w:t>1</w:t>
      </w:r>
    </w:p>
    <w:p>
      <w:r>
        <w:t>1/2</w:t>
      </w:r>
    </w:p>
    <w:p>
      <w:r>
        <w:t>to</w:t>
      </w:r>
    </w:p>
    <w:p>
      <w:r>
        <w:t>2</w:t>
      </w:r>
    </w:p>
    <w:p>
      <w:r>
        <w:t>pounds</w:t>
      </w:r>
    </w:p>
    <w:p>
      <w:r>
        <w:t>large</w:t>
      </w:r>
    </w:p>
    <w:p>
      <w:r>
        <w:t>Chioggia</w:t>
      </w:r>
    </w:p>
    <w:p>
      <w:r>
        <w:t>beets</w:t>
      </w:r>
    </w:p>
    <w:p>
      <w:r>
        <w:t>1</w:t>
      </w:r>
    </w:p>
    <w:p>
      <w:r>
        <w:t>1/2</w:t>
      </w:r>
    </w:p>
    <w:p>
      <w:r>
        <w:t>to</w:t>
      </w:r>
    </w:p>
    <w:p>
      <w:r>
        <w:t>2</w:t>
      </w:r>
    </w:p>
    <w:p>
      <w:r>
        <w:t>pounds</w:t>
      </w:r>
    </w:p>
    <w:p>
      <w:r>
        <w:t>large</w:t>
      </w:r>
    </w:p>
    <w:p>
      <w:r>
        <w:t>golden</w:t>
      </w:r>
    </w:p>
    <w:p>
      <w:r>
        <w:t>beets</w:t>
      </w:r>
    </w:p>
    <w:p>
      <w:r>
        <w:t>1/2</w:t>
      </w:r>
    </w:p>
    <w:p>
      <w:r>
        <w:t>cup</w:t>
      </w:r>
    </w:p>
    <w:p>
      <w:r>
        <w:t>olive</w:t>
      </w:r>
    </w:p>
    <w:p>
      <w:r>
        <w:t>oil</w:t>
      </w:r>
    </w:p>
    <w:p>
      <w:r>
        <w:t>1/2</w:t>
      </w:r>
    </w:p>
    <w:p>
      <w:r>
        <w:t>cup</w:t>
      </w:r>
    </w:p>
    <w:p>
      <w:r>
        <w:t>salt</w:t>
      </w:r>
    </w:p>
    <w:p>
      <w:r>
        <w:t>4</w:t>
      </w:r>
    </w:p>
    <w:p>
      <w:r>
        <w:t>tablespoons</w:t>
      </w:r>
    </w:p>
    <w:p>
      <w:r>
        <w:t>sugar</w:t>
      </w:r>
    </w:p>
    <w:p>
      <w:r>
        <w:t>3</w:t>
      </w:r>
    </w:p>
    <w:p>
      <w:r>
        <w:t>cups</w:t>
      </w:r>
    </w:p>
    <w:p>
      <w:r>
        <w:t>red</w:t>
      </w:r>
    </w:p>
    <w:p>
      <w:r>
        <w:t>wine</w:t>
      </w:r>
    </w:p>
    <w:p>
      <w:r>
        <w:t>vinegar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400°F.</w:t>
      </w:r>
    </w:p>
    <w:p>
      <w:r>
        <w:t>Wash</w:t>
      </w:r>
    </w:p>
    <w:p>
      <w:r>
        <w:t>the</w:t>
      </w:r>
    </w:p>
    <w:p>
      <w:r>
        <w:t>beets</w:t>
      </w:r>
    </w:p>
    <w:p>
      <w:r>
        <w:t>thoroughly</w:t>
      </w:r>
    </w:p>
    <w:p>
      <w:r>
        <w:t>under</w:t>
      </w:r>
    </w:p>
    <w:p>
      <w:r>
        <w:t>running</w:t>
      </w:r>
    </w:p>
    <w:p>
      <w:r>
        <w:t>water.</w:t>
      </w:r>
    </w:p>
    <w:p>
      <w:r>
        <w:t>Trim</w:t>
      </w:r>
    </w:p>
    <w:p>
      <w:r>
        <w:t>off</w:t>
      </w:r>
    </w:p>
    <w:p>
      <w:r>
        <w:t>the</w:t>
      </w:r>
    </w:p>
    <w:p>
      <w:r>
        <w:t>top</w:t>
      </w:r>
    </w:p>
    <w:p>
      <w:r>
        <w:t>and</w:t>
      </w:r>
    </w:p>
    <w:p>
      <w:r>
        <w:t>bottom</w:t>
      </w:r>
    </w:p>
    <w:p>
      <w:r>
        <w:t>of</w:t>
      </w:r>
    </w:p>
    <w:p>
      <w:r>
        <w:t>each</w:t>
      </w:r>
    </w:p>
    <w:p>
      <w:r>
        <w:t>beet.</w:t>
      </w:r>
    </w:p>
    <w:p>
      <w:r>
        <w:t>Toss</w:t>
      </w:r>
    </w:p>
    <w:p>
      <w:r>
        <w:t>in</w:t>
      </w:r>
    </w:p>
    <w:p>
      <w:r>
        <w:t>the</w:t>
      </w:r>
    </w:p>
    <w:p>
      <w:r>
        <w:t>olive</w:t>
      </w:r>
    </w:p>
    <w:p>
      <w:r>
        <w:t>oil,</w:t>
      </w:r>
    </w:p>
    <w:p>
      <w:r>
        <w:t>salt,</w:t>
      </w:r>
    </w:p>
    <w:p>
      <w:r>
        <w:t>and</w:t>
      </w:r>
    </w:p>
    <w:p>
      <w:r>
        <w:t>sugar,</w:t>
      </w:r>
    </w:p>
    <w:p>
      <w:r>
        <w:t>coating</w:t>
      </w:r>
    </w:p>
    <w:p>
      <w:r>
        <w:t>evenly.</w:t>
      </w:r>
    </w:p>
    <w:p>
      <w:r>
        <w:t>Separate</w:t>
      </w:r>
    </w:p>
    <w:p>
      <w:r>
        <w:t>the</w:t>
      </w:r>
    </w:p>
    <w:p>
      <w:r>
        <w:t>beets</w:t>
      </w:r>
    </w:p>
    <w:p>
      <w:r>
        <w:t>by</w:t>
      </w:r>
    </w:p>
    <w:p>
      <w:r>
        <w:t>color</w:t>
      </w:r>
    </w:p>
    <w:p>
      <w:r>
        <w:t>and</w:t>
      </w:r>
    </w:p>
    <w:p>
      <w:r>
        <w:t>place</w:t>
      </w:r>
    </w:p>
    <w:p>
      <w:r>
        <w:t>them</w:t>
      </w:r>
    </w:p>
    <w:p>
      <w:r>
        <w:t>in</w:t>
      </w:r>
    </w:p>
    <w:p>
      <w:r>
        <w:t>3</w:t>
      </w:r>
    </w:p>
    <w:p>
      <w:r>
        <w:t>individual</w:t>
      </w:r>
    </w:p>
    <w:p>
      <w:r>
        <w:t>roasting</w:t>
      </w:r>
    </w:p>
    <w:p>
      <w:r>
        <w:t>pans.</w:t>
      </w:r>
    </w:p>
    <w:p>
      <w:r>
        <w:t>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175</w:t>
      </w:r>
    </w:p>
    <w:p>
      <w:r>
        <w:t>Beet</w:t>
      </w:r>
    </w:p>
    <w:p>
      <w:r>
        <w:t>Salad</w:t>
      </w:r>
    </w:p>
    <w:p>
      <w:r>
        <w:t>with</w:t>
      </w:r>
    </w:p>
    <w:p>
      <w:r>
        <w:t>Chèvre</w:t>
      </w:r>
    </w:p>
    <w:p>
      <w:r>
        <w:t>Frais</w:t>
      </w:r>
    </w:p>
    <w:p>
      <w:r>
        <w:t>and</w:t>
      </w:r>
    </w:p>
    <w:p>
      <w:r>
        <w:t>Caraway</w:t>
      </w:r>
    </w:p>
    <w:p>
      <w:r>
        <w:t>Serves</w:t>
      </w:r>
    </w:p>
    <w:p>
      <w:r>
        <w:t>8</w:t>
      </w:r>
    </w:p>
    <w:p>
      <w:r>
        <w:t>ROASTED</w:t>
      </w:r>
    </w:p>
    <w:p>
      <w:r>
        <w:t>BEETS</w:t>
      </w:r>
    </w:p>
    <w:p>
      <w:r>
        <w:t>1</w:t>
      </w:r>
    </w:p>
    <w:p>
      <w:r>
        <w:t>1/2</w:t>
      </w:r>
    </w:p>
    <w:p>
      <w:r>
        <w:t>to</w:t>
      </w:r>
    </w:p>
    <w:p>
      <w:r>
        <w:t>2</w:t>
      </w:r>
    </w:p>
    <w:p>
      <w:r>
        <w:t>pounds</w:t>
      </w:r>
    </w:p>
    <w:p>
      <w:r>
        <w:t>large</w:t>
      </w:r>
    </w:p>
    <w:p>
      <w:r>
        <w:t>red</w:t>
      </w:r>
    </w:p>
    <w:p>
      <w:r>
        <w:t>beets</w:t>
      </w:r>
    </w:p>
    <w:p>
      <w:r>
        <w:t>1</w:t>
      </w:r>
    </w:p>
    <w:p>
      <w:r>
        <w:t>1/2</w:t>
      </w:r>
    </w:p>
    <w:p>
      <w:r>
        <w:t>to</w:t>
      </w:r>
    </w:p>
    <w:p>
      <w:r>
        <w:t>2</w:t>
      </w:r>
    </w:p>
    <w:p>
      <w:r>
        <w:t>pounds</w:t>
      </w:r>
    </w:p>
    <w:p>
      <w:r>
        <w:t>large</w:t>
      </w:r>
    </w:p>
    <w:p>
      <w:r>
        <w:t>Chioggia</w:t>
      </w:r>
    </w:p>
    <w:p>
      <w:r>
        <w:t>beets</w:t>
      </w:r>
    </w:p>
    <w:p>
      <w:r>
        <w:t>1</w:t>
      </w:r>
    </w:p>
    <w:p>
      <w:r>
        <w:t>1/2</w:t>
      </w:r>
    </w:p>
    <w:p>
      <w:r>
        <w:t>to</w:t>
      </w:r>
    </w:p>
    <w:p>
      <w:r>
        <w:t>2</w:t>
      </w:r>
    </w:p>
    <w:p>
      <w:r>
        <w:t>pounds</w:t>
      </w:r>
    </w:p>
    <w:p>
      <w:r>
        <w:t>large</w:t>
      </w:r>
    </w:p>
    <w:p>
      <w:r>
        <w:t>golden</w:t>
      </w:r>
    </w:p>
    <w:p>
      <w:r>
        <w:t>beets</w:t>
      </w:r>
    </w:p>
    <w:p>
      <w:r>
        <w:t>1/2</w:t>
      </w:r>
    </w:p>
    <w:p>
      <w:r>
        <w:t>cup</w:t>
      </w:r>
    </w:p>
    <w:p>
      <w:r>
        <w:t>olive</w:t>
      </w:r>
    </w:p>
    <w:p>
      <w:r>
        <w:t>oil</w:t>
      </w:r>
    </w:p>
    <w:p>
      <w:r>
        <w:t>1/2</w:t>
      </w:r>
    </w:p>
    <w:p>
      <w:r>
        <w:t>cup</w:t>
      </w:r>
    </w:p>
    <w:p>
      <w:r>
        <w:t>salt</w:t>
      </w:r>
    </w:p>
    <w:p>
      <w:r>
        <w:t>4</w:t>
      </w:r>
    </w:p>
    <w:p>
      <w:r>
        <w:t>tablespoons</w:t>
      </w:r>
    </w:p>
    <w:p>
      <w:r>
        <w:t>sugar</w:t>
      </w:r>
    </w:p>
    <w:p>
      <w:r>
        <w:t>3</w:t>
      </w:r>
    </w:p>
    <w:p>
      <w:r>
        <w:t>cups</w:t>
      </w:r>
    </w:p>
    <w:p>
      <w:r>
        <w:t>red</w:t>
      </w:r>
    </w:p>
    <w:p>
      <w:r>
        <w:t>wine</w:t>
      </w:r>
    </w:p>
    <w:p>
      <w:r>
        <w:t>vinegar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400°F.</w:t>
      </w:r>
    </w:p>
    <w:p>
      <w:r>
        <w:t>Wash</w:t>
      </w:r>
    </w:p>
    <w:p>
      <w:r>
        <w:t>the</w:t>
      </w:r>
    </w:p>
    <w:p>
      <w:r>
        <w:t>beets</w:t>
      </w:r>
    </w:p>
    <w:p>
      <w:r>
        <w:t>thoroughly</w:t>
      </w:r>
    </w:p>
    <w:p>
      <w:r>
        <w:t>under</w:t>
      </w:r>
    </w:p>
    <w:p>
      <w:r>
        <w:t>running</w:t>
      </w:r>
    </w:p>
    <w:p>
      <w:r>
        <w:t>water.</w:t>
      </w:r>
    </w:p>
    <w:p>
      <w:r>
        <w:t>Trim</w:t>
      </w:r>
    </w:p>
    <w:p>
      <w:r>
        <w:t>off</w:t>
      </w:r>
    </w:p>
    <w:p>
      <w:r>
        <w:t>the</w:t>
      </w:r>
    </w:p>
    <w:p>
      <w:r>
        <w:t>top</w:t>
      </w:r>
    </w:p>
    <w:p>
      <w:r>
        <w:t>and</w:t>
      </w:r>
    </w:p>
    <w:p>
      <w:r>
        <w:t>bottom</w:t>
      </w:r>
    </w:p>
    <w:p>
      <w:r>
        <w:t>of</w:t>
      </w:r>
    </w:p>
    <w:p>
      <w:r>
        <w:t>each</w:t>
      </w:r>
    </w:p>
    <w:p>
      <w:r>
        <w:t>beet.</w:t>
      </w:r>
    </w:p>
    <w:p>
      <w:r>
        <w:t>Toss</w:t>
      </w:r>
    </w:p>
    <w:p>
      <w:r>
        <w:t>in</w:t>
      </w:r>
    </w:p>
    <w:p>
      <w:r>
        <w:t>the</w:t>
      </w:r>
    </w:p>
    <w:p>
      <w:r>
        <w:t>olive</w:t>
      </w:r>
    </w:p>
    <w:p>
      <w:r>
        <w:t>oil,</w:t>
      </w:r>
    </w:p>
    <w:p>
      <w:r>
        <w:t>salt,</w:t>
      </w:r>
    </w:p>
    <w:p>
      <w:r>
        <w:t>and</w:t>
      </w:r>
    </w:p>
    <w:p>
      <w:r>
        <w:t>sugar,</w:t>
      </w:r>
    </w:p>
    <w:p>
      <w:r>
        <w:t>coating</w:t>
      </w:r>
    </w:p>
    <w:p>
      <w:r>
        <w:t>evenly.</w:t>
      </w:r>
    </w:p>
    <w:p>
      <w:r>
        <w:t>Separate</w:t>
      </w:r>
    </w:p>
    <w:p>
      <w:r>
        <w:t>the</w:t>
      </w:r>
    </w:p>
    <w:p>
      <w:r>
        <w:t>beets</w:t>
      </w:r>
    </w:p>
    <w:p>
      <w:r>
        <w:t>by</w:t>
      </w:r>
    </w:p>
    <w:p>
      <w:r>
        <w:t>color</w:t>
      </w:r>
    </w:p>
    <w:p>
      <w:r>
        <w:t>and</w:t>
      </w:r>
    </w:p>
    <w:p>
      <w:r>
        <w:t>place</w:t>
      </w:r>
    </w:p>
    <w:p>
      <w:r>
        <w:t>them</w:t>
      </w:r>
    </w:p>
    <w:p>
      <w:r>
        <w:t>in</w:t>
      </w:r>
    </w:p>
    <w:p>
      <w:r>
        <w:t>3</w:t>
      </w:r>
    </w:p>
    <w:p>
      <w:r>
        <w:t>individual</w:t>
      </w:r>
    </w:p>
    <w:p>
      <w:r>
        <w:t>roasting</w:t>
      </w:r>
    </w:p>
    <w:p>
      <w:r>
        <w:t>pans.</w:t>
      </w:r>
    </w:p>
    <w:p>
      <w:r>
        <w:t>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