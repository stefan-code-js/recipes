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Rohkostsalatteller (German Vegetable Salad)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716 Chapter 22  salad dressings and salads</w:t>
      </w:r>
    </w:p>
    <w:p>
      <w:r>
        <w:t>Rohkostsalatteller (German Vegetable Salad)</w:t>
      </w:r>
    </w:p>
    <w:p>
      <w:r>
        <w:t>PORTIONS: 16   PORTION SIZE: SEE PROCEDURE</w:t>
      </w:r>
    </w:p>
    <w:p>
      <w:r>
        <w:t>U.S.  METRIC INGREDIENTS PROCEDURE</w:t>
      </w:r>
    </w:p>
    <w:p>
      <w:r>
        <w:t>6 fl oz 175 mL White wine vinegar 1. Make a dressing by mixing the vinegar, sour cream, salt, sugar, and</w:t>
      </w:r>
    </w:p>
    <w:p>
      <w:r>
        <w:t>chives. Set aside.1 pt 500 mL Sour cream</w:t>
      </w:r>
    </w:p>
    <w:p>
      <w:r>
        <w:t>2 tsp 10 mL Salt</w:t>
      </w:r>
    </w:p>
    <w:p>
      <w:r>
        <w:t>½ tsp 2 mL Sugar</w:t>
      </w:r>
    </w:p>
    <w:p>
      <w:r>
        <w:t>2 tbsp 30 mL Chopped chives</w:t>
      </w:r>
    </w:p>
    <w:p>
      <w:r>
        <w:t>1 lb 450 g Carrots 2. peel the carrots. Shred them on a coarse grater.</w:t>
      </w:r>
    </w:p>
    <w:p>
      <w:pPr>
        <w:pStyle w:val="ListNumber"/>
      </w:pPr>
      <w:r>
        <w:t>Mix the carrots with the horseradish, then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Make a dressing by mixing the vinegar, sour cream, salt, sugar, and</w:t>
      </w:r>
    </w:p>
    <w:p>
      <w:pPr>
        <w:pStyle w:val="ListNumber"/>
      </w:pPr>
      <w:r>
        <w:t>peel the carrots. Shred them on a coarse grater.</w:t>
      </w:r>
    </w:p>
    <w:p>
      <w:pPr>
        <w:pStyle w:val="ListNumber"/>
      </w:pPr>
      <w:r>
        <w:t>Mix the carrots with the horseradish, then with 6 fl oz (175 mL) sour cream dressing, or just enough to bind. Season to taste with salt.2 tbsp 30 mL horseradish, well drained</w:t>
      </w:r>
    </w:p>
    <w:p>
      <w:pPr>
        <w:pStyle w:val="ListNumber"/>
      </w:pPr>
      <w:r>
        <w:t>peel the cucumbers. Cut them into thin slices. toss with the coarse</w:t>
      </w:r>
    </w:p>
    <w:p>
      <w:pPr>
        <w:pStyle w:val="ListNumber"/>
      </w:pPr>
      <w:r>
        <w:t>press the juices out of the cucumbers. r inse off excess salt and drain.</w:t>
      </w:r>
    </w:p>
    <w:p>
      <w:pPr>
        <w:pStyle w:val="ListNumber"/>
      </w:pPr>
      <w:r>
        <w:t>Mix the vinegar, water, sugar, dill, and white pepper.</w:t>
      </w:r>
    </w:p>
    <w:p>
      <w:pPr>
        <w:pStyle w:val="ListNumber"/>
      </w:pPr>
      <w:r>
        <w:t>Mix this dressing with the cucumbers. If necessary, add salt to taste.1 tbsp 15 mL Coarse salt</w:t>
      </w:r>
    </w:p>
    <w:p>
      <w:pPr>
        <w:pStyle w:val="ListNumber"/>
      </w:pPr>
      <w:r>
        <w:t>peel the celery root. Grate it on a coarse grater. Immediately mix with</w:t>
      </w:r>
    </w:p>
    <w:p>
      <w:pPr>
        <w:pStyle w:val="ListNumber"/>
      </w:pPr>
      <w:r>
        <w:t>Mix in the cream. Season with salt and white pepper.1½ fl oz 50 mL Lemon juice</w:t>
      </w:r>
    </w:p>
    <w:p>
      <w:pPr>
        <w:pStyle w:val="ListNumber"/>
      </w:pPr>
      <w:r>
        <w:t>If necessary, thin the remaining sour cream dressing with a little water until it is the consistency of heavy cream.</w:t>
      </w:r>
    </w:p>
    <w:p>
      <w:pPr>
        <w:pStyle w:val="ListNumber"/>
      </w:pPr>
      <w:r>
        <w:t>toss the greens with the dressing. p late in the center of large</w:t>
      </w:r>
    </w:p>
    <w:p>
      <w:pPr>
        <w:pStyle w:val="ListNumber"/>
      </w:pPr>
      <w:r>
        <w:t>around the outside edge of each plate, arrange 2 tomato wedges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