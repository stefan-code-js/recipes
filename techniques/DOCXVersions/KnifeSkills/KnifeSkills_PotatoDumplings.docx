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Dumplings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416 Chapter 14  legumes, grains, pasta,  and other starches</w:t>
      </w:r>
    </w:p>
    <w:p>
      <w:r>
        <w:t>Potato Dumplings</w:t>
      </w:r>
    </w:p>
    <w:p>
      <w:r>
        <w:t>PORTIONS: 10   PORTION SIZE: 5 OZ (150 G)</w:t>
      </w:r>
    </w:p>
    <w:p>
      <w:r>
        <w:t>U.S. METRIC INGREDIENTS PROCEDURE</w:t>
      </w:r>
    </w:p>
    <w:p>
      <w:r>
        <w:t>2½ lb 1.1 kg Boiled potatoes,</w:t>
      </w:r>
    </w:p>
    <w:p>
      <w:r>
        <w:t>peeled, cold1. Grate the potatoes into a mixing bowl.</w:t>
      </w:r>
    </w:p>
    <w:p>
      <w:pPr>
        <w:pStyle w:val="ListNumber"/>
      </w:pPr>
      <w:r>
        <w:t>add the flour and salt and mix lightly until just combined.</w:t>
      </w:r>
    </w:p>
    <w:p>
      <w:pPr>
        <w:pStyle w:val="ListNumber"/>
      </w:pPr>
      <w:r>
        <w:t>add the eggs and mix well to form a stiff dough. Work in more flour if necessary.</w:t>
      </w:r>
    </w:p>
    <w:p>
      <w:pPr>
        <w:pStyle w:val="ListNumber"/>
      </w:pPr>
      <w:r>
        <w:t>Divide the dough into 20 equal portions. r oll each piece into a ball. r efrigerate</w:t>
      </w:r>
    </w:p>
    <w:p>
      <w:r>
        <w:t>1 hour. Dumplings may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Grate the potatoes into a mixing bowl.</w:t>
      </w:r>
    </w:p>
    <w:p>
      <w:pPr>
        <w:pStyle w:val="ListNumber"/>
      </w:pPr>
      <w:r>
        <w:t>add the flour and salt and mix lightly until just combined.</w:t>
      </w:r>
    </w:p>
    <w:p>
      <w:pPr>
        <w:pStyle w:val="ListNumber"/>
      </w:pPr>
      <w:r>
        <w:t>add the eggs and mix well to form a stiff dough. Work in more flour if necessary.</w:t>
      </w:r>
    </w:p>
    <w:p>
      <w:pPr>
        <w:pStyle w:val="ListNumber"/>
      </w:pPr>
      <w:r>
        <w:t>Divide the dough into 20 equal portions. r oll each piece into a ball. r efrigerate</w:t>
      </w:r>
    </w:p>
    <w:p>
      <w:pPr>
        <w:pStyle w:val="ListNumber"/>
      </w:pPr>
      <w:r>
        <w:t>heat the butter in a sauté pan and add the bread crumbs. Sauté for a few minutes,</w:t>
      </w:r>
    </w:p>
    <w:p>
      <w:pPr>
        <w:pStyle w:val="ListNumber"/>
      </w:pPr>
      <w:r>
        <w:t>place the dumplings in a pot of boiling salted water. Stir so they rise to the top and</w:t>
      </w:r>
    </w:p>
    <w:p>
      <w:pPr>
        <w:pStyle w:val="ListNumber"/>
      </w:pPr>
      <w:r>
        <w:t>remove with a slotted spoon and place in a single layer in a hotel pan (or onto</w:t>
      </w:r>
    </w:p>
    <w:p>
      <w:pPr>
        <w:pStyle w:val="ListNumber"/>
      </w:pPr>
      <w:r>
        <w:t>top with the toasted buttered bread crumbs. Serve 2 pieces per order. (Dumplings</w:t>
      </w:r>
    </w:p>
    <w:p>
      <w:pPr>
        <w:pStyle w:val="ListNumber"/>
      </w:pPr>
      <w:r>
        <w:t>Wash the potatoes, but do not peel. Boil until tender.</w:t>
      </w:r>
    </w:p>
    <w:p>
      <w:pPr>
        <w:pStyle w:val="ListNumber"/>
      </w:pPr>
      <w:r>
        <w:t>peel the potatoes while they are still hot, and force them though a food mill.</w:t>
      </w:r>
    </w:p>
    <w:p>
      <w:pPr>
        <w:pStyle w:val="ListNumber"/>
      </w:pPr>
      <w:r>
        <w:t>add about three-fourths of the flour to the potatoes and knead to make a</w:t>
      </w:r>
    </w:p>
    <w:p>
      <w:pPr>
        <w:pStyle w:val="ListNumber"/>
      </w:pPr>
      <w:r>
        <w:t>Divide the dough into smaller pieces. r oll each piece into a sausage shape</w:t>
      </w:r>
    </w:p>
    <w:p>
      <w:pPr>
        <w:pStyle w:val="ListNumber"/>
      </w:pPr>
      <w:r>
        <w:t>to shape the gnocchi, pick up one piece of the dough and press it with your</w:t>
      </w:r>
    </w:p>
    <w:p>
      <w:pPr>
        <w:pStyle w:val="ListNumber"/>
      </w:pPr>
      <w:r>
        <w:t>Drop the gnocchi into a large quantity of boiling salted water. When they</w:t>
      </w:r>
    </w:p>
    <w:p>
      <w:pPr>
        <w:pStyle w:val="ListNumber"/>
      </w:pPr>
      <w:r>
        <w:t>plate the gnocchi. top each portion with 2 fl oz (60 mL) tomato sauce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