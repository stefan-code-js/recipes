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 and Trout Roe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Apple and Trout Roe</w:t>
      </w:r>
    </w:p>
    <w:p>
      <w:r>
        <w:t>Lacto-fermented plums are glazed with a reduction of mushroom-kelp</w:t>
      </w:r>
    </w:p>
    <w:p>
      <w:r>
        <w:t>broth and beef garum, dried until chewy, and cut into tiny dice. Maitake</w:t>
      </w:r>
    </w:p>
    <w:p>
      <w:r>
        <w:t>mushrooms are cold-smoked and lightly roasted in brown butter until</w:t>
      </w:r>
    </w:p>
    <w:p>
      <w:r>
        <w:t>crispy, then dehydrated and finely chopped into a crumble.</w:t>
      </w:r>
    </w:p>
    <w:p>
      <w:r>
        <w:t>The lacto-fermented plums and cold-smoked maitakes are</w:t>
      </w:r>
    </w:p>
    <w:p>
      <w:r>
        <w:t>combined with cooked grains, pickled chanterelles, and a stew base</w:t>
      </w:r>
    </w:p>
    <w:p>
      <w:r>
        <w:t>made by emulsifying butter into muddled green coriander seed, roasted</w:t>
      </w:r>
    </w:p>
    <w:p>
      <w:r>
        <w:t>kelp salt, 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Apple and Trout Roe</w:t>
      </w:r>
    </w:p>
    <w:p>
      <w:r>
        <w:t>Lacto-fermented plums are glazed with a reduction of mushroom-kelp</w:t>
      </w:r>
    </w:p>
    <w:p>
      <w:r>
        <w:t>broth and beef garum, dried until chewy, and cut into tiny dice</w:t>
      </w:r>
    </w:p>
    <w:p>
      <w:pPr>
        <w:pStyle w:val="ListNumber"/>
      </w:pPr>
      <w:r>
        <w:t>Maitake</w:t>
      </w:r>
    </w:p>
    <w:p>
      <w:r>
        <w:t>mushrooms are cold-smoked and lightly roasted in brown butter until</w:t>
      </w:r>
    </w:p>
    <w:p>
      <w:r>
        <w:t>crispy, then dehydrated and finely chopped into a crumble</w:t>
      </w:r>
    </w:p>
    <w:p>
      <w:pPr>
        <w:pStyle w:val="ListNumber"/>
      </w:pPr>
      <w:r>
        <w:t>The lacto-fermented plums and cold-smoked maitakes are</w:t>
      </w:r>
    </w:p>
    <w:p>
      <w:r>
        <w:t>combined with cooked grains, pickled chanterelles, and a stew base</w:t>
      </w:r>
    </w:p>
    <w:p>
      <w:r>
        <w:t>made by emulsifying butter into muddled green coriander seed, roasted</w:t>
      </w:r>
    </w:p>
    <w:p>
      <w:r>
        <w:t>kelp salt, celery and fennel reductions, and lacto plum and tomato</w:t>
      </w:r>
    </w:p>
    <w:p>
      <w:r>
        <w:t>reduction</w:t>
      </w:r>
    </w:p>
    <w:p>
      <w:pPr>
        <w:pStyle w:val="ListNumber"/>
      </w:pPr>
      <w:r>
        <w:t>A tiny dice of fresh apple is folded into this ragout</w:t>
      </w:r>
    </w:p>
    <w:p>
      <w:pPr>
        <w:pStyle w:val="ListNumber"/>
      </w:pPr>
      <w:r>
        <w:t>A lightly steamed whole apple is hollowed out and filled with the</w:t>
      </w:r>
    </w:p>
    <w:p>
      <w:r>
        <w:t>ragout</w:t>
      </w:r>
    </w:p>
    <w:p>
      <w:pPr>
        <w:pStyle w:val="ListNumber"/>
      </w:pPr>
      <w:r>
        <w:t>The layer of ragout is topped with trout roe that has been lightly</w:t>
      </w:r>
    </w:p>
    <w:p>
      <w:r>
        <w:t>cured in kelp and trout bushi dashi</w:t>
      </w:r>
    </w:p>
    <w:p>
      <w:pPr>
        <w:pStyle w:val="ListNumber"/>
      </w:pPr>
      <w:r>
        <w:t>The top of the apple is repositioned,</w:t>
      </w:r>
    </w:p>
    <w:p>
      <w:r>
        <w:t>and the apple is lightly steamed</w:t>
      </w:r>
    </w:p>
    <w:p>
      <w:pPr>
        <w:pStyle w:val="ListNumber"/>
      </w:pPr>
      <w:r>
        <w:t>243 OCEAN APPLE VESSEL</w:t>
      </w:r>
    </w:p>
    <w:p>
      <w:r>
        <w:t>Apples, with stems and leaves</w:t>
      </w:r>
    </w:p>
    <w:p>
      <w:r>
        <w:t>attached</w:t>
      </w:r>
    </w:p>
    <w:p>
      <w:r>
        <w:t>KELP AND TROUT BUSH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