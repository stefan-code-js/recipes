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D’ŒUVRES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332 HORS</w:t>
      </w:r>
    </w:p>
    <w:p>
      <w:r>
        <w:t>D’ŒUVRES</w:t>
      </w:r>
    </w:p>
    <w:p>
      <w:r>
        <w:t>DICED</w:t>
      </w:r>
    </w:p>
    <w:p>
      <w:r>
        <w:t>BACON</w:t>
      </w:r>
    </w:p>
    <w:p>
      <w:r>
        <w:t>2</w:t>
      </w:r>
    </w:p>
    <w:p>
      <w:r>
        <w:t>slices</w:t>
      </w:r>
    </w:p>
    <w:p>
      <w:r>
        <w:t>double-smoked</w:t>
      </w:r>
    </w:p>
    <w:p>
      <w:r>
        <w:t>bacon,</w:t>
      </w:r>
    </w:p>
    <w:p>
      <w:r>
        <w:t>1/8</w:t>
      </w:r>
    </w:p>
    <w:p>
      <w:r>
        <w:t>inch</w:t>
      </w:r>
    </w:p>
    <w:p>
      <w:r>
        <w:t>thick</w:t>
      </w:r>
    </w:p>
    <w:p>
      <w:r>
        <w:t>each</w:t>
      </w:r>
    </w:p>
    <w:p>
      <w:r>
        <w:t>In</w:t>
      </w:r>
    </w:p>
    <w:p>
      <w:r>
        <w:t>a</w:t>
      </w:r>
    </w:p>
    <w:p>
      <w:r>
        <w:t>small</w:t>
      </w:r>
    </w:p>
    <w:p>
      <w:r>
        <w:t>sauté</w:t>
      </w:r>
    </w:p>
    <w:p>
      <w:r>
        <w:t>pan</w:t>
      </w:r>
    </w:p>
    <w:p>
      <w:r>
        <w:t>over</w:t>
      </w:r>
    </w:p>
    <w:p>
      <w:r>
        <w:t>low</w:t>
      </w:r>
    </w:p>
    <w:p>
      <w:r>
        <w:t>heat,</w:t>
      </w:r>
    </w:p>
    <w:p>
      <w:r>
        <w:t>render</w:t>
      </w:r>
    </w:p>
    <w:p>
      <w:r>
        <w:t>the</w:t>
      </w:r>
    </w:p>
    <w:p>
      <w:r>
        <w:t>bacon</w:t>
      </w:r>
    </w:p>
    <w:p>
      <w:r>
        <w:t>for</w:t>
      </w:r>
    </w:p>
    <w:p>
      <w:r>
        <w:t>about</w:t>
      </w:r>
    </w:p>
    <w:p>
      <w:r>
        <w:t>30</w:t>
      </w:r>
    </w:p>
    <w:p>
      <w:r>
        <w:t>minutes.</w:t>
      </w:r>
    </w:p>
    <w:p>
      <w:r>
        <w:t>Drain</w:t>
      </w:r>
    </w:p>
    <w:p>
      <w:r>
        <w:t>on</w:t>
      </w:r>
    </w:p>
    <w:p>
      <w:r>
        <w:t>paper</w:t>
      </w:r>
    </w:p>
    <w:p>
      <w:r>
        <w:t>towels</w:t>
      </w:r>
    </w:p>
    <w:p>
      <w:r>
        <w:t>and</w:t>
      </w:r>
    </w:p>
    <w:p>
      <w:r>
        <w:t>cool</w:t>
      </w:r>
    </w:p>
    <w:p>
      <w:r>
        <w:t>to</w:t>
      </w:r>
    </w:p>
    <w:p>
      <w:r>
        <w:t>room</w:t>
      </w:r>
    </w:p>
    <w:p>
      <w:r>
        <w:t>tempera-</w:t>
      </w:r>
    </w:p>
    <w:p>
      <w:r>
        <w:t>ture.</w:t>
      </w:r>
    </w:p>
    <w:p>
      <w:r>
        <w:t>Dice</w:t>
      </w:r>
    </w:p>
    <w:p>
      <w:r>
        <w:t>the</w:t>
      </w:r>
    </w:p>
    <w:p>
      <w:r>
        <w:t>bacon</w:t>
      </w:r>
    </w:p>
    <w:p>
      <w:r>
        <w:t>into</w:t>
      </w:r>
    </w:p>
    <w:p>
      <w:r>
        <w:t>1/8-inch</w:t>
      </w:r>
    </w:p>
    <w:p>
      <w:r>
        <w:t>cubes.</w:t>
      </w:r>
    </w:p>
    <w:p>
      <w:r>
        <w:t>RAZOR</w:t>
      </w:r>
    </w:p>
    <w:p>
      <w:r>
        <w:t>CLAM</w:t>
      </w:r>
    </w:p>
    <w:p>
      <w:r>
        <w:t>GELÉE</w:t>
      </w:r>
    </w:p>
    <w:p>
      <w:r>
        <w:t>2</w:t>
      </w:r>
    </w:p>
    <w:p>
      <w:r>
        <w:t>sheets</w:t>
      </w:r>
    </w:p>
    <w:p>
      <w:r>
        <w:t>gelatin</w:t>
      </w:r>
    </w:p>
    <w:p>
      <w:r>
        <w:t>1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Razor</w:t>
      </w:r>
    </w:p>
    <w:p>
      <w:r>
        <w:t>Clam</w:t>
      </w:r>
    </w:p>
    <w:p>
      <w:r>
        <w:t>Cooking</w:t>
      </w:r>
    </w:p>
    <w:p>
      <w:r>
        <w:t>Liquid</w:t>
      </w:r>
    </w:p>
    <w:p>
      <w:r>
        <w:t>(reserved</w:t>
      </w:r>
    </w:p>
    <w:p>
      <w:r>
        <w:t>from</w:t>
      </w:r>
    </w:p>
    <w:p>
      <w:r>
        <w:t>Razor</w:t>
      </w:r>
    </w:p>
    <w:p>
      <w:r>
        <w:t>Clams)</w:t>
      </w:r>
    </w:p>
    <w:p>
      <w:r>
        <w:t>Bloom</w:t>
      </w:r>
    </w:p>
    <w:p>
      <w:r>
        <w:t>the</w:t>
      </w:r>
    </w:p>
    <w:p>
      <w:r>
        <w:t>gelatin</w:t>
      </w:r>
    </w:p>
    <w:p>
      <w:r>
        <w:t>by</w:t>
      </w:r>
    </w:p>
    <w:p>
      <w:r>
        <w:t>placing</w:t>
      </w:r>
    </w:p>
    <w:p>
      <w:r>
        <w:t>the</w:t>
      </w:r>
    </w:p>
    <w:p>
      <w:r>
        <w:t>sheets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for</w:t>
      </w:r>
    </w:p>
    <w:p>
      <w:r>
        <w:t>10</w:t>
      </w:r>
    </w:p>
    <w:p>
      <w:r>
        <w:t>minutes,</w:t>
      </w:r>
    </w:p>
    <w:p>
      <w:r>
        <w:t>until</w:t>
      </w:r>
    </w:p>
    <w:p>
      <w:r>
        <w:t>pliable.</w:t>
      </w:r>
    </w:p>
    <w:p>
      <w:r>
        <w:t>Stir</w:t>
      </w:r>
    </w:p>
    <w:p>
      <w:r>
        <w:t>together</w:t>
      </w:r>
    </w:p>
    <w:p>
      <w:r>
        <w:t>the</w:t>
      </w:r>
    </w:p>
    <w:p>
      <w:r>
        <w:t>salt</w:t>
      </w:r>
    </w:p>
    <w:p>
      <w:r>
        <w:t>and</w:t>
      </w:r>
    </w:p>
    <w:p>
      <w:r>
        <w:t>2</w:t>
      </w:r>
    </w:p>
    <w:p>
      <w:r>
        <w:t>cups</w:t>
      </w:r>
    </w:p>
    <w:p>
      <w:r>
        <w:t>warm</w:t>
      </w:r>
    </w:p>
    <w:p>
      <w:r>
        <w:t>water.</w:t>
      </w:r>
    </w:p>
    <w:p>
      <w:r>
        <w:t>Warm</w:t>
      </w:r>
    </w:p>
    <w:p>
      <w:r>
        <w:t>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332 HORS</w:t>
      </w:r>
    </w:p>
    <w:p>
      <w:r>
        <w:t>D’ŒUVRES</w:t>
      </w:r>
    </w:p>
    <w:p>
      <w:r>
        <w:t>DICED</w:t>
      </w:r>
    </w:p>
    <w:p>
      <w:r>
        <w:t>BACON</w:t>
      </w:r>
    </w:p>
    <w:p>
      <w:r>
        <w:t>2</w:t>
      </w:r>
    </w:p>
    <w:p>
      <w:r>
        <w:t>slices</w:t>
      </w:r>
    </w:p>
    <w:p>
      <w:r>
        <w:t>double-smoked</w:t>
      </w:r>
    </w:p>
    <w:p>
      <w:r>
        <w:t>bacon,</w:t>
      </w:r>
    </w:p>
    <w:p>
      <w:r>
        <w:t>1/8</w:t>
      </w:r>
    </w:p>
    <w:p>
      <w:r>
        <w:t>inch</w:t>
      </w:r>
    </w:p>
    <w:p>
      <w:r>
        <w:t>thick</w:t>
      </w:r>
    </w:p>
    <w:p>
      <w:r>
        <w:t>each</w:t>
      </w:r>
    </w:p>
    <w:p>
      <w:r>
        <w:t>In</w:t>
      </w:r>
    </w:p>
    <w:p>
      <w:r>
        <w:t>a</w:t>
      </w:r>
    </w:p>
    <w:p>
      <w:r>
        <w:t>small</w:t>
      </w:r>
    </w:p>
    <w:p>
      <w:r>
        <w:t>sauté</w:t>
      </w:r>
    </w:p>
    <w:p>
      <w:r>
        <w:t>pan</w:t>
      </w:r>
    </w:p>
    <w:p>
      <w:r>
        <w:t>over</w:t>
      </w:r>
    </w:p>
    <w:p>
      <w:r>
        <w:t>low</w:t>
      </w:r>
    </w:p>
    <w:p>
      <w:r>
        <w:t>heat,</w:t>
      </w:r>
    </w:p>
    <w:p>
      <w:r>
        <w:t>render</w:t>
      </w:r>
    </w:p>
    <w:p>
      <w:r>
        <w:t>the</w:t>
      </w:r>
    </w:p>
    <w:p>
      <w:r>
        <w:t>bacon</w:t>
      </w:r>
    </w:p>
    <w:p>
      <w:r>
        <w:t>for</w:t>
      </w:r>
    </w:p>
    <w:p>
      <w:r>
        <w:t>about</w:t>
      </w:r>
    </w:p>
    <w:p>
      <w:r>
        <w:t>30</w:t>
      </w:r>
    </w:p>
    <w:p>
      <w:r>
        <w:t>minutes.</w:t>
      </w:r>
    </w:p>
    <w:p>
      <w:r>
        <w:t>Drain</w:t>
      </w:r>
    </w:p>
    <w:p>
      <w:r>
        <w:t>on</w:t>
      </w:r>
    </w:p>
    <w:p>
      <w:r>
        <w:t>paper</w:t>
      </w:r>
    </w:p>
    <w:p>
      <w:r>
        <w:t>towels</w:t>
      </w:r>
    </w:p>
    <w:p>
      <w:r>
        <w:t>and</w:t>
      </w:r>
    </w:p>
    <w:p>
      <w:r>
        <w:t>cool</w:t>
      </w:r>
    </w:p>
    <w:p>
      <w:r>
        <w:t>to</w:t>
      </w:r>
    </w:p>
    <w:p>
      <w:r>
        <w:t>room</w:t>
      </w:r>
    </w:p>
    <w:p>
      <w:r>
        <w:t>tempera-</w:t>
      </w:r>
    </w:p>
    <w:p>
      <w:r>
        <w:t>ture.</w:t>
      </w:r>
    </w:p>
    <w:p>
      <w:r>
        <w:t>Dice</w:t>
      </w:r>
    </w:p>
    <w:p>
      <w:r>
        <w:t>the</w:t>
      </w:r>
    </w:p>
    <w:p>
      <w:r>
        <w:t>bacon</w:t>
      </w:r>
    </w:p>
    <w:p>
      <w:r>
        <w:t>into</w:t>
      </w:r>
    </w:p>
    <w:p>
      <w:r>
        <w:t>1/8-inch</w:t>
      </w:r>
    </w:p>
    <w:p>
      <w:r>
        <w:t>cubes.</w:t>
      </w:r>
    </w:p>
    <w:p>
      <w:r>
        <w:t>RAZOR</w:t>
      </w:r>
    </w:p>
    <w:p>
      <w:r>
        <w:t>CLAM</w:t>
      </w:r>
    </w:p>
    <w:p>
      <w:r>
        <w:t>GELÉE</w:t>
      </w:r>
    </w:p>
    <w:p>
      <w:r>
        <w:t>2</w:t>
      </w:r>
    </w:p>
    <w:p>
      <w:r>
        <w:t>sheets</w:t>
      </w:r>
    </w:p>
    <w:p>
      <w:r>
        <w:t>gelatin</w:t>
      </w:r>
    </w:p>
    <w:p>
      <w:r>
        <w:t>1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Razor</w:t>
      </w:r>
    </w:p>
    <w:p>
      <w:r>
        <w:t>Clam</w:t>
      </w:r>
    </w:p>
    <w:p>
      <w:r>
        <w:t>Cooking</w:t>
      </w:r>
    </w:p>
    <w:p>
      <w:r>
        <w:t>Liquid</w:t>
      </w:r>
    </w:p>
    <w:p>
      <w:r>
        <w:t>(reserved</w:t>
      </w:r>
    </w:p>
    <w:p>
      <w:r>
        <w:t>from</w:t>
      </w:r>
    </w:p>
    <w:p>
      <w:r>
        <w:t>Razor</w:t>
      </w:r>
    </w:p>
    <w:p>
      <w:r>
        <w:t>Clams)</w:t>
      </w:r>
    </w:p>
    <w:p>
      <w:r>
        <w:t>Bloom</w:t>
      </w:r>
    </w:p>
    <w:p>
      <w:r>
        <w:t>the</w:t>
      </w:r>
    </w:p>
    <w:p>
      <w:r>
        <w:t>gelatin</w:t>
      </w:r>
    </w:p>
    <w:p>
      <w:r>
        <w:t>by</w:t>
      </w:r>
    </w:p>
    <w:p>
      <w:r>
        <w:t>placing</w:t>
      </w:r>
    </w:p>
    <w:p>
      <w:r>
        <w:t>the</w:t>
      </w:r>
    </w:p>
    <w:p>
      <w:r>
        <w:t>sheets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for</w:t>
      </w:r>
    </w:p>
    <w:p>
      <w:r>
        <w:t>10</w:t>
      </w:r>
    </w:p>
    <w:p>
      <w:r>
        <w:t>minutes,</w:t>
      </w:r>
    </w:p>
    <w:p>
      <w:r>
        <w:t>until</w:t>
      </w:r>
    </w:p>
    <w:p>
      <w:r>
        <w:t>pliable.</w:t>
      </w:r>
    </w:p>
    <w:p>
      <w:r>
        <w:t>Stir</w:t>
      </w:r>
    </w:p>
    <w:p>
      <w:r>
        <w:t>together</w:t>
      </w:r>
    </w:p>
    <w:p>
      <w:r>
        <w:t>the</w:t>
      </w:r>
    </w:p>
    <w:p>
      <w:r>
        <w:t>salt</w:t>
      </w:r>
    </w:p>
    <w:p>
      <w:r>
        <w:t>and</w:t>
      </w:r>
    </w:p>
    <w:p>
      <w:r>
        <w:t>2</w:t>
      </w:r>
    </w:p>
    <w:p>
      <w:r>
        <w:t>cups</w:t>
      </w:r>
    </w:p>
    <w:p>
      <w:r>
        <w:t>warm</w:t>
      </w:r>
    </w:p>
    <w:p>
      <w:r>
        <w:t>water.</w:t>
      </w:r>
    </w:p>
    <w:p>
      <w:r>
        <w:t>Warm</w:t>
      </w:r>
    </w:p>
    <w:p>
      <w:r>
        <w:t>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