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Strawberry Ceviche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Strawberry Ceviche</w:t>
      </w:r>
    </w:p>
    <w:p>
      <w:r>
        <w:t>A ceviche sauce is made by infusing a mixture of white currant juice,</w:t>
      </w:r>
    </w:p>
    <w:p>
      <w:r>
        <w:t>tomato water, lacto-fermented koji water, and whisky simple syrup with</w:t>
      </w:r>
    </w:p>
    <w:p>
      <w:r>
        <w:t>muddled white currants, sea buckthorn, spices, and pine shoots, and</w:t>
      </w:r>
    </w:p>
    <w:p>
      <w:r>
        <w:t>then straining the mixture.</w:t>
      </w:r>
    </w:p>
    <w:p>
      <w:r>
        <w:t>Fruit and vegetable slices-including Hakurei turnips marinated</w:t>
      </w:r>
    </w:p>
    <w:p>
      <w:r>
        <w:t>in lacto-koji water and horseradish juice, grilled fava beans dressed in</w:t>
      </w:r>
    </w:p>
    <w:p>
      <w:r>
        <w:t>parsley oil and pumpkin seed oil, and semi-dried cherry tomatoes and</w:t>
      </w:r>
    </w:p>
    <w:p>
      <w:r>
        <w:t>lacto-fermented plums-are arran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Strawberry Ceviche</w:t>
      </w:r>
    </w:p>
    <w:p>
      <w:r>
        <w:t>A ceviche sauce is made by infusing a mixture of white currant juice,</w:t>
      </w:r>
    </w:p>
    <w:p>
      <w:r>
        <w:t>tomato water, lacto-fermented koji water, and whisky simple syrup with</w:t>
      </w:r>
    </w:p>
    <w:p>
      <w:r>
        <w:t>muddled white currants, sea buckthorn, spices, and pine shoots, and</w:t>
      </w:r>
    </w:p>
    <w:p>
      <w:r>
        <w:t>then straining the mixture</w:t>
      </w:r>
    </w:p>
    <w:p>
      <w:pPr>
        <w:pStyle w:val="ListNumber"/>
      </w:pPr>
      <w:r>
        <w:t>Fruit and vegetable slices-including Hakurei turnips marinated</w:t>
      </w:r>
    </w:p>
    <w:p>
      <w:r>
        <w:t>in lacto-koji water and horseradish juice, grilled fava beans dressed in</w:t>
      </w:r>
    </w:p>
    <w:p>
      <w:r>
        <w:t>parsley oil and pumpkin seed oil, and semi-dried cherry tomatoes and</w:t>
      </w:r>
    </w:p>
    <w:p>
      <w:r>
        <w:t>lacto-fermented plums-are arranged in an overlapping pattern in a</w:t>
      </w:r>
    </w:p>
    <w:p>
      <w:r>
        <w:t>serving bowl</w:t>
      </w:r>
    </w:p>
    <w:p>
      <w:pPr>
        <w:pStyle w:val="ListNumber"/>
      </w:pPr>
      <w:r>
        <w:t>Fresh herbs and herb flowers are strewn across the top,</w:t>
      </w:r>
    </w:p>
    <w:p>
      <w:r>
        <w:t>and the dish is finished with the ceviche sauce, elderflower oil, and arbol</w:t>
      </w:r>
    </w:p>
    <w:p>
      <w:r>
        <w:t>chile oil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