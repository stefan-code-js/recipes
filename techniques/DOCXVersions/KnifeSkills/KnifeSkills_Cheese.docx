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CHEESE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331</w:t>
      </w:r>
    </w:p>
    <w:p>
      <w:r>
        <w:t>CHEESE</w:t>
      </w:r>
    </w:p>
    <w:p>
      <w:r>
        <w:t>CRACKERS</w:t>
      </w:r>
    </w:p>
    <w:p>
      <w:r>
        <w:t>6</w:t>
      </w:r>
    </w:p>
    <w:p>
      <w:r>
        <w:t>ounces</w:t>
      </w:r>
    </w:p>
    <w:p>
      <w:r>
        <w:t>Gruyère</w:t>
      </w:r>
    </w:p>
    <w:p>
      <w:r>
        <w:t>cheese,</w:t>
      </w:r>
    </w:p>
    <w:p>
      <w:r>
        <w:t>shredded</w:t>
      </w:r>
    </w:p>
    <w:p>
      <w:r>
        <w:t>(1</w:t>
      </w:r>
    </w:p>
    <w:p>
      <w:r>
        <w:t>1/2</w:t>
      </w:r>
    </w:p>
    <w:p>
      <w:r>
        <w:t>cups)</w:t>
      </w:r>
    </w:p>
    <w:p>
      <w:r>
        <w:t>3</w:t>
      </w:r>
    </w:p>
    <w:p>
      <w:r>
        <w:t>egg</w:t>
      </w:r>
    </w:p>
    <w:p>
      <w:r>
        <w:t>whites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300°F.</w:t>
      </w:r>
    </w:p>
    <w:p>
      <w:r>
        <w:t>Combine</w:t>
      </w:r>
    </w:p>
    <w:p>
      <w:r>
        <w:t>the</w:t>
      </w:r>
    </w:p>
    <w:p>
      <w:r>
        <w:t>cheese</w:t>
      </w:r>
    </w:p>
    <w:p>
      <w:r>
        <w:t>and</w:t>
      </w:r>
    </w:p>
    <w:p>
      <w:r>
        <w:t>egg</w:t>
      </w:r>
    </w:p>
    <w:p>
      <w:r>
        <w:t>whites</w:t>
      </w:r>
    </w:p>
    <w:p>
      <w:r>
        <w:t>in</w:t>
      </w:r>
    </w:p>
    <w:p>
      <w:r>
        <w:t>a</w:t>
      </w:r>
    </w:p>
    <w:p>
      <w:r>
        <w:t>food</w:t>
      </w:r>
    </w:p>
    <w:p>
      <w:r>
        <w:t>proces-</w:t>
      </w:r>
    </w:p>
    <w:p>
      <w:r>
        <w:t>sor</w:t>
      </w:r>
    </w:p>
    <w:p>
      <w:r>
        <w:t>and</w:t>
      </w:r>
    </w:p>
    <w:p>
      <w:r>
        <w:t>blend</w:t>
      </w:r>
    </w:p>
    <w:p>
      <w:r>
        <w:t>until</w:t>
      </w:r>
    </w:p>
    <w:p>
      <w:r>
        <w:t>smooth.</w:t>
      </w:r>
    </w:p>
    <w:p>
      <w:r>
        <w:t>Pass</w:t>
      </w:r>
    </w:p>
    <w:p>
      <w:r>
        <w:t>the</w:t>
      </w:r>
    </w:p>
    <w:p>
      <w:r>
        <w:t>mixture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tamis.</w:t>
      </w:r>
    </w:p>
    <w:p>
      <w:r>
        <w:t>With</w:t>
      </w:r>
    </w:p>
    <w:p>
      <w:r>
        <w:t>a</w:t>
      </w:r>
    </w:p>
    <w:p>
      <w:r>
        <w:t>large</w:t>
      </w:r>
    </w:p>
    <w:p>
      <w:r>
        <w:t>offset</w:t>
      </w:r>
    </w:p>
    <w:p>
      <w:r>
        <w:t>spatula,</w:t>
      </w:r>
    </w:p>
    <w:p>
      <w:r>
        <w:t>spread</w:t>
      </w:r>
    </w:p>
    <w:p>
      <w:r>
        <w:t>the</w:t>
      </w:r>
    </w:p>
    <w:p>
      <w:r>
        <w:t>batter</w:t>
      </w:r>
    </w:p>
    <w:p>
      <w:r>
        <w:t>evenly</w:t>
      </w:r>
    </w:p>
    <w:p>
      <w:r>
        <w:t>onto</w:t>
      </w:r>
    </w:p>
    <w:p>
      <w:r>
        <w:t>a</w:t>
      </w:r>
    </w:p>
    <w:p>
      <w:r>
        <w:t>silicone</w:t>
      </w:r>
    </w:p>
    <w:p>
      <w:r>
        <w:t>baking</w:t>
      </w:r>
    </w:p>
    <w:p>
      <w:r>
        <w:t>mat.</w:t>
      </w:r>
    </w:p>
    <w:p>
      <w:r>
        <w:t>Place</w:t>
      </w:r>
    </w:p>
    <w:p>
      <w:r>
        <w:t>another</w:t>
      </w:r>
    </w:p>
    <w:p>
      <w:r>
        <w:t>mat</w:t>
      </w:r>
    </w:p>
    <w:p>
      <w:r>
        <w:t>on</w:t>
      </w:r>
    </w:p>
    <w:p>
      <w:r>
        <w:t>top</w:t>
      </w:r>
    </w:p>
    <w:p>
      <w:r>
        <w:t>and,</w:t>
      </w:r>
    </w:p>
    <w:p>
      <w:r>
        <w:t>with</w:t>
      </w:r>
    </w:p>
    <w:p>
      <w:r>
        <w:t>a</w:t>
      </w:r>
    </w:p>
    <w:p>
      <w:r>
        <w:t>rolling</w:t>
      </w:r>
    </w:p>
    <w:p>
      <w:r>
        <w:t>pin,</w:t>
      </w:r>
    </w:p>
    <w:p>
      <w:r>
        <w:t>roll</w:t>
      </w:r>
    </w:p>
    <w:p>
      <w:r>
        <w:t>the</w:t>
      </w:r>
    </w:p>
    <w:p>
      <w:r>
        <w:t>batter</w:t>
      </w:r>
    </w:p>
    <w:p>
      <w:r>
        <w:t>to</w:t>
      </w:r>
    </w:p>
    <w:p>
      <w:r>
        <w:t>1/16</w:t>
      </w:r>
    </w:p>
    <w:p>
      <w:r>
        <w:t>inch</w:t>
      </w:r>
    </w:p>
    <w:p>
      <w:r>
        <w:t>thick.</w:t>
      </w:r>
    </w:p>
    <w:p>
      <w:r>
        <w:t>Place</w:t>
      </w:r>
    </w:p>
    <w:p>
      <w:r>
        <w:t>the</w:t>
      </w:r>
    </w:p>
    <w:p>
      <w:r>
        <w:t>stacked</w:t>
      </w:r>
    </w:p>
    <w:p>
      <w:r>
        <w:t>mats</w:t>
      </w:r>
    </w:p>
    <w:p>
      <w:r>
        <w:t>onto</w:t>
      </w:r>
    </w:p>
    <w:p>
      <w:r>
        <w:t>a</w:t>
      </w:r>
    </w:p>
    <w:p>
      <w:r>
        <w:t>baking</w:t>
      </w:r>
    </w:p>
    <w:p>
      <w:r>
        <w:t>sheet</w:t>
      </w:r>
    </w:p>
    <w:p>
      <w:r>
        <w:t>and</w:t>
      </w:r>
    </w:p>
    <w:p>
      <w:r>
        <w:t>bake</w:t>
      </w:r>
    </w:p>
    <w:p>
      <w:r>
        <w:t>for</w:t>
      </w:r>
    </w:p>
    <w:p>
      <w:r>
        <w:t>15</w:t>
      </w:r>
    </w:p>
    <w:p>
      <w:r>
        <w:t>minutes.</w:t>
      </w:r>
    </w:p>
    <w:p>
      <w:r>
        <w:t>Remove</w:t>
      </w:r>
    </w:p>
    <w:p>
      <w:r>
        <w:t>the</w:t>
      </w:r>
    </w:p>
    <w:p>
      <w:r>
        <w:t>top</w:t>
      </w:r>
    </w:p>
    <w:p>
      <w:r>
        <w:t>mat</w:t>
      </w:r>
    </w:p>
    <w:p>
      <w:r>
        <w:t>and</w:t>
      </w:r>
    </w:p>
    <w:p>
      <w:r>
        <w:t>cut</w:t>
      </w:r>
    </w:p>
    <w:p>
      <w:r>
        <w:t>at</w:t>
      </w:r>
    </w:p>
    <w:p>
      <w:r>
        <w:t>lea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331</w:t>
      </w:r>
    </w:p>
    <w:p>
      <w:r>
        <w:t>CHEESE</w:t>
      </w:r>
    </w:p>
    <w:p>
      <w:r>
        <w:t>CRACKERS</w:t>
      </w:r>
    </w:p>
    <w:p>
      <w:r>
        <w:t>6</w:t>
      </w:r>
    </w:p>
    <w:p>
      <w:r>
        <w:t>ounces</w:t>
      </w:r>
    </w:p>
    <w:p>
      <w:r>
        <w:t>Gruyère</w:t>
      </w:r>
    </w:p>
    <w:p>
      <w:r>
        <w:t>cheese,</w:t>
      </w:r>
    </w:p>
    <w:p>
      <w:r>
        <w:t>shredded</w:t>
      </w:r>
    </w:p>
    <w:p>
      <w:r>
        <w:t>(1</w:t>
      </w:r>
    </w:p>
    <w:p>
      <w:r>
        <w:t>1/2</w:t>
      </w:r>
    </w:p>
    <w:p>
      <w:r>
        <w:t>cups)</w:t>
      </w:r>
    </w:p>
    <w:p>
      <w:r>
        <w:t>3</w:t>
      </w:r>
    </w:p>
    <w:p>
      <w:r>
        <w:t>egg</w:t>
      </w:r>
    </w:p>
    <w:p>
      <w:r>
        <w:t>whites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300°F.</w:t>
      </w:r>
    </w:p>
    <w:p>
      <w:r>
        <w:t>Combine</w:t>
      </w:r>
    </w:p>
    <w:p>
      <w:r>
        <w:t>the</w:t>
      </w:r>
    </w:p>
    <w:p>
      <w:r>
        <w:t>cheese</w:t>
      </w:r>
    </w:p>
    <w:p>
      <w:r>
        <w:t>and</w:t>
      </w:r>
    </w:p>
    <w:p>
      <w:r>
        <w:t>egg</w:t>
      </w:r>
    </w:p>
    <w:p>
      <w:r>
        <w:t>whites</w:t>
      </w:r>
    </w:p>
    <w:p>
      <w:r>
        <w:t>in</w:t>
      </w:r>
    </w:p>
    <w:p>
      <w:r>
        <w:t>a</w:t>
      </w:r>
    </w:p>
    <w:p>
      <w:r>
        <w:t>food</w:t>
      </w:r>
    </w:p>
    <w:p>
      <w:r>
        <w:t>proces-</w:t>
      </w:r>
    </w:p>
    <w:p>
      <w:r>
        <w:t>sor</w:t>
      </w:r>
    </w:p>
    <w:p>
      <w:r>
        <w:t>and</w:t>
      </w:r>
    </w:p>
    <w:p>
      <w:r>
        <w:t>blend</w:t>
      </w:r>
    </w:p>
    <w:p>
      <w:r>
        <w:t>until</w:t>
      </w:r>
    </w:p>
    <w:p>
      <w:r>
        <w:t>smooth.</w:t>
      </w:r>
    </w:p>
    <w:p>
      <w:r>
        <w:t>Pass</w:t>
      </w:r>
    </w:p>
    <w:p>
      <w:r>
        <w:t>the</w:t>
      </w:r>
    </w:p>
    <w:p>
      <w:r>
        <w:t>mixture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tamis.</w:t>
      </w:r>
    </w:p>
    <w:p>
      <w:r>
        <w:t>With</w:t>
      </w:r>
    </w:p>
    <w:p>
      <w:r>
        <w:t>a</w:t>
      </w:r>
    </w:p>
    <w:p>
      <w:r>
        <w:t>large</w:t>
      </w:r>
    </w:p>
    <w:p>
      <w:r>
        <w:t>offset</w:t>
      </w:r>
    </w:p>
    <w:p>
      <w:r>
        <w:t>spatula,</w:t>
      </w:r>
    </w:p>
    <w:p>
      <w:r>
        <w:t>spread</w:t>
      </w:r>
    </w:p>
    <w:p>
      <w:r>
        <w:t>the</w:t>
      </w:r>
    </w:p>
    <w:p>
      <w:r>
        <w:t>batter</w:t>
      </w:r>
    </w:p>
    <w:p>
      <w:r>
        <w:t>evenly</w:t>
      </w:r>
    </w:p>
    <w:p>
      <w:r>
        <w:t>onto</w:t>
      </w:r>
    </w:p>
    <w:p>
      <w:r>
        <w:t>a</w:t>
      </w:r>
    </w:p>
    <w:p>
      <w:r>
        <w:t>silicone</w:t>
      </w:r>
    </w:p>
    <w:p>
      <w:r>
        <w:t>baking</w:t>
      </w:r>
    </w:p>
    <w:p>
      <w:r>
        <w:t>mat.</w:t>
      </w:r>
    </w:p>
    <w:p>
      <w:r>
        <w:t>Place</w:t>
      </w:r>
    </w:p>
    <w:p>
      <w:r>
        <w:t>another</w:t>
      </w:r>
    </w:p>
    <w:p>
      <w:r>
        <w:t>mat</w:t>
      </w:r>
    </w:p>
    <w:p>
      <w:r>
        <w:t>on</w:t>
      </w:r>
    </w:p>
    <w:p>
      <w:r>
        <w:t>top</w:t>
      </w:r>
    </w:p>
    <w:p>
      <w:r>
        <w:t>and,</w:t>
      </w:r>
    </w:p>
    <w:p>
      <w:r>
        <w:t>with</w:t>
      </w:r>
    </w:p>
    <w:p>
      <w:r>
        <w:t>a</w:t>
      </w:r>
    </w:p>
    <w:p>
      <w:r>
        <w:t>rolling</w:t>
      </w:r>
    </w:p>
    <w:p>
      <w:r>
        <w:t>pin,</w:t>
      </w:r>
    </w:p>
    <w:p>
      <w:r>
        <w:t>roll</w:t>
      </w:r>
    </w:p>
    <w:p>
      <w:r>
        <w:t>the</w:t>
      </w:r>
    </w:p>
    <w:p>
      <w:r>
        <w:t>batter</w:t>
      </w:r>
    </w:p>
    <w:p>
      <w:r>
        <w:t>to</w:t>
      </w:r>
    </w:p>
    <w:p>
      <w:r>
        <w:t>1/16</w:t>
      </w:r>
    </w:p>
    <w:p>
      <w:r>
        <w:t>inch</w:t>
      </w:r>
    </w:p>
    <w:p>
      <w:r>
        <w:t>thick.</w:t>
      </w:r>
    </w:p>
    <w:p>
      <w:r>
        <w:t>Place</w:t>
      </w:r>
    </w:p>
    <w:p>
      <w:r>
        <w:t>the</w:t>
      </w:r>
    </w:p>
    <w:p>
      <w:r>
        <w:t>stacked</w:t>
      </w:r>
    </w:p>
    <w:p>
      <w:r>
        <w:t>mats</w:t>
      </w:r>
    </w:p>
    <w:p>
      <w:r>
        <w:t>onto</w:t>
      </w:r>
    </w:p>
    <w:p>
      <w:r>
        <w:t>a</w:t>
      </w:r>
    </w:p>
    <w:p>
      <w:r>
        <w:t>baking</w:t>
      </w:r>
    </w:p>
    <w:p>
      <w:r>
        <w:t>sheet</w:t>
      </w:r>
    </w:p>
    <w:p>
      <w:r>
        <w:t>and</w:t>
      </w:r>
    </w:p>
    <w:p>
      <w:r>
        <w:t>bake</w:t>
      </w:r>
    </w:p>
    <w:p>
      <w:r>
        <w:t>for</w:t>
      </w:r>
    </w:p>
    <w:p>
      <w:r>
        <w:t>15</w:t>
      </w:r>
    </w:p>
    <w:p>
      <w:r>
        <w:t>minutes.</w:t>
      </w:r>
    </w:p>
    <w:p>
      <w:r>
        <w:t>Remove</w:t>
      </w:r>
    </w:p>
    <w:p>
      <w:r>
        <w:t>the</w:t>
      </w:r>
    </w:p>
    <w:p>
      <w:r>
        <w:t>top</w:t>
      </w:r>
    </w:p>
    <w:p>
      <w:r>
        <w:t>mat</w:t>
      </w:r>
    </w:p>
    <w:p>
      <w:r>
        <w:t>and</w:t>
      </w:r>
    </w:p>
    <w:p>
      <w:r>
        <w:t>cut</w:t>
      </w:r>
    </w:p>
    <w:p>
      <w:r>
        <w:t>at</w:t>
      </w:r>
    </w:p>
    <w:p>
      <w:r>
        <w:t>lea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