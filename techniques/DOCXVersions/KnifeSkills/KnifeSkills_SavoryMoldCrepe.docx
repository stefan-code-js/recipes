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Savory Mold Crepe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Savory Mold Crepe</w:t>
      </w:r>
    </w:p>
    <w:p>
      <w:r>
        <w:t>Cooked barley is pureed, rolled out into a thin sheet, inoculated with</w:t>
      </w:r>
    </w:p>
    <w:p>
      <w:r>
        <w:t>koji spores, and fermented for two days. The mold sheet is then cut into</w:t>
      </w:r>
    </w:p>
    <w:p>
      <w:r>
        <w:t>round crepes.</w:t>
      </w:r>
    </w:p>
    <w:p>
      <w:r>
        <w:t>Cheese and milk are blended, set with gelatin, and folded with</w:t>
      </w:r>
    </w:p>
    <w:p>
      <w:r>
        <w:t>whipped cream to make a mousse-like sponge. The cheese mousse</w:t>
      </w:r>
    </w:p>
    <w:p>
      <w:r>
        <w:t>is put under vacuum, aerated, and frozen, then sliced into strips and</w:t>
      </w:r>
    </w:p>
    <w:p>
      <w:r>
        <w:t>punched into half-moon shapes.</w:t>
      </w:r>
    </w:p>
    <w:p>
      <w:r>
        <w:t>The inside of the mold crepe is spread with mushroom fudge, and</w:t>
      </w:r>
    </w:p>
    <w:p>
      <w:r>
        <w:t>preserved truffle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Savory Mold Crepe</w:t>
      </w:r>
    </w:p>
    <w:p>
      <w:r>
        <w:t>Cooked barley is pureed, rolled out into a thin sheet, inoculated with</w:t>
      </w:r>
    </w:p>
    <w:p>
      <w:r>
        <w:t>koji spores, and fermented for two days</w:t>
      </w:r>
    </w:p>
    <w:p>
      <w:pPr>
        <w:pStyle w:val="ListNumber"/>
      </w:pPr>
      <w:r>
        <w:t>The mold sheet is then cut into</w:t>
      </w:r>
    </w:p>
    <w:p>
      <w:r>
        <w:t>round crepes</w:t>
      </w:r>
    </w:p>
    <w:p>
      <w:pPr>
        <w:pStyle w:val="ListNumber"/>
      </w:pPr>
      <w:r>
        <w:t>Cheese and milk are blended, set with gelatin, and folded with</w:t>
      </w:r>
    </w:p>
    <w:p>
      <w:r>
        <w:t>whipped cream to make a mousse-like sponge</w:t>
      </w:r>
    </w:p>
    <w:p>
      <w:pPr>
        <w:pStyle w:val="ListNumber"/>
      </w:pPr>
      <w:r>
        <w:t>The cheese mousse</w:t>
      </w:r>
    </w:p>
    <w:p>
      <w:r>
        <w:t>is put under vacuum, aerated, and frozen, then sliced into strips and</w:t>
      </w:r>
    </w:p>
    <w:p>
      <w:r>
        <w:t>punched into half-moon shapes</w:t>
      </w:r>
    </w:p>
    <w:p>
      <w:pPr>
        <w:pStyle w:val="ListNumber"/>
      </w:pPr>
      <w:r>
        <w:t>The inside of the mold crepe is spread with mushroom fudge, and</w:t>
      </w:r>
    </w:p>
    <w:p>
      <w:r>
        <w:t>preserved truffle slices are arranged around the perimeter of the crepe</w:t>
      </w:r>
    </w:p>
    <w:p>
      <w:r>
        <w:t>so they overhang it like a skirt</w:t>
      </w:r>
    </w:p>
    <w:p>
      <w:pPr>
        <w:pStyle w:val="ListNumber"/>
      </w:pPr>
      <w:r>
        <w:t>The center of the crepe is piped with a</w:t>
      </w:r>
    </w:p>
    <w:p>
      <w:r>
        <w:t>parsley and lemon thyme paste and roasted kelp salt is applied</w:t>
      </w:r>
    </w:p>
    <w:p>
      <w:pPr>
        <w:pStyle w:val="ListNumber"/>
      </w:pPr>
      <w:r>
        <w:t>A half­</w:t>
      </w:r>
    </w:p>
    <w:p>
      <w:r>
        <w:t>moon slice of the cheese sponge is laid over half the crepe, which is then</w:t>
      </w:r>
    </w:p>
    <w:p>
      <w:r>
        <w:t>folded over like a sandwich to close, taking care not to touch the delicate</w:t>
      </w:r>
    </w:p>
    <w:p>
      <w:r>
        <w:t>mold on the outside of the crepe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