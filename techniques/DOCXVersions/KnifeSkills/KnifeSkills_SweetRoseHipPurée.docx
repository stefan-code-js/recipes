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Sweet Rose Hip Purée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 Brined Japanese Quince* quarters (made using an 8% salt brine)</w:t>
      </w:r>
    </w:p>
    <w:p>
      <w:r>
        <w:t>Sweet Rose Hip Purée</w:t>
      </w:r>
    </w:p>
    <w:p>
      <w:r>
        <w:t>Pollen Mix</w:t>
      </w:r>
    </w:p>
    <w:p>
      <w:r>
        <w:t>Take the pe eled, seeded rose hip out of the fridge, and pipe the Japanese quince paste into the</w:t>
      </w:r>
    </w:p>
    <w:p>
      <w:r>
        <w:t>hole, filling it halfway, then add a sprinkling of salt. Continue to fill the hole with the sweet rose</w:t>
      </w:r>
    </w:p>
    <w:p>
      <w:r>
        <w:t>hip purée. Brush the rose hip with rose oil and top it with 3 quarte rs of the brined Japanese</w:t>
      </w:r>
    </w:p>
    <w:p>
      <w:r>
        <w:t>quince. In between the brined Japanese quince slices, add 3 small piles of the pollen mix. Brushthe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3 Brined Japanese Quince* quarters (made using an 8% salt brine)</w:t>
      </w:r>
    </w:p>
    <w:p>
      <w:r>
        <w:t>Sweet Rose Hip Purée</w:t>
      </w:r>
    </w:p>
    <w:p>
      <w:r>
        <w:t>Pollen Mix</w:t>
      </w:r>
    </w:p>
    <w:p>
      <w:r>
        <w:t>Take the pe eled, seeded rose hip out of the fridge, and pipe the Japanese quince paste into the</w:t>
      </w:r>
    </w:p>
    <w:p>
      <w:r>
        <w:t>hole, filling it halfway, then add a sprinkling of salt</w:t>
      </w:r>
    </w:p>
    <w:p>
      <w:pPr>
        <w:pStyle w:val="ListNumber"/>
      </w:pPr>
      <w:r>
        <w:t>Continue to fill the hole with the sweet rose</w:t>
      </w:r>
    </w:p>
    <w:p>
      <w:r>
        <w:t>hip purée</w:t>
      </w:r>
    </w:p>
    <w:p>
      <w:pPr>
        <w:pStyle w:val="ListNumber"/>
      </w:pPr>
      <w:r>
        <w:t>Brush the rose hip with rose oil and top it with 3 quarte rs of the brined Japanese</w:t>
      </w:r>
    </w:p>
    <w:p>
      <w:r>
        <w:t>quince</w:t>
      </w:r>
    </w:p>
    <w:p>
      <w:pPr>
        <w:pStyle w:val="ListNumber"/>
      </w:pPr>
      <w:r>
        <w:t>In between the brined Japanese quince slices, add 3 small piles of the pollen mix</w:t>
      </w:r>
    </w:p>
    <w:p>
      <w:pPr>
        <w:pStyle w:val="ListNumber"/>
      </w:pPr>
      <w:r>
        <w:t>Brushthe bottom of the resin bowl with a bit of rose oil to prevent the rose hip from sticking</w:t>
      </w:r>
    </w:p>
    <w:p>
      <w:pPr>
        <w:pStyle w:val="ListNumber"/>
      </w:pPr>
      <w:r>
        <w:t>Place the rose hip in the center of the resin bowl and serve with the “ Duck Caramel ” and the “Potato</w:t>
      </w:r>
    </w:p>
    <w:p>
      <w:r>
        <w:t>and Pumpkin  Tart.”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