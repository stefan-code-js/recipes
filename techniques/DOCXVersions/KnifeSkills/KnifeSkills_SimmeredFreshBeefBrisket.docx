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Simmered Fresh Beef Brisket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442 Chapter 15  cooking methods for  meat, poultry, and fish</w:t>
      </w:r>
    </w:p>
    <w:p>
      <w:r>
        <w:t>Simmered Fresh Beef Brisket</w:t>
      </w:r>
    </w:p>
    <w:p>
      <w:r>
        <w:t>PORTIONS: 8   PORTION SIZE: 6 OZ (180 G)</w:t>
      </w:r>
    </w:p>
    <w:p>
      <w:r>
        <w:t>U.S.  METRIC INGREDIENTS PROCEDURE</w:t>
      </w:r>
    </w:p>
    <w:p>
      <w:r>
        <w:t>5 lb 2.4 kg Fresh beef brisket, well</w:t>
      </w:r>
    </w:p>
    <w:p>
      <w:r>
        <w:t>trimmed1. place beef in a stockpot with enough boiling water to cover. r eturn</w:t>
      </w:r>
    </w:p>
    <w:p>
      <w:r>
        <w:t>the water to a boil, reduce heat to a simmer, and skim the scum</w:t>
      </w:r>
    </w:p>
    <w:p>
      <w:r>
        <w:t>carefully.</w:t>
      </w:r>
    </w:p>
    <w:p>
      <w:pPr>
        <w:pStyle w:val="ListNumber"/>
      </w:pPr>
      <w:r>
        <w:t>add the mirepoix and seasonings.</w:t>
      </w:r>
    </w:p>
    <w:p>
      <w:pPr>
        <w:pStyle w:val="ListNumber"/>
      </w:pPr>
      <w:r>
        <w:t>Simmer until the meat is tender when tested with a fork.</w:t>
      </w:r>
    </w:p>
    <w:p>
      <w:pPr>
        <w:pStyle w:val="ListNumber"/>
      </w:pPr>
      <w:r>
        <w:t>transfer the meat to a steam-table pan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beef in a stockpot with enough boiling water to cover. r eturn</w:t>
      </w:r>
    </w:p>
    <w:p>
      <w:pPr>
        <w:pStyle w:val="ListNumber"/>
      </w:pPr>
      <w:r>
        <w:t>add the mirepoix and seasonings.</w:t>
      </w:r>
    </w:p>
    <w:p>
      <w:pPr>
        <w:pStyle w:val="ListNumber"/>
      </w:pPr>
      <w:r>
        <w:t>Simmer until the meat is tender when tested with a fork.</w:t>
      </w:r>
    </w:p>
    <w:p>
      <w:pPr>
        <w:pStyle w:val="ListNumber"/>
      </w:pPr>
      <w:r>
        <w:t>transfer the meat to a steam-table pan and add enough of the broth</w:t>
      </w:r>
    </w:p>
    <w:p>
      <w:pPr>
        <w:pStyle w:val="ListNumber"/>
      </w:pPr>
      <w:r>
        <w:t>to serve, cut the meat into thin slices across the grain. Slice at</w:t>
      </w:r>
    </w:p>
    <w:p>
      <w:pPr>
        <w:pStyle w:val="ListNumber"/>
      </w:pPr>
      <w:r>
        <w:t>Strain the broth and save for soups or sauces. If desired, use some of</w:t>
      </w:r>
    </w:p>
    <w:p>
      <w:pPr>
        <w:pStyle w:val="ListNumber"/>
      </w:pPr>
      <w:r>
        <w:t>One difference between stews and many other simmered meats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