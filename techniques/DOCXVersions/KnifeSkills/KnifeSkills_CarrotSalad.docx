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Carrot Salad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698 Chapter 22  salad dressings and salads</w:t>
      </w:r>
    </w:p>
    <w:p>
      <w:r>
        <w:t>Carrot Salad</w:t>
      </w:r>
    </w:p>
    <w:p>
      <w:r>
        <w:t>PORTIONS: 12   PORTION SIZE: 3 OZ (100 G)</w:t>
      </w:r>
    </w:p>
    <w:p>
      <w:r>
        <w:t>U.S.  METRIC INGREDIENTS PROCEDURE</w:t>
      </w:r>
    </w:p>
    <w:p>
      <w:r>
        <w:t>2½ lb 1.2 kg Carrots 1. peel the carrots. Shred them on a coarse grater.</w:t>
      </w:r>
    </w:p>
    <w:p>
      <w:pPr>
        <w:pStyle w:val="ListNumber"/>
      </w:pPr>
      <w:r>
        <w:t>Combine the mayonnaise and vinaigrette. Mix until smooth.</w:t>
      </w:r>
    </w:p>
    <w:p>
      <w:pPr>
        <w:pStyle w:val="ListNumber"/>
      </w:pPr>
      <w:r>
        <w:t>add the carrots and mix. Season to taste with salt.6 fl oz 180 mL Mayonnaise</w:t>
      </w:r>
    </w:p>
    <w:p>
      <w:r>
        <w:t>4 fl oz 125 mL Vinaigrette</w:t>
      </w:r>
    </w:p>
    <w:p>
      <w:r>
        <w:t>to taste to taste Salt</w:t>
      </w:r>
    </w:p>
    <w:p>
      <w:r>
        <w:t>12  12 Lettuce cups 4. arrange the lettuce cups as underliners on cold salad plates.</w:t>
      </w:r>
    </w:p>
    <w:p>
      <w:pPr>
        <w:pStyle w:val="ListNumber"/>
      </w:pPr>
      <w:r>
        <w:t>Using a No. 12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peel the carrots. Shred them on a coarse grater.</w:t>
      </w:r>
    </w:p>
    <w:p>
      <w:pPr>
        <w:pStyle w:val="ListNumber"/>
      </w:pPr>
      <w:r>
        <w:t>Combine the mayonnaise and vinaigrette. Mix until smooth.</w:t>
      </w:r>
    </w:p>
    <w:p>
      <w:pPr>
        <w:pStyle w:val="ListNumber"/>
      </w:pPr>
      <w:r>
        <w:t>add the carrots and mix. Season to taste with salt.6 fl oz 180 mL Mayonnaise</w:t>
      </w:r>
    </w:p>
    <w:p>
      <w:pPr>
        <w:pStyle w:val="ListNumber"/>
      </w:pPr>
      <w:r>
        <w:t>arrange the lettuce cups as underliners on cold salad plates.</w:t>
      </w:r>
    </w:p>
    <w:p>
      <w:pPr>
        <w:pStyle w:val="ListNumber"/>
      </w:pPr>
      <w:r>
        <w:t>Using a No. 12 scoop, place a mound of carrot salad in each</w:t>
      </w:r>
    </w:p>
    <w:p>
      <w:pPr>
        <w:pStyle w:val="ListNumber"/>
      </w:pPr>
      <w:r>
        <w:t>Cut the olives in half lengthwise. Garnish the top of each salad</w:t>
      </w:r>
    </w:p>
    <w:p>
      <w:pPr>
        <w:pStyle w:val="ListNumber"/>
      </w:pPr>
      <w:r>
        <w:t>prepare vinaigrette, using the ingredients listed and</w:t>
      </w:r>
    </w:p>
    <w:p>
      <w:pPr>
        <w:pStyle w:val="ListNumber"/>
      </w:pPr>
      <w:r>
        <w:t>Combine the cucumber, tomatoes, cheese, onion, and</w:t>
      </w:r>
    </w:p>
    <w:p>
      <w:pPr>
        <w:pStyle w:val="ListNumber"/>
      </w:pPr>
      <w:r>
        <w:t>add the vinaigrette and toss to mix.</w:t>
      </w:r>
    </w:p>
    <w:p>
      <w:pPr>
        <w:pStyle w:val="ListNumber"/>
      </w:pPr>
      <w:r>
        <w:t>Divide the lettuce among individual serving bowls (1½ oz or 45 g per portion).</w:t>
      </w:r>
    </w:p>
    <w:p>
      <w:pPr>
        <w:pStyle w:val="ListNumber"/>
      </w:pPr>
      <w:r>
        <w:t>Spoon the vegetable and cheese mixture onto the lettuce.1 lb 8 oz 720 g tomatoes, large 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