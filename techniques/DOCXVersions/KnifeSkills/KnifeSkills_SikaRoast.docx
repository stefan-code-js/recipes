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Sika Roast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Sika Roast</w:t>
      </w:r>
    </w:p>
    <w:p>
      <w:r>
        <w:t>Wild deer scraps and bones are deeply roasted and then simmered</w:t>
      </w:r>
    </w:p>
    <w:p>
      <w:r>
        <w:t>with kelp and black peppercorns to make a stock. The stock is reduced</w:t>
      </w:r>
    </w:p>
    <w:p>
      <w:r>
        <w:t>to a glaze. Mushroom-kelp broth and truffle juice are reduced to make</w:t>
      </w:r>
    </w:p>
    <w:p>
      <w:r>
        <w:t>a sauce and finished with brown butter and chopped black truffles.</w:t>
      </w:r>
    </w:p>
    <w:p>
      <w:r>
        <w:t>The wild deer is grilled over hot charcoal while being brushed</w:t>
      </w:r>
    </w:p>
    <w:p>
      <w:r>
        <w:t>with the deer glaze, then carved into portions and served with the</w:t>
      </w:r>
    </w:p>
    <w:p>
      <w:r>
        <w:t>truffle sauce.</w:t>
      </w:r>
    </w:p>
    <w:p>
      <w:r>
        <w:t>174 NOMA2.0 WILD DEER</w:t>
      </w:r>
    </w:p>
    <w:p>
      <w:r>
        <w:t>Wild sika deer</w:t>
      </w:r>
    </w:p>
    <w:p>
      <w:r>
        <w:t>DEER STOCK</w:t>
      </w:r>
    </w:p>
    <w:p>
      <w:r>
        <w:t>Wild sika deer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Sika Roast</w:t>
      </w:r>
    </w:p>
    <w:p>
      <w:r>
        <w:t>Wild deer scraps and bones are deeply roasted and then simmered</w:t>
      </w:r>
    </w:p>
    <w:p>
      <w:r>
        <w:t>with kelp and black peppercorns to make a stock</w:t>
      </w:r>
    </w:p>
    <w:p>
      <w:pPr>
        <w:pStyle w:val="ListNumber"/>
      </w:pPr>
      <w:r>
        <w:t>The stock is reduced</w:t>
      </w:r>
    </w:p>
    <w:p>
      <w:r>
        <w:t>to a glaze</w:t>
      </w:r>
    </w:p>
    <w:p>
      <w:pPr>
        <w:pStyle w:val="ListNumber"/>
      </w:pPr>
      <w:r>
        <w:t>Mushroom-kelp broth and truffle juice are reduced to make</w:t>
      </w:r>
    </w:p>
    <w:p>
      <w:r>
        <w:t>a sauce and finished with brown butter and chopped black truffles</w:t>
      </w:r>
    </w:p>
    <w:p>
      <w:pPr>
        <w:pStyle w:val="ListNumber"/>
      </w:pPr>
      <w:r>
        <w:t>The wild deer is grilled over hot charcoal while being brushed</w:t>
      </w:r>
    </w:p>
    <w:p>
      <w:r>
        <w:t>with the deer glaze, then carved into portions and served with the</w:t>
      </w:r>
    </w:p>
    <w:p>
      <w:r>
        <w:t>truffle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