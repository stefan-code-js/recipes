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Combine the 1,000 grams of flour and the remaining 90°F to 95°F (32°C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1b. Autolyse</w:t>
      </w:r>
    </w:p>
    <w:p>
      <w:r>
        <w:t>Combine the 1,000 grams of flour and the remaining 90°F to 95°F (32°C</w:t>
      </w:r>
    </w:p>
    <w:p>
      <w:r>
        <w:t>to 35°C) of water in a 12-quart round tub. Mix by hand just until incorporated. Cover</w:t>
      </w:r>
    </w:p>
    <w:p>
      <w:r>
        <w:t>and let rest for 20 to 30 minutes.</w:t>
      </w:r>
    </w:p>
    <w:p>
      <w:pPr>
        <w:pStyle w:val="ListNumber"/>
      </w:pPr>
      <w:r>
        <w:t>Mix</w:t>
      </w:r>
    </w:p>
    <w:p>
      <w:r>
        <w:t>Sprinkle the 20 grams of salt over the top of the dough. Stir the yeast mixture with</w:t>
      </w:r>
    </w:p>
    <w:p>
      <w:r>
        <w:t>your finger, then pour it over the dough. Use a small piece of the autolysed mixture to</w:t>
      </w:r>
    </w:p>
    <w:p>
      <w:r>
        <w:t>wipe the remaining yeast goop from its container, then throw it back in the tub.</w:t>
      </w:r>
    </w:p>
    <w:p>
      <w:r>
        <w:t>Mix by hand, wetting your working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Shape the dough into balls</w:t>
      </w:r>
    </w:p>
    <w:p>
      <w:pPr>
        <w:pStyle w:val="ListNumber"/>
      </w:pPr>
      <w:r>
        <w:t>Refrigerate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