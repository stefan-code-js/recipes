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eggs are soft-boiled and lightly smoked over hay.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, Rose Hip Sausage with Quail Egg</w:t>
      </w:r>
    </w:p>
    <w:p>
      <w:r>
        <w:t>Quail eggs are soft-boiled and lightly smoked over hay.</w:t>
      </w:r>
    </w:p>
    <w:p>
      <w:r>
        <w:t>Reeves plums are simmered in spiced dashi until tender, then</w:t>
      </w:r>
    </w:p>
    <w:p>
      <w:r>
        <w:t>peeled. The plum flesh is cooked down with rose hips, spices, and</w:t>
      </w:r>
    </w:p>
    <w:p>
      <w:r>
        <w:t>dried rose oil and the mixture is finely chopped to make a paste. Green</w:t>
      </w:r>
    </w:p>
    <w:p>
      <w:r>
        <w:t>coriander seeds and fennel flowers are chopped and folded into the rose</w:t>
      </w:r>
    </w:p>
    <w:p>
      <w:r>
        <w:t>hip and plum paste. The mixture is rolled into a sausage shape, dried,</w:t>
      </w:r>
    </w:p>
    <w:p>
      <w:r>
        <w:t>and brushed with plum juice reduction and chicken wing garum.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, Rose Hip Sausage with Quail Egg</w:t>
      </w:r>
    </w:p>
    <w:p>
      <w:r>
        <w:t>Quail eggs are soft-boiled and lightly smoked over hay</w:t>
      </w:r>
    </w:p>
    <w:p>
      <w:pPr>
        <w:pStyle w:val="ListNumber"/>
      </w:pPr>
      <w:r>
        <w:t>Reeves plums are simmered in spiced dashi until tender, then</w:t>
      </w:r>
    </w:p>
    <w:p>
      <w:r>
        <w:t>peeled</w:t>
      </w:r>
    </w:p>
    <w:p>
      <w:pPr>
        <w:pStyle w:val="ListNumber"/>
      </w:pPr>
      <w:r>
        <w:t>The plum flesh is cooked down with rose hips, spices, and</w:t>
      </w:r>
    </w:p>
    <w:p>
      <w:r>
        <w:t>dried rose oil and the mixture is finely chopped to make a paste</w:t>
      </w:r>
    </w:p>
    <w:p>
      <w:pPr>
        <w:pStyle w:val="ListNumber"/>
      </w:pPr>
      <w:r>
        <w:t>Green</w:t>
      </w:r>
    </w:p>
    <w:p>
      <w:r>
        <w:t>coriander seeds and fennel flowers are chopped and folded into the rose</w:t>
      </w:r>
    </w:p>
    <w:p>
      <w:r>
        <w:t>hip and plum paste</w:t>
      </w:r>
    </w:p>
    <w:p>
      <w:pPr>
        <w:pStyle w:val="ListNumber"/>
      </w:pPr>
      <w:r>
        <w:t>The mixture is rolled into a sausage shape, dried,</w:t>
      </w:r>
    </w:p>
    <w:p>
      <w:r>
        <w:t>and brushed with plum juice reduction and chicken wing garum</w:t>
      </w:r>
    </w:p>
    <w:p>
      <w:pPr>
        <w:pStyle w:val="ListNumber"/>
      </w:pPr>
      <w:r>
        <w:t>This rose hip and plum chorizo is sliced, laid over a warmed smoked</w:t>
      </w:r>
    </w:p>
    <w:p>
      <w:r>
        <w:t>soft-boiled quail egg, and seasoned with morita chile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