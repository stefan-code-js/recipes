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 Sauerkraut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334 Chapter 12  cooking vegetables</w:t>
      </w:r>
    </w:p>
    <w:p>
      <w:r>
        <w:t>Braised Sauerkraut</w:t>
      </w:r>
    </w:p>
    <w:p>
      <w:r>
        <w:t>PORTIONS: 12   PORTION SIZE: 4½ OZ (125 G)</w:t>
      </w:r>
    </w:p>
    <w:p>
      <w:r>
        <w:t>U.S.  METRIC INGREDIENTS PROCEDURE</w:t>
      </w:r>
    </w:p>
    <w:p>
      <w:r>
        <w:t>3 lb 4 oz 1.5 kg Sauerkraut, canned or fresh 1. rinse the sauerkraut in cold water. Drain and</w:t>
      </w:r>
    </w:p>
    <w:p>
      <w:r>
        <w:t>press out water. taste and rinse again if still</w:t>
      </w:r>
    </w:p>
    <w:p>
      <w:r>
        <w:t>too briny. (See a ppendix 2, p. 1036, for can</w:t>
      </w:r>
    </w:p>
    <w:p>
      <w:r>
        <w:t>sizes and substitutions.)</w:t>
      </w:r>
    </w:p>
    <w:p>
      <w:pPr>
        <w:pStyle w:val="ListNumber"/>
      </w:pPr>
      <w:r>
        <w:t>heat the lard in a heavy pot and sauté the</w:t>
      </w:r>
    </w:p>
    <w:p>
      <w:r>
        <w:t>onions until soft. a dd the sauerkraut, wine</w:t>
      </w:r>
    </w:p>
    <w:p>
      <w:r>
        <w:t>(if used), and enough stock to cover the  sauerkraut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rinse the sauerkraut in cold water. Drain and</w:t>
      </w:r>
    </w:p>
    <w:p>
      <w:pPr>
        <w:pStyle w:val="ListNumber"/>
      </w:pPr>
      <w:r>
        <w:t>heat the lard in a heavy pot and sauté the</w:t>
      </w:r>
    </w:p>
    <w:p>
      <w:pPr>
        <w:pStyle w:val="ListNumber"/>
      </w:pPr>
      <w:r>
        <w:t>Cover and simmer 1½ hours on the rangetop</w:t>
      </w:r>
    </w:p>
    <w:p>
      <w:pPr>
        <w:pStyle w:val="ListNumber"/>
      </w:pPr>
      <w:r>
        <w:t>remove the spice bag. taste the sauerkraut</w:t>
      </w:r>
    </w:p>
    <w:p>
      <w:pPr>
        <w:pStyle w:val="ListNumber"/>
      </w:pPr>
      <w:r>
        <w:t>Sauerkraut can be made in as large a quantity as desired, depending  on the containers available. For practicality, it is best to start with at  least 5 lb (2.3 kg).</w:t>
      </w:r>
    </w:p>
    <w:p>
      <w:pPr>
        <w:pStyle w:val="ListNumber"/>
      </w:pPr>
      <w:r>
        <w:t>trim and discard the outer leaves and any damaged areas from the</w:t>
      </w:r>
    </w:p>
    <w:p>
      <w:pPr>
        <w:pStyle w:val="ListNumber"/>
      </w:pPr>
      <w:r>
        <w:t>Quarter the heads. r emove and discard the cores.</w:t>
      </w:r>
    </w:p>
    <w:p>
      <w:pPr>
        <w:pStyle w:val="ListNumber"/>
      </w:pPr>
      <w:r>
        <w:t>Slice the cabbage into fine shreds, preferably on a slicing machine.</w:t>
      </w:r>
    </w:p>
    <w:p>
      <w:pPr>
        <w:pStyle w:val="ListNumber"/>
      </w:pPr>
      <w:r>
        <w:t>Weigh the cabbage. Divide the weight by 40 to get the weight of salt</w:t>
      </w:r>
    </w:p>
    <w:p>
      <w:pPr>
        <w:pStyle w:val="ListNumber"/>
      </w:pPr>
      <w:r>
        <w:t>Measure the salt and toss it with the shredded cabbage to mix evenly.</w:t>
      </w:r>
    </w:p>
    <w:p>
      <w:pPr>
        <w:pStyle w:val="ListNumber"/>
      </w:pPr>
      <w:r>
        <w:t>pack the salted cabbage tightly into one or more nonreactive</w:t>
      </w:r>
    </w:p>
    <w:p>
      <w:pPr>
        <w:pStyle w:val="ListNumber"/>
      </w:pPr>
      <w:r>
        <w:t>place the cabbage in a cool place, preferably about 60°F (15°F), to</w:t>
      </w:r>
    </w:p>
    <w:p>
      <w:pPr>
        <w:pStyle w:val="ListNumber"/>
      </w:pPr>
      <w:r>
        <w:t>Discard any discolored cabbage from the top layer.</w:t>
      </w:r>
    </w:p>
    <w:p>
      <w:pPr>
        <w:pStyle w:val="ListNumber"/>
      </w:pPr>
      <w:r>
        <w:t>refrigerate to stop the fermentation. the sauerkraut is ready for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