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Mackerel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247</w:t>
      </w:r>
    </w:p>
    <w:p>
      <w:r>
        <w:t>Mackerel</w:t>
      </w:r>
    </w:p>
    <w:p>
      <w:r>
        <w:t>Tartare</w:t>
      </w:r>
    </w:p>
    <w:p>
      <w:r>
        <w:t>with</w:t>
      </w:r>
    </w:p>
    <w:p>
      <w:r>
        <w:t>Fruit</w:t>
      </w:r>
    </w:p>
    <w:p>
      <w:r>
        <w:t>de</w:t>
      </w:r>
    </w:p>
    <w:p>
      <w:r>
        <w:t>Mer</w:t>
      </w:r>
    </w:p>
    <w:p>
      <w:r>
        <w:t>and</w:t>
      </w:r>
    </w:p>
    <w:p>
      <w:r>
        <w:t>Sea</w:t>
      </w:r>
    </w:p>
    <w:p>
      <w:r>
        <w:t>Beans</w:t>
      </w:r>
    </w:p>
    <w:p>
      <w:r>
        <w:t>Serves</w:t>
      </w:r>
    </w:p>
    <w:p>
      <w:r>
        <w:t>8</w:t>
      </w:r>
    </w:p>
    <w:p>
      <w:r>
        <w:t>SAFFRON</w:t>
      </w:r>
    </w:p>
    <w:p>
      <w:r>
        <w:t>MUSSELS</w:t>
      </w:r>
    </w:p>
    <w:p>
      <w:r>
        <w:t>2</w:t>
      </w:r>
    </w:p>
    <w:p>
      <w:r>
        <w:t>pounds</w:t>
      </w:r>
    </w:p>
    <w:p>
      <w:r>
        <w:t>mussels</w:t>
      </w:r>
    </w:p>
    <w:p>
      <w:r>
        <w:t>2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teaspoons</w:t>
      </w:r>
    </w:p>
    <w:p>
      <w:r>
        <w:t>thinly</w:t>
      </w:r>
    </w:p>
    <w:p>
      <w:r>
        <w:t>sliced</w:t>
      </w:r>
    </w:p>
    <w:p>
      <w:r>
        <w:t>ginger</w:t>
      </w:r>
    </w:p>
    <w:p>
      <w:r>
        <w:t>2</w:t>
      </w:r>
    </w:p>
    <w:p>
      <w:r>
        <w:t>shallots,</w:t>
      </w:r>
    </w:p>
    <w:p>
      <w:r>
        <w:t>sliced</w:t>
      </w:r>
    </w:p>
    <w:p>
      <w:r>
        <w:t>10</w:t>
      </w:r>
    </w:p>
    <w:p>
      <w:r>
        <w:t>stems</w:t>
      </w:r>
    </w:p>
    <w:p>
      <w:r>
        <w:t>parsley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Remove</w:t>
      </w:r>
    </w:p>
    <w:p>
      <w:r>
        <w:t>any</w:t>
      </w:r>
    </w:p>
    <w:p>
      <w:r>
        <w:t>beard</w:t>
      </w:r>
    </w:p>
    <w:p>
      <w:r>
        <w:t>from</w:t>
      </w:r>
    </w:p>
    <w:p>
      <w:r>
        <w:t>the</w:t>
      </w:r>
    </w:p>
    <w:p>
      <w:r>
        <w:t>mussels</w:t>
      </w:r>
    </w:p>
    <w:p>
      <w:r>
        <w:t>and</w:t>
      </w:r>
    </w:p>
    <w:p>
      <w:r>
        <w:t>rinse</w:t>
      </w:r>
    </w:p>
    <w:p>
      <w:r>
        <w:t>them</w:t>
      </w:r>
    </w:p>
    <w:p>
      <w:r>
        <w:t>well</w:t>
      </w:r>
    </w:p>
    <w:p>
      <w:r>
        <w:t>under</w:t>
      </w:r>
    </w:p>
    <w:p>
      <w:r>
        <w:t>cold</w:t>
      </w:r>
    </w:p>
    <w:p>
      <w:r>
        <w:t>running</w:t>
      </w:r>
    </w:p>
    <w:p>
      <w:r>
        <w:t>water.</w:t>
      </w:r>
    </w:p>
    <w:p>
      <w:r>
        <w:t>In</w:t>
      </w:r>
    </w:p>
    <w:p>
      <w:r>
        <w:t>a</w:t>
      </w:r>
    </w:p>
    <w:p>
      <w:r>
        <w:t>large</w:t>
      </w:r>
    </w:p>
    <w:p>
      <w:r>
        <w:t>straight-sided</w:t>
      </w:r>
    </w:p>
    <w:p>
      <w:r>
        <w:t>pot,</w:t>
      </w:r>
    </w:p>
    <w:p>
      <w:r>
        <w:t>heat</w:t>
      </w:r>
    </w:p>
    <w:p>
      <w:r>
        <w:t>the</w:t>
      </w:r>
    </w:p>
    <w:p>
      <w:r>
        <w:t>olive</w:t>
      </w:r>
    </w:p>
    <w:p>
      <w:r>
        <w:t>oil</w:t>
      </w:r>
    </w:p>
    <w:p>
      <w:r>
        <w:t>over</w:t>
      </w:r>
    </w:p>
    <w:p>
      <w:r>
        <w:t>high</w:t>
      </w:r>
    </w:p>
    <w:p>
      <w:r>
        <w:t>heat.</w:t>
      </w:r>
    </w:p>
    <w:p>
      <w:r>
        <w:t>Add</w:t>
      </w:r>
    </w:p>
    <w:p>
      <w:r>
        <w:t>the</w:t>
      </w:r>
    </w:p>
    <w:p>
      <w:r>
        <w:t>ginger,</w:t>
      </w:r>
    </w:p>
    <w:p>
      <w:r>
        <w:t>shallots,</w:t>
      </w:r>
    </w:p>
    <w:p>
      <w:r>
        <w:t>parsley</w:t>
      </w:r>
    </w:p>
    <w:p>
      <w:r>
        <w:t>stems,</w:t>
      </w:r>
    </w:p>
    <w:p>
      <w:r>
        <w:t>and</w:t>
      </w:r>
    </w:p>
    <w:p>
      <w:r>
        <w:t>mussels</w:t>
      </w:r>
    </w:p>
    <w:p>
      <w:r>
        <w:t>and</w:t>
      </w:r>
    </w:p>
    <w:p>
      <w:r>
        <w:t>stir</w:t>
      </w:r>
    </w:p>
    <w:p>
      <w:r>
        <w:t>for</w:t>
      </w:r>
    </w:p>
    <w:p>
      <w:r>
        <w:t>1</w:t>
      </w:r>
    </w:p>
    <w:p>
      <w:r>
        <w:t>min-</w:t>
      </w:r>
    </w:p>
    <w:p>
      <w:r>
        <w:t>ute.</w:t>
      </w:r>
    </w:p>
    <w:p>
      <w:r>
        <w:t>Deglaze</w:t>
      </w:r>
    </w:p>
    <w:p>
      <w:r>
        <w:t>the</w:t>
      </w:r>
    </w:p>
    <w:p>
      <w:r>
        <w:t>pot</w:t>
      </w:r>
    </w:p>
    <w:p>
      <w:r>
        <w:t>with</w:t>
      </w:r>
    </w:p>
    <w:p>
      <w:r>
        <w:t>the</w:t>
      </w:r>
    </w:p>
    <w:p>
      <w:r>
        <w:t>wine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247</w:t>
      </w:r>
    </w:p>
    <w:p>
      <w:r>
        <w:t>Mackerel</w:t>
      </w:r>
    </w:p>
    <w:p>
      <w:r>
        <w:t>Tartare</w:t>
      </w:r>
    </w:p>
    <w:p>
      <w:r>
        <w:t>with</w:t>
      </w:r>
    </w:p>
    <w:p>
      <w:r>
        <w:t>Fruit</w:t>
      </w:r>
    </w:p>
    <w:p>
      <w:r>
        <w:t>de</w:t>
      </w:r>
    </w:p>
    <w:p>
      <w:r>
        <w:t>Mer</w:t>
      </w:r>
    </w:p>
    <w:p>
      <w:r>
        <w:t>and</w:t>
      </w:r>
    </w:p>
    <w:p>
      <w:r>
        <w:t>Sea</w:t>
      </w:r>
    </w:p>
    <w:p>
      <w:r>
        <w:t>Beans</w:t>
      </w:r>
    </w:p>
    <w:p>
      <w:r>
        <w:t>Serves</w:t>
      </w:r>
    </w:p>
    <w:p>
      <w:r>
        <w:t>8</w:t>
      </w:r>
    </w:p>
    <w:p>
      <w:r>
        <w:t>SAFFRON</w:t>
      </w:r>
    </w:p>
    <w:p>
      <w:r>
        <w:t>MUSSELS</w:t>
      </w:r>
    </w:p>
    <w:p>
      <w:r>
        <w:t>2</w:t>
      </w:r>
    </w:p>
    <w:p>
      <w:r>
        <w:t>pounds</w:t>
      </w:r>
    </w:p>
    <w:p>
      <w:r>
        <w:t>mussels</w:t>
      </w:r>
    </w:p>
    <w:p>
      <w:r>
        <w:t>2</w:t>
      </w:r>
    </w:p>
    <w:p>
      <w:r>
        <w:t>tablespoons</w:t>
      </w:r>
    </w:p>
    <w:p>
      <w:r>
        <w:t>olive</w:t>
      </w:r>
    </w:p>
    <w:p>
      <w:r>
        <w:t>oil</w:t>
      </w:r>
    </w:p>
    <w:p>
      <w:r>
        <w:t>2</w:t>
      </w:r>
    </w:p>
    <w:p>
      <w:r>
        <w:t>teaspoons</w:t>
      </w:r>
    </w:p>
    <w:p>
      <w:r>
        <w:t>thinly</w:t>
      </w:r>
    </w:p>
    <w:p>
      <w:r>
        <w:t>sliced</w:t>
      </w:r>
    </w:p>
    <w:p>
      <w:r>
        <w:t>ginger</w:t>
      </w:r>
    </w:p>
    <w:p>
      <w:r>
        <w:t>2</w:t>
      </w:r>
    </w:p>
    <w:p>
      <w:r>
        <w:t>shallots,</w:t>
      </w:r>
    </w:p>
    <w:p>
      <w:r>
        <w:t>sliced</w:t>
      </w:r>
    </w:p>
    <w:p>
      <w:r>
        <w:t>10</w:t>
      </w:r>
    </w:p>
    <w:p>
      <w:r>
        <w:t>stems</w:t>
      </w:r>
    </w:p>
    <w:p>
      <w:r>
        <w:t>parsley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2</w:t>
      </w:r>
    </w:p>
    <w:p>
      <w:r>
        <w:t>teaspoons</w:t>
      </w:r>
    </w:p>
    <w:p>
      <w:r>
        <w:t>salt</w:t>
      </w:r>
    </w:p>
    <w:p>
      <w:r>
        <w:t>1</w:t>
      </w:r>
    </w:p>
    <w:p>
      <w:r>
        <w:t>teaspoon</w:t>
      </w:r>
    </w:p>
    <w:p>
      <w:r>
        <w:t>saffron</w:t>
      </w:r>
    </w:p>
    <w:p>
      <w:r>
        <w:t>Remove</w:t>
      </w:r>
    </w:p>
    <w:p>
      <w:r>
        <w:t>any</w:t>
      </w:r>
    </w:p>
    <w:p>
      <w:r>
        <w:t>beard</w:t>
      </w:r>
    </w:p>
    <w:p>
      <w:r>
        <w:t>from</w:t>
      </w:r>
    </w:p>
    <w:p>
      <w:r>
        <w:t>the</w:t>
      </w:r>
    </w:p>
    <w:p>
      <w:r>
        <w:t>mussels</w:t>
      </w:r>
    </w:p>
    <w:p>
      <w:r>
        <w:t>and</w:t>
      </w:r>
    </w:p>
    <w:p>
      <w:r>
        <w:t>rinse</w:t>
      </w:r>
    </w:p>
    <w:p>
      <w:r>
        <w:t>them</w:t>
      </w:r>
    </w:p>
    <w:p>
      <w:r>
        <w:t>well</w:t>
      </w:r>
    </w:p>
    <w:p>
      <w:r>
        <w:t>under</w:t>
      </w:r>
    </w:p>
    <w:p>
      <w:r>
        <w:t>cold</w:t>
      </w:r>
    </w:p>
    <w:p>
      <w:r>
        <w:t>running</w:t>
      </w:r>
    </w:p>
    <w:p>
      <w:r>
        <w:t>water.</w:t>
      </w:r>
    </w:p>
    <w:p>
      <w:r>
        <w:t>In</w:t>
      </w:r>
    </w:p>
    <w:p>
      <w:r>
        <w:t>a</w:t>
      </w:r>
    </w:p>
    <w:p>
      <w:r>
        <w:t>large</w:t>
      </w:r>
    </w:p>
    <w:p>
      <w:r>
        <w:t>straight-sided</w:t>
      </w:r>
    </w:p>
    <w:p>
      <w:r>
        <w:t>pot,</w:t>
      </w:r>
    </w:p>
    <w:p>
      <w:r>
        <w:t>heat</w:t>
      </w:r>
    </w:p>
    <w:p>
      <w:r>
        <w:t>the</w:t>
      </w:r>
    </w:p>
    <w:p>
      <w:r>
        <w:t>olive</w:t>
      </w:r>
    </w:p>
    <w:p>
      <w:r>
        <w:t>oil</w:t>
      </w:r>
    </w:p>
    <w:p>
      <w:r>
        <w:t>over</w:t>
      </w:r>
    </w:p>
    <w:p>
      <w:r>
        <w:t>high</w:t>
      </w:r>
    </w:p>
    <w:p>
      <w:r>
        <w:t>heat.</w:t>
      </w:r>
    </w:p>
    <w:p>
      <w:r>
        <w:t>Add</w:t>
      </w:r>
    </w:p>
    <w:p>
      <w:r>
        <w:t>the</w:t>
      </w:r>
    </w:p>
    <w:p>
      <w:r>
        <w:t>ginger,</w:t>
      </w:r>
    </w:p>
    <w:p>
      <w:r>
        <w:t>shallots,</w:t>
      </w:r>
    </w:p>
    <w:p>
      <w:r>
        <w:t>parsley</w:t>
      </w:r>
    </w:p>
    <w:p>
      <w:r>
        <w:t>stems,</w:t>
      </w:r>
    </w:p>
    <w:p>
      <w:r>
        <w:t>and</w:t>
      </w:r>
    </w:p>
    <w:p>
      <w:r>
        <w:t>mussels</w:t>
      </w:r>
    </w:p>
    <w:p>
      <w:r>
        <w:t>and</w:t>
      </w:r>
    </w:p>
    <w:p>
      <w:r>
        <w:t>stir</w:t>
      </w:r>
    </w:p>
    <w:p>
      <w:r>
        <w:t>for</w:t>
      </w:r>
    </w:p>
    <w:p>
      <w:r>
        <w:t>1</w:t>
      </w:r>
    </w:p>
    <w:p>
      <w:r>
        <w:t>min-</w:t>
      </w:r>
    </w:p>
    <w:p>
      <w:r>
        <w:t>ute.</w:t>
      </w:r>
    </w:p>
    <w:p>
      <w:r>
        <w:t>Deglaze</w:t>
      </w:r>
    </w:p>
    <w:p>
      <w:r>
        <w:t>the</w:t>
      </w:r>
    </w:p>
    <w:p>
      <w:r>
        <w:t>pot</w:t>
      </w:r>
    </w:p>
    <w:p>
      <w:r>
        <w:t>with</w:t>
      </w:r>
    </w:p>
    <w:p>
      <w:r>
        <w:t>the</w:t>
      </w:r>
    </w:p>
    <w:p>
      <w:r>
        <w:t>wine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