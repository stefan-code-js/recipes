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Fricassée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586 Chapter 19  cooking poultry and game birds</w:t>
      </w:r>
    </w:p>
    <w:p>
      <w:r>
        <w:t>Chicken Fricassée</w:t>
      </w:r>
    </w:p>
    <w:p>
      <w:r>
        <w:t>PORTIONS: 12   PORTION SIZE: ¼ CHICKEN, 3 FL OZ (90 ML) SAUCE</w:t>
      </w:r>
    </w:p>
    <w:p>
      <w:r>
        <w:t>U.S.  METRIC INGREDIENTS PROCEDURE</w:t>
      </w:r>
    </w:p>
    <w:p>
      <w:r>
        <w:t>3  3 Chickens, 2½–3 lb</w:t>
      </w:r>
    </w:p>
    <w:p>
      <w:r>
        <w:t>(1.1–1.4 kg) each1. Cut the chickens into 8 pieces each. Season with salt and</w:t>
      </w:r>
    </w:p>
    <w:p>
      <w:r>
        <w:t>white pepper.</w:t>
      </w:r>
    </w:p>
    <w:p>
      <w:pPr>
        <w:pStyle w:val="ListNumber"/>
      </w:pPr>
      <w:r>
        <w:t>Melt the butter in a brazier over moderate heat.</w:t>
      </w:r>
    </w:p>
    <w:p>
      <w:pPr>
        <w:pStyle w:val="ListNumber"/>
      </w:pPr>
      <w:r>
        <w:t>add chicken and onion. Sauté very lightly so the chicken is</w:t>
      </w:r>
    </w:p>
    <w:p>
      <w:r>
        <w:t>seared on all sides, but do not brown.to taste to taste Salt</w:t>
      </w:r>
    </w:p>
    <w:p>
      <w:r>
        <w:t>to taste to taste White pepper</w:t>
      </w:r>
    </w:p>
    <w:p>
      <w:r>
        <w:t>3 oz 90 g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chickens into 8 pieces each. Season with salt and</w:t>
      </w:r>
    </w:p>
    <w:p>
      <w:pPr>
        <w:pStyle w:val="ListNumber"/>
      </w:pPr>
      <w:r>
        <w:t>Melt the butter in a brazier over moderate heat.</w:t>
      </w:r>
    </w:p>
    <w:p>
      <w:pPr>
        <w:pStyle w:val="ListNumber"/>
      </w:pPr>
      <w:r>
        <w:t>add chicken and onion. Sauté very lightly so the chicken is</w:t>
      </w:r>
    </w:p>
    <w:p>
      <w:pPr>
        <w:pStyle w:val="ListNumber"/>
      </w:pPr>
      <w:r>
        <w:t>add the flour and stir so it combines with the fat to make</w:t>
      </w:r>
    </w:p>
    <w:p>
      <w:pPr>
        <w:pStyle w:val="ListNumber"/>
      </w:pPr>
      <w:r>
        <w:t>Gradually stir in enough stock to cover the chicken. Bring to a simmer, stirring, until the sauce thickens.</w:t>
      </w:r>
    </w:p>
    <w:p>
      <w:pPr>
        <w:pStyle w:val="ListNumber"/>
      </w:pPr>
      <w:r>
        <w:t>add the sachet.</w:t>
      </w:r>
    </w:p>
    <w:p>
      <w:pPr>
        <w:pStyle w:val="ListNumber"/>
      </w:pPr>
      <w:r>
        <w:t>Cover and place in a slow oven (300°F/150°C) or over very</w:t>
      </w:r>
    </w:p>
    <w:p>
      <w:pPr>
        <w:pStyle w:val="ListNumber"/>
      </w:pPr>
      <w:r>
        <w:t>remove the chicken from the sauce and keep it warm in a</w:t>
      </w:r>
    </w:p>
    <w:p>
      <w:pPr>
        <w:pStyle w:val="ListNumber"/>
      </w:pPr>
      <w:r>
        <w:t>Degrease the sauce. r educe it over high heat to proper</w:t>
      </w:r>
    </w:p>
    <w:p>
      <w:pPr>
        <w:pStyle w:val="ListNumber"/>
      </w:pPr>
      <w:r>
        <w:t>Combine the egg yolks and cream. temper with a little hot</w:t>
      </w:r>
    </w:p>
    <w:p>
      <w:pPr>
        <w:pStyle w:val="ListNumber"/>
      </w:pPr>
      <w:r>
        <w:t>Season to taste with lemon juice, salt, white pepper, and nutmeg. p our the sauce over the chicken.3  3   egg yolks, beaten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