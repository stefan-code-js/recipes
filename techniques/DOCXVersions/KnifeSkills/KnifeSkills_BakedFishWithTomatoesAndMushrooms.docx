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Baked Fish with Tomatoes and Mushrooms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628 Chapter 21  COOKING FISH  AND SHELLFISH</w:t>
      </w:r>
    </w:p>
    <w:p>
      <w:r>
        <w:t>Baked Fish with Tomatoes and Mushrooms</w:t>
      </w:r>
    </w:p>
    <w:p>
      <w:r>
        <w:t>PORTIONS: 10   PORTION SIZE: 1 FISH</w:t>
      </w:r>
    </w:p>
    <w:p>
      <w:r>
        <w:t>U.S.  METRIC INGREDIENTS</w:t>
      </w:r>
    </w:p>
    <w:p>
      <w:r>
        <w:t>10  10 Small whole fish, about 12 oz (375 g)</w:t>
      </w:r>
    </w:p>
    <w:p>
      <w:r>
        <w:t>each (see Note)</w:t>
      </w:r>
    </w:p>
    <w:p>
      <w:r>
        <w:t>to taste to taste Salt</w:t>
      </w:r>
    </w:p>
    <w:p>
      <w:r>
        <w:t>to taste to taste pepper</w:t>
      </w:r>
    </w:p>
    <w:p>
      <w:r>
        <w:t>pinch pinch Dried thyme</w:t>
      </w:r>
    </w:p>
    <w:p>
      <w:r>
        <w:t>10  10 parsley sprigs</w:t>
      </w:r>
    </w:p>
    <w:p>
      <w:r>
        <w:t>as needed as needed Olive oil</w:t>
      </w:r>
    </w:p>
    <w:p>
      <w:r>
        <w:t>8 oz 250 g Onion, small dice</w:t>
      </w:r>
    </w:p>
    <w:p>
      <w:r>
        <w:t>1 oz 30 g Shallots, minced</w:t>
      </w:r>
    </w:p>
    <w:p>
      <w:r>
        <w:t>8 oz 250 g Mushrooms, chopped</w:t>
      </w:r>
    </w:p>
    <w:p>
      <w:r>
        <w:t>1 lb 500 g tomato concassé</w:t>
      </w:r>
    </w:p>
    <w:p>
      <w:r>
        <w:t>8 fl oz 250 mL Dry white winePROCEDURE</w:t>
      </w:r>
    </w:p>
    <w:p>
      <w:pPr>
        <w:pStyle w:val="ListNumber"/>
      </w:pPr>
      <w:r>
        <w:t>Scale and clean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Scale and clean the fish, but leave the heads on. Season the</w:t>
      </w:r>
    </w:p>
    <w:p>
      <w:pPr>
        <w:pStyle w:val="ListNumber"/>
      </w:pPr>
      <w:r>
        <w:t>Select as many baking pans as necessary to just hold the fish in a single layer. Oil the pans with a little olive oil.</w:t>
      </w:r>
    </w:p>
    <w:p>
      <w:pPr>
        <w:pStyle w:val="ListNumber"/>
      </w:pPr>
      <w:r>
        <w:t>Sauté the onions and shallots in a little olive oil about 1 minute. add the mushrooms and sauté lightly.</w:t>
      </w:r>
    </w:p>
    <w:p>
      <w:pPr>
        <w:pStyle w:val="ListNumber"/>
      </w:pPr>
      <w:r>
        <w:t>put the sautéed vegetables and the tomatoes in the bottoms</w:t>
      </w:r>
    </w:p>
    <w:p>
      <w:pPr>
        <w:pStyle w:val="ListNumber"/>
      </w:pPr>
      <w:r>
        <w:t>put the fish in the pans. Oil the tops lightly. pour in the wine.</w:t>
      </w:r>
    </w:p>
    <w:p>
      <w:pPr>
        <w:pStyle w:val="ListNumber"/>
      </w:pPr>
      <w:r>
        <w:t>Bake at 400°F (200°C) until the fish is done. the time will vary but will average 15–20 minutes. Baste often with the liquid</w:t>
      </w:r>
    </w:p>
    <w:p>
      <w:pPr>
        <w:pStyle w:val="ListNumber"/>
      </w:pPr>
      <w:r>
        <w:t>remove the fish and keep them warm until they are plated.</w:t>
      </w:r>
    </w:p>
    <w:p>
      <w:pPr>
        <w:pStyle w:val="ListNumber"/>
      </w:pPr>
      <w:r>
        <w:t>remove the vegetables from the pans with a slotted spoon and check for seasonings. Serve a spoonful of the vegetables with the fish, placing it under or alongside each fish.</w:t>
      </w:r>
    </w:p>
    <w:p>
      <w:pPr>
        <w:pStyle w:val="ListNumber"/>
      </w:pPr>
      <w:r>
        <w:t>Strain, degrease, and reduce the cooking liquid slightly. Just before serving, moisten each portion with 1–2 tbsp (15–30) mL of the liquid.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