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Suckling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67</w:t>
      </w:r>
    </w:p>
    <w:p>
      <w:r>
        <w:t>Suckling</w:t>
      </w:r>
    </w:p>
    <w:p>
      <w:r>
        <w:t>Pig</w:t>
      </w:r>
    </w:p>
    <w:p>
      <w:r>
        <w:t>Roasted</w:t>
      </w:r>
    </w:p>
    <w:p>
      <w:r>
        <w:t>Rack</w:t>
      </w:r>
    </w:p>
    <w:p>
      <w:r>
        <w:t>with</w:t>
      </w:r>
    </w:p>
    <w:p>
      <w:r>
        <w:t>Morels,</w:t>
      </w:r>
    </w:p>
    <w:p>
      <w:r>
        <w:t>Fava</w:t>
      </w:r>
    </w:p>
    <w:p>
      <w:r>
        <w:t>Beans,</w:t>
      </w:r>
    </w:p>
    <w:p>
      <w:r>
        <w:t>and</w:t>
      </w:r>
    </w:p>
    <w:p>
      <w:r>
        <w:t>Marjoram</w:t>
      </w:r>
    </w:p>
    <w:p>
      <w:r>
        <w:t>Serves</w:t>
      </w:r>
    </w:p>
    <w:p>
      <w:r>
        <w:t>8</w:t>
      </w:r>
    </w:p>
    <w:p>
      <w:r>
        <w:t>SUCKLING</w:t>
      </w:r>
    </w:p>
    <w:p>
      <w:r>
        <w:t>PIG</w:t>
      </w:r>
    </w:p>
    <w:p>
      <w:r>
        <w:t>RACKS</w:t>
      </w:r>
    </w:p>
    <w:p>
      <w:r>
        <w:t>2</w:t>
      </w:r>
    </w:p>
    <w:p>
      <w:r>
        <w:t>racks</w:t>
      </w:r>
    </w:p>
    <w:p>
      <w:r>
        <w:t>(from</w:t>
      </w:r>
    </w:p>
    <w:p>
      <w:r>
        <w:t>one</w:t>
      </w:r>
    </w:p>
    <w:p>
      <w:r>
        <w:t>30-pound</w:t>
      </w:r>
    </w:p>
    <w:p>
      <w:r>
        <w:t>suckling</w:t>
      </w:r>
    </w:p>
    <w:p>
      <w:r>
        <w:t>pig,</w:t>
      </w:r>
    </w:p>
    <w:p>
      <w:r>
        <w:t>frenched)</w:t>
      </w:r>
    </w:p>
    <w:p>
      <w:r>
        <w:t>1</w:t>
      </w:r>
    </w:p>
    <w:p>
      <w:r>
        <w:t>tablespoon</w:t>
      </w:r>
    </w:p>
    <w:p>
      <w:r>
        <w:t>salt</w:t>
      </w:r>
    </w:p>
    <w:p>
      <w:r>
        <w:t>2</w:t>
      </w:r>
    </w:p>
    <w:p>
      <w:r>
        <w:t>tablespoons</w:t>
      </w:r>
    </w:p>
    <w:p>
      <w:r>
        <w:t>canola</w:t>
      </w:r>
    </w:p>
    <w:p>
      <w:r>
        <w:t>oil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4</w:t>
      </w:r>
    </w:p>
    <w:p>
      <w:r>
        <w:t>sprigs</w:t>
      </w:r>
    </w:p>
    <w:p>
      <w:r>
        <w:t>marjoram</w:t>
      </w:r>
    </w:p>
    <w:p>
      <w:r>
        <w:t>2</w:t>
      </w:r>
    </w:p>
    <w:p>
      <w:r>
        <w:t>tablespoons</w:t>
      </w:r>
    </w:p>
    <w:p>
      <w:r>
        <w:t>butter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Season</w:t>
      </w:r>
    </w:p>
    <w:p>
      <w:r>
        <w:t>the</w:t>
      </w:r>
    </w:p>
    <w:p>
      <w:r>
        <w:t>pork</w:t>
      </w:r>
    </w:p>
    <w:p>
      <w:r>
        <w:t>with</w:t>
      </w:r>
    </w:p>
    <w:p>
      <w:r>
        <w:t>the</w:t>
      </w:r>
    </w:p>
    <w:p>
      <w:r>
        <w:t>salt.</w:t>
      </w:r>
    </w:p>
    <w:p>
      <w:r>
        <w:t>Heat</w:t>
      </w:r>
    </w:p>
    <w:p>
      <w:r>
        <w:t>the</w:t>
      </w:r>
    </w:p>
    <w:p>
      <w:r>
        <w:t>canola</w:t>
      </w:r>
    </w:p>
    <w:p>
      <w:r>
        <w:t>oil</w:t>
      </w:r>
    </w:p>
    <w:p>
      <w:r>
        <w:t>in</w:t>
      </w:r>
    </w:p>
    <w:p>
      <w:r>
        <w:t>a</w:t>
      </w:r>
    </w:p>
    <w:p>
      <w:r>
        <w:t>large</w:t>
      </w:r>
    </w:p>
    <w:p>
      <w:r>
        <w:t>oven-safe</w:t>
      </w:r>
    </w:p>
    <w:p>
      <w:r>
        <w:t>sauté</w:t>
      </w:r>
    </w:p>
    <w:p>
      <w:r>
        <w:t>pan</w:t>
      </w:r>
    </w:p>
    <w:p>
      <w:r>
        <w:t>and</w:t>
      </w:r>
    </w:p>
    <w:p>
      <w:r>
        <w:t>sear</w:t>
      </w:r>
    </w:p>
    <w:p>
      <w:r>
        <w:t>the</w:t>
      </w:r>
    </w:p>
    <w:p>
      <w:r>
        <w:t>racks,</w:t>
      </w:r>
    </w:p>
    <w:p>
      <w:r>
        <w:t>fat</w:t>
      </w:r>
    </w:p>
    <w:p>
      <w:r>
        <w:t>side</w:t>
      </w:r>
    </w:p>
    <w:p>
      <w:r>
        <w:t>down,</w:t>
      </w:r>
    </w:p>
    <w:p>
      <w:r>
        <w:t>until</w:t>
      </w:r>
    </w:p>
    <w:p>
      <w:r>
        <w:t>golden</w:t>
      </w:r>
    </w:p>
    <w:p>
      <w:r>
        <w:t>brown,</w:t>
      </w:r>
    </w:p>
    <w:p>
      <w:r>
        <w:t>1</w:t>
      </w:r>
    </w:p>
    <w:p>
      <w:r>
        <w:t>to</w:t>
      </w:r>
    </w:p>
    <w:p>
      <w:r>
        <w:t>2</w:t>
      </w:r>
    </w:p>
    <w:p>
      <w:r>
        <w:t>minutes.</w:t>
      </w:r>
    </w:p>
    <w:p>
      <w:r>
        <w:t>Add</w:t>
      </w:r>
    </w:p>
    <w:p>
      <w:r>
        <w:t>the</w:t>
      </w:r>
    </w:p>
    <w:p>
      <w:r>
        <w:t>garlic</w:t>
      </w:r>
    </w:p>
    <w:p>
      <w:r>
        <w:t>to</w:t>
      </w:r>
    </w:p>
    <w:p>
      <w:r>
        <w:t>the</w:t>
      </w:r>
    </w:p>
    <w:p>
      <w:r>
        <w:t>pan</w:t>
      </w:r>
    </w:p>
    <w:p>
      <w:r>
        <w:t>and</w:t>
      </w:r>
    </w:p>
    <w:p>
      <w:r>
        <w:t>roast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67</w:t>
      </w:r>
    </w:p>
    <w:p>
      <w:r>
        <w:t>Suckling</w:t>
      </w:r>
    </w:p>
    <w:p>
      <w:r>
        <w:t>Pig</w:t>
      </w:r>
    </w:p>
    <w:p>
      <w:r>
        <w:t>Roasted</w:t>
      </w:r>
    </w:p>
    <w:p>
      <w:r>
        <w:t>Rack</w:t>
      </w:r>
    </w:p>
    <w:p>
      <w:r>
        <w:t>with</w:t>
      </w:r>
    </w:p>
    <w:p>
      <w:r>
        <w:t>Morels,</w:t>
      </w:r>
    </w:p>
    <w:p>
      <w:r>
        <w:t>Fava</w:t>
      </w:r>
    </w:p>
    <w:p>
      <w:r>
        <w:t>Beans,</w:t>
      </w:r>
    </w:p>
    <w:p>
      <w:r>
        <w:t>and</w:t>
      </w:r>
    </w:p>
    <w:p>
      <w:r>
        <w:t>Marjoram</w:t>
      </w:r>
    </w:p>
    <w:p>
      <w:r>
        <w:t>Serves</w:t>
      </w:r>
    </w:p>
    <w:p>
      <w:r>
        <w:t>8</w:t>
      </w:r>
    </w:p>
    <w:p>
      <w:r>
        <w:t>SUCKLING</w:t>
      </w:r>
    </w:p>
    <w:p>
      <w:r>
        <w:t>PIG</w:t>
      </w:r>
    </w:p>
    <w:p>
      <w:r>
        <w:t>RACKS</w:t>
      </w:r>
    </w:p>
    <w:p>
      <w:r>
        <w:t>2</w:t>
      </w:r>
    </w:p>
    <w:p>
      <w:r>
        <w:t>racks</w:t>
      </w:r>
    </w:p>
    <w:p>
      <w:r>
        <w:t>(from</w:t>
      </w:r>
    </w:p>
    <w:p>
      <w:r>
        <w:t>one</w:t>
      </w:r>
    </w:p>
    <w:p>
      <w:r>
        <w:t>30-pound</w:t>
      </w:r>
    </w:p>
    <w:p>
      <w:r>
        <w:t>suckling</w:t>
      </w:r>
    </w:p>
    <w:p>
      <w:r>
        <w:t>pig,</w:t>
      </w:r>
    </w:p>
    <w:p>
      <w:r>
        <w:t>frenched)</w:t>
      </w:r>
    </w:p>
    <w:p>
      <w:r>
        <w:t>1</w:t>
      </w:r>
    </w:p>
    <w:p>
      <w:r>
        <w:t>tablespoon</w:t>
      </w:r>
    </w:p>
    <w:p>
      <w:r>
        <w:t>salt</w:t>
      </w:r>
    </w:p>
    <w:p>
      <w:r>
        <w:t>2</w:t>
      </w:r>
    </w:p>
    <w:p>
      <w:r>
        <w:t>tablespoons</w:t>
      </w:r>
    </w:p>
    <w:p>
      <w:r>
        <w:t>canola</w:t>
      </w:r>
    </w:p>
    <w:p>
      <w:r>
        <w:t>oil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4</w:t>
      </w:r>
    </w:p>
    <w:p>
      <w:r>
        <w:t>sprigs</w:t>
      </w:r>
    </w:p>
    <w:p>
      <w:r>
        <w:t>marjoram</w:t>
      </w:r>
    </w:p>
    <w:p>
      <w:r>
        <w:t>2</w:t>
      </w:r>
    </w:p>
    <w:p>
      <w:r>
        <w:t>tablespoons</w:t>
      </w:r>
    </w:p>
    <w:p>
      <w:r>
        <w:t>butter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Season</w:t>
      </w:r>
    </w:p>
    <w:p>
      <w:r>
        <w:t>the</w:t>
      </w:r>
    </w:p>
    <w:p>
      <w:r>
        <w:t>pork</w:t>
      </w:r>
    </w:p>
    <w:p>
      <w:r>
        <w:t>with</w:t>
      </w:r>
    </w:p>
    <w:p>
      <w:r>
        <w:t>the</w:t>
      </w:r>
    </w:p>
    <w:p>
      <w:r>
        <w:t>salt.</w:t>
      </w:r>
    </w:p>
    <w:p>
      <w:r>
        <w:t>Heat</w:t>
      </w:r>
    </w:p>
    <w:p>
      <w:r>
        <w:t>the</w:t>
      </w:r>
    </w:p>
    <w:p>
      <w:r>
        <w:t>canola</w:t>
      </w:r>
    </w:p>
    <w:p>
      <w:r>
        <w:t>oil</w:t>
      </w:r>
    </w:p>
    <w:p>
      <w:r>
        <w:t>in</w:t>
      </w:r>
    </w:p>
    <w:p>
      <w:r>
        <w:t>a</w:t>
      </w:r>
    </w:p>
    <w:p>
      <w:r>
        <w:t>large</w:t>
      </w:r>
    </w:p>
    <w:p>
      <w:r>
        <w:t>oven-safe</w:t>
      </w:r>
    </w:p>
    <w:p>
      <w:r>
        <w:t>sauté</w:t>
      </w:r>
    </w:p>
    <w:p>
      <w:r>
        <w:t>pan</w:t>
      </w:r>
    </w:p>
    <w:p>
      <w:r>
        <w:t>and</w:t>
      </w:r>
    </w:p>
    <w:p>
      <w:r>
        <w:t>sear</w:t>
      </w:r>
    </w:p>
    <w:p>
      <w:r>
        <w:t>the</w:t>
      </w:r>
    </w:p>
    <w:p>
      <w:r>
        <w:t>racks,</w:t>
      </w:r>
    </w:p>
    <w:p>
      <w:r>
        <w:t>fat</w:t>
      </w:r>
    </w:p>
    <w:p>
      <w:r>
        <w:t>side</w:t>
      </w:r>
    </w:p>
    <w:p>
      <w:r>
        <w:t>down,</w:t>
      </w:r>
    </w:p>
    <w:p>
      <w:r>
        <w:t>until</w:t>
      </w:r>
    </w:p>
    <w:p>
      <w:r>
        <w:t>golden</w:t>
      </w:r>
    </w:p>
    <w:p>
      <w:r>
        <w:t>brown,</w:t>
      </w:r>
    </w:p>
    <w:p>
      <w:r>
        <w:t>1</w:t>
      </w:r>
    </w:p>
    <w:p>
      <w:r>
        <w:t>to</w:t>
      </w:r>
    </w:p>
    <w:p>
      <w:r>
        <w:t>2</w:t>
      </w:r>
    </w:p>
    <w:p>
      <w:r>
        <w:t>minutes.</w:t>
      </w:r>
    </w:p>
    <w:p>
      <w:r>
        <w:t>Add</w:t>
      </w:r>
    </w:p>
    <w:p>
      <w:r>
        <w:t>the</w:t>
      </w:r>
    </w:p>
    <w:p>
      <w:r>
        <w:t>garlic</w:t>
      </w:r>
    </w:p>
    <w:p>
      <w:r>
        <w:t>to</w:t>
      </w:r>
    </w:p>
    <w:p>
      <w:r>
        <w:t>the</w:t>
      </w:r>
    </w:p>
    <w:p>
      <w:r>
        <w:t>pan</w:t>
      </w:r>
    </w:p>
    <w:p>
      <w:r>
        <w:t>and</w:t>
      </w:r>
    </w:p>
    <w:p>
      <w:r>
        <w:t>roast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