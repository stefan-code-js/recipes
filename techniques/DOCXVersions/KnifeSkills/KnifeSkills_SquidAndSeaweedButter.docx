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Squid and Seaweed Butter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Squid and Seaweed Butter</w:t>
      </w:r>
    </w:p>
    <w:p>
      <w:r>
        <w:t>Thinly sliced squares of squid are brushed with spruce wood oil and</w:t>
      </w:r>
    </w:p>
    <w:p>
      <w:r>
        <w:t>briefly cooked.</w:t>
      </w:r>
    </w:p>
    <w:p>
      <w:r>
        <w:t>The squid trimmings are grilled with smoked koji oil over charcoal,</w:t>
      </w:r>
    </w:p>
    <w:p>
      <w:r>
        <w:t>blended with dashi, and cooked; the liquid is then frozen and strained</w:t>
      </w:r>
    </w:p>
    <w:p>
      <w:r>
        <w:t>as it thaws to clarify. This clarified grilled squid broth is combined with</w:t>
      </w:r>
    </w:p>
    <w:p>
      <w:r>
        <w:t>Nordic shoyu, chicken wing garum, peaso water reduction, berry spice,</w:t>
      </w:r>
    </w:p>
    <w:p>
      <w:r>
        <w:t>and roasted kelp salt, then blended with melted butter to make squid</w:t>
      </w:r>
    </w:p>
    <w:p>
      <w:r>
        <w:t>and seaweed sauce.</w:t>
      </w:r>
    </w:p>
    <w:p>
      <w:r>
        <w:t>The squid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Squid and Seaweed Butter</w:t>
      </w:r>
    </w:p>
    <w:p>
      <w:r>
        <w:t>Thinly sliced squares of squid are brushed with spruce wood oil and</w:t>
      </w:r>
    </w:p>
    <w:p>
      <w:r>
        <w:t>briefly cooked</w:t>
      </w:r>
    </w:p>
    <w:p>
      <w:pPr>
        <w:pStyle w:val="ListNumber"/>
      </w:pPr>
      <w:r>
        <w:t>The squid trimmings are grilled with smoked koji oil over charcoal,</w:t>
      </w:r>
    </w:p>
    <w:p>
      <w:r>
        <w:t>blended with dashi, and cooked; the liquid is then frozen and strained</w:t>
      </w:r>
    </w:p>
    <w:p>
      <w:r>
        <w:t>as it thaws to clarify</w:t>
      </w:r>
    </w:p>
    <w:p>
      <w:pPr>
        <w:pStyle w:val="ListNumber"/>
      </w:pPr>
      <w:r>
        <w:t>This clarified grilled squid broth is combined with</w:t>
      </w:r>
    </w:p>
    <w:p>
      <w:r>
        <w:t>Nordic shoyu, chicken wing garum, peaso water reduction, berry spice,</w:t>
      </w:r>
    </w:p>
    <w:p>
      <w:r>
        <w:t>and roasted kelp salt, then blended with melted butter to make squid</w:t>
      </w:r>
    </w:p>
    <w:p>
      <w:r>
        <w:t>and seaweed sauce</w:t>
      </w:r>
    </w:p>
    <w:p>
      <w:pPr>
        <w:pStyle w:val="ListNumber"/>
      </w:pPr>
      <w:r>
        <w:t>The squid squares are folded into a diamond shape, arranged on a</w:t>
      </w:r>
    </w:p>
    <w:p>
      <w:r>
        <w:t>black currant wood mat, and briefly heated</w:t>
      </w:r>
    </w:p>
    <w:p>
      <w:pPr>
        <w:pStyle w:val="ListNumber"/>
      </w:pPr>
      <w:r>
        <w:t>Each diamond is dolloped</w:t>
      </w:r>
    </w:p>
    <w:p>
      <w:r>
        <w:t>with horseradish and sea buckthorn paste and then sauced, tableside,</w:t>
      </w:r>
    </w:p>
    <w:p>
      <w:r>
        <w:t>with squid and seaweed sauce</w:t>
      </w:r>
    </w:p>
    <w:p>
      <w:pPr>
        <w:pStyle w:val="ListNumber"/>
      </w:pPr>
      <w:r>
        <w:t>234 RAW SQUID</w:t>
      </w:r>
    </w:p>
    <w:p>
      <w:r>
        <w:t>Danish squid</w:t>
      </w:r>
    </w:p>
    <w:p>
      <w:r>
        <w:t>Spruce Wood Oil</w:t>
      </w:r>
    </w:p>
    <w:p>
      <w:pPr>
        <w:pStyle w:val="ListNumber"/>
      </w:pPr>
      <w:r>
        <w:t>HORSERADISH AND SEA</w:t>
      </w:r>
    </w:p>
    <w:p>
      <w:r>
        <w:t>BUCKTHORN PASTE</w:t>
      </w:r>
    </w:p>
    <w:p>
      <w:r>
        <w:t>Seeded unripe sea buckthorn berries</w:t>
      </w:r>
    </w:p>
    <w:p>
      <w:r>
        <w:t>Grated fresh horseradish</w:t>
      </w:r>
    </w:p>
    <w:p>
      <w:r>
        <w:t>Yeast Broth Reduction·</w:t>
      </w:r>
    </w:p>
    <w:p>
      <w:r>
        <w:t>Black Currant Wood Oil•</w:t>
      </w:r>
    </w:p>
    <w:p>
      <w:r>
        <w:t>Black currant shoots</w:t>
      </w:r>
    </w:p>
    <w:p>
      <w:r>
        <w:t>GRILLED SQUID BROTH</w:t>
      </w:r>
    </w:p>
    <w:p>
      <w:r>
        <w:t>Smoked Koji Oil'</w:t>
      </w:r>
    </w:p>
    <w:p>
      <w:r>
        <w:t>Squid trimmings</w:t>
      </w:r>
    </w:p>
    <w:p>
      <w:r>
        <w:t>Cold-Infused Dashi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