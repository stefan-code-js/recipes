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SAUERKRAUT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341</w:t>
      </w:r>
    </w:p>
    <w:p>
      <w:r>
        <w:t>SAUERKRAUT</w:t>
      </w:r>
    </w:p>
    <w:p>
      <w:r>
        <w:t>1</w:t>
      </w:r>
    </w:p>
    <w:p>
      <w:r>
        <w:t>head</w:t>
      </w:r>
    </w:p>
    <w:p>
      <w:r>
        <w:t>green</w:t>
      </w:r>
    </w:p>
    <w:p>
      <w:r>
        <w:t>cabbage</w:t>
      </w:r>
    </w:p>
    <w:p>
      <w:r>
        <w:t>(2</w:t>
      </w:r>
    </w:p>
    <w:p>
      <w:r>
        <w:t>to</w:t>
      </w:r>
    </w:p>
    <w:p>
      <w:r>
        <w:t>3</w:t>
      </w:r>
    </w:p>
    <w:p>
      <w:r>
        <w:t>pounds)</w:t>
      </w:r>
    </w:p>
    <w:p>
      <w:r>
        <w:t>2</w:t>
      </w:r>
    </w:p>
    <w:p>
      <w:r>
        <w:t>teaspoons</w:t>
      </w:r>
    </w:p>
    <w:p>
      <w:r>
        <w:t>mustard</w:t>
      </w:r>
    </w:p>
    <w:p>
      <w:r>
        <w:t>seeds</w:t>
      </w:r>
    </w:p>
    <w:p>
      <w:r>
        <w:t>1</w:t>
      </w:r>
    </w:p>
    <w:p>
      <w:r>
        <w:t>teaspoon</w:t>
      </w:r>
    </w:p>
    <w:p>
      <w:r>
        <w:t>coriander</w:t>
      </w:r>
    </w:p>
    <w:p>
      <w:r>
        <w:t>seeds</w:t>
      </w:r>
    </w:p>
    <w:p>
      <w:r>
        <w:t>1</w:t>
      </w:r>
    </w:p>
    <w:p>
      <w:r>
        <w:t>teaspoon</w:t>
      </w:r>
    </w:p>
    <w:p>
      <w:r>
        <w:t>white</w:t>
      </w:r>
    </w:p>
    <w:p>
      <w:r>
        <w:t>peppercorns</w:t>
      </w:r>
    </w:p>
    <w:p>
      <w:r>
        <w:t>3</w:t>
      </w:r>
    </w:p>
    <w:p>
      <w:r>
        <w:t>bay</w:t>
      </w:r>
    </w:p>
    <w:p>
      <w:r>
        <w:t>leaves</w:t>
      </w:r>
    </w:p>
    <w:p>
      <w:r>
        <w:t>3</w:t>
      </w:r>
    </w:p>
    <w:p>
      <w:r>
        <w:t>allspice</w:t>
      </w:r>
    </w:p>
    <w:p>
      <w:r>
        <w:t>berries</w:t>
      </w:r>
    </w:p>
    <w:p>
      <w:r>
        <w:t>1/4</w:t>
      </w:r>
    </w:p>
    <w:p>
      <w:r>
        <w:t>cup</w:t>
      </w:r>
    </w:p>
    <w:p>
      <w:r>
        <w:t>plus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4</w:t>
      </w:r>
    </w:p>
    <w:p>
      <w:r>
        <w:t>cups</w:t>
      </w:r>
    </w:p>
    <w:p>
      <w:r>
        <w:t>white</w:t>
      </w:r>
    </w:p>
    <w:p>
      <w:r>
        <w:t>wine</w:t>
      </w:r>
    </w:p>
    <w:p>
      <w:r>
        <w:t>With</w:t>
      </w:r>
    </w:p>
    <w:p>
      <w:r>
        <w:t>gloved</w:t>
      </w:r>
    </w:p>
    <w:p>
      <w:r>
        <w:t>hands,</w:t>
      </w:r>
    </w:p>
    <w:p>
      <w:r>
        <w:t>remove</w:t>
      </w:r>
    </w:p>
    <w:p>
      <w:r>
        <w:t>the</w:t>
      </w:r>
    </w:p>
    <w:p>
      <w:r>
        <w:t>outer</w:t>
      </w:r>
    </w:p>
    <w:p>
      <w:r>
        <w:t>leaves</w:t>
      </w:r>
    </w:p>
    <w:p>
      <w:r>
        <w:t>of</w:t>
      </w:r>
    </w:p>
    <w:p>
      <w:r>
        <w:t>the</w:t>
      </w:r>
    </w:p>
    <w:p>
      <w:r>
        <w:t>cabbage</w:t>
      </w:r>
    </w:p>
    <w:p>
      <w:r>
        <w:t>and</w:t>
      </w:r>
    </w:p>
    <w:p>
      <w:r>
        <w:t>thinly</w:t>
      </w:r>
    </w:p>
    <w:p>
      <w:r>
        <w:t>shred</w:t>
      </w:r>
    </w:p>
    <w:p>
      <w:r>
        <w:t>on</w:t>
      </w:r>
    </w:p>
    <w:p>
      <w:r>
        <w:t>a</w:t>
      </w:r>
    </w:p>
    <w:p>
      <w:r>
        <w:t>mandoline.</w:t>
      </w:r>
    </w:p>
    <w:p>
      <w:r>
        <w:t>Transfer</w:t>
      </w:r>
    </w:p>
    <w:p>
      <w:r>
        <w:t>to</w:t>
      </w:r>
    </w:p>
    <w:p>
      <w:r>
        <w:t>a</w:t>
      </w:r>
    </w:p>
    <w:p>
      <w:r>
        <w:t>clean</w:t>
      </w:r>
    </w:p>
    <w:p>
      <w:r>
        <w:t>plastic</w:t>
      </w:r>
    </w:p>
    <w:p>
      <w:r>
        <w:t>or</w:t>
      </w:r>
    </w:p>
    <w:p>
      <w:r>
        <w:t>other</w:t>
      </w:r>
    </w:p>
    <w:p>
      <w:r>
        <w:t>nonreactive</w:t>
      </w:r>
    </w:p>
    <w:p>
      <w:r>
        <w:t>container.</w:t>
      </w:r>
    </w:p>
    <w:p>
      <w:r>
        <w:t>Make</w:t>
      </w:r>
    </w:p>
    <w:p>
      <w:r>
        <w:t>a</w:t>
      </w:r>
    </w:p>
    <w:p>
      <w:r>
        <w:t>sachet</w:t>
      </w:r>
    </w:p>
    <w:p>
      <w:r>
        <w:t>by</w:t>
      </w:r>
    </w:p>
    <w:p>
      <w:r>
        <w:t>tying</w:t>
      </w:r>
    </w:p>
    <w:p>
      <w:r>
        <w:t>the</w:t>
      </w:r>
    </w:p>
    <w:p>
      <w:r>
        <w:t>mustard</w:t>
      </w:r>
    </w:p>
    <w:p>
      <w:r>
        <w:t>seeds,</w:t>
      </w:r>
    </w:p>
    <w:p>
      <w:r>
        <w:t>coriander</w:t>
      </w:r>
    </w:p>
    <w:p>
      <w:r>
        <w:t>seeds,</w:t>
      </w:r>
    </w:p>
    <w:p>
      <w:r>
        <w:t>white</w:t>
      </w:r>
    </w:p>
    <w:p>
      <w:r>
        <w:t>peppercorns,</w:t>
      </w:r>
    </w:p>
    <w:p>
      <w:r>
        <w:t>bay</w:t>
      </w:r>
    </w:p>
    <w:p>
      <w:r>
        <w:t>leaves,</w:t>
      </w:r>
    </w:p>
    <w:p>
      <w:r>
        <w:t>and</w:t>
      </w:r>
    </w:p>
    <w:p>
      <w:r>
        <w:t>allspice</w:t>
      </w:r>
    </w:p>
    <w:p>
      <w:r>
        <w:t>in</w:t>
      </w:r>
    </w:p>
    <w:p>
      <w:r>
        <w:t>a</w:t>
      </w:r>
    </w:p>
    <w:p>
      <w:r>
        <w:t>piece</w:t>
      </w:r>
    </w:p>
    <w:p>
      <w:r>
        <w:t>of</w:t>
      </w:r>
    </w:p>
    <w:p>
      <w:r>
        <w:t>cheesecloth.</w:t>
      </w:r>
    </w:p>
    <w:p>
      <w:r>
        <w:t>Bri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341</w:t>
      </w:r>
    </w:p>
    <w:p>
      <w:r>
        <w:t>SAUERKRAUT</w:t>
      </w:r>
    </w:p>
    <w:p>
      <w:r>
        <w:t>1</w:t>
      </w:r>
    </w:p>
    <w:p>
      <w:r>
        <w:t>head</w:t>
      </w:r>
    </w:p>
    <w:p>
      <w:r>
        <w:t>green</w:t>
      </w:r>
    </w:p>
    <w:p>
      <w:r>
        <w:t>cabbage</w:t>
      </w:r>
    </w:p>
    <w:p>
      <w:r>
        <w:t>(2</w:t>
      </w:r>
    </w:p>
    <w:p>
      <w:r>
        <w:t>to</w:t>
      </w:r>
    </w:p>
    <w:p>
      <w:r>
        <w:t>3</w:t>
      </w:r>
    </w:p>
    <w:p>
      <w:r>
        <w:t>pounds)</w:t>
      </w:r>
    </w:p>
    <w:p>
      <w:r>
        <w:t>2</w:t>
      </w:r>
    </w:p>
    <w:p>
      <w:r>
        <w:t>teaspoons</w:t>
      </w:r>
    </w:p>
    <w:p>
      <w:r>
        <w:t>mustard</w:t>
      </w:r>
    </w:p>
    <w:p>
      <w:r>
        <w:t>seeds</w:t>
      </w:r>
    </w:p>
    <w:p>
      <w:r>
        <w:t>1</w:t>
      </w:r>
    </w:p>
    <w:p>
      <w:r>
        <w:t>teaspoon</w:t>
      </w:r>
    </w:p>
    <w:p>
      <w:r>
        <w:t>coriander</w:t>
      </w:r>
    </w:p>
    <w:p>
      <w:r>
        <w:t>seeds</w:t>
      </w:r>
    </w:p>
    <w:p>
      <w:r>
        <w:t>1</w:t>
      </w:r>
    </w:p>
    <w:p>
      <w:r>
        <w:t>teaspoon</w:t>
      </w:r>
    </w:p>
    <w:p>
      <w:r>
        <w:t>white</w:t>
      </w:r>
    </w:p>
    <w:p>
      <w:r>
        <w:t>peppercorns</w:t>
      </w:r>
    </w:p>
    <w:p>
      <w:r>
        <w:t>3</w:t>
      </w:r>
    </w:p>
    <w:p>
      <w:r>
        <w:t>bay</w:t>
      </w:r>
    </w:p>
    <w:p>
      <w:r>
        <w:t>leaves</w:t>
      </w:r>
    </w:p>
    <w:p>
      <w:r>
        <w:t>3</w:t>
      </w:r>
    </w:p>
    <w:p>
      <w:r>
        <w:t>allspice</w:t>
      </w:r>
    </w:p>
    <w:p>
      <w:r>
        <w:t>berries</w:t>
      </w:r>
    </w:p>
    <w:p>
      <w:r>
        <w:t>1/4</w:t>
      </w:r>
    </w:p>
    <w:p>
      <w:r>
        <w:t>cup</w:t>
      </w:r>
    </w:p>
    <w:p>
      <w:r>
        <w:t>plus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4</w:t>
      </w:r>
    </w:p>
    <w:p>
      <w:r>
        <w:t>cups</w:t>
      </w:r>
    </w:p>
    <w:p>
      <w:r>
        <w:t>white</w:t>
      </w:r>
    </w:p>
    <w:p>
      <w:r>
        <w:t>wine</w:t>
      </w:r>
    </w:p>
    <w:p>
      <w:r>
        <w:t>With</w:t>
      </w:r>
    </w:p>
    <w:p>
      <w:r>
        <w:t>gloved</w:t>
      </w:r>
    </w:p>
    <w:p>
      <w:r>
        <w:t>hands,</w:t>
      </w:r>
    </w:p>
    <w:p>
      <w:r>
        <w:t>remove</w:t>
      </w:r>
    </w:p>
    <w:p>
      <w:r>
        <w:t>the</w:t>
      </w:r>
    </w:p>
    <w:p>
      <w:r>
        <w:t>outer</w:t>
      </w:r>
    </w:p>
    <w:p>
      <w:r>
        <w:t>leaves</w:t>
      </w:r>
    </w:p>
    <w:p>
      <w:r>
        <w:t>of</w:t>
      </w:r>
    </w:p>
    <w:p>
      <w:r>
        <w:t>the</w:t>
      </w:r>
    </w:p>
    <w:p>
      <w:r>
        <w:t>cabbage</w:t>
      </w:r>
    </w:p>
    <w:p>
      <w:r>
        <w:t>and</w:t>
      </w:r>
    </w:p>
    <w:p>
      <w:r>
        <w:t>thinly</w:t>
      </w:r>
    </w:p>
    <w:p>
      <w:r>
        <w:t>shred</w:t>
      </w:r>
    </w:p>
    <w:p>
      <w:r>
        <w:t>on</w:t>
      </w:r>
    </w:p>
    <w:p>
      <w:r>
        <w:t>a</w:t>
      </w:r>
    </w:p>
    <w:p>
      <w:r>
        <w:t>mandoline.</w:t>
      </w:r>
    </w:p>
    <w:p>
      <w:r>
        <w:t>Transfer</w:t>
      </w:r>
    </w:p>
    <w:p>
      <w:r>
        <w:t>to</w:t>
      </w:r>
    </w:p>
    <w:p>
      <w:r>
        <w:t>a</w:t>
      </w:r>
    </w:p>
    <w:p>
      <w:r>
        <w:t>clean</w:t>
      </w:r>
    </w:p>
    <w:p>
      <w:r>
        <w:t>plastic</w:t>
      </w:r>
    </w:p>
    <w:p>
      <w:r>
        <w:t>or</w:t>
      </w:r>
    </w:p>
    <w:p>
      <w:r>
        <w:t>other</w:t>
      </w:r>
    </w:p>
    <w:p>
      <w:r>
        <w:t>nonreactive</w:t>
      </w:r>
    </w:p>
    <w:p>
      <w:r>
        <w:t>container.</w:t>
      </w:r>
    </w:p>
    <w:p>
      <w:r>
        <w:t>Make</w:t>
      </w:r>
    </w:p>
    <w:p>
      <w:r>
        <w:t>a</w:t>
      </w:r>
    </w:p>
    <w:p>
      <w:r>
        <w:t>sachet</w:t>
      </w:r>
    </w:p>
    <w:p>
      <w:r>
        <w:t>by</w:t>
      </w:r>
    </w:p>
    <w:p>
      <w:r>
        <w:t>tying</w:t>
      </w:r>
    </w:p>
    <w:p>
      <w:r>
        <w:t>the</w:t>
      </w:r>
    </w:p>
    <w:p>
      <w:r>
        <w:t>mustard</w:t>
      </w:r>
    </w:p>
    <w:p>
      <w:r>
        <w:t>seeds,</w:t>
      </w:r>
    </w:p>
    <w:p>
      <w:r>
        <w:t>coriander</w:t>
      </w:r>
    </w:p>
    <w:p>
      <w:r>
        <w:t>seeds,</w:t>
      </w:r>
    </w:p>
    <w:p>
      <w:r>
        <w:t>white</w:t>
      </w:r>
    </w:p>
    <w:p>
      <w:r>
        <w:t>peppercorns,</w:t>
      </w:r>
    </w:p>
    <w:p>
      <w:r>
        <w:t>bay</w:t>
      </w:r>
    </w:p>
    <w:p>
      <w:r>
        <w:t>leaves,</w:t>
      </w:r>
    </w:p>
    <w:p>
      <w:r>
        <w:t>and</w:t>
      </w:r>
    </w:p>
    <w:p>
      <w:r>
        <w:t>allspice</w:t>
      </w:r>
    </w:p>
    <w:p>
      <w:r>
        <w:t>in</w:t>
      </w:r>
    </w:p>
    <w:p>
      <w:r>
        <w:t>a</w:t>
      </w:r>
    </w:p>
    <w:p>
      <w:r>
        <w:t>piece</w:t>
      </w:r>
    </w:p>
    <w:p>
      <w:r>
        <w:t>of</w:t>
      </w:r>
    </w:p>
    <w:p>
      <w:r>
        <w:t>cheesecloth.</w:t>
      </w:r>
    </w:p>
    <w:p>
      <w:r>
        <w:t>Bri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