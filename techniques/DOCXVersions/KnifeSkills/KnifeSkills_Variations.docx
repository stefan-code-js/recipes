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Variations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Veal</w:t>
      </w:r>
    </w:p>
    <w:p>
      <w:r>
        <w:t>Variations</w:t>
      </w:r>
    </w:p>
    <w:p>
      <w:r>
        <w:t>with</w:t>
      </w:r>
    </w:p>
    <w:p>
      <w:r>
        <w:t>Summer</w:t>
      </w:r>
    </w:p>
    <w:p>
      <w:r>
        <w:t>Beans,</w:t>
      </w:r>
    </w:p>
    <w:p>
      <w:r>
        <w:t>Violet</w:t>
      </w:r>
    </w:p>
    <w:p>
      <w:r>
        <w:t>Mustard,</w:t>
      </w:r>
    </w:p>
    <w:p>
      <w:r>
        <w:t>and</w:t>
      </w:r>
    </w:p>
    <w:p>
      <w:r>
        <w:t>Savory</w:t>
      </w:r>
    </w:p>
    <w:p>
      <w:r>
        <w:t>Serves</w:t>
      </w:r>
    </w:p>
    <w:p>
      <w:r>
        <w:t>8</w:t>
      </w:r>
    </w:p>
    <w:p>
      <w:r>
        <w:t>BRINED</w:t>
      </w:r>
    </w:p>
    <w:p>
      <w:r>
        <w:t>VEAL</w:t>
      </w:r>
    </w:p>
    <w:p>
      <w:r>
        <w:t>TONGUE</w:t>
      </w:r>
    </w:p>
    <w:p>
      <w:r>
        <w:t>1</w:t>
      </w:r>
    </w:p>
    <w:p>
      <w:r>
        <w:t>cup</w:t>
      </w:r>
    </w:p>
    <w:p>
      <w:r>
        <w:t>salt</w:t>
      </w:r>
    </w:p>
    <w:p>
      <w:r>
        <w:t>2</w:t>
      </w:r>
    </w:p>
    <w:p>
      <w:r>
        <w:t>tablespoons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black</w:t>
      </w:r>
    </w:p>
    <w:p>
      <w:r>
        <w:t>pepper</w:t>
      </w:r>
    </w:p>
    <w:p>
      <w:r>
        <w:t>6</w:t>
      </w:r>
    </w:p>
    <w:p>
      <w:r>
        <w:t>cloves</w:t>
      </w:r>
    </w:p>
    <w:p>
      <w:r>
        <w:t>4</w:t>
      </w:r>
    </w:p>
    <w:p>
      <w:r>
        <w:t>juniper</w:t>
      </w:r>
    </w:p>
    <w:p>
      <w:r>
        <w:t>berries</w:t>
      </w:r>
    </w:p>
    <w:p>
      <w:r>
        <w:t>4</w:t>
      </w:r>
    </w:p>
    <w:p>
      <w:r>
        <w:t>allspice</w:t>
      </w:r>
    </w:p>
    <w:p>
      <w:r>
        <w:t>berries</w:t>
      </w:r>
    </w:p>
    <w:p>
      <w:r>
        <w:t>1</w:t>
      </w:r>
    </w:p>
    <w:p>
      <w:r>
        <w:t>bay</w:t>
      </w:r>
    </w:p>
    <w:p>
      <w:r>
        <w:t>leaf</w:t>
      </w:r>
    </w:p>
    <w:p>
      <w:r>
        <w:t>4</w:t>
      </w:r>
    </w:p>
    <w:p>
      <w:r>
        <w:t>cups</w:t>
      </w:r>
    </w:p>
    <w:p>
      <w:r>
        <w:t>ice</w:t>
      </w:r>
    </w:p>
    <w:p>
      <w:r>
        <w:t>2</w:t>
      </w:r>
    </w:p>
    <w:p>
      <w:r>
        <w:t>veal</w:t>
      </w:r>
    </w:p>
    <w:p>
      <w:r>
        <w:t>tongues</w:t>
      </w:r>
    </w:p>
    <w:p>
      <w:r>
        <w:t>In</w:t>
      </w:r>
    </w:p>
    <w:p>
      <w:r>
        <w:t>a</w:t>
      </w:r>
    </w:p>
    <w:p>
      <w:r>
        <w:t>large</w:t>
      </w:r>
    </w:p>
    <w:p>
      <w:r>
        <w:t>pot,</w:t>
      </w:r>
    </w:p>
    <w:p>
      <w:r>
        <w:t>bring</w:t>
      </w:r>
    </w:p>
    <w:p>
      <w:r>
        <w:t>8</w:t>
      </w:r>
    </w:p>
    <w:p>
      <w:r>
        <w:t>cups</w:t>
      </w:r>
    </w:p>
    <w:p>
      <w:r>
        <w:t>water,</w:t>
      </w:r>
    </w:p>
    <w:p>
      <w:r>
        <w:t>salt,</w:t>
      </w:r>
    </w:p>
    <w:p>
      <w:r>
        <w:t>pink</w:t>
      </w:r>
    </w:p>
    <w:p>
      <w:r>
        <w:t>curing</w:t>
      </w:r>
    </w:p>
    <w:p>
      <w:r>
        <w:t>salt,</w:t>
      </w:r>
    </w:p>
    <w:p>
      <w:r>
        <w:t>bay</w:t>
      </w:r>
    </w:p>
    <w:p>
      <w:r>
        <w:t>leaf,</w:t>
      </w:r>
    </w:p>
    <w:p>
      <w:r>
        <w:t>black</w:t>
      </w:r>
    </w:p>
    <w:p>
      <w:r>
        <w:t>pepper,</w:t>
      </w:r>
    </w:p>
    <w:p>
      <w:r>
        <w:t>cloves,</w:t>
      </w:r>
    </w:p>
    <w:p>
      <w:r>
        <w:t>juniper</w:t>
      </w:r>
    </w:p>
    <w:p>
      <w:r>
        <w:t>berries,</w:t>
      </w:r>
    </w:p>
    <w:p>
      <w:r>
        <w:t>allspice,</w:t>
      </w:r>
    </w:p>
    <w:p>
      <w:r>
        <w:t>and</w:t>
      </w:r>
    </w:p>
    <w:p>
      <w:r>
        <w:t>bay</w:t>
      </w:r>
    </w:p>
    <w:p>
      <w:r>
        <w:t>leaf</w:t>
      </w:r>
    </w:p>
    <w:p>
      <w:r>
        <w:t>to</w:t>
      </w:r>
    </w:p>
    <w:p>
      <w:r>
        <w:t>a</w:t>
      </w:r>
    </w:p>
    <w:p>
      <w:r>
        <w:t>boil.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heat,</w:t>
      </w:r>
    </w:p>
    <w:p>
      <w:r>
        <w:t>add</w:t>
      </w:r>
    </w:p>
    <w:p>
      <w:r>
        <w:t>the</w:t>
      </w:r>
    </w:p>
    <w:p>
      <w:r>
        <w:t>ice,</w:t>
      </w:r>
    </w:p>
    <w:p>
      <w:r>
        <w:t>and</w:t>
      </w:r>
    </w:p>
    <w:p>
      <w:r>
        <w:t>chill.</w:t>
      </w:r>
    </w:p>
    <w:p>
      <w:r>
        <w:t>Add</w:t>
      </w:r>
    </w:p>
    <w:p>
      <w:r>
        <w:t>the</w:t>
      </w:r>
    </w:p>
    <w:p>
      <w:r>
        <w:t>veal</w:t>
      </w:r>
    </w:p>
    <w:p>
      <w:r>
        <w:t>tongues</w:t>
      </w:r>
    </w:p>
    <w:p>
      <w:r>
        <w:t>and</w:t>
      </w:r>
    </w:p>
    <w:p>
      <w:r>
        <w:t>brine</w:t>
      </w:r>
    </w:p>
    <w:p>
      <w:r>
        <w:t>for</w:t>
      </w:r>
    </w:p>
    <w:p>
      <w:r>
        <w:t>4</w:t>
      </w:r>
    </w:p>
    <w:p>
      <w:r>
        <w:t>days</w:t>
      </w:r>
    </w:p>
    <w:p>
      <w:r>
        <w:t>in</w:t>
      </w:r>
    </w:p>
    <w:p>
      <w:r>
        <w:t>the</w:t>
      </w:r>
    </w:p>
    <w:p>
      <w:r>
        <w:t>refrigerator.</w:t>
      </w:r>
    </w:p>
    <w:p>
      <w:r>
        <w:t>BRAISED</w:t>
      </w:r>
    </w:p>
    <w:p>
      <w:r>
        <w:t>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Veal</w:t>
      </w:r>
    </w:p>
    <w:p>
      <w:r>
        <w:t>Variations</w:t>
      </w:r>
    </w:p>
    <w:p>
      <w:r>
        <w:t>with</w:t>
      </w:r>
    </w:p>
    <w:p>
      <w:r>
        <w:t>Summer</w:t>
      </w:r>
    </w:p>
    <w:p>
      <w:r>
        <w:t>Beans,</w:t>
      </w:r>
    </w:p>
    <w:p>
      <w:r>
        <w:t>Violet</w:t>
      </w:r>
    </w:p>
    <w:p>
      <w:r>
        <w:t>Mustard,</w:t>
      </w:r>
    </w:p>
    <w:p>
      <w:r>
        <w:t>and</w:t>
      </w:r>
    </w:p>
    <w:p>
      <w:r>
        <w:t>Savory</w:t>
      </w:r>
    </w:p>
    <w:p>
      <w:r>
        <w:t>Serves</w:t>
      </w:r>
    </w:p>
    <w:p>
      <w:r>
        <w:t>8</w:t>
      </w:r>
    </w:p>
    <w:p>
      <w:r>
        <w:t>BRINED</w:t>
      </w:r>
    </w:p>
    <w:p>
      <w:r>
        <w:t>VEAL</w:t>
      </w:r>
    </w:p>
    <w:p>
      <w:r>
        <w:t>TONGUE</w:t>
      </w:r>
    </w:p>
    <w:p>
      <w:r>
        <w:t>1</w:t>
      </w:r>
    </w:p>
    <w:p>
      <w:r>
        <w:t>cup</w:t>
      </w:r>
    </w:p>
    <w:p>
      <w:r>
        <w:t>salt</w:t>
      </w:r>
    </w:p>
    <w:p>
      <w:r>
        <w:t>2</w:t>
      </w:r>
    </w:p>
    <w:p>
      <w:r>
        <w:t>tablespoons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black</w:t>
      </w:r>
    </w:p>
    <w:p>
      <w:r>
        <w:t>pepper</w:t>
      </w:r>
    </w:p>
    <w:p>
      <w:r>
        <w:t>6</w:t>
      </w:r>
    </w:p>
    <w:p>
      <w:r>
        <w:t>cloves</w:t>
      </w:r>
    </w:p>
    <w:p>
      <w:r>
        <w:t>4</w:t>
      </w:r>
    </w:p>
    <w:p>
      <w:r>
        <w:t>juniper</w:t>
      </w:r>
    </w:p>
    <w:p>
      <w:r>
        <w:t>berries</w:t>
      </w:r>
    </w:p>
    <w:p>
      <w:r>
        <w:t>4</w:t>
      </w:r>
    </w:p>
    <w:p>
      <w:r>
        <w:t>allspice</w:t>
      </w:r>
    </w:p>
    <w:p>
      <w:r>
        <w:t>berries</w:t>
      </w:r>
    </w:p>
    <w:p>
      <w:r>
        <w:t>1</w:t>
      </w:r>
    </w:p>
    <w:p>
      <w:r>
        <w:t>bay</w:t>
      </w:r>
    </w:p>
    <w:p>
      <w:r>
        <w:t>leaf</w:t>
      </w:r>
    </w:p>
    <w:p>
      <w:r>
        <w:t>4</w:t>
      </w:r>
    </w:p>
    <w:p>
      <w:r>
        <w:t>cups</w:t>
      </w:r>
    </w:p>
    <w:p>
      <w:r>
        <w:t>ice</w:t>
      </w:r>
    </w:p>
    <w:p>
      <w:r>
        <w:t>2</w:t>
      </w:r>
    </w:p>
    <w:p>
      <w:r>
        <w:t>veal</w:t>
      </w:r>
    </w:p>
    <w:p>
      <w:r>
        <w:t>tongues</w:t>
      </w:r>
    </w:p>
    <w:p>
      <w:r>
        <w:t>In</w:t>
      </w:r>
    </w:p>
    <w:p>
      <w:r>
        <w:t>a</w:t>
      </w:r>
    </w:p>
    <w:p>
      <w:r>
        <w:t>large</w:t>
      </w:r>
    </w:p>
    <w:p>
      <w:r>
        <w:t>pot,</w:t>
      </w:r>
    </w:p>
    <w:p>
      <w:r>
        <w:t>bring</w:t>
      </w:r>
    </w:p>
    <w:p>
      <w:r>
        <w:t>8</w:t>
      </w:r>
    </w:p>
    <w:p>
      <w:r>
        <w:t>cups</w:t>
      </w:r>
    </w:p>
    <w:p>
      <w:r>
        <w:t>water,</w:t>
      </w:r>
    </w:p>
    <w:p>
      <w:r>
        <w:t>salt,</w:t>
      </w:r>
    </w:p>
    <w:p>
      <w:r>
        <w:t>pink</w:t>
      </w:r>
    </w:p>
    <w:p>
      <w:r>
        <w:t>curing</w:t>
      </w:r>
    </w:p>
    <w:p>
      <w:r>
        <w:t>salt,</w:t>
      </w:r>
    </w:p>
    <w:p>
      <w:r>
        <w:t>bay</w:t>
      </w:r>
    </w:p>
    <w:p>
      <w:r>
        <w:t>leaf,</w:t>
      </w:r>
    </w:p>
    <w:p>
      <w:r>
        <w:t>black</w:t>
      </w:r>
    </w:p>
    <w:p>
      <w:r>
        <w:t>pepper,</w:t>
      </w:r>
    </w:p>
    <w:p>
      <w:r>
        <w:t>cloves,</w:t>
      </w:r>
    </w:p>
    <w:p>
      <w:r>
        <w:t>juniper</w:t>
      </w:r>
    </w:p>
    <w:p>
      <w:r>
        <w:t>berries,</w:t>
      </w:r>
    </w:p>
    <w:p>
      <w:r>
        <w:t>allspice,</w:t>
      </w:r>
    </w:p>
    <w:p>
      <w:r>
        <w:t>and</w:t>
      </w:r>
    </w:p>
    <w:p>
      <w:r>
        <w:t>bay</w:t>
      </w:r>
    </w:p>
    <w:p>
      <w:r>
        <w:t>leaf</w:t>
      </w:r>
    </w:p>
    <w:p>
      <w:r>
        <w:t>to</w:t>
      </w:r>
    </w:p>
    <w:p>
      <w:r>
        <w:t>a</w:t>
      </w:r>
    </w:p>
    <w:p>
      <w:r>
        <w:t>boil.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heat,</w:t>
      </w:r>
    </w:p>
    <w:p>
      <w:r>
        <w:t>add</w:t>
      </w:r>
    </w:p>
    <w:p>
      <w:r>
        <w:t>the</w:t>
      </w:r>
    </w:p>
    <w:p>
      <w:r>
        <w:t>ice,</w:t>
      </w:r>
    </w:p>
    <w:p>
      <w:r>
        <w:t>and</w:t>
      </w:r>
    </w:p>
    <w:p>
      <w:r>
        <w:t>chill.</w:t>
      </w:r>
    </w:p>
    <w:p>
      <w:r>
        <w:t>Add</w:t>
      </w:r>
    </w:p>
    <w:p>
      <w:r>
        <w:t>the</w:t>
      </w:r>
    </w:p>
    <w:p>
      <w:r>
        <w:t>veal</w:t>
      </w:r>
    </w:p>
    <w:p>
      <w:r>
        <w:t>tongues</w:t>
      </w:r>
    </w:p>
    <w:p>
      <w:r>
        <w:t>and</w:t>
      </w:r>
    </w:p>
    <w:p>
      <w:r>
        <w:t>brine</w:t>
      </w:r>
    </w:p>
    <w:p>
      <w:r>
        <w:t>for</w:t>
      </w:r>
    </w:p>
    <w:p>
      <w:r>
        <w:t>4</w:t>
      </w:r>
    </w:p>
    <w:p>
      <w:r>
        <w:t>days</w:t>
      </w:r>
    </w:p>
    <w:p>
      <w:r>
        <w:t>in</w:t>
      </w:r>
    </w:p>
    <w:p>
      <w:r>
        <w:t>the</w:t>
      </w:r>
    </w:p>
    <w:p>
      <w:r>
        <w:t>refrigerator.</w:t>
      </w:r>
    </w:p>
    <w:p>
      <w:r>
        <w:t>BRAISED</w:t>
      </w:r>
    </w:p>
    <w:p>
      <w:r>
        <w:t>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