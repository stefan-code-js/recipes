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Scale out yeast and salt for the baguette mix and the ciabatta mix. Dump the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4:15 A.M.:</w:t>
      </w:r>
    </w:p>
    <w:p>
      <w:r>
        <w:t>Scale out yeast and salt for the baguette mix and the ciabatta mix. Dump the</w:t>
      </w:r>
    </w:p>
    <w:p>
      <w:r>
        <w:t>poolish, mixed the previous afternoon, into the bread mixer. Depending on the day</w:t>
      </w:r>
    </w:p>
    <w:p>
      <w:r>
        <w:t>and the size of the mix, that’s between three and six tubs of poolish, which should</w:t>
      </w:r>
    </w:p>
    <w:p>
      <w:r>
        <w:t>be at its optimum point at this time in the morning: with hundreds of small bubbles</w:t>
      </w:r>
    </w:p>
    <w:p>
      <w:r>
        <w:t>that give the top surface the appearance of tapioca. If you stare at it, you can see</w:t>
      </w:r>
    </w:p>
    <w:p>
      <w:r>
        <w:t>occasional little eruptions as bubbles pop on the surface. The classic Frenc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4:15 A.M.:</w:t>
      </w:r>
    </w:p>
    <w:p>
      <w:r>
        <w:t>Scale out yeast and salt for the baguette mix and the ciabatta mix</w:t>
      </w:r>
    </w:p>
    <w:p>
      <w:pPr>
        <w:pStyle w:val="ListNumber"/>
      </w:pPr>
      <w:r>
        <w:t>Dump the</w:t>
      </w:r>
    </w:p>
    <w:p>
      <w:r>
        <w:t>poolish, mixed the previous afternoon, into the bread mixer</w:t>
      </w:r>
    </w:p>
    <w:p>
      <w:pPr>
        <w:pStyle w:val="ListNumber"/>
      </w:pPr>
      <w:r>
        <w:t>Depending on the day</w:t>
      </w:r>
    </w:p>
    <w:p>
      <w:r>
        <w:t>and the size of the mix, that’s between three and six tubs of poolish, which should</w:t>
      </w:r>
    </w:p>
    <w:p>
      <w:r>
        <w:t>be at its optimum point at this time in the morning: with hundreds of small bubbles</w:t>
      </w:r>
    </w:p>
    <w:p>
      <w:r>
        <w:t>that give the top surface the appearance of tapioca</w:t>
      </w:r>
    </w:p>
    <w:p>
      <w:pPr>
        <w:pStyle w:val="ListNumber"/>
      </w:pPr>
      <w:r>
        <w:t>If you stare at it, you can see</w:t>
      </w:r>
    </w:p>
    <w:p>
      <w:r>
        <w:t>occasional little eruptions as bubbles pop on the surface</w:t>
      </w:r>
    </w:p>
    <w:p>
      <w:pPr>
        <w:pStyle w:val="ListNumber"/>
      </w:pPr>
      <w:r>
        <w:t>The classic French</w:t>
      </w:r>
    </w:p>
    <w:p>
      <w:r>
        <w:t>method for removing the poolish is to reserve some of the water for the mix to pour</w:t>
      </w:r>
    </w:p>
    <w:p>
      <w:r>
        <w:t>around the edges and loosen the poolish from its container, but I find it slides into</w:t>
      </w:r>
    </w:p>
    <w:p>
      <w:r>
        <w:t>the mixing bowl easily enough, especially with a little encouragement from a hand</w:t>
      </w:r>
    </w:p>
    <w:p>
      <w:r>
        <w:t>and a plastic dough scraper</w:t>
      </w:r>
    </w:p>
    <w:p>
      <w:pPr>
        <w:pStyle w:val="ListNumber"/>
      </w:pPr>
      <w:r>
        <w:t>Add the fresh yeast and salt</w:t>
      </w:r>
    </w:p>
    <w:p>
      <w:pPr>
        <w:pStyle w:val="ListNumber"/>
      </w:pPr>
      <w:r>
        <w:t>4:25 A.M.:</w:t>
      </w:r>
    </w:p>
    <w:p>
      <w:r>
        <w:t>Begin the baguette mix, on first speed</w:t>
      </w:r>
    </w:p>
    <w:p>
      <w:pPr>
        <w:pStyle w:val="ListNumber"/>
      </w:pPr>
      <w:r>
        <w:t>Set timer for 5 minutes</w:t>
      </w:r>
    </w:p>
    <w:p>
      <w:pPr>
        <w:pStyle w:val="ListNumber"/>
      </w:pPr>
      <w:r>
        <w:t>Take empty</w:t>
      </w:r>
    </w:p>
    <w:p>
      <w:r>
        <w:t>poolish tubs to the dish pit and rinse them out</w:t>
      </w:r>
    </w:p>
    <w:p>
      <w:pPr>
        <w:pStyle w:val="ListNumber"/>
      </w:pPr>
      <w:r>
        <w:t>Grab a bunch of empty dough tubs</w:t>
      </w:r>
    </w:p>
    <w:p>
      <w:r>
        <w:t>and a bar towel, take them to the baker’s bench, and oil the seven or more dough</w:t>
      </w:r>
    </w:p>
    <w:p>
      <w:r>
        <w:t>tubs needed for the finished baguette dough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