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Oxtail Soup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244 Chapter 10  soups</w:t>
      </w:r>
    </w:p>
    <w:p>
      <w:r>
        <w:t>Oxtail Soup</w:t>
      </w:r>
    </w:p>
    <w:p>
      <w:r>
        <w:t>YIELD: 3 QT (3 L)   PORTIONS: 12   PORTION SIZE: 8 FL OZ (250 ML)</w:t>
      </w:r>
    </w:p>
    <w:p>
      <w:r>
        <w:t>U.S.  METRIC INGREDIENTS PROCEDURE</w:t>
      </w:r>
    </w:p>
    <w:p>
      <w:r>
        <w:t>3 lb 1.35 kg Oxtails 1. Using a heavy chef’s knife, cut the oxtails into sections at the</w:t>
      </w:r>
    </w:p>
    <w:p>
      <w:r>
        <w:t>joints.</w:t>
      </w:r>
    </w:p>
    <w:p>
      <w:pPr>
        <w:pStyle w:val="ListNumber"/>
      </w:pPr>
      <w:r>
        <w:t>place oxtails in a bake pan and brown in a 450°F (230°C) oven.</w:t>
      </w:r>
    </w:p>
    <w:p>
      <w:r>
        <w:t>When partially browned, add the mirepoix to the pan and brown it along with the oxtails.</w:t>
      </w:r>
    </w:p>
    <w:p>
      <w:pPr>
        <w:pStyle w:val="ListNumber"/>
      </w:pPr>
      <w:r>
        <w:t>place the oxtails and mirepoix in a stockpot with the stock.</w:t>
      </w:r>
    </w:p>
    <w:p>
      <w:pPr>
        <w:pStyle w:val="ListNumber"/>
      </w:pPr>
      <w:r>
        <w:t>pour off the fat from the pan in which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Using a heavy chef’s knife, cut the oxtails into sections at the</w:t>
      </w:r>
    </w:p>
    <w:p>
      <w:pPr>
        <w:pStyle w:val="ListNumber"/>
      </w:pPr>
      <w:r>
        <w:t>place oxtails in a bake pan and brown in a 450°F (230°C) oven.</w:t>
      </w:r>
    </w:p>
    <w:p>
      <w:pPr>
        <w:pStyle w:val="ListNumber"/>
      </w:pPr>
      <w:r>
        <w:t>place the oxtails and mirepoix in a stockpot with the stock.</w:t>
      </w:r>
    </w:p>
    <w:p>
      <w:pPr>
        <w:pStyle w:val="ListNumber"/>
      </w:pPr>
      <w:r>
        <w:t>pour off the fat from the pan in which the meat was browned.</w:t>
      </w:r>
    </w:p>
    <w:p>
      <w:pPr>
        <w:pStyle w:val="ListNumber"/>
      </w:pPr>
      <w:r>
        <w:t>Bring to a boil. r educe heat to a simmer and skim well. a dd the</w:t>
      </w:r>
    </w:p>
    <w:p>
      <w:pPr>
        <w:pStyle w:val="ListNumber"/>
      </w:pPr>
      <w:r>
        <w:t>Simmer until the meat is tender, about 3 hours. a dd a little</w:t>
      </w:r>
    </w:p>
    <w:p>
      <w:pPr>
        <w:pStyle w:val="ListNumber"/>
      </w:pPr>
      <w:r>
        <w:t>remove the oxtail pieces from the broth. trim the meat from</w:t>
      </w:r>
    </w:p>
    <w:p>
      <w:pPr>
        <w:pStyle w:val="ListNumber"/>
      </w:pPr>
      <w:r>
        <w:t>Strain the broth. Degrease carefully.</w:t>
      </w:r>
    </w:p>
    <w:p>
      <w:pPr>
        <w:pStyle w:val="ListNumber"/>
      </w:pPr>
      <w:r>
        <w:t>Sweat the carrots, turnips, and leeks in the butter until about</w:t>
      </w:r>
    </w:p>
    <w:p>
      <w:pPr>
        <w:pStyle w:val="ListNumber"/>
      </w:pPr>
      <w:r>
        <w:t>add the broth. Simmer until vegetables are tender.10 oz 300 g White turnips, small dice</w:t>
      </w:r>
    </w:p>
    <w:p>
      <w:pPr>
        <w:pStyle w:val="ListNumber"/>
      </w:pPr>
      <w:r>
        <w:t>add the tomatoes and reserved oxtail meat. Simmer another</w:t>
      </w:r>
    </w:p>
    <w:p>
      <w:pPr>
        <w:pStyle w:val="ListNumber"/>
      </w:pPr>
      <w:r>
        <w:t>add the sherry, if desired. Season to taste with salt and pepper.5 oz 150 g tomatoes (canned), drained,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