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Turkey BLT Wrap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736 Chapter 23  sandwiches</w:t>
      </w:r>
    </w:p>
    <w:p>
      <w:r>
        <w:t>Turkey BLT Wrap</w:t>
      </w:r>
    </w:p>
    <w:p>
      <w:r>
        <w:t>YIELD: 1 SANDWICH</w:t>
      </w:r>
    </w:p>
    <w:p>
      <w:r>
        <w:t>U.S.  METRIC INGREDIENTS PROCEDURE</w:t>
      </w:r>
    </w:p>
    <w:p>
      <w:r>
        <w:t>1 1 Flour tortilla, 10 in. (25 cm)</w:t>
      </w:r>
    </w:p>
    <w:p>
      <w:r>
        <w:t>in diameter1. Spread the tortilla with the mayonnaise, leaving a</w:t>
      </w:r>
    </w:p>
    <w:p>
      <w:r>
        <w:t>½-in. (15-mm) border around the outside unspread.  (For a richer, moister sandwich, double the quantity of</w:t>
      </w:r>
    </w:p>
    <w:p>
      <w:r>
        <w:t>mayonnaise.)</w:t>
      </w:r>
    </w:p>
    <w:p>
      <w:pPr>
        <w:pStyle w:val="ListNumber"/>
      </w:pPr>
      <w:r>
        <w:t>arrange the lettuce leaves in the center of the tortilla,</w:t>
      </w:r>
    </w:p>
    <w:p>
      <w:r>
        <w:t>leaving a border of about 2 in. (5 cm) uncovered.</w:t>
      </w:r>
    </w:p>
    <w:p>
      <w:pPr>
        <w:pStyle w:val="ListNumber"/>
      </w:pPr>
      <w:r>
        <w:t>arrange the tomato, bacon, and turkey on top of the</w:t>
      </w:r>
    </w:p>
    <w:p>
      <w:r>
        <w:t>lettuce.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Spread the tortilla with the mayonnaise, leaving a</w:t>
      </w:r>
    </w:p>
    <w:p>
      <w:pPr>
        <w:pStyle w:val="ListNumber"/>
      </w:pPr>
      <w:r>
        <w:t>arrange the lettuce leaves in the center of the tortilla,</w:t>
      </w:r>
    </w:p>
    <w:p>
      <w:pPr>
        <w:pStyle w:val="ListNumber"/>
      </w:pPr>
      <w:r>
        <w:t>arrange the tomato, bacon, and turkey on top of the</w:t>
      </w:r>
    </w:p>
    <w:p>
      <w:pPr>
        <w:pStyle w:val="ListNumber"/>
      </w:pPr>
      <w:r>
        <w:t>to roll the wrap, first fold the uncovered rim of the</w:t>
      </w:r>
    </w:p>
    <w:p>
      <w:pPr>
        <w:pStyle w:val="ListNumber"/>
      </w:pPr>
      <w:r>
        <w:t>Serve whole or cut in half on the diagonal.½ oz 15 g Mayonnaise</w:t>
      </w:r>
    </w:p>
    <w:p>
      <w:pPr>
        <w:pStyle w:val="ListNumber"/>
      </w:pPr>
      <w:r>
        <w:t>Lay the tortilla flat on the workbench. Brush it very lightly with</w:t>
      </w:r>
    </w:p>
    <w:p>
      <w:pPr>
        <w:pStyle w:val="ListNumber"/>
      </w:pPr>
      <w:r>
        <w:t>arrange the lettuce leaves in the center of the tortilla, leaving</w:t>
      </w:r>
    </w:p>
    <w:p>
      <w:pPr>
        <w:pStyle w:val="ListNumber"/>
      </w:pPr>
      <w:r>
        <w:t>place the bean salad in a sieve to drain excess vinaigrette,</w:t>
      </w:r>
    </w:p>
    <w:p>
      <w:pPr>
        <w:pStyle w:val="ListNumber"/>
      </w:pPr>
      <w:r>
        <w:t>Mix in the diced pepper.</w:t>
      </w:r>
    </w:p>
    <w:p>
      <w:pPr>
        <w:pStyle w:val="ListNumber"/>
      </w:pPr>
      <w:r>
        <w:t>place the bean mixture on the tortilla in an oblong mound.</w:t>
      </w:r>
    </w:p>
    <w:p>
      <w:pPr>
        <w:pStyle w:val="ListNumber"/>
      </w:pPr>
      <w:r>
        <w:t>1½ oz 45 g Cooked rice, white or brown,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