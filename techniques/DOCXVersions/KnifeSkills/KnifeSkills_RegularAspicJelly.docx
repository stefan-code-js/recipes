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Regular Aspic Jelly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862 Chapter 29  pâtés, terrines, and other cold foods</w:t>
      </w:r>
    </w:p>
    <w:p>
      <w:r>
        <w:t>Regular Aspic Jelly</w:t>
      </w:r>
    </w:p>
    <w:p>
      <w:r>
        <w:t>this is normal meat, poultry, or fish stock reinforced with gelatin and clarified. r egular stock rarely</w:t>
      </w:r>
    </w:p>
    <w:p>
      <w:r>
        <w:t>has enough natural gelatin to be used as a jelly, so extra gelatin must be added. to test the stock for</w:t>
      </w:r>
    </w:p>
    <w:p>
      <w:r>
        <w:t>gelatin content and to convert it to aspic jelly, follow the same procedure as for classic aspic jelly,</w:t>
      </w:r>
    </w:p>
    <w:p>
      <w:r>
        <w:t>described above. however, note that if the stock contains very little gelatin and stays watery when</w:t>
      </w:r>
    </w:p>
    <w:p>
      <w:r>
        <w:t>chilled,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 aspic should be perfectly clear, with no trace of cloudiness.</w:t>
      </w:r>
    </w:p>
    <w:p>
      <w:pPr>
        <w:pStyle w:val="ListNumber"/>
      </w:pPr>
      <w:r>
        <w:t>White aspic should be nearly colorless. a spic made with brown stock may range from amber</w:t>
      </w:r>
    </w:p>
    <w:p>
      <w:pPr>
        <w:pStyle w:val="ListNumber"/>
      </w:pPr>
      <w:r>
        <w:t>the aspic should be set firmly enough to hold its shape but should melt in the mouth. it should not be rubbery.</w:t>
      </w:r>
    </w:p>
    <w:p>
      <w:pPr>
        <w:pStyle w:val="ListNumber"/>
      </w:pPr>
      <w:r>
        <w:t>the coating layer of aspic should be perfectly smooth, with no bubbles or unevenness. i t should</w:t>
      </w:r>
    </w:p>
    <w:p>
      <w:pPr>
        <w:pStyle w:val="ListNumber"/>
      </w:pPr>
      <w:r>
        <w:t>Prepare as for Classic Aspic Jelly for Coating, following the</w:t>
      </w:r>
    </w:p>
    <w:p>
      <w:pPr>
        <w:pStyle w:val="ListNumber"/>
      </w:pPr>
      <w:r>
        <w:t>Continue with steps 2 and 3 in the procedure above.PROCEDURE for Preparing Classic Aspic Jelly for Coating</w:t>
      </w:r>
    </w:p>
    <w:p>
      <w:pPr>
        <w:pStyle w:val="ListNumber"/>
      </w:pPr>
      <w:r>
        <w:t>Test the stock for gelatin content. Ladle a small amount of cooled stock onto a small plate or saucer and refrigerate.</w:t>
      </w:r>
    </w:p>
    <w:p>
      <w:pPr>
        <w:pStyle w:val="ListNumber"/>
      </w:pPr>
      <w:r>
        <w:t>Clarify the stock as for consommé. For white aspic (made with white stock), omit the carrots in the mirepoix.</w:t>
      </w:r>
    </w:p>
    <w:p>
      <w:pPr>
        <w:pStyle w:val="ListNumber"/>
      </w:pPr>
      <w:r>
        <w:t>After the stock is clarified, remove all traces of fat. The aspic jelly is now ready to use.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