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Grilled Onion with Just-Pressed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Grilled Onion with Just-Pressed</w:t>
      </w:r>
    </w:p>
    <w:p>
      <w:r>
        <w:t>Walnut Oil</w:t>
      </w:r>
    </w:p>
    <w:p>
      <w:r>
        <w:t>Onions with their green tops intact are deeply charred in white-hot</w:t>
      </w:r>
    </w:p>
    <w:p>
      <w:r>
        <w:t>coals and then cooked over direct heat until tender. The heart (inner</w:t>
      </w:r>
    </w:p>
    <w:p>
      <w:r>
        <w:t>layers) of the onion is scooped out and sliced, and the slices dressed</w:t>
      </w:r>
    </w:p>
    <w:p>
      <w:r>
        <w:t>with red pepper tamari, chives, and smoked salt. The onion heart is</w:t>
      </w:r>
    </w:p>
    <w:p>
      <w:r>
        <w:t>reassembled and slipped �ack into the outer layers of the onion. The</w:t>
      </w:r>
    </w:p>
    <w:p>
      <w:r>
        <w:t>interior is seasoned with just-pressed walnut oil and the onion is closed</w:t>
      </w:r>
    </w:p>
    <w:p>
      <w:r>
        <w:t>up and served.</w:t>
      </w:r>
    </w:p>
    <w:p>
      <w:r>
        <w:t>46 . � §i··�;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Grilled Onion with Just-Pressed</w:t>
      </w:r>
    </w:p>
    <w:p>
      <w:r>
        <w:t>Walnut Oil</w:t>
      </w:r>
    </w:p>
    <w:p>
      <w:r>
        <w:t>Onions with their green tops intact are deeply charred in white-hot</w:t>
      </w:r>
    </w:p>
    <w:p>
      <w:r>
        <w:t>coals and then cooked over direct heat until tender</w:t>
      </w:r>
    </w:p>
    <w:p>
      <w:pPr>
        <w:pStyle w:val="ListNumber"/>
      </w:pPr>
      <w:r>
        <w:t>The heart (inner</w:t>
      </w:r>
    </w:p>
    <w:p>
      <w:r>
        <w:t>layers) of the onion is scooped out and sliced, and the slices dressed</w:t>
      </w:r>
    </w:p>
    <w:p>
      <w:r>
        <w:t>with red pepper tamari, chives, and smoked salt</w:t>
      </w:r>
    </w:p>
    <w:p>
      <w:pPr>
        <w:pStyle w:val="ListNumber"/>
      </w:pPr>
      <w:r>
        <w:t>The onion heart is</w:t>
      </w:r>
    </w:p>
    <w:p>
      <w:r>
        <w:t>reassembled and slipped �ack into the outer layers of the onion</w:t>
      </w:r>
    </w:p>
    <w:p>
      <w:pPr>
        <w:pStyle w:val="ListNumber"/>
      </w:pPr>
      <w:r>
        <w:t>The</w:t>
      </w:r>
    </w:p>
    <w:p>
      <w:r>
        <w:t>interior is seasoned with just-pressed walnut oil and the onion is closed</w:t>
      </w:r>
    </w:p>
    <w:p>
      <w:r>
        <w:t>up and served</w:t>
      </w:r>
    </w:p>
    <w:p>
      <w:pPr>
        <w:pStyle w:val="ListNumber"/>
      </w:pPr>
      <w:r>
        <w:t>� §i··�;ffMl:8;\i}</w:t>
      </w:r>
    </w:p>
    <w:p>
      <w:r>
        <w:t>:Mh"I*</w:t>
      </w:r>
    </w:p>
    <w:p>
      <w:pPr>
        <w:pStyle w:val="ListNumber"/>
      </w:pPr>
      <w:r>
        <w:t>�� ,&lt; �&lt; �1,</w:t>
      </w:r>
    </w:p>
    <w:p>
      <w:r>
        <w:t>l": -'"'" ' lS 'HHl'!H ;� }-i &gt;&lt;&lt; � .,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