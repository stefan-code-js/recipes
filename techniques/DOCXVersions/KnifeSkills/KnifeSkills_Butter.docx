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370 BASIC RECIPES</w:t>
      </w:r>
    </w:p>
    <w:p>
      <w:r>
        <w:t>BROWN</w:t>
      </w:r>
    </w:p>
    <w:p>
      <w:r>
        <w:t>BUTTER</w:t>
      </w:r>
    </w:p>
    <w:p>
      <w:r>
        <w:t>Makes</w:t>
      </w:r>
    </w:p>
    <w:p>
      <w:r>
        <w:t>1</w:t>
      </w:r>
    </w:p>
    <w:p>
      <w:r>
        <w:t>1/2</w:t>
      </w:r>
    </w:p>
    <w:p>
      <w:r>
        <w:t>cups</w:t>
      </w:r>
    </w:p>
    <w:p>
      <w:r>
        <w:t>1</w:t>
      </w:r>
    </w:p>
    <w:p>
      <w:r>
        <w:t>pound</w:t>
      </w:r>
    </w:p>
    <w:p>
      <w:r>
        <w:t>butter</w:t>
      </w:r>
    </w:p>
    <w:p>
      <w:r>
        <w:t>5</w:t>
      </w:r>
    </w:p>
    <w:p>
      <w:r>
        <w:t>sprigs</w:t>
      </w:r>
    </w:p>
    <w:p>
      <w:r>
        <w:t>thyme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Place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Simmer</w:t>
      </w:r>
    </w:p>
    <w:p>
      <w:r>
        <w:t>for</w:t>
      </w:r>
    </w:p>
    <w:p>
      <w:r>
        <w:t>about</w:t>
      </w:r>
    </w:p>
    <w:p>
      <w:r>
        <w:t>40</w:t>
      </w:r>
    </w:p>
    <w:p>
      <w:r>
        <w:t>minutes.</w:t>
      </w:r>
    </w:p>
    <w:p>
      <w:r>
        <w:t>At</w:t>
      </w:r>
    </w:p>
    <w:p>
      <w:r>
        <w:t>this</w:t>
      </w:r>
    </w:p>
    <w:p>
      <w:r>
        <w:t>point,</w:t>
      </w:r>
    </w:p>
    <w:p>
      <w:r>
        <w:t>the</w:t>
      </w:r>
    </w:p>
    <w:p>
      <w:r>
        <w:t>butter</w:t>
      </w:r>
    </w:p>
    <w:p>
      <w:r>
        <w:t>should</w:t>
      </w:r>
    </w:p>
    <w:p>
      <w:r>
        <w:t>be</w:t>
      </w:r>
    </w:p>
    <w:p>
      <w:r>
        <w:t>clear</w:t>
      </w:r>
    </w:p>
    <w:p>
      <w:r>
        <w:t>and</w:t>
      </w:r>
    </w:p>
    <w:p>
      <w:r>
        <w:t>a</w:t>
      </w:r>
    </w:p>
    <w:p>
      <w:r>
        <w:t>light</w:t>
      </w:r>
    </w:p>
    <w:p>
      <w:r>
        <w:t>caramel</w:t>
      </w:r>
    </w:p>
    <w:p>
      <w:r>
        <w:t>color.</w:t>
      </w:r>
    </w:p>
    <w:p>
      <w:r>
        <w:t>Continue</w:t>
      </w:r>
    </w:p>
    <w:p>
      <w:r>
        <w:t>to</w:t>
      </w:r>
    </w:p>
    <w:p>
      <w:r>
        <w:t>simmer</w:t>
      </w:r>
    </w:p>
    <w:p>
      <w:r>
        <w:t>the</w:t>
      </w:r>
    </w:p>
    <w:p>
      <w:r>
        <w:t>butter</w:t>
      </w:r>
    </w:p>
    <w:p>
      <w:r>
        <w:t>and</w:t>
      </w:r>
    </w:p>
    <w:p>
      <w:r>
        <w:t>whisk</w:t>
      </w:r>
    </w:p>
    <w:p>
      <w:r>
        <w:t>vigorously</w:t>
      </w:r>
    </w:p>
    <w:p>
      <w:r>
        <w:t>until</w:t>
      </w:r>
    </w:p>
    <w:p>
      <w:r>
        <w:t>the</w:t>
      </w:r>
    </w:p>
    <w:p>
      <w:r>
        <w:t>color</w:t>
      </w:r>
    </w:p>
    <w:p>
      <w:r>
        <w:t>is</w:t>
      </w:r>
    </w:p>
    <w:p>
      <w:r>
        <w:t>walnut</w:t>
      </w:r>
    </w:p>
    <w:p>
      <w:r>
        <w:t>brown.</w:t>
      </w:r>
    </w:p>
    <w:p>
      <w:r>
        <w:t>Place</w:t>
      </w:r>
    </w:p>
    <w:p>
      <w:r>
        <w:t>the</w:t>
      </w:r>
    </w:p>
    <w:p>
      <w:r>
        <w:t>thyme</w:t>
      </w:r>
    </w:p>
    <w:p>
      <w:r>
        <w:t>and</w:t>
      </w:r>
    </w:p>
    <w:p>
      <w:r>
        <w:t>garlic</w:t>
      </w:r>
    </w:p>
    <w:p>
      <w:r>
        <w:t>in</w:t>
      </w:r>
    </w:p>
    <w:p>
      <w:r>
        <w:t>a</w:t>
      </w:r>
    </w:p>
    <w:p>
      <w:r>
        <w:t>chinois</w:t>
      </w:r>
    </w:p>
    <w:p>
      <w:r>
        <w:t>lined</w:t>
      </w:r>
    </w:p>
    <w:p>
      <w:r>
        <w:t>with</w:t>
      </w:r>
    </w:p>
    <w:p>
      <w:r>
        <w:t>cheesecloth.</w:t>
      </w:r>
    </w:p>
    <w:p>
      <w:r>
        <w:t>Strain</w:t>
      </w:r>
    </w:p>
    <w:p>
      <w:r>
        <w:t>the</w:t>
      </w:r>
    </w:p>
    <w:p>
      <w:r>
        <w:t>Brown</w:t>
      </w:r>
    </w:p>
    <w:p>
      <w:r>
        <w:t>Butter</w:t>
      </w:r>
    </w:p>
    <w:p>
      <w:r>
        <w:t>over</w:t>
      </w:r>
    </w:p>
    <w:p>
      <w:r>
        <w:t>the</w:t>
      </w:r>
    </w:p>
    <w:p>
      <w:r>
        <w:t>thyme</w:t>
      </w:r>
    </w:p>
    <w:p>
      <w:r>
        <w:t>and</w:t>
      </w:r>
    </w:p>
    <w:p>
      <w:r>
        <w:t>garlic.</w:t>
      </w:r>
    </w:p>
    <w:p>
      <w:r>
        <w:t>CLARIFIED</w:t>
      </w:r>
    </w:p>
    <w:p>
      <w:r>
        <w:t>BUTTER</w:t>
      </w:r>
    </w:p>
    <w:p>
      <w:r>
        <w:t>Makes</w:t>
      </w:r>
    </w:p>
    <w:p>
      <w:r>
        <w:t>1</w:t>
      </w:r>
    </w:p>
    <w:p>
      <w:r>
        <w:t>3/4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370 BASIC RECIPES</w:t>
      </w:r>
    </w:p>
    <w:p>
      <w:r>
        <w:t>BROWN</w:t>
      </w:r>
    </w:p>
    <w:p>
      <w:r>
        <w:t>BUTTER</w:t>
      </w:r>
    </w:p>
    <w:p>
      <w:r>
        <w:t>Makes</w:t>
      </w:r>
    </w:p>
    <w:p>
      <w:r>
        <w:t>1</w:t>
      </w:r>
    </w:p>
    <w:p>
      <w:r>
        <w:t>1/2</w:t>
      </w:r>
    </w:p>
    <w:p>
      <w:r>
        <w:t>cups</w:t>
      </w:r>
    </w:p>
    <w:p>
      <w:r>
        <w:t>1</w:t>
      </w:r>
    </w:p>
    <w:p>
      <w:r>
        <w:t>pound</w:t>
      </w:r>
    </w:p>
    <w:p>
      <w:r>
        <w:t>butter</w:t>
      </w:r>
    </w:p>
    <w:p>
      <w:r>
        <w:t>5</w:t>
      </w:r>
    </w:p>
    <w:p>
      <w:r>
        <w:t>sprigs</w:t>
      </w:r>
    </w:p>
    <w:p>
      <w:r>
        <w:t>thyme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Place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Simmer</w:t>
      </w:r>
    </w:p>
    <w:p>
      <w:r>
        <w:t>for</w:t>
      </w:r>
    </w:p>
    <w:p>
      <w:r>
        <w:t>about</w:t>
      </w:r>
    </w:p>
    <w:p>
      <w:r>
        <w:t>40</w:t>
      </w:r>
    </w:p>
    <w:p>
      <w:r>
        <w:t>minutes.</w:t>
      </w:r>
    </w:p>
    <w:p>
      <w:r>
        <w:t>At</w:t>
      </w:r>
    </w:p>
    <w:p>
      <w:r>
        <w:t>this</w:t>
      </w:r>
    </w:p>
    <w:p>
      <w:r>
        <w:t>point,</w:t>
      </w:r>
    </w:p>
    <w:p>
      <w:r>
        <w:t>the</w:t>
      </w:r>
    </w:p>
    <w:p>
      <w:r>
        <w:t>butter</w:t>
      </w:r>
    </w:p>
    <w:p>
      <w:r>
        <w:t>should</w:t>
      </w:r>
    </w:p>
    <w:p>
      <w:r>
        <w:t>be</w:t>
      </w:r>
    </w:p>
    <w:p>
      <w:r>
        <w:t>clear</w:t>
      </w:r>
    </w:p>
    <w:p>
      <w:r>
        <w:t>and</w:t>
      </w:r>
    </w:p>
    <w:p>
      <w:r>
        <w:t>a</w:t>
      </w:r>
    </w:p>
    <w:p>
      <w:r>
        <w:t>light</w:t>
      </w:r>
    </w:p>
    <w:p>
      <w:r>
        <w:t>caramel</w:t>
      </w:r>
    </w:p>
    <w:p>
      <w:r>
        <w:t>color.</w:t>
      </w:r>
    </w:p>
    <w:p>
      <w:r>
        <w:t>Continue</w:t>
      </w:r>
    </w:p>
    <w:p>
      <w:r>
        <w:t>to</w:t>
      </w:r>
    </w:p>
    <w:p>
      <w:r>
        <w:t>simmer</w:t>
      </w:r>
    </w:p>
    <w:p>
      <w:r>
        <w:t>the</w:t>
      </w:r>
    </w:p>
    <w:p>
      <w:r>
        <w:t>butter</w:t>
      </w:r>
    </w:p>
    <w:p>
      <w:r>
        <w:t>and</w:t>
      </w:r>
    </w:p>
    <w:p>
      <w:r>
        <w:t>whisk</w:t>
      </w:r>
    </w:p>
    <w:p>
      <w:r>
        <w:t>vigorously</w:t>
      </w:r>
    </w:p>
    <w:p>
      <w:r>
        <w:t>until</w:t>
      </w:r>
    </w:p>
    <w:p>
      <w:r>
        <w:t>the</w:t>
      </w:r>
    </w:p>
    <w:p>
      <w:r>
        <w:t>color</w:t>
      </w:r>
    </w:p>
    <w:p>
      <w:r>
        <w:t>is</w:t>
      </w:r>
    </w:p>
    <w:p>
      <w:r>
        <w:t>walnut</w:t>
      </w:r>
    </w:p>
    <w:p>
      <w:r>
        <w:t>brown.</w:t>
      </w:r>
    </w:p>
    <w:p>
      <w:r>
        <w:t>Place</w:t>
      </w:r>
    </w:p>
    <w:p>
      <w:r>
        <w:t>the</w:t>
      </w:r>
    </w:p>
    <w:p>
      <w:r>
        <w:t>thyme</w:t>
      </w:r>
    </w:p>
    <w:p>
      <w:r>
        <w:t>and</w:t>
      </w:r>
    </w:p>
    <w:p>
      <w:r>
        <w:t>garlic</w:t>
      </w:r>
    </w:p>
    <w:p>
      <w:r>
        <w:t>in</w:t>
      </w:r>
    </w:p>
    <w:p>
      <w:r>
        <w:t>a</w:t>
      </w:r>
    </w:p>
    <w:p>
      <w:r>
        <w:t>chinois</w:t>
      </w:r>
    </w:p>
    <w:p>
      <w:r>
        <w:t>lined</w:t>
      </w:r>
    </w:p>
    <w:p>
      <w:r>
        <w:t>with</w:t>
      </w:r>
    </w:p>
    <w:p>
      <w:r>
        <w:t>cheesecloth.</w:t>
      </w:r>
    </w:p>
    <w:p>
      <w:r>
        <w:t>Strain</w:t>
      </w:r>
    </w:p>
    <w:p>
      <w:r>
        <w:t>the</w:t>
      </w:r>
    </w:p>
    <w:p>
      <w:r>
        <w:t>Brown</w:t>
      </w:r>
    </w:p>
    <w:p>
      <w:r>
        <w:t>Butter</w:t>
      </w:r>
    </w:p>
    <w:p>
      <w:r>
        <w:t>over</w:t>
      </w:r>
    </w:p>
    <w:p>
      <w:r>
        <w:t>the</w:t>
      </w:r>
    </w:p>
    <w:p>
      <w:r>
        <w:t>thyme</w:t>
      </w:r>
    </w:p>
    <w:p>
      <w:r>
        <w:t>and</w:t>
      </w:r>
    </w:p>
    <w:p>
      <w:r>
        <w:t>garlic.</w:t>
      </w:r>
    </w:p>
    <w:p>
      <w:r>
        <w:t>CLARIFIED</w:t>
      </w:r>
    </w:p>
    <w:p>
      <w:r>
        <w:t>BUTTER</w:t>
      </w:r>
    </w:p>
    <w:p>
      <w:r>
        <w:t>Makes</w:t>
      </w:r>
    </w:p>
    <w:p>
      <w:r>
        <w:t>1</w:t>
      </w:r>
    </w:p>
    <w:p>
      <w:r>
        <w:t>3/4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