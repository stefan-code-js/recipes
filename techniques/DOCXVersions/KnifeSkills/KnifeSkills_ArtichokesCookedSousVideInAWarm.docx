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Artichokes Cooked Sous Vide, in a Warm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324 Chapter 12  cooking vegetables</w:t>
      </w:r>
    </w:p>
    <w:p>
      <w:r>
        <w:t>Artichokes Cooked Sous Vide, in a Warm</w:t>
      </w:r>
    </w:p>
    <w:p>
      <w:r>
        <w:t>Vinaigrette with Aromatic Vegetables</w:t>
      </w:r>
    </w:p>
    <w:p>
      <w:r>
        <w:t>PORTIONS: 10   PORTION SIZE: 1 ARTICHOKE</w:t>
      </w:r>
    </w:p>
    <w:p>
      <w:r>
        <w:t>U.S.  METRIC INGREDIENTS PROCEDURE</w:t>
      </w:r>
    </w:p>
    <w:p>
      <w:r>
        <w:t>2 qt 2 L Water, cold 1. review the guidelines for safe sous vide cooking on page 123.</w:t>
      </w:r>
    </w:p>
    <w:p>
      <w:pPr>
        <w:pStyle w:val="ListNumber"/>
      </w:pPr>
      <w:r>
        <w:t>prepare acidulated water: Mix the water and lemon juice in a</w:t>
      </w:r>
    </w:p>
    <w:p>
      <w:r>
        <w:t>bowl large enough to hold the artichokes.</w:t>
      </w:r>
    </w:p>
    <w:p>
      <w:pPr>
        <w:pStyle w:val="ListNumber"/>
      </w:pPr>
      <w:r>
        <w:t>trim the artichoke bottoms as shown in Figure 11.1, but</w:t>
      </w:r>
    </w:p>
    <w:p>
      <w:r>
        <w:t>leave 1 in. (2.5 cm) of stem attached. rub cut surfaces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review the guidelines for safe sous vide cooking on page 123.</w:t>
      </w:r>
    </w:p>
    <w:p>
      <w:pPr>
        <w:pStyle w:val="ListNumber"/>
      </w:pPr>
      <w:r>
        <w:t>prepare acidulated water: Mix the water and lemon juice in a</w:t>
      </w:r>
    </w:p>
    <w:p>
      <w:pPr>
        <w:pStyle w:val="ListNumber"/>
      </w:pPr>
      <w:r>
        <w:t>trim the artichoke bottoms as shown in Figure 11.1, but</w:t>
      </w:r>
    </w:p>
    <w:p>
      <w:pPr>
        <w:pStyle w:val="ListNumber"/>
      </w:pPr>
      <w:r>
        <w:t>Vacuum-pack as follows: r emove each artichoke bottom</w:t>
      </w:r>
    </w:p>
    <w:p>
      <w:pPr>
        <w:pStyle w:val="ListNumber"/>
      </w:pPr>
      <w:r>
        <w:t>Cook in a hot-water bath at 194°F (90°C) for 45 minutes, or  until the artichokes are tender.</w:t>
      </w:r>
    </w:p>
    <w:p>
      <w:pPr>
        <w:pStyle w:val="ListNumber"/>
      </w:pPr>
      <w:r>
        <w:t>If the artichokes are not to be served immediately, cool in an</w:t>
      </w:r>
    </w:p>
    <w:p>
      <w:pPr>
        <w:pStyle w:val="ListNumber"/>
      </w:pPr>
      <w:r>
        <w:t>Over low heat, sweat the carrots, shallots, and garlic in half  the olive oil just until tender. Do not let them brown.</w:t>
      </w:r>
    </w:p>
    <w:p>
      <w:pPr>
        <w:pStyle w:val="ListNumber"/>
      </w:pPr>
      <w:r>
        <w:t>remove from the heat and add salt to taste.</w:t>
      </w:r>
    </w:p>
    <w:p>
      <w:pPr>
        <w:pStyle w:val="ListNumber"/>
      </w:pPr>
      <w:r>
        <w:t>add the remaining olive oil and the lemon juice.</w:t>
      </w:r>
    </w:p>
    <w:p>
      <w:pPr>
        <w:pStyle w:val="ListNumber"/>
      </w:pPr>
      <w:r>
        <w:t>reheat the artichokes, in their plastic bags, in a hot-water bath.</w:t>
      </w:r>
    </w:p>
    <w:p>
      <w:pPr>
        <w:pStyle w:val="ListNumber"/>
      </w:pPr>
      <w:r>
        <w:t>remove the artichokes from their bags and cut each into</w:t>
      </w:r>
    </w:p>
    <w:p>
      <w:pPr>
        <w:pStyle w:val="ListNumber"/>
      </w:pPr>
      <w:r>
        <w:t>toss the artichokes with the warm mixture of olive oil, lemon</w:t>
      </w:r>
    </w:p>
    <w:p>
      <w:pPr>
        <w:pStyle w:val="ListNumber"/>
      </w:pPr>
      <w:r>
        <w:t>place all ingredients in a vacuum bag and seal on 90%</w:t>
      </w:r>
    </w:p>
    <w:p>
      <w:pPr>
        <w:pStyle w:val="ListNumber"/>
      </w:pPr>
      <w:r>
        <w:t>place the bag in a thermal circulator heated to 165°F (74°C).</w:t>
      </w:r>
    </w:p>
    <w:p>
      <w:pPr>
        <w:pStyle w:val="ListNumber"/>
      </w:pPr>
      <w:r>
        <w:t>Use as garnish for soups, salads, desserts, or other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