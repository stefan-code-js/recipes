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DAYS-OLD BREAD</w:t>
      </w:r>
    </w:p>
    <w:p>
      <w:r>
        <w:t>273</w:t>
      </w:r>
    </w:p>
    <w:p>
      <w:r>
        <w:t>Spoon or ladle more custard base into the center of each bread slice. If the</w:t>
      </w:r>
    </w:p>
    <w:p>
      <w:r>
        <w:t>liquid leaks out of the bread and onto the skillet, the bread slices are not quite</w:t>
      </w:r>
    </w:p>
    <w:p>
      <w:r>
        <w:t>sealed. Continue cooking for 1 minute, pressing the slices slightly to seal. When</w:t>
      </w:r>
    </w:p>
    <w:p>
      <w:r>
        <w:t>the slices are full of custard base, carefully transfer the skillet to the middle</w:t>
      </w:r>
    </w:p>
    <w:p>
      <w:r>
        <w:t>rack of the oven. Do not turn the toast.</w:t>
      </w:r>
    </w:p>
    <w:p>
      <w:r>
        <w:t>Bake the slices for 12 to 15 minutes and then gently shake the pan. If the custard</w:t>
      </w:r>
    </w:p>
    <w:p>
      <w:r>
        <w:t>base is still liquid, contin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DAYS-OLD BREAD</w:t>
      </w:r>
    </w:p>
    <w:p>
      <w:r>
        <w:t>273</w:t>
      </w:r>
    </w:p>
    <w:p>
      <w:r>
        <w:t>Spoon or ladle more custard base into the center of each bread slice</w:t>
      </w:r>
    </w:p>
    <w:p>
      <w:pPr>
        <w:pStyle w:val="ListNumber"/>
      </w:pPr>
      <w:r>
        <w:t>If the</w:t>
      </w:r>
    </w:p>
    <w:p>
      <w:r>
        <w:t>liquid leaks out of the bread and onto the skillet, the bread slices are not quite</w:t>
      </w:r>
    </w:p>
    <w:p>
      <w:r>
        <w:t>sealed</w:t>
      </w:r>
    </w:p>
    <w:p>
      <w:pPr>
        <w:pStyle w:val="ListNumber"/>
      </w:pPr>
      <w:r>
        <w:t>Continue cooking for 1 minute, pressing the slices slightly to seal</w:t>
      </w:r>
    </w:p>
    <w:p>
      <w:pPr>
        <w:pStyle w:val="ListNumber"/>
      </w:pPr>
      <w:r>
        <w:t>When</w:t>
      </w:r>
    </w:p>
    <w:p>
      <w:r>
        <w:t>the slices are full of custard base, carefully transfer the skillet to the middle</w:t>
      </w:r>
    </w:p>
    <w:p>
      <w:r>
        <w:t>rack of the oven</w:t>
      </w:r>
    </w:p>
    <w:p>
      <w:pPr>
        <w:pStyle w:val="ListNumber"/>
      </w:pPr>
      <w:r>
        <w:t>Do not turn the toast</w:t>
      </w:r>
    </w:p>
    <w:p>
      <w:pPr>
        <w:pStyle w:val="ListNumber"/>
      </w:pPr>
      <w:r>
        <w:t>Bake the slices for 12 to 15 minutes and then gently shake the pan</w:t>
      </w:r>
    </w:p>
    <w:p>
      <w:pPr>
        <w:pStyle w:val="ListNumber"/>
      </w:pPr>
      <w:r>
        <w:t>If the custard</w:t>
      </w:r>
    </w:p>
    <w:p>
      <w:r>
        <w:t>base is still liquid, continue baking and check again</w:t>
      </w:r>
    </w:p>
    <w:p>
      <w:pPr>
        <w:pStyle w:val="ListNumber"/>
      </w:pPr>
      <w:r>
        <w:t>Depending on the thickness</w:t>
      </w:r>
    </w:p>
    <w:p>
      <w:r>
        <w:t>of the slices, the custard may take up to 20 minutes to cook all the way through</w:t>
      </w:r>
    </w:p>
    <w:p>
      <w:pPr>
        <w:pStyle w:val="ListNumber"/>
      </w:pPr>
      <w:r>
        <w:t>The French toast is done when the custard seems solid and each slice appears</w:t>
      </w:r>
    </w:p>
    <w:p>
      <w:r>
        <w:t>inflated, as the custard soufflés when fully cooked</w:t>
      </w:r>
    </w:p>
    <w:p>
      <w:pPr>
        <w:pStyle w:val="ListNumber"/>
      </w:pPr>
      <w:r>
        <w:t>Meanwhile, to cook the bacon, heat a skillet over medium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