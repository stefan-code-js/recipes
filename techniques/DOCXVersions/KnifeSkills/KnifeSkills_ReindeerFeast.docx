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Feast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Reindeer Feast</w:t>
      </w:r>
    </w:p>
    <w:p>
      <w:r>
        <w:t>Sweetbreads are cooked with smoked koji oil, toasted hay, Douglas fir,</w:t>
      </w:r>
    </w:p>
    <w:p>
      <w:r>
        <w:t>and lemon thyme, then cold-smoked over Douglas fir. Reindeer marrow</w:t>
      </w:r>
    </w:p>
    <w:p>
      <w:r>
        <w:t>bones are marinated. A cluster of white currants is glazed with honey</w:t>
      </w:r>
    </w:p>
    <w:p>
      <w:r>
        <w:t>and seasoned with chicken wing garum, spruce wood oil, and a salted</w:t>
      </w:r>
    </w:p>
    <w:p>
      <w:r>
        <w:t>green gooseberry seed. A pickled pine cone is brushed with ant paste</w:t>
      </w:r>
    </w:p>
    <w:p>
      <w:r>
        <w:t>and skewered with a pine shoot.</w:t>
      </w:r>
    </w:p>
    <w:p>
      <w:r>
        <w:t>Reindeer tongue is sauteed in smoked butter and lemon thyme, and</w:t>
      </w:r>
    </w:p>
    <w:p>
      <w:r>
        <w:t>seasoned with coriander and gooseb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Reindeer Feast</w:t>
      </w:r>
    </w:p>
    <w:p>
      <w:r>
        <w:t>Sweetbreads are cooked with smoked koji oil, toasted hay, Douglas fir,</w:t>
      </w:r>
    </w:p>
    <w:p>
      <w:r>
        <w:t>and lemon thyme, then cold-smoked over Douglas fir</w:t>
      </w:r>
    </w:p>
    <w:p>
      <w:pPr>
        <w:pStyle w:val="ListNumber"/>
      </w:pPr>
      <w:r>
        <w:t>Reindeer marrow</w:t>
      </w:r>
    </w:p>
    <w:p>
      <w:r>
        <w:t>bones are marinated</w:t>
      </w:r>
    </w:p>
    <w:p>
      <w:pPr>
        <w:pStyle w:val="ListNumber"/>
      </w:pPr>
      <w:r>
        <w:t>A cluster of white currants is glazed with honey</w:t>
      </w:r>
    </w:p>
    <w:p>
      <w:r>
        <w:t>and seasoned with chicken wing garum, spruce wood oil, and a salted</w:t>
      </w:r>
    </w:p>
    <w:p>
      <w:r>
        <w:t>green gooseberry seed</w:t>
      </w:r>
    </w:p>
    <w:p>
      <w:pPr>
        <w:pStyle w:val="ListNumber"/>
      </w:pPr>
      <w:r>
        <w:t>A pickled pine cone is brushed with ant paste</w:t>
      </w:r>
    </w:p>
    <w:p>
      <w:r>
        <w:t>and skewered with a pine shoot</w:t>
      </w:r>
    </w:p>
    <w:p>
      <w:pPr>
        <w:pStyle w:val="ListNumber"/>
      </w:pPr>
      <w:r>
        <w:t>Reindeer tongue is sauteed in smoked butter and lemon thyme, and</w:t>
      </w:r>
    </w:p>
    <w:p>
      <w:r>
        <w:t>seasoned with coriander and gooseberry paste and black pepper</w:t>
      </w:r>
    </w:p>
    <w:p>
      <w:pPr>
        <w:pStyle w:val="ListNumber"/>
      </w:pPr>
      <w:r>
        <w:t>The</w:t>
      </w:r>
    </w:p>
    <w:p>
      <w:r>
        <w:t>marinated bone marrow is seared in butter and skewered with a pine</w:t>
      </w:r>
    </w:p>
    <w:p>
      <w:r>
        <w:t>shoot</w:t>
      </w:r>
    </w:p>
    <w:p>
      <w:pPr>
        <w:pStyle w:val="ListNumber"/>
      </w:pPr>
      <w:r>
        <w:t>When it's time to serve the dish, the sweetbreads are dredged in</w:t>
      </w:r>
    </w:p>
    <w:p>
      <w:r>
        <w:t>tempura batter and fried, brushed with sweetbread glaze, seasoned</w:t>
      </w:r>
    </w:p>
    <w:p>
      <w:r>
        <w:t>with sumac spice mix, and speared onto a pine shoot</w:t>
      </w:r>
    </w:p>
    <w:p>
      <w:pPr>
        <w:pStyle w:val="ListNumber"/>
      </w:pPr>
      <w:r>
        <w:t>The reindeer tongue is drizzled with reindeer tongue spiced butter</w:t>
      </w:r>
    </w:p>
    <w:p>
      <w:r>
        <w:t>and speared with a pine shoot</w:t>
      </w:r>
    </w:p>
    <w:p>
      <w:pPr>
        <w:pStyle w:val="ListNumber"/>
      </w:pPr>
      <w:r>
        <w:t>A fresh cep is seared and glazed with mushroom glaze, dressed with</w:t>
      </w:r>
    </w:p>
    <w:p>
      <w:r>
        <w:t>Douglas fir oil, and skewered on a pine shoot</w:t>
      </w:r>
    </w:p>
    <w:p>
      <w:pPr>
        <w:pStyle w:val="ListNumber"/>
      </w:pPr>
      <w:r>
        <w:t>A serving bowl is lined with reindeer moss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