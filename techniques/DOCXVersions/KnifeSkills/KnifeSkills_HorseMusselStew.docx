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 Mussel Stew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Horse Mussel Stew</w:t>
      </w:r>
    </w:p>
    <w:p>
      <w:r>
        <w:t>Lightly brined horse mussels are cured between kelp sheets and then</w:t>
      </w:r>
    </w:p>
    <w:p>
      <w:r>
        <w:t>diced.</w:t>
      </w:r>
    </w:p>
    <w:p>
      <w:r>
        <w:t>Plum kernel-infused milk, cream, and buttermilk are cultured with</w:t>
      </w:r>
    </w:p>
    <w:p>
      <w:r>
        <w:t>rennet and steamed to make a fresh cheese.</w:t>
      </w:r>
    </w:p>
    <w:p>
      <w:r>
        <w:t>Fresh maitake mushrooms are cold-smoked and sauteed in brown</w:t>
      </w:r>
    </w:p>
    <w:p>
      <w:r>
        <w:t>butter until crisp. The cooked mushrooms are dried and then finely</w:t>
      </w:r>
    </w:p>
    <w:p>
      <w:r>
        <w:t>chopped.</w:t>
      </w:r>
    </w:p>
    <w:p>
      <w:r>
        <w:t>The diced horse mussel flesh is sauteed, flambeed with vermouth,</w:t>
      </w:r>
    </w:p>
    <w:p>
      <w:r>
        <w:t>and cooked with dried lacto-fermented plums and the cold-smoked</w:t>
      </w:r>
    </w:p>
    <w:p>
      <w:r>
        <w:t>maitakes. The mussels,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Horse Mussel Stew</w:t>
      </w:r>
    </w:p>
    <w:p>
      <w:r>
        <w:t>Lightly brined horse mussels are cured between kelp sheets and then</w:t>
      </w:r>
    </w:p>
    <w:p>
      <w:r>
        <w:t>diced</w:t>
      </w:r>
    </w:p>
    <w:p>
      <w:pPr>
        <w:pStyle w:val="ListNumber"/>
      </w:pPr>
      <w:r>
        <w:t>Plum kernel-infused milk, cream, and buttermilk are cultured with</w:t>
      </w:r>
    </w:p>
    <w:p>
      <w:r>
        <w:t>rennet and steamed to make a fresh cheese</w:t>
      </w:r>
    </w:p>
    <w:p>
      <w:pPr>
        <w:pStyle w:val="ListNumber"/>
      </w:pPr>
      <w:r>
        <w:t>Fresh maitake mushrooms are cold-smoked and sauteed in brown</w:t>
      </w:r>
    </w:p>
    <w:p>
      <w:r>
        <w:t>butter until crisp</w:t>
      </w:r>
    </w:p>
    <w:p>
      <w:pPr>
        <w:pStyle w:val="ListNumber"/>
      </w:pPr>
      <w:r>
        <w:t>The cooked mushrooms are dried and then finely</w:t>
      </w:r>
    </w:p>
    <w:p>
      <w:r>
        <w:t>chopped</w:t>
      </w:r>
    </w:p>
    <w:p>
      <w:pPr>
        <w:pStyle w:val="ListNumber"/>
      </w:pPr>
      <w:r>
        <w:t>The diced horse mussel flesh is sauteed, flambeed with vermouth,</w:t>
      </w:r>
    </w:p>
    <w:p>
      <w:r>
        <w:t>and cooked with dried lacto-fermented plums and the cold-smoked</w:t>
      </w:r>
    </w:p>
    <w:p>
      <w:r>
        <w:t>maitakes</w:t>
      </w:r>
    </w:p>
    <w:p>
      <w:pPr>
        <w:pStyle w:val="ListNumber"/>
      </w:pPr>
      <w:r>
        <w:t>The mussels, plums, and mushrooms are folded with horse</w:t>
      </w:r>
    </w:p>
    <w:p>
      <w:r>
        <w:t>mussel stew base</w:t>
      </w:r>
    </w:p>
    <w:p>
      <w:pPr>
        <w:pStyle w:val="ListNumber"/>
      </w:pPr>
      <w:r>
        <w:t>The horse mussel stew is spooned into a horse mussel shell and</w:t>
      </w:r>
    </w:p>
    <w:p>
      <w:r>
        <w:t>topped with pickled chanterelles and fried sourdough bread crumbs</w:t>
      </w:r>
    </w:p>
    <w:p>
      <w:pPr>
        <w:pStyle w:val="ListNumber"/>
      </w:pPr>
      <w:r>
        <w:t>A</w:t>
      </w:r>
    </w:p>
    <w:p>
      <w:r>
        <w:t>spoonful of the plum kernel fresh cheese is nestled next to the 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