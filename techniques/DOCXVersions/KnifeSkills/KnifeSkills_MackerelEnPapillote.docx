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Mackerel en Papillote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656 Chapter 21  COOKING FISH  AND SHELLFISH</w:t>
      </w:r>
    </w:p>
    <w:p>
      <w:r>
        <w:t>Mackerel en Papillote</w:t>
      </w:r>
    </w:p>
    <w:p>
      <w:r>
        <w:t>PORTIONS: 1   PORTION SIZE: 4 OZ (125 G)</w:t>
      </w:r>
    </w:p>
    <w:p>
      <w:r>
        <w:t>U.S.  METRIC INGREDIENTS</w:t>
      </w:r>
    </w:p>
    <w:p>
      <w:r>
        <w:t>1  1 Mackerel fillet, 4 oz</w:t>
      </w:r>
    </w:p>
    <w:p>
      <w:r>
        <w:t>(125 g) (see Note)</w:t>
      </w:r>
    </w:p>
    <w:p>
      <w:r>
        <w:t>2 tsp 10 mL Melted butter</w:t>
      </w:r>
    </w:p>
    <w:p>
      <w:r>
        <w:t>to taste to taste Salt</w:t>
      </w:r>
    </w:p>
    <w:p>
      <w:r>
        <w:t>to taste to taste White pepper</w:t>
      </w:r>
    </w:p>
    <w:p>
      <w:r>
        <w:t>2 tsp 10 mL Chopped parsley</w:t>
      </w:r>
    </w:p>
    <w:p>
      <w:r>
        <w:t>pinch pinch Dried marjoram</w:t>
      </w:r>
    </w:p>
    <w:p>
      <w:r>
        <w:t>1 tsp 5 mL Very finely chopped</w:t>
      </w:r>
    </w:p>
    <w:p>
      <w:r>
        <w:t>shallots</w:t>
      </w:r>
    </w:p>
    <w:p>
      <w:r>
        <w:t>2  2 thin lemon slicesPROCEDURE</w:t>
      </w:r>
    </w:p>
    <w:p>
      <w:pPr>
        <w:pStyle w:val="ListNumber"/>
      </w:pPr>
      <w:r>
        <w:t>Cut out a piece of parchment in a heart shape, as shown in</w:t>
      </w:r>
    </w:p>
    <w:p>
      <w:r>
        <w:t>Figure 21.2. (Foil may be used instead of parchm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out a piece of parchment in a heart shape, as shown in</w:t>
      </w:r>
    </w:p>
    <w:p>
      <w:pPr>
        <w:pStyle w:val="ListNumber"/>
      </w:pPr>
      <w:r>
        <w:t>(Foil may be used instead of parchment.) the piece must be big enough to hold the fish and still have room for crimping the</w:t>
      </w:r>
    </w:p>
    <w:p>
      <w:pPr>
        <w:pStyle w:val="ListNumber"/>
      </w:pPr>
      <w:r>
        <w:t>place the fillet on one side of the heart. Brush with melted butter and</w:t>
      </w:r>
    </w:p>
    <w:p>
      <w:pPr>
        <w:pStyle w:val="ListNumber"/>
      </w:pPr>
      <w:r>
        <w:t>Fold and crimp the parchment, as shown in the illustration, to enclose the fish tightly.</w:t>
      </w:r>
    </w:p>
    <w:p>
      <w:pPr>
        <w:pStyle w:val="ListNumber"/>
      </w:pPr>
      <w:r>
        <w:t>place the folded package in a sauté pan or, if several orders are being done at once, on a sheet pan. Set on the range to start the cooking.</w:t>
      </w:r>
    </w:p>
    <w:p>
      <w:pPr>
        <w:pStyle w:val="ListNumber"/>
      </w:pPr>
      <w:r>
        <w:t>as soon as the paper begins to puff, place the pan in a hot oven (450°F/230°C). Bake until the parchment is puffed and browned, 5–8 minutes. (If the paper doesn’t brown, you may run it under the broiler for a second.)</w:t>
      </w:r>
    </w:p>
    <w:p>
      <w:pPr>
        <w:pStyle w:val="ListNumber"/>
      </w:pPr>
      <w:r>
        <w:t>Serve immediately. the parchment should be cut open in front of the customer.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