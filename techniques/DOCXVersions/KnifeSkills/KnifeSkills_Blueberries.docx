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BLUEBERRIES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BLUEBERRIES</w:t>
      </w:r>
    </w:p>
    <w:p>
      <w:r>
        <w:t>SURROUNDED BY THEIR</w:t>
      </w:r>
    </w:p>
    <w:p>
      <w:r>
        <w:t>NATURAL ENVIRONMENT</w:t>
      </w:r>
    </w:p>
    <w:p>
      <w:r>
        <w:t>450gsugar</w:t>
      </w:r>
    </w:p>
    <w:p>
      <w:r>
        <w:t>60gglucose</w:t>
      </w:r>
    </w:p>
    <w:p>
      <w:r>
        <w:t>625gwater</w:t>
      </w:r>
    </w:p>
    <w:p>
      <w:r>
        <w:t>50g blueberry puree</w:t>
      </w:r>
    </w:p>
    <w:p>
      <w:r>
        <w:t>200g blueberries</w:t>
      </w:r>
    </w:p>
    <w:p>
      <w:r>
        <w:t>50g spruce shoots</w:t>
      </w:r>
    </w:p>
    <w:p>
      <w:pPr>
        <w:pStyle w:val="ListNumber"/>
      </w:pPr>
      <w:r>
        <w:t>5g gelatine</w:t>
      </w:r>
    </w:p>
    <w:p>
      <w:r>
        <w:t>38gsugar</w:t>
      </w:r>
    </w:p>
    <w:p>
      <w:r>
        <w:t>60g trimoline</w:t>
      </w:r>
    </w:p>
    <w:p>
      <w:r>
        <w:t>120g egg yolks</w:t>
      </w:r>
    </w:p>
    <w:p>
      <w:r>
        <w:t>150gcream</w:t>
      </w:r>
    </w:p>
    <w:p>
      <w:r>
        <w:t>435g full fat (whole) milk</w:t>
      </w:r>
    </w:p>
    <w:p>
      <w:r>
        <w:t>20g milk powder</w:t>
      </w:r>
    </w:p>
    <w:p>
      <w:r>
        <w:t>2ggelatine</w:t>
      </w:r>
    </w:p>
    <w:p>
      <w:r>
        <w:t>125g spruce shoots</w:t>
      </w:r>
    </w:p>
    <w:p>
      <w:r>
        <w:t>145gsugar</w:t>
      </w:r>
    </w:p>
    <w:p>
      <w:r>
        <w:t>525gwater</w:t>
      </w:r>
    </w:p>
    <w:p>
      <w:r>
        <w:t>425g spruce shoots</w:t>
      </w:r>
    </w:p>
    <w:p>
      <w:r>
        <w:t>440gsorrel</w:t>
      </w:r>
    </w:p>
    <w:p>
      <w:r>
        <w:t>xanthangum</w:t>
      </w:r>
    </w:p>
    <w:p>
      <w:r>
        <w:t>450g full fat (whole) milk</w:t>
      </w:r>
    </w:p>
    <w:p>
      <w:r>
        <w:t>40g dried yeast</w:t>
      </w:r>
    </w:p>
    <w:p>
      <w:r>
        <w:t>lkgtipo '00' fl.our</w:t>
      </w:r>
    </w:p>
    <w:p>
      <w:r>
        <w:t>17gsalt</w:t>
      </w:r>
    </w:p>
    <w:p>
      <w:r>
        <w:t>legg</w:t>
      </w:r>
    </w:p>
    <w:p>
      <w:r>
        <w:t>35gsugar</w:t>
      </w:r>
    </w:p>
    <w:p>
      <w:r>
        <w:t>150g butter, softened</w:t>
      </w:r>
    </w:p>
    <w:p>
      <w:r>
        <w:t>10 bunches thyme (to make 85g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Add the puree, the fresh berries and the spruce shoots, blend and</w:t>
      </w:r>
    </w:p>
    <w:p>
      <w:r>
        <w:t>strain</w:t>
      </w:r>
    </w:p>
    <w:p>
      <w:pPr>
        <w:pStyle w:val="ListNumber"/>
      </w:pPr>
      <w:r>
        <w:t>Heat a very small amount of the berry mixture</w:t>
      </w:r>
    </w:p>
    <w:p>
      <w:pPr>
        <w:pStyle w:val="ListNumber"/>
      </w:pPr>
      <w:r>
        <w:t>Bloom the</w:t>
      </w:r>
    </w:p>
    <w:p>
      <w:r>
        <w:t>gelatine, then dissolve into the warm mixture and add to the rest</w:t>
      </w:r>
    </w:p>
    <w:p>
      <w:pPr>
        <w:pStyle w:val="ListNumber"/>
      </w:pPr>
      <w:r>
        <w:t>Place in Paco containers in the refrigerator to set</w:t>
      </w:r>
    </w:p>
    <w:p>
      <w:pPr>
        <w:pStyle w:val="ListNumber"/>
      </w:pPr>
      <w:r>
        <w:t>Spruce ice cream</w:t>
      </w:r>
    </w:p>
    <w:p>
      <w:r>
        <w:t>Whisk together the sugar, trimoline and egg yolks</w:t>
      </w:r>
    </w:p>
    <w:p>
      <w:pPr>
        <w:pStyle w:val="ListNumber"/>
      </w:pPr>
      <w:r>
        <w:t>Heat the cream,</w:t>
      </w:r>
    </w:p>
    <w:p>
      <w:r>
        <w:t>milk and milk powder in a pan to 80°C (178°F) and pour it over the</w:t>
      </w:r>
    </w:p>
    <w:p>
      <w:r>
        <w:t>egg mixture</w:t>
      </w:r>
    </w:p>
    <w:p>
      <w:pPr>
        <w:pStyle w:val="ListNumber"/>
      </w:pPr>
      <w:r>
        <w:t>Pour back into the pans and cook, stirring, to make a</w:t>
      </w:r>
    </w:p>
    <w:p>
      <w:r>
        <w:t>custard</w:t>
      </w:r>
    </w:p>
    <w:p>
      <w:pPr>
        <w:pStyle w:val="ListNumber"/>
      </w:pPr>
      <w:r>
        <w:t>Bloom the gelatine, add and cool</w:t>
      </w:r>
    </w:p>
    <w:p>
      <w:pPr>
        <w:pStyle w:val="ListNumber"/>
      </w:pPr>
      <w:r>
        <w:t>When the mixture is</w:t>
      </w:r>
    </w:p>
    <w:p>
      <w:r>
        <w:t>cold, blend the spruce shoots into it and strain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