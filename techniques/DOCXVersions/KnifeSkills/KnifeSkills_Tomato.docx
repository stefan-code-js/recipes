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107</w:t>
      </w:r>
    </w:p>
    <w:p>
      <w:r>
        <w:t>Tomato</w:t>
      </w:r>
    </w:p>
    <w:p>
      <w:r>
        <w:t>Cloud</w:t>
      </w:r>
    </w:p>
    <w:p>
      <w:r>
        <w:t>with</w:t>
      </w:r>
    </w:p>
    <w:p>
      <w:r>
        <w:t>Basil</w:t>
      </w:r>
    </w:p>
    <w:p>
      <w:r>
        <w:t>Serves</w:t>
      </w:r>
    </w:p>
    <w:p>
      <w:r>
        <w:t>8</w:t>
      </w:r>
    </w:p>
    <w:p>
      <w:r>
        <w:t>TOMATO</w:t>
      </w:r>
    </w:p>
    <w:p>
      <w:r>
        <w:t>CLOUD</w:t>
      </w:r>
    </w:p>
    <w:p>
      <w:r>
        <w:t>4</w:t>
      </w:r>
    </w:p>
    <w:p>
      <w:r>
        <w:t>sheets</w:t>
      </w:r>
    </w:p>
    <w:p>
      <w:r>
        <w:t>gelatin</w:t>
      </w:r>
    </w:p>
    <w:p>
      <w:r>
        <w:t>1</w:t>
      </w:r>
    </w:p>
    <w:p>
      <w:r>
        <w:t>cup</w:t>
      </w:r>
    </w:p>
    <w:p>
      <w:r>
        <w:t>Tomato</w:t>
      </w:r>
    </w:p>
    <w:p>
      <w:r>
        <w:t>Water</w:t>
      </w:r>
    </w:p>
    <w:p>
      <w:r>
        <w:t>(see</w:t>
      </w:r>
    </w:p>
    <w:p>
      <w:r>
        <w:t>page</w:t>
      </w:r>
    </w:p>
    <w:p>
      <w:r>
        <w:t>371)</w:t>
      </w:r>
    </w:p>
    <w:p>
      <w:r>
        <w:t>1</w:t>
      </w:r>
    </w:p>
    <w:p>
      <w:r>
        <w:t>tablespoon</w:t>
      </w:r>
    </w:p>
    <w:p>
      <w:r>
        <w:t>salt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Warm</w:t>
      </w:r>
    </w:p>
    <w:p>
      <w:r>
        <w:t>1/4</w:t>
      </w:r>
    </w:p>
    <w:p>
      <w:r>
        <w:t>cup</w:t>
      </w:r>
    </w:p>
    <w:p>
      <w:r>
        <w:t>Tomato</w:t>
      </w:r>
    </w:p>
    <w:p>
      <w:r>
        <w:t>Water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over</w:t>
      </w:r>
    </w:p>
    <w:p>
      <w:r>
        <w:t>low</w:t>
      </w:r>
    </w:p>
    <w:p>
      <w:r>
        <w:t>heat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Squeeze</w:t>
      </w:r>
    </w:p>
    <w:p>
      <w:r>
        <w:t>out</w:t>
      </w:r>
    </w:p>
    <w:p>
      <w:r>
        <w:t>any</w:t>
      </w:r>
    </w:p>
    <w:p>
      <w:r>
        <w:t>excess</w:t>
      </w:r>
    </w:p>
    <w:p>
      <w:r>
        <w:t>moisture</w:t>
      </w:r>
    </w:p>
    <w:p>
      <w:r>
        <w:t>from</w:t>
      </w:r>
    </w:p>
    <w:p>
      <w:r>
        <w:t>the</w:t>
      </w:r>
    </w:p>
    <w:p>
      <w:r>
        <w:t>gelatin</w:t>
      </w:r>
    </w:p>
    <w:p>
      <w:r>
        <w:t>and</w:t>
      </w:r>
    </w:p>
    <w:p>
      <w:r>
        <w:t>stir</w:t>
      </w:r>
    </w:p>
    <w:p>
      <w:r>
        <w:t>into</w:t>
      </w:r>
    </w:p>
    <w:p>
      <w:r>
        <w:t>the</w:t>
      </w:r>
    </w:p>
    <w:p>
      <w:r>
        <w:t>warm</w:t>
      </w:r>
    </w:p>
    <w:p>
      <w:r>
        <w:t>Tomato</w:t>
      </w:r>
    </w:p>
    <w:p>
      <w:r>
        <w:t>Water.</w:t>
      </w:r>
    </w:p>
    <w:p>
      <w:r>
        <w:t>Once</w:t>
      </w:r>
    </w:p>
    <w:p>
      <w:r>
        <w:t>the</w:t>
      </w:r>
    </w:p>
    <w:p>
      <w:r>
        <w:t>gelatin</w:t>
      </w:r>
    </w:p>
    <w:p>
      <w:r>
        <w:t>has</w:t>
      </w:r>
    </w:p>
    <w:p>
      <w:r>
        <w:t>melted,</w:t>
      </w:r>
    </w:p>
    <w:p>
      <w:r>
        <w:t>add</w:t>
      </w:r>
    </w:p>
    <w:p>
      <w:r>
        <w:t>the</w:t>
      </w:r>
    </w:p>
    <w:p>
      <w:r>
        <w:t>remaining</w:t>
      </w:r>
    </w:p>
    <w:p>
      <w:r>
        <w:t>Tomato</w:t>
      </w:r>
    </w:p>
    <w:p>
      <w:r>
        <w:t>Water.</w:t>
      </w:r>
    </w:p>
    <w:p>
      <w:r>
        <w:t>Pour</w:t>
      </w:r>
    </w:p>
    <w:p>
      <w:r>
        <w:t>into</w:t>
      </w:r>
    </w:p>
    <w:p>
      <w:r>
        <w:t>the</w:t>
      </w:r>
    </w:p>
    <w:p>
      <w:r>
        <w:t>bowl</w:t>
      </w:r>
    </w:p>
    <w:p>
      <w:r>
        <w:t>of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the</w:t>
      </w:r>
    </w:p>
    <w:p>
      <w:r>
        <w:t>whisk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107</w:t>
      </w:r>
    </w:p>
    <w:p>
      <w:r>
        <w:t>Tomato</w:t>
      </w:r>
    </w:p>
    <w:p>
      <w:r>
        <w:t>Cloud</w:t>
      </w:r>
    </w:p>
    <w:p>
      <w:r>
        <w:t>with</w:t>
      </w:r>
    </w:p>
    <w:p>
      <w:r>
        <w:t>Basil</w:t>
      </w:r>
    </w:p>
    <w:p>
      <w:r>
        <w:t>Serves</w:t>
      </w:r>
    </w:p>
    <w:p>
      <w:r>
        <w:t>8</w:t>
      </w:r>
    </w:p>
    <w:p>
      <w:r>
        <w:t>TOMATO</w:t>
      </w:r>
    </w:p>
    <w:p>
      <w:r>
        <w:t>CLOUD</w:t>
      </w:r>
    </w:p>
    <w:p>
      <w:r>
        <w:t>4</w:t>
      </w:r>
    </w:p>
    <w:p>
      <w:r>
        <w:t>sheets</w:t>
      </w:r>
    </w:p>
    <w:p>
      <w:r>
        <w:t>gelatin</w:t>
      </w:r>
    </w:p>
    <w:p>
      <w:r>
        <w:t>1</w:t>
      </w:r>
    </w:p>
    <w:p>
      <w:r>
        <w:t>cup</w:t>
      </w:r>
    </w:p>
    <w:p>
      <w:r>
        <w:t>Tomato</w:t>
      </w:r>
    </w:p>
    <w:p>
      <w:r>
        <w:t>Water</w:t>
      </w:r>
    </w:p>
    <w:p>
      <w:r>
        <w:t>(see</w:t>
      </w:r>
    </w:p>
    <w:p>
      <w:r>
        <w:t>page</w:t>
      </w:r>
    </w:p>
    <w:p>
      <w:r>
        <w:t>371)</w:t>
      </w:r>
    </w:p>
    <w:p>
      <w:r>
        <w:t>1</w:t>
      </w:r>
    </w:p>
    <w:p>
      <w:r>
        <w:t>tablespoon</w:t>
      </w:r>
    </w:p>
    <w:p>
      <w:r>
        <w:t>salt</w:t>
      </w:r>
    </w:p>
    <w:p>
      <w:r>
        <w:t>Bloom</w:t>
      </w:r>
    </w:p>
    <w:p>
      <w:r>
        <w:t>the</w:t>
      </w:r>
    </w:p>
    <w:p>
      <w:r>
        <w:t>gelatin</w:t>
      </w:r>
    </w:p>
    <w:p>
      <w:r>
        <w:t>by</w:t>
      </w:r>
    </w:p>
    <w:p>
      <w:r>
        <w:t>placing</w:t>
      </w:r>
    </w:p>
    <w:p>
      <w:r>
        <w:t>the</w:t>
      </w:r>
    </w:p>
    <w:p>
      <w:r>
        <w:t>sheets</w:t>
      </w:r>
    </w:p>
    <w:p>
      <w:r>
        <w:t>in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for</w:t>
      </w:r>
    </w:p>
    <w:p>
      <w:r>
        <w:t>10</w:t>
      </w:r>
    </w:p>
    <w:p>
      <w:r>
        <w:t>minutes,</w:t>
      </w:r>
    </w:p>
    <w:p>
      <w:r>
        <w:t>until</w:t>
      </w:r>
    </w:p>
    <w:p>
      <w:r>
        <w:t>pliable.</w:t>
      </w:r>
    </w:p>
    <w:p>
      <w:r>
        <w:t>Warm</w:t>
      </w:r>
    </w:p>
    <w:p>
      <w:r>
        <w:t>1/4</w:t>
      </w:r>
    </w:p>
    <w:p>
      <w:r>
        <w:t>cup</w:t>
      </w:r>
    </w:p>
    <w:p>
      <w:r>
        <w:t>Tomato</w:t>
      </w:r>
    </w:p>
    <w:p>
      <w:r>
        <w:t>Water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over</w:t>
      </w:r>
    </w:p>
    <w:p>
      <w:r>
        <w:t>low</w:t>
      </w:r>
    </w:p>
    <w:p>
      <w:r>
        <w:t>heat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Squeeze</w:t>
      </w:r>
    </w:p>
    <w:p>
      <w:r>
        <w:t>out</w:t>
      </w:r>
    </w:p>
    <w:p>
      <w:r>
        <w:t>any</w:t>
      </w:r>
    </w:p>
    <w:p>
      <w:r>
        <w:t>excess</w:t>
      </w:r>
    </w:p>
    <w:p>
      <w:r>
        <w:t>moisture</w:t>
      </w:r>
    </w:p>
    <w:p>
      <w:r>
        <w:t>from</w:t>
      </w:r>
    </w:p>
    <w:p>
      <w:r>
        <w:t>the</w:t>
      </w:r>
    </w:p>
    <w:p>
      <w:r>
        <w:t>gelatin</w:t>
      </w:r>
    </w:p>
    <w:p>
      <w:r>
        <w:t>and</w:t>
      </w:r>
    </w:p>
    <w:p>
      <w:r>
        <w:t>stir</w:t>
      </w:r>
    </w:p>
    <w:p>
      <w:r>
        <w:t>into</w:t>
      </w:r>
    </w:p>
    <w:p>
      <w:r>
        <w:t>the</w:t>
      </w:r>
    </w:p>
    <w:p>
      <w:r>
        <w:t>warm</w:t>
      </w:r>
    </w:p>
    <w:p>
      <w:r>
        <w:t>Tomato</w:t>
      </w:r>
    </w:p>
    <w:p>
      <w:r>
        <w:t>Water.</w:t>
      </w:r>
    </w:p>
    <w:p>
      <w:r>
        <w:t>Once</w:t>
      </w:r>
    </w:p>
    <w:p>
      <w:r>
        <w:t>the</w:t>
      </w:r>
    </w:p>
    <w:p>
      <w:r>
        <w:t>gelatin</w:t>
      </w:r>
    </w:p>
    <w:p>
      <w:r>
        <w:t>has</w:t>
      </w:r>
    </w:p>
    <w:p>
      <w:r>
        <w:t>melted,</w:t>
      </w:r>
    </w:p>
    <w:p>
      <w:r>
        <w:t>add</w:t>
      </w:r>
    </w:p>
    <w:p>
      <w:r>
        <w:t>the</w:t>
      </w:r>
    </w:p>
    <w:p>
      <w:r>
        <w:t>remaining</w:t>
      </w:r>
    </w:p>
    <w:p>
      <w:r>
        <w:t>Tomato</w:t>
      </w:r>
    </w:p>
    <w:p>
      <w:r>
        <w:t>Water.</w:t>
      </w:r>
    </w:p>
    <w:p>
      <w:r>
        <w:t>Pour</w:t>
      </w:r>
    </w:p>
    <w:p>
      <w:r>
        <w:t>into</w:t>
      </w:r>
    </w:p>
    <w:p>
      <w:r>
        <w:t>the</w:t>
      </w:r>
    </w:p>
    <w:p>
      <w:r>
        <w:t>bowl</w:t>
      </w:r>
    </w:p>
    <w:p>
      <w:r>
        <w:t>of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the</w:t>
      </w:r>
    </w:p>
    <w:p>
      <w:r>
        <w:t>whisk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