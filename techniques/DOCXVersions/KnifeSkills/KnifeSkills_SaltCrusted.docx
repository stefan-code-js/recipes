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Salt-Crusted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127</w:t>
      </w:r>
    </w:p>
    <w:p>
      <w:r>
        <w:t>Black</w:t>
      </w:r>
    </w:p>
    <w:p>
      <w:r>
        <w:t>Bass</w:t>
      </w:r>
    </w:p>
    <w:p>
      <w:r>
        <w:t>Salt-Crusted</w:t>
      </w:r>
    </w:p>
    <w:p>
      <w:r>
        <w:t>with</w:t>
      </w:r>
    </w:p>
    <w:p>
      <w:r>
        <w:t>Artichokes,</w:t>
      </w:r>
    </w:p>
    <w:p>
      <w:r>
        <w:t>Tomatoes,</w:t>
      </w:r>
    </w:p>
    <w:p>
      <w:r>
        <w:t>and</w:t>
      </w:r>
    </w:p>
    <w:p>
      <w:r>
        <w:t>Lemon</w:t>
      </w:r>
    </w:p>
    <w:p>
      <w:r>
        <w:t>Thyme</w:t>
      </w:r>
    </w:p>
    <w:p>
      <w:r>
        <w:t>Serves</w:t>
      </w:r>
    </w:p>
    <w:p>
      <w:r>
        <w:t>8</w:t>
      </w:r>
    </w:p>
    <w:p>
      <w:r>
        <w:t>CREPE</w:t>
      </w:r>
    </w:p>
    <w:p>
      <w:r>
        <w:t>BATTER</w:t>
      </w:r>
    </w:p>
    <w:p>
      <w:r>
        <w:t>2</w:t>
      </w:r>
    </w:p>
    <w:p>
      <w:r>
        <w:t>1/4</w:t>
      </w:r>
    </w:p>
    <w:p>
      <w:r>
        <w:t>cups</w:t>
      </w:r>
    </w:p>
    <w:p>
      <w:r>
        <w:t>milk</w:t>
      </w:r>
    </w:p>
    <w:p>
      <w:r>
        <w:t>1</w:t>
      </w:r>
    </w:p>
    <w:p>
      <w:r>
        <w:t>egg</w:t>
      </w:r>
    </w:p>
    <w:p>
      <w:r>
        <w:t>1</w:t>
      </w:r>
    </w:p>
    <w:p>
      <w:r>
        <w:t>1/4</w:t>
      </w:r>
    </w:p>
    <w:p>
      <w:r>
        <w:t>cups</w:t>
      </w:r>
    </w:p>
    <w:p>
      <w:r>
        <w:t>flour</w:t>
      </w:r>
    </w:p>
    <w:p>
      <w:r>
        <w:t>1</w:t>
      </w:r>
    </w:p>
    <w:p>
      <w:r>
        <w:t>1/2</w:t>
      </w:r>
    </w:p>
    <w:p>
      <w:r>
        <w:t>teaspoons</w:t>
      </w:r>
    </w:p>
    <w:p>
      <w:r>
        <w:t>chopped</w:t>
      </w:r>
    </w:p>
    <w:p>
      <w:r>
        <w:t>thyme</w:t>
      </w:r>
    </w:p>
    <w:p>
      <w:r>
        <w:t>1</w:t>
      </w:r>
    </w:p>
    <w:p>
      <w:r>
        <w:t>1/2</w:t>
      </w:r>
    </w:p>
    <w:p>
      <w:r>
        <w:t>teaspoons</w:t>
      </w:r>
    </w:p>
    <w:p>
      <w:r>
        <w:t>chopped</w:t>
      </w:r>
    </w:p>
    <w:p>
      <w:r>
        <w:t>rosemary</w:t>
      </w:r>
    </w:p>
    <w:p>
      <w:r>
        <w:t>1</w:t>
      </w:r>
    </w:p>
    <w:p>
      <w:r>
        <w:t>1/2</w:t>
      </w:r>
    </w:p>
    <w:p>
      <w:r>
        <w:t>teaspoons</w:t>
      </w:r>
    </w:p>
    <w:p>
      <w:r>
        <w:t>chopped</w:t>
      </w:r>
    </w:p>
    <w:p>
      <w:r>
        <w:t>tarragon</w:t>
      </w:r>
    </w:p>
    <w:p>
      <w:r>
        <w:t>1</w:t>
      </w:r>
    </w:p>
    <w:p>
      <w:r>
        <w:t>1/2</w:t>
      </w:r>
    </w:p>
    <w:p>
      <w:r>
        <w:t>teaspoons</w:t>
      </w:r>
    </w:p>
    <w:p>
      <w:r>
        <w:t>chopped</w:t>
      </w:r>
    </w:p>
    <w:p>
      <w:r>
        <w:t>chives</w:t>
      </w:r>
    </w:p>
    <w:p>
      <w:r>
        <w:t>1</w:t>
      </w:r>
    </w:p>
    <w:p>
      <w:r>
        <w:t>teaspoon</w:t>
      </w:r>
    </w:p>
    <w:p>
      <w:r>
        <w:t>salt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whisk</w:t>
      </w:r>
    </w:p>
    <w:p>
      <w:r>
        <w:t>together</w:t>
      </w:r>
    </w:p>
    <w:p>
      <w:r>
        <w:t>the</w:t>
      </w:r>
    </w:p>
    <w:p>
      <w:r>
        <w:t>milk,</w:t>
      </w:r>
    </w:p>
    <w:p>
      <w:r>
        <w:t>eggs,</w:t>
      </w:r>
    </w:p>
    <w:p>
      <w:r>
        <w:t>and</w:t>
      </w:r>
    </w:p>
    <w:p>
      <w:r>
        <w:t>flour.</w:t>
      </w:r>
    </w:p>
    <w:p>
      <w:r>
        <w:t>Add</w:t>
      </w:r>
    </w:p>
    <w:p>
      <w:r>
        <w:t>the</w:t>
      </w:r>
    </w:p>
    <w:p>
      <w:r>
        <w:t>herbs</w:t>
      </w:r>
    </w:p>
    <w:p>
      <w:r>
        <w:t>and</w:t>
      </w:r>
    </w:p>
    <w:p>
      <w:r>
        <w:t>salt,</w:t>
      </w:r>
    </w:p>
    <w:p>
      <w:r>
        <w:t>whisking</w:t>
      </w:r>
    </w:p>
    <w:p>
      <w:r>
        <w:t>until</w:t>
      </w:r>
    </w:p>
    <w:p>
      <w:r>
        <w:t>smooth.</w:t>
      </w:r>
    </w:p>
    <w:p>
      <w:r>
        <w:t>Heat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over</w:t>
      </w:r>
    </w:p>
    <w:p>
      <w:r>
        <w:t>high</w:t>
      </w:r>
    </w:p>
    <w:p>
      <w:r>
        <w:t>heat</w:t>
      </w:r>
    </w:p>
    <w:p>
      <w:r>
        <w:t>for</w:t>
      </w:r>
    </w:p>
    <w:p>
      <w:r>
        <w:t>2</w:t>
      </w:r>
    </w:p>
    <w:p>
      <w:r>
        <w:t>minutes.</w:t>
      </w:r>
    </w:p>
    <w:p>
      <w:r>
        <w:t>Lower</w:t>
      </w:r>
    </w:p>
    <w:p>
      <w:r>
        <w:t>the</w:t>
      </w:r>
    </w:p>
    <w:p>
      <w:r>
        <w:t>heat</w:t>
      </w:r>
    </w:p>
    <w:p>
      <w:r>
        <w:t>to</w:t>
      </w:r>
    </w:p>
    <w:p>
      <w:r>
        <w:t>low</w:t>
      </w:r>
    </w:p>
    <w:p>
      <w:r>
        <w:t>and</w:t>
      </w:r>
    </w:p>
    <w:p>
      <w:r>
        <w:t>allow</w:t>
      </w:r>
    </w:p>
    <w:p>
      <w:r>
        <w:t>the</w:t>
      </w:r>
    </w:p>
    <w:p>
      <w:r>
        <w:t>pan</w:t>
      </w:r>
    </w:p>
    <w:p>
      <w:r>
        <w:t>to</w:t>
      </w:r>
    </w:p>
    <w:p>
      <w:r>
        <w:t>cool</w:t>
      </w:r>
    </w:p>
    <w:p>
      <w:r>
        <w:t>for</w:t>
      </w:r>
    </w:p>
    <w:p>
      <w:r>
        <w:t>4</w:t>
      </w:r>
    </w:p>
    <w:p>
      <w:r>
        <w:t>to</w:t>
      </w:r>
    </w:p>
    <w:p>
      <w:r>
        <w:t>5</w:t>
      </w:r>
    </w:p>
    <w:p>
      <w:r>
        <w:t>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Add</w:t>
      </w:r>
    </w:p>
    <w:p>
      <w:r>
        <w:t>the</w:t>
      </w:r>
    </w:p>
    <w:p>
      <w:r>
        <w:t>herbs</w:t>
      </w:r>
    </w:p>
    <w:p>
      <w:r>
        <w:t>and</w:t>
      </w:r>
    </w:p>
    <w:p>
      <w:r>
        <w:t>salt,</w:t>
      </w:r>
    </w:p>
    <w:p>
      <w:r>
        <w:t>whisking</w:t>
      </w:r>
    </w:p>
    <w:p>
      <w:r>
        <w:t>until</w:t>
      </w:r>
    </w:p>
    <w:p>
      <w:r>
        <w:t>smooth</w:t>
      </w:r>
    </w:p>
    <w:p>
      <w:pPr>
        <w:pStyle w:val="ListNumber"/>
      </w:pPr>
      <w:r>
        <w:t>Heat</w:t>
      </w:r>
    </w:p>
    <w:p>
      <w:r>
        <w:t>a</w:t>
      </w:r>
    </w:p>
    <w:p>
      <w:r>
        <w:t>large</w:t>
      </w:r>
    </w:p>
    <w:p>
      <w:r>
        <w:t>sauté</w:t>
      </w:r>
    </w:p>
    <w:p>
      <w:r>
        <w:t>pan</w:t>
      </w:r>
    </w:p>
    <w:p>
      <w:r>
        <w:t>over</w:t>
      </w:r>
    </w:p>
    <w:p>
      <w:r>
        <w:t>high</w:t>
      </w:r>
    </w:p>
    <w:p>
      <w:r>
        <w:t>heat</w:t>
      </w:r>
    </w:p>
    <w:p>
      <w:r>
        <w:t>for</w:t>
      </w:r>
    </w:p>
    <w:p>
      <w:r>
        <w:t>2</w:t>
      </w:r>
    </w:p>
    <w:p>
      <w:r>
        <w:t>minutes</w:t>
      </w:r>
    </w:p>
    <w:p>
      <w:pPr>
        <w:pStyle w:val="ListNumber"/>
      </w:pPr>
      <w:r>
        <w:t>Lower</w:t>
      </w:r>
    </w:p>
    <w:p>
      <w:r>
        <w:t>the</w:t>
      </w:r>
    </w:p>
    <w:p>
      <w:r>
        <w:t>heat</w:t>
      </w:r>
    </w:p>
    <w:p>
      <w:r>
        <w:t>to</w:t>
      </w:r>
    </w:p>
    <w:p>
      <w:r>
        <w:t>low</w:t>
      </w:r>
    </w:p>
    <w:p>
      <w:r>
        <w:t>and</w:t>
      </w:r>
    </w:p>
    <w:p>
      <w:r>
        <w:t>allow</w:t>
      </w:r>
    </w:p>
    <w:p>
      <w:r>
        <w:t>the</w:t>
      </w:r>
    </w:p>
    <w:p>
      <w:r>
        <w:t>pan</w:t>
      </w:r>
    </w:p>
    <w:p>
      <w:r>
        <w:t>to</w:t>
      </w:r>
    </w:p>
    <w:p>
      <w:r>
        <w:t>cool</w:t>
      </w:r>
    </w:p>
    <w:p>
      <w:r>
        <w:t>for</w:t>
      </w:r>
    </w:p>
    <w:p>
      <w:r>
        <w:t>4</w:t>
      </w:r>
    </w:p>
    <w:p>
      <w:r>
        <w:t>to</w:t>
      </w:r>
    </w:p>
    <w:p>
      <w:r>
        <w:t>5</w:t>
      </w:r>
    </w:p>
    <w:p>
      <w:r>
        <w:t>minutes</w:t>
      </w:r>
    </w:p>
    <w:p>
      <w:pPr>
        <w:pStyle w:val="ListNumber"/>
      </w:pPr>
      <w:r>
        <w:t>Coat</w:t>
      </w:r>
    </w:p>
    <w:p>
      <w:r>
        <w:t>the</w:t>
      </w:r>
    </w:p>
    <w:p>
      <w:r>
        <w:t>pan</w:t>
      </w:r>
    </w:p>
    <w:p>
      <w:r>
        <w:t>with</w:t>
      </w:r>
    </w:p>
    <w:p>
      <w:r>
        <w:t>vegetable</w:t>
      </w:r>
    </w:p>
    <w:p>
      <w:r>
        <w:t>spray</w:t>
      </w:r>
    </w:p>
    <w:p>
      <w:pPr>
        <w:pStyle w:val="ListNumber"/>
      </w:pPr>
      <w:r>
        <w:t>Ladle</w:t>
      </w:r>
    </w:p>
    <w:p>
      <w:r>
        <w:t>1/4</w:t>
      </w:r>
    </w:p>
    <w:p>
      <w:r>
        <w:t>cup</w:t>
      </w:r>
    </w:p>
    <w:p>
      <w:r>
        <w:t>batter</w:t>
      </w:r>
    </w:p>
    <w:p>
      <w:r>
        <w:t>into</w:t>
      </w:r>
    </w:p>
    <w:p>
      <w:r>
        <w:t>the</w:t>
      </w:r>
    </w:p>
    <w:p>
      <w:r>
        <w:t>middle</w:t>
      </w:r>
    </w:p>
    <w:p>
      <w:r>
        <w:t>of</w:t>
      </w:r>
    </w:p>
    <w:p>
      <w:r>
        <w:t>the</w:t>
      </w:r>
    </w:p>
    <w:p>
      <w:r>
        <w:t>pan</w:t>
      </w:r>
    </w:p>
    <w:p>
      <w:r>
        <w:t>and</w:t>
      </w:r>
    </w:p>
    <w:p>
      <w:r>
        <w:t>roll</w:t>
      </w:r>
    </w:p>
    <w:p>
      <w:r>
        <w:t>the</w:t>
      </w:r>
    </w:p>
    <w:p>
      <w:r>
        <w:t>pan,</w:t>
      </w:r>
    </w:p>
    <w:p>
      <w:r>
        <w:t>spreading</w:t>
      </w:r>
    </w:p>
    <w:p>
      <w:r>
        <w:t>the</w:t>
      </w:r>
    </w:p>
    <w:p>
      <w:r>
        <w:t>batter</w:t>
      </w:r>
    </w:p>
    <w:p>
      <w:r>
        <w:t>evenly</w:t>
      </w:r>
    </w:p>
    <w:p>
      <w:r>
        <w:t>and</w:t>
      </w:r>
    </w:p>
    <w:p>
      <w:r>
        <w:t>quickly</w:t>
      </w:r>
    </w:p>
    <w:p>
      <w:pPr>
        <w:pStyle w:val="ListNumber"/>
      </w:pPr>
      <w:r>
        <w:t>Cook</w:t>
      </w:r>
    </w:p>
    <w:p>
      <w:r>
        <w:t>for</w:t>
      </w:r>
    </w:p>
    <w:p>
      <w:r>
        <w:t>1</w:t>
      </w:r>
    </w:p>
    <w:p>
      <w:r>
        <w:t>minute</w:t>
      </w:r>
    </w:p>
    <w:p>
      <w:r>
        <w:t>and</w:t>
      </w:r>
    </w:p>
    <w:p>
      <w:r>
        <w:t>flip</w:t>
      </w:r>
    </w:p>
    <w:p>
      <w:pPr>
        <w:pStyle w:val="ListNumber"/>
      </w:pPr>
      <w:r>
        <w:t>Cook</w:t>
      </w:r>
    </w:p>
    <w:p>
      <w:r>
        <w:t>for</w:t>
      </w:r>
    </w:p>
    <w:p>
      <w:r>
        <w:t>30</w:t>
      </w:r>
    </w:p>
    <w:p>
      <w:r>
        <w:t>seconds</w:t>
      </w:r>
    </w:p>
    <w:p>
      <w:r>
        <w:t>on</w:t>
      </w:r>
    </w:p>
    <w:p>
      <w:r>
        <w:t>the</w:t>
      </w:r>
    </w:p>
    <w:p>
      <w:r>
        <w:t>other</w:t>
      </w:r>
    </w:p>
    <w:p>
      <w:r>
        <w:t>side</w:t>
      </w:r>
    </w:p>
    <w:p>
      <w:r>
        <w:t>and</w:t>
      </w:r>
    </w:p>
    <w:p>
      <w:r>
        <w:t>remove</w:t>
      </w:r>
    </w:p>
    <w:p>
      <w:r>
        <w:t>from</w:t>
      </w:r>
    </w:p>
    <w:p>
      <w:r>
        <w:t>the</w:t>
      </w:r>
    </w:p>
    <w:p>
      <w:r>
        <w:t>pan</w:t>
      </w:r>
    </w:p>
    <w:p>
      <w:pPr>
        <w:pStyle w:val="ListNumber"/>
      </w:pPr>
      <w:r>
        <w:t>Repeat</w:t>
      </w:r>
    </w:p>
    <w:p>
      <w:r>
        <w:t>5</w:t>
      </w:r>
    </w:p>
    <w:p>
      <w:r>
        <w:t>more</w:t>
      </w:r>
    </w:p>
    <w:p>
      <w:r>
        <w:t>times</w:t>
      </w:r>
    </w:p>
    <w:p>
      <w:r>
        <w:t>to</w:t>
      </w:r>
    </w:p>
    <w:p>
      <w:r>
        <w:t>make</w:t>
      </w:r>
    </w:p>
    <w:p>
      <w:r>
        <w:t>a</w:t>
      </w:r>
    </w:p>
    <w:p>
      <w:r>
        <w:t>total</w:t>
      </w:r>
    </w:p>
    <w:p>
      <w:r>
        <w:t>of</w:t>
      </w:r>
    </w:p>
    <w:p>
      <w:r>
        <w:t>6</w:t>
      </w:r>
    </w:p>
    <w:p>
      <w:r>
        <w:t>crepes</w:t>
      </w:r>
    </w:p>
    <w:p>
      <w:pPr>
        <w:pStyle w:val="ListNumber"/>
      </w:pPr>
      <w:r>
        <w:t>SALT</w:t>
      </w:r>
    </w:p>
    <w:p>
      <w:r>
        <w:t>CRUST</w:t>
      </w:r>
    </w:p>
    <w:p>
      <w:r>
        <w:t>24</w:t>
      </w:r>
    </w:p>
    <w:p>
      <w:r>
        <w:t>egg</w:t>
      </w:r>
    </w:p>
    <w:p>
      <w:r>
        <w:t>whites</w:t>
      </w:r>
    </w:p>
    <w:p>
      <w:r>
        <w:t>4</w:t>
      </w:r>
    </w:p>
    <w:p>
      <w:r>
        <w:t>1/2</w:t>
      </w:r>
    </w:p>
    <w:p>
      <w:r>
        <w:t>pounds</w:t>
      </w:r>
    </w:p>
    <w:p>
      <w:r>
        <w:t>salt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the</w:t>
      </w:r>
    </w:p>
    <w:p>
      <w:r>
        <w:t>whisk</w:t>
      </w:r>
    </w:p>
    <w:p>
      <w:r>
        <w:t>attachment,</w:t>
      </w:r>
    </w:p>
    <w:p>
      <w:r>
        <w:t>whip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they</w:t>
      </w:r>
    </w:p>
    <w:p>
      <w:r>
        <w:t>reach</w:t>
      </w:r>
    </w:p>
    <w:p>
      <w:r>
        <w:t>medium</w:t>
      </w:r>
    </w:p>
    <w:p>
      <w:r>
        <w:t>peaks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