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Ling Liver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Ling Liver</w:t>
      </w:r>
    </w:p>
    <w:p>
      <w:r>
        <w:t>Ling cod liver is brined with herbs, spices, shallots, and kelp, cold­</w:t>
      </w:r>
    </w:p>
    <w:p>
      <w:r>
        <w:t>smoked, and cooked confit with Nordic seaweed spice mix and ancho</w:t>
      </w:r>
    </w:p>
    <w:p>
      <w:r>
        <w:t>chile.</w:t>
      </w:r>
    </w:p>
    <w:p>
      <w:r>
        <w:t>Raw and lightly cooked egg yolks are cured in beef garum and then</w:t>
      </w:r>
    </w:p>
    <w:p>
      <w:r>
        <w:t>whisked with smoked butter whey to make a sauce.</w:t>
      </w:r>
    </w:p>
    <w:p>
      <w:r>
        <w:t>Koji cake is brushed with Nordic koji butter, caramelized over hot</w:t>
      </w:r>
    </w:p>
    <w:p>
      <w:r>
        <w:t>charcoal, sliced, and piped with koji fudge.</w:t>
      </w:r>
    </w:p>
    <w:p>
      <w:r>
        <w:t>The ling liver confit is sliced, brushed with ling liver glaze, dressed</w:t>
      </w:r>
    </w:p>
    <w:p>
      <w:r>
        <w:t>with the egg yolk sauce, and draped ov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Ling Liver</w:t>
      </w:r>
    </w:p>
    <w:p>
      <w:r>
        <w:t>Ling cod liver is brined with herbs, spices, shallots, and kelp, cold­</w:t>
      </w:r>
    </w:p>
    <w:p>
      <w:r>
        <w:t>smoked, and cooked confit with Nordic seaweed spice mix and ancho</w:t>
      </w:r>
    </w:p>
    <w:p>
      <w:r>
        <w:t>chile</w:t>
      </w:r>
    </w:p>
    <w:p>
      <w:pPr>
        <w:pStyle w:val="ListNumber"/>
      </w:pPr>
      <w:r>
        <w:t>Raw and lightly cooked egg yolks are cured in beef garum and then</w:t>
      </w:r>
    </w:p>
    <w:p>
      <w:r>
        <w:t>whisked with smoked butter whey to make a sauce</w:t>
      </w:r>
    </w:p>
    <w:p>
      <w:pPr>
        <w:pStyle w:val="ListNumber"/>
      </w:pPr>
      <w:r>
        <w:t>Koji cake is brushed with Nordic koji butter, caramelized over hot</w:t>
      </w:r>
    </w:p>
    <w:p>
      <w:r>
        <w:t>charcoal, sliced, and piped with koji fudge</w:t>
      </w:r>
    </w:p>
    <w:p>
      <w:pPr>
        <w:pStyle w:val="ListNumber"/>
      </w:pPr>
      <w:r>
        <w:t>The ling liver confit is sliced, brushed with ling liver glaze, dressed</w:t>
      </w:r>
    </w:p>
    <w:p>
      <w:r>
        <w:t>with the egg yolk sauce, and draped over the grilled koji cakes</w:t>
      </w:r>
    </w:p>
    <w:p>
      <w:pPr>
        <w:pStyle w:val="ListNumber"/>
      </w:pPr>
      <w:r>
        <w:t>The liver</w:t>
      </w:r>
    </w:p>
    <w:p>
      <w:r>
        <w:t>and koji are seasoned with smoked maitake oil and morita and ancho</w:t>
      </w:r>
    </w:p>
    <w:p>
      <w:r>
        <w:t>chile oil, and dusted with ancho chile powder and Nordic seaweed spice</w:t>
      </w:r>
    </w:p>
    <w:p>
      <w:r>
        <w:t>mix before being arranged in a serving bowl dressed with plate glaze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