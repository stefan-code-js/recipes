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Piquant Vegetable Soup with Chickpeas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242 Chapter 10  soups</w:t>
      </w:r>
    </w:p>
    <w:p>
      <w:r>
        <w:t>Piquant Vegetable Soup with Chickpeas</w:t>
      </w:r>
    </w:p>
    <w:p>
      <w:r>
        <w:t>YIELD: 3 QT (3 L)   PORTIONS: 12   PORTION SIZE: 8 FL OZ (250 ML)</w:t>
      </w:r>
    </w:p>
    <w:p>
      <w:r>
        <w:t>U.S.  METRIC INGREDIENTS PROCEDURE</w:t>
      </w:r>
    </w:p>
    <w:p>
      <w:r>
        <w:t>1 fl oz 30 mL Vegetable oil 1. heat the oil in a soup pot over moderate heat.</w:t>
      </w:r>
    </w:p>
    <w:p>
      <w:pPr>
        <w:pStyle w:val="ListNumber"/>
      </w:pPr>
      <w:r>
        <w:t>add onion, garlic, bell pepper, and green chile. Sweat</w:t>
      </w:r>
    </w:p>
    <w:p>
      <w:r>
        <w:t>the vegetables in the oil over low heat until they are</w:t>
      </w:r>
    </w:p>
    <w:p>
      <w:r>
        <w:t>about half-cooked. Do not let them brown.10 oz 300 g red onion, small dice</w:t>
      </w:r>
    </w:p>
    <w:p>
      <w:r>
        <w:t>1½ tsp 7 mL Garlic, chopped</w:t>
      </w:r>
    </w:p>
    <w:p>
      <w:r>
        <w:t>8 oz 250 g Green bell pepper, small 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heat the oil in a soup pot over moderate heat.</w:t>
      </w:r>
    </w:p>
    <w:p>
      <w:pPr>
        <w:pStyle w:val="ListNumber"/>
      </w:pPr>
      <w:r>
        <w:t>add onion, garlic, bell pepper, and green chile. Sweat</w:t>
      </w:r>
    </w:p>
    <w:p>
      <w:pPr>
        <w:pStyle w:val="ListNumber"/>
      </w:pPr>
      <w:r>
        <w:t>add the stock. Bring to a boil and skim carefully.</w:t>
      </w:r>
    </w:p>
    <w:p>
      <w:pPr>
        <w:pStyle w:val="ListNumber"/>
      </w:pPr>
      <w:r>
        <w:t>add the tomatoes, chickpeas, and corn. Simmer</w:t>
      </w:r>
    </w:p>
    <w:p>
      <w:pPr>
        <w:pStyle w:val="ListNumber"/>
      </w:pPr>
      <w:r>
        <w:t>Shortly before serving, add the cooked green beans.  (Beans should be cooked separately and added at the  end so their color won’t be destroyed by the acidity of  the tomatoes.)</w:t>
      </w:r>
    </w:p>
    <w:p>
      <w:pPr>
        <w:pStyle w:val="ListNumber"/>
      </w:pPr>
      <w:r>
        <w:t>add salt and white pepper to taste. a dd hot pepper</w:t>
      </w:r>
    </w:p>
    <w:p>
      <w:pPr>
        <w:pStyle w:val="ListNumber"/>
      </w:pPr>
      <w:r>
        <w:t>to serve, ladle a portion into soup plates and sprinkle</w:t>
      </w:r>
    </w:p>
    <w:p>
      <w:pPr>
        <w:pStyle w:val="ListNumber"/>
      </w:pPr>
      <w:r>
        <w:t>Separate and peel the cloves.</w:t>
      </w:r>
    </w:p>
    <w:p>
      <w:pPr>
        <w:pStyle w:val="ListNumber"/>
      </w:pPr>
      <w:r>
        <w:t>piquant Vegetable soup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