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PREPARING THE VANILLA PASTRY CREAM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PREPARING THE VANILLA PASTRY CREAM</w:t>
      </w:r>
    </w:p>
    <w:p>
      <w:r>
        <w:t>Heat the milk and cream with half the sugar and the vanilla</w:t>
      </w:r>
    </w:p>
    <w:p>
      <w:r>
        <w:t>seeds in a saucepan. Meanwhile, whisk together the egg, egg</w:t>
      </w:r>
    </w:p>
    <w:p>
      <w:r>
        <w:t>yolk, and remaining sugar in a bowl until pale and thick, then</w:t>
      </w:r>
    </w:p>
    <w:p>
      <w:r>
        <w:t>whisk in the cornstarch. Whisking constantly, slowly pour one­</w:t>
      </w:r>
    </w:p>
    <w:p>
      <w:r>
        <w:t>third of the hot milk mixture into the egg mixture. Pour the</w:t>
      </w:r>
    </w:p>
    <w:p>
      <w:r>
        <w:t>mixture back into the saucepan and bring to a gentle simmer,</w:t>
      </w:r>
    </w:p>
    <w:p>
      <w:r>
        <w:t>stirring constantly with a spatula. As soon as the first bubbles</w:t>
      </w:r>
    </w:p>
    <w:p>
      <w:r>
        <w:t>appear, remove from the 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and bake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