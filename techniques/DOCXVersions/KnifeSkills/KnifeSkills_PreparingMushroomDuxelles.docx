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Mushroom Duxelles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Mushroom Duxelles</w:t>
      </w:r>
    </w:p>
    <w:p>
      <w:r>
        <w:t>Ingredients</w:t>
      </w:r>
    </w:p>
    <w:p>
      <w:r>
        <w:t>Button mushroom s</w:t>
      </w:r>
    </w:p>
    <w:p>
      <w:r>
        <w:t>Equipment</w:t>
      </w:r>
    </w:p>
    <w:p>
      <w:r>
        <w:t>Long, thin-bladed knife</w:t>
      </w:r>
    </w:p>
    <w:p>
      <w:r>
        <w:t>2 • Holding the knife parallel to you, cut each cap</w:t>
      </w:r>
    </w:p>
    <w:p>
      <w:r>
        <w:t>into three or four . 1 • Cut off the mushroom stems and then slice</w:t>
      </w:r>
    </w:p>
    <w:p>
      <w:r>
        <w:t>the caps horizontally into three.</w:t>
      </w:r>
    </w:p>
    <w:p>
      <w:r>
        <w:t>3 • Cut into 1/a-in. (2-3-mm) dice.</w:t>
      </w:r>
    </w:p>
    <w:p>
      <w:r>
        <w:t>75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Preparing Mushroom Duxelles</w:t>
      </w:r>
    </w:p>
    <w:p>
      <w:r>
        <w:t>Ingredients</w:t>
      </w:r>
    </w:p>
    <w:p>
      <w:r>
        <w:t>Button mushroom s</w:t>
      </w:r>
    </w:p>
    <w:p>
      <w:r>
        <w:t>Equipment</w:t>
      </w:r>
    </w:p>
    <w:p>
      <w:r>
        <w:t>Long, thin-bladed knife</w:t>
      </w:r>
    </w:p>
    <w:p>
      <w:r>
        <w:t>2 • Holding the knife parallel to you, cut each cap</w:t>
      </w:r>
    </w:p>
    <w:p>
      <w:r>
        <w:t>into three or four</w:t>
      </w:r>
    </w:p>
    <w:p>
      <w:pPr>
        <w:pStyle w:val="ListNumber"/>
      </w:pPr>
      <w:r>
        <w:t>1 • Cut off the mushroom stems and then slice</w:t>
      </w:r>
    </w:p>
    <w:p>
      <w:r>
        <w:t>the caps horizontally into three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