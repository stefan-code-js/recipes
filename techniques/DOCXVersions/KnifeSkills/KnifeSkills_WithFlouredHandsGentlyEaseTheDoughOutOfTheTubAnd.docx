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floured hands, gently ease the dough out of the tub and onto a lightly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ready to be divided.</w:t>
      </w:r>
    </w:p>
    <w:p>
      <w:pPr>
        <w:pStyle w:val="ListNumber"/>
      </w:pPr>
      <w:r>
        <w:t>Divide</w:t>
      </w:r>
    </w:p>
    <w:p>
      <w:r>
        <w:t>With floured hands, gently ease the dough out of the tub and onto a lightly</w:t>
      </w:r>
    </w:p>
    <w:p>
      <w:r>
        <w:t>floured work surface. With your hands still floured, pick up the dough and ease it back</w:t>
      </w:r>
    </w:p>
    <w:p>
      <w:r>
        <w:t>down onto the work surface in a somewhat even shape. Use a bit of flour to dust the area</w:t>
      </w:r>
    </w:p>
    <w:p>
      <w:r>
        <w:t>in the middle where you’ll cut the dough, then cut it into 2 equal-size pieces with a dough</w:t>
      </w:r>
    </w:p>
    <w:p>
      <w:r>
        <w:t>knife or plastic dough scraper.</w:t>
      </w:r>
    </w:p>
    <w:p>
      <w:pPr>
        <w:pStyle w:val="ListNumber"/>
      </w:pPr>
      <w:r>
        <w:t>Shape</w:t>
      </w:r>
    </w:p>
    <w:p>
      <w:r>
        <w:t>Doughs made with rye flour are stickier and need a bit more strengthening than</w:t>
      </w:r>
    </w:p>
    <w:p>
      <w:r>
        <w:t>do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ready to be divided.</w:t>
      </w:r>
    </w:p>
    <w:p>
      <w:pPr>
        <w:pStyle w:val="ListNumber"/>
      </w:pPr>
      <w:r>
        <w:t>Divide</w:t>
      </w:r>
    </w:p>
    <w:p>
      <w:r>
        <w:t>With floured hands, gently ease the dough out of the tub and onto a lightly</w:t>
      </w:r>
    </w:p>
    <w:p>
      <w:r>
        <w:t>floured work surface. With your hands still floured, pick up the dough and ease it back</w:t>
      </w:r>
    </w:p>
    <w:p>
      <w:r>
        <w:t>down onto the work surface in a somewhat even shape. Use a bit of flour to dust the area</w:t>
      </w:r>
    </w:p>
    <w:p>
      <w:r>
        <w:t>in the middle where you’ll cut the dough, then cut it into 2 equal-size pieces with a dough</w:t>
      </w:r>
    </w:p>
    <w:p>
      <w:r>
        <w:t>knife or plastic dough scraper.</w:t>
      </w:r>
    </w:p>
    <w:p>
      <w:pPr>
        <w:pStyle w:val="ListNumber"/>
      </w:pPr>
      <w:r>
        <w:t>Shape</w:t>
      </w:r>
    </w:p>
    <w:p>
      <w:r>
        <w:t>Doughs made with rye flour are stickier and need a bit more strengthening than</w:t>
      </w:r>
    </w:p>
    <w:p>
      <w:r>
        <w:t>do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