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Stir-Fried Beef with Bell Peppers</w:t>
      </w:r>
    </w:p>
    <w:p>
      <w:r>
        <w:rPr>
          <w:b/>
          <w:color w:val="3E2723"/>
        </w:rPr>
        <w:t>Category:</w:t>
      </w:r>
      <w:r>
        <w:t xml:space="preserve"> Knife Skills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Overview</w:t>
      </w:r>
    </w:p>
    <w:p>
      <w:r>
        <w:t>516 Chapter 17  cooking meats and game</w:t>
      </w:r>
    </w:p>
    <w:p>
      <w:r>
        <w:t>Stir-Fried Beef with Bell Peppers</w:t>
      </w:r>
    </w:p>
    <w:p>
      <w:r>
        <w:t>PORTIONS: 8   PORTION SIZE: 4 OZ (125 G)</w:t>
      </w:r>
    </w:p>
    <w:p>
      <w:r>
        <w:t>U.S.  METRIC INGREDIENTS PROCEDURE</w:t>
      </w:r>
    </w:p>
    <w:p>
      <w:r>
        <w:t>1 lb 4 oz 600 g Flank steak 1. Cut the flank steak lengthwise (with the grain) into strips</w:t>
      </w:r>
    </w:p>
    <w:p>
      <w:r>
        <w:t>2 in. (5 cm) wide. then cut the strips crosswise into very thin</w:t>
      </w:r>
    </w:p>
    <w:p>
      <w:r>
        <w:t>slices. ( this is easier if the meat is partially frozen.)</w:t>
      </w:r>
    </w:p>
    <w:p>
      <w:pPr>
        <w:pStyle w:val="ListNumber"/>
      </w:pPr>
      <w:r>
        <w:t>toss the meat with the soy sauce, sherry, and cornstarch. Let</w:t>
      </w:r>
    </w:p>
    <w:p>
      <w:r>
        <w:t>marinate 30 minutes or longer.2 fl oz 60 mL Soy sauce</w:t>
      </w:r>
    </w:p>
    <w:p>
      <w:r>
        <w:t>1 tbsp 15 m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Equipment Required</w:t>
      </w:r>
    </w:p>
    <w:p>
      <w:pPr>
        <w:pStyle w:val="Heading3"/>
      </w:pPr>
      <w:r>
        <w:t>Essential</w:t>
      </w:r>
    </w:p>
    <w:p>
      <w:pPr>
        <w:pStyle w:val="ListBullet"/>
      </w:pPr>
      <w:r>
        <w:t>[Equipment item one]</w:t>
      </w:r>
    </w:p>
    <w:p>
      <w:pPr>
        <w:pStyle w:val="ListBullet"/>
      </w:pPr>
      <w:r>
        <w:t>[Equipment item two]</w:t>
      </w:r>
    </w:p>
    <w:p>
      <w:pPr>
        <w:pStyle w:val="Heading3"/>
      </w:pPr>
      <w:r>
        <w:t>Optional But Helpful</w:t>
      </w:r>
    </w:p>
    <w:p>
      <w:pPr>
        <w:pStyle w:val="ListBullet"/>
      </w:pPr>
      <w:r>
        <w:t>[Nice-to-have item one]</w:t>
      </w:r>
    </w:p>
    <w:p>
      <w:pPr>
        <w:pStyle w:val="ListBullet"/>
      </w:pPr>
      <w:r>
        <w:t>[Nice-to-have item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Step-by-Step Instructions</w:t>
      </w:r>
    </w:p>
    <w:p>
      <w:pPr>
        <w:pStyle w:val="ListNumber"/>
      </w:pPr>
      <w:r>
        <w:t>Cut the flank steak lengthwise (with the grain) into strips</w:t>
      </w:r>
    </w:p>
    <w:p>
      <w:pPr>
        <w:pStyle w:val="ListNumber"/>
      </w:pPr>
      <w:r>
        <w:t>toss the meat with the soy sauce, sherry, and cornstarch. Let</w:t>
      </w:r>
    </w:p>
    <w:p>
      <w:pPr>
        <w:pStyle w:val="ListNumber"/>
      </w:pPr>
      <w:r>
        <w:t>Core and seed the peppers. Cut them into strips ¼ in. (6 mm) wide.</w:t>
      </w:r>
    </w:p>
    <w:p>
      <w:pPr>
        <w:pStyle w:val="ListNumber"/>
      </w:pPr>
      <w:r>
        <w:t>have the ginger, garlic, and scallions ready in separate containers.2 slices 2 slices Fresh ginger root</w:t>
      </w:r>
    </w:p>
    <w:p>
      <w:pPr>
        <w:pStyle w:val="ListNumber"/>
      </w:pPr>
      <w:r>
        <w:t>Stir-fry the beef in 2 or more batches, depending on the size of the pan or wok. Use a little of the oil for each batch, as needed.</w:t>
      </w:r>
    </w:p>
    <w:p>
      <w:pPr>
        <w:pStyle w:val="ListNumber"/>
      </w:pPr>
      <w:r>
        <w:t>as each batch of the beef is cooked, remove it from the pan</w:t>
      </w:r>
    </w:p>
    <w:p>
      <w:pPr>
        <w:pStyle w:val="ListNumber"/>
      </w:pPr>
      <w:r>
        <w:t>heat additional oil in the pan and add the salt, ginger, garlic,</w:t>
      </w:r>
    </w:p>
    <w:p>
      <w:pPr>
        <w:pStyle w:val="ListNumber"/>
      </w:pPr>
      <w:r>
        <w:t>add the peppers and stir-fry until lightly cooked but still crisp.</w:t>
      </w:r>
    </w:p>
    <w:p>
      <w:pPr>
        <w:pStyle w:val="ListNumber"/>
      </w:pPr>
      <w:r>
        <w:t>add the stock and toss the vegetables a few times.</w:t>
      </w:r>
    </w:p>
    <w:p>
      <w:pPr>
        <w:pStyle w:val="ListNumber"/>
      </w:pPr>
      <w:r>
        <w:t>return the meat to the pan. toss the meat with the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Visual Cues for Success</w:t>
      </w:r>
    </w:p>
    <w:p>
      <w:r>
        <w:rPr>
          <w:b/>
          <w:color w:val="3E2723"/>
        </w:rPr>
        <w:t>What to Look For:</w:t>
      </w:r>
    </w:p>
    <w:p>
      <w:pPr>
        <w:pStyle w:val="ListBullet"/>
      </w:pPr>
      <w:r>
        <w:t>[Visual indicator one]</w:t>
      </w:r>
    </w:p>
    <w:p>
      <w:pPr>
        <w:pStyle w:val="ListBullet"/>
      </w:pPr>
      <w:r>
        <w:t>[Visual indicator two]</w:t>
      </w:r>
    </w:p>
    <w:p>
      <w:pPr>
        <w:pStyle w:val="ListBullet"/>
      </w:pPr>
      <w:r>
        <w:t>[Sensory cue - sound/smell/texture]</w:t>
      </w:r>
    </w:p>
    <w:p>
      <w:r>
        <w:rPr>
          <w:b/>
          <w:color w:val="3E2723"/>
        </w:rPr>
        <w:t>Signs of Success:</w:t>
      </w:r>
    </w:p>
    <w:p>
      <w:pPr>
        <w:pStyle w:val="ListBullet"/>
      </w:pPr>
      <w:r>
        <w:t>[Success indicator one]</w:t>
      </w:r>
    </w:p>
    <w:p>
      <w:pPr>
        <w:pStyle w:val="ListBullet"/>
      </w:pPr>
      <w:r>
        <w:t>[Success indicator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Mistakes</w:t>
      </w:r>
    </w:p>
    <w:p>
      <w:r>
        <w:rPr>
          <w:b/>
          <w:color w:val="3E2723"/>
        </w:rPr>
        <w:t>Mistake One:</w:t>
      </w:r>
      <w:r>
        <w:t xml:space="preserve"> [Description]</w:t>
      </w:r>
    </w:p>
    <w:p>
      <w:r>
        <w:rPr>
          <w:b/>
          <w:color w:val="3E2723"/>
        </w:rPr>
        <w:t>Why It Happens:</w:t>
      </w:r>
      <w:r>
        <w:t xml:space="preserve"> [Reason]</w:t>
      </w:r>
    </w:p>
    <w:p>
      <w:r>
        <w:rPr>
          <w:b/>
          <w:color w:val="3E2723"/>
        </w:rPr>
        <w:t>How to Avoid:</w:t>
      </w:r>
      <w:r>
        <w:t xml:space="preserve"> [Prevention]</w:t>
      </w:r>
    </w:p>
    <w:p>
      <w:r>
        <w:rPr>
          <w:b/>
          <w:color w:val="3E2723"/>
        </w:rPr>
        <w:t>How to Fix:</w:t>
      </w:r>
      <w:r>
        <w:t xml:space="preserve"> [Correction]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**Tip One:** [Specific professional insight]</w:t>
      </w:r>
    </w:p>
    <w:p>
      <w:pPr>
        <w:pStyle w:val="ListBullet"/>
      </w:pPr>
      <w:r>
        <w:t>**Tip Two:** [Time-saving technique]</w:t>
      </w:r>
    </w:p>
    <w:p>
      <w:pPr>
        <w:pStyle w:val="ListBullet"/>
      </w:pPr>
      <w:r>
        <w:t>**Tip Three:** [Quality improvement]</w:t>
      </w:r>
    </w:p>
    <w:p>
      <w:pPr>
        <w:pStyle w:val="ListBullet"/>
      </w:pPr>
      <w:r>
        <w:t>**Tip Four:** [Safety consideration]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Troubleshooting Guide</w:t>
      </w:r>
    </w:p>
    <w:p>
      <w:r>
        <w:rPr>
          <w:b/>
          <w:color w:val="3E2723"/>
        </w:rPr>
        <w:t>Problem:</w:t>
      </w:r>
      <w:r>
        <w:t xml:space="preserve"> [Issue description]</w:t>
      </w:r>
    </w:p>
    <w:p>
      <w:r>
        <w:rPr>
          <w:b/>
          <w:color w:val="3E2723"/>
        </w:rPr>
        <w:t>Likely Cause:</w:t>
      </w:r>
      <w:r>
        <w:t xml:space="preserve"> [Reason]</w:t>
      </w:r>
    </w:p>
    <w:p>
      <w:r>
        <w:rPr>
          <w:b/>
          <w:color w:val="3E2723"/>
        </w:rPr>
        <w:t>Solution:</w:t>
      </w:r>
      <w:r>
        <w:t xml:space="preserve"> [Fix]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Recipes Using This Technique</w:t>
      </w:r>
    </w:p>
    <w:p>
      <w:pPr>
        <w:pStyle w:val="ListBullet"/>
      </w:pPr>
      <w:r>
        <w:t>[Recipe One] - [How technique is applied]</w:t>
      </w:r>
    </w:p>
    <w:p>
      <w:pPr>
        <w:pStyle w:val="ListBullet"/>
      </w:pPr>
      <w:r>
        <w:t>[Recipe Two] - [How technique is applied]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Techniques</w:t>
      </w:r>
    </w:p>
    <w:p>
      <w:pPr>
        <w:pStyle w:val="ListBullet"/>
      </w:pPr>
      <w:r>
        <w:t>[Technique One] - [How they connect]</w:t>
      </w:r>
    </w:p>
    <w:p>
      <w:pPr>
        <w:pStyle w:val="ListBullet"/>
      </w:pPr>
      <w:r>
        <w:t>[Technique Two] - [How they complement]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[fundamental] [essential] [advanced] [specialty] [time-saving] [precision] [safety-critical]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Technique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