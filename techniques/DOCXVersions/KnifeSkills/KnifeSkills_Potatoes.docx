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Potatoes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Pork</w:t>
      </w:r>
    </w:p>
    <w:p>
      <w:r>
        <w:t>Cured</w:t>
      </w:r>
    </w:p>
    <w:p>
      <w:r>
        <w:t>with</w:t>
      </w:r>
    </w:p>
    <w:p>
      <w:r>
        <w:t>Potatoes</w:t>
      </w:r>
    </w:p>
    <w:p>
      <w:r>
        <w:t>and</w:t>
      </w:r>
    </w:p>
    <w:p>
      <w:r>
        <w:t>Mustard</w:t>
      </w:r>
    </w:p>
    <w:p>
      <w:r>
        <w:t>Serves</w:t>
      </w:r>
    </w:p>
    <w:p>
      <w:r>
        <w:t>8</w:t>
      </w:r>
    </w:p>
    <w:p>
      <w:r>
        <w:t>PORK</w:t>
      </w:r>
    </w:p>
    <w:p>
      <w:r>
        <w:t>SHOULDER</w:t>
      </w:r>
    </w:p>
    <w:p>
      <w:r>
        <w:t>2</w:t>
      </w:r>
    </w:p>
    <w:p>
      <w:r>
        <w:t>1/3</w:t>
      </w:r>
    </w:p>
    <w:p>
      <w:r>
        <w:t>cups</w:t>
      </w:r>
    </w:p>
    <w:p>
      <w:r>
        <w:t>plus</w:t>
      </w:r>
    </w:p>
    <w:p>
      <w:r>
        <w:t>4</w:t>
      </w:r>
    </w:p>
    <w:p>
      <w:r>
        <w:t>tablespoons</w:t>
      </w:r>
    </w:p>
    <w:p>
      <w:r>
        <w:t>pink</w:t>
      </w:r>
    </w:p>
    <w:p>
      <w:r>
        <w:t>curing</w:t>
      </w:r>
    </w:p>
    <w:p>
      <w:r>
        <w:t>salt</w:t>
      </w:r>
    </w:p>
    <w:p>
      <w:r>
        <w:t>4</w:t>
      </w:r>
    </w:p>
    <w:p>
      <w:r>
        <w:t>cups</w:t>
      </w:r>
    </w:p>
    <w:p>
      <w:r>
        <w:t>plus</w:t>
      </w:r>
    </w:p>
    <w:p>
      <w:r>
        <w:t>4</w:t>
      </w:r>
    </w:p>
    <w:p>
      <w:r>
        <w:t>tablespoons</w:t>
      </w:r>
    </w:p>
    <w:p>
      <w:r>
        <w:t>salt</w:t>
      </w:r>
    </w:p>
    <w:p>
      <w:r>
        <w:t>One</w:t>
      </w:r>
    </w:p>
    <w:p>
      <w:r>
        <w:t>7-to-8-pound</w:t>
      </w:r>
    </w:p>
    <w:p>
      <w:r>
        <w:t>pork</w:t>
      </w:r>
    </w:p>
    <w:p>
      <w:r>
        <w:t>shoulder</w:t>
      </w:r>
    </w:p>
    <w:p>
      <w:r>
        <w:t>(from</w:t>
      </w:r>
    </w:p>
    <w:p>
      <w:r>
        <w:t>a</w:t>
      </w:r>
    </w:p>
    <w:p>
      <w:r>
        <w:t>60-pound</w:t>
      </w:r>
    </w:p>
    <w:p>
      <w:r>
        <w:t>pig)</w:t>
      </w:r>
    </w:p>
    <w:p>
      <w:r>
        <w:t>1</w:t>
      </w:r>
    </w:p>
    <w:p>
      <w:r>
        <w:t>cup</w:t>
      </w:r>
    </w:p>
    <w:p>
      <w:r>
        <w:t>white</w:t>
      </w:r>
    </w:p>
    <w:p>
      <w:r>
        <w:t>wine</w:t>
      </w:r>
    </w:p>
    <w:p>
      <w:r>
        <w:t>1/4</w:t>
      </w:r>
    </w:p>
    <w:p>
      <w:r>
        <w:t>cup</w:t>
      </w:r>
    </w:p>
    <w:p>
      <w:r>
        <w:t>diced</w:t>
      </w:r>
    </w:p>
    <w:p>
      <w:r>
        <w:t>celery</w:t>
      </w:r>
    </w:p>
    <w:p>
      <w:r>
        <w:t>1/4</w:t>
      </w:r>
    </w:p>
    <w:p>
      <w:r>
        <w:t>cup</w:t>
      </w:r>
    </w:p>
    <w:p>
      <w:r>
        <w:t>diced</w:t>
      </w:r>
    </w:p>
    <w:p>
      <w:r>
        <w:t>carrot</w:t>
      </w:r>
    </w:p>
    <w:p>
      <w:r>
        <w:t>1/4</w:t>
      </w:r>
    </w:p>
    <w:p>
      <w:r>
        <w:t>cup</w:t>
      </w:r>
    </w:p>
    <w:p>
      <w:r>
        <w:t>diced</w:t>
      </w:r>
    </w:p>
    <w:p>
      <w:r>
        <w:t>onion</w:t>
      </w:r>
    </w:p>
    <w:p>
      <w:r>
        <w:t>3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8</w:t>
      </w:r>
    </w:p>
    <w:p>
      <w:r>
        <w:t>black</w:t>
      </w:r>
    </w:p>
    <w:p>
      <w:r>
        <w:t>peppercorns</w:t>
      </w:r>
    </w:p>
    <w:p>
      <w:r>
        <w:t>Combine</w:t>
      </w:r>
    </w:p>
    <w:p>
      <w:r>
        <w:t>2</w:t>
      </w:r>
    </w:p>
    <w:p>
      <w:r>
        <w:t>1/3</w:t>
      </w:r>
    </w:p>
    <w:p>
      <w:r>
        <w:t>cups</w:t>
      </w:r>
    </w:p>
    <w:p>
      <w:r>
        <w:t>of</w:t>
      </w:r>
    </w:p>
    <w:p>
      <w:r>
        <w:t>the</w:t>
      </w:r>
    </w:p>
    <w:p>
      <w:r>
        <w:t>pink</w:t>
      </w:r>
    </w:p>
    <w:p>
      <w:r>
        <w:t>curing</w:t>
      </w:r>
    </w:p>
    <w:p>
      <w:r>
        <w:t>salt,</w:t>
      </w:r>
    </w:p>
    <w:p>
      <w:r>
        <w:t>4</w:t>
      </w:r>
    </w:p>
    <w:p>
      <w:r>
        <w:t>cups</w:t>
      </w:r>
    </w:p>
    <w:p>
      <w:r>
        <w:t>of</w:t>
      </w:r>
    </w:p>
    <w:p>
      <w:r>
        <w:t>the</w:t>
      </w:r>
    </w:p>
    <w:p>
      <w:r>
        <w:t>salt,</w:t>
      </w:r>
    </w:p>
    <w:p>
      <w:r>
        <w:t>and</w:t>
      </w:r>
    </w:p>
    <w:p>
      <w:r>
        <w:t>3</w:t>
      </w:r>
    </w:p>
    <w:p>
      <w:r>
        <w:t>gallons</w:t>
      </w:r>
    </w:p>
    <w:p>
      <w:r>
        <w:t>water</w:t>
      </w:r>
    </w:p>
    <w:p>
      <w:r>
        <w:t>in</w:t>
      </w:r>
    </w:p>
    <w:p>
      <w:r>
        <w:t>a</w:t>
      </w:r>
    </w:p>
    <w:p>
      <w:r>
        <w:t>large</w:t>
      </w:r>
    </w:p>
    <w:p>
      <w:r>
        <w:t>pot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boil</w:t>
      </w:r>
    </w:p>
    <w:p>
      <w:r>
        <w:t>over</w:t>
      </w:r>
    </w:p>
    <w:p>
      <w:r>
        <w:t>high</w:t>
      </w:r>
    </w:p>
    <w:p>
      <w:r>
        <w:t>heat.</w:t>
      </w:r>
    </w:p>
    <w:p>
      <w:r>
        <w:t>Cool</w:t>
      </w:r>
    </w:p>
    <w:p>
      <w:r>
        <w:t>over</w:t>
      </w:r>
    </w:p>
    <w:p>
      <w:r>
        <w:t>ice.</w:t>
      </w:r>
    </w:p>
    <w:p>
      <w:r>
        <w:t>Transfer</w:t>
      </w:r>
    </w:p>
    <w:p>
      <w:r>
        <w:t>to</w:t>
      </w:r>
    </w:p>
    <w:p>
      <w:r>
        <w:t>a</w:t>
      </w:r>
    </w:p>
    <w:p>
      <w:r>
        <w:t>nonreac-</w:t>
      </w:r>
    </w:p>
    <w:p>
      <w:r>
        <w:t>tive</w:t>
      </w:r>
    </w:p>
    <w:p>
      <w:r>
        <w:t>contai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Pork</w:t>
      </w:r>
    </w:p>
    <w:p>
      <w:r>
        <w:t>Cured</w:t>
      </w:r>
    </w:p>
    <w:p>
      <w:r>
        <w:t>with</w:t>
      </w:r>
    </w:p>
    <w:p>
      <w:r>
        <w:t>Potatoes</w:t>
      </w:r>
    </w:p>
    <w:p>
      <w:r>
        <w:t>and</w:t>
      </w:r>
    </w:p>
    <w:p>
      <w:r>
        <w:t>Mustard</w:t>
      </w:r>
    </w:p>
    <w:p>
      <w:r>
        <w:t>Serves</w:t>
      </w:r>
    </w:p>
    <w:p>
      <w:r>
        <w:t>8</w:t>
      </w:r>
    </w:p>
    <w:p>
      <w:r>
        <w:t>PORK</w:t>
      </w:r>
    </w:p>
    <w:p>
      <w:r>
        <w:t>SHOULDER</w:t>
      </w:r>
    </w:p>
    <w:p>
      <w:r>
        <w:t>2</w:t>
      </w:r>
    </w:p>
    <w:p>
      <w:r>
        <w:t>1/3</w:t>
      </w:r>
    </w:p>
    <w:p>
      <w:r>
        <w:t>cups</w:t>
      </w:r>
    </w:p>
    <w:p>
      <w:r>
        <w:t>plus</w:t>
      </w:r>
    </w:p>
    <w:p>
      <w:r>
        <w:t>4</w:t>
      </w:r>
    </w:p>
    <w:p>
      <w:r>
        <w:t>tablespoons</w:t>
      </w:r>
    </w:p>
    <w:p>
      <w:r>
        <w:t>pink</w:t>
      </w:r>
    </w:p>
    <w:p>
      <w:r>
        <w:t>curing</w:t>
      </w:r>
    </w:p>
    <w:p>
      <w:r>
        <w:t>salt</w:t>
      </w:r>
    </w:p>
    <w:p>
      <w:r>
        <w:t>4</w:t>
      </w:r>
    </w:p>
    <w:p>
      <w:r>
        <w:t>cups</w:t>
      </w:r>
    </w:p>
    <w:p>
      <w:r>
        <w:t>plus</w:t>
      </w:r>
    </w:p>
    <w:p>
      <w:r>
        <w:t>4</w:t>
      </w:r>
    </w:p>
    <w:p>
      <w:r>
        <w:t>tablespoons</w:t>
      </w:r>
    </w:p>
    <w:p>
      <w:r>
        <w:t>salt</w:t>
      </w:r>
    </w:p>
    <w:p>
      <w:r>
        <w:t>One</w:t>
      </w:r>
    </w:p>
    <w:p>
      <w:r>
        <w:t>7-to-8-pound</w:t>
      </w:r>
    </w:p>
    <w:p>
      <w:r>
        <w:t>pork</w:t>
      </w:r>
    </w:p>
    <w:p>
      <w:r>
        <w:t>shoulder</w:t>
      </w:r>
    </w:p>
    <w:p>
      <w:r>
        <w:t>(from</w:t>
      </w:r>
    </w:p>
    <w:p>
      <w:r>
        <w:t>a</w:t>
      </w:r>
    </w:p>
    <w:p>
      <w:r>
        <w:t>60-pound</w:t>
      </w:r>
    </w:p>
    <w:p>
      <w:r>
        <w:t>pig)</w:t>
      </w:r>
    </w:p>
    <w:p>
      <w:r>
        <w:t>1</w:t>
      </w:r>
    </w:p>
    <w:p>
      <w:r>
        <w:t>cup</w:t>
      </w:r>
    </w:p>
    <w:p>
      <w:r>
        <w:t>white</w:t>
      </w:r>
    </w:p>
    <w:p>
      <w:r>
        <w:t>wine</w:t>
      </w:r>
    </w:p>
    <w:p>
      <w:r>
        <w:t>1/4</w:t>
      </w:r>
    </w:p>
    <w:p>
      <w:r>
        <w:t>cup</w:t>
      </w:r>
    </w:p>
    <w:p>
      <w:r>
        <w:t>diced</w:t>
      </w:r>
    </w:p>
    <w:p>
      <w:r>
        <w:t>celery</w:t>
      </w:r>
    </w:p>
    <w:p>
      <w:r>
        <w:t>1/4</w:t>
      </w:r>
    </w:p>
    <w:p>
      <w:r>
        <w:t>cup</w:t>
      </w:r>
    </w:p>
    <w:p>
      <w:r>
        <w:t>diced</w:t>
      </w:r>
    </w:p>
    <w:p>
      <w:r>
        <w:t>carrot</w:t>
      </w:r>
    </w:p>
    <w:p>
      <w:r>
        <w:t>1/4</w:t>
      </w:r>
    </w:p>
    <w:p>
      <w:r>
        <w:t>cup</w:t>
      </w:r>
    </w:p>
    <w:p>
      <w:r>
        <w:t>diced</w:t>
      </w:r>
    </w:p>
    <w:p>
      <w:r>
        <w:t>onion</w:t>
      </w:r>
    </w:p>
    <w:p>
      <w:r>
        <w:t>3</w:t>
      </w:r>
    </w:p>
    <w:p>
      <w:r>
        <w:t>sprigs</w:t>
      </w:r>
    </w:p>
    <w:p>
      <w:r>
        <w:t>thyme</w:t>
      </w:r>
    </w:p>
    <w:p>
      <w:r>
        <w:t>1</w:t>
      </w:r>
    </w:p>
    <w:p>
      <w:r>
        <w:t>bay</w:t>
      </w:r>
    </w:p>
    <w:p>
      <w:r>
        <w:t>leaf</w:t>
      </w:r>
    </w:p>
    <w:p>
      <w:r>
        <w:t>8</w:t>
      </w:r>
    </w:p>
    <w:p>
      <w:r>
        <w:t>black</w:t>
      </w:r>
    </w:p>
    <w:p>
      <w:r>
        <w:t>peppercorns</w:t>
      </w:r>
    </w:p>
    <w:p>
      <w:r>
        <w:t>Combine</w:t>
      </w:r>
    </w:p>
    <w:p>
      <w:r>
        <w:t>2</w:t>
      </w:r>
    </w:p>
    <w:p>
      <w:r>
        <w:t>1/3</w:t>
      </w:r>
    </w:p>
    <w:p>
      <w:r>
        <w:t>cups</w:t>
      </w:r>
    </w:p>
    <w:p>
      <w:r>
        <w:t>of</w:t>
      </w:r>
    </w:p>
    <w:p>
      <w:r>
        <w:t>the</w:t>
      </w:r>
    </w:p>
    <w:p>
      <w:r>
        <w:t>pink</w:t>
      </w:r>
    </w:p>
    <w:p>
      <w:r>
        <w:t>curing</w:t>
      </w:r>
    </w:p>
    <w:p>
      <w:r>
        <w:t>salt,</w:t>
      </w:r>
    </w:p>
    <w:p>
      <w:r>
        <w:t>4</w:t>
      </w:r>
    </w:p>
    <w:p>
      <w:r>
        <w:t>cups</w:t>
      </w:r>
    </w:p>
    <w:p>
      <w:r>
        <w:t>of</w:t>
      </w:r>
    </w:p>
    <w:p>
      <w:r>
        <w:t>the</w:t>
      </w:r>
    </w:p>
    <w:p>
      <w:r>
        <w:t>salt,</w:t>
      </w:r>
    </w:p>
    <w:p>
      <w:r>
        <w:t>and</w:t>
      </w:r>
    </w:p>
    <w:p>
      <w:r>
        <w:t>3</w:t>
      </w:r>
    </w:p>
    <w:p>
      <w:r>
        <w:t>gallons</w:t>
      </w:r>
    </w:p>
    <w:p>
      <w:r>
        <w:t>water</w:t>
      </w:r>
    </w:p>
    <w:p>
      <w:r>
        <w:t>in</w:t>
      </w:r>
    </w:p>
    <w:p>
      <w:r>
        <w:t>a</w:t>
      </w:r>
    </w:p>
    <w:p>
      <w:r>
        <w:t>large</w:t>
      </w:r>
    </w:p>
    <w:p>
      <w:r>
        <w:t>pot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boil</w:t>
      </w:r>
    </w:p>
    <w:p>
      <w:r>
        <w:t>over</w:t>
      </w:r>
    </w:p>
    <w:p>
      <w:r>
        <w:t>high</w:t>
      </w:r>
    </w:p>
    <w:p>
      <w:r>
        <w:t>heat.</w:t>
      </w:r>
    </w:p>
    <w:p>
      <w:r>
        <w:t>Cool</w:t>
      </w:r>
    </w:p>
    <w:p>
      <w:r>
        <w:t>over</w:t>
      </w:r>
    </w:p>
    <w:p>
      <w:r>
        <w:t>ice.</w:t>
      </w:r>
    </w:p>
    <w:p>
      <w:r>
        <w:t>Transfer</w:t>
      </w:r>
    </w:p>
    <w:p>
      <w:r>
        <w:t>to</w:t>
      </w:r>
    </w:p>
    <w:p>
      <w:r>
        <w:t>a</w:t>
      </w:r>
    </w:p>
    <w:p>
      <w:r>
        <w:t>nonreac-</w:t>
      </w:r>
    </w:p>
    <w:p>
      <w:r>
        <w:t>tive</w:t>
      </w:r>
    </w:p>
    <w:p>
      <w:r>
        <w:t>contai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