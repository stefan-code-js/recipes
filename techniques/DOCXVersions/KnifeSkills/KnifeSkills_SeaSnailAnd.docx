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Snail and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Sea Snail and</w:t>
      </w:r>
    </w:p>
    <w:p>
      <w:r>
        <w:t>Venus Clam Skewer</w:t>
      </w:r>
    </w:p>
    <w:p>
      <w:r>
        <w:t>Sea snails are cooked with koji oil; the cooking liquid is reserved and</w:t>
      </w:r>
    </w:p>
    <w:p>
      <w:r>
        <w:t>the snail meat is sliced.</w:t>
      </w:r>
    </w:p>
    <w:p>
      <w:r>
        <w:t>Venus clams are sauteed in smoked butter, lemon thyme, and</w:t>
      </w:r>
    </w:p>
    <w:p>
      <w:r>
        <w:t>whisky. The Venus clam tongues are removed and the clam bellies are</w:t>
      </w:r>
    </w:p>
    <w:p>
      <w:r>
        <w:t>returned to the cooking liquid, which is simmered a bit longer for more</w:t>
      </w:r>
    </w:p>
    <w:p>
      <w:r>
        <w:t>flavor.</w:t>
      </w:r>
    </w:p>
    <w:p>
      <w:r>
        <w:t>Egg yolks, the clam cooking liquid, and saffron are cooked over</w:t>
      </w:r>
    </w:p>
    <w:p>
      <w:r>
        <w:t>gentle heat until light and fluffy. Sol oil is whisked in to emulsify, as you</w:t>
      </w:r>
    </w:p>
    <w:p>
      <w:r>
        <w:t>would to ma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Sea Snail and</w:t>
      </w:r>
    </w:p>
    <w:p>
      <w:r>
        <w:t>Venus Clam Skewer</w:t>
      </w:r>
    </w:p>
    <w:p>
      <w:r>
        <w:t>Sea snails are cooked with koji oil; the cooking liquid is reserved and</w:t>
      </w:r>
    </w:p>
    <w:p>
      <w:r>
        <w:t>the snail meat is sliced</w:t>
      </w:r>
    </w:p>
    <w:p>
      <w:pPr>
        <w:pStyle w:val="ListNumber"/>
      </w:pPr>
      <w:r>
        <w:t>Venus clams are sauteed in smoked butter, lemon thyme, and</w:t>
      </w:r>
    </w:p>
    <w:p>
      <w:r>
        <w:t>whisky</w:t>
      </w:r>
    </w:p>
    <w:p>
      <w:pPr>
        <w:pStyle w:val="ListNumber"/>
      </w:pPr>
      <w:r>
        <w:t>The Venus clam tongues are removed and the clam bellies are</w:t>
      </w:r>
    </w:p>
    <w:p>
      <w:r>
        <w:t>returned to the cooking liquid, which is simmered a bit longer for more</w:t>
      </w:r>
    </w:p>
    <w:p>
      <w:r>
        <w:t>flavor</w:t>
      </w:r>
    </w:p>
    <w:p>
      <w:pPr>
        <w:pStyle w:val="ListNumber"/>
      </w:pPr>
      <w:r>
        <w:t>Egg yolks, the clam cooking liquid, and saffron are cooked over</w:t>
      </w:r>
    </w:p>
    <w:p>
      <w:r>
        <w:t>gentle heat until light and fluffy</w:t>
      </w:r>
    </w:p>
    <w:p>
      <w:pPr>
        <w:pStyle w:val="ListNumber"/>
      </w:pPr>
      <w:r>
        <w:t>Sol oil is whisked in to emulsify, as you</w:t>
      </w:r>
    </w:p>
    <w:p>
      <w:r>
        <w:t>would to make a hollandaise, and the sauce is lightened with whipped</w:t>
      </w:r>
    </w:p>
    <w:p>
      <w:r>
        <w:t>cream to make a sauce mousseline</w:t>
      </w:r>
    </w:p>
    <w:p>
      <w:pPr>
        <w:pStyle w:val="ListNumber"/>
      </w:pPr>
      <w:r>
        <w:t>Slices of sea snail, clams, preserved truffle slices, and salted noble</w:t>
      </w:r>
    </w:p>
    <w:p>
      <w:r>
        <w:t>fir scales are threaded onto a skewer made from a sea snail shell</w:t>
      </w:r>
    </w:p>
    <w:p>
      <w:pPr>
        <w:pStyle w:val="ListNumber"/>
      </w:pPr>
      <w:r>
        <w:t>The</w:t>
      </w:r>
    </w:p>
    <w:p>
      <w:r>
        <w:t>skewer is warmed in reserved sea snail liquid seasoned with more clam</w:t>
      </w:r>
    </w:p>
    <w:p>
      <w:r>
        <w:t>cooking liquid, then spritzed with some pine vinegar and lightly coated</w:t>
      </w:r>
    </w:p>
    <w:p>
      <w:r>
        <w:t>with the sauce mousseline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