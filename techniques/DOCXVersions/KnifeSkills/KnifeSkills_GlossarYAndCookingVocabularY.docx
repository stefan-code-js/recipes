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1057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GLOSSAR y And COOKInG  vOCAbULAR y 1057</w:t>
      </w:r>
    </w:p>
    <w:p>
      <w:r>
        <w:t>Sauerbraten A German dish consisting of beef marinated in and then</w:t>
      </w:r>
    </w:p>
    <w:p>
      <w:r>
        <w:t>cooked with vinegar and other ingredients.</w:t>
      </w:r>
    </w:p>
    <w:p>
      <w:r>
        <w:t>Sausage A mixture of ground meat, usually pork, and seasonings,</w:t>
      </w:r>
    </w:p>
    <w:p>
      <w:r>
        <w:t>usually stuffed into casings.</w:t>
      </w:r>
    </w:p>
    <w:p>
      <w:r>
        <w:t>Sausage, Cured A sausage that contains nitrites or nitrates.</w:t>
      </w:r>
    </w:p>
    <w:p>
      <w:r>
        <w:t>Sausage, Fresh A sausage that contains no nitrites or nitrates.</w:t>
      </w:r>
    </w:p>
    <w:p>
      <w:r>
        <w:t>Sausage, Smoked A cured sausage that is hot smoked or cold smoked.</w:t>
      </w:r>
    </w:p>
    <w:p>
      <w:r>
        <w:t>Sauté To cook quickly in a small amount of fat.</w:t>
      </w:r>
    </w:p>
    <w:p>
      <w:r>
        <w:t>Sauteuse A slo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Enhancing the natural flavor of a food without</w:t>
      </w:r>
    </w:p>
    <w:p>
      <w:pPr>
        <w:pStyle w:val="ListNumber"/>
      </w:pPr>
      <w:r>
        <w:t>Any ingredient, such as salt, used</w:t>
      </w:r>
    </w:p>
    <w:p>
      <w:pPr>
        <w:pStyle w:val="ListNumber"/>
      </w:pPr>
      <w:r>
        <w:t>Any fat used in baking to tenderize the product by</w:t>
      </w:r>
    </w:p>
    <w:p>
      <w:pPr>
        <w:pStyle w:val="ListNumber"/>
      </w:pPr>
      <w:r>
        <w:t>A white, tasteless, solid fat formulated</w:t>
      </w:r>
    </w:p>
    <w:p>
      <w:pPr>
        <w:pStyle w:val="ListNumber"/>
      </w:pPr>
      <w:r>
        <w:t>bread-mixing method involving fermenting part</w:t>
      </w:r>
    </w:p>
    <w:p>
      <w:pPr>
        <w:pStyle w:val="ListNumber"/>
      </w:pPr>
      <w:r>
        <w:t>Cake-mixing method involving folding flour and other ingredients into an egg foam.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