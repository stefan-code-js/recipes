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Cut the kelp out with a lens -shaped ring cutter, using the same mold used for the pumpkin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8 to 10 g Seasoned Cream</w:t>
      </w:r>
    </w:p>
    <w:p>
      <w:r>
        <w:t>10 drops Rose Oil*</w:t>
      </w:r>
    </w:p>
    <w:p>
      <w:r>
        <w:t>Cut the kelp out with a lens -shaped ring cutter, using the same mold used for the pumpkin</w:t>
      </w:r>
    </w:p>
    <w:p>
      <w:r>
        <w:t>pieces, then cut the punch outs in half equatorially to half their thickness. Reserve the m in a</w:t>
      </w:r>
    </w:p>
    <w:p>
      <w:r>
        <w:t>covered container in the broth to  not dry them out; 5 pieces are needed per portion.</w:t>
      </w:r>
    </w:p>
    <w:p>
      <w:r>
        <w:t>Refresh the pumpkin portions with a bit more walnut oil just before plating, and season them</w:t>
      </w:r>
    </w:p>
    <w:p>
      <w:r>
        <w:t>with salt. Season the sea urchin with a couple grains of salt and 2 dro ps of chi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8 to 10 g Seasoned Cream</w:t>
      </w:r>
    </w:p>
    <w:p>
      <w:r>
        <w:t>10 drops Rose Oil*</w:t>
      </w:r>
    </w:p>
    <w:p>
      <w:r>
        <w:t>Cut the kelp out with a lens -shaped ring cutter, using the same mold used for the pumpkin</w:t>
      </w:r>
    </w:p>
    <w:p>
      <w:r>
        <w:t>pieces, then cut the punch outs in half equatorially to half their thickness</w:t>
      </w:r>
    </w:p>
    <w:p>
      <w:pPr>
        <w:pStyle w:val="ListNumber"/>
      </w:pPr>
      <w:r>
        <w:t>Reserve the m in a</w:t>
      </w:r>
    </w:p>
    <w:p>
      <w:r>
        <w:t>covered container in the broth to  not dry them out; 5 pieces are needed per portion</w:t>
      </w:r>
    </w:p>
    <w:p>
      <w:pPr>
        <w:pStyle w:val="ListNumber"/>
      </w:pPr>
      <w:r>
        <w:t>Refresh the pumpkin portions with a bit more walnut oil just before plating, and season them</w:t>
      </w:r>
    </w:p>
    <w:p>
      <w:r>
        <w:t>with salt</w:t>
      </w:r>
    </w:p>
    <w:p>
      <w:pPr>
        <w:pStyle w:val="ListNumber"/>
      </w:pPr>
      <w:r>
        <w:t>Season the sea urchin with a couple grains of salt and 2 dro ps of chicken wing garum</w:t>
      </w:r>
    </w:p>
    <w:p>
      <w:pPr>
        <w:pStyle w:val="ListNumber"/>
      </w:pPr>
      <w:r>
        <w:t>Begin by placing one tongue of sea urchin with the tip of the tongue pointing up the side of thebowl, and its flat back side facing to the left</w:t>
      </w:r>
    </w:p>
    <w:p>
      <w:pPr>
        <w:pStyle w:val="ListNumber"/>
      </w:pPr>
      <w:r>
        <w:t>Place a dot of rose fudge on the right part of thetongue and lay a slice of hazelnut on top of the fudge with the tip pointing out</w:t>
      </w:r>
    </w:p>
    <w:p>
      <w:pPr>
        <w:pStyle w:val="ListNumber"/>
      </w:pPr>
      <w:r>
        <w:t>Pipe another dotof fudge on the right side of the slice of hazelnut, then lay a piece of pumpkin onto this dot offudge</w:t>
      </w:r>
    </w:p>
    <w:p>
      <w:pPr>
        <w:pStyle w:val="ListNumber"/>
      </w:pPr>
      <w:r>
        <w:t>Next, lay the braised kelp against the pumpkin and another slice of hazelnut against thekelp</w:t>
      </w:r>
    </w:p>
    <w:p>
      <w:pPr>
        <w:pStyle w:val="ListNumber"/>
      </w:pPr>
      <w:r>
        <w:t>Then lay down your second tongue of urchin</w:t>
      </w:r>
    </w:p>
    <w:p>
      <w:pPr>
        <w:pStyle w:val="ListNumber"/>
      </w:pPr>
      <w:r>
        <w:t>Repeat this pattern around the bowl until</w:t>
      </w:r>
    </w:p>
    <w:p>
      <w:r>
        <w:t>you have used each piece of urchin, pumpkin, hazelnut, and mushroom kelp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