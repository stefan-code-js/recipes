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 Ice Cream Sandwich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Mussel Ice Cream Sandwich</w:t>
      </w:r>
    </w:p>
    <w:p>
      <w:r>
        <w:t>Conference pears are aged and caramelized under vacuum for two</w:t>
      </w:r>
    </w:p>
    <w:p>
      <w:r>
        <w:t>months, then dried until sticky. The black pears are blended with</w:t>
      </w:r>
    </w:p>
    <w:p>
      <w:r>
        <w:t>Conference pear puree and dried into a thin fruit leather, which is</w:t>
      </w:r>
    </w:p>
    <w:p>
      <w:r>
        <w:t>draped over mussel shells to shape.</w:t>
      </w:r>
    </w:p>
    <w:p>
      <w:r>
        <w:t>An ice cream is made with smoked cream and roasted kelp and</w:t>
      </w:r>
    </w:p>
    <w:p>
      <w:r>
        <w:t>beeswax caramel. Roasted beet juice is reduced with kelp, then mixed</w:t>
      </w:r>
    </w:p>
    <w:p>
      <w:r>
        <w:t>with freeze-dried black currants and green gooseberry water and set</w:t>
      </w:r>
    </w:p>
    <w:p>
      <w:r>
        <w:t>with pectin.</w:t>
      </w:r>
    </w:p>
    <w:p>
      <w:r>
        <w:t>Bilberry crisp ingredi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Mussel Ice Cream Sandwich</w:t>
      </w:r>
    </w:p>
    <w:p>
      <w:r>
        <w:t>Conference pears are aged and caramelized under vacuum for two</w:t>
      </w:r>
    </w:p>
    <w:p>
      <w:r>
        <w:t>months, then dried until sticky</w:t>
      </w:r>
    </w:p>
    <w:p>
      <w:pPr>
        <w:pStyle w:val="ListNumber"/>
      </w:pPr>
      <w:r>
        <w:t>The black pears are blended with</w:t>
      </w:r>
    </w:p>
    <w:p>
      <w:r>
        <w:t>Conference pear puree and dried into a thin fruit leather, which is</w:t>
      </w:r>
    </w:p>
    <w:p>
      <w:r>
        <w:t>draped over mussel shells to shape</w:t>
      </w:r>
    </w:p>
    <w:p>
      <w:pPr>
        <w:pStyle w:val="ListNumber"/>
      </w:pPr>
      <w:r>
        <w:t>An ice cream is made with smoked cream and roasted kelp and</w:t>
      </w:r>
    </w:p>
    <w:p>
      <w:r>
        <w:t>beeswax caramel</w:t>
      </w:r>
    </w:p>
    <w:p>
      <w:pPr>
        <w:pStyle w:val="ListNumber"/>
      </w:pPr>
      <w:r>
        <w:t>Roasted beet juice is reduced with kelp, then mixed</w:t>
      </w:r>
    </w:p>
    <w:p>
      <w:r>
        <w:t>with freeze-dried black currants and green gooseberry water and set</w:t>
      </w:r>
    </w:p>
    <w:p>
      <w:r>
        <w:t>with pectin</w:t>
      </w:r>
    </w:p>
    <w:p>
      <w:pPr>
        <w:pStyle w:val="ListNumber"/>
      </w:pPr>
      <w:r>
        <w:t>Bilberry crisp ingredients are cooked and rolled thin, then mussel</w:t>
      </w:r>
    </w:p>
    <w:p>
      <w:r>
        <w:t>shell shapes are cut out and baked until dry</w:t>
      </w:r>
    </w:p>
    <w:p>
      <w:pPr>
        <w:pStyle w:val="ListNumber"/>
      </w:pPr>
      <w:r>
        <w:t>The fruit leather mussel shells are filled with the roasted kelp salt</w:t>
      </w:r>
    </w:p>
    <w:p>
      <w:r>
        <w:t>and beeswax ice cream and a small indentation is scooped out of the</w:t>
      </w:r>
    </w:p>
    <w:p>
      <w:r>
        <w:t>center of the ice cream</w:t>
      </w:r>
    </w:p>
    <w:p>
      <w:pPr>
        <w:pStyle w:val="ListNumber"/>
      </w:pPr>
      <w:r>
        <w:t>The beet reduction is piped into the center of</w:t>
      </w:r>
    </w:p>
    <w:p>
      <w:r>
        <w:t>the ice cream</w:t>
      </w:r>
    </w:p>
    <w:p>
      <w:pPr>
        <w:pStyle w:val="ListNumber"/>
      </w:pPr>
      <w:r>
        <w:t>A bilberry crisp is dusted with black currant and licorice powder,</w:t>
      </w:r>
    </w:p>
    <w:p>
      <w:r>
        <w:t>piped with salted licorice syrup, and seasoned with roasted kelp salt</w:t>
      </w:r>
    </w:p>
    <w:p>
      <w:pPr>
        <w:pStyle w:val="ListNumber"/>
      </w:pPr>
      <w:r>
        <w:t>The seasoned crisp is sandwiched between two ice cream -filled</w:t>
      </w:r>
    </w:p>
    <w:p>
      <w:r>
        <w:t>fruit leather mussel shell halves</w:t>
      </w:r>
    </w:p>
    <w:p>
      <w:pPr>
        <w:pStyle w:val="ListNumber"/>
      </w:pPr>
      <w:r>
        <w:t>The ice cream sandwich is served on</w:t>
      </w:r>
    </w:p>
    <w:p>
      <w:r>
        <w:t>a rock plate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