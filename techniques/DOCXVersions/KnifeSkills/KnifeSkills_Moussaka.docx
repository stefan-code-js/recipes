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Moussaka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342 Chapter 12  cooking vegetables</w:t>
      </w:r>
    </w:p>
    <w:p>
      <w:r>
        <w:t>Moussaka</w:t>
      </w:r>
    </w:p>
    <w:p>
      <w:r>
        <w:t>PORTIONS: 16   PORTION SIZE: 9 OZ (250 G)</w:t>
      </w:r>
    </w:p>
    <w:p>
      <w:r>
        <w:t>U.S.  METRIC INGREDIENTS PROCEDURE</w:t>
      </w:r>
    </w:p>
    <w:p>
      <w:r>
        <w:t>1 lb 450 g Onions, small dice 1. Sauté the onion and garlic in the olive oil until soft.</w:t>
      </w:r>
    </w:p>
    <w:p>
      <w:r>
        <w:t>remove with a slotted spoon.</w:t>
      </w:r>
    </w:p>
    <w:p>
      <w:pPr>
        <w:pStyle w:val="ListNumber"/>
      </w:pPr>
      <w:r>
        <w:t>add the meat to the pan and brown lightly.</w:t>
      </w:r>
    </w:p>
    <w:p>
      <w:pPr>
        <w:pStyle w:val="ListNumber"/>
      </w:pPr>
      <w:r>
        <w:t>return the onion and garlic to the pot and add the</w:t>
      </w:r>
    </w:p>
    <w:p>
      <w:r>
        <w:t>tomato, wine, parsley, oregano, and cinnamon.</w:t>
      </w:r>
    </w:p>
    <w:p>
      <w:r>
        <w:t>Simmer, uncovered, until the liquid is reduced and</w:t>
      </w:r>
    </w:p>
    <w:p>
      <w:r>
        <w:t>the mixture is thick.</w:t>
      </w:r>
    </w:p>
    <w:p>
      <w:pPr>
        <w:pStyle w:val="ListNumber"/>
      </w:pPr>
      <w:r>
        <w:t>Season to taste with salt and 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Sauté the onion and garlic in the olive oil until soft.</w:t>
      </w:r>
    </w:p>
    <w:p>
      <w:pPr>
        <w:pStyle w:val="ListNumber"/>
      </w:pPr>
      <w:r>
        <w:t>add the meat to the pan and brown lightly.</w:t>
      </w:r>
    </w:p>
    <w:p>
      <w:pPr>
        <w:pStyle w:val="ListNumber"/>
      </w:pPr>
      <w:r>
        <w:t>return the onion and garlic to the pot and add the</w:t>
      </w:r>
    </w:p>
    <w:p>
      <w:pPr>
        <w:pStyle w:val="ListNumber"/>
      </w:pPr>
      <w:r>
        <w:t>Season to taste with salt and pepper.3  3 Garlic cloves, chopped</w:t>
      </w:r>
    </w:p>
    <w:p>
      <w:pPr>
        <w:pStyle w:val="ListNumber"/>
      </w:pPr>
      <w:r>
        <w:t>peel the eggplant if the skin is tough. Cut into ½-in.</w:t>
      </w:r>
    </w:p>
    <w:p>
      <w:pPr>
        <w:pStyle w:val="ListNumber"/>
      </w:pPr>
      <w:r>
        <w:t>Fry the eggplant slices in olive oil until tender. Set aside and season with salt.as needed as needed Olive oil</w:t>
      </w:r>
    </w:p>
    <w:p>
      <w:pPr>
        <w:pStyle w:val="ListNumber"/>
      </w:pPr>
      <w:r>
        <w:t>Season the béchamel (which should be quite thick when cold) with a little salt, white pepper, and nutmeg.</w:t>
      </w:r>
    </w:p>
    <w:p>
      <w:pPr>
        <w:pStyle w:val="ListNumber"/>
      </w:pPr>
      <w:r>
        <w:t>Beat the eggs and mix into the béchamel.to taste to taste Salt</w:t>
      </w:r>
    </w:p>
    <w:p>
      <w:pPr>
        <w:pStyle w:val="ListNumber"/>
      </w:pPr>
      <w:r>
        <w:t>Oil the bottom of a hotel pan or other pan measuring  12 × 20 in. (30 × 50 cm) with olive oil. Sprinkle lightly with bread crumbs.</w:t>
      </w:r>
    </w:p>
    <w:p>
      <w:pPr>
        <w:pStyle w:val="ListNumber"/>
      </w:pPr>
      <w:r>
        <w:t>arrange the eggplant slices in the pan so they completely</w:t>
      </w:r>
    </w:p>
    <w:p>
      <w:pPr>
        <w:pStyle w:val="ListNumber"/>
      </w:pPr>
      <w:r>
        <w:t>put the meat mixture on the eggplant in a smooth layer.</w:t>
      </w:r>
    </w:p>
    <w:p>
      <w:pPr>
        <w:pStyle w:val="ListNumber"/>
      </w:pPr>
      <w:r>
        <w:t>pour the béchamel over the top and sprinkle with the</w:t>
      </w:r>
    </w:p>
    <w:p>
      <w:pPr>
        <w:pStyle w:val="ListNumber"/>
      </w:pPr>
      <w:r>
        <w:t>Bake at 350°F (175°C) until hot and the top is golden, about 45–60 minutes.</w:t>
      </w:r>
    </w:p>
    <w:p>
      <w:pPr>
        <w:pStyle w:val="ListNumber"/>
      </w:pPr>
      <w:r>
        <w:t>Cut into squares to serve.as needed as needed Dry bread crumbs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