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Polenta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396 Chapter 14  legumes, grains, pasta,  and other starches</w:t>
      </w:r>
    </w:p>
    <w:p>
      <w:r>
        <w:t>Polenta</w:t>
      </w:r>
    </w:p>
    <w:p>
      <w:r>
        <w:t>YIELD: ABOUT 5 LB (2.5 KG)</w:t>
      </w:r>
    </w:p>
    <w:p>
      <w:r>
        <w:t>U.S. METRIC INGREDIENTS PROCEDURE</w:t>
      </w:r>
    </w:p>
    <w:p>
      <w:r>
        <w:t>5 pt 2.5 L Water 1. Bring the water and salt to a boil in a saucepot.</w:t>
      </w:r>
    </w:p>
    <w:p>
      <w:pPr>
        <w:pStyle w:val="ListNumber"/>
      </w:pPr>
      <w:r>
        <w:t>Very slowly sprinkle the cornmeal into the boiling water, stirring</w:t>
      </w:r>
    </w:p>
    <w:p>
      <w:r>
        <w:t>constantly. this must be done slowly and carefully to avoid lumps</w:t>
      </w:r>
    </w:p>
    <w:p>
      <w:r>
        <w:t>(Fig. 14.3).</w:t>
      </w:r>
    </w:p>
    <w:p>
      <w:pPr>
        <w:pStyle w:val="ListNumber"/>
      </w:pPr>
      <w:r>
        <w:t>Cook over low heat, stirring almost constantly. the polenta will</w:t>
      </w:r>
    </w:p>
    <w:p>
      <w:r>
        <w:t>become thicker as it cooks and eventually start to pull away from the sides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Bring the water and salt to a boil in a saucepot.</w:t>
      </w:r>
    </w:p>
    <w:p>
      <w:pPr>
        <w:pStyle w:val="ListNumber"/>
      </w:pPr>
      <w:r>
        <w:t>Very slowly sprinkle the cornmeal into the boiling water, stirring</w:t>
      </w:r>
    </w:p>
    <w:p>
      <w:pPr>
        <w:pStyle w:val="ListNumber"/>
      </w:pPr>
      <w:r>
        <w:t>Cook over low heat, stirring almost constantly. the polenta will</w:t>
      </w:r>
    </w:p>
    <w:p>
      <w:pPr>
        <w:pStyle w:val="ListNumber"/>
      </w:pPr>
      <w:r>
        <w:t>Lightly moisten a large, flat surface, such as a wooden board or a platter.</w:t>
      </w:r>
    </w:p>
    <w:p>
      <w:pPr>
        <w:pStyle w:val="ListNumber"/>
      </w:pPr>
      <w:r>
        <w:t>pour the polenta onto this board or platter. Serve immediately,</w:t>
      </w:r>
    </w:p>
    <w:p>
      <w:pPr>
        <w:pStyle w:val="ListNumber"/>
      </w:pPr>
      <w:r>
        <w:t>Pour a layer of hot polenta into a buttered baking dish. Cover with</w:t>
      </w:r>
    </w:p>
    <w:p>
      <w:pPr>
        <w:pStyle w:val="ListNumber"/>
      </w:pPr>
      <w:r>
        <w:t>Prepare as in the first method, but instead of the hot, freshly made polenta, use cold polenta cut into thin slices.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