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CHILLI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191</w:t>
      </w:r>
    </w:p>
    <w:p>
      <w:r>
        <w:t>CHILLI</w:t>
      </w:r>
    </w:p>
    <w:p>
      <w:r>
        <w:t>ChFlavour Group | PUNGENT COMPOUNDS | Chilli</w:t>
      </w:r>
    </w:p>
    <w:p>
      <w:r>
        <w:t>BLENDS TO TRY</w:t>
      </w:r>
    </w:p>
    <w:p>
      <w:r>
        <w:t>Try these blends featuring chilli and</w:t>
      </w:r>
    </w:p>
    <w:p>
      <w:r>
        <w:t>adapt them with blending science:</w:t>
      </w:r>
    </w:p>
    <w:p>
      <w:r>
        <w:t>Harissa  p33</w:t>
      </w:r>
    </w:p>
    <w:p>
      <w:r>
        <w:t>Yaji  p36</w:t>
      </w:r>
    </w:p>
    <w:p>
      <w:r>
        <w:t>Timur ko chhop  p41</w:t>
      </w:r>
    </w:p>
    <w:p>
      <w:r>
        <w:t>Vindaloo paste  p44</w:t>
      </w:r>
    </w:p>
    <w:p>
      <w:r>
        <w:t>Gunpowder  p45</w:t>
      </w:r>
    </w:p>
    <w:p>
      <w:r>
        <w:t>Shichimi-togarashi  p57</w:t>
      </w:r>
    </w:p>
    <w:p>
      <w:r>
        <w:t>Chilli black bean sauce  p61</w:t>
      </w:r>
    </w:p>
    <w:p>
      <w:r>
        <w:t>Mole mix  p65</w:t>
      </w:r>
    </w:p>
    <w:p>
      <w:r>
        <w:t>BBQ rub  p68</w:t>
      </w:r>
    </w:p>
    <w:p>
      <w:r>
        <w:t>Arrabiata sauce  p76</w:t>
      </w:r>
    </w:p>
    <w:p>
      <w:r>
        <w:t>Don’t underestimate chilli heat:</w:t>
      </w:r>
    </w:p>
    <w:p>
      <w:r>
        <w:t>add with caution! Less fat in a dish will curb heat as capsaicin dissolves in oil, though some related capsaicinoids do dissolve in water. CONTR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Less fat in a dish will curb heat as capsaicin dissolves in oil, though some related capsaicinoids do dissolve in water</w:t>
      </w:r>
    </w:p>
    <w:p>
      <w:pPr>
        <w:pStyle w:val="ListNumber"/>
      </w:pPr>
      <w:r>
        <w:t>CONTROL THE HEATBLENDING SCIENCE</w:t>
      </w:r>
    </w:p>
    <w:p>
      <w:r>
        <w:t>Capsaicin is responsible for the heat pungency that can numb the mouth to more subtle flavours</w:t>
      </w:r>
    </w:p>
    <w:p>
      <w:pPr>
        <w:pStyle w:val="ListNumber"/>
      </w:pPr>
      <w:r>
        <w:t>The latter are best appreciated in milder and/or fresh chillies and are produced by plentiful fruity esters,</w:t>
      </w:r>
    </w:p>
    <w:p>
      <w:r>
        <w:t>and less common floral undecanol, grassy aldehydes, and citrusy limonene</w:t>
      </w:r>
    </w:p>
    <w:p>
      <w:pPr>
        <w:pStyle w:val="ListNumber"/>
      </w:pPr>
      <w:r>
        <w:t>Drying and smoking chillies</w:t>
      </w:r>
    </w:p>
    <w:p>
      <w:r>
        <w:t>creates new flavour compounds, notably earthy, toasty pyrazines and nutty, bread-like furfural.FOOD PARTNERS</w:t>
      </w:r>
    </w:p>
    <w:p>
      <w:r>
        <w:t>Tropical fruit Dust chilli powder over</w:t>
      </w:r>
    </w:p>
    <w:p>
      <w:r>
        <w:t>sliced tropical fruit</w:t>
      </w:r>
    </w:p>
    <w:p>
      <w:pPr>
        <w:pStyle w:val="ListNumber"/>
      </w:pPr>
      <w:r>
        <w:t>Tomatoes Sprinkle smoked chilli</w:t>
      </w:r>
    </w:p>
    <w:p>
      <w:r>
        <w:t>flakes over chilled gazpacho</w:t>
      </w:r>
    </w:p>
    <w:p>
      <w:pPr>
        <w:pStyle w:val="ListNumber"/>
      </w:pPr>
      <w:r>
        <w:t>White fish Blitz soaked, dried chillies</w:t>
      </w:r>
    </w:p>
    <w:p>
      <w:r>
        <w:t>and add them to a cherry tomato sauce for grilled or fried white fish</w:t>
      </w:r>
    </w:p>
    <w:p>
      <w:pPr>
        <w:pStyle w:val="ListNumber"/>
      </w:pPr>
      <w:r>
        <w:t>Chicken, tofu Combine dried red</w:t>
      </w:r>
    </w:p>
    <w:p>
      <w:r>
        <w:t>chilli and Sichuan pepper in a fragrant chicken stir-fry, or substitute tofu</w:t>
      </w:r>
    </w:p>
    <w:p>
      <w:pPr>
        <w:pStyle w:val="ListNumber"/>
      </w:pPr>
      <w:r>
        <w:t>Chocolate Mix small amounts of</w:t>
      </w:r>
    </w:p>
    <w:p>
      <w:r>
        <w:t>ground chilli into dark chocolate desserts, tarts, cookies, or ganache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