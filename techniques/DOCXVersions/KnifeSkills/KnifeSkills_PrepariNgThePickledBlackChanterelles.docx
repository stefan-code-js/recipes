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 NG THE PICKLED BLACK CHANTERELLES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 NG THE PICKLED BLACK CHANTERELLES</w:t>
      </w:r>
    </w:p>
    <w:p>
      <w:r>
        <w:t>Clean the mushrooms (see technique p. 35), blanch them briefly</w:t>
      </w:r>
    </w:p>
    <w:p>
      <w:r>
        <w:t>in a saucepan of b oiling water , and drain. Peel and crush the</w:t>
      </w:r>
    </w:p>
    <w:p>
      <w:r>
        <w:t>garlic. In a small saucepan, heat the maple syrup , mushroom</w:t>
      </w:r>
    </w:p>
    <w:p>
      <w:r>
        <w:t>soy sauce , vinegar, and garlic and bring to a boil. P our over the</w:t>
      </w:r>
    </w:p>
    <w:p>
      <w:r>
        <w:t>mushrooms, let cool, and th en let marinate for 24 h ours in the</w:t>
      </w:r>
    </w:p>
    <w:p>
      <w:r>
        <w:t>refrigerator. The n ext day, chop or snip the chives (see Chefs'</w:t>
      </w:r>
    </w:p>
    <w:p>
      <w:r>
        <w:t>Notes p. 54)</w:t>
      </w:r>
    </w:p>
    <w:p>
      <w:r>
        <w:t>and add along with th e chopped tarragon .</w:t>
      </w:r>
    </w:p>
    <w:p>
      <w:r>
        <w:t>PREPARI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and add along with th e chopped tarragon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