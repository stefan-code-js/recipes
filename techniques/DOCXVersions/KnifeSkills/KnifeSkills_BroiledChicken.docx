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Chicken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560 Chapter 19  cooking poultry and game birds</w:t>
      </w:r>
    </w:p>
    <w:p>
      <w:r>
        <w:t>Broiled Chicken</w:t>
      </w:r>
    </w:p>
    <w:p>
      <w:r>
        <w:t>PORTIONS: 10   PORTION SIZE: ½ CHICKEN</w:t>
      </w:r>
    </w:p>
    <w:p>
      <w:r>
        <w:t>U.S.  METRIC INGREDIENTS PROCEDURE</w:t>
      </w:r>
    </w:p>
    <w:p>
      <w:r>
        <w:t>5  5 Broiler chickens, about 2 lb</w:t>
      </w:r>
    </w:p>
    <w:p>
      <w:r>
        <w:t>(900 g) each1. Split the chickens in half and prepare for broiling, as shown</w:t>
      </w:r>
    </w:p>
    <w:p>
      <w:r>
        <w:t>in Figure 18.4 (if chickens are large, cut into quarters).</w:t>
      </w:r>
    </w:p>
    <w:p>
      <w:pPr>
        <w:pStyle w:val="ListNumber"/>
      </w:pPr>
      <w:r>
        <w:t>Brush the chickens on both sides with melted butter.</w:t>
      </w:r>
    </w:p>
    <w:p>
      <w:r>
        <w:t>Season with salt and pepper.</w:t>
      </w:r>
    </w:p>
    <w:p>
      <w:pPr>
        <w:pStyle w:val="ListNumber"/>
      </w:pPr>
      <w:r>
        <w:t>place the chickens skin side down on broiler rack (or on</w:t>
      </w:r>
    </w:p>
    <w:p>
      <w:r>
        <w:t>grill). Broil at moderately low heat unt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Split the chickens in half and prepare for broiling, as shown</w:t>
      </w:r>
    </w:p>
    <w:p>
      <w:pPr>
        <w:pStyle w:val="ListNumber"/>
      </w:pPr>
      <w:r>
        <w:t>Brush the chickens on both sides with melted butter.</w:t>
      </w:r>
    </w:p>
    <w:p>
      <w:pPr>
        <w:pStyle w:val="ListNumber"/>
      </w:pPr>
      <w:r>
        <w:t>place the chickens skin side down on broiler rack (or on</w:t>
      </w:r>
    </w:p>
    <w:p>
      <w:pPr>
        <w:pStyle w:val="ListNumber"/>
      </w:pPr>
      <w:r>
        <w:t>turn the chickens over. (Use tongs or fork, but do not pierce</w:t>
      </w:r>
    </w:p>
    <w:p>
      <w:pPr>
        <w:pStyle w:val="ListNumber"/>
      </w:pPr>
      <w:r>
        <w:t>remove from broiler. to serve, place half a chicken on</w:t>
      </w:r>
    </w:p>
    <w:p>
      <w:pPr>
        <w:pStyle w:val="ListNumber"/>
      </w:pPr>
      <w:r>
        <w:t>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