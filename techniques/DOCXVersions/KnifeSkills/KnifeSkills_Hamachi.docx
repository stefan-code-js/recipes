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Hamachi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250</w:t>
      </w:r>
    </w:p>
    <w:p>
      <w:r>
        <w:t>Hamachi</w:t>
      </w:r>
    </w:p>
    <w:p>
      <w:r>
        <w:t>Marinated</w:t>
      </w:r>
    </w:p>
    <w:p>
      <w:r>
        <w:t>with</w:t>
      </w:r>
    </w:p>
    <w:p>
      <w:r>
        <w:t>Lemon,</w:t>
      </w:r>
    </w:p>
    <w:p>
      <w:r>
        <w:t>Fennel,</w:t>
      </w:r>
    </w:p>
    <w:p>
      <w:r>
        <w:t>and</w:t>
      </w:r>
    </w:p>
    <w:p>
      <w:r>
        <w:t>Horseradish</w:t>
      </w:r>
    </w:p>
    <w:p>
      <w:r>
        <w:t>Serves</w:t>
      </w:r>
    </w:p>
    <w:p>
      <w:r>
        <w:t>8</w:t>
      </w:r>
    </w:p>
    <w:p>
      <w:r>
        <w:t>1</w:t>
      </w:r>
    </w:p>
    <w:p>
      <w:r>
        <w:t>fennel</w:t>
      </w:r>
    </w:p>
    <w:p>
      <w:r>
        <w:t>bulb,</w:t>
      </w:r>
    </w:p>
    <w:p>
      <w:r>
        <w:t>green</w:t>
      </w:r>
    </w:p>
    <w:p>
      <w:r>
        <w:t>stalks</w:t>
      </w:r>
    </w:p>
    <w:p>
      <w:r>
        <w:t>intact</w:t>
      </w:r>
    </w:p>
    <w:p>
      <w:r>
        <w:t>3</w:t>
      </w:r>
    </w:p>
    <w:p>
      <w:r>
        <w:t>tablespoons</w:t>
      </w:r>
    </w:p>
    <w:p>
      <w:r>
        <w:t>Lemon</w:t>
      </w:r>
    </w:p>
    <w:p>
      <w:r>
        <w:t>Oil</w:t>
      </w:r>
    </w:p>
    <w:p>
      <w:r>
        <w:t>(see</w:t>
      </w:r>
    </w:p>
    <w:p>
      <w:r>
        <w:t>page</w:t>
      </w:r>
    </w:p>
    <w:p>
      <w:r>
        <w:t>345)</w:t>
      </w:r>
    </w:p>
    <w:p>
      <w:r>
        <w:t>1/2</w:t>
      </w:r>
    </w:p>
    <w:p>
      <w:r>
        <w:t>teaspoon</w:t>
      </w:r>
    </w:p>
    <w:p>
      <w:r>
        <w:t>salt</w:t>
      </w:r>
    </w:p>
    <w:p>
      <w:r>
        <w:t>1</w:t>
      </w:r>
    </w:p>
    <w:p>
      <w:r>
        <w:t>hamachi</w:t>
      </w:r>
    </w:p>
    <w:p>
      <w:r>
        <w:t>loin</w:t>
      </w:r>
    </w:p>
    <w:p>
      <w:r>
        <w:t>Fleur</w:t>
      </w:r>
    </w:p>
    <w:p>
      <w:r>
        <w:t>de</w:t>
      </w:r>
    </w:p>
    <w:p>
      <w:r>
        <w:t>sel</w:t>
      </w:r>
    </w:p>
    <w:p>
      <w:r>
        <w:t>8</w:t>
      </w:r>
    </w:p>
    <w:p>
      <w:r>
        <w:t>teaspoons</w:t>
      </w:r>
    </w:p>
    <w:p>
      <w:r>
        <w:t>Meyer</w:t>
      </w:r>
    </w:p>
    <w:p>
      <w:r>
        <w:t>Lemon</w:t>
      </w:r>
    </w:p>
    <w:p>
      <w:r>
        <w:t>Puree</w:t>
      </w:r>
    </w:p>
    <w:p>
      <w:r>
        <w:t>(see</w:t>
      </w:r>
    </w:p>
    <w:p>
      <w:r>
        <w:t>page</w:t>
      </w:r>
    </w:p>
    <w:p>
      <w:r>
        <w:t>352)</w:t>
      </w:r>
    </w:p>
    <w:p>
      <w:r>
        <w:t>8</w:t>
      </w:r>
    </w:p>
    <w:p>
      <w:r>
        <w:t>teaspoons</w:t>
      </w:r>
    </w:p>
    <w:p>
      <w:r>
        <w:t>Garlic</w:t>
      </w:r>
    </w:p>
    <w:p>
      <w:r>
        <w:t>Horseradish</w:t>
      </w:r>
    </w:p>
    <w:p>
      <w:r>
        <w:t>Puree</w:t>
      </w:r>
    </w:p>
    <w:p>
      <w:r>
        <w:t>(see</w:t>
      </w:r>
    </w:p>
    <w:p>
      <w:r>
        <w:t>page</w:t>
      </w:r>
    </w:p>
    <w:p>
      <w:r>
        <w:t>352)</w:t>
      </w:r>
    </w:p>
    <w:p>
      <w:r>
        <w:t>40</w:t>
      </w:r>
    </w:p>
    <w:p>
      <w:r>
        <w:t>fennel</w:t>
      </w:r>
    </w:p>
    <w:p>
      <w:r>
        <w:t>fronds</w:t>
      </w:r>
    </w:p>
    <w:p>
      <w:r>
        <w:t>Zest</w:t>
      </w:r>
    </w:p>
    <w:p>
      <w:r>
        <w:t>of</w:t>
      </w:r>
    </w:p>
    <w:p>
      <w:r>
        <w:t>3</w:t>
      </w:r>
    </w:p>
    <w:p>
      <w:r>
        <w:t>Meyer</w:t>
      </w:r>
    </w:p>
    <w:p>
      <w:r>
        <w:t>lemons</w:t>
      </w:r>
    </w:p>
    <w:p>
      <w:r>
        <w:t>8</w:t>
      </w:r>
    </w:p>
    <w:p>
      <w:r>
        <w:t>teaspoons</w:t>
      </w:r>
    </w:p>
    <w:p>
      <w:r>
        <w:t>Lemon–White</w:t>
      </w:r>
    </w:p>
    <w:p>
      <w:r>
        <w:t>Soy</w:t>
      </w:r>
    </w:p>
    <w:p>
      <w:r>
        <w:t>Vinaigrette</w:t>
      </w:r>
    </w:p>
    <w:p>
      <w:r>
        <w:t>(see</w:t>
      </w:r>
    </w:p>
    <w:p>
      <w:r>
        <w:t>page</w:t>
      </w:r>
    </w:p>
    <w:p>
      <w:r>
        <w:t>346)</w:t>
      </w:r>
    </w:p>
    <w:p>
      <w:r>
        <w:t>Separate</w:t>
      </w:r>
    </w:p>
    <w:p>
      <w:r>
        <w:t>the</w:t>
      </w:r>
    </w:p>
    <w:p>
      <w:r>
        <w:t>green</w:t>
      </w:r>
    </w:p>
    <w:p>
      <w:r>
        <w:t>stalks</w:t>
      </w:r>
    </w:p>
    <w:p>
      <w:r>
        <w:t>from</w:t>
      </w:r>
    </w:p>
    <w:p>
      <w:r>
        <w:t>the</w:t>
      </w:r>
    </w:p>
    <w:p>
      <w:r>
        <w:t>fennel</w:t>
      </w:r>
    </w:p>
    <w:p>
      <w:r>
        <w:t>bulb.</w:t>
      </w:r>
    </w:p>
    <w:p>
      <w:r>
        <w:t>On</w:t>
      </w:r>
    </w:p>
    <w:p>
      <w:r>
        <w:t>a</w:t>
      </w:r>
    </w:p>
    <w:p>
      <w:r>
        <w:t>mandoline,</w:t>
      </w:r>
    </w:p>
    <w:p>
      <w:r>
        <w:t>thinly</w:t>
      </w:r>
    </w:p>
    <w:p>
      <w:r>
        <w:t>shave</w:t>
      </w:r>
    </w:p>
    <w:p>
      <w:r>
        <w:t>the</w:t>
      </w:r>
    </w:p>
    <w:p>
      <w:r>
        <w:t>stalks</w:t>
      </w:r>
    </w:p>
    <w:p>
      <w:r>
        <w:t>into</w:t>
      </w:r>
    </w:p>
    <w:p>
      <w:r>
        <w:t>1/16-inch</w:t>
      </w:r>
    </w:p>
    <w:p>
      <w:r>
        <w:t>thick</w:t>
      </w:r>
    </w:p>
    <w:p>
      <w:r>
        <w:t>pieces.</w:t>
      </w:r>
    </w:p>
    <w:p>
      <w:r>
        <w:t>Cut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250</w:t>
      </w:r>
    </w:p>
    <w:p>
      <w:r>
        <w:t>Hamachi</w:t>
      </w:r>
    </w:p>
    <w:p>
      <w:r>
        <w:t>Marinated</w:t>
      </w:r>
    </w:p>
    <w:p>
      <w:r>
        <w:t>with</w:t>
      </w:r>
    </w:p>
    <w:p>
      <w:r>
        <w:t>Lemon,</w:t>
      </w:r>
    </w:p>
    <w:p>
      <w:r>
        <w:t>Fennel,</w:t>
      </w:r>
    </w:p>
    <w:p>
      <w:r>
        <w:t>and</w:t>
      </w:r>
    </w:p>
    <w:p>
      <w:r>
        <w:t>Horseradish</w:t>
      </w:r>
    </w:p>
    <w:p>
      <w:r>
        <w:t>Serves</w:t>
      </w:r>
    </w:p>
    <w:p>
      <w:r>
        <w:t>8</w:t>
      </w:r>
    </w:p>
    <w:p>
      <w:r>
        <w:t>1</w:t>
      </w:r>
    </w:p>
    <w:p>
      <w:r>
        <w:t>fennel</w:t>
      </w:r>
    </w:p>
    <w:p>
      <w:r>
        <w:t>bulb,</w:t>
      </w:r>
    </w:p>
    <w:p>
      <w:r>
        <w:t>green</w:t>
      </w:r>
    </w:p>
    <w:p>
      <w:r>
        <w:t>stalks</w:t>
      </w:r>
    </w:p>
    <w:p>
      <w:r>
        <w:t>intact</w:t>
      </w:r>
    </w:p>
    <w:p>
      <w:r>
        <w:t>3</w:t>
      </w:r>
    </w:p>
    <w:p>
      <w:r>
        <w:t>tablespoons</w:t>
      </w:r>
    </w:p>
    <w:p>
      <w:r>
        <w:t>Lemon</w:t>
      </w:r>
    </w:p>
    <w:p>
      <w:r>
        <w:t>Oil</w:t>
      </w:r>
    </w:p>
    <w:p>
      <w:r>
        <w:t>(see</w:t>
      </w:r>
    </w:p>
    <w:p>
      <w:r>
        <w:t>page</w:t>
      </w:r>
    </w:p>
    <w:p>
      <w:r>
        <w:t>345)</w:t>
      </w:r>
    </w:p>
    <w:p>
      <w:r>
        <w:t>1/2</w:t>
      </w:r>
    </w:p>
    <w:p>
      <w:r>
        <w:t>teaspoon</w:t>
      </w:r>
    </w:p>
    <w:p>
      <w:r>
        <w:t>salt</w:t>
      </w:r>
    </w:p>
    <w:p>
      <w:r>
        <w:t>1</w:t>
      </w:r>
    </w:p>
    <w:p>
      <w:r>
        <w:t>hamachi</w:t>
      </w:r>
    </w:p>
    <w:p>
      <w:r>
        <w:t>loin</w:t>
      </w:r>
    </w:p>
    <w:p>
      <w:r>
        <w:t>Fleur</w:t>
      </w:r>
    </w:p>
    <w:p>
      <w:r>
        <w:t>de</w:t>
      </w:r>
    </w:p>
    <w:p>
      <w:r>
        <w:t>sel</w:t>
      </w:r>
    </w:p>
    <w:p>
      <w:r>
        <w:t>8</w:t>
      </w:r>
    </w:p>
    <w:p>
      <w:r>
        <w:t>teaspoons</w:t>
      </w:r>
    </w:p>
    <w:p>
      <w:r>
        <w:t>Meyer</w:t>
      </w:r>
    </w:p>
    <w:p>
      <w:r>
        <w:t>Lemon</w:t>
      </w:r>
    </w:p>
    <w:p>
      <w:r>
        <w:t>Puree</w:t>
      </w:r>
    </w:p>
    <w:p>
      <w:r>
        <w:t>(see</w:t>
      </w:r>
    </w:p>
    <w:p>
      <w:r>
        <w:t>page</w:t>
      </w:r>
    </w:p>
    <w:p>
      <w:r>
        <w:t>352)</w:t>
      </w:r>
    </w:p>
    <w:p>
      <w:r>
        <w:t>8</w:t>
      </w:r>
    </w:p>
    <w:p>
      <w:r>
        <w:t>teaspoons</w:t>
      </w:r>
    </w:p>
    <w:p>
      <w:r>
        <w:t>Garlic</w:t>
      </w:r>
    </w:p>
    <w:p>
      <w:r>
        <w:t>Horseradish</w:t>
      </w:r>
    </w:p>
    <w:p>
      <w:r>
        <w:t>Puree</w:t>
      </w:r>
    </w:p>
    <w:p>
      <w:r>
        <w:t>(see</w:t>
      </w:r>
    </w:p>
    <w:p>
      <w:r>
        <w:t>page</w:t>
      </w:r>
    </w:p>
    <w:p>
      <w:r>
        <w:t>352)</w:t>
      </w:r>
    </w:p>
    <w:p>
      <w:r>
        <w:t>40</w:t>
      </w:r>
    </w:p>
    <w:p>
      <w:r>
        <w:t>fennel</w:t>
      </w:r>
    </w:p>
    <w:p>
      <w:r>
        <w:t>fronds</w:t>
      </w:r>
    </w:p>
    <w:p>
      <w:r>
        <w:t>Zest</w:t>
      </w:r>
    </w:p>
    <w:p>
      <w:r>
        <w:t>of</w:t>
      </w:r>
    </w:p>
    <w:p>
      <w:r>
        <w:t>3</w:t>
      </w:r>
    </w:p>
    <w:p>
      <w:r>
        <w:t>Meyer</w:t>
      </w:r>
    </w:p>
    <w:p>
      <w:r>
        <w:t>lemons</w:t>
      </w:r>
    </w:p>
    <w:p>
      <w:r>
        <w:t>8</w:t>
      </w:r>
    </w:p>
    <w:p>
      <w:r>
        <w:t>teaspoons</w:t>
      </w:r>
    </w:p>
    <w:p>
      <w:r>
        <w:t>Lemon–White</w:t>
      </w:r>
    </w:p>
    <w:p>
      <w:r>
        <w:t>Soy</w:t>
      </w:r>
    </w:p>
    <w:p>
      <w:r>
        <w:t>Vinaigrette</w:t>
      </w:r>
    </w:p>
    <w:p>
      <w:r>
        <w:t>(see</w:t>
      </w:r>
    </w:p>
    <w:p>
      <w:r>
        <w:t>page</w:t>
      </w:r>
    </w:p>
    <w:p>
      <w:r>
        <w:t>346)</w:t>
      </w:r>
    </w:p>
    <w:p>
      <w:r>
        <w:t>Separate</w:t>
      </w:r>
    </w:p>
    <w:p>
      <w:r>
        <w:t>the</w:t>
      </w:r>
    </w:p>
    <w:p>
      <w:r>
        <w:t>green</w:t>
      </w:r>
    </w:p>
    <w:p>
      <w:r>
        <w:t>stalks</w:t>
      </w:r>
    </w:p>
    <w:p>
      <w:r>
        <w:t>from</w:t>
      </w:r>
    </w:p>
    <w:p>
      <w:r>
        <w:t>the</w:t>
      </w:r>
    </w:p>
    <w:p>
      <w:r>
        <w:t>fennel</w:t>
      </w:r>
    </w:p>
    <w:p>
      <w:r>
        <w:t>bulb.</w:t>
      </w:r>
    </w:p>
    <w:p>
      <w:r>
        <w:t>On</w:t>
      </w:r>
    </w:p>
    <w:p>
      <w:r>
        <w:t>a</w:t>
      </w:r>
    </w:p>
    <w:p>
      <w:r>
        <w:t>mandoline,</w:t>
      </w:r>
    </w:p>
    <w:p>
      <w:r>
        <w:t>thinly</w:t>
      </w:r>
    </w:p>
    <w:p>
      <w:r>
        <w:t>shave</w:t>
      </w:r>
    </w:p>
    <w:p>
      <w:r>
        <w:t>the</w:t>
      </w:r>
    </w:p>
    <w:p>
      <w:r>
        <w:t>stalks</w:t>
      </w:r>
    </w:p>
    <w:p>
      <w:r>
        <w:t>into</w:t>
      </w:r>
    </w:p>
    <w:p>
      <w:r>
        <w:t>1/16-inch</w:t>
      </w:r>
    </w:p>
    <w:p>
      <w:r>
        <w:t>thick</w:t>
      </w:r>
    </w:p>
    <w:p>
      <w:r>
        <w:t>pieces.</w:t>
      </w:r>
    </w:p>
    <w:p>
      <w:r>
        <w:t>Cut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