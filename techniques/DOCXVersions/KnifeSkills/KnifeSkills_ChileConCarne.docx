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Chile con Carne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526 Chapter 17  cooking meats and game</w:t>
      </w:r>
    </w:p>
    <w:p>
      <w:r>
        <w:t>Chile con Carne</w:t>
      </w:r>
    </w:p>
    <w:p>
      <w:r>
        <w:t>PORTIONS: 12   PORTION SIZE: 8 OZ (250 G)</w:t>
      </w:r>
    </w:p>
    <w:p>
      <w:r>
        <w:t>U.S.  METRIC INGREDIENTS PROCEDURE</w:t>
      </w:r>
    </w:p>
    <w:p>
      <w:r>
        <w:t>1 lb 4 oz 600 g Onion, small dice 1. Sauté the onion, pepper, and garlic in oil in a heavy</w:t>
      </w:r>
    </w:p>
    <w:p>
      <w:r>
        <w:t>saucepot until tender but not browned. r emove from the</w:t>
      </w:r>
    </w:p>
    <w:p>
      <w:r>
        <w:t>pot.</w:t>
      </w:r>
    </w:p>
    <w:p>
      <w:pPr>
        <w:pStyle w:val="ListNumber"/>
      </w:pPr>
      <w:r>
        <w:t>add the meat to the pot and brown over high heat, breaking</w:t>
      </w:r>
    </w:p>
    <w:p>
      <w:r>
        <w:t>it up with a spoon as it browns. Drain off the fat.</w:t>
      </w:r>
    </w:p>
    <w:p>
      <w:pPr>
        <w:pStyle w:val="ListNumber"/>
      </w:pPr>
      <w:r>
        <w:t>return the vegetables to the pot and add the remaining</w:t>
      </w:r>
    </w:p>
    <w:p>
      <w:r>
        <w:t>ingredients.</w:t>
      </w:r>
    </w:p>
    <w:p>
      <w:pPr>
        <w:pStyle w:val="ListNumber"/>
      </w:pPr>
      <w:r>
        <w:t>Simmer uncovered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Sauté the onion, pepper, and garlic in oil in a heavy</w:t>
      </w:r>
    </w:p>
    <w:p>
      <w:pPr>
        <w:pStyle w:val="ListNumber"/>
      </w:pPr>
      <w:r>
        <w:t>add the meat to the pot and brown over high heat, breaking</w:t>
      </w:r>
    </w:p>
    <w:p>
      <w:pPr>
        <w:pStyle w:val="ListNumber"/>
      </w:pPr>
      <w:r>
        <w:t>return the vegetables to the pot and add the remaining</w:t>
      </w:r>
    </w:p>
    <w:p>
      <w:pPr>
        <w:pStyle w:val="ListNumber"/>
      </w:pPr>
      <w:r>
        <w:t>Simmer uncovered until the chili is reduced to the desired thickness, 45–60 minutes. Stir occasionally during the</w:t>
      </w:r>
    </w:p>
    <w:p>
      <w:pPr>
        <w:pStyle w:val="ListNumber"/>
      </w:pPr>
      <w:r>
        <w:t>Cut the beef into 1-in. (2.5-cm) cubes.</w:t>
      </w:r>
    </w:p>
    <w:p>
      <w:pPr>
        <w:pStyle w:val="ListNumber"/>
      </w:pPr>
      <w:r>
        <w:t>In a brazier, brown the beef in the vegetable oil over high</w:t>
      </w:r>
    </w:p>
    <w:p>
      <w:pPr>
        <w:pStyle w:val="ListNumber"/>
      </w:pPr>
      <w:r>
        <w:t>add the garlic, chili powder, cumin, oregano, and cayenne</w:t>
      </w:r>
    </w:p>
    <w:p>
      <w:pPr>
        <w:pStyle w:val="ListNumber"/>
      </w:pPr>
      <w:r>
        <w:t>add the stock. Bring to a boil, cover, and place in an oven at</w:t>
      </w:r>
    </w:p>
    <w:p>
      <w:pPr>
        <w:pStyle w:val="ListNumber"/>
      </w:pPr>
      <w:r>
        <w:t>Degrease the cooking liquid carefully.2 fl oz 60 mL Vegetable oil</w:t>
      </w:r>
    </w:p>
    <w:p>
      <w:pPr>
        <w:pStyle w:val="ListNumber"/>
      </w:pPr>
      <w:r>
        <w:t>Mix the cornmeal or masa harina with the cold water to make</w:t>
      </w:r>
    </w:p>
    <w:p>
      <w:pPr>
        <w:pStyle w:val="ListNumber"/>
      </w:pPr>
      <w:r>
        <w:t>Stir the cornmeal mixture into the beef mixture.</w:t>
      </w:r>
    </w:p>
    <w:p>
      <w:pPr>
        <w:pStyle w:val="ListNumber"/>
      </w:pPr>
      <w:r>
        <w:t>Simmer 30 minutes to thicken the cooking liquid.</w:t>
      </w:r>
    </w:p>
    <w:p>
      <w:pPr>
        <w:pStyle w:val="ListNumber"/>
      </w:pPr>
      <w:r>
        <w:t>Season to taste with salt.4 fl oz 120 mL Cold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