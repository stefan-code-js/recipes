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Heart Tartare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Reindeer Heart Tartare</w:t>
      </w:r>
    </w:p>
    <w:p>
      <w:r>
        <w:t>Raw reindeer heart is sliced into fine strips and arranged in a</w:t>
      </w:r>
    </w:p>
    <w:p>
      <w:r>
        <w:t>rectangular layer.</w:t>
      </w:r>
    </w:p>
    <w:p>
      <w:r>
        <w:t>Both raw and lightly cooked egg yolks are cured in beef garum, then</w:t>
      </w:r>
    </w:p>
    <w:p>
      <w:r>
        <w:t>whipped with smoked butter ,-vhey until smooth to make a sauce.</w:t>
      </w:r>
    </w:p>
    <w:p>
      <w:r>
        <w:t>The reindeer heart is transferred to a serving plate, seasoned with</w:t>
      </w:r>
    </w:p>
    <w:p>
      <w:r>
        <w:t>horseradish juice, beef garum, and koji oil, and sprinkled with tartare</w:t>
      </w:r>
    </w:p>
    <w:p>
      <w:r>
        <w:t>spice mix and rye bread crumbs toasted in butter. Strips of fresh</w:t>
      </w:r>
    </w:p>
    <w:p>
      <w:r>
        <w:t>horseradish are laid over the reindeer heart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Reindeer Heart Tartare</w:t>
      </w:r>
    </w:p>
    <w:p>
      <w:r>
        <w:t>Raw reindeer heart is sliced into fine strips and arranged in a</w:t>
      </w:r>
    </w:p>
    <w:p>
      <w:r>
        <w:t>rectangular layer</w:t>
      </w:r>
    </w:p>
    <w:p>
      <w:pPr>
        <w:pStyle w:val="ListNumber"/>
      </w:pPr>
      <w:r>
        <w:t>Both raw and lightly cooked egg yolks are cured in beef garum, then</w:t>
      </w:r>
    </w:p>
    <w:p>
      <w:r>
        <w:t>whipped with smoked butter ,-vhey until smooth to make a sauce</w:t>
      </w:r>
    </w:p>
    <w:p>
      <w:pPr>
        <w:pStyle w:val="ListNumber"/>
      </w:pPr>
      <w:r>
        <w:t>The reindeer heart is transferred to a serving plate, seasoned with</w:t>
      </w:r>
    </w:p>
    <w:p>
      <w:r>
        <w:t>horseradish juice, beef garum, and koji oil, and sprinkled with tartare</w:t>
      </w:r>
    </w:p>
    <w:p>
      <w:r>
        <w:t>spice mix and rye bread crumbs toasted in butter</w:t>
      </w:r>
    </w:p>
    <w:p>
      <w:pPr>
        <w:pStyle w:val="ListNumber"/>
      </w:pPr>
      <w:r>
        <w:t>Strips of fresh</w:t>
      </w:r>
    </w:p>
    <w:p>
      <w:r>
        <w:t>horseradish are laid over the reindeer heart and the wood sorrel leaves</w:t>
      </w:r>
    </w:p>
    <w:p>
      <w:r>
        <w:t>are arranged to completely cover the tartare</w:t>
      </w:r>
    </w:p>
    <w:p>
      <w:pPr>
        <w:pStyle w:val="ListNumber"/>
      </w:pPr>
      <w:r>
        <w:t>The egg yolk sauce, topped with ants, is served in a separate dish</w:t>
      </w:r>
    </w:p>
    <w:p>
      <w:r>
        <w:t>that's been brushed with kelp paste</w:t>
      </w:r>
    </w:p>
    <w:p>
      <w:pPr>
        <w:pStyle w:val="ListNumber"/>
      </w:pPr>
      <w:r>
        <w:t>The diner takes a pinch of wood</w:t>
      </w:r>
    </w:p>
    <w:p>
      <w:r>
        <w:t>sorrel and tartare and drags it through the egg yolk sauce and kelp</w:t>
      </w:r>
    </w:p>
    <w:p>
      <w:r>
        <w:t>paste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