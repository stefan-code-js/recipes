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 Dumpling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Chestnut Dumpling</w:t>
      </w:r>
    </w:p>
    <w:p>
      <w:r>
        <w:t>Chestnuts and water are blended and the liquid is strained. This</w:t>
      </w:r>
    </w:p>
    <w:p>
      <w:r>
        <w:t>chestnut milk is reduced for up to two days until thick, then further</w:t>
      </w:r>
    </w:p>
    <w:p>
      <w:r>
        <w:t>reduced until it begins to caramelize and thicken, at which point the</w:t>
      </w:r>
    </w:p>
    <w:p>
      <w:r>
        <w:t>mixture is beaten in a mortar and pestle to smooth and aerate the</w:t>
      </w:r>
    </w:p>
    <w:p>
      <w:r>
        <w:t>chestnut mochi. The chestnut mochi is rolled thin in a pasta machine</w:t>
      </w:r>
    </w:p>
    <w:p>
      <w:r>
        <w:t>with cep oil and punched into round wrappers.</w:t>
      </w:r>
    </w:p>
    <w:p>
      <w:r>
        <w:t>Walnuts are blanched, pureed, and strained, and the walnut milk is</w:t>
      </w:r>
    </w:p>
    <w:p>
      <w:r>
        <w:t>then cooked down to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Chestnut Dumpling</w:t>
      </w:r>
    </w:p>
    <w:p>
      <w:r>
        <w:t>Chestnuts and water are blended and the liquid is strained</w:t>
      </w:r>
    </w:p>
    <w:p>
      <w:pPr>
        <w:pStyle w:val="ListNumber"/>
      </w:pPr>
      <w:r>
        <w:t>This</w:t>
      </w:r>
    </w:p>
    <w:p>
      <w:r>
        <w:t>chestnut milk is reduced for up to two days until thick, then further</w:t>
      </w:r>
    </w:p>
    <w:p>
      <w:r>
        <w:t>reduced until it begins to caramelize and thicken, at which point the</w:t>
      </w:r>
    </w:p>
    <w:p>
      <w:r>
        <w:t>mixture is beaten in a mortar and pestle to smooth and aerate the</w:t>
      </w:r>
    </w:p>
    <w:p>
      <w:r>
        <w:t>chestnut mochi</w:t>
      </w:r>
    </w:p>
    <w:p>
      <w:pPr>
        <w:pStyle w:val="ListNumber"/>
      </w:pPr>
      <w:r>
        <w:t>The chestnut mochi is rolled thin in a pasta machine</w:t>
      </w:r>
    </w:p>
    <w:p>
      <w:r>
        <w:t>with cep oil and punched into round wrappers</w:t>
      </w:r>
    </w:p>
    <w:p>
      <w:pPr>
        <w:pStyle w:val="ListNumber"/>
      </w:pPr>
      <w:r>
        <w:t>Walnuts are blanched, pureed, and strained, and the walnut milk is</w:t>
      </w:r>
    </w:p>
    <w:p>
      <w:r>
        <w:t>then cooked down to a paste</w:t>
      </w:r>
    </w:p>
    <w:p>
      <w:pPr>
        <w:pStyle w:val="ListNumber"/>
      </w:pPr>
      <w:r>
        <w:t>The walnut paste is folded with whipped</w:t>
      </w:r>
    </w:p>
    <w:p>
      <w:r>
        <w:t>cream and set with gelatin, then aerated and frozen to create a walnut</w:t>
      </w:r>
    </w:p>
    <w:p>
      <w:r>
        <w:t>sponge</w:t>
      </w:r>
    </w:p>
    <w:p>
      <w:pPr>
        <w:pStyle w:val="ListNumber"/>
      </w:pPr>
      <w:r>
        <w:t>The sponge is sliced and cut into half-rounds</w:t>
      </w:r>
    </w:p>
    <w:p>
      <w:pPr>
        <w:pStyle w:val="ListNumber"/>
      </w:pPr>
      <w:r>
        <w:t>Chickens and ducks are simmered to make a stock, which is strained</w:t>
      </w:r>
    </w:p>
    <w:p>
      <w:r>
        <w:t>and left to settle</w:t>
      </w:r>
    </w:p>
    <w:p>
      <w:pPr>
        <w:pStyle w:val="ListNumber"/>
      </w:pPr>
      <w:r>
        <w:t>The fat is skimmed off the surface of the stock and</w:t>
      </w:r>
    </w:p>
    <w:p>
      <w:r>
        <w:t>reserved</w:t>
      </w:r>
    </w:p>
    <w:p>
      <w:pPr>
        <w:pStyle w:val="ListNumber"/>
      </w:pPr>
      <w:r>
        <w:t>The stock is reduced to a light glaze</w:t>
      </w:r>
    </w:p>
    <w:p>
      <w:pPr>
        <w:pStyle w:val="ListNumber"/>
      </w:pPr>
      <w:r>
        <w:t>The glaze is then mixed with some of the reserved fat, brought to</w:t>
      </w:r>
    </w:p>
    <w:p>
      <w:r>
        <w:t>a boil, and left to cool until a skin forms on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