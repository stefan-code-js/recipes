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 Compote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320 Chapter 12  cooking vegetables</w:t>
      </w:r>
    </w:p>
    <w:p>
      <w:r>
        <w:t>Onion Compote</w:t>
      </w:r>
    </w:p>
    <w:p>
      <w:r>
        <w:t>YIELD: 1 LB 8 OZ (800 G)</w:t>
      </w:r>
    </w:p>
    <w:p>
      <w:r>
        <w:t>U.S.  METRIC INGREDIENTS PROCEDURE</w:t>
      </w:r>
    </w:p>
    <w:p>
      <w:r>
        <w:t>4 lb 2 kg Onions, sliced 1. In a nonreactive saucepan (such as stainless steel), combine the</w:t>
      </w:r>
    </w:p>
    <w:p>
      <w:r>
        <w:t>onions and the first quantity of water. Cover and simmer 5 minutes.8 fl oz 250 mL Water</w:t>
      </w:r>
    </w:p>
    <w:p>
      <w:r>
        <w:t>3 pt 1.5 L red wine 2. add the red wine and the second quantity of water. Simmer,</w:t>
      </w:r>
    </w:p>
    <w:p>
      <w:r>
        <w:t>uncovered, very slowly until the onions are tender and most of the  liquid has evaporated.2 pt 1 L Water</w:t>
      </w:r>
    </w:p>
    <w:p>
      <w:r>
        <w:t>8 fl oz 250 mL 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a nonreactive saucepan (such as stainless steel), combine the</w:t>
      </w:r>
    </w:p>
    <w:p>
      <w:pPr>
        <w:pStyle w:val="ListNumber"/>
      </w:pPr>
      <w:r>
        <w:t>add the red wine and the second quantity of water. Simmer,</w:t>
      </w:r>
    </w:p>
    <w:p>
      <w:pPr>
        <w:pStyle w:val="ListNumber"/>
      </w:pPr>
      <w:r>
        <w:t>add the vinegar. Mix well and continue to simmer.</w:t>
      </w:r>
    </w:p>
    <w:p>
      <w:pPr>
        <w:pStyle w:val="ListNumber"/>
      </w:pPr>
      <w:r>
        <w:t>By the time the vinegar has reduced, the onions should be very  tender. If not, add a little more water, cover, and steam gently until</w:t>
      </w:r>
    </w:p>
    <w:p>
      <w:pPr>
        <w:pStyle w:val="ListNumber"/>
      </w:pPr>
      <w:r>
        <w:t>Stir in the butter and sugar. Stir and heat gently until the sugar is</w:t>
      </w:r>
    </w:p>
    <w:p>
      <w:pPr>
        <w:pStyle w:val="ListNumber"/>
      </w:pPr>
      <w:r>
        <w:t>Season with salt and pepper.</w:t>
      </w:r>
    </w:p>
    <w:p>
      <w:pPr>
        <w:pStyle w:val="ListNumber"/>
      </w:pPr>
      <w:r>
        <w:t>Serve as a condiment with meat, poultry, and fish dishes.2 oz 60 g Sugar</w:t>
      </w:r>
    </w:p>
    <w:p>
      <w:pPr>
        <w:pStyle w:val="ListNumber"/>
      </w:pPr>
      <w:r>
        <w:t>Blanch the onions 1 minute. Drain and peel.</w:t>
      </w:r>
    </w:p>
    <w:p>
      <w:pPr>
        <w:pStyle w:val="ListNumber"/>
      </w:pPr>
      <w:r>
        <w:t>put the onions in a sauté pan in a single layer. a dd the water and butter</w:t>
      </w:r>
    </w:p>
    <w:p>
      <w:pPr>
        <w:pStyle w:val="ListNumber"/>
      </w:pPr>
      <w:r>
        <w:t>add the vinegar, sugar, and salt. Cover lightly. Cook over low heat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