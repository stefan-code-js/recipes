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BearBaba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BearBaba</w:t>
      </w:r>
    </w:p>
    <w:p>
      <w:r>
        <w:t>Lightly cooked egg yolks are cured in beef garum, then whisked until</w:t>
      </w:r>
    </w:p>
    <w:p>
      <w:r>
        <w:t>smooth and seasoned with whisky vinegar, Danish whisky, smoked</w:t>
      </w:r>
    </w:p>
    <w:p>
      <w:r>
        <w:t>butter, more beef garum, and salt to make a sauce.</w:t>
      </w:r>
    </w:p>
    <w:p>
      <w:r>
        <w:t>Roasted bear meat is simmered in dashi with dried ceps, lemon</w:t>
      </w:r>
    </w:p>
    <w:p>
      <w:r>
        <w:t>thyme, juniper wood, and apples. The broth is strained, reduced, and</w:t>
      </w:r>
    </w:p>
    <w:p>
      <w:r>
        <w:t>then further reduced with cep oil to a thick and fudgy caramel.</w:t>
      </w:r>
    </w:p>
    <w:p>
      <w:r>
        <w:t>A bear consomme is made from chicken stock and dashi clarified</w:t>
      </w:r>
    </w:p>
    <w:p>
      <w:r>
        <w:t>with brined bear meat, egg whites, and cel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BearBaba</w:t>
      </w:r>
    </w:p>
    <w:p>
      <w:r>
        <w:t>Lightly cooked egg yolks are cured in beef garum, then whisked until</w:t>
      </w:r>
    </w:p>
    <w:p>
      <w:r>
        <w:t>smooth and seasoned with whisky vinegar, Danish whisky, smoked</w:t>
      </w:r>
    </w:p>
    <w:p>
      <w:r>
        <w:t>butter, more beef garum, and salt to make a sauce</w:t>
      </w:r>
    </w:p>
    <w:p>
      <w:pPr>
        <w:pStyle w:val="ListNumber"/>
      </w:pPr>
      <w:r>
        <w:t>Roasted bear meat is simmered in dashi with dried ceps, lemon</w:t>
      </w:r>
    </w:p>
    <w:p>
      <w:r>
        <w:t>thyme, juniper wood, and apples</w:t>
      </w:r>
    </w:p>
    <w:p>
      <w:pPr>
        <w:pStyle w:val="ListNumber"/>
      </w:pPr>
      <w:r>
        <w:t>The broth is strained, reduced, and</w:t>
      </w:r>
    </w:p>
    <w:p>
      <w:r>
        <w:t>then further reduced with cep oil to a thick and fudgy caramel</w:t>
      </w:r>
    </w:p>
    <w:p>
      <w:pPr>
        <w:pStyle w:val="ListNumber"/>
      </w:pPr>
      <w:r>
        <w:t>A bear consomme is made from chicken stock and dashi clarified</w:t>
      </w:r>
    </w:p>
    <w:p>
      <w:r>
        <w:t>with brined bear meat, egg whites, and celery, and finished with rice</w:t>
      </w:r>
    </w:p>
    <w:p>
      <w:r>
        <w:t>fava shoyu and chicken wing garum</w:t>
      </w:r>
    </w:p>
    <w:p>
      <w:pPr>
        <w:pStyle w:val="ListNumber"/>
      </w:pPr>
      <w:r>
        <w:t>The consomme is reduced by half</w:t>
      </w:r>
    </w:p>
    <w:p>
      <w:pPr>
        <w:pStyle w:val="ListNumber"/>
      </w:pPr>
      <w:r>
        <w:t>Chickens and ducks are simmered to make a stock, which is strained</w:t>
      </w:r>
    </w:p>
    <w:p>
      <w:r>
        <w:t>and left to settle</w:t>
      </w:r>
    </w:p>
    <w:p>
      <w:pPr>
        <w:pStyle w:val="ListNumber"/>
      </w:pPr>
      <w:r>
        <w:t>The fat is skimmed off the surface of the stock and</w:t>
      </w:r>
    </w:p>
    <w:p>
      <w:r>
        <w:t>reserved</w:t>
      </w:r>
    </w:p>
    <w:p>
      <w:pPr>
        <w:pStyle w:val="ListNumber"/>
      </w:pPr>
      <w:r>
        <w:t>The stock is reduced to a light glaze</w:t>
      </w:r>
    </w:p>
    <w:p>
      <w:pPr>
        <w:pStyle w:val="ListNumber"/>
      </w:pPr>
      <w:r>
        <w:t>The glaze is then mixed</w:t>
      </w:r>
    </w:p>
    <w:p>
      <w:r>
        <w:t>with some of the reserved fat, brought to a boil, and left to cool until a</w:t>
      </w:r>
    </w:p>
    <w:p>
      <w:r>
        <w:t>skin forms on top</w:t>
      </w:r>
    </w:p>
    <w:p>
      <w:pPr>
        <w:pStyle w:val="ListNumber"/>
      </w:pPr>
      <w:r>
        <w:t>The skin is delicately transferred from the saucepan</w:t>
      </w:r>
    </w:p>
    <w:p>
      <w:r>
        <w:t>to parchment and the parchment is placed in a skillet, where the skin is</w:t>
      </w:r>
    </w:p>
    <w:p>
      <w:r>
        <w:t>cooked until it begins to crisp but is still malleable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