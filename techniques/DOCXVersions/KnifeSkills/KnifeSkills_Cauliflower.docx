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CAULIFLOWER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351</w:t>
      </w:r>
    </w:p>
    <w:p>
      <w:r>
        <w:t>CAULIFLOWER</w:t>
      </w:r>
    </w:p>
    <w:p>
      <w:r>
        <w:t>PUREE</w:t>
      </w:r>
    </w:p>
    <w:p>
      <w:r>
        <w:t>Makes</w:t>
      </w:r>
    </w:p>
    <w:p>
      <w:r>
        <w:t>2</w:t>
      </w:r>
    </w:p>
    <w:p>
      <w:r>
        <w:t>cups</w:t>
      </w:r>
    </w:p>
    <w:p>
      <w:r>
        <w:t>3</w:t>
      </w:r>
    </w:p>
    <w:p>
      <w:r>
        <w:t>cups</w:t>
      </w:r>
    </w:p>
    <w:p>
      <w:r>
        <w:t>cauliflower</w:t>
      </w:r>
    </w:p>
    <w:p>
      <w:r>
        <w:t>(or</w:t>
      </w:r>
    </w:p>
    <w:p>
      <w:r>
        <w:t>cauliflower</w:t>
      </w:r>
    </w:p>
    <w:p>
      <w:r>
        <w:t>trim),</w:t>
      </w:r>
    </w:p>
    <w:p>
      <w:r>
        <w:t>diced</w:t>
      </w:r>
    </w:p>
    <w:p>
      <w:r>
        <w:t>(1/4</w:t>
      </w:r>
    </w:p>
    <w:p>
      <w:r>
        <w:t>inch),</w:t>
      </w:r>
    </w:p>
    <w:p>
      <w:r>
        <w:t>about</w:t>
      </w:r>
    </w:p>
    <w:p>
      <w:r>
        <w:t>11</w:t>
      </w:r>
    </w:p>
    <w:p>
      <w:r>
        <w:t>ounces</w:t>
      </w:r>
    </w:p>
    <w:p>
      <w:r>
        <w:t>2</w:t>
      </w:r>
    </w:p>
    <w:p>
      <w:r>
        <w:t>cups</w:t>
      </w:r>
    </w:p>
    <w:p>
      <w:r>
        <w:t>half-and-half</w:t>
      </w:r>
    </w:p>
    <w:p>
      <w:r>
        <w:t>2</w:t>
      </w:r>
    </w:p>
    <w:p>
      <w:r>
        <w:t>tablespoons</w:t>
      </w:r>
    </w:p>
    <w:p>
      <w:r>
        <w:t>Brown</w:t>
      </w:r>
    </w:p>
    <w:p>
      <w:r>
        <w:t>Butter</w:t>
      </w:r>
    </w:p>
    <w:p>
      <w:r>
        <w:t>(see</w:t>
      </w:r>
    </w:p>
    <w:p>
      <w:r>
        <w:t>page</w:t>
      </w:r>
    </w:p>
    <w:p>
      <w:r>
        <w:t>370)</w:t>
      </w:r>
    </w:p>
    <w:p>
      <w:r>
        <w:t>2</w:t>
      </w:r>
    </w:p>
    <w:p>
      <w:r>
        <w:t>teaspoons</w:t>
      </w:r>
    </w:p>
    <w:p>
      <w:r>
        <w:t>salt</w:t>
      </w:r>
    </w:p>
    <w:p>
      <w:r>
        <w:t>Place</w:t>
      </w:r>
    </w:p>
    <w:p>
      <w:r>
        <w:t>the</w:t>
      </w:r>
    </w:p>
    <w:p>
      <w:r>
        <w:t>cauliflower</w:t>
      </w:r>
    </w:p>
    <w:p>
      <w:r>
        <w:t>in</w:t>
      </w:r>
    </w:p>
    <w:p>
      <w:r>
        <w:t>a</w:t>
      </w:r>
    </w:p>
    <w:p>
      <w:r>
        <w:t>large</w:t>
      </w:r>
    </w:p>
    <w:p>
      <w:r>
        <w:t>saucepan</w:t>
      </w:r>
    </w:p>
    <w:p>
      <w:r>
        <w:t>and</w:t>
      </w:r>
    </w:p>
    <w:p>
      <w:r>
        <w:t>cover</w:t>
      </w:r>
    </w:p>
    <w:p>
      <w:r>
        <w:t>with</w:t>
      </w:r>
    </w:p>
    <w:p>
      <w:r>
        <w:t>the</w:t>
      </w:r>
    </w:p>
    <w:p>
      <w:r>
        <w:t>half-and-half.</w:t>
      </w:r>
    </w:p>
    <w:p>
      <w:r>
        <w:t>Bring</w:t>
      </w:r>
    </w:p>
    <w:p>
      <w:r>
        <w:t>the</w:t>
      </w:r>
    </w:p>
    <w:p>
      <w:r>
        <w:t>mixture</w:t>
      </w:r>
    </w:p>
    <w:p>
      <w:r>
        <w:t>to</w:t>
      </w:r>
    </w:p>
    <w:p>
      <w:r>
        <w:t>a</w:t>
      </w:r>
    </w:p>
    <w:p>
      <w:r>
        <w:t>boil</w:t>
      </w:r>
    </w:p>
    <w:p>
      <w:r>
        <w:t>over</w:t>
      </w:r>
    </w:p>
    <w:p>
      <w:r>
        <w:t>medium-high</w:t>
      </w:r>
    </w:p>
    <w:p>
      <w:r>
        <w:t>heat</w:t>
      </w:r>
    </w:p>
    <w:p>
      <w:r>
        <w:t>and</w:t>
      </w:r>
    </w:p>
    <w:p>
      <w:r>
        <w:t>reduce</w:t>
      </w:r>
    </w:p>
    <w:p>
      <w:r>
        <w:t>the</w:t>
      </w:r>
    </w:p>
    <w:p>
      <w:r>
        <w:t>heat</w:t>
      </w:r>
    </w:p>
    <w:p>
      <w:r>
        <w:t>to</w:t>
      </w:r>
    </w:p>
    <w:p>
      <w:r>
        <w:t>low.</w:t>
      </w:r>
    </w:p>
    <w:p>
      <w:r>
        <w:t>Simmer</w:t>
      </w:r>
    </w:p>
    <w:p>
      <w:r>
        <w:t>the</w:t>
      </w:r>
    </w:p>
    <w:p>
      <w:r>
        <w:t>cauliflower</w:t>
      </w:r>
    </w:p>
    <w:p>
      <w:r>
        <w:t>until</w:t>
      </w:r>
    </w:p>
    <w:p>
      <w:r>
        <w:t>tender,</w:t>
      </w:r>
    </w:p>
    <w:p>
      <w:r>
        <w:t>about</w:t>
      </w:r>
    </w:p>
    <w:p>
      <w:r>
        <w:t>25</w:t>
      </w:r>
    </w:p>
    <w:p>
      <w:r>
        <w:t>minutes.</w:t>
      </w:r>
    </w:p>
    <w:p>
      <w:r>
        <w:t>Drain</w:t>
      </w:r>
    </w:p>
    <w:p>
      <w:r>
        <w:t>the</w:t>
      </w:r>
    </w:p>
    <w:p>
      <w:r>
        <w:t>cauliflower,</w:t>
      </w:r>
    </w:p>
    <w:p>
      <w:r>
        <w:t>reserving</w:t>
      </w:r>
    </w:p>
    <w:p>
      <w:r>
        <w:t>the</w:t>
      </w:r>
    </w:p>
    <w:p>
      <w:r>
        <w:t>liquid.</w:t>
      </w:r>
    </w:p>
    <w:p>
      <w:r>
        <w:t>Puree</w:t>
      </w:r>
    </w:p>
    <w:p>
      <w:r>
        <w:t>in</w:t>
      </w:r>
    </w:p>
    <w:p>
      <w:r>
        <w:t>a</w:t>
      </w:r>
    </w:p>
    <w:p>
      <w:r>
        <w:t>blender,</w:t>
      </w:r>
    </w:p>
    <w:p>
      <w:r>
        <w:t>adding</w:t>
      </w:r>
    </w:p>
    <w:p>
      <w:r>
        <w:t>the</w:t>
      </w:r>
    </w:p>
    <w:p>
      <w:r>
        <w:t>cooking</w:t>
      </w:r>
    </w:p>
    <w:p>
      <w:r>
        <w:t>liquid,</w:t>
      </w:r>
    </w:p>
    <w:p>
      <w:r>
        <w:t>1</w:t>
      </w:r>
    </w:p>
    <w:p>
      <w:r>
        <w:t>tables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351</w:t>
      </w:r>
    </w:p>
    <w:p>
      <w:r>
        <w:t>CAULIFLOWER</w:t>
      </w:r>
    </w:p>
    <w:p>
      <w:r>
        <w:t>PUREE</w:t>
      </w:r>
    </w:p>
    <w:p>
      <w:r>
        <w:t>Makes</w:t>
      </w:r>
    </w:p>
    <w:p>
      <w:r>
        <w:t>2</w:t>
      </w:r>
    </w:p>
    <w:p>
      <w:r>
        <w:t>cups</w:t>
      </w:r>
    </w:p>
    <w:p>
      <w:r>
        <w:t>3</w:t>
      </w:r>
    </w:p>
    <w:p>
      <w:r>
        <w:t>cups</w:t>
      </w:r>
    </w:p>
    <w:p>
      <w:r>
        <w:t>cauliflower</w:t>
      </w:r>
    </w:p>
    <w:p>
      <w:r>
        <w:t>(or</w:t>
      </w:r>
    </w:p>
    <w:p>
      <w:r>
        <w:t>cauliflower</w:t>
      </w:r>
    </w:p>
    <w:p>
      <w:r>
        <w:t>trim),</w:t>
      </w:r>
    </w:p>
    <w:p>
      <w:r>
        <w:t>diced</w:t>
      </w:r>
    </w:p>
    <w:p>
      <w:r>
        <w:t>(1/4</w:t>
      </w:r>
    </w:p>
    <w:p>
      <w:r>
        <w:t>inch),</w:t>
      </w:r>
    </w:p>
    <w:p>
      <w:r>
        <w:t>about</w:t>
      </w:r>
    </w:p>
    <w:p>
      <w:r>
        <w:t>11</w:t>
      </w:r>
    </w:p>
    <w:p>
      <w:r>
        <w:t>ounces</w:t>
      </w:r>
    </w:p>
    <w:p>
      <w:r>
        <w:t>2</w:t>
      </w:r>
    </w:p>
    <w:p>
      <w:r>
        <w:t>cups</w:t>
      </w:r>
    </w:p>
    <w:p>
      <w:r>
        <w:t>half-and-half</w:t>
      </w:r>
    </w:p>
    <w:p>
      <w:r>
        <w:t>2</w:t>
      </w:r>
    </w:p>
    <w:p>
      <w:r>
        <w:t>tablespoons</w:t>
      </w:r>
    </w:p>
    <w:p>
      <w:r>
        <w:t>Brown</w:t>
      </w:r>
    </w:p>
    <w:p>
      <w:r>
        <w:t>Butter</w:t>
      </w:r>
    </w:p>
    <w:p>
      <w:r>
        <w:t>(see</w:t>
      </w:r>
    </w:p>
    <w:p>
      <w:r>
        <w:t>page</w:t>
      </w:r>
    </w:p>
    <w:p>
      <w:r>
        <w:t>370)</w:t>
      </w:r>
    </w:p>
    <w:p>
      <w:r>
        <w:t>2</w:t>
      </w:r>
    </w:p>
    <w:p>
      <w:r>
        <w:t>teaspoons</w:t>
      </w:r>
    </w:p>
    <w:p>
      <w:r>
        <w:t>salt</w:t>
      </w:r>
    </w:p>
    <w:p>
      <w:r>
        <w:t>Place</w:t>
      </w:r>
    </w:p>
    <w:p>
      <w:r>
        <w:t>the</w:t>
      </w:r>
    </w:p>
    <w:p>
      <w:r>
        <w:t>cauliflower</w:t>
      </w:r>
    </w:p>
    <w:p>
      <w:r>
        <w:t>in</w:t>
      </w:r>
    </w:p>
    <w:p>
      <w:r>
        <w:t>a</w:t>
      </w:r>
    </w:p>
    <w:p>
      <w:r>
        <w:t>large</w:t>
      </w:r>
    </w:p>
    <w:p>
      <w:r>
        <w:t>saucepan</w:t>
      </w:r>
    </w:p>
    <w:p>
      <w:r>
        <w:t>and</w:t>
      </w:r>
    </w:p>
    <w:p>
      <w:r>
        <w:t>cover</w:t>
      </w:r>
    </w:p>
    <w:p>
      <w:r>
        <w:t>with</w:t>
      </w:r>
    </w:p>
    <w:p>
      <w:r>
        <w:t>the</w:t>
      </w:r>
    </w:p>
    <w:p>
      <w:r>
        <w:t>half-and-half.</w:t>
      </w:r>
    </w:p>
    <w:p>
      <w:r>
        <w:t>Bring</w:t>
      </w:r>
    </w:p>
    <w:p>
      <w:r>
        <w:t>the</w:t>
      </w:r>
    </w:p>
    <w:p>
      <w:r>
        <w:t>mixture</w:t>
      </w:r>
    </w:p>
    <w:p>
      <w:r>
        <w:t>to</w:t>
      </w:r>
    </w:p>
    <w:p>
      <w:r>
        <w:t>a</w:t>
      </w:r>
    </w:p>
    <w:p>
      <w:r>
        <w:t>boil</w:t>
      </w:r>
    </w:p>
    <w:p>
      <w:r>
        <w:t>over</w:t>
      </w:r>
    </w:p>
    <w:p>
      <w:r>
        <w:t>medium-high</w:t>
      </w:r>
    </w:p>
    <w:p>
      <w:r>
        <w:t>heat</w:t>
      </w:r>
    </w:p>
    <w:p>
      <w:r>
        <w:t>and</w:t>
      </w:r>
    </w:p>
    <w:p>
      <w:r>
        <w:t>reduce</w:t>
      </w:r>
    </w:p>
    <w:p>
      <w:r>
        <w:t>the</w:t>
      </w:r>
    </w:p>
    <w:p>
      <w:r>
        <w:t>heat</w:t>
      </w:r>
    </w:p>
    <w:p>
      <w:r>
        <w:t>to</w:t>
      </w:r>
    </w:p>
    <w:p>
      <w:r>
        <w:t>low.</w:t>
      </w:r>
    </w:p>
    <w:p>
      <w:r>
        <w:t>Simmer</w:t>
      </w:r>
    </w:p>
    <w:p>
      <w:r>
        <w:t>the</w:t>
      </w:r>
    </w:p>
    <w:p>
      <w:r>
        <w:t>cauliflower</w:t>
      </w:r>
    </w:p>
    <w:p>
      <w:r>
        <w:t>until</w:t>
      </w:r>
    </w:p>
    <w:p>
      <w:r>
        <w:t>tender,</w:t>
      </w:r>
    </w:p>
    <w:p>
      <w:r>
        <w:t>about</w:t>
      </w:r>
    </w:p>
    <w:p>
      <w:r>
        <w:t>25</w:t>
      </w:r>
    </w:p>
    <w:p>
      <w:r>
        <w:t>minutes.</w:t>
      </w:r>
    </w:p>
    <w:p>
      <w:r>
        <w:t>Drain</w:t>
      </w:r>
    </w:p>
    <w:p>
      <w:r>
        <w:t>the</w:t>
      </w:r>
    </w:p>
    <w:p>
      <w:r>
        <w:t>cauliflower,</w:t>
      </w:r>
    </w:p>
    <w:p>
      <w:r>
        <w:t>reserving</w:t>
      </w:r>
    </w:p>
    <w:p>
      <w:r>
        <w:t>the</w:t>
      </w:r>
    </w:p>
    <w:p>
      <w:r>
        <w:t>liquid.</w:t>
      </w:r>
    </w:p>
    <w:p>
      <w:r>
        <w:t>Puree</w:t>
      </w:r>
    </w:p>
    <w:p>
      <w:r>
        <w:t>in</w:t>
      </w:r>
    </w:p>
    <w:p>
      <w:r>
        <w:t>a</w:t>
      </w:r>
    </w:p>
    <w:p>
      <w:r>
        <w:t>blender,</w:t>
      </w:r>
    </w:p>
    <w:p>
      <w:r>
        <w:t>adding</w:t>
      </w:r>
    </w:p>
    <w:p>
      <w:r>
        <w:t>the</w:t>
      </w:r>
    </w:p>
    <w:p>
      <w:r>
        <w:t>cooking</w:t>
      </w:r>
    </w:p>
    <w:p>
      <w:r>
        <w:t>liquid,</w:t>
      </w:r>
    </w:p>
    <w:p>
      <w:r>
        <w:t>1</w:t>
      </w:r>
    </w:p>
    <w:p>
      <w:r>
        <w:t>tables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