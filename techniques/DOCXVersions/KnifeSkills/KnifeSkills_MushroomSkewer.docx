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 Skewer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Mushroom Skewer</w:t>
      </w:r>
    </w:p>
    <w:p>
      <w:r>
        <w:t>Morels and other wild mushrooms are cooked in cep oil to preserve</w:t>
      </w:r>
    </w:p>
    <w:p>
      <w:r>
        <w:t>them. Fresh oyster mushrooms are pressure cooked with hay, spruce</w:t>
      </w:r>
    </w:p>
    <w:p>
      <w:r>
        <w:t>wood, lemon thyme, and yeast broth.</w:t>
      </w:r>
    </w:p>
    <w:p>
      <w:r>
        <w:t>Chopped cooked mixed grains are folded with a mixture of muddled</w:t>
      </w:r>
    </w:p>
    <w:p>
      <w:r>
        <w:t>roasted kelp salt, green coriander seeds, celery and fennel reductions,</w:t>
      </w:r>
    </w:p>
    <w:p>
      <w:r>
        <w:t>and a lacto-fermented plum and tomato reduction emulsified with</w:t>
      </w:r>
    </w:p>
    <w:p>
      <w:r>
        <w:t>butter.</w:t>
      </w:r>
    </w:p>
    <w:p>
      <w:r>
        <w:t>The three types of mushroom are lightly grilled. The grilled morels</w:t>
      </w:r>
    </w:p>
    <w:p>
      <w:r>
        <w:t>are piped with dressed mixed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Mushroom Skewer</w:t>
      </w:r>
    </w:p>
    <w:p>
      <w:r>
        <w:t>Morels and other wild mushrooms are cooked in cep oil to preserve</w:t>
      </w:r>
    </w:p>
    <w:p>
      <w:r>
        <w:t>them</w:t>
      </w:r>
    </w:p>
    <w:p>
      <w:pPr>
        <w:pStyle w:val="ListNumber"/>
      </w:pPr>
      <w:r>
        <w:t>Fresh oyster mushrooms are pressure cooked with hay, spruce</w:t>
      </w:r>
    </w:p>
    <w:p>
      <w:r>
        <w:t>wood, lemon thyme, and yeast broth</w:t>
      </w:r>
    </w:p>
    <w:p>
      <w:pPr>
        <w:pStyle w:val="ListNumber"/>
      </w:pPr>
      <w:r>
        <w:t>Chopped cooked mixed grains are folded with a mixture of muddled</w:t>
      </w:r>
    </w:p>
    <w:p>
      <w:r>
        <w:t>roasted kelp salt, green coriander seeds, celery and fennel reductions,</w:t>
      </w:r>
    </w:p>
    <w:p>
      <w:r>
        <w:t>and a lacto-fermented plum and tomato reduction emulsified with</w:t>
      </w:r>
    </w:p>
    <w:p>
      <w:r>
        <w:t>butter</w:t>
      </w:r>
    </w:p>
    <w:p>
      <w:pPr>
        <w:pStyle w:val="ListNumber"/>
      </w:pPr>
      <w:r>
        <w:t>The three types of mushroom are lightly grilled</w:t>
      </w:r>
    </w:p>
    <w:p>
      <w:pPr>
        <w:pStyle w:val="ListNumber"/>
      </w:pPr>
      <w:r>
        <w:t>The grilled morels</w:t>
      </w:r>
    </w:p>
    <w:p>
      <w:r>
        <w:t>are piped with dressed mixed grains and the opening is filled with fried</w:t>
      </w:r>
    </w:p>
    <w:p>
      <w:r>
        <w:t>sourdough, then all the mushrooms are skewered onto a Douglas fir</w:t>
      </w:r>
    </w:p>
    <w:p>
      <w:r>
        <w:t>twig and grilled a second time with glaze over charcoal</w:t>
      </w:r>
    </w:p>
    <w:p>
      <w:pPr>
        <w:pStyle w:val="ListNumber"/>
      </w:pPr>
      <w:r>
        <w:t>Mushroom</w:t>
      </w:r>
    </w:p>
    <w:p>
      <w:r>
        <w:t>spice is sprinkled over the skewer and bee pollen and morita paste is</w:t>
      </w:r>
    </w:p>
    <w:p>
      <w:r>
        <w:t>brushed onto the morels</w:t>
      </w:r>
    </w:p>
    <w:p>
      <w:pPr>
        <w:pStyle w:val="ListNumber"/>
      </w:pPr>
      <w:r>
        <w:t>Two Mexican oregano leaves and some flaky</w:t>
      </w:r>
    </w:p>
    <w:p>
      <w:r>
        <w:t>salt finish the 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