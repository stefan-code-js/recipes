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COOKING</w:t>
      </w:r>
    </w:p>
    <w:p>
      <w:r>
        <w:t>Deep-Frying Onions</w:t>
      </w:r>
    </w:p>
    <w:p>
      <w:r>
        <w:t>Ingredient s</w:t>
      </w:r>
    </w:p>
    <w:p>
      <w:r>
        <w:t>Onions</w:t>
      </w:r>
    </w:p>
    <w:p>
      <w:r>
        <w:t>Whole or reduced-fat milk</w:t>
      </w:r>
    </w:p>
    <w:p>
      <w:r>
        <w:t>All-purpose flour</w:t>
      </w:r>
    </w:p>
    <w:p>
      <w:r>
        <w:t>Oil for deep-frying</w:t>
      </w:r>
    </w:p>
    <w:p>
      <w:r>
        <w:t>Salt and freshly ground pepper</w:t>
      </w:r>
    </w:p>
    <w:p>
      <w:r>
        <w:t>Equipment</w:t>
      </w:r>
    </w:p>
    <w:p>
      <w:r>
        <w:t>Large pot with deep-frying basket</w:t>
      </w:r>
    </w:p>
    <w:p>
      <w:r>
        <w:t>or deep fryer</w:t>
      </w:r>
    </w:p>
    <w:p>
      <w:r>
        <w:t>Skimmer</w:t>
      </w:r>
    </w:p>
    <w:p>
      <w:r>
        <w:t>2 • Let the rings deep-fry , working in batches,</w:t>
      </w:r>
    </w:p>
    <w:p>
      <w:r>
        <w:t>98 if necessary; if too many onions are added at once,</w:t>
      </w:r>
    </w:p>
    <w:p>
      <w:r>
        <w:t>they will lower the temperature of the oil. l • Peel the onions, slice them into thin rounds,</w:t>
      </w:r>
    </w:p>
    <w:p>
      <w:r>
        <w:t>and separate into rings. Dip briefly in milk</w:t>
      </w:r>
    </w:p>
    <w:p>
      <w:r>
        <w:t>and then roll in flour until even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l • Peel the onions, slice them into thin rounds,</w:t>
      </w:r>
    </w:p>
    <w:p>
      <w:r>
        <w:t>and separate into rings</w:t>
      </w:r>
    </w:p>
    <w:p>
      <w:pPr>
        <w:pStyle w:val="ListNumber"/>
      </w:pPr>
      <w:r>
        <w:t>Dip briefly in milk</w:t>
      </w:r>
    </w:p>
    <w:p>
      <w:r>
        <w:t>and then roll in flour until evenly coated</w:t>
      </w:r>
    </w:p>
    <w:p>
      <w:pPr>
        <w:pStyle w:val="ListNumber"/>
      </w:pPr>
      <w:r>
        <w:t>Heat the oil to 355°F (l80°C)</w:t>
      </w:r>
    </w:p>
    <w:p>
      <w:pPr>
        <w:pStyle w:val="ListNumber"/>
      </w:pPr>
      <w:r>
        <w:t>Carefully add</w:t>
      </w:r>
    </w:p>
    <w:p>
      <w:r>
        <w:t>the rings to the very hot oil</w:t>
      </w:r>
    </w:p>
    <w:p>
      <w:pPr>
        <w:pStyle w:val="ListNumber"/>
      </w:pPr>
      <w:r>
        <w:t>3 • When the rings are golden brown, lift them out</w:t>
      </w:r>
    </w:p>
    <w:p>
      <w:r>
        <w:t>using the skimmer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