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Passion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335</w:t>
      </w:r>
    </w:p>
    <w:p>
      <w:r>
        <w:t>Passion</w:t>
      </w:r>
    </w:p>
    <w:p>
      <w:r>
        <w:t>Fruit</w:t>
      </w:r>
    </w:p>
    <w:p>
      <w:r>
        <w:t>Basil</w:t>
      </w:r>
    </w:p>
    <w:p>
      <w:r>
        <w:t>Pavlovas</w:t>
      </w:r>
    </w:p>
    <w:p>
      <w:r>
        <w:t>Makes</w:t>
      </w:r>
    </w:p>
    <w:p>
      <w:r>
        <w:t>32</w:t>
      </w:r>
    </w:p>
    <w:p>
      <w:r>
        <w:t>BASIL</w:t>
      </w:r>
    </w:p>
    <w:p>
      <w:r>
        <w:t>POWDER</w:t>
      </w:r>
    </w:p>
    <w:p>
      <w:r>
        <w:t>1</w:t>
      </w:r>
    </w:p>
    <w:p>
      <w:r>
        <w:t>bunch</w:t>
      </w:r>
    </w:p>
    <w:p>
      <w:r>
        <w:t>basil</w:t>
      </w:r>
    </w:p>
    <w:p>
      <w:r>
        <w:t>leaves</w:t>
      </w:r>
    </w:p>
    <w:p>
      <w:r>
        <w:t>Tightly</w:t>
      </w:r>
    </w:p>
    <w:p>
      <w:r>
        <w:t>wrap</w:t>
      </w:r>
    </w:p>
    <w:p>
      <w:r>
        <w:t>a</w:t>
      </w:r>
    </w:p>
    <w:p>
      <w:r>
        <w:t>plate</w:t>
      </w:r>
    </w:p>
    <w:p>
      <w:r>
        <w:t>with</w:t>
      </w:r>
    </w:p>
    <w:p>
      <w:r>
        <w:t>plastic</w:t>
      </w:r>
    </w:p>
    <w:p>
      <w:r>
        <w:t>wrap.</w:t>
      </w:r>
    </w:p>
    <w:p>
      <w:r>
        <w:t>Place</w:t>
      </w:r>
    </w:p>
    <w:p>
      <w:r>
        <w:t>the</w:t>
      </w:r>
    </w:p>
    <w:p>
      <w:r>
        <w:t>basil</w:t>
      </w:r>
    </w:p>
    <w:p>
      <w:r>
        <w:t>leaves</w:t>
      </w:r>
    </w:p>
    <w:p>
      <w:r>
        <w:t>on</w:t>
      </w:r>
    </w:p>
    <w:p>
      <w:r>
        <w:t>the</w:t>
      </w:r>
    </w:p>
    <w:p>
      <w:r>
        <w:t>plastic-</w:t>
      </w:r>
    </w:p>
    <w:p>
      <w:r>
        <w:t>wrapped</w:t>
      </w:r>
    </w:p>
    <w:p>
      <w:r>
        <w:t>plate</w:t>
      </w:r>
    </w:p>
    <w:p>
      <w:r>
        <w:t>without</w:t>
      </w:r>
    </w:p>
    <w:p>
      <w:r>
        <w:t>overlapping</w:t>
      </w:r>
    </w:p>
    <w:p>
      <w:r>
        <w:t>them</w:t>
      </w:r>
    </w:p>
    <w:p>
      <w:r>
        <w:t>and</w:t>
      </w:r>
    </w:p>
    <w:p>
      <w:r>
        <w:t>wrap</w:t>
      </w:r>
    </w:p>
    <w:p>
      <w:r>
        <w:t>another</w:t>
      </w:r>
    </w:p>
    <w:p>
      <w:r>
        <w:t>sheet</w:t>
      </w:r>
    </w:p>
    <w:p>
      <w:r>
        <w:t>of</w:t>
      </w:r>
    </w:p>
    <w:p>
      <w:r>
        <w:t>plastic</w:t>
      </w:r>
    </w:p>
    <w:p>
      <w:r>
        <w:t>wrap</w:t>
      </w:r>
    </w:p>
    <w:p>
      <w:r>
        <w:t>over</w:t>
      </w:r>
    </w:p>
    <w:p>
      <w:r>
        <w:t>the</w:t>
      </w:r>
    </w:p>
    <w:p>
      <w:r>
        <w:t>leaves.</w:t>
      </w:r>
    </w:p>
    <w:p>
      <w:r>
        <w:t>With</w:t>
      </w:r>
    </w:p>
    <w:p>
      <w:r>
        <w:t>a</w:t>
      </w:r>
    </w:p>
    <w:p>
      <w:r>
        <w:t>pin</w:t>
      </w:r>
    </w:p>
    <w:p>
      <w:r>
        <w:t>or</w:t>
      </w:r>
    </w:p>
    <w:p>
      <w:r>
        <w:t>cake</w:t>
      </w:r>
    </w:p>
    <w:p>
      <w:r>
        <w:t>tester,</w:t>
      </w:r>
    </w:p>
    <w:p>
      <w:r>
        <w:t>poke</w:t>
      </w:r>
    </w:p>
    <w:p>
      <w:r>
        <w:t>a</w:t>
      </w:r>
    </w:p>
    <w:p>
      <w:r>
        <w:t>few</w:t>
      </w:r>
    </w:p>
    <w:p>
      <w:r>
        <w:t>holes</w:t>
      </w:r>
    </w:p>
    <w:p>
      <w:r>
        <w:t>in</w:t>
      </w:r>
    </w:p>
    <w:p>
      <w:r>
        <w:t>the</w:t>
      </w:r>
    </w:p>
    <w:p>
      <w:r>
        <w:t>plastic</w:t>
      </w:r>
    </w:p>
    <w:p>
      <w:r>
        <w:t>wrap.</w:t>
      </w:r>
    </w:p>
    <w:p>
      <w:r>
        <w:t>Dehydrate</w:t>
      </w:r>
    </w:p>
    <w:p>
      <w:r>
        <w:t>the</w:t>
      </w:r>
    </w:p>
    <w:p>
      <w:r>
        <w:t>basil</w:t>
      </w:r>
    </w:p>
    <w:p>
      <w:r>
        <w:t>in</w:t>
      </w:r>
    </w:p>
    <w:p>
      <w:r>
        <w:t>a</w:t>
      </w:r>
    </w:p>
    <w:p>
      <w:r>
        <w:t>microwave</w:t>
      </w:r>
    </w:p>
    <w:p>
      <w:r>
        <w:t>at</w:t>
      </w:r>
    </w:p>
    <w:p>
      <w:r>
        <w:t>30-second</w:t>
      </w:r>
    </w:p>
    <w:p>
      <w:r>
        <w:t>intervals</w:t>
      </w:r>
    </w:p>
    <w:p>
      <w:r>
        <w:t>until</w:t>
      </w:r>
    </w:p>
    <w:p>
      <w:r>
        <w:t>the</w:t>
      </w:r>
    </w:p>
    <w:p>
      <w:r>
        <w:t>leaves</w:t>
      </w:r>
    </w:p>
    <w:p>
      <w:r>
        <w:t>are</w:t>
      </w:r>
    </w:p>
    <w:p>
      <w:r>
        <w:t>dry,</w:t>
      </w:r>
    </w:p>
    <w:p>
      <w:r>
        <w:t>about</w:t>
      </w:r>
    </w:p>
    <w:p>
      <w:r>
        <w:t>2</w:t>
      </w:r>
    </w:p>
    <w:p>
      <w:r>
        <w:t>to</w:t>
      </w:r>
    </w:p>
    <w:p>
      <w:r>
        <w:t>3</w:t>
      </w:r>
    </w:p>
    <w:p>
      <w:r>
        <w:t>minutes</w:t>
      </w:r>
    </w:p>
    <w:p>
      <w:r>
        <w:t>total,</w:t>
      </w:r>
    </w:p>
    <w:p>
      <w:r>
        <w:t>depending</w:t>
      </w:r>
    </w:p>
    <w:p>
      <w:r>
        <w:t>on</w:t>
      </w:r>
    </w:p>
    <w:p>
      <w:r>
        <w:t>the</w:t>
      </w:r>
    </w:p>
    <w:p>
      <w:r>
        <w:t>microwave.</w:t>
      </w:r>
    </w:p>
    <w:p>
      <w:r>
        <w:t>Cool</w:t>
      </w:r>
    </w:p>
    <w:p>
      <w:r>
        <w:t>the</w:t>
      </w:r>
    </w:p>
    <w:p>
      <w:r>
        <w:t>basil</w:t>
      </w:r>
    </w:p>
    <w:p>
      <w:r>
        <w:t>leaves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335</w:t>
      </w:r>
    </w:p>
    <w:p>
      <w:r>
        <w:t>Passion</w:t>
      </w:r>
    </w:p>
    <w:p>
      <w:r>
        <w:t>Fruit</w:t>
      </w:r>
    </w:p>
    <w:p>
      <w:r>
        <w:t>Basil</w:t>
      </w:r>
    </w:p>
    <w:p>
      <w:r>
        <w:t>Pavlovas</w:t>
      </w:r>
    </w:p>
    <w:p>
      <w:r>
        <w:t>Makes</w:t>
      </w:r>
    </w:p>
    <w:p>
      <w:r>
        <w:t>32</w:t>
      </w:r>
    </w:p>
    <w:p>
      <w:r>
        <w:t>BASIL</w:t>
      </w:r>
    </w:p>
    <w:p>
      <w:r>
        <w:t>POWDER</w:t>
      </w:r>
    </w:p>
    <w:p>
      <w:r>
        <w:t>1</w:t>
      </w:r>
    </w:p>
    <w:p>
      <w:r>
        <w:t>bunch</w:t>
      </w:r>
    </w:p>
    <w:p>
      <w:r>
        <w:t>basil</w:t>
      </w:r>
    </w:p>
    <w:p>
      <w:r>
        <w:t>leaves</w:t>
      </w:r>
    </w:p>
    <w:p>
      <w:r>
        <w:t>Tightly</w:t>
      </w:r>
    </w:p>
    <w:p>
      <w:r>
        <w:t>wrap</w:t>
      </w:r>
    </w:p>
    <w:p>
      <w:r>
        <w:t>a</w:t>
      </w:r>
    </w:p>
    <w:p>
      <w:r>
        <w:t>plate</w:t>
      </w:r>
    </w:p>
    <w:p>
      <w:r>
        <w:t>with</w:t>
      </w:r>
    </w:p>
    <w:p>
      <w:r>
        <w:t>plastic</w:t>
      </w:r>
    </w:p>
    <w:p>
      <w:r>
        <w:t>wrap</w:t>
      </w:r>
    </w:p>
    <w:p>
      <w:pPr>
        <w:pStyle w:val="ListNumber"/>
      </w:pPr>
      <w:r>
        <w:t>Place</w:t>
      </w:r>
    </w:p>
    <w:p>
      <w:r>
        <w:t>the</w:t>
      </w:r>
    </w:p>
    <w:p>
      <w:r>
        <w:t>basil</w:t>
      </w:r>
    </w:p>
    <w:p>
      <w:r>
        <w:t>leaves</w:t>
      </w:r>
    </w:p>
    <w:p>
      <w:r>
        <w:t>on</w:t>
      </w:r>
    </w:p>
    <w:p>
      <w:r>
        <w:t>the</w:t>
      </w:r>
    </w:p>
    <w:p>
      <w:r>
        <w:t>plastic-</w:t>
      </w:r>
    </w:p>
    <w:p>
      <w:r>
        <w:t>wrapped</w:t>
      </w:r>
    </w:p>
    <w:p>
      <w:r>
        <w:t>plate</w:t>
      </w:r>
    </w:p>
    <w:p>
      <w:r>
        <w:t>without</w:t>
      </w:r>
    </w:p>
    <w:p>
      <w:r>
        <w:t>overlapping</w:t>
      </w:r>
    </w:p>
    <w:p>
      <w:r>
        <w:t>them</w:t>
      </w:r>
    </w:p>
    <w:p>
      <w:r>
        <w:t>and</w:t>
      </w:r>
    </w:p>
    <w:p>
      <w:r>
        <w:t>wrap</w:t>
      </w:r>
    </w:p>
    <w:p>
      <w:r>
        <w:t>another</w:t>
      </w:r>
    </w:p>
    <w:p>
      <w:r>
        <w:t>sheet</w:t>
      </w:r>
    </w:p>
    <w:p>
      <w:r>
        <w:t>of</w:t>
      </w:r>
    </w:p>
    <w:p>
      <w:r>
        <w:t>plastic</w:t>
      </w:r>
    </w:p>
    <w:p>
      <w:r>
        <w:t>wrap</w:t>
      </w:r>
    </w:p>
    <w:p>
      <w:r>
        <w:t>over</w:t>
      </w:r>
    </w:p>
    <w:p>
      <w:r>
        <w:t>the</w:t>
      </w:r>
    </w:p>
    <w:p>
      <w:r>
        <w:t>leaves</w:t>
      </w:r>
    </w:p>
    <w:p>
      <w:pPr>
        <w:pStyle w:val="ListNumber"/>
      </w:pPr>
      <w:r>
        <w:t>With</w:t>
      </w:r>
    </w:p>
    <w:p>
      <w:r>
        <w:t>a</w:t>
      </w:r>
    </w:p>
    <w:p>
      <w:r>
        <w:t>pin</w:t>
      </w:r>
    </w:p>
    <w:p>
      <w:r>
        <w:t>or</w:t>
      </w:r>
    </w:p>
    <w:p>
      <w:r>
        <w:t>cake</w:t>
      </w:r>
    </w:p>
    <w:p>
      <w:r>
        <w:t>tester,</w:t>
      </w:r>
    </w:p>
    <w:p>
      <w:r>
        <w:t>poke</w:t>
      </w:r>
    </w:p>
    <w:p>
      <w:r>
        <w:t>a</w:t>
      </w:r>
    </w:p>
    <w:p>
      <w:r>
        <w:t>few</w:t>
      </w:r>
    </w:p>
    <w:p>
      <w:r>
        <w:t>holes</w:t>
      </w:r>
    </w:p>
    <w:p>
      <w:r>
        <w:t>in</w:t>
      </w:r>
    </w:p>
    <w:p>
      <w:r>
        <w:t>the</w:t>
      </w:r>
    </w:p>
    <w:p>
      <w:r>
        <w:t>plastic</w:t>
      </w:r>
    </w:p>
    <w:p>
      <w:r>
        <w:t>wrap</w:t>
      </w:r>
    </w:p>
    <w:p>
      <w:pPr>
        <w:pStyle w:val="ListNumber"/>
      </w:pPr>
      <w:r>
        <w:t>Dehydrate</w:t>
      </w:r>
    </w:p>
    <w:p>
      <w:r>
        <w:t>the</w:t>
      </w:r>
    </w:p>
    <w:p>
      <w:r>
        <w:t>basil</w:t>
      </w:r>
    </w:p>
    <w:p>
      <w:r>
        <w:t>in</w:t>
      </w:r>
    </w:p>
    <w:p>
      <w:r>
        <w:t>a</w:t>
      </w:r>
    </w:p>
    <w:p>
      <w:r>
        <w:t>microwave</w:t>
      </w:r>
    </w:p>
    <w:p>
      <w:r>
        <w:t>at</w:t>
      </w:r>
    </w:p>
    <w:p>
      <w:r>
        <w:t>30-second</w:t>
      </w:r>
    </w:p>
    <w:p>
      <w:r>
        <w:t>intervals</w:t>
      </w:r>
    </w:p>
    <w:p>
      <w:r>
        <w:t>until</w:t>
      </w:r>
    </w:p>
    <w:p>
      <w:r>
        <w:t>the</w:t>
      </w:r>
    </w:p>
    <w:p>
      <w:r>
        <w:t>leaves</w:t>
      </w:r>
    </w:p>
    <w:p>
      <w:r>
        <w:t>are</w:t>
      </w:r>
    </w:p>
    <w:p>
      <w:r>
        <w:t>dry,</w:t>
      </w:r>
    </w:p>
    <w:p>
      <w:r>
        <w:t>about</w:t>
      </w:r>
    </w:p>
    <w:p>
      <w:r>
        <w:t>2</w:t>
      </w:r>
    </w:p>
    <w:p>
      <w:r>
        <w:t>to</w:t>
      </w:r>
    </w:p>
    <w:p>
      <w:r>
        <w:t>3</w:t>
      </w:r>
    </w:p>
    <w:p>
      <w:r>
        <w:t>minutes</w:t>
      </w:r>
    </w:p>
    <w:p>
      <w:r>
        <w:t>total,</w:t>
      </w:r>
    </w:p>
    <w:p>
      <w:r>
        <w:t>depending</w:t>
      </w:r>
    </w:p>
    <w:p>
      <w:r>
        <w:t>on</w:t>
      </w:r>
    </w:p>
    <w:p>
      <w:r>
        <w:t>the</w:t>
      </w:r>
    </w:p>
    <w:p>
      <w:r>
        <w:t>microwave</w:t>
      </w:r>
    </w:p>
    <w:p>
      <w:pPr>
        <w:pStyle w:val="ListNumber"/>
      </w:pPr>
      <w:r>
        <w:t>Cool</w:t>
      </w:r>
    </w:p>
    <w:p>
      <w:r>
        <w:t>the</w:t>
      </w:r>
    </w:p>
    <w:p>
      <w:r>
        <w:t>basil</w:t>
      </w:r>
    </w:p>
    <w:p>
      <w:r>
        <w:t>leaves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and</w:t>
      </w:r>
    </w:p>
    <w:p>
      <w:r>
        <w:t>grind</w:t>
      </w:r>
    </w:p>
    <w:p>
      <w:r>
        <w:t>in</w:t>
      </w:r>
    </w:p>
    <w:p>
      <w:r>
        <w:t>a</w:t>
      </w:r>
    </w:p>
    <w:p>
      <w:r>
        <w:t>spice</w:t>
      </w:r>
    </w:p>
    <w:p>
      <w:r>
        <w:t>grinder</w:t>
      </w:r>
    </w:p>
    <w:p>
      <w:r>
        <w:t>to</w:t>
      </w:r>
    </w:p>
    <w:p>
      <w:r>
        <w:t>a</w:t>
      </w:r>
    </w:p>
    <w:p>
      <w:r>
        <w:t>fine</w:t>
      </w:r>
    </w:p>
    <w:p>
      <w:r>
        <w:t>powder</w:t>
      </w:r>
    </w:p>
    <w:p>
      <w:pPr>
        <w:pStyle w:val="ListNumber"/>
      </w:pPr>
      <w:r>
        <w:t>Reserve</w:t>
      </w:r>
    </w:p>
    <w:p>
      <w:r>
        <w:t>in</w:t>
      </w:r>
    </w:p>
    <w:p>
      <w:r>
        <w:t>an</w:t>
      </w:r>
    </w:p>
    <w:p>
      <w:r>
        <w:t>airtight</w:t>
      </w:r>
    </w:p>
    <w:p>
      <w:r>
        <w:t>container</w:t>
      </w:r>
    </w:p>
    <w:p>
      <w:pPr>
        <w:pStyle w:val="ListNumber"/>
      </w:pPr>
      <w:r>
        <w:t>BASIL</w:t>
      </w:r>
    </w:p>
    <w:p>
      <w:r>
        <w:t>KISSES</w:t>
      </w:r>
    </w:p>
    <w:p>
      <w:r>
        <w:t>4</w:t>
      </w:r>
    </w:p>
    <w:p>
      <w:r>
        <w:t>egg</w:t>
      </w:r>
    </w:p>
    <w:p>
      <w:r>
        <w:t>whites</w:t>
      </w:r>
    </w:p>
    <w:p>
      <w:r>
        <w:t>1</w:t>
      </w:r>
    </w:p>
    <w:p>
      <w:r>
        <w:t>1/2</w:t>
      </w:r>
    </w:p>
    <w:p>
      <w:r>
        <w:t>cups</w:t>
      </w:r>
    </w:p>
    <w:p>
      <w:r>
        <w:t>sugar</w:t>
      </w:r>
    </w:p>
    <w:p>
      <w:r>
        <w:t>Basil</w:t>
      </w:r>
    </w:p>
    <w:p>
      <w:r>
        <w:t>Powder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275°F</w:t>
      </w:r>
    </w:p>
    <w:p>
      <w:pPr>
        <w:pStyle w:val="ListNumber"/>
      </w:pPr>
      <w:r>
        <w:t>Combine</w:t>
      </w:r>
    </w:p>
    <w:p>
      <w:r>
        <w:t>the</w:t>
      </w:r>
    </w:p>
    <w:p>
      <w:r>
        <w:t>egg</w:t>
      </w:r>
    </w:p>
    <w:p>
      <w:r>
        <w:t>whites</w:t>
      </w:r>
    </w:p>
    <w:p>
      <w:r>
        <w:t>and</w:t>
      </w:r>
    </w:p>
    <w:p>
      <w:r>
        <w:t>sugar</w:t>
      </w:r>
    </w:p>
    <w:p>
      <w:r>
        <w:t>in</w:t>
      </w:r>
    </w:p>
    <w:p>
      <w:r>
        <w:t>a</w:t>
      </w:r>
    </w:p>
    <w:p>
      <w:r>
        <w:t>mixing</w:t>
      </w:r>
    </w:p>
    <w:p>
      <w:r>
        <w:t>bowl</w:t>
      </w:r>
    </w:p>
    <w:p>
      <w:pPr>
        <w:pStyle w:val="ListNumber"/>
      </w:pPr>
      <w:r>
        <w:t>Cook</w:t>
      </w:r>
    </w:p>
    <w:p>
      <w:r>
        <w:t>in</w:t>
      </w:r>
    </w:p>
    <w:p>
      <w:r>
        <w:t>a</w:t>
      </w:r>
    </w:p>
    <w:p>
      <w:r>
        <w:t>double</w:t>
      </w:r>
    </w:p>
    <w:p>
      <w:r>
        <w:t>boiler,</w:t>
      </w:r>
    </w:p>
    <w:p>
      <w:r>
        <w:t>stirring</w:t>
      </w:r>
    </w:p>
    <w:p>
      <w:r>
        <w:t>constantly,</w:t>
      </w:r>
    </w:p>
    <w:p>
      <w:r>
        <w:t>until</w:t>
      </w:r>
    </w:p>
    <w:p>
      <w:r>
        <w:t>the</w:t>
      </w:r>
    </w:p>
    <w:p>
      <w:r>
        <w:t>sugar</w:t>
      </w:r>
    </w:p>
    <w:p>
      <w:r>
        <w:t>is</w:t>
      </w:r>
    </w:p>
    <w:p>
      <w:r>
        <w:t>melted</w:t>
      </w:r>
    </w:p>
    <w:p>
      <w:pPr>
        <w:pStyle w:val="ListNumber"/>
      </w:pPr>
      <w:r>
        <w:t>Transfer</w:t>
      </w:r>
    </w:p>
    <w:p>
      <w:r>
        <w:t>to</w:t>
      </w:r>
    </w:p>
    <w:p>
      <w:r>
        <w:t>a</w:t>
      </w:r>
    </w:p>
    <w:p>
      <w:r>
        <w:t>stand</w:t>
      </w:r>
    </w:p>
    <w:p>
      <w:r>
        <w:t>mixer</w:t>
      </w:r>
    </w:p>
    <w:p>
      <w:r>
        <w:t>fitted</w:t>
      </w:r>
    </w:p>
    <w:p>
      <w:r>
        <w:t>with</w:t>
      </w:r>
    </w:p>
    <w:p>
      <w:r>
        <w:t>a</w:t>
      </w:r>
    </w:p>
    <w:p>
      <w:r>
        <w:t>whisk</w:t>
      </w:r>
    </w:p>
    <w:p>
      <w:r>
        <w:t>attachment</w:t>
      </w:r>
    </w:p>
    <w:p>
      <w:r>
        <w:t>and</w:t>
      </w:r>
    </w:p>
    <w:p>
      <w:r>
        <w:t>whip</w:t>
      </w:r>
    </w:p>
    <w:p>
      <w:r>
        <w:t>until</w:t>
      </w:r>
    </w:p>
    <w:p>
      <w:r>
        <w:t>stiff</w:t>
      </w:r>
    </w:p>
    <w:p>
      <w:r>
        <w:t>peaks</w:t>
      </w:r>
    </w:p>
    <w:p>
      <w:r>
        <w:t>form</w:t>
      </w:r>
    </w:p>
    <w:p>
      <w:r>
        <w:t>and</w:t>
      </w:r>
    </w:p>
    <w:p>
      <w:r>
        <w:t>the</w:t>
      </w:r>
    </w:p>
    <w:p>
      <w:r>
        <w:t>meringue</w:t>
      </w:r>
    </w:p>
    <w:p>
      <w:r>
        <w:t>is</w:t>
      </w:r>
    </w:p>
    <w:p>
      <w:r>
        <w:t>com-</w:t>
      </w:r>
    </w:p>
    <w:p>
      <w:r>
        <w:t>pletely</w:t>
      </w:r>
    </w:p>
    <w:p>
      <w:r>
        <w:t>cool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