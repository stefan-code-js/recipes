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French Garlic Sausage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854 Chapter 28  sausages and cured foods</w:t>
      </w:r>
    </w:p>
    <w:p>
      <w:r>
        <w:t>French Garlic Sausage</w:t>
      </w:r>
    </w:p>
    <w:p>
      <w:r>
        <w:t>YIELD: 7 LB (3.5 KG)</w:t>
      </w:r>
    </w:p>
    <w:p>
      <w:r>
        <w:t>U.S.  METRIC INGREDIENTS PROCEDURE</w:t>
      </w:r>
    </w:p>
    <w:p>
      <w:r>
        <w:t>6 lb 3 kg pork and pork fat 1. Cut the meat and fat into cubes small enough to fit into the</w:t>
      </w:r>
    </w:p>
    <w:p>
      <w:r>
        <w:t>grinder. Chill thoroughly.</w:t>
      </w:r>
    </w:p>
    <w:p>
      <w:pPr>
        <w:pStyle w:val="ListNumber"/>
      </w:pPr>
      <w:r>
        <w:t>Simmer the pork rind in salted water at least 2 hours, or until very tender. Chill thoroughly.</w:t>
      </w:r>
    </w:p>
    <w:p>
      <w:pPr>
        <w:pStyle w:val="ListNumber"/>
      </w:pPr>
      <w:r>
        <w:t>Grind the meat once with the large die and again with the</w:t>
      </w:r>
    </w:p>
    <w:p>
      <w:r>
        <w:t>medium die. If necessary, chill the meat between grindings.</w:t>
      </w:r>
    </w:p>
    <w:p>
      <w:pPr>
        <w:pStyle w:val="ListNumber"/>
      </w:pPr>
      <w:r>
        <w:t>repeat this grinding procedure with 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Cut the meat and fat into cubes small enough to fit into the</w:t>
      </w:r>
    </w:p>
    <w:p>
      <w:pPr>
        <w:pStyle w:val="ListNumber"/>
      </w:pPr>
      <w:r>
        <w:t>Simmer the pork rind in salted water at least 2 hours, or until very tender. Chill thoroughly.</w:t>
      </w:r>
    </w:p>
    <w:p>
      <w:pPr>
        <w:pStyle w:val="ListNumber"/>
      </w:pPr>
      <w:r>
        <w:t>Grind the meat once with the large die and again with the</w:t>
      </w:r>
    </w:p>
    <w:p>
      <w:pPr>
        <w:pStyle w:val="ListNumber"/>
      </w:pPr>
      <w:r>
        <w:t>repeat this grinding procedure with the pork rind. Mix the</w:t>
      </w:r>
    </w:p>
    <w:p>
      <w:pPr>
        <w:pStyle w:val="ListNumber"/>
      </w:pPr>
      <w:r>
        <w:t>Mix the salt and spices with the wine. a dd to the ground</w:t>
      </w:r>
    </w:p>
    <w:p>
      <w:pPr>
        <w:pStyle w:val="ListNumber"/>
      </w:pPr>
      <w:r>
        <w:t>Stuff into hog casings.1 lb 500 g pork rind (skin)</w:t>
      </w:r>
    </w:p>
    <w:p>
      <w:pPr>
        <w:pStyle w:val="ListNumber"/>
      </w:pPr>
      <w:r>
        <w:t>Cut the meat and fat into cubes small enough to fit</w:t>
      </w:r>
    </w:p>
    <w:p>
      <w:pPr>
        <w:pStyle w:val="ListNumber"/>
      </w:pPr>
      <w:r>
        <w:t>Grind the meat once with the large die and again with the small die. If necessary, chill the meat between grindings.</w:t>
      </w:r>
    </w:p>
    <w:p>
      <w:pPr>
        <w:pStyle w:val="ListNumber"/>
      </w:pPr>
      <w:r>
        <w:t>Mix the salt and spices with the water. a dd to the</w:t>
      </w:r>
    </w:p>
    <w:p>
      <w:pPr>
        <w:pStyle w:val="ListNumber"/>
      </w:pPr>
      <w:r>
        <w:t>Stuff into hog casings.2 tbsp 30 g Salt</w:t>
      </w:r>
    </w:p>
    <w:p>
      <w:pPr>
        <w:pStyle w:val="ListNumber"/>
      </w:pPr>
      <w:r>
        <w:t>Cut the meat and fat into cubes small enough to fit</w:t>
      </w:r>
    </w:p>
    <w:p>
      <w:pPr>
        <w:pStyle w:val="ListNumber"/>
      </w:pPr>
      <w:r>
        <w:t>Grind the meat once with the medium die.</w:t>
      </w:r>
    </w:p>
    <w:p>
      <w:pPr>
        <w:pStyle w:val="ListNumber"/>
      </w:pPr>
      <w:r>
        <w:t>Mix the salt, spices, nuts, and sun-dried tomatoes. add to the ground meat and mix thoroughly.</w:t>
      </w:r>
    </w:p>
    <w:p>
      <w:pPr>
        <w:pStyle w:val="ListNumber"/>
      </w:pPr>
      <w:r>
        <w:t>Stuff into small hog casings.2 tbsp 30 g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