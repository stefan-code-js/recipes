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Trout Roe and Broccoli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Trout Roe and Broccoli</w:t>
      </w:r>
    </w:p>
    <w:p>
      <w:r>
        <w:t>Broccoli stems are sliced thin, cooked, and then marinated in parsley</w:t>
      </w:r>
    </w:p>
    <w:p>
      <w:r>
        <w:t>oil. Koji water and yeast broth are emulsified with butter and sea lettuce</w:t>
      </w:r>
    </w:p>
    <w:p>
      <w:r>
        <w:t>oil and seasoned with roasted kelp salt and smoked seaweed shoyu to</w:t>
      </w:r>
    </w:p>
    <w:p>
      <w:r>
        <w:t>make a sauce.</w:t>
      </w:r>
    </w:p>
    <w:p>
      <w:r>
        <w:t>Trout roe is lightly cooked and brined, then folded with an egg yolk</w:t>
      </w:r>
    </w:p>
    <w:p>
      <w:r>
        <w:t>sauce and roasted kelp salt. The roe is surrounded by shingled slices of</w:t>
      </w:r>
    </w:p>
    <w:p>
      <w:r>
        <w:t>broccoli stem, topped with more roasted kelp salt, and dressed with the</w:t>
      </w:r>
    </w:p>
    <w:p>
      <w:r>
        <w:t>sea lettuce and yeast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Trout Roe and Broccoli</w:t>
      </w:r>
    </w:p>
    <w:p>
      <w:r>
        <w:t>Broccoli stems are sliced thin, cooked, and then marinated in parsley</w:t>
      </w:r>
    </w:p>
    <w:p>
      <w:r>
        <w:t>oil</w:t>
      </w:r>
    </w:p>
    <w:p>
      <w:pPr>
        <w:pStyle w:val="ListNumber"/>
      </w:pPr>
      <w:r>
        <w:t>Koji water and yeast broth are emulsified with butter and sea lettuce</w:t>
      </w:r>
    </w:p>
    <w:p>
      <w:r>
        <w:t>oil and seasoned with roasted kelp salt and smoked seaweed shoyu to</w:t>
      </w:r>
    </w:p>
    <w:p>
      <w:r>
        <w:t>make a sauce</w:t>
      </w:r>
    </w:p>
    <w:p>
      <w:pPr>
        <w:pStyle w:val="ListNumber"/>
      </w:pPr>
      <w:r>
        <w:t>Trout roe is lightly cooked and brined, then folded with an egg yolk</w:t>
      </w:r>
    </w:p>
    <w:p>
      <w:r>
        <w:t>sauce and roasted kelp salt</w:t>
      </w:r>
    </w:p>
    <w:p>
      <w:pPr>
        <w:pStyle w:val="ListNumber"/>
      </w:pPr>
      <w:r>
        <w:t>The roe is surrounded by shingled slices of</w:t>
      </w:r>
    </w:p>
    <w:p>
      <w:r>
        <w:t>broccoli stem, topped with more roasted kelp salt, and dressed with the</w:t>
      </w:r>
    </w:p>
    <w:p>
      <w:r>
        <w:t>sea lettuce and yeast sauce and droplets of rose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