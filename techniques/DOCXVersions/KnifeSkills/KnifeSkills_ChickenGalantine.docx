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Galantine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874 Chapter 29  pâtés, terrines, and other cold foods</w:t>
      </w:r>
    </w:p>
    <w:p>
      <w:r>
        <w:t>Chicken Galantine</w:t>
      </w:r>
    </w:p>
    <w:p>
      <w:r>
        <w:t>YIELD: 3 LB (1.25 KG)</w:t>
      </w:r>
    </w:p>
    <w:p>
      <w:r>
        <w:t>U.S.  METRIC INGREDIENTS PROCEDURE</w:t>
      </w:r>
    </w:p>
    <w:p>
      <w:r>
        <w:t>1  1 roasting chicken,</w:t>
      </w:r>
    </w:p>
    <w:p>
      <w:r>
        <w:t>about 5 lb (2.25 kg)1. One day in advance, prepare the chicken. Cut off the wings at</w:t>
      </w:r>
    </w:p>
    <w:p>
      <w:r>
        <w:t>the second joint. Slit the skin of the chicken along the backbone and carefully remove the skin in one piece. r emove the breasts,</w:t>
      </w:r>
    </w:p>
    <w:p>
      <w:r>
        <w:t>keeping them whole. r emove the meat from the legs and wings</w:t>
      </w:r>
    </w:p>
    <w:p>
      <w:r>
        <w:t>and reserve it for making the forcemeat.</w:t>
      </w:r>
    </w:p>
    <w:p>
      <w:pPr>
        <w:pStyle w:val="ListNumber"/>
      </w:pPr>
      <w:r>
        <w:t>Lay the skin flat, 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One day in advance, prepare the chicken. Cut off the wings at</w:t>
      </w:r>
    </w:p>
    <w:p>
      <w:pPr>
        <w:pStyle w:val="ListNumber"/>
      </w:pPr>
      <w:r>
        <w:t>Lay the skin flat, inside up, and trim it into a neat rectangle. remove</w:t>
      </w:r>
    </w:p>
    <w:p>
      <w:pPr>
        <w:pStyle w:val="ListNumber"/>
      </w:pPr>
      <w:r>
        <w:t>Butterfly the breast meat and pound it flat so the two breasts together make a rectangle. p lace the flattened breast meat on the</w:t>
      </w:r>
    </w:p>
    <w:p>
      <w:pPr>
        <w:pStyle w:val="ListNumber"/>
      </w:pPr>
      <w:r>
        <w:t>trim all fat and connective tissue from the leg and wing meat and</w:t>
      </w:r>
    </w:p>
    <w:p>
      <w:pPr>
        <w:pStyle w:val="ListNumber"/>
      </w:pPr>
      <w:r>
        <w:t>Use the carcass and giblets for making stock.to taste to taste Salt</w:t>
      </w:r>
    </w:p>
    <w:p>
      <w:pPr>
        <w:pStyle w:val="ListNumber"/>
      </w:pPr>
      <w:r>
        <w:t>prepare the forcemeat, grinding it very fine by using a food</w:t>
      </w:r>
    </w:p>
    <w:p>
      <w:pPr>
        <w:pStyle w:val="ListNumber"/>
      </w:pPr>
      <w:r>
        <w:t>Soak, clean, and liquefy the livers according to the procedure on page 867. Mix the liver purée with the forcemeat.1  1 Liver from the chicken</w:t>
      </w:r>
    </w:p>
    <w:p>
      <w:pPr>
        <w:pStyle w:val="ListNumber"/>
      </w:pPr>
      <w:r>
        <w:t>Cut the chicken leg meat, ham, tongue, pimiento, and truffle into small dice.</w:t>
      </w:r>
    </w:p>
    <w:p>
      <w:pPr>
        <w:pStyle w:val="ListNumber"/>
      </w:pPr>
      <w:r>
        <w:t>Mix the diced garnish and the pistachios into the forcemeat until well combined.</w:t>
      </w:r>
    </w:p>
    <w:p>
      <w:pPr>
        <w:pStyle w:val="ListNumber"/>
      </w:pPr>
      <w:r>
        <w:t>Drain the brandy from the chicken skin and pat dry with a clean towel.</w:t>
      </w:r>
    </w:p>
    <w:p>
      <w:pPr>
        <w:pStyle w:val="ListNumber"/>
      </w:pPr>
      <w:r>
        <w:t>Form the forcemeat into a cylinder the length of the breast meat rectangle. p lace the forcemeat on the breast meat and roll it up into</w:t>
      </w:r>
    </w:p>
    <w:p>
      <w:pPr>
        <w:pStyle w:val="ListNumber"/>
      </w:pPr>
      <w:r>
        <w:t>roll the galantine in the cheesecloth and tie the ends. then roll</w:t>
      </w:r>
    </w:p>
    <w:p>
      <w:pPr>
        <w:pStyle w:val="ListNumber"/>
      </w:pPr>
      <w:r>
        <w:t>poach the galantine slowly in chicken stock until the internal</w:t>
      </w:r>
    </w:p>
    <w:p>
      <w:pPr>
        <w:pStyle w:val="ListNumber"/>
      </w:pPr>
      <w:r>
        <w:t>remove from the stock, unwrap, and decorate as desired.8 oz 225 g   Leg meat from the chicken (from step 4)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