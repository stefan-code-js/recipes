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and Dried Fruits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Shrimp and Dried Fruits</w:t>
      </w:r>
    </w:p>
    <w:p>
      <w:r>
        <w:t>Raw shrimp and lacto-fermented koji water are blended and cooked</w:t>
      </w:r>
    </w:p>
    <w:p>
      <w:r>
        <w:t>until the proteins set and separate from the liquid. The clarified liquid is</w:t>
      </w:r>
    </w:p>
    <w:p>
      <w:r>
        <w:t>reduced to make a shrimp and koji reduction.</w:t>
      </w:r>
    </w:p>
    <w:p>
      <w:r>
        <w:t>Melted butter is cooked with dried Skagen shrimp tails and dried</w:t>
      </w:r>
    </w:p>
    <w:p>
      <w:r>
        <w:t>roses. The mixture is blended and the shrimp butter is strained and</w:t>
      </w:r>
    </w:p>
    <w:p>
      <w:r>
        <w:t>reserved.</w:t>
      </w:r>
    </w:p>
    <w:p>
      <w:r>
        <w:t>Chicken stock is reduced to a light glaze, then mixed with some of</w:t>
      </w:r>
    </w:p>
    <w:p>
      <w:r>
        <w:t>the fat reserved from making the stock, brought to a boil, and left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Shrimp and Dried Fruits</w:t>
      </w:r>
    </w:p>
    <w:p>
      <w:r>
        <w:t>Raw shrimp and lacto-fermented koji water are blended and cooked</w:t>
      </w:r>
    </w:p>
    <w:p>
      <w:r>
        <w:t>until the proteins set and separate from the liquid</w:t>
      </w:r>
    </w:p>
    <w:p>
      <w:pPr>
        <w:pStyle w:val="ListNumber"/>
      </w:pPr>
      <w:r>
        <w:t>The clarified liquid is</w:t>
      </w:r>
    </w:p>
    <w:p>
      <w:r>
        <w:t>reduced to make a shrimp and koji reduction</w:t>
      </w:r>
    </w:p>
    <w:p>
      <w:pPr>
        <w:pStyle w:val="ListNumber"/>
      </w:pPr>
      <w:r>
        <w:t>Melted butter is cooked with dried Skagen shrimp tails and dried</w:t>
      </w:r>
    </w:p>
    <w:p>
      <w:r>
        <w:t>roses</w:t>
      </w:r>
    </w:p>
    <w:p>
      <w:pPr>
        <w:pStyle w:val="ListNumber"/>
      </w:pPr>
      <w:r>
        <w:t>The mixture is blended and the shrimp butter is strained and</w:t>
      </w:r>
    </w:p>
    <w:p>
      <w:r>
        <w:t>reserved</w:t>
      </w:r>
    </w:p>
    <w:p>
      <w:pPr>
        <w:pStyle w:val="ListNumber"/>
      </w:pPr>
      <w:r>
        <w:t>Chicken stock is reduced to a light glaze, then mixed with some of</w:t>
      </w:r>
    </w:p>
    <w:p>
      <w:r>
        <w:t>the fat reserved from making the stock, brought to a boil, and left to</w:t>
      </w:r>
    </w:p>
    <w:p>
      <w:r>
        <w:t>cool until a skin forms on top</w:t>
      </w:r>
    </w:p>
    <w:p>
      <w:pPr>
        <w:pStyle w:val="ListNumber"/>
      </w:pPr>
      <w:r>
        <w:t>The skin is delicately transferred from the</w:t>
      </w:r>
    </w:p>
    <w:p>
      <w:r>
        <w:t>saucepan to parchment and the parchment is placed in a skillet, where</w:t>
      </w:r>
    </w:p>
    <w:p>
      <w:r>
        <w:t>the skin is cooked until it begins to crisp</w:t>
      </w:r>
    </w:p>
    <w:p>
      <w:pPr>
        <w:pStyle w:val="ListNumber"/>
      </w:pPr>
      <w:r>
        <w:t>The partially crisp skin is cut</w:t>
      </w:r>
    </w:p>
    <w:p>
      <w:r>
        <w:t>into a round and dried, then brushed with the shrimp butter</w:t>
      </w:r>
    </w:p>
    <w:p>
      <w:pPr>
        <w:pStyle w:val="ListNumber"/>
      </w:pPr>
      <w:r>
        <w:t>·Dried Ska_gen shrimp tails are cooked with shrimp butter and spices</w:t>
      </w:r>
    </w:p>
    <w:p>
      <w:r>
        <w:t>and then worked in a mortar and pestle with lemon thyme, fennel</w:t>
      </w:r>
    </w:p>
    <w:p>
      <w:r>
        <w:t>reduction, tomato powder, and more butter to make a shrimp fudge</w:t>
      </w:r>
    </w:p>
    <w:p>
      <w:pPr>
        <w:pStyle w:val="ListNumber"/>
      </w:pPr>
      <w:r>
        <w:t>Raw peeled Norwegian shrimp tails are arranged in the bottom of</w:t>
      </w:r>
    </w:p>
    <w:p>
      <w:r>
        <w:t>� lidded serving bowl with a selection of fruits and pickled chanterelles</w:t>
      </w:r>
    </w:p>
    <w:p>
      <w:r>
        <w:t>that have been brushed with oils and dried until chewy</w:t>
      </w:r>
    </w:p>
    <w:p>
      <w:pPr>
        <w:pStyle w:val="ListNumber"/>
      </w:pPr>
      <w:r>
        <w:t>Ice-cold broth</w:t>
      </w:r>
    </w:p>
    <w:p>
      <w:r>
        <w:t>is spooned around the shrimp and fruit, and a shrimp and chicken skin</w:t>
      </w:r>
    </w:p>
    <w:p>
      <w:r>
        <w:t>is dusted with lacto mirabelle and samphire powder and placed on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