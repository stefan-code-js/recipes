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 Pasta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Celeriac Pasta</w:t>
      </w:r>
    </w:p>
    <w:p>
      <w:r>
        <w:t>Celeriac is thinly sliced into large sheets, which are cooked, then</w:t>
      </w:r>
    </w:p>
    <w:p>
      <w:r>
        <w:t>brushed with koji-dashi reduction and oven-dried. The sheets are then</w:t>
      </w:r>
    </w:p>
    <w:p>
      <w:r>
        <w:t>brushed with egg yolk sauce, air-dried, and cut into squares.</w:t>
      </w:r>
    </w:p>
    <w:p>
      <w:r>
        <w:t>The celeriac squares are blanched in butter emulsion to soften, lined</w:t>
      </w:r>
    </w:p>
    <w:p>
      <w:r>
        <w:t>with oyster leaves, seasoned with roasted kelp salt spice mix, and rolled</w:t>
      </w:r>
    </w:p>
    <w:p>
      <w:r>
        <w:t>into garganelli shapes. The "pasta" rolls are served with whipped cream</w:t>
      </w:r>
    </w:p>
    <w:p>
      <w:r>
        <w:t>and more roasted kelp salt spice mix.</w:t>
      </w:r>
    </w:p>
    <w:p>
      <w:r>
        <w:t>84 NOMA2.0 CELERIAC STR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Celeriac Pasta</w:t>
      </w:r>
    </w:p>
    <w:p>
      <w:r>
        <w:t>Celeriac is thinly sliced into large sheets, which are cooked, then</w:t>
      </w:r>
    </w:p>
    <w:p>
      <w:r>
        <w:t>brushed with koji-dashi reduction and oven-dried</w:t>
      </w:r>
    </w:p>
    <w:p>
      <w:pPr>
        <w:pStyle w:val="ListNumber"/>
      </w:pPr>
      <w:r>
        <w:t>The sheets are then</w:t>
      </w:r>
    </w:p>
    <w:p>
      <w:r>
        <w:t>brushed with egg yolk sauce, air-dried, and cut into squares</w:t>
      </w:r>
    </w:p>
    <w:p>
      <w:pPr>
        <w:pStyle w:val="ListNumber"/>
      </w:pPr>
      <w:r>
        <w:t>The celeriac squares are blanched in butter emulsion to soften, lined</w:t>
      </w:r>
    </w:p>
    <w:p>
      <w:r>
        <w:t>with oyster leaves, seasoned with roasted kelp salt spice mix, and rolled</w:t>
      </w:r>
    </w:p>
    <w:p>
      <w:r>
        <w:t>into garganelli shapes</w:t>
      </w:r>
    </w:p>
    <w:p>
      <w:pPr>
        <w:pStyle w:val="ListNumber"/>
      </w:pPr>
      <w:r>
        <w:t>The "pasta" rolls are served with whipped cream</w:t>
      </w:r>
    </w:p>
    <w:p>
      <w:r>
        <w:t>and more roasted kelp salt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