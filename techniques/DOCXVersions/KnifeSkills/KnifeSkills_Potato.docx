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266</w:t>
      </w:r>
    </w:p>
    <w:p>
      <w:r>
        <w:t>Potato</w:t>
      </w:r>
    </w:p>
    <w:p>
      <w:r>
        <w:t>Smoked</w:t>
      </w:r>
    </w:p>
    <w:p>
      <w:r>
        <w:t>with</w:t>
      </w:r>
    </w:p>
    <w:p>
      <w:r>
        <w:t>Truffles</w:t>
      </w:r>
    </w:p>
    <w:p>
      <w:r>
        <w:t>and</w:t>
      </w:r>
    </w:p>
    <w:p>
      <w:r>
        <w:t>Pork</w:t>
      </w:r>
    </w:p>
    <w:p>
      <w:r>
        <w:t>Crumble</w:t>
      </w:r>
    </w:p>
    <w:p>
      <w:r>
        <w:t>Serves</w:t>
      </w:r>
    </w:p>
    <w:p>
      <w:r>
        <w:t>8</w:t>
      </w:r>
    </w:p>
    <w:p>
      <w:r>
        <w:t>MARBLE</w:t>
      </w:r>
    </w:p>
    <w:p>
      <w:r>
        <w:t>POTATO</w:t>
      </w:r>
    </w:p>
    <w:p>
      <w:r>
        <w:t>CONFIT</w:t>
      </w:r>
    </w:p>
    <w:p>
      <w:r>
        <w:t>160</w:t>
      </w:r>
    </w:p>
    <w:p>
      <w:r>
        <w:t>marble</w:t>
      </w:r>
    </w:p>
    <w:p>
      <w:r>
        <w:t>potatoes</w:t>
      </w:r>
    </w:p>
    <w:p>
      <w:r>
        <w:t>(about</w:t>
      </w:r>
    </w:p>
    <w:p>
      <w:r>
        <w:t>2</w:t>
      </w:r>
    </w:p>
    <w:p>
      <w:r>
        <w:t>1/3</w:t>
      </w:r>
    </w:p>
    <w:p>
      <w:r>
        <w:t>pounds)</w:t>
      </w:r>
    </w:p>
    <w:p>
      <w:r>
        <w:t>8</w:t>
      </w:r>
    </w:p>
    <w:p>
      <w:r>
        <w:t>cups</w:t>
      </w:r>
    </w:p>
    <w:p>
      <w:r>
        <w:t>plus</w:t>
      </w:r>
    </w:p>
    <w:p>
      <w:r>
        <w:t>2</w:t>
      </w:r>
    </w:p>
    <w:p>
      <w:r>
        <w:t>tablespoons</w:t>
      </w:r>
    </w:p>
    <w:p>
      <w:r>
        <w:t>Smoked</w:t>
      </w:r>
    </w:p>
    <w:p>
      <w:r>
        <w:t>Butter</w:t>
      </w:r>
    </w:p>
    <w:p>
      <w:r>
        <w:t>(see</w:t>
      </w:r>
    </w:p>
    <w:p>
      <w:r>
        <w:t>page</w:t>
      </w:r>
    </w:p>
    <w:p>
      <w:r>
        <w:t>359),</w:t>
      </w:r>
    </w:p>
    <w:p>
      <w:r>
        <w:t>melted</w:t>
      </w:r>
    </w:p>
    <w:p>
      <w:r>
        <w:t>2</w:t>
      </w:r>
    </w:p>
    <w:p>
      <w:r>
        <w:t>sprigs</w:t>
      </w:r>
    </w:p>
    <w:p>
      <w:r>
        <w:t>thyme</w:t>
      </w:r>
    </w:p>
    <w:p>
      <w:r>
        <w:t>3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1</w:t>
      </w:r>
    </w:p>
    <w:p>
      <w:r>
        <w:t>tablespoon</w:t>
      </w:r>
    </w:p>
    <w:p>
      <w:r>
        <w:t>Chicken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Fleur</w:t>
      </w:r>
    </w:p>
    <w:p>
      <w:r>
        <w:t>de</w:t>
      </w:r>
    </w:p>
    <w:p>
      <w:r>
        <w:t>sel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275°F.</w:t>
      </w:r>
    </w:p>
    <w:p>
      <w:r>
        <w:t>Place</w:t>
      </w:r>
    </w:p>
    <w:p>
      <w:r>
        <w:t>the</w:t>
      </w:r>
    </w:p>
    <w:p>
      <w:r>
        <w:t>unpeeled</w:t>
      </w:r>
    </w:p>
    <w:p>
      <w:r>
        <w:t>potatoes</w:t>
      </w:r>
    </w:p>
    <w:p>
      <w:r>
        <w:t>in</w:t>
      </w:r>
    </w:p>
    <w:p>
      <w:r>
        <w:t>a</w:t>
      </w:r>
    </w:p>
    <w:p>
      <w:r>
        <w:t>baking</w:t>
      </w:r>
    </w:p>
    <w:p>
      <w:r>
        <w:t>dish</w:t>
      </w:r>
    </w:p>
    <w:p>
      <w:r>
        <w:t>with</w:t>
      </w:r>
    </w:p>
    <w:p>
      <w:r>
        <w:t>the</w:t>
      </w:r>
    </w:p>
    <w:p>
      <w:r>
        <w:t>8</w:t>
      </w:r>
    </w:p>
    <w:p>
      <w:r>
        <w:t>cups</w:t>
      </w:r>
    </w:p>
    <w:p>
      <w:r>
        <w:t>Smoked</w:t>
      </w:r>
    </w:p>
    <w:p>
      <w:r>
        <w:t>Butter,</w:t>
      </w:r>
    </w:p>
    <w:p>
      <w:r>
        <w:t>thyme,</w:t>
      </w:r>
    </w:p>
    <w:p>
      <w:r>
        <w:t>and</w:t>
      </w:r>
    </w:p>
    <w:p>
      <w:r>
        <w:t>garlic</w:t>
      </w:r>
    </w:p>
    <w:p>
      <w:r>
        <w:t>and</w:t>
      </w:r>
    </w:p>
    <w:p>
      <w:r>
        <w:t>cover</w:t>
      </w:r>
    </w:p>
    <w:p>
      <w:r>
        <w:t>with</w:t>
      </w:r>
    </w:p>
    <w:p>
      <w:r>
        <w:t>aluminum</w:t>
      </w:r>
    </w:p>
    <w:p>
      <w:r>
        <w:t>foil.</w:t>
      </w:r>
    </w:p>
    <w:p>
      <w:r>
        <w:t>Roast</w:t>
      </w:r>
    </w:p>
    <w:p>
      <w:r>
        <w:t>the</w:t>
      </w:r>
    </w:p>
    <w:p>
      <w:r>
        <w:t>pota-</w:t>
      </w:r>
    </w:p>
    <w:p>
      <w:r>
        <w:t>toes</w:t>
      </w:r>
    </w:p>
    <w:p>
      <w:r>
        <w:t>in</w:t>
      </w:r>
    </w:p>
    <w:p>
      <w:r>
        <w:t>the</w:t>
      </w:r>
    </w:p>
    <w:p>
      <w:r>
        <w:t>oven</w:t>
      </w:r>
    </w:p>
    <w:p>
      <w:r>
        <w:t>for</w:t>
      </w:r>
    </w:p>
    <w:p>
      <w:r>
        <w:t>1</w:t>
      </w:r>
    </w:p>
    <w:p>
      <w:r>
        <w:t>hour</w:t>
      </w:r>
    </w:p>
    <w:p>
      <w:r>
        <w:t>and</w:t>
      </w:r>
    </w:p>
    <w:p>
      <w:r>
        <w:t>30</w:t>
      </w:r>
    </w:p>
    <w:p>
      <w:r>
        <w:t>minut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266</w:t>
      </w:r>
    </w:p>
    <w:p>
      <w:r>
        <w:t>Potato</w:t>
      </w:r>
    </w:p>
    <w:p>
      <w:r>
        <w:t>Smoked</w:t>
      </w:r>
    </w:p>
    <w:p>
      <w:r>
        <w:t>with</w:t>
      </w:r>
    </w:p>
    <w:p>
      <w:r>
        <w:t>Truffles</w:t>
      </w:r>
    </w:p>
    <w:p>
      <w:r>
        <w:t>and</w:t>
      </w:r>
    </w:p>
    <w:p>
      <w:r>
        <w:t>Pork</w:t>
      </w:r>
    </w:p>
    <w:p>
      <w:r>
        <w:t>Crumble</w:t>
      </w:r>
    </w:p>
    <w:p>
      <w:r>
        <w:t>Serves</w:t>
      </w:r>
    </w:p>
    <w:p>
      <w:r>
        <w:t>8</w:t>
      </w:r>
    </w:p>
    <w:p>
      <w:r>
        <w:t>MARBLE</w:t>
      </w:r>
    </w:p>
    <w:p>
      <w:r>
        <w:t>POTATO</w:t>
      </w:r>
    </w:p>
    <w:p>
      <w:r>
        <w:t>CONFIT</w:t>
      </w:r>
    </w:p>
    <w:p>
      <w:r>
        <w:t>160</w:t>
      </w:r>
    </w:p>
    <w:p>
      <w:r>
        <w:t>marble</w:t>
      </w:r>
    </w:p>
    <w:p>
      <w:r>
        <w:t>potatoes</w:t>
      </w:r>
    </w:p>
    <w:p>
      <w:r>
        <w:t>(about</w:t>
      </w:r>
    </w:p>
    <w:p>
      <w:r>
        <w:t>2</w:t>
      </w:r>
    </w:p>
    <w:p>
      <w:r>
        <w:t>1/3</w:t>
      </w:r>
    </w:p>
    <w:p>
      <w:r>
        <w:t>pounds)</w:t>
      </w:r>
    </w:p>
    <w:p>
      <w:r>
        <w:t>8</w:t>
      </w:r>
    </w:p>
    <w:p>
      <w:r>
        <w:t>cups</w:t>
      </w:r>
    </w:p>
    <w:p>
      <w:r>
        <w:t>plus</w:t>
      </w:r>
    </w:p>
    <w:p>
      <w:r>
        <w:t>2</w:t>
      </w:r>
    </w:p>
    <w:p>
      <w:r>
        <w:t>tablespoons</w:t>
      </w:r>
    </w:p>
    <w:p>
      <w:r>
        <w:t>Smoked</w:t>
      </w:r>
    </w:p>
    <w:p>
      <w:r>
        <w:t>Butter</w:t>
      </w:r>
    </w:p>
    <w:p>
      <w:r>
        <w:t>(see</w:t>
      </w:r>
    </w:p>
    <w:p>
      <w:r>
        <w:t>page</w:t>
      </w:r>
    </w:p>
    <w:p>
      <w:r>
        <w:t>359),</w:t>
      </w:r>
    </w:p>
    <w:p>
      <w:r>
        <w:t>melted</w:t>
      </w:r>
    </w:p>
    <w:p>
      <w:r>
        <w:t>2</w:t>
      </w:r>
    </w:p>
    <w:p>
      <w:r>
        <w:t>sprigs</w:t>
      </w:r>
    </w:p>
    <w:p>
      <w:r>
        <w:t>thyme</w:t>
      </w:r>
    </w:p>
    <w:p>
      <w:r>
        <w:t>3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1</w:t>
      </w:r>
    </w:p>
    <w:p>
      <w:r>
        <w:t>tablespoon</w:t>
      </w:r>
    </w:p>
    <w:p>
      <w:r>
        <w:t>Chicken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Fleur</w:t>
      </w:r>
    </w:p>
    <w:p>
      <w:r>
        <w:t>de</w:t>
      </w:r>
    </w:p>
    <w:p>
      <w:r>
        <w:t>sel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275°F.</w:t>
      </w:r>
    </w:p>
    <w:p>
      <w:r>
        <w:t>Place</w:t>
      </w:r>
    </w:p>
    <w:p>
      <w:r>
        <w:t>the</w:t>
      </w:r>
    </w:p>
    <w:p>
      <w:r>
        <w:t>unpeeled</w:t>
      </w:r>
    </w:p>
    <w:p>
      <w:r>
        <w:t>potatoes</w:t>
      </w:r>
    </w:p>
    <w:p>
      <w:r>
        <w:t>in</w:t>
      </w:r>
    </w:p>
    <w:p>
      <w:r>
        <w:t>a</w:t>
      </w:r>
    </w:p>
    <w:p>
      <w:r>
        <w:t>baking</w:t>
      </w:r>
    </w:p>
    <w:p>
      <w:r>
        <w:t>dish</w:t>
      </w:r>
    </w:p>
    <w:p>
      <w:r>
        <w:t>with</w:t>
      </w:r>
    </w:p>
    <w:p>
      <w:r>
        <w:t>the</w:t>
      </w:r>
    </w:p>
    <w:p>
      <w:r>
        <w:t>8</w:t>
      </w:r>
    </w:p>
    <w:p>
      <w:r>
        <w:t>cups</w:t>
      </w:r>
    </w:p>
    <w:p>
      <w:r>
        <w:t>Smoked</w:t>
      </w:r>
    </w:p>
    <w:p>
      <w:r>
        <w:t>Butter,</w:t>
      </w:r>
    </w:p>
    <w:p>
      <w:r>
        <w:t>thyme,</w:t>
      </w:r>
    </w:p>
    <w:p>
      <w:r>
        <w:t>and</w:t>
      </w:r>
    </w:p>
    <w:p>
      <w:r>
        <w:t>garlic</w:t>
      </w:r>
    </w:p>
    <w:p>
      <w:r>
        <w:t>and</w:t>
      </w:r>
    </w:p>
    <w:p>
      <w:r>
        <w:t>cover</w:t>
      </w:r>
    </w:p>
    <w:p>
      <w:r>
        <w:t>with</w:t>
      </w:r>
    </w:p>
    <w:p>
      <w:r>
        <w:t>aluminum</w:t>
      </w:r>
    </w:p>
    <w:p>
      <w:r>
        <w:t>foil.</w:t>
      </w:r>
    </w:p>
    <w:p>
      <w:r>
        <w:t>Roast</w:t>
      </w:r>
    </w:p>
    <w:p>
      <w:r>
        <w:t>the</w:t>
      </w:r>
    </w:p>
    <w:p>
      <w:r>
        <w:t>pota-</w:t>
      </w:r>
    </w:p>
    <w:p>
      <w:r>
        <w:t>toes</w:t>
      </w:r>
    </w:p>
    <w:p>
      <w:r>
        <w:t>in</w:t>
      </w:r>
    </w:p>
    <w:p>
      <w:r>
        <w:t>the</w:t>
      </w:r>
    </w:p>
    <w:p>
      <w:r>
        <w:t>oven</w:t>
      </w:r>
    </w:p>
    <w:p>
      <w:r>
        <w:t>for</w:t>
      </w:r>
    </w:p>
    <w:p>
      <w:r>
        <w:t>1</w:t>
      </w:r>
    </w:p>
    <w:p>
      <w:r>
        <w:t>hour</w:t>
      </w:r>
    </w:p>
    <w:p>
      <w:r>
        <w:t>and</w:t>
      </w:r>
    </w:p>
    <w:p>
      <w:r>
        <w:t>30</w:t>
      </w:r>
    </w:p>
    <w:p>
      <w:r>
        <w:t>minut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