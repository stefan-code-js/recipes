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Pipe a thin layer of tempered vegetable fudge onto each section of the butterfly wings: the top</w:t>
      </w:r>
    </w:p>
    <w:p>
      <w:r>
        <w:rPr>
          <w:b/>
          <w:color w:val="3E2723"/>
        </w:rPr>
        <w:t>Category:</w:t>
      </w:r>
      <w:r>
        <w:t xml:space="preserve"> Knife Skills</w:t>
      </w:r>
    </w:p>
    <w:p>
      <w:r>
        <w:rPr>
          <w:b/>
          <w:color w:val="3E2723"/>
        </w:rPr>
        <w:t>Difficulty:</w:t>
      </w:r>
      <w:r>
        <w:t xml:space="preserve"> Intermediate</w:t>
      </w:r>
    </w:p>
    <w:p>
      <w:r>
        <w:rPr>
          <w:color w:val="1565C0"/>
        </w:rPr>
        <w:t>──────────────────────────────────────────────────</w:t>
      </w:r>
    </w:p>
    <w:p>
      <w:pPr>
        <w:pStyle w:val="Heading2"/>
      </w:pPr>
      <w:r>
        <w:t>Overview</w:t>
      </w:r>
    </w:p>
    <w:p>
      <w:r>
        <w:t>Pipe a thin layer of tempered vegetable fudge onto each section of the butterfly wings: the top</w:t>
      </w:r>
    </w:p>
    <w:p>
      <w:r>
        <w:t>and the bottom. Next, continue by piping a few grams of the coriander paste on top of the fudge on each section of the wings.</w:t>
      </w:r>
    </w:p>
    <w:p>
      <w:r>
        <w:t>Fold 18 to 20 slices of radish c ut into half -moons and shingle them on the two bottom wings of</w:t>
      </w:r>
    </w:p>
    <w:p>
      <w:r>
        <w:t>the butterfly. Start from the edge of the wing and work your way toward the body, making surethat the rounded edge of the folded radish is facing away from the body of the butte</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Pipe a thin layer of tempered vegetable fudge onto each section of the butterfly wings: the top</w:t>
      </w:r>
    </w:p>
    <w:p>
      <w:r>
        <w:t>and the bottom</w:t>
      </w:r>
    </w:p>
    <w:p>
      <w:pPr>
        <w:pStyle w:val="ListNumber"/>
      </w:pPr>
      <w:r>
        <w:t>Next, continue by piping a few grams of the coriander paste on top of the fudge on each section of the wings</w:t>
      </w:r>
    </w:p>
    <w:p>
      <w:pPr>
        <w:pStyle w:val="ListNumber"/>
      </w:pPr>
      <w:r>
        <w:t>Fold 18 to 20 slices of radish c ut into half -moons and shingle them on the two bottom wings of</w:t>
      </w:r>
    </w:p>
    <w:p>
      <w:r>
        <w:t>the butterfly</w:t>
      </w:r>
    </w:p>
    <w:p>
      <w:pPr>
        <w:pStyle w:val="ListNumber"/>
      </w:pPr>
      <w:r>
        <w:t>Start from the edge of the wing and work your way toward the body, making surethat the rounded edge of the folded radish is facing away from the body of the butterfly</w:t>
      </w:r>
    </w:p>
    <w:p>
      <w:pPr>
        <w:pStyle w:val="ListNumber"/>
      </w:pPr>
      <w:r>
        <w:t>On thetop two wings, shingle the flower petals in a similar pattern as the Radishes; start at the edge o</w:t>
      </w:r>
    </w:p>
    <w:p>
      <w:r>
        <w:t>f</w:t>
      </w:r>
    </w:p>
    <w:p>
      <w:r>
        <w:t>t</w:t>
      </w:r>
    </w:p>
    <w:p>
      <w:r>
        <w:t>he wings and work your way toward the center, layering the nasturtium flowers and paying</w:t>
      </w:r>
    </w:p>
    <w:p>
      <w:r>
        <w:t>attention to the colors of each flower</w:t>
      </w:r>
    </w:p>
    <w:p>
      <w:pPr>
        <w:pStyle w:val="ListNumber"/>
      </w:pPr>
      <w:r>
        <w:t>Tuck the sage flowers undern eath the nasturtium petals</w:t>
      </w:r>
    </w:p>
    <w:p>
      <w:r>
        <w:t>on the top tip of each wing to create a sort of point on the wing</w:t>
      </w:r>
    </w:p>
    <w:p>
      <w:pPr>
        <w:pStyle w:val="ListNumber"/>
      </w:pPr>
      <w:r>
        <w:t>Pipe a thin layer of the veg fudge onto the body and the antennae of the butterfly and cover</w:t>
      </w:r>
    </w:p>
    <w:p>
      <w:r>
        <w:t>with a bit of grated horseradish</w:t>
      </w:r>
    </w:p>
    <w:p>
      <w:pPr>
        <w:pStyle w:val="ListNumber"/>
      </w:pPr>
      <w:r>
        <w:t>Season the whole butterfly with s alt</w:t>
      </w:r>
    </w:p>
    <w:p>
      <w:pPr>
        <w:pStyle w:val="ListNumber"/>
      </w:pPr>
      <w:r>
        <w:t>Dress the butterfly with 2</w:t>
      </w:r>
    </w:p>
    <w:p>
      <w:r>
        <w:t>drops of horseradish juice on each wing and about 15 drops of horseradish oil in total</w:t>
      </w:r>
    </w:p>
    <w:p>
      <w:pPr>
        <w:pStyle w:val="ListNumber"/>
      </w:pPr>
      <w:r>
        <w:t>Plate andserve immediately</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