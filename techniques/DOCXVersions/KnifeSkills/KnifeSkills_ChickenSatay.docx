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Satay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758 Chapter 24  Hors d’oeuvres</w:t>
      </w:r>
    </w:p>
    <w:p>
      <w:r>
        <w:t>Chicken Satay</w:t>
      </w:r>
    </w:p>
    <w:p>
      <w:r>
        <w:t>YIELD: ABOUT 24 PIECES, 1 OZ (30 G) EACH</w:t>
      </w:r>
    </w:p>
    <w:p>
      <w:r>
        <w:t>U.S.  METRIC INGREDIENTS PROCEDURE</w:t>
      </w:r>
    </w:p>
    <w:p>
      <w:r>
        <w:t>Marinade: 1. trim and discard the lower end of the lemongrass. Cut</w:t>
      </w:r>
    </w:p>
    <w:p>
      <w:r>
        <w:t>the tender bottom portion of the stalk into paper-thin</w:t>
      </w:r>
    </w:p>
    <w:p>
      <w:r>
        <w:t>slices. Discard the top.</w:t>
      </w:r>
    </w:p>
    <w:p>
      <w:pPr>
        <w:pStyle w:val="ListNumber"/>
      </w:pPr>
      <w:r>
        <w:t>Mix the lemongrass, peanut butter, shallots, sugar, salt,  spices, and oil into a coarse paste. If necessary, add a few  drops of water.</w:t>
      </w:r>
    </w:p>
    <w:p>
      <w:pPr>
        <w:pStyle w:val="ListNumber"/>
      </w:pPr>
      <w:r>
        <w:t>Cut the chicken breast lengthwise into thin strips. You  should have about 24 pieces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trim and discard the lower end of the lemongrass. Cut</w:t>
      </w:r>
    </w:p>
    <w:p>
      <w:pPr>
        <w:pStyle w:val="ListNumber"/>
      </w:pPr>
      <w:r>
        <w:t>Mix the lemongrass, peanut butter, shallots, sugar, salt,  spices, and oil into a coarse paste. If necessary, add a few  drops of water.</w:t>
      </w:r>
    </w:p>
    <w:p>
      <w:pPr>
        <w:pStyle w:val="ListNumber"/>
      </w:pPr>
      <w:r>
        <w:t>Cut the chicken breast lengthwise into thin strips. You  should have about 24 pieces.</w:t>
      </w:r>
    </w:p>
    <w:p>
      <w:pPr>
        <w:pStyle w:val="ListNumber"/>
      </w:pPr>
      <w:r>
        <w:t>Mix the chicken with the marinade so all pieces are</w:t>
      </w:r>
    </w:p>
    <w:p>
      <w:pPr>
        <w:pStyle w:val="ListNumber"/>
      </w:pPr>
      <w:r>
        <w:t>While the chicken is marinating, soak bamboo skewers</w:t>
      </w:r>
    </w:p>
    <w:p>
      <w:pPr>
        <w:pStyle w:val="ListNumber"/>
      </w:pPr>
      <w:r>
        <w:t>thread each chicken strip onto a skewer, leaving the top</w:t>
      </w:r>
    </w:p>
    <w:p>
      <w:pPr>
        <w:pStyle w:val="ListNumber"/>
      </w:pPr>
      <w:r>
        <w:t>Grill the chicken skewers about 2 minutes on each side,</w:t>
      </w:r>
    </w:p>
    <w:p>
      <w:pPr>
        <w:pStyle w:val="ListNumber"/>
      </w:pPr>
      <w:r>
        <w:t>Serve with the sauce for dipping.1 stalk 1 stalk   Lemongrass</w:t>
      </w:r>
    </w:p>
    <w:p>
      <w:pPr>
        <w:pStyle w:val="ListNumber"/>
      </w:pPr>
      <w:r>
        <w:t>Per 1 piece: Calories, 110; Protein, 9 g; Fat, 7 g (55% cal.);</w:t>
      </w:r>
    </w:p>
    <w:p>
      <w:pPr>
        <w:pStyle w:val="ListNumber"/>
      </w:pPr>
      <w:r>
        <w:t>trim the chicken livers and cut them into quarters.</w:t>
      </w:r>
    </w:p>
    <w:p>
      <w:pPr>
        <w:pStyle w:val="ListNumber"/>
      </w:pPr>
      <w:r>
        <w:t>Marinate the livers overnight with the soy sauce, garlic,</w:t>
      </w:r>
    </w:p>
    <w:p>
      <w:pPr>
        <w:pStyle w:val="ListNumber"/>
      </w:pPr>
      <w:r>
        <w:t>Cut each water chestnut into 3–5 pieces to make the</w:t>
      </w:r>
    </w:p>
    <w:p>
      <w:pPr>
        <w:pStyle w:val="ListNumber"/>
      </w:pPr>
      <w:r>
        <w:t>Cut each slice of bacon in half.</w:t>
      </w:r>
    </w:p>
    <w:p>
      <w:pPr>
        <w:pStyle w:val="ListNumber"/>
      </w:pPr>
      <w:r>
        <w:t>Wrap each liver piece together with a water chestnut  piece in a piece of bacon and secure with a pick.</w:t>
      </w:r>
    </w:p>
    <w:p>
      <w:pPr>
        <w:pStyle w:val="ListNumber"/>
      </w:pPr>
      <w:r>
        <w:t>Bake at 400°F (200°C) until the bacon is cooked, about  15 minutes. Brush with the marinade 2 or 3 times during baking.30 strips 30 strips Bacon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