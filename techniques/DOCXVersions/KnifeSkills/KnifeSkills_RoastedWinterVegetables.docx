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Winter Vegetables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338 Chapter 12  cooking vegetables</w:t>
      </w:r>
    </w:p>
    <w:p>
      <w:r>
        <w:t>Roasted Winter Vegetables</w:t>
      </w:r>
    </w:p>
    <w:p>
      <w:r>
        <w:t>PORTIONS: 16   PORTIONS SIZE: 4 OZ (125 G)</w:t>
      </w:r>
    </w:p>
    <w:p>
      <w:r>
        <w:t>U.S.  METRIC INGREDIENTS PROCEDURE</w:t>
      </w:r>
    </w:p>
    <w:p>
      <w:r>
        <w:t>12 oz 375 g Carrots, peeled 1. Cut the carrots, celery root, turnips, parsnips, potatoes, and</w:t>
      </w:r>
    </w:p>
    <w:p>
      <w:r>
        <w:t>squash into 1-in. (2.5-cm) dice.</w:t>
      </w:r>
    </w:p>
    <w:p>
      <w:pPr>
        <w:pStyle w:val="ListNumber"/>
      </w:pPr>
      <w:r>
        <w:t>place these cut vegetables, plus the shallots and garlic cloves, in a</w:t>
      </w:r>
    </w:p>
    <w:p>
      <w:r>
        <w:t>baking pan.</w:t>
      </w:r>
    </w:p>
    <w:p>
      <w:pPr>
        <w:pStyle w:val="ListNumber"/>
      </w:pPr>
      <w:r>
        <w:t>pour the olive oil over the vegetables and sprinkle with the thyme,</w:t>
      </w:r>
    </w:p>
    <w:p>
      <w:r>
        <w:t>salt, and pepper. toss or mix until the vegetables are well coated</w:t>
      </w:r>
    </w:p>
    <w:p>
      <w:r>
        <w:t>with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carrots, celery root, turnips, parsnips, potatoes, and</w:t>
      </w:r>
    </w:p>
    <w:p>
      <w:pPr>
        <w:pStyle w:val="ListNumber"/>
      </w:pPr>
      <w:r>
        <w:t>place these cut vegetables, plus the shallots and garlic cloves, in a</w:t>
      </w:r>
    </w:p>
    <w:p>
      <w:pPr>
        <w:pStyle w:val="ListNumber"/>
      </w:pPr>
      <w:r>
        <w:t>pour the olive oil over the vegetables and sprinkle with the thyme,</w:t>
      </w:r>
    </w:p>
    <w:p>
      <w:pPr>
        <w:pStyle w:val="ListNumber"/>
      </w:pPr>
      <w:r>
        <w:t>Bake at 375°F (190°C) about 45 minutes, or until the vegetables are tender and lightly browned. turn or stir the vegetables several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