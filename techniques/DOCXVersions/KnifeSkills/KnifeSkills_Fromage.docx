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Fromage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Fromage</w:t>
      </w:r>
    </w:p>
    <w:p>
      <w:r>
        <w:t>Blanc</w:t>
      </w:r>
    </w:p>
    <w:p>
      <w:r>
        <w:t>Inspired</w:t>
      </w:r>
    </w:p>
    <w:p>
      <w:r>
        <w:t>by</w:t>
      </w:r>
    </w:p>
    <w:p>
      <w:r>
        <w:t>Yellow</w:t>
      </w:r>
    </w:p>
    <w:p>
      <w:r>
        <w:t>Serves</w:t>
      </w:r>
    </w:p>
    <w:p>
      <w:r>
        <w:t>8</w:t>
      </w:r>
    </w:p>
    <w:p>
      <w:r>
        <w:t>GOLDEN</w:t>
      </w:r>
    </w:p>
    <w:p>
      <w:r>
        <w:t>BEETS</w:t>
      </w:r>
    </w:p>
    <w:p>
      <w:r>
        <w:t>5</w:t>
      </w:r>
    </w:p>
    <w:p>
      <w:r>
        <w:t>baby</w:t>
      </w:r>
    </w:p>
    <w:p>
      <w:r>
        <w:t>golden</w:t>
      </w:r>
    </w:p>
    <w:p>
      <w:r>
        <w:t>beets,</w:t>
      </w:r>
    </w:p>
    <w:p>
      <w:r>
        <w:t>peeled</w:t>
      </w:r>
    </w:p>
    <w:p>
      <w:r>
        <w:t>3/4</w:t>
      </w:r>
    </w:p>
    <w:p>
      <w:r>
        <w:t>cup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1/2</w:t>
      </w:r>
    </w:p>
    <w:p>
      <w:r>
        <w:t>cup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1</w:t>
      </w:r>
    </w:p>
    <w:p>
      <w:r>
        <w:t>tablespoon</w:t>
      </w:r>
    </w:p>
    <w:p>
      <w:r>
        <w:t>salt</w:t>
      </w:r>
    </w:p>
    <w:p>
      <w:r>
        <w:t>Seal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185°F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for</w:t>
      </w:r>
    </w:p>
    <w:p>
      <w:r>
        <w:t>2</w:t>
      </w:r>
    </w:p>
    <w:p>
      <w:r>
        <w:t>hours,</w:t>
      </w:r>
    </w:p>
    <w:p>
      <w:r>
        <w:t>until</w:t>
      </w:r>
    </w:p>
    <w:p>
      <w:r>
        <w:t>tender</w:t>
      </w:r>
    </w:p>
    <w:p>
      <w:r>
        <w:t>when</w:t>
      </w:r>
    </w:p>
    <w:p>
      <w:r>
        <w:t>pierced</w:t>
      </w:r>
    </w:p>
    <w:p>
      <w:r>
        <w:t>with</w:t>
      </w:r>
    </w:p>
    <w:p>
      <w:r>
        <w:t>a</w:t>
      </w:r>
    </w:p>
    <w:p>
      <w:r>
        <w:t>knife.</w:t>
      </w:r>
    </w:p>
    <w:p>
      <w:r>
        <w:t>Cool</w:t>
      </w:r>
    </w:p>
    <w:p>
      <w:r>
        <w:t>the</w:t>
      </w:r>
    </w:p>
    <w:p>
      <w:r>
        <w:t>beets</w:t>
      </w:r>
    </w:p>
    <w:p>
      <w:r>
        <w:t>in</w:t>
      </w:r>
    </w:p>
    <w:p>
      <w:r>
        <w:t>their</w:t>
      </w:r>
    </w:p>
    <w:p>
      <w:r>
        <w:t>cooking</w:t>
      </w:r>
    </w:p>
    <w:p>
      <w:r>
        <w:t>liquid.</w:t>
      </w:r>
    </w:p>
    <w:p>
      <w:r>
        <w:t>Once</w:t>
      </w:r>
    </w:p>
    <w:p>
      <w:r>
        <w:t>cold,</w:t>
      </w:r>
    </w:p>
    <w:p>
      <w:r>
        <w:t>strain</w:t>
      </w:r>
    </w:p>
    <w:p>
      <w:r>
        <w:t>the</w:t>
      </w:r>
    </w:p>
    <w:p>
      <w:r>
        <w:t>beets.</w:t>
      </w:r>
    </w:p>
    <w:p>
      <w:r>
        <w:t>Alternatively,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Combine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Fromage</w:t>
      </w:r>
    </w:p>
    <w:p>
      <w:r>
        <w:t>Blanc</w:t>
      </w:r>
    </w:p>
    <w:p>
      <w:r>
        <w:t>Inspired</w:t>
      </w:r>
    </w:p>
    <w:p>
      <w:r>
        <w:t>by</w:t>
      </w:r>
    </w:p>
    <w:p>
      <w:r>
        <w:t>Yellow</w:t>
      </w:r>
    </w:p>
    <w:p>
      <w:r>
        <w:t>Serves</w:t>
      </w:r>
    </w:p>
    <w:p>
      <w:r>
        <w:t>8</w:t>
      </w:r>
    </w:p>
    <w:p>
      <w:r>
        <w:t>GOLDEN</w:t>
      </w:r>
    </w:p>
    <w:p>
      <w:r>
        <w:t>BEETS</w:t>
      </w:r>
    </w:p>
    <w:p>
      <w:r>
        <w:t>5</w:t>
      </w:r>
    </w:p>
    <w:p>
      <w:r>
        <w:t>baby</w:t>
      </w:r>
    </w:p>
    <w:p>
      <w:r>
        <w:t>golden</w:t>
      </w:r>
    </w:p>
    <w:p>
      <w:r>
        <w:t>beets,</w:t>
      </w:r>
    </w:p>
    <w:p>
      <w:r>
        <w:t>peeled</w:t>
      </w:r>
    </w:p>
    <w:p>
      <w:r>
        <w:t>3/4</w:t>
      </w:r>
    </w:p>
    <w:p>
      <w:r>
        <w:t>cup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1/2</w:t>
      </w:r>
    </w:p>
    <w:p>
      <w:r>
        <w:t>cup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1</w:t>
      </w:r>
    </w:p>
    <w:p>
      <w:r>
        <w:t>tablespoon</w:t>
      </w:r>
    </w:p>
    <w:p>
      <w:r>
        <w:t>salt</w:t>
      </w:r>
    </w:p>
    <w:p>
      <w:r>
        <w:t>Seal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</w:t>
      </w:r>
    </w:p>
    <w:p>
      <w:r>
        <w:t>and</w:t>
      </w:r>
    </w:p>
    <w:p>
      <w:r>
        <w:t>cook</w:t>
      </w:r>
    </w:p>
    <w:p>
      <w:r>
        <w:t>in</w:t>
      </w:r>
    </w:p>
    <w:p>
      <w:r>
        <w:t>a</w:t>
      </w:r>
    </w:p>
    <w:p>
      <w:r>
        <w:t>water</w:t>
      </w:r>
    </w:p>
    <w:p>
      <w:r>
        <w:t>bath</w:t>
      </w:r>
    </w:p>
    <w:p>
      <w:r>
        <w:t>maintained</w:t>
      </w:r>
    </w:p>
    <w:p>
      <w:r>
        <w:t>at</w:t>
      </w:r>
    </w:p>
    <w:p>
      <w:r>
        <w:t>185°F</w:t>
      </w:r>
    </w:p>
    <w:p>
      <w:r>
        <w:t>by</w:t>
      </w:r>
    </w:p>
    <w:p>
      <w:r>
        <w:t>an</w:t>
      </w:r>
    </w:p>
    <w:p>
      <w:r>
        <w:t>immersion</w:t>
      </w:r>
    </w:p>
    <w:p>
      <w:r>
        <w:t>circulator</w:t>
      </w:r>
    </w:p>
    <w:p>
      <w:r>
        <w:t>for</w:t>
      </w:r>
    </w:p>
    <w:p>
      <w:r>
        <w:t>2</w:t>
      </w:r>
    </w:p>
    <w:p>
      <w:r>
        <w:t>hours,</w:t>
      </w:r>
    </w:p>
    <w:p>
      <w:r>
        <w:t>until</w:t>
      </w:r>
    </w:p>
    <w:p>
      <w:r>
        <w:t>tender</w:t>
      </w:r>
    </w:p>
    <w:p>
      <w:r>
        <w:t>when</w:t>
      </w:r>
    </w:p>
    <w:p>
      <w:r>
        <w:t>pierced</w:t>
      </w:r>
    </w:p>
    <w:p>
      <w:r>
        <w:t>with</w:t>
      </w:r>
    </w:p>
    <w:p>
      <w:r>
        <w:t>a</w:t>
      </w:r>
    </w:p>
    <w:p>
      <w:r>
        <w:t>knife.</w:t>
      </w:r>
    </w:p>
    <w:p>
      <w:r>
        <w:t>Cool</w:t>
      </w:r>
    </w:p>
    <w:p>
      <w:r>
        <w:t>the</w:t>
      </w:r>
    </w:p>
    <w:p>
      <w:r>
        <w:t>beets</w:t>
      </w:r>
    </w:p>
    <w:p>
      <w:r>
        <w:t>in</w:t>
      </w:r>
    </w:p>
    <w:p>
      <w:r>
        <w:t>their</w:t>
      </w:r>
    </w:p>
    <w:p>
      <w:r>
        <w:t>cooking</w:t>
      </w:r>
    </w:p>
    <w:p>
      <w:r>
        <w:t>liquid.</w:t>
      </w:r>
    </w:p>
    <w:p>
      <w:r>
        <w:t>Once</w:t>
      </w:r>
    </w:p>
    <w:p>
      <w:r>
        <w:t>cold,</w:t>
      </w:r>
    </w:p>
    <w:p>
      <w:r>
        <w:t>strain</w:t>
      </w:r>
    </w:p>
    <w:p>
      <w:r>
        <w:t>the</w:t>
      </w:r>
    </w:p>
    <w:p>
      <w:r>
        <w:t>beets.</w:t>
      </w:r>
    </w:p>
    <w:p>
      <w:r>
        <w:t>Alternatively,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Combine</w:t>
      </w:r>
    </w:p>
    <w:p>
      <w:r>
        <w:t>all</w:t>
      </w:r>
    </w:p>
    <w:p>
      <w:r>
        <w:t>of</w:t>
      </w:r>
    </w:p>
    <w:p>
      <w:r>
        <w:t>the</w:t>
      </w:r>
    </w:p>
    <w:p>
      <w:r>
        <w:t>ingredients</w:t>
      </w:r>
    </w:p>
    <w:p>
      <w:r>
        <w:t>in</w:t>
      </w:r>
    </w:p>
    <w:p>
      <w:r>
        <w:t>a</w:t>
      </w:r>
    </w:p>
    <w:p>
      <w:r>
        <w:t>baking</w:t>
      </w:r>
    </w:p>
    <w:p>
      <w:r>
        <w:t>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