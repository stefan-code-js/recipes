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Bavarian Cream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1030 Chapter 37  creams, custards, puddings, frozen desserts, and sauces</w:t>
      </w:r>
    </w:p>
    <w:p>
      <w:r>
        <w:t>Bavarian Cream</w:t>
      </w:r>
    </w:p>
    <w:p>
      <w:r>
        <w:t>PORTIONS: 12   PORTION SIZE: 3 OZ (90 G)</w:t>
      </w:r>
    </w:p>
    <w:p>
      <w:r>
        <w:t>U.S. METRIC INGREDIENTS PROCEDURE</w:t>
      </w:r>
    </w:p>
    <w:p>
      <w:pPr>
        <w:pStyle w:val="ListNumber"/>
      </w:pPr>
      <w:r>
        <w:t>75 oz 22 g Gelatin (unflavored) 1. Soak the gelatin in cold water.</w:t>
      </w:r>
    </w:p>
    <w:p>
      <w:r>
        <w:t>5 oz 150 mL Cold water</w:t>
      </w:r>
    </w:p>
    <w:p>
      <w:r>
        <w:t>Crème anglaise: 2. prepare the crème anglaise; Whip the egg yolks and sugar until thick</w:t>
      </w:r>
    </w:p>
    <w:p>
      <w:r>
        <w:t>and light. Scald the milk and slowly stir it into the egg-yolk mixture,</w:t>
      </w:r>
    </w:p>
    <w:p>
      <w:r>
        <w:t>beating constantly. a dd vanilla. Cook in a hot-water bath, stirring</w:t>
      </w:r>
    </w:p>
    <w:p>
      <w:r>
        <w:t>constantly, 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Soak the gelatin in cold water.</w:t>
      </w:r>
    </w:p>
    <w:p>
      <w:pPr>
        <w:pStyle w:val="ListNumber"/>
      </w:pPr>
      <w:r>
        <w:t>prepare the crème anglaise; Whip the egg yolks and sugar until thick</w:t>
      </w:r>
    </w:p>
    <w:p>
      <w:pPr>
        <w:pStyle w:val="ListNumber"/>
      </w:pPr>
      <w:r>
        <w:t>While the sauce is still hot, add the softened gelatin. Stir until the gelatin is dissolved.</w:t>
      </w:r>
    </w:p>
    <w:p>
      <w:pPr>
        <w:pStyle w:val="ListNumber"/>
      </w:pPr>
      <w:r>
        <w:t>Cool in the refrigerator or over crushed ice, stirring occasionally to keep the mixture smooth.6 6   egg yolks</w:t>
      </w:r>
    </w:p>
    <w:p>
      <w:pPr>
        <w:pStyle w:val="ListNumber"/>
      </w:pPr>
      <w:r>
        <w:t>While the custard sauce is cooling, whip the cream until it forms soft, not stiff, peaks. Do not overwhip.</w:t>
      </w:r>
    </w:p>
    <w:p>
      <w:pPr>
        <w:pStyle w:val="ListNumber"/>
      </w:pPr>
      <w:r>
        <w:t>When the custard sauce is very thick but not yet set, fold in the whipped cream.</w:t>
      </w:r>
    </w:p>
    <w:p>
      <w:pPr>
        <w:pStyle w:val="ListNumber"/>
      </w:pPr>
      <w:r>
        <w:t>pour into molds or into serving dishes.</w:t>
      </w:r>
    </w:p>
    <w:p>
      <w:pPr>
        <w:pStyle w:val="ListNumber"/>
      </w:pPr>
      <w:r>
        <w:t>Chill until completely set. If prepared in molds, unmold for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