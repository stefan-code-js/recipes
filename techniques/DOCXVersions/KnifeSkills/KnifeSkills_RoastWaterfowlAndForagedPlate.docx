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Waterfowl and Foraged Plate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Roast Waterfowl and Foraged Plate</w:t>
      </w:r>
    </w:p>
    <w:p>
      <w:r>
        <w:t>Roast Waterfowl</w:t>
      </w:r>
    </w:p>
    <w:p>
      <w:r>
        <w:t>To make the hazelnut feather, flatbread dough is rolled thin, cut into</w:t>
      </w:r>
    </w:p>
    <w:p>
      <w:r>
        <w:t>a feather shape, and baked. Truffles are blended with mushroom</w:t>
      </w:r>
    </w:p>
    <w:p>
      <w:r>
        <w:t>kelp broth, lacto-fermented cep water, and celery reduction and then</w:t>
      </w:r>
    </w:p>
    <w:p>
      <w:r>
        <w:t>emulsified with yeast oil and cep oil to create a thick, creamy puree. The</w:t>
      </w:r>
    </w:p>
    <w:p>
      <w:r>
        <w:t>feather is piped with soft cheese and layered with the truffle puree and</w:t>
      </w:r>
    </w:p>
    <w:p>
      <w:r>
        <w:t>sliced truffles. Vegetable fudge is piped on either side of the center quill,</w:t>
      </w:r>
    </w:p>
    <w:p>
      <w:r>
        <w:t>and finely ju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Roast Waterfowl and Foraged Plate</w:t>
      </w:r>
    </w:p>
    <w:p>
      <w:r>
        <w:t>Roast Waterfowl</w:t>
      </w:r>
    </w:p>
    <w:p>
      <w:r>
        <w:t>To make the hazelnut feather, flatbread dough is rolled thin, cut into</w:t>
      </w:r>
    </w:p>
    <w:p>
      <w:r>
        <w:t>a feather shape, and baked</w:t>
      </w:r>
    </w:p>
    <w:p>
      <w:pPr>
        <w:pStyle w:val="ListNumber"/>
      </w:pPr>
      <w:r>
        <w:t>Truffles are blended with mushroom</w:t>
      </w:r>
    </w:p>
    <w:p>
      <w:r>
        <w:t>kelp broth, lacto-fermented cep water, and celery reduction and then</w:t>
      </w:r>
    </w:p>
    <w:p>
      <w:r>
        <w:t>emulsified with yeast oil and cep oil to create a thick, creamy puree</w:t>
      </w:r>
    </w:p>
    <w:p>
      <w:pPr>
        <w:pStyle w:val="ListNumber"/>
      </w:pPr>
      <w:r>
        <w:t>The</w:t>
      </w:r>
    </w:p>
    <w:p>
      <w:r>
        <w:t>feather is piped with soft cheese and layered with the truffle puree and</w:t>
      </w:r>
    </w:p>
    <w:p>
      <w:r>
        <w:t>sliced truffles</w:t>
      </w:r>
    </w:p>
    <w:p>
      <w:pPr>
        <w:pStyle w:val="ListNumber"/>
      </w:pPr>
      <w:r>
        <w:t>Vegetable fudge is piped on either side of the center quill,</w:t>
      </w:r>
    </w:p>
    <w:p>
      <w:r>
        <w:t>and finely julienned fresh hazelnuts are positioned to replicate the barbs</w:t>
      </w:r>
    </w:p>
    <w:p>
      <w:r>
        <w:t>of the feather</w:t>
      </w:r>
    </w:p>
    <w:p>
      <w:pPr>
        <w:pStyle w:val="ListNumber"/>
      </w:pPr>
      <w:r>
        <w:t>Fresh truffles are sliced, brushed with cep oil, and spritzed with</w:t>
      </w:r>
    </w:p>
    <w:p>
      <w:r>
        <w:t>lacto-fermented cep water and then layered with baby spinach and</w:t>
      </w:r>
    </w:p>
    <w:p>
      <w:r>
        <w:t>truffle puree to create a truffle millefeuille</w:t>
      </w:r>
    </w:p>
    <w:p>
      <w:pPr>
        <w:pStyle w:val="ListNumber"/>
      </w:pPr>
      <w:r>
        <w:t>A wild duck breast crown is cooked over charcoal until deeply</w:t>
      </w:r>
    </w:p>
    <w:p>
      <w:r>
        <w:t>caramelized, then finished with duck finishing glaze and sliced</w:t>
      </w:r>
    </w:p>
    <w:p>
      <w:pPr>
        <w:pStyle w:val="ListNumber"/>
      </w:pPr>
      <w:r>
        <w:t>The</w:t>
      </w:r>
    </w:p>
    <w:p>
      <w:r>
        <w:t>slices are spread with berry praline and sprinkled with chopped cold­</w:t>
      </w:r>
    </w:p>
    <w:p>
      <w:r>
        <w:t>smoked Madagascar peppercorns</w:t>
      </w:r>
    </w:p>
    <w:p>
      <w:pPr>
        <w:pStyle w:val="ListNumber"/>
      </w:pPr>
      <w:r>
        <w:t>The duck is plated and a warm truffle sauce is ladled over</w:t>
      </w:r>
    </w:p>
    <w:p>
      <w:pPr>
        <w:pStyle w:val="ListNumber"/>
      </w:pPr>
      <w:r>
        <w:t>Grape</w:t>
      </w:r>
    </w:p>
    <w:p>
      <w:r>
        <w:t>leaves are spritzed with pine vinegar and arranged on the plate with</w:t>
      </w:r>
    </w:p>
    <w:p>
      <w:r>
        <w:t>the duck, along with the hazelnut feather and the truffle millefeuille</w:t>
      </w:r>
    </w:p>
    <w:p>
      <w:pPr>
        <w:pStyle w:val="ListNumber"/>
      </w:pPr>
      <w:r>
        <w:t>A</w:t>
      </w:r>
    </w:p>
    <w:p>
      <w:r>
        <w:t>foraged plate is served alongside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