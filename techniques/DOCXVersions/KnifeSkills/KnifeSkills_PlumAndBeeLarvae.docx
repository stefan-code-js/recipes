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Plum and Bee Larvae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Plum and Bee Larvae</w:t>
      </w:r>
    </w:p>
    <w:p>
      <w:r>
        <w:t>Sunflower seeds are cooked in brown butter and then ground with</w:t>
      </w:r>
    </w:p>
    <w:p>
      <w:r>
        <w:t>spices, reductions, roasted kelp salt, and Nordic shoyu to make a</w:t>
      </w:r>
    </w:p>
    <w:p>
      <w:r>
        <w:t>smooth paste. This paste is combined with freeze-dried rhubarb,</w:t>
      </w:r>
    </w:p>
    <w:p>
      <w:r>
        <w:t>lingonberries, and gooseberries soaked in dashi and seasoned with</w:t>
      </w:r>
    </w:p>
    <w:p>
      <w:r>
        <w:t>mushroom spice mix, all cooked down and caramelized in koji oil. The</w:t>
      </w:r>
    </w:p>
    <w:p>
      <w:r>
        <w:t>caramelized lingonberry-su nflower seed mixture is ground with fried</w:t>
      </w:r>
    </w:p>
    <w:p>
      <w:r>
        <w:t>parsley and fried lovage to make a paste.</w:t>
      </w:r>
    </w:p>
    <w:p>
      <w:r>
        <w:t>Plums are peeled and pitted but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Plum and Bee Larvae</w:t>
      </w:r>
    </w:p>
    <w:p>
      <w:r>
        <w:t>Sunflower seeds are cooked in brown butter and then ground with</w:t>
      </w:r>
    </w:p>
    <w:p>
      <w:r>
        <w:t>spices, reductions, roasted kelp salt, and Nordic shoyu to make a</w:t>
      </w:r>
    </w:p>
    <w:p>
      <w:r>
        <w:t>smooth paste</w:t>
      </w:r>
    </w:p>
    <w:p>
      <w:pPr>
        <w:pStyle w:val="ListNumber"/>
      </w:pPr>
      <w:r>
        <w:t>This paste is combined with freeze-dried rhubarb,</w:t>
      </w:r>
    </w:p>
    <w:p>
      <w:r>
        <w:t>lingonberries, and gooseberries soaked in dashi and seasoned with</w:t>
      </w:r>
    </w:p>
    <w:p>
      <w:r>
        <w:t>mushroom spice mix, all cooked down and caramelized in koji oil</w:t>
      </w:r>
    </w:p>
    <w:p>
      <w:pPr>
        <w:pStyle w:val="ListNumber"/>
      </w:pPr>
      <w:r>
        <w:t>The</w:t>
      </w:r>
    </w:p>
    <w:p>
      <w:r>
        <w:t>caramelized lingonberry-su nflower seed mixture is ground with fried</w:t>
      </w:r>
    </w:p>
    <w:p>
      <w:r>
        <w:t>parsley and fried lovage to make a paste</w:t>
      </w:r>
    </w:p>
    <w:p>
      <w:pPr>
        <w:pStyle w:val="ListNumber"/>
      </w:pPr>
      <w:r>
        <w:t>Plums are peeled and pitted but left whole, then dried until slightly</w:t>
      </w:r>
    </w:p>
    <w:p>
      <w:r>
        <w:t>chewy</w:t>
      </w:r>
    </w:p>
    <w:p>
      <w:pPr>
        <w:pStyle w:val="ListNumber"/>
      </w:pPr>
      <w:r>
        <w:t>Bee larvae are gently cooked in butter until the soft larvae firm</w:t>
      </w:r>
    </w:p>
    <w:p>
      <w:r>
        <w:t>up and then become crisp</w:t>
      </w:r>
    </w:p>
    <w:p>
      <w:pPr>
        <w:pStyle w:val="ListNumber"/>
      </w:pPr>
      <w:r>
        <w:t>Lingonber ry paste, Japanese quince paste, and seasoned parsley</w:t>
      </w:r>
    </w:p>
    <w:p>
      <w:r>
        <w:t>puree are piped into the cavity of the plum</w:t>
      </w:r>
    </w:p>
    <w:p>
      <w:pPr>
        <w:pStyle w:val="ListNumber"/>
      </w:pPr>
      <w:r>
        <w:t>Lemon thyme, coriander</w:t>
      </w:r>
    </w:p>
    <w:p>
      <w:r>
        <w:t>seeds, and morita chile also flavor the interior of the plum</w:t>
      </w:r>
    </w:p>
    <w:p>
      <w:pPr>
        <w:pStyle w:val="ListNumber"/>
      </w:pPr>
      <w:r>
        <w:t>The filled</w:t>
      </w:r>
    </w:p>
    <w:p>
      <w:r>
        <w:t>plum is then sliced</w:t>
      </w:r>
    </w:p>
    <w:p>
      <w:pPr>
        <w:pStyle w:val="ListNumber"/>
      </w:pPr>
      <w:r>
        <w:t>A teaspoon of elderflower-pollen oil is poured into a serving bowl</w:t>
      </w:r>
    </w:p>
    <w:p>
      <w:r>
        <w:t>and seasoned with cherry vinegar</w:t>
      </w:r>
    </w:p>
    <w:p>
      <w:pPr>
        <w:pStyle w:val="ListNumber"/>
      </w:pPr>
      <w:r>
        <w:t>Two slices of the filled plum are</w:t>
      </w:r>
    </w:p>
    <w:p>
      <w:r>
        <w:t>placed in the bowl and then brushed with more elderflower-pollen oil,</w:t>
      </w:r>
    </w:p>
    <w:p>
      <w:r>
        <w:t>dotted with Japanese quince paste, and topped with crispy bee larvae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