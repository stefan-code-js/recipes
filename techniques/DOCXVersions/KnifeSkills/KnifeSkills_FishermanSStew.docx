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Fisherman’s Stew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658 Chapter 21  COOKING FISH  AND SHELLFISH</w:t>
      </w:r>
    </w:p>
    <w:p>
      <w:r>
        <w:t>Fisherman’s Stew</w:t>
      </w:r>
    </w:p>
    <w:p>
      <w:r>
        <w:t>PORTIONS: 10   PORTION SIZE: SEE STEP 9</w:t>
      </w:r>
    </w:p>
    <w:p>
      <w:r>
        <w:t>U.S.  METRIC INGREDIENTS</w:t>
      </w:r>
    </w:p>
    <w:p>
      <w:r>
        <w:t>2 lb 900 g Fish steaks or fillets (see Note for</w:t>
      </w:r>
    </w:p>
    <w:p>
      <w:r>
        <w:t>suggested fish)</w:t>
      </w:r>
    </w:p>
    <w:p>
      <w:r>
        <w:t>10  10 Clams, in shell</w:t>
      </w:r>
    </w:p>
    <w:p>
      <w:r>
        <w:t>20  20 Mussels, in shell (or 10 more clams)</w:t>
      </w:r>
    </w:p>
    <w:p>
      <w:r>
        <w:t>5  5 Lobster tails, small (or 10 large shrimp)</w:t>
      </w:r>
    </w:p>
    <w:p>
      <w:r>
        <w:t>4 fl oz 125 mL Olive oil</w:t>
      </w:r>
    </w:p>
    <w:p>
      <w:r>
        <w:t>8 oz 250 g Onions, sliced</w:t>
      </w:r>
    </w:p>
    <w:p>
      <w:r>
        <w:t>8 oz 250 g Leeks, cut julienne</w:t>
      </w:r>
    </w:p>
    <w:p>
      <w:r>
        <w:t>2 tsp 10 mL Chopped garlic</w:t>
      </w:r>
    </w:p>
    <w:p>
      <w:r>
        <w:t>¼ tsp 1 mL Fennel seed</w:t>
      </w:r>
    </w:p>
    <w:p>
      <w:r>
        <w:t>12 oz 350 g tomato concassé or drained,</w:t>
      </w:r>
    </w:p>
    <w:p>
      <w:r>
        <w:t>chopped canned tomat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Cut the fish into 3-oz (90-g) serving pieces.</w:t>
      </w:r>
    </w:p>
    <w:p>
      <w:pPr>
        <w:pStyle w:val="ListNumber"/>
      </w:pPr>
      <w:r>
        <w:t>Scrub the clams and mussels well.</w:t>
      </w:r>
    </w:p>
    <w:p>
      <w:pPr>
        <w:pStyle w:val="ListNumber"/>
      </w:pPr>
      <w:r>
        <w:t>Cut the lobster tails in half lengthwise with a heavy</w:t>
      </w:r>
    </w:p>
    <w:p>
      <w:pPr>
        <w:pStyle w:val="ListNumber"/>
      </w:pPr>
      <w:r>
        <w:t>heat the oil in a heavy saucepot or large straight-sided sauté pan.</w:t>
      </w:r>
    </w:p>
    <w:p>
      <w:pPr>
        <w:pStyle w:val="ListNumber"/>
      </w:pPr>
      <w:r>
        <w:t>add the onions, leeks, garlic, and fennel seed. Sweat them in the oil for a few minutes.</w:t>
      </w:r>
    </w:p>
    <w:p>
      <w:pPr>
        <w:pStyle w:val="ListNumber"/>
      </w:pPr>
      <w:r>
        <w:t>add the pieces of fish and the lobster tails (or shrimp). Cover and cook over low heat for a few min-utes to begin extracting juice from the fish.</w:t>
      </w:r>
    </w:p>
    <w:p>
      <w:pPr>
        <w:pStyle w:val="ListNumber"/>
      </w:pPr>
      <w:r>
        <w:t>remove the cover and add the clams and mussels.</w:t>
      </w:r>
    </w:p>
    <w:p>
      <w:pPr>
        <w:pStyle w:val="ListNumber"/>
      </w:pPr>
      <w:r>
        <w:t>add the tomato, fish stock, wine, bay leaves, parsley, thyme, salt, and pepper. Cover and bring to a boil.</w:t>
      </w:r>
    </w:p>
    <w:p>
      <w:pPr>
        <w:pStyle w:val="ListNumber"/>
      </w:pPr>
      <w:r>
        <w:t>to serve, place 2 or 3 thin slices of French bread 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