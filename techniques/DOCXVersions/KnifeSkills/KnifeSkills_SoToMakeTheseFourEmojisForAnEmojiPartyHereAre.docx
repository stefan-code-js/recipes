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So to make these four emojis for an emoji party, here are the dough colors needed: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So to make these four emojis for an emoji party, here are the dough colors needed:</w:t>
      </w:r>
    </w:p>
    <w:p>
      <w:r>
        <w:t>Basic Mother Dough</w:t>
      </w:r>
    </w:p>
    <w:p>
      <w:r>
        <w:t>Beet-Paprika</w:t>
      </w:r>
    </w:p>
    <w:p>
      <w:r>
        <w:t>Turmeric</w:t>
      </w:r>
    </w:p>
    <w:p>
      <w:r>
        <w:t>Cacao</w:t>
      </w:r>
    </w:p>
    <w:p>
      <w:r>
        <w:t>Activated Charcoal</w:t>
      </w:r>
    </w:p>
    <w:p>
      <w:r>
        <w:t>Milk</w:t>
      </w:r>
    </w:p>
    <w:p>
      <w:r>
        <w:t>Butterfly Pea Flower or Spirulina</w:t>
      </w:r>
    </w:p>
    <w:p>
      <w:r>
        <w:t>Harissa</w:t>
      </w:r>
    </w:p>
    <w:p>
      <w:r>
        <w:t>When you've decided which emojis to make and which colors you'll need to make</w:t>
      </w:r>
    </w:p>
    <w:p>
      <w:r>
        <w:t>them, prepare the dough. You can make half batches of everything but the Basic</w:t>
      </w:r>
    </w:p>
    <w:p>
      <w:r>
        <w:t>Mother Dough (page 55) if all you’re making are emojis, or you can go ahead and make</w:t>
      </w:r>
    </w:p>
    <w:p>
      <w:r>
        <w:t>full batches and sheet out any remaining dough for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if all you’re making are emojis, or you can go ahead and make</w:t>
      </w:r>
    </w:p>
    <w:p>
      <w:pPr>
        <w:pStyle w:val="ListNumber"/>
      </w:pPr>
      <w:r>
        <w:t>Start with a base pasta sheet that is</w:t>
      </w:r>
    </w:p>
    <w:p>
      <w:pPr>
        <w:pStyle w:val="ListNumber"/>
      </w:pPr>
      <w:r>
        <w:t>Roll out a quarter-size piece of the</w:t>
      </w:r>
    </w:p>
    <w:p>
      <w:pPr>
        <w:pStyle w:val="ListNumber"/>
      </w:pPr>
      <w:r>
        <w:t>Paint a small amount of water onto</w:t>
      </w:r>
    </w:p>
    <w:p>
      <w:pPr>
        <w:pStyle w:val="ListNumber"/>
      </w:pPr>
      <w:r>
        <w:t>If you would like your heart to have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