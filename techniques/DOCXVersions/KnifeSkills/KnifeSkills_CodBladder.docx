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Cod Bladder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Cod Bladder</w:t>
      </w:r>
    </w:p>
    <w:p>
      <w:r>
        <w:t>Cod bladders are cooked with koji oil, Japanese quince brine, and dashi,</w:t>
      </w:r>
    </w:p>
    <w:p>
      <w:r>
        <w:t>then sliced into ribbons.</w:t>
      </w:r>
    </w:p>
    <w:p>
      <w:r>
        <w:t>Pumpkin seeds are cooked with squid garum and then milled to</w:t>
      </w:r>
    </w:p>
    <w:p>
      <w:r>
        <w:t>extract their oil.</w:t>
      </w:r>
    </w:p>
    <w:p>
      <w:r>
        <w:t>The ribbons of cod bladder are layered into a stack with Japanese</w:t>
      </w:r>
    </w:p>
    <w:p>
      <w:r>
        <w:t>quince paste and set on top of turnip brunoise dressed with the</w:t>
      </w:r>
    </w:p>
    <w:p>
      <w:r>
        <w:t>pumpkin seed and squid garum oil. The cod bladder is topped with</w:t>
      </w:r>
    </w:p>
    <w:p>
      <w:r>
        <w:t>rose hip quarters, slices of brined Japanese quince, and sea buckthorn</w:t>
      </w:r>
    </w:p>
    <w:p>
      <w:r>
        <w:t>berries. A sauce of clarified muss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Cod Bladder</w:t>
      </w:r>
    </w:p>
    <w:p>
      <w:r>
        <w:t>Cod bladders are cooked with koji oil, Japanese quince brine, and dashi,</w:t>
      </w:r>
    </w:p>
    <w:p>
      <w:r>
        <w:t>then sliced into ribbons</w:t>
      </w:r>
    </w:p>
    <w:p>
      <w:pPr>
        <w:pStyle w:val="ListNumber"/>
      </w:pPr>
      <w:r>
        <w:t>Pumpkin seeds are cooked with squid garum and then milled to</w:t>
      </w:r>
    </w:p>
    <w:p>
      <w:r>
        <w:t>extract their oil</w:t>
      </w:r>
    </w:p>
    <w:p>
      <w:pPr>
        <w:pStyle w:val="ListNumber"/>
      </w:pPr>
      <w:r>
        <w:t>The ribbons of cod bladder are layered into a stack with Japanese</w:t>
      </w:r>
    </w:p>
    <w:p>
      <w:r>
        <w:t>quince paste and set on top of turnip brunoise dressed with the</w:t>
      </w:r>
    </w:p>
    <w:p>
      <w:r>
        <w:t>pumpkin seed and squid garum oil</w:t>
      </w:r>
    </w:p>
    <w:p>
      <w:pPr>
        <w:pStyle w:val="ListNumber"/>
      </w:pPr>
      <w:r>
        <w:t>The cod bladder is topped with</w:t>
      </w:r>
    </w:p>
    <w:p>
      <w:r>
        <w:t>rose hip quarters, slices of brined Japanese quince, and sea buckthorn</w:t>
      </w:r>
    </w:p>
    <w:p>
      <w:r>
        <w:t>berries</w:t>
      </w:r>
    </w:p>
    <w:p>
      <w:pPr>
        <w:pStyle w:val="ListNumber"/>
      </w:pPr>
      <w:r>
        <w:t>A sauce of clarified mussel cooking liquid and more Japanese</w:t>
      </w:r>
    </w:p>
    <w:p>
      <w:r>
        <w:t>quince brine is poured around the turnips and seasoned with mixed</w:t>
      </w:r>
    </w:p>
    <w:p>
      <w:r>
        <w:t>chile oil, pumpkin seed and squid garum oil, and some Jun spice mix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