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Dinner is at the restaurant of Siggi Hall, probably Iceland's best-known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are computer-controlled to perfect bathing temperatures. If you can live</w:t>
      </w:r>
    </w:p>
    <w:p>
      <w:r>
        <w:t>with the sulphurous smell, which is at times powerful, it is easy to spend</w:t>
      </w:r>
    </w:p>
    <w:p>
      <w:r>
        <w:t>a day in this place.</w:t>
      </w:r>
    </w:p>
    <w:p>
      <w:r>
        <w:t>Dinner is at the restaurant of Siggi Hall, probably Iceland's best-known</w:t>
      </w:r>
    </w:p>
    <w:p>
      <w:r>
        <w:t>chef Erna is our host. I know Eythor, the chef de cuisine. He was employed</w:t>
      </w:r>
    </w:p>
    <w:p>
      <w:r>
        <w:t>as a chef at Kong Hans Kcelder, in Copenhagen.</w:t>
      </w:r>
    </w:p>
    <w:p>
      <w:r>
        <w:t>Eythor put together a five-course meal for us. Appetizer: crisp roll with</w:t>
      </w:r>
    </w:p>
    <w:p>
      <w:r>
        <w:t>reindeer rillette. Starter: cod with a pepper marmalade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are computer-controlled to perfect bathing temperatures</w:t>
      </w:r>
    </w:p>
    <w:p>
      <w:pPr>
        <w:pStyle w:val="ListNumber"/>
      </w:pPr>
      <w:r>
        <w:t>If you can live</w:t>
      </w:r>
    </w:p>
    <w:p>
      <w:r>
        <w:t>with the sulphurous smell, which is at times powerful, it is easy to spend</w:t>
      </w:r>
    </w:p>
    <w:p>
      <w:r>
        <w:t>a day in this place</w:t>
      </w:r>
    </w:p>
    <w:p>
      <w:pPr>
        <w:pStyle w:val="ListNumber"/>
      </w:pPr>
      <w:r>
        <w:t>Dinner is at the restaurant of Siggi Hall, probably Iceland's best-known</w:t>
      </w:r>
    </w:p>
    <w:p>
      <w:r>
        <w:t>chef Erna is our host</w:t>
      </w:r>
    </w:p>
    <w:p>
      <w:pPr>
        <w:pStyle w:val="ListNumber"/>
      </w:pPr>
      <w:r>
        <w:t>I know Eythor, the chef de cuisine</w:t>
      </w:r>
    </w:p>
    <w:p>
      <w:pPr>
        <w:pStyle w:val="ListNumber"/>
      </w:pPr>
      <w:r>
        <w:t>He was employed</w:t>
      </w:r>
    </w:p>
    <w:p>
      <w:r>
        <w:t>as a chef at Kong Hans Kcelder, in Copenhagen</w:t>
      </w:r>
    </w:p>
    <w:p>
      <w:pPr>
        <w:pStyle w:val="ListNumber"/>
      </w:pPr>
      <w:r>
        <w:t>Eythor put together a five-course meal for us</w:t>
      </w:r>
    </w:p>
    <w:p>
      <w:pPr>
        <w:pStyle w:val="ListNumber"/>
      </w:pPr>
      <w:r>
        <w:t>Appetizer: crisp roll with</w:t>
      </w:r>
    </w:p>
    <w:p>
      <w:r>
        <w:t>reindeer rillette</w:t>
      </w:r>
    </w:p>
    <w:p>
      <w:pPr>
        <w:pStyle w:val="ListNumber"/>
      </w:pPr>
      <w:r>
        <w:t>Starter: cod with a pepper marmalade and brown butter</w:t>
      </w:r>
    </w:p>
    <w:p>
      <w:pPr>
        <w:pStyle w:val="ListNumber"/>
      </w:pPr>
      <w:r>
        <w:t>Middle course: fried breaded halibut with l0jrogn (roe)</w:t>
      </w:r>
    </w:p>
    <w:p>
      <w:pPr>
        <w:pStyle w:val="ListNumber"/>
      </w:pPr>
      <w:r>
        <w:t>The l0jrogn is very</w:t>
      </w:r>
    </w:p>
    <w:p>
      <w:r>
        <w:t>tasty super-fresh and completely yellow here in Iceland, not like we know</w:t>
      </w:r>
    </w:p>
    <w:p>
      <w:r>
        <w:t>it at home in Denmark, with added colourant and salt, and without taste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