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Reindeer Brain Pie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Reindeer Brain Pie</w:t>
      </w:r>
    </w:p>
    <w:p>
      <w:r>
        <w:t>Reindeer brains are lightly brined, cold-smoked, and then poached in</w:t>
      </w:r>
    </w:p>
    <w:p>
      <w:r>
        <w:t>dashi and sliced. The slices are glazed with mushroom spice smoked</w:t>
      </w:r>
    </w:p>
    <w:p>
      <w:r>
        <w:t>butter and seasoned with egg white garum and horseradish juice.</w:t>
      </w:r>
    </w:p>
    <w:p>
      <w:r>
        <w:t>Full-fat milk is reduced in a wide skillet until all that's left is a skin,</w:t>
      </w:r>
    </w:p>
    <w:p>
      <w:r>
        <w:t>which is slowly cooked until lightly caramelized. The caramelized milk</w:t>
      </w:r>
    </w:p>
    <w:p>
      <w:r>
        <w:t>skin is punched into a round and spread with black currant wood fudge,</w:t>
      </w:r>
    </w:p>
    <w:p>
      <w:r>
        <w:t>and a nasturtium leaf is pressed onto the fudge. The lea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Reindeer Brain Pie</w:t>
      </w:r>
    </w:p>
    <w:p>
      <w:r>
        <w:t>Reindeer brains are lightly brined, cold-smoked, and then poached in</w:t>
      </w:r>
    </w:p>
    <w:p>
      <w:r>
        <w:t>dashi and sliced</w:t>
      </w:r>
    </w:p>
    <w:p>
      <w:pPr>
        <w:pStyle w:val="ListNumber"/>
      </w:pPr>
      <w:r>
        <w:t>The slices are glazed with mushroom spice smoked</w:t>
      </w:r>
    </w:p>
    <w:p>
      <w:r>
        <w:t>butter and seasoned with egg white garum and horseradish juice</w:t>
      </w:r>
    </w:p>
    <w:p>
      <w:pPr>
        <w:pStyle w:val="ListNumber"/>
      </w:pPr>
      <w:r>
        <w:t>Full-fat milk is reduced in a wide skillet until all that's left is a skin,</w:t>
      </w:r>
    </w:p>
    <w:p>
      <w:r>
        <w:t>which is slowly cooked until lightly caramelized</w:t>
      </w:r>
    </w:p>
    <w:p>
      <w:pPr>
        <w:pStyle w:val="ListNumber"/>
      </w:pPr>
      <w:r>
        <w:t>The caramelized milk</w:t>
      </w:r>
    </w:p>
    <w:p>
      <w:r>
        <w:t>skin is punched into a round and spread with black currant wood fudge,</w:t>
      </w:r>
    </w:p>
    <w:p>
      <w:r>
        <w:t>and a nasturtium leaf is pressed onto the fudge</w:t>
      </w:r>
    </w:p>
    <w:p>
      <w:pPr>
        <w:pStyle w:val="ListNumber"/>
      </w:pPr>
      <w:r>
        <w:t>The leaf is spread with</w:t>
      </w:r>
    </w:p>
    <w:p>
      <w:r>
        <w:t>parsley paste and dotted with cep paste and chanterelle umami paste</w:t>
      </w:r>
    </w:p>
    <w:p>
      <w:pPr>
        <w:pStyle w:val="ListNumber"/>
      </w:pPr>
      <w:r>
        <w:t>The glazed reindeer brain goes onto the pastes and the milk skin is</w:t>
      </w:r>
    </w:p>
    <w:p>
      <w:r>
        <w:t>folded up and sealed to create a reindeer pie</w:t>
      </w:r>
    </w:p>
    <w:p>
      <w:pPr>
        <w:pStyle w:val="ListNumber"/>
      </w:pPr>
      <w:r>
        <w:t>The pie is fried and tucked into another nasturtium leaf that's been</w:t>
      </w:r>
    </w:p>
    <w:p>
      <w:r>
        <w:t>piped with a bit of truffle puree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