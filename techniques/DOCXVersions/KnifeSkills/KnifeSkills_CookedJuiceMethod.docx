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Cooked JuICe method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1000 Chapter 36  pies and pastries</w:t>
      </w:r>
    </w:p>
    <w:p>
      <w:r>
        <w:t>Cooked JuICe method</w:t>
      </w:r>
    </w:p>
    <w:p>
      <w:r>
        <w:t>Apple Pie Filling (Canned Fruit)</w:t>
      </w:r>
    </w:p>
    <w:p>
      <w:r>
        <w:t>YIELD: ABOUT 9½ LB (4.5 KG)    FIVE 8-IN. (20-CM) PIES</w:t>
      </w:r>
    </w:p>
    <w:p>
      <w:r>
        <w:t>FOUR 9-IN. (23-CM) PIES</w:t>
      </w:r>
    </w:p>
    <w:p>
      <w:r>
        <w:t>THREE 10-IN. (25-CM) PIES</w:t>
      </w:r>
    </w:p>
    <w:p>
      <w:r>
        <w:t>U.S. METRIC INGREDIENTS PROCEDURE</w:t>
      </w:r>
    </w:p>
    <w:p>
      <w:r>
        <w:t>6 lb 8 oz 3 kg Canned apples (1 no. 10 can) 1. drain the apples, reserving the juice.</w:t>
      </w:r>
    </w:p>
    <w:p>
      <w:pPr>
        <w:pStyle w:val="ListNumber"/>
      </w:pPr>
      <w:r>
        <w:t>add enough water to the juice to measure 1½ pt</w:t>
      </w:r>
    </w:p>
    <w:p>
      <w:r>
        <w:t>(750 ml).as needed as needed Water</w:t>
      </w:r>
    </w:p>
    <w:p>
      <w:r>
        <w:t>8 fl oz 250 ml Water, cold 3. mix the cold water and starch.</w:t>
      </w:r>
    </w:p>
    <w:p>
      <w:r>
        <w:t>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drain the apples, reserving the juice.</w:t>
      </w:r>
    </w:p>
    <w:p>
      <w:pPr>
        <w:pStyle w:val="ListNumber"/>
      </w:pPr>
      <w:r>
        <w:t>add enough water to the juice to measure 1½ pt</w:t>
      </w:r>
    </w:p>
    <w:p>
      <w:pPr>
        <w:pStyle w:val="ListNumber"/>
      </w:pPr>
      <w:r>
        <w:t>mix the cold water and starch.</w:t>
      </w:r>
    </w:p>
    <w:p>
      <w:pPr>
        <w:pStyle w:val="ListNumber"/>
      </w:pPr>
      <w:r>
        <w:t>Bring the juice mixture to a boil.</w:t>
      </w:r>
    </w:p>
    <w:p>
      <w:pPr>
        <w:pStyle w:val="ListNumber"/>
      </w:pPr>
      <w:r>
        <w:t>stir in the starch mixture and return to a boil.3 oz 90 g Cornstarch or modified starch</w:t>
      </w:r>
    </w:p>
    <w:p>
      <w:pPr>
        <w:pStyle w:val="ListNumber"/>
      </w:pPr>
      <w:r>
        <w:t>add the sugar, salt, cinnamon, nutmeg, and butter.</w:t>
      </w:r>
    </w:p>
    <w:p>
      <w:pPr>
        <w:pStyle w:val="ListNumber"/>
      </w:pPr>
      <w:r>
        <w:t>pour the syrup over the apples and mix gently.</w:t>
      </w:r>
    </w:p>
    <w:p>
      <w:pPr>
        <w:pStyle w:val="ListNumber"/>
      </w:pPr>
      <w:r>
        <w:t>Fill pie shells. Bake at 425°F (220°C) for 30–40</w:t>
      </w:r>
    </w:p>
    <w:p>
      <w:pPr>
        <w:pStyle w:val="ListNumber"/>
      </w:pPr>
      <w:r>
        <w:t>Increase the sugar to 1 lb 12 oz (800 g). Omit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