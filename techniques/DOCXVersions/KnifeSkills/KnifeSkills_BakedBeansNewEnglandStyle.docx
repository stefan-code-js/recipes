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Beans, New England Style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378 Chapter 14  legumes, grains, pasta,  and other starches</w:t>
      </w:r>
    </w:p>
    <w:p>
      <w:r>
        <w:t>Baked Beans, New England Style</w:t>
      </w:r>
    </w:p>
    <w:p>
      <w:r>
        <w:t>PORTION: 10   PORTION SIZE: 4½ OZ (125 G)</w:t>
      </w:r>
    </w:p>
    <w:p>
      <w:r>
        <w:t>U.S. METRIC INGREDIENTS PROCEDURE</w:t>
      </w:r>
    </w:p>
    <w:p>
      <w:r>
        <w:t>1 lb 450 g Dried beans, navy or</w:t>
      </w:r>
    </w:p>
    <w:p>
      <w:r>
        <w:t>Great Northern1. Soak the beans overnight in enough water to cover by 2 in. (5 cm).</w:t>
      </w:r>
    </w:p>
    <w:p>
      <w:pPr>
        <w:pStyle w:val="ListNumber"/>
      </w:pPr>
      <w:r>
        <w:t>place the beans and liquid in a pot and add the bouquet garni. Bring</w:t>
      </w:r>
    </w:p>
    <w:p>
      <w:r>
        <w:t>to a boil and skim foam. r educe heat to a simmer. Cover and simmer</w:t>
      </w:r>
    </w:p>
    <w:p>
      <w:r>
        <w:t>45 minutes–1 hour, or until beans are just tender but not soft. a dd mor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Soak the beans overnight in enough water to cover by 2 in. (5 cm).</w:t>
      </w:r>
    </w:p>
    <w:p>
      <w:pPr>
        <w:pStyle w:val="ListNumber"/>
      </w:pPr>
      <w:r>
        <w:t>place the beans and liquid in a pot and add the bouquet garni. Bring</w:t>
      </w:r>
    </w:p>
    <w:p>
      <w:pPr>
        <w:pStyle w:val="ListNumber"/>
      </w:pPr>
      <w:r>
        <w:t>Drain the beans, reserving the cooking liquid. Discard the bouquet garni.  Bouquet garni:</w:t>
      </w:r>
    </w:p>
    <w:p>
      <w:pPr>
        <w:pStyle w:val="ListNumber"/>
      </w:pPr>
      <w:r>
        <w:t>Mix the molasses, brown sugar, dry mustard, salt, and 1 pt (500 mL) of</w:t>
      </w:r>
    </w:p>
    <w:p>
      <w:pPr>
        <w:pStyle w:val="ListNumber"/>
      </w:pPr>
      <w:r>
        <w:t>Mix the beans, molasses mixture, and salt pork in a 2-qt (2-L) pot or deep</w:t>
      </w:r>
    </w:p>
    <w:p>
      <w:pPr>
        <w:pStyle w:val="ListNumber"/>
      </w:pPr>
      <w:r>
        <w:t>Bake, covered, at 300°F (150°C) for 2–2½ hours. a dd more liquid if</w:t>
      </w:r>
    </w:p>
    <w:p>
      <w:pPr>
        <w:pStyle w:val="ListNumber"/>
      </w:pPr>
      <w:r>
        <w:t>Combine the beans, water, onion, garlic, and jalapeño in a pot. Bring to a boil, reduce heat, and simmer, covered, 1½ hours. Check the pot from time to time and add more water, if needed, to keep the beans covered.</w:t>
      </w:r>
    </w:p>
    <w:p>
      <w:pPr>
        <w:pStyle w:val="ListNumber"/>
      </w:pPr>
      <w:r>
        <w:t>add the lard and salt. Continue to simmer until the beans are tender. Do</w:t>
      </w:r>
    </w:p>
    <w:p>
      <w:pPr>
        <w:pStyle w:val="ListNumber"/>
      </w:pPr>
      <w:r>
        <w:t>the beans will hold refrigerated for several days.3 qt 3 L Water, cold (see Note)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