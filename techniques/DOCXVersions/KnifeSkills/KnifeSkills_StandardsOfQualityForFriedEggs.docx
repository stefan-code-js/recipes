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Standards of Quality for Fried Eggs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eGGs 781</w:t>
      </w:r>
    </w:p>
    <w:p>
      <w:r>
        <w:t>Standards of Quality for Fried Eggs</w:t>
      </w:r>
    </w:p>
    <w:p>
      <w:pPr>
        <w:pStyle w:val="ListNumber"/>
      </w:pPr>
      <w:r>
        <w:t>White should be shiny, uniformly set, and tender, not</w:t>
      </w:r>
    </w:p>
    <w:p>
      <w:r>
        <w:t>browned, blistered, or crisp at edges.</w:t>
      </w:r>
    </w:p>
    <w:p>
      <w:pPr>
        <w:pStyle w:val="ListNumber"/>
      </w:pPr>
      <w:r>
        <w:t>Yolk should be unbroken (unless requested by customer) and set properly according to desired doneness. sunny-</w:t>
      </w:r>
    </w:p>
    <w:p>
      <w:r>
        <w:t>side-up yolks should be yellow and well rounded. in</w:t>
      </w:r>
    </w:p>
    <w:p>
      <w:r>
        <w:t>other styles, the yolk is covered with a thin layer of coagu-lated white.</w:t>
      </w:r>
    </w:p>
    <w:p>
      <w:pPr>
        <w:pStyle w:val="ListNumber"/>
      </w:pPr>
      <w:r>
        <w:t>relatively compact, standing high. not spread out and thin.</w:t>
      </w:r>
    </w:p>
    <w:p>
      <w:r>
        <w:t>Huevos Rancheros</w:t>
      </w:r>
    </w:p>
    <w:p>
      <w:r>
        <w:t>YIELD: 1 PORTION</w:t>
      </w:r>
    </w:p>
    <w:p>
      <w:r>
        <w:t>U.S.  METRIC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White should be shiny, uniformly set, and tender, not</w:t>
      </w:r>
    </w:p>
    <w:p>
      <w:pPr>
        <w:pStyle w:val="ListNumber"/>
      </w:pPr>
      <w:r>
        <w:t>Yolk should be unbroken (unless requested by customer) and set properly according to desired doneness. sunny-</w:t>
      </w:r>
    </w:p>
    <w:p>
      <w:pPr>
        <w:pStyle w:val="ListNumber"/>
      </w:pPr>
      <w:r>
        <w:t>relatively compact, standing high. not spread out and thin.</w:t>
      </w:r>
    </w:p>
    <w:p>
      <w:pPr>
        <w:pStyle w:val="ListNumber"/>
      </w:pPr>
      <w:r>
        <w:t>heat a thin layer of oil in a sauté pan.</w:t>
      </w:r>
    </w:p>
    <w:p>
      <w:pPr>
        <w:pStyle w:val="ListNumber"/>
      </w:pPr>
      <w:r>
        <w:t>Fry the tortilla briefly in the oil, turning it once, until softened.</w:t>
      </w:r>
    </w:p>
    <w:p>
      <w:pPr>
        <w:pStyle w:val="ListNumber"/>
      </w:pPr>
      <w:r>
        <w:t>remove from the pan and drain on paper towels.</w:t>
      </w:r>
    </w:p>
    <w:p>
      <w:pPr>
        <w:pStyle w:val="ListNumber"/>
      </w:pPr>
      <w:r>
        <w:t>Fry the eggs sunny side up or basted, following the procedure</w:t>
      </w:r>
    </w:p>
    <w:p>
      <w:pPr>
        <w:pStyle w:val="ListNumber"/>
      </w:pPr>
      <w:r>
        <w:t>5. place the tortilla on a warm dinner plate.</w:t>
      </w:r>
    </w:p>
    <w:p>
      <w:pPr>
        <w:pStyle w:val="ListNumber"/>
      </w:pPr>
      <w:r>
        <w:t>top with the eggs.</w:t>
      </w:r>
    </w:p>
    <w:p>
      <w:pPr>
        <w:pStyle w:val="ListNumber"/>
      </w:pPr>
      <w:r>
        <w:t>Ladle the sauce over the whites of the eggs, leaving the yolks</w:t>
      </w:r>
    </w:p>
    <w:p>
      <w:pPr>
        <w:pStyle w:val="ListNumber"/>
      </w:pPr>
      <w:r>
        <w:t>top with the grated cheese.</w:t>
      </w:r>
    </w:p>
    <w:p>
      <w:pPr>
        <w:pStyle w:val="ListNumber"/>
      </w:pPr>
      <w:r>
        <w:t>If desired, add a portion of Frijoles r efritos (p. 378) to the plate.1  1 Corn tortilla</w:t>
      </w:r>
    </w:p>
    <w:p>
      <w:pPr>
        <w:pStyle w:val="ListNumber"/>
      </w:pPr>
      <w:r>
        <w:t>1 oz 30 g Monterey jack or fresh</w:t>
      </w:r>
    </w:p>
    <w:p>
      <w:pPr>
        <w:pStyle w:val="ListNumber"/>
      </w:pPr>
      <w:r>
        <w:t>Collect equipment and food items.</w:t>
      </w:r>
    </w:p>
    <w:p>
      <w:pPr>
        <w:pStyle w:val="ListNumber"/>
      </w:pPr>
      <w:r>
        <w:t>Butter individual-portion ramekins or baking dishes.</w:t>
      </w:r>
    </w:p>
    <w:p>
      <w:pPr>
        <w:pStyle w:val="ListNumber"/>
      </w:pPr>
      <w:r>
        <w:t>Break eggs into dish.</w:t>
      </w:r>
    </w:p>
    <w:p>
      <w:pPr>
        <w:pStyle w:val="ListNumber"/>
      </w:pPr>
      <w:r>
        <w:t>Place in oven at 350°F (175°C) and cook to desired doneness. Unless otherwise requested,</w:t>
      </w:r>
    </w:p>
    <w:p>
      <w:pPr>
        <w:pStyle w:val="ListNumber"/>
      </w:pPr>
      <w:r>
        <w:t>Serve in the same dish or ramekin.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