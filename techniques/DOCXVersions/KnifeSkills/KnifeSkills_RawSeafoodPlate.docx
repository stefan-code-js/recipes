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Raw Seafood Plate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Raw Seafood Plate</w:t>
      </w:r>
    </w:p>
    <w:p>
      <w:r>
        <w:t>Mussels are steamed in white wine and the broth is lightly set with</w:t>
      </w:r>
    </w:p>
    <w:p>
      <w:r>
        <w:t>gelatin, frozen, and then strained as it thaws to clarify. Sugar kelp is</w:t>
      </w:r>
    </w:p>
    <w:p>
      <w:r>
        <w:t>cooked in the ice-clarified mussel broth until tender, then torn into</w:t>
      </w:r>
    </w:p>
    <w:p>
      <w:r>
        <w:t>squares.</w:t>
      </w:r>
    </w:p>
    <w:p>
      <w:r>
        <w:t>Slices of live Norwegian scallop and its roe are arranged on a serving</w:t>
      </w:r>
    </w:p>
    <w:p>
      <w:r>
        <w:t>plate and topped with a dot of black currant wood fudge. Fresh Skagen</w:t>
      </w:r>
    </w:p>
    <w:p>
      <w:r>
        <w:t>shrimp are nestled among the scallop slices and topped ,"7ith a small</w:t>
      </w:r>
    </w:p>
    <w:p>
      <w:r>
        <w:t>pile of horseradish paste. Pieces of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Raw Seafood Plate</w:t>
      </w:r>
    </w:p>
    <w:p>
      <w:r>
        <w:t>Mussels are steamed in white wine and the broth is lightly set with</w:t>
      </w:r>
    </w:p>
    <w:p>
      <w:r>
        <w:t>gelatin, frozen, and then strained as it thaws to clarify</w:t>
      </w:r>
    </w:p>
    <w:p>
      <w:pPr>
        <w:pStyle w:val="ListNumber"/>
      </w:pPr>
      <w:r>
        <w:t>Sugar kelp is</w:t>
      </w:r>
    </w:p>
    <w:p>
      <w:r>
        <w:t>cooked in the ice-clarified mussel broth until tender, then torn into</w:t>
      </w:r>
    </w:p>
    <w:p>
      <w:r>
        <w:t>squares</w:t>
      </w:r>
    </w:p>
    <w:p>
      <w:pPr>
        <w:pStyle w:val="ListNumber"/>
      </w:pPr>
      <w:r>
        <w:t>Slices of live Norwegian scallop and its roe are arranged on a serving</w:t>
      </w:r>
    </w:p>
    <w:p>
      <w:r>
        <w:t>plate and topped with a dot of black currant wood fudge</w:t>
      </w:r>
    </w:p>
    <w:p>
      <w:pPr>
        <w:pStyle w:val="ListNumber"/>
      </w:pPr>
      <w:r>
        <w:t>Fresh Skagen</w:t>
      </w:r>
    </w:p>
    <w:p>
      <w:r>
        <w:t>shrimp are nestled among the scallop slices and topped ,"7ith a small</w:t>
      </w:r>
    </w:p>
    <w:p>
      <w:r>
        <w:t>pile of horseradish paste</w:t>
      </w:r>
    </w:p>
    <w:p>
      <w:pPr>
        <w:pStyle w:val="ListNumber"/>
      </w:pPr>
      <w:r>
        <w:t>Pieces of sugar kelp are tucked between the</w:t>
      </w:r>
    </w:p>
    <w:p>
      <w:r>
        <w:t>seafood, ice-clarified mussel broth is spooned around the seafood, and</w:t>
      </w:r>
    </w:p>
    <w:p>
      <w:r>
        <w:t>a few drops of koji and horseradish oils finish the dish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