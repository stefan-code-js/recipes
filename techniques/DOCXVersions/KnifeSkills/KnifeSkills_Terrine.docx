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Terrine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185</w:t>
      </w:r>
    </w:p>
    <w:p>
      <w:r>
        <w:t>Foie</w:t>
      </w:r>
    </w:p>
    <w:p>
      <w:r>
        <w:t>Gras</w:t>
      </w:r>
    </w:p>
    <w:p>
      <w:r>
        <w:t>Terrine</w:t>
      </w:r>
    </w:p>
    <w:p>
      <w:r>
        <w:t>with</w:t>
      </w:r>
    </w:p>
    <w:p>
      <w:r>
        <w:t>Plums</w:t>
      </w:r>
    </w:p>
    <w:p>
      <w:r>
        <w:t>and</w:t>
      </w:r>
    </w:p>
    <w:p>
      <w:r>
        <w:t>Bitter</w:t>
      </w:r>
    </w:p>
    <w:p>
      <w:r>
        <w:t>Almond</w:t>
      </w:r>
    </w:p>
    <w:p>
      <w:r>
        <w:t>Serves</w:t>
      </w:r>
    </w:p>
    <w:p>
      <w:r>
        <w:t>8</w:t>
      </w:r>
    </w:p>
    <w:p>
      <w:r>
        <w:t>MARINATED</w:t>
      </w:r>
    </w:p>
    <w:p>
      <w:r>
        <w:t>FOIE</w:t>
      </w:r>
    </w:p>
    <w:p>
      <w:r>
        <w:t>GRAS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1/2</w:t>
      </w:r>
    </w:p>
    <w:p>
      <w:r>
        <w:t>teaspoon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white</w:t>
      </w:r>
    </w:p>
    <w:p>
      <w:r>
        <w:t>pepper</w:t>
      </w:r>
    </w:p>
    <w:p>
      <w:r>
        <w:t>2</w:t>
      </w:r>
    </w:p>
    <w:p>
      <w:r>
        <w:t>teaspoons</w:t>
      </w:r>
    </w:p>
    <w:p>
      <w:r>
        <w:t>Madeira</w:t>
      </w:r>
    </w:p>
    <w:p>
      <w:r>
        <w:t>1</w:t>
      </w:r>
    </w:p>
    <w:p>
      <w:r>
        <w:t>teaspoon</w:t>
      </w:r>
    </w:p>
    <w:p>
      <w:r>
        <w:t>Cognac</w:t>
      </w:r>
    </w:p>
    <w:p>
      <w:r>
        <w:t>Bring</w:t>
      </w:r>
    </w:p>
    <w:p>
      <w:r>
        <w:t>the</w:t>
      </w:r>
    </w:p>
    <w:p>
      <w:r>
        <w:t>foie</w:t>
      </w:r>
    </w:p>
    <w:p>
      <w:r>
        <w:t>gras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to</w:t>
      </w:r>
    </w:p>
    <w:p>
      <w:r>
        <w:t>soften.</w:t>
      </w:r>
    </w:p>
    <w:p>
      <w:r>
        <w:t>Sepa-</w:t>
      </w:r>
    </w:p>
    <w:p>
      <w:r>
        <w:t>rate</w:t>
      </w:r>
    </w:p>
    <w:p>
      <w:r>
        <w:t>the</w:t>
      </w:r>
    </w:p>
    <w:p>
      <w:r>
        <w:t>main</w:t>
      </w:r>
    </w:p>
    <w:p>
      <w:r>
        <w:t>lobes</w:t>
      </w:r>
    </w:p>
    <w:p>
      <w:r>
        <w:t>and</w:t>
      </w:r>
    </w:p>
    <w:p>
      <w:r>
        <w:t>remove</w:t>
      </w:r>
    </w:p>
    <w:p>
      <w:r>
        <w:t>the</w:t>
      </w:r>
    </w:p>
    <w:p>
      <w:r>
        <w:t>veins</w:t>
      </w:r>
    </w:p>
    <w:p>
      <w:r>
        <w:t>with</w:t>
      </w:r>
    </w:p>
    <w:p>
      <w:r>
        <w:t>tweezers</w:t>
      </w:r>
    </w:p>
    <w:p>
      <w:r>
        <w:t>and</w:t>
      </w:r>
    </w:p>
    <w:p>
      <w:r>
        <w:t>a</w:t>
      </w:r>
    </w:p>
    <w:p>
      <w:r>
        <w:t>paring</w:t>
      </w:r>
    </w:p>
    <w:p>
      <w:r>
        <w:t>knife.</w:t>
      </w:r>
    </w:p>
    <w:p>
      <w:r>
        <w:t>Pass</w:t>
      </w:r>
    </w:p>
    <w:p>
      <w:r>
        <w:t>the</w:t>
      </w:r>
    </w:p>
    <w:p>
      <w:r>
        <w:t>foie</w:t>
      </w:r>
    </w:p>
    <w:p>
      <w:r>
        <w:t>gras</w:t>
      </w:r>
    </w:p>
    <w:p>
      <w:r>
        <w:t>through</w:t>
      </w:r>
    </w:p>
    <w:p>
      <w:r>
        <w:t>a</w:t>
      </w:r>
    </w:p>
    <w:p>
      <w:r>
        <w:t>tamis,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salt,</w:t>
      </w:r>
    </w:p>
    <w:p>
      <w:r>
        <w:t>pink</w:t>
      </w:r>
    </w:p>
    <w:p>
      <w:r>
        <w:t>salt,</w:t>
      </w:r>
    </w:p>
    <w:p>
      <w:r>
        <w:t>sugar,</w:t>
      </w:r>
    </w:p>
    <w:p>
      <w:r>
        <w:t>and</w:t>
      </w:r>
    </w:p>
    <w:p>
      <w:r>
        <w:t>white</w:t>
      </w:r>
    </w:p>
    <w:p>
      <w:r>
        <w:t>pep-</w:t>
      </w:r>
    </w:p>
    <w:p>
      <w:r>
        <w:t>per,</w:t>
      </w:r>
    </w:p>
    <w:p>
      <w:r>
        <w:t>and</w:t>
      </w:r>
    </w:p>
    <w:p>
      <w:r>
        <w:t>place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185</w:t>
      </w:r>
    </w:p>
    <w:p>
      <w:r>
        <w:t>Foie</w:t>
      </w:r>
    </w:p>
    <w:p>
      <w:r>
        <w:t>Gras</w:t>
      </w:r>
    </w:p>
    <w:p>
      <w:r>
        <w:t>Terrine</w:t>
      </w:r>
    </w:p>
    <w:p>
      <w:r>
        <w:t>with</w:t>
      </w:r>
    </w:p>
    <w:p>
      <w:r>
        <w:t>Plums</w:t>
      </w:r>
    </w:p>
    <w:p>
      <w:r>
        <w:t>and</w:t>
      </w:r>
    </w:p>
    <w:p>
      <w:r>
        <w:t>Bitter</w:t>
      </w:r>
    </w:p>
    <w:p>
      <w:r>
        <w:t>Almond</w:t>
      </w:r>
    </w:p>
    <w:p>
      <w:r>
        <w:t>Serves</w:t>
      </w:r>
    </w:p>
    <w:p>
      <w:r>
        <w:t>8</w:t>
      </w:r>
    </w:p>
    <w:p>
      <w:r>
        <w:t>MARINATED</w:t>
      </w:r>
    </w:p>
    <w:p>
      <w:r>
        <w:t>FOIE</w:t>
      </w:r>
    </w:p>
    <w:p>
      <w:r>
        <w:t>GRAS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1/2</w:t>
      </w:r>
    </w:p>
    <w:p>
      <w:r>
        <w:t>teaspoon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white</w:t>
      </w:r>
    </w:p>
    <w:p>
      <w:r>
        <w:t>pepper</w:t>
      </w:r>
    </w:p>
    <w:p>
      <w:r>
        <w:t>2</w:t>
      </w:r>
    </w:p>
    <w:p>
      <w:r>
        <w:t>teaspoons</w:t>
      </w:r>
    </w:p>
    <w:p>
      <w:r>
        <w:t>Madeira</w:t>
      </w:r>
    </w:p>
    <w:p>
      <w:r>
        <w:t>1</w:t>
      </w:r>
    </w:p>
    <w:p>
      <w:r>
        <w:t>teaspoon</w:t>
      </w:r>
    </w:p>
    <w:p>
      <w:r>
        <w:t>Cognac</w:t>
      </w:r>
    </w:p>
    <w:p>
      <w:r>
        <w:t>Bring</w:t>
      </w:r>
    </w:p>
    <w:p>
      <w:r>
        <w:t>the</w:t>
      </w:r>
    </w:p>
    <w:p>
      <w:r>
        <w:t>foie</w:t>
      </w:r>
    </w:p>
    <w:p>
      <w:r>
        <w:t>gras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to</w:t>
      </w:r>
    </w:p>
    <w:p>
      <w:r>
        <w:t>soften.</w:t>
      </w:r>
    </w:p>
    <w:p>
      <w:r>
        <w:t>Sepa-</w:t>
      </w:r>
    </w:p>
    <w:p>
      <w:r>
        <w:t>rate</w:t>
      </w:r>
    </w:p>
    <w:p>
      <w:r>
        <w:t>the</w:t>
      </w:r>
    </w:p>
    <w:p>
      <w:r>
        <w:t>main</w:t>
      </w:r>
    </w:p>
    <w:p>
      <w:r>
        <w:t>lobes</w:t>
      </w:r>
    </w:p>
    <w:p>
      <w:r>
        <w:t>and</w:t>
      </w:r>
    </w:p>
    <w:p>
      <w:r>
        <w:t>remove</w:t>
      </w:r>
    </w:p>
    <w:p>
      <w:r>
        <w:t>the</w:t>
      </w:r>
    </w:p>
    <w:p>
      <w:r>
        <w:t>veins</w:t>
      </w:r>
    </w:p>
    <w:p>
      <w:r>
        <w:t>with</w:t>
      </w:r>
    </w:p>
    <w:p>
      <w:r>
        <w:t>tweezers</w:t>
      </w:r>
    </w:p>
    <w:p>
      <w:r>
        <w:t>and</w:t>
      </w:r>
    </w:p>
    <w:p>
      <w:r>
        <w:t>a</w:t>
      </w:r>
    </w:p>
    <w:p>
      <w:r>
        <w:t>paring</w:t>
      </w:r>
    </w:p>
    <w:p>
      <w:r>
        <w:t>knife.</w:t>
      </w:r>
    </w:p>
    <w:p>
      <w:r>
        <w:t>Pass</w:t>
      </w:r>
    </w:p>
    <w:p>
      <w:r>
        <w:t>the</w:t>
      </w:r>
    </w:p>
    <w:p>
      <w:r>
        <w:t>foie</w:t>
      </w:r>
    </w:p>
    <w:p>
      <w:r>
        <w:t>gras</w:t>
      </w:r>
    </w:p>
    <w:p>
      <w:r>
        <w:t>through</w:t>
      </w:r>
    </w:p>
    <w:p>
      <w:r>
        <w:t>a</w:t>
      </w:r>
    </w:p>
    <w:p>
      <w:r>
        <w:t>tamis,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salt,</w:t>
      </w:r>
    </w:p>
    <w:p>
      <w:r>
        <w:t>pink</w:t>
      </w:r>
    </w:p>
    <w:p>
      <w:r>
        <w:t>salt,</w:t>
      </w:r>
    </w:p>
    <w:p>
      <w:r>
        <w:t>sugar,</w:t>
      </w:r>
    </w:p>
    <w:p>
      <w:r>
        <w:t>and</w:t>
      </w:r>
    </w:p>
    <w:p>
      <w:r>
        <w:t>white</w:t>
      </w:r>
    </w:p>
    <w:p>
      <w:r>
        <w:t>pep-</w:t>
      </w:r>
    </w:p>
    <w:p>
      <w:r>
        <w:t>per,</w:t>
      </w:r>
    </w:p>
    <w:p>
      <w:r>
        <w:t>and</w:t>
      </w:r>
    </w:p>
    <w:p>
      <w:r>
        <w:t>place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