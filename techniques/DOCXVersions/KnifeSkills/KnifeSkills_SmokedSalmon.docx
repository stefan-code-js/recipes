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Smoked Salmon</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844 Chapter 28  sausages and cured foods</w:t>
      </w:r>
    </w:p>
    <w:p>
      <w:r>
        <w:t>Smoked Salmon</w:t>
      </w:r>
    </w:p>
    <w:p>
      <w:r>
        <w:t>YIELD: 1 LB 14 OZ (850 G) WITHOUT SKIN</w:t>
      </w:r>
    </w:p>
    <w:p>
      <w:r>
        <w:t>U.S.  METRIC INGREDIENTS PROCEDURE</w:t>
      </w:r>
    </w:p>
    <w:p>
      <w:r>
        <w:t>2½ lb 1.2 kg Salmon fillet, skin on 1. pass your fingertips over the surface of the salmon fillet to</w:t>
      </w:r>
    </w:p>
    <w:p>
      <w:r>
        <w:t>locate any bones. p ull them out with needlenose pliers.</w:t>
      </w:r>
    </w:p>
    <w:p>
      <w:pPr>
        <w:pStyle w:val="ListNumber"/>
      </w:pPr>
      <w:r>
        <w:t>Mix the salt, sugar, pepper, dry mustard, allspice, and cayenne.</w:t>
      </w:r>
    </w:p>
    <w:p>
      <w:pPr>
        <w:pStyle w:val="ListNumber"/>
      </w:pPr>
      <w:r>
        <w:t>Select a stainless-steel, glass, ceramic, or other nonreactive</w:t>
      </w:r>
    </w:p>
    <w:p>
      <w:r>
        <w:t>pan to hold the salmon for curing. Sprinkle a little of the salt</w:t>
      </w:r>
    </w:p>
    <w:p>
      <w:r>
        <w:t>mixture on</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pass your fingertips over the surface of the salmon fillet to</w:t>
      </w:r>
    </w:p>
    <w:p>
      <w:pPr>
        <w:pStyle w:val="ListNumber"/>
      </w:pPr>
      <w:r>
        <w:t>Mix the salt, sugar, pepper, dry mustard, allspice, and cayenne.</w:t>
      </w:r>
    </w:p>
    <w:p>
      <w:pPr>
        <w:pStyle w:val="ListNumber"/>
      </w:pPr>
      <w:r>
        <w:t>Select a stainless-steel, glass, ceramic, or other nonreactive</w:t>
      </w:r>
    </w:p>
    <w:p>
      <w:pPr>
        <w:pStyle w:val="ListNumber"/>
      </w:pPr>
      <w:r>
        <w:t>If you are doubling this recipe and curing 2 fillets, salt the second fillet in the same manner and invert it on top of the first so the onion is sandwiched between the fillets and the skin side of each fillet is toward the outside.</w:t>
      </w:r>
    </w:p>
    <w:p>
      <w:pPr>
        <w:pStyle w:val="ListNumber"/>
      </w:pPr>
      <w:r>
        <w:t>Cover the pan well and refrigerate 12–24 hours.</w:t>
      </w:r>
    </w:p>
    <w:p>
      <w:pPr>
        <w:pStyle w:val="ListNumber"/>
      </w:pPr>
      <w:r>
        <w:t>remove the fillet from the pan and rinse off all the salt mixture</w:t>
      </w:r>
    </w:p>
    <w:p>
      <w:pPr>
        <w:pStyle w:val="ListNumber"/>
      </w:pPr>
      <w:r>
        <w:t>Cold smoke at 86°F (30°C).</w:t>
      </w:r>
    </w:p>
    <w:p>
      <w:pPr>
        <w:pStyle w:val="ListNumber"/>
      </w:pPr>
      <w:r>
        <w:t>to serve, cut on a sharp diagonal—that is, with the knife almost</w:t>
      </w:r>
    </w:p>
    <w:p>
      <w:pPr>
        <w:pStyle w:val="ListNumber"/>
      </w:pPr>
      <w:r>
        <w:t>prepare the brine: Combine the water, salt, sugar, bay leaves,</w:t>
      </w:r>
    </w:p>
    <w:p>
      <w:pPr>
        <w:pStyle w:val="ListNumber"/>
      </w:pPr>
      <w:r>
        <w:t>Cool, then chill the brine.8 oz 250 g Salt</w:t>
      </w:r>
    </w:p>
    <w:p>
      <w:pPr>
        <w:pStyle w:val="ListNumber"/>
      </w:pPr>
      <w:r>
        <w:t>place the trout fillets in a stainless-steel, plastic, or other</w:t>
      </w:r>
    </w:p>
    <w:p>
      <w:pPr>
        <w:pStyle w:val="ListNumber"/>
      </w:pPr>
      <w:r>
        <w:t>refrigerate 6–8 hours.</w:t>
      </w:r>
    </w:p>
    <w:p>
      <w:pPr>
        <w:pStyle w:val="ListNumber"/>
      </w:pPr>
      <w:r>
        <w:t>remove from the brine and rinse in cold water. Blot dry.</w:t>
      </w:r>
    </w:p>
    <w:p>
      <w:pPr>
        <w:pStyle w:val="ListNumber"/>
      </w:pPr>
      <w:r>
        <w:t>arrange on racks and allow to dry several hours in the</w:t>
      </w:r>
    </w:p>
    <w:p>
      <w:pPr>
        <w:pStyle w:val="ListNumber"/>
      </w:pPr>
      <w:r>
        <w:t>hot smoke at 185°F (85°C) until the internal temperature of the fish reaches 145°F (63°C), about 1–1½ hours. Cool, then refrigerate.</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