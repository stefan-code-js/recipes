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To bake the cookies, preheat the oven to 375°F (190°C). Line a baking sheet with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in parchment paper or plastic wrap and refrigerate for at least 3 hours, until firm.</w:t>
      </w:r>
    </w:p>
    <w:p>
      <w:r>
        <w:t>(For any logs you won’t bake within a couple of days, store them in a ziplock bag in</w:t>
      </w:r>
    </w:p>
    <w:p>
      <w:r>
        <w:t>the freezer for up to 3 months. Thaw them in the refrigerator overnight before</w:t>
      </w:r>
    </w:p>
    <w:p>
      <w:r>
        <w:t>slicing and baking.)</w:t>
      </w:r>
    </w:p>
    <w:p>
      <w:r>
        <w:t>To bake the cookies, preheat the oven to 375°F (190°C). Line a baking sheet with</w:t>
      </w:r>
    </w:p>
    <w:p>
      <w:r>
        <w:t>parchment paper.</w:t>
      </w:r>
    </w:p>
    <w:p>
      <w:r>
        <w:t>Cut the chilled dough into ¼-inch-thick slices and place them on the lined pan,</w:t>
      </w:r>
    </w:p>
    <w:p>
      <w:r>
        <w:t>leaving about ½ inch of space between them. Brush th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in parchment paper or plastic wrap and refrigerate for at least 3 hours, until firm</w:t>
      </w:r>
    </w:p>
    <w:p>
      <w:pPr>
        <w:pStyle w:val="ListNumber"/>
      </w:pPr>
      <w:r>
        <w:t>(For any logs you won’t bake within a couple of days, store them in a ziplock bag in</w:t>
      </w:r>
    </w:p>
    <w:p>
      <w:r>
        <w:t>the freezer for up to 3 months</w:t>
      </w:r>
    </w:p>
    <w:p>
      <w:pPr>
        <w:pStyle w:val="ListNumber"/>
      </w:pPr>
      <w:r>
        <w:t>Thaw them in the refrigerator overnight before</w:t>
      </w:r>
    </w:p>
    <w:p>
      <w:r>
        <w:t>slicing and baking.)</w:t>
      </w:r>
    </w:p>
    <w:p>
      <w:r>
        <w:t>To bake the cookies, preheat the oven to 375°F (190°C)</w:t>
      </w:r>
    </w:p>
    <w:p>
      <w:pPr>
        <w:pStyle w:val="ListNumber"/>
      </w:pPr>
      <w:r>
        <w:t>Line a baking sheet with</w:t>
      </w:r>
    </w:p>
    <w:p>
      <w:r>
        <w:t>parchment paper</w:t>
      </w:r>
    </w:p>
    <w:p>
      <w:pPr>
        <w:pStyle w:val="ListNumber"/>
      </w:pPr>
      <w:r>
        <w:t>Cut the chilled dough into ¼-inch-thick slices and place them on the lined pan,</w:t>
      </w:r>
    </w:p>
    <w:p>
      <w:r>
        <w:t>leaving about ½ inch of space between them</w:t>
      </w:r>
    </w:p>
    <w:p>
      <w:pPr>
        <w:pStyle w:val="ListNumber"/>
      </w:pPr>
      <w:r>
        <w:t>Brush the cream over the tops of the</w:t>
      </w:r>
    </w:p>
    <w:p>
      <w:r>
        <w:t>cookies, then sprinkle each with a bit of sugar</w:t>
      </w:r>
    </w:p>
    <w:p>
      <w:pPr>
        <w:pStyle w:val="ListNumber"/>
      </w:pPr>
      <w:r>
        <w:t>Bake for 10 to 15 minutes, until golden brown.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