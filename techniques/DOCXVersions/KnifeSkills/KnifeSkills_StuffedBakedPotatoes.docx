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Baked Potatoes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362 Chapter 13  potatoes</w:t>
      </w:r>
    </w:p>
    <w:p>
      <w:r>
        <w:t>Stuffed Baked Potatoes</w:t>
      </w:r>
    </w:p>
    <w:p>
      <w:r>
        <w:t>PORTIONS: 10   PORTION SIZE: 1 POTATO</w:t>
      </w:r>
    </w:p>
    <w:p>
      <w:r>
        <w:t>U.S.  METRIC INGREDIENTS PROCEDURE</w:t>
      </w:r>
    </w:p>
    <w:p>
      <w:r>
        <w:t>10  10 Baking potatoes, 7–8 oz</w:t>
      </w:r>
    </w:p>
    <w:p>
      <w:r>
        <w:t>(200–225 g) each1. Bake the potatoes according to the basic method.</w:t>
      </w:r>
    </w:p>
    <w:p>
      <w:pPr>
        <w:pStyle w:val="ListNumber"/>
      </w:pPr>
      <w:r>
        <w:t>remove from the oven. Cut a slice off the top of each potato and scoop</w:t>
      </w:r>
    </w:p>
    <w:p>
      <w:r>
        <w:t>out the pulp, leaving a shell about ¼-in. (1⁄2-cm) thick.</w:t>
      </w:r>
    </w:p>
    <w:p>
      <w:pPr>
        <w:pStyle w:val="ListNumber"/>
      </w:pPr>
      <w:r>
        <w:t>pass the pulp through a food mill or ricer. Beat in the butter and enough</w:t>
      </w:r>
    </w:p>
    <w:p>
      <w:r>
        <w:t>cream or milk to make a smooth purée. Season to taste. (Note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Bake the potatoes according to the basic method.</w:t>
      </w:r>
    </w:p>
    <w:p>
      <w:pPr>
        <w:pStyle w:val="ListNumber"/>
      </w:pPr>
      <w:r>
        <w:t>remove from the oven. Cut a slice off the top of each potato and scoop</w:t>
      </w:r>
    </w:p>
    <w:p>
      <w:pPr>
        <w:pStyle w:val="ListNumber"/>
      </w:pPr>
      <w:r>
        <w:t>pass the pulp through a food mill or ricer. Beat in the butter and enough</w:t>
      </w:r>
    </w:p>
    <w:p>
      <w:pPr>
        <w:pStyle w:val="ListNumber"/>
      </w:pPr>
      <w:r>
        <w:t>Fill the potato shells with the purée, using a pastry bag or kitchen</w:t>
      </w:r>
    </w:p>
    <w:p>
      <w:pPr>
        <w:pStyle w:val="ListNumber"/>
      </w:pPr>
      <w:r>
        <w:t>Mix the bread crumbs and melted butter until all the crumbs are</w:t>
      </w:r>
    </w:p>
    <w:p>
      <w:pPr>
        <w:pStyle w:val="ListNumber"/>
      </w:pPr>
      <w:r>
        <w:t>place in hot oven (400°F/200°C) until potatoes are heated through and</w:t>
      </w:r>
    </w:p>
    <w:p>
      <w:pPr>
        <w:pStyle w:val="ListNumber"/>
      </w:pPr>
      <w:r>
        <w:t>2 oz (60 g) grated parmesan cheese</w:t>
      </w:r>
    </w:p>
    <w:p>
      <w:pPr>
        <w:pStyle w:val="ListNumber"/>
      </w:pPr>
      <w:r>
        <w:t>8 oz (225 g) minced onion, sautéed in butter</w:t>
      </w:r>
    </w:p>
    <w:p>
      <w:pPr>
        <w:pStyle w:val="ListNumber"/>
      </w:pPr>
      <w:r>
        <w:t>4 oz (100 g) cooked ham, small dice4 oz (100 g) mushrooms, chopped and sautéed in butter</w:t>
      </w:r>
    </w:p>
    <w:p>
      <w:pPr>
        <w:pStyle w:val="ListNumber"/>
      </w:pPr>
      <w:r>
        <w:t>8 oz (225 g) bacon, diced and cooked crisp</w:t>
      </w:r>
    </w:p>
    <w:p>
      <w:pPr>
        <w:pStyle w:val="ListNumber"/>
      </w:pPr>
      <w:r>
        <w:t>peel and eye potatoes. Cut into 25 uniform portions and trim pieces to</w:t>
      </w:r>
    </w:p>
    <w:p>
      <w:pPr>
        <w:pStyle w:val="ListNumber"/>
      </w:pPr>
      <w:r>
        <w:t>Dry the potatoes well and rub with oil. p lace in oiled baking pan and</w:t>
      </w:r>
    </w:p>
    <w:p>
      <w:pPr>
        <w:pStyle w:val="ListNumber"/>
      </w:pPr>
      <w:r>
        <w:t>place in 400°F (200°C) oven and bake until browned and cooked</w:t>
      </w:r>
    </w:p>
    <w:p>
      <w:pPr>
        <w:pStyle w:val="ListNumber"/>
      </w:pPr>
      <w:r>
        <w:t>Place in combi oven at 240°F (115°C) in steam mode and</w:t>
      </w:r>
    </w:p>
    <w:p>
      <w:pPr>
        <w:pStyle w:val="ListNumber"/>
      </w:pPr>
      <w:r>
        <w:t>Raise temperature to 375°F (190°C) and continue to cook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