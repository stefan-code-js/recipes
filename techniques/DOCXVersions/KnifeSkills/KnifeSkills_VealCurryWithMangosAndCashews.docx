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Veal Curry with Mangos and Cashews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530 Chapter 17  cooking meats and game</w:t>
      </w:r>
    </w:p>
    <w:p>
      <w:r>
        <w:t>Veal Curry with Mangos and Cashews</w:t>
      </w:r>
    </w:p>
    <w:p>
      <w:r>
        <w:t>PORTIONS: 12   PORTION SIZE: 8 OZ (250 G)</w:t>
      </w:r>
    </w:p>
    <w:p>
      <w:r>
        <w:t>U.S.  METRIC INGREDIENTS PROCEDURE</w:t>
      </w:r>
    </w:p>
    <w:p>
      <w:r>
        <w:t>4½ lb 2.25 kg Boneless, lean veal (shoulder,</w:t>
      </w:r>
    </w:p>
    <w:p>
      <w:r>
        <w:t>shank, or breast)1. Cut the veal into 1-in. (2.5-cm) cubes.</w:t>
      </w:r>
    </w:p>
    <w:p>
      <w:pPr>
        <w:pStyle w:val="ListNumber"/>
      </w:pPr>
      <w:r>
        <w:t>heat the oil in a brazier over medium heat. a dd the meat and</w:t>
      </w:r>
    </w:p>
    <w:p>
      <w:r>
        <w:t>cook it in the fat, stirring occasionally, until seared on all sides</w:t>
      </w:r>
    </w:p>
    <w:p>
      <w:r>
        <w:t>but only lightly browned.4 fl oz 125 mL Oil</w:t>
      </w:r>
    </w:p>
    <w:p>
      <w:r>
        <w:t>1 lb 4 oz 600 g Onions, medium dice 3. add the onions and garl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Cut the veal into 1-in. (2.5-cm) cubes.</w:t>
      </w:r>
    </w:p>
    <w:p>
      <w:pPr>
        <w:pStyle w:val="ListNumber"/>
      </w:pPr>
      <w:r>
        <w:t>heat the oil in a brazier over medium heat. a dd the meat and</w:t>
      </w:r>
    </w:p>
    <w:p>
      <w:pPr>
        <w:pStyle w:val="ListNumber"/>
      </w:pPr>
      <w:r>
        <w:t>add the onions and garlic to the pan. Sauté until softened, but</w:t>
      </w:r>
    </w:p>
    <w:p>
      <w:pPr>
        <w:pStyle w:val="ListNumber"/>
      </w:pPr>
      <w:r>
        <w:t>add the spices and salt and stir. Cook 1 minute.1 tbsp 15 mL Garlic, chopped</w:t>
      </w:r>
    </w:p>
    <w:p>
      <w:pPr>
        <w:pStyle w:val="ListNumber"/>
      </w:pPr>
      <w:r>
        <w:t>Stir in the flour to make a roux and cook another 2 minutes.</w:t>
      </w:r>
    </w:p>
    <w:p>
      <w:pPr>
        <w:pStyle w:val="ListNumber"/>
      </w:pPr>
      <w:r>
        <w:t>add the stock and tomatoes. Bring to a boil while stirring.</w:t>
      </w:r>
    </w:p>
    <w:p>
      <w:pPr>
        <w:pStyle w:val="ListNumber"/>
      </w:pPr>
      <w:r>
        <w:t>Cover and simmer slowly in the oven (300°F/150°C) or on top of the range until the meat is tender, 1–1½ hours.1 qt 1 L White stock</w:t>
      </w:r>
    </w:p>
    <w:p>
      <w:pPr>
        <w:pStyle w:val="ListNumber"/>
      </w:pPr>
      <w:r>
        <w:t>Degrease, discard the bay leaf, and add the cream. a djust the</w:t>
      </w:r>
    </w:p>
    <w:p>
      <w:pPr>
        <w:pStyle w:val="ListNumber"/>
      </w:pPr>
      <w:r>
        <w:t>peel the mangos with a paring knife or vegetable peeler. Cut the</w:t>
      </w:r>
    </w:p>
    <w:p>
      <w:pPr>
        <w:pStyle w:val="ListNumber"/>
      </w:pPr>
      <w:r>
        <w:t>to serve, place a bed of rice on a plate. Spoon the curry onto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