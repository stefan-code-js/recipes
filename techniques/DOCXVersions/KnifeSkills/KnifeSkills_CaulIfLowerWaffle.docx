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 if lower Waffle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Caul if lower Waffle</w:t>
      </w:r>
    </w:p>
    <w:p>
      <w:r>
        <w:t>A buckwheat batter is piped onto a waffle iron to create nicely browned</w:t>
      </w:r>
    </w:p>
    <w:p>
      <w:r>
        <w:t>waffles.</w:t>
      </w:r>
    </w:p>
    <w:p>
      <w:r>
        <w:t>Thin slices of cauliflower florets are arranged on parchment in</w:t>
      </w:r>
    </w:p>
    <w:p>
      <w:r>
        <w:t>concentric rings to create a circle. The cauliflower is then seasoned with</w:t>
      </w:r>
    </w:p>
    <w:p>
      <w:r>
        <w:t>salted green gooseberry brine and Douglas fir oil.</w:t>
      </w:r>
    </w:p>
    <w:p>
      <w:r>
        <w:t>The waffle is drizzled with Douglas fir oil and then spread with a</w:t>
      </w:r>
    </w:p>
    <w:p>
      <w:r>
        <w:t>thin layer of vegetable fudge and dotted with parsley and lovage paste</w:t>
      </w:r>
    </w:p>
    <w:p>
      <w:r>
        <w:t>and ancho chile paste. Two ants are placed on each dot of herb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Caul if lower Waffle</w:t>
      </w:r>
    </w:p>
    <w:p>
      <w:r>
        <w:t>A buckwheat batter is piped onto a waffle iron to create nicely browned</w:t>
      </w:r>
    </w:p>
    <w:p>
      <w:r>
        <w:t>waffles</w:t>
      </w:r>
    </w:p>
    <w:p>
      <w:pPr>
        <w:pStyle w:val="ListNumber"/>
      </w:pPr>
      <w:r>
        <w:t>Thin slices of cauliflower florets are arranged on parchment in</w:t>
      </w:r>
    </w:p>
    <w:p>
      <w:r>
        <w:t>concentric rings to create a circle</w:t>
      </w:r>
    </w:p>
    <w:p>
      <w:pPr>
        <w:pStyle w:val="ListNumber"/>
      </w:pPr>
      <w:r>
        <w:t>The cauliflower is then seasoned with</w:t>
      </w:r>
    </w:p>
    <w:p>
      <w:r>
        <w:t>salted green gooseberry brine and Douglas fir oil</w:t>
      </w:r>
    </w:p>
    <w:p>
      <w:pPr>
        <w:pStyle w:val="ListNumber"/>
      </w:pPr>
      <w:r>
        <w:t>The waffle is drizzled with Douglas fir oil and then spread with a</w:t>
      </w:r>
    </w:p>
    <w:p>
      <w:r>
        <w:t>thin layer of vegetable fudge and dotted with parsley and lovage paste</w:t>
      </w:r>
    </w:p>
    <w:p>
      <w:r>
        <w:t>and ancho chile paste</w:t>
      </w:r>
    </w:p>
    <w:p>
      <w:pPr>
        <w:pStyle w:val="ListNumber"/>
      </w:pPr>
      <w:r>
        <w:t>Two ants are placed on each dot of herb paste</w:t>
      </w:r>
    </w:p>
    <w:p>
      <w:r>
        <w:t>and a half sea buckthorn berry on each chile paste dot</w:t>
      </w:r>
    </w:p>
    <w:p>
      <w:pPr>
        <w:pStyle w:val="ListNumber"/>
      </w:pPr>
      <w:r>
        <w:t>The waffle is flipped onto the cauliflower florets and gently pressed</w:t>
      </w:r>
    </w:p>
    <w:p>
      <w:r>
        <w:t>to join the two, then all is flipped again so the cauliflower is visible</w:t>
      </w:r>
    </w:p>
    <w:p>
      <w:r>
        <w:t>on top</w:t>
      </w:r>
    </w:p>
    <w:p>
      <w:pPr>
        <w:pStyle w:val="ListNumber"/>
      </w:pPr>
      <w:r>
        <w:t>Fennel and coriander blossoms are arranged on top of the</w:t>
      </w:r>
    </w:p>
    <w:p>
      <w:r>
        <w:t>cauliflower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