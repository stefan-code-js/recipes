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Whole Ma I la rd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Whole Ma I la rd</w:t>
      </w:r>
    </w:p>
    <w:p>
      <w:r>
        <w:t>Wild mallards are plucked, leaving the feathers on the head and wings,</w:t>
      </w:r>
    </w:p>
    <w:p>
      <w:r>
        <w:t>then aged for five days. The ducks are lightly cured with koji cure, then</w:t>
      </w:r>
    </w:p>
    <w:p>
      <w:r>
        <w:t>grilled over charcoal, with birch bark creating smoke.</w:t>
      </w:r>
    </w:p>
    <w:p>
      <w:r>
        <w:t>As the duck is grilling, it's brushed with a glaze made by reducing</w:t>
      </w:r>
    </w:p>
    <w:p>
      <w:r>
        <w:t>duck stock, ryeso water, and mushroom-kelp broth. The remaining</w:t>
      </w:r>
    </w:p>
    <w:p>
      <w:r>
        <w:t>glaze is further reduced to make a finishing glaze.</w:t>
      </w:r>
    </w:p>
    <w:p>
      <w:r>
        <w:t>The breasts are carved from the duck and sliced, and duck marinade</w:t>
      </w:r>
    </w:p>
    <w:p>
      <w:r>
        <w:t>is brushed in between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Whole Ma I la rd</w:t>
      </w:r>
    </w:p>
    <w:p>
      <w:r>
        <w:t>Wild mallards are plucked, leaving the feathers on the head and wings,</w:t>
      </w:r>
    </w:p>
    <w:p>
      <w:r>
        <w:t>then aged for five days</w:t>
      </w:r>
    </w:p>
    <w:p>
      <w:pPr>
        <w:pStyle w:val="ListNumber"/>
      </w:pPr>
      <w:r>
        <w:t>The ducks are lightly cured with koji cure, then</w:t>
      </w:r>
    </w:p>
    <w:p>
      <w:r>
        <w:t>grilled over charcoal, with birch bark creating smoke</w:t>
      </w:r>
    </w:p>
    <w:p>
      <w:pPr>
        <w:pStyle w:val="ListNumber"/>
      </w:pPr>
      <w:r>
        <w:t>As the duck is grilling, it's brushed with a glaze made by reducing</w:t>
      </w:r>
    </w:p>
    <w:p>
      <w:r>
        <w:t>duck stock, ryeso water, and mushroom-kelp broth</w:t>
      </w:r>
    </w:p>
    <w:p>
      <w:pPr>
        <w:pStyle w:val="ListNumber"/>
      </w:pPr>
      <w:r>
        <w:t>The remaining</w:t>
      </w:r>
    </w:p>
    <w:p>
      <w:r>
        <w:t>glaze is further reduced to make a finishing glaze</w:t>
      </w:r>
    </w:p>
    <w:p>
      <w:pPr>
        <w:pStyle w:val="ListNumber"/>
      </w:pPr>
      <w:r>
        <w:t>The breasts are carved from the duck and sliced, and duck marinade</w:t>
      </w:r>
    </w:p>
    <w:p>
      <w:r>
        <w:t>is brushed in between the slices, which are reassembled, repositioned</w:t>
      </w:r>
    </w:p>
    <w:p>
      <w:r>
        <w:t>on the duck, and brushed with finishing glaze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