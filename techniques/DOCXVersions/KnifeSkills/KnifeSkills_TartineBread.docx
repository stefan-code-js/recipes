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TARTINE BREAD</w:t>
      </w:r>
    </w:p>
    <w:p>
      <w:r>
        <w:t>264To make the beef patties, prepare a fire in a charcoal grill about 30 minutes</w:t>
      </w:r>
    </w:p>
    <w:p>
      <w:r>
        <w:t>before serving the burgers. Place the ground beef in a bowl and, using your</w:t>
      </w:r>
    </w:p>
    <w:p>
      <w:r>
        <w:t>hands, work the salt and the pepper into the meat. The meat patties shrink as</w:t>
      </w:r>
    </w:p>
    <w:p>
      <w:r>
        <w:t>they cook, so shape them ½ to 1 inch larger in diameter than the buns. Sprinkle</w:t>
      </w:r>
    </w:p>
    <w:p>
      <w:r>
        <w:t>a little salt over both sides of the patties. Grill the patties for 3 minutes or until</w:t>
      </w:r>
    </w:p>
    <w:p>
      <w:r>
        <w:t>done to your preference. Turn the patties, top with the cheese slices and some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TARTINE BREAD</w:t>
      </w:r>
    </w:p>
    <w:p>
      <w:r>
        <w:t>264To make the beef patties, prepare a fire in a charcoal grill about 30 minutes</w:t>
      </w:r>
    </w:p>
    <w:p>
      <w:r>
        <w:t>before serving the burgers</w:t>
      </w:r>
    </w:p>
    <w:p>
      <w:pPr>
        <w:pStyle w:val="ListNumber"/>
      </w:pPr>
      <w:r>
        <w:t>Place the ground beef in a bowl and, using your</w:t>
      </w:r>
    </w:p>
    <w:p>
      <w:r>
        <w:t>hands, work the salt and the pepper into the meat</w:t>
      </w:r>
    </w:p>
    <w:p>
      <w:pPr>
        <w:pStyle w:val="ListNumber"/>
      </w:pPr>
      <w:r>
        <w:t>The meat patties shrink as</w:t>
      </w:r>
    </w:p>
    <w:p>
      <w:r>
        <w:t>they cook, so shape them ½ to 1 inch larger in diameter than the buns</w:t>
      </w:r>
    </w:p>
    <w:p>
      <w:pPr>
        <w:pStyle w:val="ListNumber"/>
      </w:pPr>
      <w:r>
        <w:t>Sprinkle</w:t>
      </w:r>
    </w:p>
    <w:p>
      <w:r>
        <w:t>a little salt over both sides of the patties</w:t>
      </w:r>
    </w:p>
    <w:p>
      <w:pPr>
        <w:pStyle w:val="ListNumber"/>
      </w:pPr>
      <w:r>
        <w:t>Grill the patties for 3 minutes or until</w:t>
      </w:r>
    </w:p>
    <w:p>
      <w:r>
        <w:t>done to your preference</w:t>
      </w:r>
    </w:p>
    <w:p>
      <w:pPr>
        <w:pStyle w:val="ListNumber"/>
      </w:pPr>
      <w:r>
        <w:t>Turn the patties, top with the cheese slices and some</w:t>
      </w:r>
    </w:p>
    <w:p>
      <w:r>
        <w:t>of the caramelized onions, and grill until the cheese has melted and the burgers</w:t>
      </w:r>
    </w:p>
    <w:p>
      <w:r>
        <w:t>are seared on the second side, about 3 minutes</w:t>
      </w:r>
    </w:p>
    <w:p>
      <w:pPr>
        <w:pStyle w:val="ListNumber"/>
      </w:pPr>
      <w:r>
        <w:t>Transfer to a plate and let rest</w:t>
      </w:r>
    </w:p>
    <w:p>
      <w:r>
        <w:t>for 2 minutes</w:t>
      </w:r>
    </w:p>
    <w:p>
      <w:pPr>
        <w:pStyle w:val="ListNumber"/>
      </w:pPr>
      <w:r>
        <w:t>Cut the buns in half and spread the cut sides of both halves with the softened</w:t>
      </w:r>
    </w:p>
    <w:p>
      <w:r>
        <w:t>butter</w:t>
      </w:r>
    </w:p>
    <w:p>
      <w:pPr>
        <w:pStyle w:val="ListNumber"/>
      </w:pPr>
      <w:r>
        <w:t>Place the halves on the grill, buttered-side down, and toast until golden</w:t>
      </w:r>
    </w:p>
    <w:p>
      <w:r>
        <w:t>brown, about 2 minutes</w:t>
      </w:r>
    </w:p>
    <w:p>
      <w:pPr>
        <w:pStyle w:val="ListNumber"/>
      </w:pPr>
      <w:r>
        <w:t>Heat the oil in a deep, heavy pot or an electric deep fryer to 375°F on a deep-</w:t>
      </w:r>
    </w:p>
    <w:p>
      <w:r>
        <w:t>frying thermometer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