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Rice Pilaf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390 Chapter 14  legumes, grains, pasta,  and other starches</w:t>
      </w:r>
    </w:p>
    <w:p>
      <w:r>
        <w:t>Rice Pilaf</w:t>
      </w:r>
    </w:p>
    <w:p>
      <w:r>
        <w:t>YIELD: ABOUT 3 LB (1.4 KG)   PORTIONS: 10   PORTION SIZE: 5 OZ (150 G)</w:t>
      </w:r>
    </w:p>
    <w:p>
      <w:r>
        <w:t>12 4 OZ (125 G)</w:t>
      </w:r>
    </w:p>
    <w:p>
      <w:r>
        <w:t>16 3 OZ (90 G)</w:t>
      </w:r>
    </w:p>
    <w:p>
      <w:r>
        <w:t>U.S.  METRIC INGREDIENTS PROCEDURE</w:t>
      </w:r>
    </w:p>
    <w:p>
      <w:r>
        <w:t>2 oz 60 g Butter 1. heat the butter in a heavy saucepan. a dd the onion and</w:t>
      </w:r>
    </w:p>
    <w:p>
      <w:r>
        <w:t>sauté until it begins to soften. Do not brown.</w:t>
      </w:r>
    </w:p>
    <w:p>
      <w:pPr>
        <w:pStyle w:val="ListNumber"/>
      </w:pPr>
      <w:r>
        <w:t>add the rice, without washing. Stir over heat until the rice</w:t>
      </w:r>
    </w:p>
    <w:p>
      <w:r>
        <w:t>is completely coated with butter.</w:t>
      </w:r>
    </w:p>
    <w:p>
      <w:pPr>
        <w:pStyle w:val="ListNumber"/>
      </w:pPr>
      <w:r>
        <w:t>pour in the boiling liquid. r eturn the liquid to a boil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in a heavy saucepan. a dd the onion and</w:t>
      </w:r>
    </w:p>
    <w:p>
      <w:pPr>
        <w:pStyle w:val="ListNumber"/>
      </w:pPr>
      <w:r>
        <w:t>add the rice, without washing. Stir over heat until the rice</w:t>
      </w:r>
    </w:p>
    <w:p>
      <w:pPr>
        <w:pStyle w:val="ListNumber"/>
      </w:pPr>
      <w:r>
        <w:t>pour in the boiling liquid. r eturn the liquid to a boil with</w:t>
      </w:r>
    </w:p>
    <w:p>
      <w:pPr>
        <w:pStyle w:val="ListNumber"/>
      </w:pPr>
      <w:r>
        <w:t>place in a 350°F (175°C) oven and bake 18–20 minutes, or</w:t>
      </w:r>
    </w:p>
    <w:p>
      <w:pPr>
        <w:pStyle w:val="ListNumber"/>
      </w:pPr>
      <w:r>
        <w:t>turn out into a hotel pan and fluff the rice with a fork. this</w:t>
      </w:r>
    </w:p>
    <w:p>
      <w:pPr>
        <w:pStyle w:val="ListNumber"/>
      </w:pPr>
      <w:r>
        <w:t>If desired, additional raw butter may be stirred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