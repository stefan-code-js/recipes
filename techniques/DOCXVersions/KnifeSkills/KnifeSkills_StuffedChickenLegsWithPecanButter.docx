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Chicken Legs with Pecan Butter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556 Chapter 19  cooking poultry and game birds</w:t>
      </w:r>
    </w:p>
    <w:p>
      <w:r>
        <w:t>Stuffed Chicken Legs with Pecan Butter</w:t>
      </w:r>
    </w:p>
    <w:p>
      <w:r>
        <w:t>PORTIONS: 6   PORTION SIZE: 1 CHICKEN LEG</w:t>
      </w:r>
    </w:p>
    <w:p>
      <w:r>
        <w:t>U.S.  METRIC INGREDIENTS PROCEDURE</w:t>
      </w:r>
    </w:p>
    <w:p>
      <w:r>
        <w:t>1 oz 30 g Shallots, chopped fine 1. Sweat the shallots and garlic in the butter. Do not let</w:t>
      </w:r>
    </w:p>
    <w:p>
      <w:r>
        <w:t>them brown. Cool thoroughly. 1 small clove 1 small clove Garlic, chopped fine</w:t>
      </w:r>
    </w:p>
    <w:p>
      <w:r>
        <w:t>¼ oz 7 g Butter</w:t>
      </w:r>
    </w:p>
    <w:p>
      <w:r>
        <w:t>2 oz 60 g pecans, chopped fine 2. Combine the cooled shallot mixture, pecans, soft</w:t>
      </w:r>
    </w:p>
    <w:p>
      <w:r>
        <w:t>butter, bread crumbs, salt, and pepper in a bowl. Mix</w:t>
      </w:r>
    </w:p>
    <w:p>
      <w:r>
        <w:t>together.2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Sweat the shallots and garlic in the butter. Do not let</w:t>
      </w:r>
    </w:p>
    <w:p>
      <w:pPr>
        <w:pStyle w:val="ListNumber"/>
      </w:pPr>
      <w:r>
        <w:t>Combine the cooled shallot mixture, pecans, soft</w:t>
      </w:r>
    </w:p>
    <w:p>
      <w:pPr>
        <w:pStyle w:val="ListNumber"/>
      </w:pPr>
      <w:r>
        <w:t>partially bone the chicken legs as shown in Figure 19.4,</w:t>
      </w:r>
    </w:p>
    <w:p>
      <w:pPr>
        <w:pStyle w:val="ListNumber"/>
      </w:pPr>
      <w:r>
        <w:t>Stuff the legs with the pecan mixture as shown in the</w:t>
      </w:r>
    </w:p>
    <w:p>
      <w:pPr>
        <w:pStyle w:val="ListNumber"/>
      </w:pPr>
      <w:r>
        <w:t>arrange the legs, skin side up, in a pan (such as a</w:t>
      </w:r>
    </w:p>
    <w:p>
      <w:pPr>
        <w:pStyle w:val="ListNumber"/>
      </w:pPr>
      <w:r>
        <w:t>Bake at 400°F (200°C) until their internal temperature reaches 165°F (74°C).</w:t>
      </w:r>
    </w:p>
    <w:p>
      <w:pPr>
        <w:pStyle w:val="ListNumber"/>
      </w:pPr>
      <w:r>
        <w:t>If the chicken needs more color, brown under a salamander or broiler.</w:t>
      </w:r>
    </w:p>
    <w:p>
      <w:pPr>
        <w:pStyle w:val="ListNumber"/>
      </w:pPr>
      <w:r>
        <w:t>remove the chicken from the pan and keep warm</w:t>
      </w:r>
    </w:p>
    <w:p>
      <w:pPr>
        <w:pStyle w:val="ListNumber"/>
      </w:pPr>
      <w:r>
        <w:t>Degrease the pan in which the chicken was cooked. Deglaze with the stock. r educe by half.</w:t>
      </w:r>
    </w:p>
    <w:p>
      <w:pPr>
        <w:pStyle w:val="ListNumber"/>
      </w:pPr>
      <w:r>
        <w:t>add the demi-glace. r educe by one-third. Strain and</w:t>
      </w:r>
    </w:p>
    <w:p>
      <w:pPr>
        <w:pStyle w:val="ListNumber"/>
      </w:pPr>
      <w:r>
        <w:t>plate the chicken legs. If desired, cut them in half and</w:t>
      </w:r>
    </w:p>
    <w:p>
      <w:pPr>
        <w:pStyle w:val="ListNumber"/>
      </w:pPr>
      <w:r>
        <w:t>Moisten each portion with about 1 fl oz (30 mL) of the pan juices.8 fl oz 240 mL Demi-glace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