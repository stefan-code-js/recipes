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flavour and properties of turmeric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204 Spice Profiles</w:t>
      </w:r>
    </w:p>
    <w:p>
      <w:r>
        <w:t>The flavour and properties of turmeric</w:t>
      </w:r>
    </w:p>
    <w:p>
      <w:r>
        <w:t>were first appreciated by the ancient Vedic culture of India over 3,000 years ago. The spice still forms a major part of many Indian masala blends, and is used in Hindu rituals to symbolize the sun. T urmeric’s influence on Persian and North African cooking dates back to the pre-Christian era, when it first reached these regions via the caravans and ships of the Spice Routes. Ottoman traders introduced turmeric to Europe in the early me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204 Spice Profiles</w:t>
      </w:r>
    </w:p>
    <w:p>
      <w:r>
        <w:t>The flavour and properties of turmeric</w:t>
      </w:r>
    </w:p>
    <w:p>
      <w:r>
        <w:t>were first appreciated by the ancient Vedic culture of India over 3,000 years ago</w:t>
      </w:r>
    </w:p>
    <w:p>
      <w:pPr>
        <w:pStyle w:val="ListNumber"/>
      </w:pPr>
      <w:r>
        <w:t>The spice still forms a major part of many Indian masala blends, and is used in Hindu rituals to symbolize the sun</w:t>
      </w:r>
    </w:p>
    <w:p>
      <w:pPr>
        <w:pStyle w:val="ListNumber"/>
      </w:pPr>
      <w:r>
        <w:t>T urmeric’s influence on Persian and North African cooking dates back to the pre-Christian era, when it first reached these regions via the caravans and ships of the Spice Routes</w:t>
      </w:r>
    </w:p>
    <w:p>
      <w:pPr>
        <w:pStyle w:val="ListNumber"/>
      </w:pPr>
      <w:r>
        <w:t>Ottoman traders introduced turmeric to Europe in the early medieval period, although it was mainly used as a cheap alternative to saffron</w:t>
      </w:r>
    </w:p>
    <w:p>
      <w:pPr>
        <w:pStyle w:val="ListNumber"/>
      </w:pPr>
      <w:r>
        <w:t>The spice gained popularity in Britain during the era of Imperial India, when returning colonial officers recreated the flavours of the Raj with an all-purpose “curry powder”, of which turmeric was (and still is) a major constituent</w:t>
      </w:r>
    </w:p>
    <w:p>
      <w:pPr>
        <w:pStyle w:val="ListNumber"/>
      </w:pPr>
      <w:r>
        <w:t>Region of cultivation</w:t>
      </w:r>
    </w:p>
    <w:p>
      <w:r>
        <w:t>T urmeric is thought to be native to India</w:t>
      </w:r>
    </w:p>
    <w:p>
      <w:pPr>
        <w:pStyle w:val="ListNumber"/>
      </w:pPr>
      <w:r>
        <w:t>It is</w:t>
      </w:r>
    </w:p>
    <w:p>
      <w:r>
        <w:t>cultivated mainly in that country (which produces 90 per cent of all turmeric powder), but also in China, Thailand, Cambodia, Malaysia, Indonesia, and the Philippines.The plant</w:t>
      </w:r>
    </w:p>
    <w:p>
      <w:r>
        <w:t>T urmeric is a leafy tropical plant in the ginger family, which grows as a perennial in the wild</w:t>
      </w:r>
    </w:p>
    <w:p>
      <w:pPr>
        <w:pStyle w:val="ListNumber"/>
      </w:pPr>
      <w:r>
        <w:t>MAJOR FLAVOUR COMPOUNDS</w:t>
      </w:r>
    </w:p>
    <w:p>
      <w:r>
        <w:t>T urmerone and ar-turmerone</w:t>
      </w:r>
    </w:p>
    <w:p>
      <w:pPr>
        <w:pStyle w:val="ListNumber"/>
      </w:pPr>
      <w:r>
        <w:t>PARTS USED</w:t>
      </w:r>
    </w:p>
    <w:p>
      <w:r>
        <w:t>Rhizomes (fresh, dried, or powdered);</w:t>
      </w:r>
    </w:p>
    <w:p>
      <w:r>
        <w:t>occasionally fresh leaves.METHOD OF CULTIVATION</w:t>
      </w:r>
    </w:p>
    <w:p>
      <w:r>
        <w:t>This annual crop is grown in heavily manured furrows; rhizomes are harvested when the leaves turn yellow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