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Sheet COOKIeS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982 Chapter 35  cookies</w:t>
      </w:r>
    </w:p>
    <w:p>
      <w:r>
        <w:t>Sheet  COOKIeS</w:t>
      </w:r>
    </w:p>
    <w:p>
      <w:r>
        <w:t>Sheet cookies vary so much that it is nearly impossible to give a single procedure for all of them.</w:t>
      </w:r>
    </w:p>
    <w:p>
      <w:r>
        <w:t>some of them are almost like sheet cakes, only denser and richer. They may even be iced like sheet</w:t>
      </w:r>
    </w:p>
    <w:p>
      <w:r>
        <w:t>cakes. o thers consist of 2 or 3 layers added and baked in separate stages. The following procedure</w:t>
      </w:r>
    </w:p>
    <w:p>
      <w:r>
        <w:t>is a general guideline only:</w:t>
      </w:r>
    </w:p>
    <w:p>
      <w:pPr>
        <w:pStyle w:val="ListNumber"/>
      </w:pPr>
      <w:r>
        <w:t>spread the cookie mixture into prepared sheet pans. Make sure the thickness is even.</w:t>
      </w:r>
    </w:p>
    <w:p>
      <w:pPr>
        <w:pStyle w:val="ListNumber"/>
      </w:pPr>
      <w:r>
        <w:t>if required, add topping, or brush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spread the cookie mixture into prepared sheet pans. Make sure the thickness is even.</w:t>
      </w:r>
    </w:p>
    <w:p>
      <w:pPr>
        <w:pStyle w:val="ListNumber"/>
      </w:pPr>
      <w:r>
        <w:t>if required, add topping, or brush with an egg wash.</w:t>
      </w:r>
    </w:p>
    <w:p>
      <w:pPr>
        <w:pStyle w:val="ListNumber"/>
      </w:pPr>
      <w:r>
        <w:t>Bake as directed. cool.</w:t>
      </w:r>
    </w:p>
    <w:p>
      <w:pPr>
        <w:pStyle w:val="ListNumber"/>
      </w:pPr>
      <w:r>
        <w:t>Apply icing or topping, if any.</w:t>
      </w:r>
    </w:p>
    <w:p>
      <w:pPr>
        <w:pStyle w:val="ListNumber"/>
      </w:pPr>
      <w:r>
        <w:t>cut into individual squares or rectangles.</w:t>
      </w:r>
    </w:p>
    <w:p>
      <w:pPr>
        <w:pStyle w:val="ListNumber"/>
      </w:pPr>
      <w:r>
        <w:t>Use clean, unwarped pans.</w:t>
      </w:r>
    </w:p>
    <w:p>
      <w:pPr>
        <w:pStyle w:val="ListNumber"/>
      </w:pPr>
      <w:r>
        <w:t>Lining the sheets with parchment or silicone paper is fast, and it eliminates the necessity of greasing the pans.</w:t>
      </w:r>
    </w:p>
    <w:p>
      <w:pPr>
        <w:pStyle w:val="ListNumber"/>
      </w:pPr>
      <w:r>
        <w:t>A heavily greased pan increases the spread of the cookie. A greased and floured pan decreases spread.</w:t>
      </w:r>
    </w:p>
    <w:p>
      <w:pPr>
        <w:pStyle w:val="ListNumber"/>
      </w:pPr>
      <w:r>
        <w:t>some high-fat cookies can be baked on ungreased pans.</w:t>
      </w:r>
    </w:p>
    <w:p>
      <w:pPr>
        <w:pStyle w:val="ListNumber"/>
      </w:pPr>
      <w:r>
        <w:t>Most cookies are baked at a relatively high temperature for a short time.</w:t>
      </w:r>
    </w:p>
    <w:p>
      <w:pPr>
        <w:pStyle w:val="ListNumber"/>
      </w:pPr>
      <w:r>
        <w:t>Too low a temperature increases spreading and may produce hard, dry, pale cookies.</w:t>
      </w:r>
    </w:p>
    <w:p>
      <w:pPr>
        <w:pStyle w:val="ListNumber"/>
      </w:pPr>
      <w:r>
        <w:t>Too high a temperature decreases spreading and may burn the edges or bottoms.</w:t>
      </w:r>
    </w:p>
    <w:p>
      <w:pPr>
        <w:pStyle w:val="ListNumber"/>
      </w:pPr>
      <w:r>
        <w:t>even one minute of overbaking can burn cookies, so watch them closely. The heat of the pan continues to bake the cookies even after they are removed from the oven.</w:t>
      </w:r>
    </w:p>
    <w:p>
      <w:pPr>
        <w:pStyle w:val="ListNumber"/>
      </w:pPr>
      <w:r>
        <w:t>Doneness is indicated by color. The edges and bottoms should just be turning a light golden color.</w:t>
      </w:r>
    </w:p>
    <w:p>
      <w:pPr>
        <w:pStyle w:val="ListNumber"/>
      </w:pPr>
      <w:r>
        <w:t>With some rich doughs, burnt bottoms may be a problem. in this case, double-pan the cookies</w:t>
      </w:r>
    </w:p>
    <w:p>
      <w:pPr>
        <w:pStyle w:val="ListNumber"/>
      </w:pPr>
      <w:r>
        <w:t>Remove the cookies from the pans while they are still warm, or they may stick.</w:t>
      </w:r>
    </w:p>
    <w:p>
      <w:pPr>
        <w:pStyle w:val="ListNumber"/>
      </w:pPr>
      <w:r>
        <w:t>if the cookies are very soft, do not remove them from the pans until</w:t>
      </w:r>
    </w:p>
    <w:p>
      <w:pPr>
        <w:pStyle w:val="ListNumber"/>
      </w:pPr>
      <w:r>
        <w:t>Do not cool cookies too rapidly or in cold drafts, or they may crack.</w:t>
      </w:r>
    </w:p>
    <w:p>
      <w:pPr>
        <w:pStyle w:val="ListNumber"/>
      </w:pPr>
      <w:r>
        <w:t>cool completely before storing.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