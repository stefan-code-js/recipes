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Yogurt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101</w:t>
      </w:r>
    </w:p>
    <w:p>
      <w:r>
        <w:t>Yogurt</w:t>
      </w:r>
    </w:p>
    <w:p>
      <w:r>
        <w:t>Apricots,</w:t>
      </w:r>
    </w:p>
    <w:p>
      <w:r>
        <w:t>Curry,</w:t>
      </w:r>
    </w:p>
    <w:p>
      <w:r>
        <w:t>and</w:t>
      </w:r>
    </w:p>
    <w:p>
      <w:r>
        <w:t>Pickled</w:t>
      </w:r>
    </w:p>
    <w:p>
      <w:r>
        <w:t>Onions</w:t>
      </w:r>
    </w:p>
    <w:p>
      <w:r>
        <w:t>Serves</w:t>
      </w:r>
    </w:p>
    <w:p>
      <w:r>
        <w:t>8</w:t>
      </w:r>
    </w:p>
    <w:p>
      <w:r>
        <w:t>APRICOT</w:t>
      </w:r>
    </w:p>
    <w:p>
      <w:r>
        <w:t>CONFIT</w:t>
      </w:r>
    </w:p>
    <w:p>
      <w:r>
        <w:t>4</w:t>
      </w:r>
    </w:p>
    <w:p>
      <w:r>
        <w:t>apricots</w:t>
      </w:r>
    </w:p>
    <w:p>
      <w:r>
        <w:t>1/4</w:t>
      </w:r>
    </w:p>
    <w:p>
      <w:r>
        <w:t>cup</w:t>
      </w:r>
    </w:p>
    <w:p>
      <w:r>
        <w:t>olive</w:t>
      </w:r>
    </w:p>
    <w:p>
      <w:r>
        <w:t>oil</w:t>
      </w:r>
    </w:p>
    <w:p>
      <w:r>
        <w:t>1</w:t>
      </w:r>
    </w:p>
    <w:p>
      <w:r>
        <w:t>teaspoon</w:t>
      </w:r>
    </w:p>
    <w:p>
      <w:r>
        <w:t>salt</w:t>
      </w:r>
    </w:p>
    <w:p>
      <w:r>
        <w:t>2</w:t>
      </w:r>
    </w:p>
    <w:p>
      <w:r>
        <w:t>teaspoons</w:t>
      </w:r>
    </w:p>
    <w:p>
      <w:r>
        <w:t>confectioners’</w:t>
      </w:r>
    </w:p>
    <w:p>
      <w:r>
        <w:t>sugar</w:t>
      </w:r>
    </w:p>
    <w:p>
      <w:r>
        <w:t>10</w:t>
      </w:r>
    </w:p>
    <w:p>
      <w:r>
        <w:t>sprigs</w:t>
      </w:r>
    </w:p>
    <w:p>
      <w:r>
        <w:t>thyme</w:t>
      </w:r>
    </w:p>
    <w:p>
      <w:r>
        <w:t>Grapeseed</w:t>
      </w:r>
    </w:p>
    <w:p>
      <w:r>
        <w:t>oil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Cut</w:t>
      </w:r>
    </w:p>
    <w:p>
      <w:r>
        <w:t>the</w:t>
      </w:r>
    </w:p>
    <w:p>
      <w:r>
        <w:t>apricots</w:t>
      </w:r>
    </w:p>
    <w:p>
      <w:r>
        <w:t>in</w:t>
      </w:r>
    </w:p>
    <w:p>
      <w:r>
        <w:t>half</w:t>
      </w:r>
    </w:p>
    <w:p>
      <w:r>
        <w:t>and</w:t>
      </w:r>
    </w:p>
    <w:p>
      <w:r>
        <w:t>discard</w:t>
      </w:r>
    </w:p>
    <w:p>
      <w:r>
        <w:t>the</w:t>
      </w:r>
    </w:p>
    <w:p>
      <w:r>
        <w:t>pits.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toss</w:t>
      </w:r>
    </w:p>
    <w:p>
      <w:r>
        <w:t>the</w:t>
      </w:r>
    </w:p>
    <w:p>
      <w:r>
        <w:t>apricots</w:t>
      </w:r>
    </w:p>
    <w:p>
      <w:r>
        <w:t>with</w:t>
      </w:r>
    </w:p>
    <w:p>
      <w:r>
        <w:t>the</w:t>
      </w:r>
    </w:p>
    <w:p>
      <w:r>
        <w:t>oil</w:t>
      </w:r>
    </w:p>
    <w:p>
      <w:r>
        <w:t>and</w:t>
      </w:r>
    </w:p>
    <w:p>
      <w:r>
        <w:t>salt</w:t>
      </w:r>
    </w:p>
    <w:p>
      <w:r>
        <w:t>and</w:t>
      </w:r>
    </w:p>
    <w:p>
      <w:r>
        <w:t>dust</w:t>
      </w:r>
    </w:p>
    <w:p>
      <w:r>
        <w:t>with</w:t>
      </w:r>
    </w:p>
    <w:p>
      <w:r>
        <w:t>the</w:t>
      </w:r>
    </w:p>
    <w:p>
      <w:r>
        <w:t>sugar.</w:t>
      </w:r>
    </w:p>
    <w:p>
      <w:r>
        <w:t>Line</w:t>
      </w:r>
    </w:p>
    <w:p>
      <w:r>
        <w:t>a</w:t>
      </w:r>
    </w:p>
    <w:p>
      <w:r>
        <w:t>rimmed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paper.</w:t>
      </w:r>
    </w:p>
    <w:p>
      <w:r>
        <w:t>Place</w:t>
      </w:r>
    </w:p>
    <w:p>
      <w:r>
        <w:t>the</w:t>
      </w:r>
    </w:p>
    <w:p>
      <w:r>
        <w:t>apricot</w:t>
      </w:r>
    </w:p>
    <w:p>
      <w:r>
        <w:t>halves</w:t>
      </w:r>
    </w:p>
    <w:p>
      <w:r>
        <w:t>on</w:t>
      </w:r>
    </w:p>
    <w:p>
      <w:r>
        <w:t>the</w:t>
      </w:r>
    </w:p>
    <w:p>
      <w:r>
        <w:t>parchment</w:t>
      </w:r>
    </w:p>
    <w:p>
      <w:r>
        <w:t>paper,</w:t>
      </w:r>
    </w:p>
    <w:p>
      <w:r>
        <w:t>cut</w:t>
      </w:r>
    </w:p>
    <w:p>
      <w:r>
        <w:t>side</w:t>
      </w:r>
    </w:p>
    <w:p>
      <w:r>
        <w:t>down.</w:t>
      </w:r>
    </w:p>
    <w:p>
      <w:r>
        <w:t>Roast</w:t>
      </w:r>
    </w:p>
    <w:p>
      <w:r>
        <w:t>for</w:t>
      </w:r>
    </w:p>
    <w:p>
      <w:r>
        <w:t>20</w:t>
      </w:r>
    </w:p>
    <w:p>
      <w:r>
        <w:t>minutes,</w:t>
      </w:r>
    </w:p>
    <w:p>
      <w:r>
        <w:t>until</w:t>
      </w:r>
    </w:p>
    <w:p>
      <w:r>
        <w:t>you</w:t>
      </w:r>
    </w:p>
    <w:p>
      <w:r>
        <w:t>can</w:t>
      </w:r>
    </w:p>
    <w:p>
      <w:r>
        <w:t>easily</w:t>
      </w:r>
    </w:p>
    <w:p>
      <w:r>
        <w:t>remove</w:t>
      </w:r>
    </w:p>
    <w:p>
      <w:r>
        <w:t>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101</w:t>
      </w:r>
    </w:p>
    <w:p>
      <w:r>
        <w:t>Yogurt</w:t>
      </w:r>
    </w:p>
    <w:p>
      <w:r>
        <w:t>Apricots,</w:t>
      </w:r>
    </w:p>
    <w:p>
      <w:r>
        <w:t>Curry,</w:t>
      </w:r>
    </w:p>
    <w:p>
      <w:r>
        <w:t>and</w:t>
      </w:r>
    </w:p>
    <w:p>
      <w:r>
        <w:t>Pickled</w:t>
      </w:r>
    </w:p>
    <w:p>
      <w:r>
        <w:t>Onions</w:t>
      </w:r>
    </w:p>
    <w:p>
      <w:r>
        <w:t>Serves</w:t>
      </w:r>
    </w:p>
    <w:p>
      <w:r>
        <w:t>8</w:t>
      </w:r>
    </w:p>
    <w:p>
      <w:r>
        <w:t>APRICOT</w:t>
      </w:r>
    </w:p>
    <w:p>
      <w:r>
        <w:t>CONFIT</w:t>
      </w:r>
    </w:p>
    <w:p>
      <w:r>
        <w:t>4</w:t>
      </w:r>
    </w:p>
    <w:p>
      <w:r>
        <w:t>apricots</w:t>
      </w:r>
    </w:p>
    <w:p>
      <w:r>
        <w:t>1/4</w:t>
      </w:r>
    </w:p>
    <w:p>
      <w:r>
        <w:t>cup</w:t>
      </w:r>
    </w:p>
    <w:p>
      <w:r>
        <w:t>olive</w:t>
      </w:r>
    </w:p>
    <w:p>
      <w:r>
        <w:t>oil</w:t>
      </w:r>
    </w:p>
    <w:p>
      <w:r>
        <w:t>1</w:t>
      </w:r>
    </w:p>
    <w:p>
      <w:r>
        <w:t>teaspoon</w:t>
      </w:r>
    </w:p>
    <w:p>
      <w:r>
        <w:t>salt</w:t>
      </w:r>
    </w:p>
    <w:p>
      <w:r>
        <w:t>2</w:t>
      </w:r>
    </w:p>
    <w:p>
      <w:r>
        <w:t>teaspoons</w:t>
      </w:r>
    </w:p>
    <w:p>
      <w:r>
        <w:t>confectioners’</w:t>
      </w:r>
    </w:p>
    <w:p>
      <w:r>
        <w:t>sugar</w:t>
      </w:r>
    </w:p>
    <w:p>
      <w:r>
        <w:t>10</w:t>
      </w:r>
    </w:p>
    <w:p>
      <w:r>
        <w:t>sprigs</w:t>
      </w:r>
    </w:p>
    <w:p>
      <w:r>
        <w:t>thyme</w:t>
      </w:r>
    </w:p>
    <w:p>
      <w:r>
        <w:t>Grapeseed</w:t>
      </w:r>
    </w:p>
    <w:p>
      <w:r>
        <w:t>oil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350°F.</w:t>
      </w:r>
    </w:p>
    <w:p>
      <w:r>
        <w:t>Cut</w:t>
      </w:r>
    </w:p>
    <w:p>
      <w:r>
        <w:t>the</w:t>
      </w:r>
    </w:p>
    <w:p>
      <w:r>
        <w:t>apricots</w:t>
      </w:r>
    </w:p>
    <w:p>
      <w:r>
        <w:t>in</w:t>
      </w:r>
    </w:p>
    <w:p>
      <w:r>
        <w:t>half</w:t>
      </w:r>
    </w:p>
    <w:p>
      <w:r>
        <w:t>and</w:t>
      </w:r>
    </w:p>
    <w:p>
      <w:r>
        <w:t>discard</w:t>
      </w:r>
    </w:p>
    <w:p>
      <w:r>
        <w:t>the</w:t>
      </w:r>
    </w:p>
    <w:p>
      <w:r>
        <w:t>pits.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toss</w:t>
      </w:r>
    </w:p>
    <w:p>
      <w:r>
        <w:t>the</w:t>
      </w:r>
    </w:p>
    <w:p>
      <w:r>
        <w:t>apricots</w:t>
      </w:r>
    </w:p>
    <w:p>
      <w:r>
        <w:t>with</w:t>
      </w:r>
    </w:p>
    <w:p>
      <w:r>
        <w:t>the</w:t>
      </w:r>
    </w:p>
    <w:p>
      <w:r>
        <w:t>oil</w:t>
      </w:r>
    </w:p>
    <w:p>
      <w:r>
        <w:t>and</w:t>
      </w:r>
    </w:p>
    <w:p>
      <w:r>
        <w:t>salt</w:t>
      </w:r>
    </w:p>
    <w:p>
      <w:r>
        <w:t>and</w:t>
      </w:r>
    </w:p>
    <w:p>
      <w:r>
        <w:t>dust</w:t>
      </w:r>
    </w:p>
    <w:p>
      <w:r>
        <w:t>with</w:t>
      </w:r>
    </w:p>
    <w:p>
      <w:r>
        <w:t>the</w:t>
      </w:r>
    </w:p>
    <w:p>
      <w:r>
        <w:t>sugar.</w:t>
      </w:r>
    </w:p>
    <w:p>
      <w:r>
        <w:t>Line</w:t>
      </w:r>
    </w:p>
    <w:p>
      <w:r>
        <w:t>a</w:t>
      </w:r>
    </w:p>
    <w:p>
      <w:r>
        <w:t>rimmed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paper.</w:t>
      </w:r>
    </w:p>
    <w:p>
      <w:r>
        <w:t>Place</w:t>
      </w:r>
    </w:p>
    <w:p>
      <w:r>
        <w:t>the</w:t>
      </w:r>
    </w:p>
    <w:p>
      <w:r>
        <w:t>apricot</w:t>
      </w:r>
    </w:p>
    <w:p>
      <w:r>
        <w:t>halves</w:t>
      </w:r>
    </w:p>
    <w:p>
      <w:r>
        <w:t>on</w:t>
      </w:r>
    </w:p>
    <w:p>
      <w:r>
        <w:t>the</w:t>
      </w:r>
    </w:p>
    <w:p>
      <w:r>
        <w:t>parchment</w:t>
      </w:r>
    </w:p>
    <w:p>
      <w:r>
        <w:t>paper,</w:t>
      </w:r>
    </w:p>
    <w:p>
      <w:r>
        <w:t>cut</w:t>
      </w:r>
    </w:p>
    <w:p>
      <w:r>
        <w:t>side</w:t>
      </w:r>
    </w:p>
    <w:p>
      <w:r>
        <w:t>down.</w:t>
      </w:r>
    </w:p>
    <w:p>
      <w:r>
        <w:t>Roast</w:t>
      </w:r>
    </w:p>
    <w:p>
      <w:r>
        <w:t>for</w:t>
      </w:r>
    </w:p>
    <w:p>
      <w:r>
        <w:t>20</w:t>
      </w:r>
    </w:p>
    <w:p>
      <w:r>
        <w:t>minutes,</w:t>
      </w:r>
    </w:p>
    <w:p>
      <w:r>
        <w:t>until</w:t>
      </w:r>
    </w:p>
    <w:p>
      <w:r>
        <w:t>you</w:t>
      </w:r>
    </w:p>
    <w:p>
      <w:r>
        <w:t>can</w:t>
      </w:r>
    </w:p>
    <w:p>
      <w:r>
        <w:t>easily</w:t>
      </w:r>
    </w:p>
    <w:p>
      <w:r>
        <w:t>remove</w:t>
      </w:r>
    </w:p>
    <w:p>
      <w:r>
        <w:t>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