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following recipes for classic dishes from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210 World of Spice Further Recipes</w:t>
      </w:r>
    </w:p>
    <w:p>
      <w:r>
        <w:t>The following recipes for classic dishes from</w:t>
      </w:r>
    </w:p>
    <w:p>
      <w:r>
        <w:t>around the world are as delicious as they are authentic; each features one of the traditional spice blends or sauces from the World of Spice chapter (pp18–77). WORLD OF SPICE</w:t>
      </w:r>
    </w:p>
    <w:p>
      <w:r>
        <w:t>FURTHER RECIPES</w:t>
      </w:r>
    </w:p>
    <w:p>
      <w:r>
        <w:t>LAMB KOFTE</w:t>
      </w:r>
    </w:p>
    <w:p>
      <w:r>
        <w:t>Makes 12</w:t>
      </w:r>
    </w:p>
    <w:p>
      <w:r>
        <w:t>Prep time 20 mins, plus 20–30 mins soaking</w:t>
      </w:r>
    </w:p>
    <w:p>
      <w:r>
        <w:t>Cooking time 8–10 mins</w:t>
      </w:r>
    </w:p>
    <w:p>
      <w:r>
        <w:t>50g (1¾oz) bulgur wheat</w:t>
      </w:r>
    </w:p>
    <w:p>
      <w:r>
        <w:t>50g (1¾oz) apricots, roughly chopped500g (1lb 2oz) lamb mince1 small onion, finely chopped 1 tbsp pine nuts2 clov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210 World of Spice Further Recipes</w:t>
      </w:r>
    </w:p>
    <w:p>
      <w:r>
        <w:t>The following recipes for classic dishes from</w:t>
      </w:r>
    </w:p>
    <w:p>
      <w:r>
        <w:t>around the world are as delicious as they are authentic; each features one of the traditional spice blends or sauces from the World of Spice chapter (pp18–77)</w:t>
      </w:r>
    </w:p>
    <w:p>
      <w:pPr>
        <w:pStyle w:val="ListNumber"/>
      </w:pPr>
      <w:r>
        <w:t>Pour over 100ml (3½fl oz) boiling water, cover, and set aside for 20–30 minutes, until all the liquid is absorbed</w:t>
      </w:r>
    </w:p>
    <w:p>
      <w:pPr>
        <w:pStyle w:val="ListNumber"/>
      </w:pPr>
      <w:r>
        <w:t>2 Put all the remaining ingredients together in</w:t>
      </w:r>
    </w:p>
    <w:p>
      <w:r>
        <w:t>a bowl with 1 tbsp of baharat spice and a pinch of salt, and mix together with a fork</w:t>
      </w:r>
    </w:p>
    <w:p>
      <w:pPr>
        <w:pStyle w:val="ListNumber"/>
      </w:pPr>
      <w:r>
        <w:t>Add the bulgur and apricots, and knead the mixture until it forms a paste and holds together well</w:t>
      </w:r>
    </w:p>
    <w:p>
      <w:pPr>
        <w:pStyle w:val="ListNumber"/>
      </w:pPr>
      <w:r>
        <w:t>3 Divide the lamb mixture into 12 portions and</w:t>
      </w:r>
    </w:p>
    <w:p>
      <w:r>
        <w:t>roll each portion into a ball</w:t>
      </w:r>
    </w:p>
    <w:p>
      <w:pPr>
        <w:pStyle w:val="ListNumber"/>
      </w:pPr>
      <w:r>
        <w:t>4 Sprinkle the remaining 2 tbsp of baharat</w:t>
      </w:r>
    </w:p>
    <w:p>
      <w:r>
        <w:t>spice onto a plate, then roll each ball to coat it evenly with the spice</w:t>
      </w:r>
    </w:p>
    <w:p>
      <w:pPr>
        <w:pStyle w:val="ListNumber"/>
      </w:pPr>
      <w:r>
        <w:t>5 Thread a skewer through the centre of each</w:t>
      </w:r>
    </w:p>
    <w:p>
      <w:r>
        <w:t>ball, and squeeze the ball into a sausage shape about 8–10cm (3–4in) long around the skewer</w:t>
      </w:r>
    </w:p>
    <w:p>
      <w:pPr>
        <w:pStyle w:val="ListNumber"/>
      </w:pPr>
      <w:r>
        <w:t>6 Preheat a grill or a griddle pan to a medium–</w:t>
      </w:r>
    </w:p>
    <w:p>
      <w:r>
        <w:t>high heat</w:t>
      </w:r>
    </w:p>
    <w:p>
      <w:pPr>
        <w:pStyle w:val="ListNumber"/>
      </w:pPr>
      <w:r>
        <w:t>Cook for 8–10 minutes, turning  until crisp and evenly browned on the outside and cooked through in the centre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