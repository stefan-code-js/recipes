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272</w:t>
      </w:r>
    </w:p>
    <w:p>
      <w:r>
        <w:t>BLACK</w:t>
      </w:r>
    </w:p>
    <w:p>
      <w:r>
        <w:t>TRUFFLE</w:t>
      </w:r>
    </w:p>
    <w:p>
      <w:r>
        <w:t>POACHED</w:t>
      </w:r>
    </w:p>
    <w:p>
      <w:r>
        <w:t>Turbot</w:t>
      </w:r>
    </w:p>
    <w:p>
      <w:r>
        <w:t>WITH</w:t>
      </w:r>
    </w:p>
    <w:p>
      <w:r>
        <w:t>Celery</w:t>
      </w:r>
    </w:p>
    <w:p>
      <w:r>
        <w:t>and</w:t>
      </w:r>
    </w:p>
    <w:p>
      <w:r>
        <w:t>Tapioca</w:t>
      </w:r>
    </w:p>
    <w:p>
      <w:r>
        <w:t>Serves</w:t>
      </w:r>
    </w:p>
    <w:p>
      <w:r>
        <w:t>8</w:t>
      </w:r>
    </w:p>
    <w:p>
      <w:r>
        <w:t>TURBOT</w:t>
      </w:r>
    </w:p>
    <w:p>
      <w:r>
        <w:t>MOUSSELINE</w:t>
      </w:r>
    </w:p>
    <w:p>
      <w:r>
        <w:t>1</w:t>
      </w:r>
    </w:p>
    <w:p>
      <w:r>
        <w:t>cup</w:t>
      </w:r>
    </w:p>
    <w:p>
      <w:r>
        <w:t>diced</w:t>
      </w:r>
    </w:p>
    <w:p>
      <w:r>
        <w:t>turbot</w:t>
      </w:r>
    </w:p>
    <w:p>
      <w:r>
        <w:t>trim</w:t>
      </w:r>
    </w:p>
    <w:p>
      <w:r>
        <w:t>(reserved</w:t>
      </w:r>
    </w:p>
    <w:p>
      <w:r>
        <w:t>from</w:t>
      </w:r>
    </w:p>
    <w:p>
      <w:r>
        <w:t>Turbot)</w:t>
      </w:r>
    </w:p>
    <w:p>
      <w:r>
        <w:t>1</w:t>
      </w:r>
    </w:p>
    <w:p>
      <w:r>
        <w:t>egg</w:t>
      </w:r>
    </w:p>
    <w:p>
      <w:r>
        <w:t>white</w:t>
      </w:r>
    </w:p>
    <w:p>
      <w:r>
        <w:t>1/2</w:t>
      </w:r>
    </w:p>
    <w:p>
      <w:r>
        <w:t>cup</w:t>
      </w:r>
    </w:p>
    <w:p>
      <w:r>
        <w:t>cream</w:t>
      </w:r>
    </w:p>
    <w:p>
      <w:r>
        <w:t>1</w:t>
      </w:r>
    </w:p>
    <w:p>
      <w:r>
        <w:t>teaspoon</w:t>
      </w:r>
    </w:p>
    <w:p>
      <w:r>
        <w:t>salt</w:t>
      </w:r>
    </w:p>
    <w:p>
      <w:r>
        <w:t>1</w:t>
      </w:r>
    </w:p>
    <w:p>
      <w:r>
        <w:t>pinch</w:t>
      </w:r>
    </w:p>
    <w:p>
      <w:r>
        <w:t>cayenne</w:t>
      </w:r>
    </w:p>
    <w:p>
      <w:r>
        <w:t>pepper</w:t>
      </w:r>
    </w:p>
    <w:p>
      <w:r>
        <w:t>1</w:t>
      </w:r>
    </w:p>
    <w:p>
      <w:r>
        <w:t>1/2</w:t>
      </w:r>
    </w:p>
    <w:p>
      <w:r>
        <w:t>teaspoons</w:t>
      </w:r>
    </w:p>
    <w:p>
      <w:r>
        <w:t>diced</w:t>
      </w:r>
    </w:p>
    <w:p>
      <w:r>
        <w:t>black</w:t>
      </w:r>
    </w:p>
    <w:p>
      <w:r>
        <w:t>truffles</w:t>
      </w:r>
    </w:p>
    <w:p>
      <w:r>
        <w:t>It</w:t>
      </w:r>
    </w:p>
    <w:p>
      <w:r>
        <w:t>is</w:t>
      </w:r>
    </w:p>
    <w:p>
      <w:r>
        <w:t>important</w:t>
      </w:r>
    </w:p>
    <w:p>
      <w:r>
        <w:t>that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and</w:t>
      </w:r>
    </w:p>
    <w:p>
      <w:r>
        <w:t>the</w:t>
      </w:r>
    </w:p>
    <w:p>
      <w:r>
        <w:t>bowl</w:t>
      </w:r>
    </w:p>
    <w:p>
      <w:r>
        <w:t>of</w:t>
      </w:r>
    </w:p>
    <w:p>
      <w:r>
        <w:t>the</w:t>
      </w:r>
    </w:p>
    <w:p>
      <w:r>
        <w:t>food</w:t>
      </w:r>
    </w:p>
    <w:p>
      <w:r>
        <w:t>processor</w:t>
      </w:r>
    </w:p>
    <w:p>
      <w:r>
        <w:t>are</w:t>
      </w:r>
    </w:p>
    <w:p>
      <w:r>
        <w:t>cold</w:t>
      </w:r>
    </w:p>
    <w:p>
      <w:r>
        <w:t>before</w:t>
      </w:r>
    </w:p>
    <w:p>
      <w:r>
        <w:t>beginning</w:t>
      </w:r>
    </w:p>
    <w:p>
      <w:r>
        <w:t>to</w:t>
      </w:r>
    </w:p>
    <w:p>
      <w:r>
        <w:t>prepare</w:t>
      </w:r>
    </w:p>
    <w:p>
      <w:r>
        <w:t>the</w:t>
      </w:r>
    </w:p>
    <w:p>
      <w:r>
        <w:t>Mousseline.</w:t>
      </w:r>
    </w:p>
    <w:p>
      <w:r>
        <w:t>Place</w:t>
      </w:r>
    </w:p>
    <w:p>
      <w:r>
        <w:t>the</w:t>
      </w:r>
    </w:p>
    <w:p>
      <w:r>
        <w:t>turbot</w:t>
      </w:r>
    </w:p>
    <w:p>
      <w:r>
        <w:t>trim</w:t>
      </w:r>
    </w:p>
    <w:p>
      <w:r>
        <w:t>in</w:t>
      </w:r>
    </w:p>
    <w:p>
      <w:r>
        <w:t>the</w:t>
      </w:r>
    </w:p>
    <w:p>
      <w:r>
        <w:t>food</w:t>
      </w:r>
    </w:p>
    <w:p>
      <w:r>
        <w:t>processor</w:t>
      </w:r>
    </w:p>
    <w:p>
      <w:r>
        <w:t>and</w:t>
      </w:r>
    </w:p>
    <w:p>
      <w:r>
        <w:t>process</w:t>
      </w:r>
    </w:p>
    <w:p>
      <w:r>
        <w:t>until</w:t>
      </w:r>
    </w:p>
    <w:p>
      <w:r>
        <w:t>it</w:t>
      </w:r>
    </w:p>
    <w:p>
      <w:r>
        <w:t>is</w:t>
      </w:r>
    </w:p>
    <w:p>
      <w:r>
        <w:t>finely</w:t>
      </w:r>
    </w:p>
    <w:p>
      <w:r>
        <w:t>chopped.</w:t>
      </w:r>
    </w:p>
    <w:p>
      <w:r>
        <w:t>Add</w:t>
      </w:r>
    </w:p>
    <w:p>
      <w:r>
        <w:t>the</w:t>
      </w:r>
    </w:p>
    <w:p>
      <w:r>
        <w:t>egg</w:t>
      </w:r>
    </w:p>
    <w:p>
      <w:r>
        <w:t>white</w:t>
      </w:r>
    </w:p>
    <w:p>
      <w:r>
        <w:t>and</w:t>
      </w:r>
    </w:p>
    <w:p>
      <w:r>
        <w:t>puree</w:t>
      </w:r>
    </w:p>
    <w:p>
      <w:r>
        <w:t>until</w:t>
      </w:r>
    </w:p>
    <w:p>
      <w:r>
        <w:t>almost</w:t>
      </w:r>
    </w:p>
    <w:p>
      <w:r>
        <w:t>smooth.</w:t>
      </w:r>
    </w:p>
    <w:p>
      <w:r>
        <w:t>Sc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272</w:t>
      </w:r>
    </w:p>
    <w:p>
      <w:r>
        <w:t>BLACK</w:t>
      </w:r>
    </w:p>
    <w:p>
      <w:r>
        <w:t>TRUFFLE</w:t>
      </w:r>
    </w:p>
    <w:p>
      <w:r>
        <w:t>POACHED</w:t>
      </w:r>
    </w:p>
    <w:p>
      <w:r>
        <w:t>Turbot</w:t>
      </w:r>
    </w:p>
    <w:p>
      <w:r>
        <w:t>WITH</w:t>
      </w:r>
    </w:p>
    <w:p>
      <w:r>
        <w:t>Celery</w:t>
      </w:r>
    </w:p>
    <w:p>
      <w:r>
        <w:t>and</w:t>
      </w:r>
    </w:p>
    <w:p>
      <w:r>
        <w:t>Tapioca</w:t>
      </w:r>
    </w:p>
    <w:p>
      <w:r>
        <w:t>Serves</w:t>
      </w:r>
    </w:p>
    <w:p>
      <w:r>
        <w:t>8</w:t>
      </w:r>
    </w:p>
    <w:p>
      <w:r>
        <w:t>TURBOT</w:t>
      </w:r>
    </w:p>
    <w:p>
      <w:r>
        <w:t>MOUSSELINE</w:t>
      </w:r>
    </w:p>
    <w:p>
      <w:r>
        <w:t>1</w:t>
      </w:r>
    </w:p>
    <w:p>
      <w:r>
        <w:t>cup</w:t>
      </w:r>
    </w:p>
    <w:p>
      <w:r>
        <w:t>diced</w:t>
      </w:r>
    </w:p>
    <w:p>
      <w:r>
        <w:t>turbot</w:t>
      </w:r>
    </w:p>
    <w:p>
      <w:r>
        <w:t>trim</w:t>
      </w:r>
    </w:p>
    <w:p>
      <w:r>
        <w:t>(reserved</w:t>
      </w:r>
    </w:p>
    <w:p>
      <w:r>
        <w:t>from</w:t>
      </w:r>
    </w:p>
    <w:p>
      <w:r>
        <w:t>Turbot)</w:t>
      </w:r>
    </w:p>
    <w:p>
      <w:r>
        <w:t>1</w:t>
      </w:r>
    </w:p>
    <w:p>
      <w:r>
        <w:t>egg</w:t>
      </w:r>
    </w:p>
    <w:p>
      <w:r>
        <w:t>white</w:t>
      </w:r>
    </w:p>
    <w:p>
      <w:r>
        <w:t>1/2</w:t>
      </w:r>
    </w:p>
    <w:p>
      <w:r>
        <w:t>cup</w:t>
      </w:r>
    </w:p>
    <w:p>
      <w:r>
        <w:t>cream</w:t>
      </w:r>
    </w:p>
    <w:p>
      <w:r>
        <w:t>1</w:t>
      </w:r>
    </w:p>
    <w:p>
      <w:r>
        <w:t>teaspoon</w:t>
      </w:r>
    </w:p>
    <w:p>
      <w:r>
        <w:t>salt</w:t>
      </w:r>
    </w:p>
    <w:p>
      <w:r>
        <w:t>1</w:t>
      </w:r>
    </w:p>
    <w:p>
      <w:r>
        <w:t>pinch</w:t>
      </w:r>
    </w:p>
    <w:p>
      <w:r>
        <w:t>cayenne</w:t>
      </w:r>
    </w:p>
    <w:p>
      <w:r>
        <w:t>pepper</w:t>
      </w:r>
    </w:p>
    <w:p>
      <w:r>
        <w:t>1</w:t>
      </w:r>
    </w:p>
    <w:p>
      <w:r>
        <w:t>1/2</w:t>
      </w:r>
    </w:p>
    <w:p>
      <w:r>
        <w:t>teaspoons</w:t>
      </w:r>
    </w:p>
    <w:p>
      <w:r>
        <w:t>diced</w:t>
      </w:r>
    </w:p>
    <w:p>
      <w:r>
        <w:t>black</w:t>
      </w:r>
    </w:p>
    <w:p>
      <w:r>
        <w:t>truffles</w:t>
      </w:r>
    </w:p>
    <w:p>
      <w:r>
        <w:t>It</w:t>
      </w:r>
    </w:p>
    <w:p>
      <w:r>
        <w:t>is</w:t>
      </w:r>
    </w:p>
    <w:p>
      <w:r>
        <w:t>important</w:t>
      </w:r>
    </w:p>
    <w:p>
      <w:r>
        <w:t>that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and</w:t>
      </w:r>
    </w:p>
    <w:p>
      <w:r>
        <w:t>the</w:t>
      </w:r>
    </w:p>
    <w:p>
      <w:r>
        <w:t>bowl</w:t>
      </w:r>
    </w:p>
    <w:p>
      <w:r>
        <w:t>of</w:t>
      </w:r>
    </w:p>
    <w:p>
      <w:r>
        <w:t>the</w:t>
      </w:r>
    </w:p>
    <w:p>
      <w:r>
        <w:t>food</w:t>
      </w:r>
    </w:p>
    <w:p>
      <w:r>
        <w:t>processor</w:t>
      </w:r>
    </w:p>
    <w:p>
      <w:r>
        <w:t>are</w:t>
      </w:r>
    </w:p>
    <w:p>
      <w:r>
        <w:t>cold</w:t>
      </w:r>
    </w:p>
    <w:p>
      <w:r>
        <w:t>before</w:t>
      </w:r>
    </w:p>
    <w:p>
      <w:r>
        <w:t>beginning</w:t>
      </w:r>
    </w:p>
    <w:p>
      <w:r>
        <w:t>to</w:t>
      </w:r>
    </w:p>
    <w:p>
      <w:r>
        <w:t>prepare</w:t>
      </w:r>
    </w:p>
    <w:p>
      <w:r>
        <w:t>the</w:t>
      </w:r>
    </w:p>
    <w:p>
      <w:r>
        <w:t>Mousseline.</w:t>
      </w:r>
    </w:p>
    <w:p>
      <w:r>
        <w:t>Place</w:t>
      </w:r>
    </w:p>
    <w:p>
      <w:r>
        <w:t>the</w:t>
      </w:r>
    </w:p>
    <w:p>
      <w:r>
        <w:t>turbot</w:t>
      </w:r>
    </w:p>
    <w:p>
      <w:r>
        <w:t>trim</w:t>
      </w:r>
    </w:p>
    <w:p>
      <w:r>
        <w:t>in</w:t>
      </w:r>
    </w:p>
    <w:p>
      <w:r>
        <w:t>the</w:t>
      </w:r>
    </w:p>
    <w:p>
      <w:r>
        <w:t>food</w:t>
      </w:r>
    </w:p>
    <w:p>
      <w:r>
        <w:t>processor</w:t>
      </w:r>
    </w:p>
    <w:p>
      <w:r>
        <w:t>and</w:t>
      </w:r>
    </w:p>
    <w:p>
      <w:r>
        <w:t>process</w:t>
      </w:r>
    </w:p>
    <w:p>
      <w:r>
        <w:t>until</w:t>
      </w:r>
    </w:p>
    <w:p>
      <w:r>
        <w:t>it</w:t>
      </w:r>
    </w:p>
    <w:p>
      <w:r>
        <w:t>is</w:t>
      </w:r>
    </w:p>
    <w:p>
      <w:r>
        <w:t>finely</w:t>
      </w:r>
    </w:p>
    <w:p>
      <w:r>
        <w:t>chopped.</w:t>
      </w:r>
    </w:p>
    <w:p>
      <w:r>
        <w:t>Add</w:t>
      </w:r>
    </w:p>
    <w:p>
      <w:r>
        <w:t>the</w:t>
      </w:r>
    </w:p>
    <w:p>
      <w:r>
        <w:t>egg</w:t>
      </w:r>
    </w:p>
    <w:p>
      <w:r>
        <w:t>white</w:t>
      </w:r>
    </w:p>
    <w:p>
      <w:r>
        <w:t>and</w:t>
      </w:r>
    </w:p>
    <w:p>
      <w:r>
        <w:t>puree</w:t>
      </w:r>
    </w:p>
    <w:p>
      <w:r>
        <w:t>until</w:t>
      </w:r>
    </w:p>
    <w:p>
      <w:r>
        <w:t>almost</w:t>
      </w:r>
    </w:p>
    <w:p>
      <w:r>
        <w:t>smooth.</w:t>
      </w:r>
    </w:p>
    <w:p>
      <w:r>
        <w:t>Sc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