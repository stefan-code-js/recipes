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Pizza Margherita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742 Chapter 23  sandwiches</w:t>
      </w:r>
    </w:p>
    <w:p>
      <w:r>
        <w:t>Pizza Margherita</w:t>
      </w:r>
    </w:p>
    <w:p>
      <w:r>
        <w:t>YIELD: ONE 12-INCH (30-CM) PIZZA</w:t>
      </w:r>
    </w:p>
    <w:p>
      <w:r>
        <w:t>U.S.  METRIC INGREDIENTS PROCEDURE</w:t>
      </w:r>
    </w:p>
    <w:p>
      <w:r>
        <w:t>12 oz 360 g Fresh, ripe plum tomatoes or canned</w:t>
      </w:r>
    </w:p>
    <w:p>
      <w:r>
        <w:t>Italian-style plum tomatoes1. If using fresh tomatoes, peel, seed, and chop them.</w:t>
      </w:r>
    </w:p>
    <w:p>
      <w:r>
        <w:t>If using canned, chop and drain them.</w:t>
      </w:r>
    </w:p>
    <w:p>
      <w:pPr>
        <w:pStyle w:val="ListNumber"/>
      </w:pPr>
      <w:r>
        <w:t>Combine the tomatoes and oil in a saucepan. Cook uncovered over moderate heat until the tomatoes are no longer watery.</w:t>
      </w:r>
    </w:p>
    <w:p>
      <w:pPr>
        <w:pStyle w:val="ListNumber"/>
      </w:pPr>
      <w:r>
        <w:t>add salt to taste.</w:t>
      </w:r>
    </w:p>
    <w:p>
      <w:pPr>
        <w:pStyle w:val="ListNumber"/>
      </w:pPr>
      <w:r>
        <w:t>Cool.1 tbsp 15 mL Olive oil</w:t>
      </w:r>
    </w:p>
    <w:p>
      <w:r>
        <w:t>to taste to taste Salt</w:t>
      </w:r>
    </w:p>
    <w:p>
      <w:r>
        <w:t>12 oz 360 g Fr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If using fresh tomatoes, peel, seed, and chop them.</w:t>
      </w:r>
    </w:p>
    <w:p>
      <w:pPr>
        <w:pStyle w:val="ListNumber"/>
      </w:pPr>
      <w:r>
        <w:t>Combine the tomatoes and oil in a saucepan. Cook uncovered over moderate heat until the tomatoes are no longer watery.</w:t>
      </w:r>
    </w:p>
    <w:p>
      <w:pPr>
        <w:pStyle w:val="ListNumber"/>
      </w:pPr>
      <w:r>
        <w:t>add salt to taste.</w:t>
      </w:r>
    </w:p>
    <w:p>
      <w:pPr>
        <w:pStyle w:val="ListNumber"/>
      </w:pPr>
      <w:r>
        <w:t>Cool.1 tbsp 15 mL Olive oil</w:t>
      </w:r>
    </w:p>
    <w:p>
      <w:pPr>
        <w:pStyle w:val="ListNumber"/>
      </w:pPr>
      <w:r>
        <w:t>Flatten the dough and roll it out into a circle. Drape the dough over the backs of the hands and carefully</w:t>
      </w:r>
    </w:p>
    <w:p>
      <w:pPr>
        <w:pStyle w:val="ListNumber"/>
      </w:pPr>
      <w:r>
        <w:t>Flour a peel so the dough does not stick. Lay the circle of dough on it.</w:t>
      </w:r>
    </w:p>
    <w:p>
      <w:pPr>
        <w:pStyle w:val="ListNumber"/>
      </w:pPr>
      <w:r>
        <w:t>Spread the tomatoes over the dough, leaving the rim uncovered.</w:t>
      </w:r>
    </w:p>
    <w:p>
      <w:pPr>
        <w:pStyle w:val="ListNumber"/>
      </w:pPr>
      <w:r>
        <w:t>Distribute the basil and the mozzarella cheese over the pizza.</w:t>
      </w:r>
    </w:p>
    <w:p>
      <w:pPr>
        <w:pStyle w:val="ListNumber"/>
      </w:pPr>
      <w:r>
        <w:t>If using the parmesan, sprinkle it over the pizza.</w:t>
      </w:r>
    </w:p>
    <w:p>
      <w:pPr>
        <w:pStyle w:val="ListNumber"/>
      </w:pPr>
      <w:r>
        <w:t>Drizzle with olive oil.</w:t>
      </w:r>
    </w:p>
    <w:p>
      <w:pPr>
        <w:pStyle w:val="ListNumber"/>
      </w:pPr>
      <w:r>
        <w:t>Slide directly onto the hearth of a deck oven</w:t>
      </w:r>
    </w:p>
    <w:p>
      <w:pPr>
        <w:pStyle w:val="ListNumber"/>
      </w:pPr>
      <w:r>
        <w:t>Using the peel, remove from the oven and serve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