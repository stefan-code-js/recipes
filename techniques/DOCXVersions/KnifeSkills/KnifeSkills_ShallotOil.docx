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Shallot Oil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222 Chapter 9  sauces</w:t>
      </w:r>
    </w:p>
    <w:p>
      <w:r>
        <w:t>Shallot Oil</w:t>
      </w:r>
    </w:p>
    <w:p>
      <w:r>
        <w:t>YIELD: 1 PT (500 ML)</w:t>
      </w:r>
    </w:p>
    <w:p>
      <w:r>
        <w:t>U.S.  METRIC INGREDIENTS PROCEDURE</w:t>
      </w:r>
    </w:p>
    <w:p>
      <w:r>
        <w:t>2–3 tbsp 30 g Shallots, chopped 1. Combine the chopped shallots and the oil in a jar. Shake well.</w:t>
      </w:r>
    </w:p>
    <w:p>
      <w:pPr>
        <w:pStyle w:val="ListNumber"/>
      </w:pPr>
      <w:r>
        <w:t>Let stand 30 minutes. r efrigerate.</w:t>
      </w:r>
    </w:p>
    <w:p>
      <w:pPr>
        <w:pStyle w:val="ListNumber"/>
      </w:pPr>
      <w:r>
        <w:t>the oil is ready to use as soon as it has taken on the desired flavor,</w:t>
      </w:r>
    </w:p>
    <w:p>
      <w:r>
        <w:t>which may be in 1–2 hours. a fter 2 days, strain the oil through a paper</w:t>
      </w:r>
    </w:p>
    <w:p>
      <w:r>
        <w:t>coffee filter. Store in refrigerator.1 pt 500 mL Flavorless oil, such as</w:t>
      </w:r>
    </w:p>
    <w:p>
      <w:r>
        <w:t>canola, corn, safflower, or</w:t>
      </w:r>
    </w:p>
    <w:p>
      <w:r>
        <w:t>grapeseed</w:t>
      </w:r>
    </w:p>
    <w:p>
      <w:r>
        <w:t>Per 1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chopped shallots and the oil in a jar. Shake well.</w:t>
      </w:r>
    </w:p>
    <w:p>
      <w:pPr>
        <w:pStyle w:val="ListNumber"/>
      </w:pPr>
      <w:r>
        <w:t>Let stand 30 minutes. r efrigerate.</w:t>
      </w:r>
    </w:p>
    <w:p>
      <w:pPr>
        <w:pStyle w:val="ListNumber"/>
      </w:pPr>
      <w:r>
        <w:t>the oil is ready to use as soon as it has taken on the desired flavor,</w:t>
      </w:r>
    </w:p>
    <w:p>
      <w:pPr>
        <w:pStyle w:val="ListNumber"/>
      </w:pPr>
      <w:r>
        <w:t>Chop pickles and onions very fine. Chop the capers if large, or leave whole if small.</w:t>
      </w:r>
    </w:p>
    <w:p>
      <w:pPr>
        <w:pStyle w:val="ListNumber"/>
      </w:pPr>
      <w:r>
        <w:t>press the pickles and capers in a fine sieve, or squeeze out in a piece</w:t>
      </w:r>
    </w:p>
    <w:p>
      <w:pPr>
        <w:pStyle w:val="ListNumber"/>
      </w:pPr>
      <w:r>
        <w:t>Combine all ingredients in a stainless-steel bowl and mix well.2 oz 60 g Onions</w:t>
      </w:r>
    </w:p>
    <w:p>
      <w:pPr>
        <w:pStyle w:val="ListNumber"/>
      </w:pPr>
      <w:r>
        <w:t>Crush the garlic to a fine paste with the salt.</w:t>
      </w:r>
    </w:p>
    <w:p>
      <w:pPr>
        <w:pStyle w:val="ListNumber"/>
      </w:pPr>
      <w:r>
        <w:t>add the egg yolks and beat until thoroughly combined.</w:t>
      </w:r>
    </w:p>
    <w:p>
      <w:pPr>
        <w:pStyle w:val="ListNumber"/>
      </w:pPr>
      <w:r>
        <w:t>a few drops at a time, begin adding the olive oil, beating constantly.  Do not add oil any faster than it can be absorbed.</w:t>
      </w:r>
    </w:p>
    <w:p>
      <w:pPr>
        <w:pStyle w:val="ListNumber"/>
      </w:pPr>
      <w:r>
        <w:t>after about half the oil is added, the mixture will be very stiff. a dd a</w:t>
      </w:r>
    </w:p>
    <w:p>
      <w:pPr>
        <w:pStyle w:val="ListNumber"/>
      </w:pPr>
      <w:r>
        <w:t>Continue adding the remaining oil gradually. From time to time, add  a few more drops of the lemon juice. the finished aioli should be like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