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Seafood Platter, Part 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Seafood Platter, Part 3</w:t>
      </w:r>
    </w:p>
    <w:p>
      <w:r>
        <w:t>Venus clams are steamed in cucumber juice seasoned with coriander</w:t>
      </w:r>
    </w:p>
    <w:p>
      <w:r>
        <w:t>seed, dried angelica, and lemon thyme. Sea buckthorn, juniper berries,</w:t>
      </w:r>
    </w:p>
    <w:p>
      <w:r>
        <w:t>angelica, green coriander, pine shoots, and Douglas fir needles are</w:t>
      </w:r>
    </w:p>
    <w:p>
      <w:r>
        <w:t>muddled together with mirabelle plum juice to make a sauce for the</w:t>
      </w:r>
    </w:p>
    <w:p>
      <w:r>
        <w:t>clams. The trimmed steamed clams are placed upright in a clam shell</w:t>
      </w:r>
    </w:p>
    <w:p>
      <w:r>
        <w:t>on some purslane leaves, with more purslane in between the clams. The</w:t>
      </w:r>
    </w:p>
    <w:p>
      <w:r>
        <w:t>shell is filled with the Venus clam sauce.</w:t>
      </w:r>
    </w:p>
    <w:p>
      <w:r>
        <w:t>Carpet clams 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Seafood Platter, Part 3</w:t>
      </w:r>
    </w:p>
    <w:p>
      <w:r>
        <w:t>Venus clams are steamed in cucumber juice seasoned with coriander</w:t>
      </w:r>
    </w:p>
    <w:p>
      <w:r>
        <w:t>seed, dried angelica, and lemon thyme</w:t>
      </w:r>
    </w:p>
    <w:p>
      <w:pPr>
        <w:pStyle w:val="ListNumber"/>
      </w:pPr>
      <w:r>
        <w:t>Sea buckthorn, juniper berries,</w:t>
      </w:r>
    </w:p>
    <w:p>
      <w:r>
        <w:t>angelica, green coriander, pine shoots, and Douglas fir needles are</w:t>
      </w:r>
    </w:p>
    <w:p>
      <w:r>
        <w:t>muddled together with mirabelle plum juice to make a sauce for the</w:t>
      </w:r>
    </w:p>
    <w:p>
      <w:r>
        <w:t>clams</w:t>
      </w:r>
    </w:p>
    <w:p>
      <w:pPr>
        <w:pStyle w:val="ListNumber"/>
      </w:pPr>
      <w:r>
        <w:t>The trimmed steamed clams are placed upright in a clam shell</w:t>
      </w:r>
    </w:p>
    <w:p>
      <w:r>
        <w:t>on some purslane leaves, with more purslane in between the clams</w:t>
      </w:r>
    </w:p>
    <w:p>
      <w:pPr>
        <w:pStyle w:val="ListNumber"/>
      </w:pPr>
      <w:r>
        <w:t>The</w:t>
      </w:r>
    </w:p>
    <w:p>
      <w:r>
        <w:t>shell is filled with the Venus clam sauce</w:t>
      </w:r>
    </w:p>
    <w:p>
      <w:pPr>
        <w:pStyle w:val="ListNumber"/>
      </w:pPr>
      <w:r>
        <w:t>Carpet clams are cooked in clarified fennel juice, sliced into pieces,</w:t>
      </w:r>
    </w:p>
    <w:p>
      <w:r>
        <w:t>and arranged along the lip of a carpet clam shell</w:t>
      </w:r>
    </w:p>
    <w:p>
      <w:pPr>
        <w:pStyle w:val="ListNumber"/>
      </w:pPr>
      <w:r>
        <w:t>The center of the shell</w:t>
      </w:r>
    </w:p>
    <w:p>
      <w:r>
        <w:t>is filled with cooked mixed grains that have been folded with koji fudge</w:t>
      </w:r>
    </w:p>
    <w:p>
      <w:pPr>
        <w:pStyle w:val="ListNumber"/>
      </w:pPr>
      <w:r>
        <w:t>Oxalis leaves top the grains and a sorrel and clam sauce is piped into the</w:t>
      </w:r>
    </w:p>
    <w:p>
      <w:r>
        <w:t>shell</w:t>
      </w:r>
    </w:p>
    <w:p>
      <w:pPr>
        <w:pStyle w:val="ListNumber"/>
      </w:pPr>
      <w:r>
        <w:t>Razor clam grains are folded with some hazelnut fudge and chopped</w:t>
      </w:r>
    </w:p>
    <w:p>
      <w:r>
        <w:t>razor clam skirts and then spooned into an empty razor clam shell</w:t>
      </w:r>
    </w:p>
    <w:p>
      <w:pPr>
        <w:pStyle w:val="ListNumber"/>
      </w:pPr>
      <w:r>
        <w:t>The grains are dressed with a few dots of hazelnut marinade</w:t>
      </w:r>
    </w:p>
    <w:p>
      <w:pPr>
        <w:pStyle w:val="ListNumber"/>
      </w:pPr>
      <w:r>
        <w:t>Sliced</w:t>
      </w:r>
    </w:p>
    <w:p>
      <w:r>
        <w:t>razor clam flesh is alternately shingled with thin slices of salted fresh</w:t>
      </w:r>
    </w:p>
    <w:p>
      <w:r>
        <w:t>hazelnuts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