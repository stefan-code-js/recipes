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Mussel Eye and Quail Egg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Mussel Eye and Quail Egg</w:t>
      </w:r>
    </w:p>
    <w:p>
      <w:r>
        <w:t>A large blue mussel is lightly steamed, removed from the shell, and then</w:t>
      </w:r>
    </w:p>
    <w:p>
      <w:r>
        <w:t>infused into cold-infused Lapsang souchong tea.</w:t>
      </w:r>
    </w:p>
    <w:p>
      <w:r>
        <w:t>A pickled and smoked soft-boiled quail egg is warmed in melted</w:t>
      </w:r>
    </w:p>
    <w:p>
      <w:r>
        <w:t>butter, then one side is sliced to reveal the yolk.</w:t>
      </w:r>
    </w:p>
    <w:p>
      <w:r>
        <w:t>Lovage and parsley leaves are gently wilted in smoked butter and</w:t>
      </w:r>
    </w:p>
    <w:p>
      <w:r>
        <w:t>kelp-Lapsang souchong tea until tender, then finely chopped.</w:t>
      </w:r>
    </w:p>
    <w:p>
      <w:r>
        <w:t>The mussel is piped with smoked egg yolk paste and stuffed with</w:t>
      </w:r>
    </w:p>
    <w:p>
      <w:r>
        <w:t>a bit of the chopped greens, and the quai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Mussel Eye and Quail Egg</w:t>
      </w:r>
    </w:p>
    <w:p>
      <w:r>
        <w:t>A large blue mussel is lightly steamed, removed from the shell, and then</w:t>
      </w:r>
    </w:p>
    <w:p>
      <w:r>
        <w:t>infused into cold-infused Lapsang souchong tea</w:t>
      </w:r>
    </w:p>
    <w:p>
      <w:pPr>
        <w:pStyle w:val="ListNumber"/>
      </w:pPr>
      <w:r>
        <w:t>A pickled and smoked soft-boiled quail egg is warmed in melted</w:t>
      </w:r>
    </w:p>
    <w:p>
      <w:r>
        <w:t>butter, then one side is sliced to reveal the yolk</w:t>
      </w:r>
    </w:p>
    <w:p>
      <w:pPr>
        <w:pStyle w:val="ListNumber"/>
      </w:pPr>
      <w:r>
        <w:t>Lovage and parsley leaves are gently wilted in smoked butter and</w:t>
      </w:r>
    </w:p>
    <w:p>
      <w:r>
        <w:t>kelp-Lapsang souchong tea until tender, then finely chopped</w:t>
      </w:r>
    </w:p>
    <w:p>
      <w:pPr>
        <w:pStyle w:val="ListNumber"/>
      </w:pPr>
      <w:r>
        <w:t>The mussel is piped with smoked egg yolk paste and stuffed with</w:t>
      </w:r>
    </w:p>
    <w:p>
      <w:r>
        <w:t>a bit of the chopped greens, and the quail egg is tucked inside, with</w:t>
      </w:r>
    </w:p>
    <w:p>
      <w:r>
        <w:t>the yolk facing up</w:t>
      </w:r>
    </w:p>
    <w:p>
      <w:pPr>
        <w:pStyle w:val="ListNumber"/>
      </w:pPr>
      <w:r>
        <w:t>Cold-infused kelp salt and koji fudge are placed on</w:t>
      </w:r>
    </w:p>
    <w:p>
      <w:r>
        <w:t>either side of the quail egg, which is then seasoned with ancho chile</w:t>
      </w:r>
    </w:p>
    <w:p>
      <w:r>
        <w:t>paste</w:t>
      </w:r>
    </w:p>
    <w:p>
      <w:pPr>
        <w:pStyle w:val="ListNumber"/>
      </w:pPr>
      <w:r>
        <w:t>A horse mussel shell is brushed with spiced smoked butter, with a bit</w:t>
      </w:r>
    </w:p>
    <w:p>
      <w:r>
        <w:t>more spooned into the center of the shell, and then generously dusted</w:t>
      </w:r>
    </w:p>
    <w:p>
      <w:r>
        <w:t>with cep and chanterelle spice mix</w:t>
      </w:r>
    </w:p>
    <w:p>
      <w:pPr>
        <w:pStyle w:val="ListNumber"/>
      </w:pPr>
      <w:r>
        <w:t>The stuffed mussel is placed on the</w:t>
      </w:r>
    </w:p>
    <w:p>
      <w:r>
        <w:t>spiced smoked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