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DEHYDRATED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323</w:t>
      </w:r>
    </w:p>
    <w:p>
      <w:r>
        <w:t>DEHYDRATED</w:t>
      </w:r>
    </w:p>
    <w:p>
      <w:r>
        <w:t>GRAPEFRUIT</w:t>
      </w:r>
    </w:p>
    <w:p>
      <w:r>
        <w:t>50</w:t>
      </w:r>
    </w:p>
    <w:p>
      <w:r>
        <w:t>ruby</w:t>
      </w:r>
    </w:p>
    <w:p>
      <w:r>
        <w:t>grapefruit</w:t>
      </w:r>
    </w:p>
    <w:p>
      <w:r>
        <w:t>supremes,</w:t>
      </w:r>
    </w:p>
    <w:p>
      <w:r>
        <w:t>from</w:t>
      </w:r>
    </w:p>
    <w:p>
      <w:r>
        <w:t>6</w:t>
      </w:r>
    </w:p>
    <w:p>
      <w:r>
        <w:t>to</w:t>
      </w:r>
    </w:p>
    <w:p>
      <w:r>
        <w:t>7</w:t>
      </w:r>
    </w:p>
    <w:p>
      <w:r>
        <w:t>grapefruits</w:t>
      </w:r>
    </w:p>
    <w:p>
      <w:r>
        <w:t>1/2</w:t>
      </w:r>
    </w:p>
    <w:p>
      <w:r>
        <w:t>cup</w:t>
      </w:r>
    </w:p>
    <w:p>
      <w:r>
        <w:t>confectioners’</w:t>
      </w:r>
    </w:p>
    <w:p>
      <w:r>
        <w:t>sugar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175°F.</w:t>
      </w:r>
    </w:p>
    <w:p>
      <w:r>
        <w:t>Line</w:t>
      </w:r>
    </w:p>
    <w:p>
      <w:r>
        <w:t>a</w:t>
      </w:r>
    </w:p>
    <w:p>
      <w:r>
        <w:t>13-by-</w:t>
      </w:r>
    </w:p>
    <w:p>
      <w:r>
        <w:t>18-inch</w:t>
      </w:r>
    </w:p>
    <w:p>
      <w:r>
        <w:t>baking</w:t>
      </w:r>
    </w:p>
    <w:p>
      <w:r>
        <w:t>sheet</w:t>
      </w:r>
    </w:p>
    <w:p>
      <w:r>
        <w:t>with</w:t>
      </w:r>
    </w:p>
    <w:p>
      <w:r>
        <w:t>acetate.</w:t>
      </w:r>
    </w:p>
    <w:p>
      <w:r>
        <w:t>Line</w:t>
      </w:r>
    </w:p>
    <w:p>
      <w:r>
        <w:t>up</w:t>
      </w:r>
    </w:p>
    <w:p>
      <w:r>
        <w:t>the</w:t>
      </w:r>
    </w:p>
    <w:p>
      <w:r>
        <w:t>supremes</w:t>
      </w:r>
    </w:p>
    <w:p>
      <w:r>
        <w:t>in</w:t>
      </w:r>
    </w:p>
    <w:p>
      <w:r>
        <w:t>even</w:t>
      </w:r>
    </w:p>
    <w:p>
      <w:r>
        <w:t>rows</w:t>
      </w:r>
    </w:p>
    <w:p>
      <w:r>
        <w:t>on</w:t>
      </w:r>
    </w:p>
    <w:p>
      <w:r>
        <w:t>the</w:t>
      </w:r>
    </w:p>
    <w:p>
      <w:r>
        <w:t>acetate.</w:t>
      </w:r>
    </w:p>
    <w:p>
      <w:r>
        <w:t>Dust</w:t>
      </w:r>
    </w:p>
    <w:p>
      <w:r>
        <w:t>evenly</w:t>
      </w:r>
    </w:p>
    <w:p>
      <w:r>
        <w:t>with</w:t>
      </w:r>
    </w:p>
    <w:p>
      <w:r>
        <w:t>the</w:t>
      </w:r>
    </w:p>
    <w:p>
      <w:r>
        <w:t>confection-</w:t>
      </w:r>
    </w:p>
    <w:p>
      <w:r>
        <w:t>ers’</w:t>
      </w:r>
    </w:p>
    <w:p>
      <w:r>
        <w:t>sugar</w:t>
      </w:r>
    </w:p>
    <w:p>
      <w:r>
        <w:t>and</w:t>
      </w:r>
    </w:p>
    <w:p>
      <w:r>
        <w:t>place</w:t>
      </w:r>
    </w:p>
    <w:p>
      <w:r>
        <w:t>in</w:t>
      </w:r>
    </w:p>
    <w:p>
      <w:r>
        <w:t>the</w:t>
      </w:r>
    </w:p>
    <w:p>
      <w:r>
        <w:t>oven</w:t>
      </w:r>
    </w:p>
    <w:p>
      <w:r>
        <w:t>to</w:t>
      </w:r>
    </w:p>
    <w:p>
      <w:r>
        <w:t>dry</w:t>
      </w:r>
    </w:p>
    <w:p>
      <w:r>
        <w:t>overnight</w:t>
      </w:r>
    </w:p>
    <w:p>
      <w:r>
        <w:t>or</w:t>
      </w:r>
    </w:p>
    <w:p>
      <w:r>
        <w:t>for</w:t>
      </w:r>
    </w:p>
    <w:p>
      <w:r>
        <w:t>8</w:t>
      </w:r>
    </w:p>
    <w:p>
      <w:r>
        <w:t>to</w:t>
      </w:r>
    </w:p>
    <w:p>
      <w:r>
        <w:t>9</w:t>
      </w:r>
    </w:p>
    <w:p>
      <w:r>
        <w:t>hours.</w:t>
      </w:r>
    </w:p>
    <w:p>
      <w:r>
        <w:t>Remove</w:t>
      </w:r>
    </w:p>
    <w:p>
      <w:r>
        <w:t>the</w:t>
      </w:r>
    </w:p>
    <w:p>
      <w:r>
        <w:t>grapefruit</w:t>
      </w:r>
    </w:p>
    <w:p>
      <w:r>
        <w:t>from</w:t>
      </w:r>
    </w:p>
    <w:p>
      <w:r>
        <w:t>the</w:t>
      </w:r>
    </w:p>
    <w:p>
      <w:r>
        <w:t>oven</w:t>
      </w:r>
    </w:p>
    <w:p>
      <w:r>
        <w:t>and</w:t>
      </w:r>
    </w:p>
    <w:p>
      <w:r>
        <w:t>cut</w:t>
      </w:r>
    </w:p>
    <w:p>
      <w:r>
        <w:t>into</w:t>
      </w:r>
    </w:p>
    <w:p>
      <w:r>
        <w:t>1/4-inch</w:t>
      </w:r>
    </w:p>
    <w:p>
      <w:r>
        <w:t>squares.</w:t>
      </w:r>
    </w:p>
    <w:p>
      <w:r>
        <w:t>If</w:t>
      </w:r>
    </w:p>
    <w:p>
      <w:r>
        <w:t>the</w:t>
      </w:r>
    </w:p>
    <w:p>
      <w:r>
        <w:t>pieces</w:t>
      </w:r>
    </w:p>
    <w:p>
      <w:r>
        <w:t>are</w:t>
      </w:r>
    </w:p>
    <w:p>
      <w:r>
        <w:t>still</w:t>
      </w:r>
    </w:p>
    <w:p>
      <w:r>
        <w:t>too</w:t>
      </w:r>
    </w:p>
    <w:p>
      <w:r>
        <w:t>moist,</w:t>
      </w:r>
    </w:p>
    <w:p>
      <w:r>
        <w:t>return</w:t>
      </w:r>
    </w:p>
    <w:p>
      <w:r>
        <w:t>the</w:t>
      </w:r>
    </w:p>
    <w:p>
      <w:r>
        <w:t>oven</w:t>
      </w:r>
    </w:p>
    <w:p>
      <w:r>
        <w:t>for</w:t>
      </w:r>
    </w:p>
    <w:p>
      <w:r>
        <w:t>2</w:t>
      </w:r>
    </w:p>
    <w:p>
      <w:r>
        <w:t>to</w:t>
      </w:r>
    </w:p>
    <w:p>
      <w:r>
        <w:t>3</w:t>
      </w:r>
    </w:p>
    <w:p>
      <w:r>
        <w:t>more</w:t>
      </w:r>
    </w:p>
    <w:p>
      <w:r>
        <w:t>hours,</w:t>
      </w:r>
    </w:p>
    <w:p>
      <w:r>
        <w:t>or</w:t>
      </w:r>
    </w:p>
    <w:p>
      <w:r>
        <w:t>until</w:t>
      </w:r>
    </w:p>
    <w:p>
      <w:r>
        <w:t>the</w:t>
      </w:r>
    </w:p>
    <w:p>
      <w:r>
        <w:t>desired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323</w:t>
      </w:r>
    </w:p>
    <w:p>
      <w:r>
        <w:t>DEHYDRATED</w:t>
      </w:r>
    </w:p>
    <w:p>
      <w:r>
        <w:t>GRAPEFRUIT</w:t>
      </w:r>
    </w:p>
    <w:p>
      <w:r>
        <w:t>50</w:t>
      </w:r>
    </w:p>
    <w:p>
      <w:r>
        <w:t>ruby</w:t>
      </w:r>
    </w:p>
    <w:p>
      <w:r>
        <w:t>grapefruit</w:t>
      </w:r>
    </w:p>
    <w:p>
      <w:r>
        <w:t>supremes,</w:t>
      </w:r>
    </w:p>
    <w:p>
      <w:r>
        <w:t>from</w:t>
      </w:r>
    </w:p>
    <w:p>
      <w:r>
        <w:t>6</w:t>
      </w:r>
    </w:p>
    <w:p>
      <w:r>
        <w:t>to</w:t>
      </w:r>
    </w:p>
    <w:p>
      <w:r>
        <w:t>7</w:t>
      </w:r>
    </w:p>
    <w:p>
      <w:r>
        <w:t>grapefruits</w:t>
      </w:r>
    </w:p>
    <w:p>
      <w:r>
        <w:t>1/2</w:t>
      </w:r>
    </w:p>
    <w:p>
      <w:r>
        <w:t>cup</w:t>
      </w:r>
    </w:p>
    <w:p>
      <w:r>
        <w:t>confectioners’</w:t>
      </w:r>
    </w:p>
    <w:p>
      <w:r>
        <w:t>sugar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175°F.</w:t>
      </w:r>
    </w:p>
    <w:p>
      <w:r>
        <w:t>Line</w:t>
      </w:r>
    </w:p>
    <w:p>
      <w:r>
        <w:t>a</w:t>
      </w:r>
    </w:p>
    <w:p>
      <w:r>
        <w:t>13-by-</w:t>
      </w:r>
    </w:p>
    <w:p>
      <w:r>
        <w:t>18-inch</w:t>
      </w:r>
    </w:p>
    <w:p>
      <w:r>
        <w:t>baking</w:t>
      </w:r>
    </w:p>
    <w:p>
      <w:r>
        <w:t>sheet</w:t>
      </w:r>
    </w:p>
    <w:p>
      <w:r>
        <w:t>with</w:t>
      </w:r>
    </w:p>
    <w:p>
      <w:r>
        <w:t>acetate.</w:t>
      </w:r>
    </w:p>
    <w:p>
      <w:r>
        <w:t>Line</w:t>
      </w:r>
    </w:p>
    <w:p>
      <w:r>
        <w:t>up</w:t>
      </w:r>
    </w:p>
    <w:p>
      <w:r>
        <w:t>the</w:t>
      </w:r>
    </w:p>
    <w:p>
      <w:r>
        <w:t>supremes</w:t>
      </w:r>
    </w:p>
    <w:p>
      <w:r>
        <w:t>in</w:t>
      </w:r>
    </w:p>
    <w:p>
      <w:r>
        <w:t>even</w:t>
      </w:r>
    </w:p>
    <w:p>
      <w:r>
        <w:t>rows</w:t>
      </w:r>
    </w:p>
    <w:p>
      <w:r>
        <w:t>on</w:t>
      </w:r>
    </w:p>
    <w:p>
      <w:r>
        <w:t>the</w:t>
      </w:r>
    </w:p>
    <w:p>
      <w:r>
        <w:t>acetate.</w:t>
      </w:r>
    </w:p>
    <w:p>
      <w:r>
        <w:t>Dust</w:t>
      </w:r>
    </w:p>
    <w:p>
      <w:r>
        <w:t>evenly</w:t>
      </w:r>
    </w:p>
    <w:p>
      <w:r>
        <w:t>with</w:t>
      </w:r>
    </w:p>
    <w:p>
      <w:r>
        <w:t>the</w:t>
      </w:r>
    </w:p>
    <w:p>
      <w:r>
        <w:t>confection-</w:t>
      </w:r>
    </w:p>
    <w:p>
      <w:r>
        <w:t>ers’</w:t>
      </w:r>
    </w:p>
    <w:p>
      <w:r>
        <w:t>sugar</w:t>
      </w:r>
    </w:p>
    <w:p>
      <w:r>
        <w:t>and</w:t>
      </w:r>
    </w:p>
    <w:p>
      <w:r>
        <w:t>place</w:t>
      </w:r>
    </w:p>
    <w:p>
      <w:r>
        <w:t>in</w:t>
      </w:r>
    </w:p>
    <w:p>
      <w:r>
        <w:t>the</w:t>
      </w:r>
    </w:p>
    <w:p>
      <w:r>
        <w:t>oven</w:t>
      </w:r>
    </w:p>
    <w:p>
      <w:r>
        <w:t>to</w:t>
      </w:r>
    </w:p>
    <w:p>
      <w:r>
        <w:t>dry</w:t>
      </w:r>
    </w:p>
    <w:p>
      <w:r>
        <w:t>overnight</w:t>
      </w:r>
    </w:p>
    <w:p>
      <w:r>
        <w:t>or</w:t>
      </w:r>
    </w:p>
    <w:p>
      <w:r>
        <w:t>for</w:t>
      </w:r>
    </w:p>
    <w:p>
      <w:r>
        <w:t>8</w:t>
      </w:r>
    </w:p>
    <w:p>
      <w:r>
        <w:t>to</w:t>
      </w:r>
    </w:p>
    <w:p>
      <w:r>
        <w:t>9</w:t>
      </w:r>
    </w:p>
    <w:p>
      <w:r>
        <w:t>hours.</w:t>
      </w:r>
    </w:p>
    <w:p>
      <w:r>
        <w:t>Remove</w:t>
      </w:r>
    </w:p>
    <w:p>
      <w:r>
        <w:t>the</w:t>
      </w:r>
    </w:p>
    <w:p>
      <w:r>
        <w:t>grapefruit</w:t>
      </w:r>
    </w:p>
    <w:p>
      <w:r>
        <w:t>from</w:t>
      </w:r>
    </w:p>
    <w:p>
      <w:r>
        <w:t>the</w:t>
      </w:r>
    </w:p>
    <w:p>
      <w:r>
        <w:t>oven</w:t>
      </w:r>
    </w:p>
    <w:p>
      <w:r>
        <w:t>and</w:t>
      </w:r>
    </w:p>
    <w:p>
      <w:r>
        <w:t>cut</w:t>
      </w:r>
    </w:p>
    <w:p>
      <w:r>
        <w:t>into</w:t>
      </w:r>
    </w:p>
    <w:p>
      <w:r>
        <w:t>1/4-inch</w:t>
      </w:r>
    </w:p>
    <w:p>
      <w:r>
        <w:t>squares.</w:t>
      </w:r>
    </w:p>
    <w:p>
      <w:r>
        <w:t>If</w:t>
      </w:r>
    </w:p>
    <w:p>
      <w:r>
        <w:t>the</w:t>
      </w:r>
    </w:p>
    <w:p>
      <w:r>
        <w:t>pieces</w:t>
      </w:r>
    </w:p>
    <w:p>
      <w:r>
        <w:t>are</w:t>
      </w:r>
    </w:p>
    <w:p>
      <w:r>
        <w:t>still</w:t>
      </w:r>
    </w:p>
    <w:p>
      <w:r>
        <w:t>too</w:t>
      </w:r>
    </w:p>
    <w:p>
      <w:r>
        <w:t>moist,</w:t>
      </w:r>
    </w:p>
    <w:p>
      <w:r>
        <w:t>return</w:t>
      </w:r>
    </w:p>
    <w:p>
      <w:r>
        <w:t>the</w:t>
      </w:r>
    </w:p>
    <w:p>
      <w:r>
        <w:t>oven</w:t>
      </w:r>
    </w:p>
    <w:p>
      <w:r>
        <w:t>for</w:t>
      </w:r>
    </w:p>
    <w:p>
      <w:r>
        <w:t>2</w:t>
      </w:r>
    </w:p>
    <w:p>
      <w:r>
        <w:t>to</w:t>
      </w:r>
    </w:p>
    <w:p>
      <w:r>
        <w:t>3</w:t>
      </w:r>
    </w:p>
    <w:p>
      <w:r>
        <w:t>more</w:t>
      </w:r>
    </w:p>
    <w:p>
      <w:r>
        <w:t>hours,</w:t>
      </w:r>
    </w:p>
    <w:p>
      <w:r>
        <w:t>or</w:t>
      </w:r>
    </w:p>
    <w:p>
      <w:r>
        <w:t>until</w:t>
      </w:r>
    </w:p>
    <w:p>
      <w:r>
        <w:t>the</w:t>
      </w:r>
    </w:p>
    <w:p>
      <w:r>
        <w:t>desired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