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Tea-Smoked Duck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582 Chapter 19  cooking poultry and game birds</w:t>
      </w:r>
    </w:p>
    <w:p>
      <w:r>
        <w:t>Tea-Smoked Duck</w:t>
      </w:r>
    </w:p>
    <w:p>
      <w:r>
        <w:t>YIELD: 1 DUCK</w:t>
      </w:r>
    </w:p>
    <w:p>
      <w:r>
        <w:t>U.S.  METRIC INGREDIENTS PROCEDURE</w:t>
      </w:r>
    </w:p>
    <w:p>
      <w:r>
        <w:t>3 tbsp 45 mL Coarse salt 1. toast the salt and peppercorns in a dry skillet over moderate heat,</w:t>
      </w:r>
    </w:p>
    <w:p>
      <w:r>
        <w:t>until peppercorns are fragrant.</w:t>
      </w:r>
    </w:p>
    <w:p>
      <w:pPr>
        <w:pStyle w:val="ListNumber"/>
      </w:pPr>
      <w:r>
        <w:t>Cool the mixture, then crush with a rolling pin.1 tbsp 15 mL Sichuan peppercorns</w:t>
      </w:r>
    </w:p>
    <w:p>
      <w:r>
        <w:t>1  1 Duck, about 5 lb (2.3 kg) 3. Clean the duck well, removing excess fat. Flatten the duck slightly by</w:t>
      </w:r>
    </w:p>
    <w:p>
      <w:r>
        <w:t>pressing down on the breastbone to break it.</w:t>
      </w:r>
    </w:p>
    <w:p>
      <w:pPr>
        <w:pStyle w:val="ListNumber"/>
      </w:pPr>
      <w:r>
        <w:t>rub the duck inside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toast the salt and peppercorns in a dry skillet over moderate heat,</w:t>
      </w:r>
    </w:p>
    <w:p>
      <w:pPr>
        <w:pStyle w:val="ListNumber"/>
      </w:pPr>
      <w:r>
        <w:t>Cool the mixture, then crush with a rolling pin.1 tbsp 15 mL Sichuan peppercorns</w:t>
      </w:r>
    </w:p>
    <w:p>
      <w:pPr>
        <w:pStyle w:val="ListNumber"/>
      </w:pPr>
      <w:r>
        <w:t>Clean the duck well, removing excess fat. Flatten the duck slightly by</w:t>
      </w:r>
    </w:p>
    <w:p>
      <w:pPr>
        <w:pStyle w:val="ListNumber"/>
      </w:pPr>
      <w:r>
        <w:t>rub the duck inside and out with the salt and peppercorn mixture.</w:t>
      </w:r>
    </w:p>
    <w:p>
      <w:pPr>
        <w:pStyle w:val="ListNumber"/>
      </w:pPr>
      <w:r>
        <w:t>put the duck in a hotel pan, weight it, and refrigerate 1–2 days.</w:t>
      </w:r>
    </w:p>
    <w:p>
      <w:pPr>
        <w:pStyle w:val="ListNumber"/>
      </w:pPr>
      <w:r>
        <w:t>rinse the duck.</w:t>
      </w:r>
    </w:p>
    <w:p>
      <w:pPr>
        <w:pStyle w:val="ListNumber"/>
      </w:pPr>
      <w:r>
        <w:t>put the scallions and ginger slices in the cavity.</w:t>
      </w:r>
    </w:p>
    <w:p>
      <w:pPr>
        <w:pStyle w:val="ListNumber"/>
      </w:pPr>
      <w:r>
        <w:t>Steam the duck 1–1½ hours, or until tender.4 slices 4 slices Ginger root</w:t>
      </w:r>
    </w:p>
    <w:p>
      <w:pPr>
        <w:pStyle w:val="ListNumber"/>
      </w:pPr>
      <w:r>
        <w:t>Line a large wok or other heavy pan with aluminum foil.</w:t>
      </w:r>
    </w:p>
    <w:p>
      <w:pPr>
        <w:pStyle w:val="ListNumber"/>
      </w:pPr>
      <w:r>
        <w:t>Mix together the rice, tea leaves, and sugar. p ut the mixture in the</w:t>
      </w:r>
    </w:p>
    <w:p>
      <w:pPr>
        <w:pStyle w:val="ListNumber"/>
      </w:pPr>
      <w:r>
        <w:t>put the duck on a rack over the tea mixture and cover the</w:t>
      </w:r>
    </w:p>
    <w:p>
      <w:pPr>
        <w:pStyle w:val="ListNumber"/>
      </w:pPr>
      <w:r>
        <w:t>Set the pan over high heat 5 minutes, then over moderate heat  20 minutes. turn the heat off and let stand another 20 minutes</w:t>
      </w:r>
    </w:p>
    <w:p>
      <w:pPr>
        <w:pStyle w:val="ListNumber"/>
      </w:pPr>
      <w:r>
        <w:t>Cool the duck. Chop it into pieces measuring 1–2 in. (3–5 cm), bones and all. a lternatively, bone it out and cut the meat into strips 1 in.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