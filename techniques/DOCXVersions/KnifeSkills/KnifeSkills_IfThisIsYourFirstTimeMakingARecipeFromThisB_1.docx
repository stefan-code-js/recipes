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If this is your first time making a recipe from this book, please review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don’t recommend high-protein bread flour (sometimes called high-gluten flour). All-</w:t>
      </w:r>
    </w:p>
    <w:p>
      <w:r>
        <w:t>purpose flour is ideal for the recipes in this book. Flour should always be at room</w:t>
      </w:r>
    </w:p>
    <w:p>
      <w:r>
        <w:t>temperature.</w:t>
      </w:r>
    </w:p>
    <w:p>
      <w:r>
        <w:t>If this is your first time making a recipe from this book, please review</w:t>
      </w:r>
    </w:p>
    <w:p>
      <w:r>
        <w:t>chapter 4,</w:t>
      </w:r>
    </w:p>
    <w:p>
      <w:r>
        <w:t>Basic Bread Method</w:t>
      </w:r>
    </w:p>
    <w:p>
      <w:r>
        <w:t>, for a detailed discussion of techniques for mixing and folding</w:t>
      </w:r>
    </w:p>
    <w:p>
      <w:r>
        <w:t>dough, shaping loaves, and baking.</w:t>
      </w:r>
    </w:p>
    <w:p>
      <w:pPr>
        <w:pStyle w:val="ListNumber"/>
      </w:pPr>
      <w:r>
        <w:t>Autolyse</w:t>
      </w:r>
    </w:p>
    <w:p>
      <w:r>
        <w:t>Combine the 1,000 grams of flour with the 720 grams of 90°F to 95°F</w:t>
      </w:r>
    </w:p>
    <w:p>
      <w:r>
        <w:t>(32°C to 35°C) water in a 12-quart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r>
        <w:t>don’t recommend high-protein bread flour (sometimes called high-gluten flour). All-</w:t>
      </w:r>
    </w:p>
    <w:p>
      <w:r>
        <w:t>purpose flour is ideal for the recipes in this book. Flour should always be at room</w:t>
      </w:r>
    </w:p>
    <w:p>
      <w:r>
        <w:t>temperature.</w:t>
      </w:r>
    </w:p>
    <w:p>
      <w:r>
        <w:t>If this is your first time making a recipe from this book, please review</w:t>
      </w:r>
    </w:p>
    <w:p>
      <w:r>
        <w:t>chapter 4,</w:t>
      </w:r>
    </w:p>
    <w:p>
      <w:r>
        <w:t>Basic Bread Method</w:t>
      </w:r>
    </w:p>
    <w:p>
      <w:r>
        <w:t>, for a detailed discussion of techniques for mixing and folding</w:t>
      </w:r>
    </w:p>
    <w:p>
      <w:r>
        <w:t>dough, shaping loaves, and baking.</w:t>
      </w:r>
    </w:p>
    <w:p>
      <w:pPr>
        <w:pStyle w:val="ListNumber"/>
      </w:pPr>
      <w:r>
        <w:t>Autolyse</w:t>
      </w:r>
    </w:p>
    <w:p>
      <w:r>
        <w:t>Combine the 1,000 grams of flour with the 720 grams of 90°F to 95°F</w:t>
      </w:r>
    </w:p>
    <w:p>
      <w:r>
        <w:t>(32°C to 35°C) water in a 12-quart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