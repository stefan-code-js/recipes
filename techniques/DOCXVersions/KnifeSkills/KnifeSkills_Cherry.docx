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CHERRY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117</w:t>
      </w:r>
    </w:p>
    <w:p>
      <w:r>
        <w:t>CHERRY</w:t>
      </w:r>
    </w:p>
    <w:p>
      <w:r>
        <w:t>VINEGAR</w:t>
      </w:r>
    </w:p>
    <w:p>
      <w:r>
        <w:t>1</w:t>
      </w:r>
    </w:p>
    <w:p>
      <w:r>
        <w:t>1/2</w:t>
      </w:r>
    </w:p>
    <w:p>
      <w:r>
        <w:t>cups</w:t>
      </w:r>
    </w:p>
    <w:p>
      <w:r>
        <w:t>pitted</w:t>
      </w:r>
    </w:p>
    <w:p>
      <w:r>
        <w:t>Bing</w:t>
      </w:r>
    </w:p>
    <w:p>
      <w:r>
        <w:t>cherries</w:t>
      </w:r>
    </w:p>
    <w:p>
      <w:r>
        <w:t>1</w:t>
      </w:r>
    </w:p>
    <w:p>
      <w:r>
        <w:t>cup</w:t>
      </w:r>
    </w:p>
    <w:p>
      <w:r>
        <w:t>white</w:t>
      </w:r>
    </w:p>
    <w:p>
      <w:r>
        <w:t>balsamic</w:t>
      </w:r>
    </w:p>
    <w:p>
      <w:r>
        <w:t>vinegar</w:t>
      </w:r>
    </w:p>
    <w:p>
      <w:r>
        <w:t>Vacuum-seal</w:t>
      </w:r>
    </w:p>
    <w:p>
      <w:r>
        <w:t>the</w:t>
      </w:r>
    </w:p>
    <w:p>
      <w:r>
        <w:t>cherries</w:t>
      </w:r>
    </w:p>
    <w:p>
      <w:r>
        <w:t>and</w:t>
      </w:r>
    </w:p>
    <w:p>
      <w:r>
        <w:t>vinegar</w:t>
      </w:r>
    </w:p>
    <w:p>
      <w:r>
        <w:t>in</w:t>
      </w:r>
    </w:p>
    <w:p>
      <w:r>
        <w:t>a</w:t>
      </w:r>
    </w:p>
    <w:p>
      <w:r>
        <w:t>sous</w:t>
      </w:r>
    </w:p>
    <w:p>
      <w:r>
        <w:t>vide</w:t>
      </w:r>
    </w:p>
    <w:p>
      <w:r>
        <w:t>bag.</w:t>
      </w:r>
    </w:p>
    <w:p>
      <w:r>
        <w:t>Cook</w:t>
      </w:r>
    </w:p>
    <w:p>
      <w:r>
        <w:t>in</w:t>
      </w:r>
    </w:p>
    <w:p>
      <w:r>
        <w:t>a</w:t>
      </w:r>
    </w:p>
    <w:p>
      <w:r>
        <w:t>water</w:t>
      </w:r>
    </w:p>
    <w:p>
      <w:r>
        <w:t>bath</w:t>
      </w:r>
    </w:p>
    <w:p>
      <w:r>
        <w:t>maintained</w:t>
      </w:r>
    </w:p>
    <w:p>
      <w:r>
        <w:t>by</w:t>
      </w:r>
    </w:p>
    <w:p>
      <w:r>
        <w:t>an</w:t>
      </w:r>
    </w:p>
    <w:p>
      <w:r>
        <w:t>immersion</w:t>
      </w:r>
    </w:p>
    <w:p>
      <w:r>
        <w:t>circulator</w:t>
      </w:r>
    </w:p>
    <w:p>
      <w:r>
        <w:t>at</w:t>
      </w:r>
    </w:p>
    <w:p>
      <w:r>
        <w:t>170°F</w:t>
      </w:r>
    </w:p>
    <w:p>
      <w:r>
        <w:t>for</w:t>
      </w:r>
    </w:p>
    <w:p>
      <w:r>
        <w:t>25</w:t>
      </w:r>
    </w:p>
    <w:p>
      <w:r>
        <w:t>minutes.</w:t>
      </w:r>
    </w:p>
    <w:p>
      <w:r>
        <w:t>Transfer</w:t>
      </w:r>
    </w:p>
    <w:p>
      <w:r>
        <w:t>the</w:t>
      </w:r>
    </w:p>
    <w:p>
      <w:r>
        <w:t>bag</w:t>
      </w:r>
    </w:p>
    <w:p>
      <w:r>
        <w:t>to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water.</w:t>
      </w:r>
    </w:p>
    <w:p>
      <w:r>
        <w:t>Marinate</w:t>
      </w:r>
    </w:p>
    <w:p>
      <w:r>
        <w:t>in</w:t>
      </w:r>
    </w:p>
    <w:p>
      <w:r>
        <w:t>the</w:t>
      </w:r>
    </w:p>
    <w:p>
      <w:r>
        <w:t>refrigerator</w:t>
      </w:r>
    </w:p>
    <w:p>
      <w:r>
        <w:t>overnight.</w:t>
      </w:r>
    </w:p>
    <w:p>
      <w:r>
        <w:t>Strain</w:t>
      </w:r>
    </w:p>
    <w:p>
      <w:r>
        <w:t>through</w:t>
      </w:r>
    </w:p>
    <w:p>
      <w:r>
        <w:t>a</w:t>
      </w:r>
    </w:p>
    <w:p>
      <w:r>
        <w:t>fine-mesh</w:t>
      </w:r>
    </w:p>
    <w:p>
      <w:r>
        <w:t>chinois,</w:t>
      </w:r>
    </w:p>
    <w:p>
      <w:r>
        <w:t>reserving</w:t>
      </w:r>
    </w:p>
    <w:p>
      <w:r>
        <w:t>only</w:t>
      </w:r>
    </w:p>
    <w:p>
      <w:r>
        <w:t>the</w:t>
      </w:r>
    </w:p>
    <w:p>
      <w:r>
        <w:t>liquid.</w:t>
      </w:r>
    </w:p>
    <w:p>
      <w:r>
        <w:t>CHERRY</w:t>
      </w:r>
    </w:p>
    <w:p>
      <w:r>
        <w:t>CONSOMMÉ</w:t>
      </w:r>
    </w:p>
    <w:p>
      <w:r>
        <w:t>5</w:t>
      </w:r>
    </w:p>
    <w:p>
      <w:r>
        <w:t>pounds</w:t>
      </w:r>
    </w:p>
    <w:p>
      <w:r>
        <w:t>Bing</w:t>
      </w:r>
    </w:p>
    <w:p>
      <w:r>
        <w:t>cherries,</w:t>
      </w:r>
    </w:p>
    <w:p>
      <w:r>
        <w:t>pitted</w:t>
      </w:r>
    </w:p>
    <w:p>
      <w:r>
        <w:t>1/2</w:t>
      </w:r>
    </w:p>
    <w:p>
      <w:r>
        <w:t>cup</w:t>
      </w:r>
    </w:p>
    <w:p>
      <w:r>
        <w:t>sugar</w:t>
      </w:r>
    </w:p>
    <w:p>
      <w:r>
        <w:t>Place</w:t>
      </w:r>
    </w:p>
    <w:p>
      <w:r>
        <w:t>the</w:t>
      </w:r>
    </w:p>
    <w:p>
      <w:r>
        <w:t>cherries,</w:t>
      </w:r>
    </w:p>
    <w:p>
      <w:r>
        <w:t>2</w:t>
      </w:r>
    </w:p>
    <w:p>
      <w:r>
        <w:t>cups</w:t>
      </w:r>
    </w:p>
    <w:p>
      <w:r>
        <w:t>water,</w:t>
      </w:r>
    </w:p>
    <w:p>
      <w:r>
        <w:t>and</w:t>
      </w:r>
    </w:p>
    <w:p>
      <w:r>
        <w:t>sugar</w:t>
      </w:r>
    </w:p>
    <w:p>
      <w:r>
        <w:t>in</w:t>
      </w:r>
    </w:p>
    <w:p>
      <w:r>
        <w:t>a</w:t>
      </w:r>
    </w:p>
    <w:p>
      <w:r>
        <w:t>large</w:t>
      </w:r>
    </w:p>
    <w:p>
      <w:r>
        <w:t>metal</w:t>
      </w:r>
    </w:p>
    <w:p>
      <w:r>
        <w:t>bowl,</w:t>
      </w:r>
    </w:p>
    <w:p>
      <w:r>
        <w:t>and</w:t>
      </w:r>
    </w:p>
    <w:p>
      <w:r>
        <w:t>pla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117</w:t>
      </w:r>
    </w:p>
    <w:p>
      <w:r>
        <w:t>CHERRY</w:t>
      </w:r>
    </w:p>
    <w:p>
      <w:r>
        <w:t>VINEGAR</w:t>
      </w:r>
    </w:p>
    <w:p>
      <w:r>
        <w:t>1</w:t>
      </w:r>
    </w:p>
    <w:p>
      <w:r>
        <w:t>1/2</w:t>
      </w:r>
    </w:p>
    <w:p>
      <w:r>
        <w:t>cups</w:t>
      </w:r>
    </w:p>
    <w:p>
      <w:r>
        <w:t>pitted</w:t>
      </w:r>
    </w:p>
    <w:p>
      <w:r>
        <w:t>Bing</w:t>
      </w:r>
    </w:p>
    <w:p>
      <w:r>
        <w:t>cherries</w:t>
      </w:r>
    </w:p>
    <w:p>
      <w:r>
        <w:t>1</w:t>
      </w:r>
    </w:p>
    <w:p>
      <w:r>
        <w:t>cup</w:t>
      </w:r>
    </w:p>
    <w:p>
      <w:r>
        <w:t>white</w:t>
      </w:r>
    </w:p>
    <w:p>
      <w:r>
        <w:t>balsamic</w:t>
      </w:r>
    </w:p>
    <w:p>
      <w:r>
        <w:t>vinegar</w:t>
      </w:r>
    </w:p>
    <w:p>
      <w:r>
        <w:t>Vacuum-seal</w:t>
      </w:r>
    </w:p>
    <w:p>
      <w:r>
        <w:t>the</w:t>
      </w:r>
    </w:p>
    <w:p>
      <w:r>
        <w:t>cherries</w:t>
      </w:r>
    </w:p>
    <w:p>
      <w:r>
        <w:t>and</w:t>
      </w:r>
    </w:p>
    <w:p>
      <w:r>
        <w:t>vinegar</w:t>
      </w:r>
    </w:p>
    <w:p>
      <w:r>
        <w:t>in</w:t>
      </w:r>
    </w:p>
    <w:p>
      <w:r>
        <w:t>a</w:t>
      </w:r>
    </w:p>
    <w:p>
      <w:r>
        <w:t>sous</w:t>
      </w:r>
    </w:p>
    <w:p>
      <w:r>
        <w:t>vide</w:t>
      </w:r>
    </w:p>
    <w:p>
      <w:r>
        <w:t>bag.</w:t>
      </w:r>
    </w:p>
    <w:p>
      <w:r>
        <w:t>Cook</w:t>
      </w:r>
    </w:p>
    <w:p>
      <w:r>
        <w:t>in</w:t>
      </w:r>
    </w:p>
    <w:p>
      <w:r>
        <w:t>a</w:t>
      </w:r>
    </w:p>
    <w:p>
      <w:r>
        <w:t>water</w:t>
      </w:r>
    </w:p>
    <w:p>
      <w:r>
        <w:t>bath</w:t>
      </w:r>
    </w:p>
    <w:p>
      <w:r>
        <w:t>maintained</w:t>
      </w:r>
    </w:p>
    <w:p>
      <w:r>
        <w:t>by</w:t>
      </w:r>
    </w:p>
    <w:p>
      <w:r>
        <w:t>an</w:t>
      </w:r>
    </w:p>
    <w:p>
      <w:r>
        <w:t>immersion</w:t>
      </w:r>
    </w:p>
    <w:p>
      <w:r>
        <w:t>circulator</w:t>
      </w:r>
    </w:p>
    <w:p>
      <w:r>
        <w:t>at</w:t>
      </w:r>
    </w:p>
    <w:p>
      <w:r>
        <w:t>170°F</w:t>
      </w:r>
    </w:p>
    <w:p>
      <w:r>
        <w:t>for</w:t>
      </w:r>
    </w:p>
    <w:p>
      <w:r>
        <w:t>25</w:t>
      </w:r>
    </w:p>
    <w:p>
      <w:r>
        <w:t>minutes.</w:t>
      </w:r>
    </w:p>
    <w:p>
      <w:r>
        <w:t>Transfer</w:t>
      </w:r>
    </w:p>
    <w:p>
      <w:r>
        <w:t>the</w:t>
      </w:r>
    </w:p>
    <w:p>
      <w:r>
        <w:t>bag</w:t>
      </w:r>
    </w:p>
    <w:p>
      <w:r>
        <w:t>to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water.</w:t>
      </w:r>
    </w:p>
    <w:p>
      <w:r>
        <w:t>Marinate</w:t>
      </w:r>
    </w:p>
    <w:p>
      <w:r>
        <w:t>in</w:t>
      </w:r>
    </w:p>
    <w:p>
      <w:r>
        <w:t>the</w:t>
      </w:r>
    </w:p>
    <w:p>
      <w:r>
        <w:t>refrigerator</w:t>
      </w:r>
    </w:p>
    <w:p>
      <w:r>
        <w:t>overnight.</w:t>
      </w:r>
    </w:p>
    <w:p>
      <w:r>
        <w:t>Strain</w:t>
      </w:r>
    </w:p>
    <w:p>
      <w:r>
        <w:t>through</w:t>
      </w:r>
    </w:p>
    <w:p>
      <w:r>
        <w:t>a</w:t>
      </w:r>
    </w:p>
    <w:p>
      <w:r>
        <w:t>fine-mesh</w:t>
      </w:r>
    </w:p>
    <w:p>
      <w:r>
        <w:t>chinois,</w:t>
      </w:r>
    </w:p>
    <w:p>
      <w:r>
        <w:t>reserving</w:t>
      </w:r>
    </w:p>
    <w:p>
      <w:r>
        <w:t>only</w:t>
      </w:r>
    </w:p>
    <w:p>
      <w:r>
        <w:t>the</w:t>
      </w:r>
    </w:p>
    <w:p>
      <w:r>
        <w:t>liquid.</w:t>
      </w:r>
    </w:p>
    <w:p>
      <w:r>
        <w:t>CHERRY</w:t>
      </w:r>
    </w:p>
    <w:p>
      <w:r>
        <w:t>CONSOMMÉ</w:t>
      </w:r>
    </w:p>
    <w:p>
      <w:r>
        <w:t>5</w:t>
      </w:r>
    </w:p>
    <w:p>
      <w:r>
        <w:t>pounds</w:t>
      </w:r>
    </w:p>
    <w:p>
      <w:r>
        <w:t>Bing</w:t>
      </w:r>
    </w:p>
    <w:p>
      <w:r>
        <w:t>cherries,</w:t>
      </w:r>
    </w:p>
    <w:p>
      <w:r>
        <w:t>pitted</w:t>
      </w:r>
    </w:p>
    <w:p>
      <w:r>
        <w:t>1/2</w:t>
      </w:r>
    </w:p>
    <w:p>
      <w:r>
        <w:t>cup</w:t>
      </w:r>
    </w:p>
    <w:p>
      <w:r>
        <w:t>sugar</w:t>
      </w:r>
    </w:p>
    <w:p>
      <w:r>
        <w:t>Place</w:t>
      </w:r>
    </w:p>
    <w:p>
      <w:r>
        <w:t>the</w:t>
      </w:r>
    </w:p>
    <w:p>
      <w:r>
        <w:t>cherries,</w:t>
      </w:r>
    </w:p>
    <w:p>
      <w:r>
        <w:t>2</w:t>
      </w:r>
    </w:p>
    <w:p>
      <w:r>
        <w:t>cups</w:t>
      </w:r>
    </w:p>
    <w:p>
      <w:r>
        <w:t>water,</w:t>
      </w:r>
    </w:p>
    <w:p>
      <w:r>
        <w:t>and</w:t>
      </w:r>
    </w:p>
    <w:p>
      <w:r>
        <w:t>sugar</w:t>
      </w:r>
    </w:p>
    <w:p>
      <w:r>
        <w:t>in</w:t>
      </w:r>
    </w:p>
    <w:p>
      <w:r>
        <w:t>a</w:t>
      </w:r>
    </w:p>
    <w:p>
      <w:r>
        <w:t>large</w:t>
      </w:r>
    </w:p>
    <w:p>
      <w:r>
        <w:t>metal</w:t>
      </w:r>
    </w:p>
    <w:p>
      <w:r>
        <w:t>bowl,</w:t>
      </w:r>
    </w:p>
    <w:p>
      <w:r>
        <w:t>and</w:t>
      </w:r>
    </w:p>
    <w:p>
      <w:r>
        <w:t>pla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