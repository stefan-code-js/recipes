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TERRINES BASED ON MOUSSELINES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terrines  Based  on  MoUsselines  or  Gelatin 875</w:t>
      </w:r>
    </w:p>
    <w:p>
      <w:r>
        <w:t>TERRINES BASED ON MOUSSELINES</w:t>
      </w:r>
    </w:p>
    <w:p>
      <w:r>
        <w:t>OR GELATIN</w:t>
      </w:r>
    </w:p>
    <w:p>
      <w:r>
        <w:t>the body of most fish terrines, as well as some vegetable terrines and other specialty items, consists</w:t>
      </w:r>
    </w:p>
    <w:p>
      <w:r>
        <w:t>of a mousseline forcemeat. these are made like traditional terrines, except a mousseline forcemeat</w:t>
      </w:r>
    </w:p>
    <w:p>
      <w:r>
        <w:t>takes the place of the straight forcemeat.</w:t>
      </w:r>
    </w:p>
    <w:p>
      <w:r>
        <w:t>terrINeS WIth  MOUSSeLINeS</w:t>
      </w:r>
    </w:p>
    <w:p>
      <w:r>
        <w:t>a mousseline forcemeat consists of raw, puréed fish, poultry, or meat combined with heavy</w:t>
      </w:r>
    </w:p>
    <w:p>
      <w:r>
        <w:t>cream and, usually but not always, eggs 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have all ingredients and equipment very cold. In addition, have ready a bowl set in an ice bath for step 7. It is important to keep all ingredients cold throughout the production process.</w:t>
      </w:r>
    </w:p>
    <w:p>
      <w:pPr>
        <w:pStyle w:val="ListNumber"/>
      </w:pPr>
      <w:r>
        <w:t>purée the meat or fish in a food processor.</w:t>
      </w:r>
    </w:p>
    <w:p>
      <w:pPr>
        <w:pStyle w:val="ListNumber"/>
      </w:pPr>
      <w:r>
        <w:t>add the egg whites and process until they are well blended in and the</w:t>
      </w:r>
    </w:p>
    <w:p>
      <w:pPr>
        <w:pStyle w:val="ListNumber"/>
      </w:pPr>
      <w:r>
        <w:t>With the machine running, slowly pour in the cream through the feed tube. the mixture should be light, fluffy, and firm enough to hold a</w:t>
      </w:r>
    </w:p>
    <w:p>
      <w:pPr>
        <w:pStyle w:val="ListNumber"/>
      </w:pPr>
      <w:r>
        <w:t>Season. the amount of salt needed depends on the meat or fish and</w:t>
      </w:r>
    </w:p>
    <w:p>
      <w:pPr>
        <w:pStyle w:val="ListNumber"/>
      </w:pPr>
      <w:r>
        <w:t>Keep the mixture cold while preparing a poach test to check</w:t>
      </w:r>
    </w:p>
    <w:p>
      <w:pPr>
        <w:pStyle w:val="ListNumber"/>
      </w:pPr>
      <w:r>
        <w:t>Force the mixture through a fine sieve into a bowl set in ice, in order to remove any bits of sinew, skin, or bone. this step is sometimes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