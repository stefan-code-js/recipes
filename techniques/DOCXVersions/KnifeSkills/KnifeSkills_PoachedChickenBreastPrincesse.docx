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 Chicken Breast Princesse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578 Chapter 19  cooking poultry and game birds</w:t>
      </w:r>
    </w:p>
    <w:p>
      <w:r>
        <w:t>Poached Chicken Breast Princesse</w:t>
      </w:r>
    </w:p>
    <w:p>
      <w:r>
        <w:t>PORTIONS: 8   PORTION SIZE: ½ CHICKEN BREAST, 2 FL OZ (60 ML) SAUCE, PLUS GARNISH</w:t>
      </w:r>
    </w:p>
    <w:p>
      <w:r>
        <w:t>U.S.  METRIC INGREDIENTS PROCEDURE</w:t>
      </w:r>
    </w:p>
    <w:p>
      <w:r>
        <w:t>8  8 Boneless, skinless half-breasts</w:t>
      </w:r>
    </w:p>
    <w:p>
      <w:r>
        <w:t>from12 chickens, 3 lb</w:t>
      </w:r>
    </w:p>
    <w:p>
      <w:r>
        <w:t>(1.2 kg) each1. Select a baking pan just large enough to hold the chicken breasts in a single layer. Butter the inside of the pan and sprinkle in the shallots.</w:t>
      </w:r>
    </w:p>
    <w:p>
      <w:pPr>
        <w:pStyle w:val="ListNumber"/>
      </w:pPr>
      <w:r>
        <w:t>Season the chicken breasts with salt and pepper. p lace</w:t>
      </w:r>
    </w:p>
    <w:p>
      <w:r>
        <w:t>them in the pan, pre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Select a baking pan just large enough to hold the chicken breasts in a single layer. Butter the inside of the pan and sprinkle in the shallots.</w:t>
      </w:r>
    </w:p>
    <w:p>
      <w:pPr>
        <w:pStyle w:val="ListNumber"/>
      </w:pPr>
      <w:r>
        <w:t>Season the chicken breasts with salt and pepper. p lace</w:t>
      </w:r>
    </w:p>
    <w:p>
      <w:pPr>
        <w:pStyle w:val="ListNumber"/>
      </w:pPr>
      <w:r>
        <w:t>Sprinkle with the lemon juice and add enough chicken stock to barely cover the chicken.</w:t>
      </w:r>
    </w:p>
    <w:p>
      <w:pPr>
        <w:pStyle w:val="ListNumber"/>
      </w:pPr>
      <w:r>
        <w:t>Cover the chicken with a buttered piece of parchment or</w:t>
      </w:r>
    </w:p>
    <w:p>
      <w:pPr>
        <w:pStyle w:val="ListNumber"/>
      </w:pPr>
      <w:r>
        <w:t>Bring to a simmer on top of the stove. Finish poaching</w:t>
      </w:r>
    </w:p>
    <w:p>
      <w:pPr>
        <w:pStyle w:val="ListNumber"/>
      </w:pPr>
      <w:r>
        <w:t>remove the chicken breasts from the liquid. p lace them</w:t>
      </w:r>
    </w:p>
    <w:p>
      <w:pPr>
        <w:pStyle w:val="ListNumber"/>
      </w:pPr>
      <w:r>
        <w:t>reduce the poaching liquid over high heat to about</w:t>
      </w:r>
    </w:p>
    <w:p>
      <w:pPr>
        <w:pStyle w:val="ListNumber"/>
      </w:pPr>
      <w:r>
        <w:t>Knead the butter and flour together to make a beurre manié (p. 181).</w:t>
      </w:r>
    </w:p>
    <w:p>
      <w:pPr>
        <w:pStyle w:val="ListNumber"/>
      </w:pPr>
      <w:r>
        <w:t>With a wire whip, beat the beurre manié into the simmering stock to thicken it. Simmer a minute to cook out any starchy taste.</w:t>
      </w:r>
    </w:p>
    <w:p>
      <w:pPr>
        <w:pStyle w:val="ListNumber"/>
      </w:pPr>
      <w:r>
        <w:t>add the hot cream to the sauce. Season to taste.1 oz 30 g   Butter, softened</w:t>
      </w:r>
    </w:p>
    <w:p>
      <w:pPr>
        <w:pStyle w:val="ListNumber"/>
      </w:pPr>
      <w:r>
        <w:t>place each chicken breast, well drained, on a plate,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