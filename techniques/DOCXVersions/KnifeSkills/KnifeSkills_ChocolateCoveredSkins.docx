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CHOCOLATE -COVERED SKINS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drop the temperature of the mixture to 28°C. From ther e, place the bowl over a double boiler</w:t>
      </w:r>
    </w:p>
    <w:p>
      <w:r>
        <w:t>and bring the temperature back up to 30°C. Once up to temperature, hold it at 30°C.</w:t>
      </w:r>
    </w:p>
    <w:p>
      <w:r>
        <w:t>CHOCOLATE -COVERED SKINS</w:t>
      </w:r>
    </w:p>
    <w:p>
      <w:r>
        <w:t>1 fried Cod Skin</w:t>
      </w:r>
    </w:p>
    <w:p>
      <w:r>
        <w:t>Tempered Chocolate</w:t>
      </w:r>
    </w:p>
    <w:p>
      <w:r>
        <w:t>Fennel seeds, toasted</w:t>
      </w:r>
    </w:p>
    <w:p>
      <w:r>
        <w:t>Arctic thyme</w:t>
      </w:r>
    </w:p>
    <w:p>
      <w:r>
        <w:t>Raw licorice powder</w:t>
      </w:r>
    </w:p>
    <w:p>
      <w:r>
        <w:t>Flake sea salt</w:t>
      </w:r>
    </w:p>
    <w:p>
      <w:r>
        <w:t>Remove the fried skins from the dehydrator and allow them to cool down to room temperature.</w:t>
      </w:r>
    </w:p>
    <w:p>
      <w:r>
        <w:t>Using tweezers, submerge the skins into the tempered chocolate in a single dipping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drop the temperature of the mixture to 28°C</w:t>
      </w:r>
    </w:p>
    <w:p>
      <w:pPr>
        <w:pStyle w:val="ListNumber"/>
      </w:pPr>
      <w:r>
        <w:t>From ther e, place the bowl over a double boiler</w:t>
      </w:r>
    </w:p>
    <w:p>
      <w:r>
        <w:t>and bring the temperature back up to 30°C</w:t>
      </w:r>
    </w:p>
    <w:p>
      <w:pPr>
        <w:pStyle w:val="ListNumber"/>
      </w:pPr>
      <w:r>
        <w:t>Once up to temperature, hold it at 30°C</w:t>
      </w:r>
    </w:p>
    <w:p>
      <w:pPr>
        <w:pStyle w:val="ListNumber"/>
      </w:pPr>
      <w:r>
        <w:t>CHOCOLATE -COVERED SKINS</w:t>
      </w:r>
    </w:p>
    <w:p>
      <w:r>
        <w:t>1 fried Cod Skin</w:t>
      </w:r>
    </w:p>
    <w:p>
      <w:r>
        <w:t>Tempered Chocolate</w:t>
      </w:r>
    </w:p>
    <w:p>
      <w:r>
        <w:t>Fennel seeds, toasted</w:t>
      </w:r>
    </w:p>
    <w:p>
      <w:r>
        <w:t>Arctic thyme</w:t>
      </w:r>
    </w:p>
    <w:p>
      <w:r>
        <w:t>Raw licorice powder</w:t>
      </w:r>
    </w:p>
    <w:p>
      <w:r>
        <w:t>Flake sea salt</w:t>
      </w:r>
    </w:p>
    <w:p>
      <w:r>
        <w:t>Remove the fried skins from the dehydrator and allow them to cool down to room temperature</w:t>
      </w:r>
    </w:p>
    <w:p>
      <w:pPr>
        <w:pStyle w:val="ListNumber"/>
      </w:pPr>
      <w:r>
        <w:t>Using tweezers, submerge the skins into the tempered chocolate in a single dipping and then</w:t>
      </w:r>
    </w:p>
    <w:p>
      <w:r>
        <w:t>pull the skin out allowing it drip off completely</w:t>
      </w:r>
    </w:p>
    <w:p>
      <w:pPr>
        <w:pStyle w:val="ListNumber"/>
      </w:pPr>
      <w:r>
        <w:t>Transfer it to a tray  lined with parchment paper</w:t>
      </w:r>
    </w:p>
    <w:p>
      <w:pPr>
        <w:pStyle w:val="ListNumber"/>
      </w:pPr>
      <w:r>
        <w:t>As the chocolate is setting, sprinkle it with some of the toasted fennel seeds, arctic thyme, a tiny</w:t>
      </w:r>
    </w:p>
    <w:p>
      <w:r>
        <w:t>bit of the licorice powder, and salt</w:t>
      </w:r>
    </w:p>
    <w:p>
      <w:pPr>
        <w:pStyle w:val="ListNumber"/>
      </w:pPr>
      <w:r>
        <w:t>Reserve in an airtight container in the fridge for service</w:t>
      </w:r>
    </w:p>
    <w:p>
      <w:pPr>
        <w:pStyle w:val="ListNumber"/>
      </w:pPr>
      <w:r>
        <w:t>TO SERVE</w:t>
      </w:r>
    </w:p>
    <w:p>
      <w:r>
        <w:t>1 Chocolate -Cover ed Skin</w:t>
      </w:r>
    </w:p>
    <w:p>
      <w:r>
        <w:t>1 dagger</w:t>
      </w:r>
    </w:p>
    <w:p>
      <w:r>
        <w:t>When called out, remove the chocolate -covered skin from the fridge, plate it, and serve it with a</w:t>
      </w:r>
    </w:p>
    <w:p>
      <w:r>
        <w:t>dagger</w:t>
      </w:r>
    </w:p>
    <w:p>
      <w:pPr>
        <w:pStyle w:val="ListNumber"/>
      </w:pPr>
      <w:r>
        <w:t>One skin will be cut in half by the guest to yield 2 portions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