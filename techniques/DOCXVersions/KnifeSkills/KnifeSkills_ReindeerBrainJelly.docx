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Brain Jelly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Reindeer Brain Jelly</w:t>
      </w:r>
    </w:p>
    <w:p>
      <w:r>
        <w:t>Reindeer skulls are trimmed, cleaned, and bleached.</w:t>
      </w:r>
    </w:p>
    <w:p>
      <w:r>
        <w:t>Chestnuts are cold-smoked and then simmered in cream and</w:t>
      </w:r>
    </w:p>
    <w:p>
      <w:r>
        <w:t>pureed.</w:t>
      </w:r>
    </w:p>
    <w:p>
      <w:r>
        <w:t>Reindeer brains are brined with spices, pureed, and blended with</w:t>
      </w:r>
    </w:p>
    <w:p>
      <w:r>
        <w:t>eggs, milk, cream, and smoked chestnut cream to form a custard base.</w:t>
      </w:r>
    </w:p>
    <w:p>
      <w:r>
        <w:t>The custard base is steamed in a reindeer skull and chilled.</w:t>
      </w:r>
    </w:p>
    <w:p>
      <w:r>
        <w:t>Pheasants are roasted with butter and then simmered with lemon</w:t>
      </w:r>
    </w:p>
    <w:p>
      <w:r>
        <w:t>thyme and roasted duck garum. The broth is seasoned with oregano</w:t>
      </w:r>
    </w:p>
    <w:p>
      <w:r>
        <w:t>vinegar and beef garum, then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Reindeer Brain Jelly</w:t>
      </w:r>
    </w:p>
    <w:p>
      <w:r>
        <w:t>Reindeer skulls are trimmed, cleaned, and bleached</w:t>
      </w:r>
    </w:p>
    <w:p>
      <w:pPr>
        <w:pStyle w:val="ListNumber"/>
      </w:pPr>
      <w:r>
        <w:t>Chestnuts are cold-smoked and then simmered in cream and</w:t>
      </w:r>
    </w:p>
    <w:p>
      <w:r>
        <w:t>pureed</w:t>
      </w:r>
    </w:p>
    <w:p>
      <w:pPr>
        <w:pStyle w:val="ListNumber"/>
      </w:pPr>
      <w:r>
        <w:t>Reindeer brains are brined with spices, pureed, and blended with</w:t>
      </w:r>
    </w:p>
    <w:p>
      <w:r>
        <w:t>eggs, milk, cream, and smoked chestnut cream to form a custard base</w:t>
      </w:r>
    </w:p>
    <w:p>
      <w:pPr>
        <w:pStyle w:val="ListNumber"/>
      </w:pPr>
      <w:r>
        <w:t>The custard base is steamed in a reindeer skull and chilled</w:t>
      </w:r>
    </w:p>
    <w:p>
      <w:pPr>
        <w:pStyle w:val="ListNumber"/>
      </w:pPr>
      <w:r>
        <w:t>Pheasants are roasted with butter and then simmered with lemon</w:t>
      </w:r>
    </w:p>
    <w:p>
      <w:r>
        <w:t>thyme and roasted duck garum</w:t>
      </w:r>
    </w:p>
    <w:p>
      <w:pPr>
        <w:pStyle w:val="ListNumber"/>
      </w:pPr>
      <w:r>
        <w:t>The broth is seasoned with oregano</w:t>
      </w:r>
    </w:p>
    <w:p>
      <w:r>
        <w:t>vinegar and beef garum, then set with gelatin, and a brunoise of</w:t>
      </w:r>
    </w:p>
    <w:p>
      <w:r>
        <w:t>braised mushroom kelp is folded in</w:t>
      </w:r>
    </w:p>
    <w:p>
      <w:pPr>
        <w:pStyle w:val="ListNumber"/>
      </w:pPr>
      <w:r>
        <w:t>The pheasant gel is set on top of</w:t>
      </w:r>
    </w:p>
    <w:p>
      <w:r>
        <w:t>the reindeer brain custard and the dish is finished with freshly pressed</w:t>
      </w:r>
    </w:p>
    <w:p>
      <w:r>
        <w:t>hazelnut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