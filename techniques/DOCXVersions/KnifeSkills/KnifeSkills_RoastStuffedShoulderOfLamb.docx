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Stuffed Shoulder of Lamb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496 Chapter 17  cooking meats and game</w:t>
      </w:r>
    </w:p>
    <w:p>
      <w:r>
        <w:t>Roast Stuffed Shoulder of Lamb</w:t>
      </w:r>
    </w:p>
    <w:p>
      <w:r>
        <w:t>PORTIONS: 10   PORTION SIZE: 5 OZ (150 G) MEAT AND STUFFING, 2 FL OZ (60 ML) GRAVY</w:t>
      </w:r>
    </w:p>
    <w:p>
      <w:r>
        <w:t>U.S.  METRIC INGREDIENTS PROCEDURE</w:t>
      </w:r>
    </w:p>
    <w:p>
      <w:r>
        <w:t>Stuffing: 1. Sauté the onion and garlic in oil until soft. r emove from heat and cool.</w:t>
      </w:r>
    </w:p>
    <w:p>
      <w:pPr>
        <w:pStyle w:val="ListNumber"/>
      </w:pPr>
      <w:r>
        <w:t>Combine onion and garlic with the remaining stuffing ingredients and</w:t>
      </w:r>
    </w:p>
    <w:p>
      <w:r>
        <w:t>mix lightly.4 oz 125 g   Onion, fine dice</w:t>
      </w:r>
    </w:p>
    <w:p>
      <w:r>
        <w:t>1 tsp 5 mL   Garlic, chopped fine</w:t>
      </w:r>
    </w:p>
    <w:p>
      <w:r>
        <w:t>2 fl oz 60 g   Olive oil, vegetable oil,</w:t>
      </w:r>
    </w:p>
    <w:p>
      <w:r>
        <w:t>or butter</w:t>
      </w:r>
    </w:p>
    <w:p>
      <w:r>
        <w:t>3 oz 100 g   Soft, fr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Sauté the onion and garlic in oil until soft. r emove from heat and cool.</w:t>
      </w:r>
    </w:p>
    <w:p>
      <w:pPr>
        <w:pStyle w:val="ListNumber"/>
      </w:pPr>
      <w:r>
        <w:t>Combine onion and garlic with the remaining stuffing ingredients and</w:t>
      </w:r>
    </w:p>
    <w:p>
      <w:pPr>
        <w:pStyle w:val="ListNumber"/>
      </w:pPr>
      <w:r>
        <w:t>Lay the lamb shoulder out flat, fat side down (Fig. 17.2).</w:t>
      </w:r>
    </w:p>
    <w:p>
      <w:pPr>
        <w:pStyle w:val="ListNumber"/>
      </w:pPr>
      <w:r>
        <w:t>Spread the lamb with the stuffing and roll it up. tie the roll tightly.</w:t>
      </w:r>
    </w:p>
    <w:p>
      <w:pPr>
        <w:pStyle w:val="ListNumber"/>
      </w:pPr>
      <w:r>
        <w:t>rub the meat with oil, salt, pepper, and rosemary.</w:t>
      </w:r>
    </w:p>
    <w:p>
      <w:pPr>
        <w:pStyle w:val="ListNumber"/>
      </w:pPr>
      <w:r>
        <w:t>place the meat on a rack in a roasting pan. Insert a meat thermometer</w:t>
      </w:r>
    </w:p>
    <w:p>
      <w:pPr>
        <w:pStyle w:val="ListNumber"/>
      </w:pPr>
      <w:r>
        <w:t>place in a 325°F (165°C) oven. r oast the meat about 1½ hours.as needed as needed Oil</w:t>
      </w:r>
    </w:p>
    <w:p>
      <w:pPr>
        <w:pStyle w:val="ListNumber"/>
      </w:pPr>
      <w:r>
        <w:t>place the mirepoix in the bottom of the roasting pan. Baste the meat</w:t>
      </w:r>
    </w:p>
    <w:p>
      <w:pPr>
        <w:pStyle w:val="ListNumber"/>
      </w:pPr>
      <w:r>
        <w:t>remove the roast from the pan and let stand in a warm place.4 oz 125 g   Onion, chopped</w:t>
      </w:r>
    </w:p>
    <w:p>
      <w:pPr>
        <w:pStyle w:val="ListNumber"/>
      </w:pPr>
      <w:r>
        <w:t>Set the roasting pan over high heat to clarify the fat and finish browning the mirepoix. Drain off about three-fourths of the fat.</w:t>
      </w:r>
    </w:p>
    <w:p>
      <w:pPr>
        <w:pStyle w:val="ListNumber"/>
      </w:pPr>
      <w:r>
        <w:t>add the flour to the pan to make a roux, cooking it until it is brown.</w:t>
      </w:r>
    </w:p>
    <w:p>
      <w:pPr>
        <w:pStyle w:val="ListNumber"/>
      </w:pPr>
      <w:r>
        <w:t>Stir in the stock and tomatoes and bring to a boil. Simmer, stirring,</w:t>
      </w:r>
    </w:p>
    <w:p>
      <w:pPr>
        <w:pStyle w:val="ListNumber"/>
      </w:pPr>
      <w:r>
        <w:t>Strain and skim excess fat.</w:t>
      </w:r>
    </w:p>
    <w:p>
      <w:pPr>
        <w:pStyle w:val="ListNumber"/>
      </w:pPr>
      <w:r>
        <w:t>Season to taste with salt and pepper.</w:t>
      </w:r>
    </w:p>
    <w:p>
      <w:pPr>
        <w:pStyle w:val="ListNumber"/>
      </w:pPr>
      <w:r>
        <w:t>Slice the roast crosswise, so each slice contains stuffing in the center.</w:t>
      </w:r>
    </w:p>
    <w:p>
      <w:pPr>
        <w:pStyle w:val="ListNumber"/>
      </w:pPr>
      <w:r>
        <w:t>and finish cooking.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