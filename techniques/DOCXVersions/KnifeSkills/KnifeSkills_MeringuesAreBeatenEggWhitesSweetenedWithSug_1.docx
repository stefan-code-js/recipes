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Meringues are beaten egg whites sweetened with sugar. their most frequent use in north a merica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1012 Chapter 36  pies and pastries</w:t>
      </w:r>
    </w:p>
    <w:p>
      <w:r>
        <w:t>merIngues</w:t>
      </w:r>
    </w:p>
    <w:p>
      <w:r>
        <w:t>Meringues are beaten egg whites sweetened with sugar. their most frequent use in north a merica</w:t>
      </w:r>
    </w:p>
    <w:p>
      <w:r>
        <w:t>is for pie toppings and cake icings (known as boiled icing). they are also used to give volume and</w:t>
      </w:r>
    </w:p>
    <w:p>
      <w:r>
        <w:t>lightness to buttercream icings and to such preparations as dessert soufflés.</w:t>
      </w:r>
    </w:p>
    <w:p>
      <w:r>
        <w:t>another excellent use for meringues is to bake them in a slow oven until crisp. i n this form, they</w:t>
      </w:r>
    </w:p>
    <w:p>
      <w:r>
        <w:t>can be used in place of cake layers or pastry shells to make light, elegant des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p lease review this sec -</w:t>
      </w:r>
    </w:p>
    <w:p>
      <w:pPr>
        <w:pStyle w:val="ListNumber"/>
      </w:pPr>
      <w:r>
        <w:t>Common meringue is made from egg whites at room temperature, beaten with sugar. it is</w:t>
      </w:r>
    </w:p>
    <w:p>
      <w:pPr>
        <w:pStyle w:val="ListNumber"/>
      </w:pPr>
      <w:r>
        <w:t>Swiss meringue is made from egg whites and sugar warmed over a double boiler while beating. Warming gives this meringue better volume and stability.</w:t>
      </w:r>
    </w:p>
    <w:p>
      <w:pPr>
        <w:pStyle w:val="ListNumber"/>
      </w:pPr>
      <w:r>
        <w:t>Italian meringue is made by beating a hot sugar syrup into the egg whites. t his meringue</w:t>
      </w:r>
    </w:p>
    <w:p>
      <w:pPr>
        <w:pStyle w:val="ListNumber"/>
      </w:pPr>
      <w:r>
        <w:t>With the whip attachment, beat the egg whites at high</w:t>
      </w:r>
    </w:p>
    <w:p>
      <w:pPr>
        <w:pStyle w:val="ListNumber"/>
      </w:pPr>
      <w:r>
        <w:t>gradually add the sugar with the machine running.</w:t>
      </w:r>
    </w:p>
    <w:p>
      <w:pPr>
        <w:pStyle w:val="ListNumber"/>
      </w:pPr>
      <w:r>
        <w:t>Continue to beat until the meringue forms stiff but moist peaks.</w:t>
      </w:r>
    </w:p>
    <w:p>
      <w:pPr>
        <w:pStyle w:val="ListNumber"/>
      </w:pPr>
      <w:r>
        <w:t>place the egg whites and sugar in a stainless-steel bowl or</w:t>
      </w:r>
    </w:p>
    <w:p>
      <w:pPr>
        <w:pStyle w:val="ListNumber"/>
      </w:pPr>
      <w:r>
        <w:t>transfer the mixture to the bowl of a mixing machine and</w:t>
      </w:r>
    </w:p>
    <w:p>
      <w:pPr>
        <w:pStyle w:val="ListNumber"/>
      </w:pPr>
      <w:r>
        <w:t>heat the sugar and water in a saucepan until the sugar dissolves and the mixture boils. Boil until a candy thermometer placed in the mixture registers 240°F (115°C).</w:t>
      </w:r>
    </w:p>
    <w:p>
      <w:pPr>
        <w:pStyle w:val="ListNumber"/>
      </w:pPr>
      <w:r>
        <w:t>While the syrup is cooking, beat the egg whites in a mixing</w:t>
      </w:r>
    </w:p>
    <w:p>
      <w:pPr>
        <w:pStyle w:val="ListNumber"/>
      </w:pPr>
      <w:r>
        <w:t>With the machine running, very slowly beat the hot syrup into the</w:t>
      </w:r>
    </w:p>
    <w:p>
      <w:pPr>
        <w:pStyle w:val="ListNumber"/>
      </w:pPr>
      <w:r>
        <w:t>Continue beating until the meringue forms firm peaks.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