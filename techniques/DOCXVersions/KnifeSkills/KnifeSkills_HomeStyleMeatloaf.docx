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Home-Style Meatloaf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504 Chapter 17  cooking meats and game</w:t>
      </w:r>
    </w:p>
    <w:p>
      <w:r>
        <w:t>Home-Style Meatloaf</w:t>
      </w:r>
    </w:p>
    <w:p>
      <w:r>
        <w:t>PORTIONS: 12   PORTION SIZE: 4 OZ (125 G)</w:t>
      </w:r>
    </w:p>
    <w:p>
      <w:r>
        <w:t>U.S.  METRIC INGREDIENTS PROCEDURE</w:t>
      </w:r>
    </w:p>
    <w:p>
      <w:r>
        <w:t>8 oz 250 g Onions, fine dice 1. Sauté the onions and celery in oil until tender. r emove from pan</w:t>
      </w:r>
    </w:p>
    <w:p>
      <w:r>
        <w:t>and cool thoroughly.</w:t>
      </w:r>
    </w:p>
    <w:p>
      <w:pPr>
        <w:pStyle w:val="ListNumber"/>
      </w:pPr>
      <w:r>
        <w:t>In a large bowl, soak the bread crumbs in the juice, stock, or milk.</w:t>
      </w:r>
    </w:p>
    <w:p>
      <w:pPr>
        <w:pStyle w:val="ListNumber"/>
      </w:pPr>
      <w:r>
        <w:t>add the sautéed vegetables and the meat, eggs, salt, and</w:t>
      </w:r>
    </w:p>
    <w:p>
      <w:r>
        <w:t>pepper. Mix gently until evenly combined. Do not overmix.</w:t>
      </w:r>
    </w:p>
    <w:p>
      <w:pPr>
        <w:pStyle w:val="ListNumber"/>
      </w:pPr>
      <w:r>
        <w:t>Form the mixture into 1 or 2 loaves in a baking 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Sauté the onions and celery in oil until tender. r emove from pan</w:t>
      </w:r>
    </w:p>
    <w:p>
      <w:pPr>
        <w:pStyle w:val="ListNumber"/>
      </w:pPr>
      <w:r>
        <w:t>In a large bowl, soak the bread crumbs in the juice, stock, or milk.</w:t>
      </w:r>
    </w:p>
    <w:p>
      <w:pPr>
        <w:pStyle w:val="ListNumber"/>
      </w:pPr>
      <w:r>
        <w:t>add the sautéed vegetables and the meat, eggs, salt, and</w:t>
      </w:r>
    </w:p>
    <w:p>
      <w:pPr>
        <w:pStyle w:val="ListNumber"/>
      </w:pPr>
      <w:r>
        <w:t>Form the mixture into 1 or 2 loaves in a baking pan, or fill loaf</w:t>
      </w:r>
    </w:p>
    <w:p>
      <w:pPr>
        <w:pStyle w:val="ListNumber"/>
      </w:pPr>
      <w:r>
        <w:t>Bake at 350°F (175°C) 1–1½ hours, or until done. test with a</w:t>
      </w:r>
    </w:p>
    <w:p>
      <w:pPr>
        <w:pStyle w:val="ListNumber"/>
      </w:pPr>
      <w:r>
        <w:t>For service, cut the loaves into 4-oz (125 g) slices. Serve with 2 oz (60 mL) sauce per portion.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