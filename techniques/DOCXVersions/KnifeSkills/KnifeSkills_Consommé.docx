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Consommé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238 Chapter 10  soups</w:t>
      </w:r>
    </w:p>
    <w:p>
      <w:r>
        <w:t>Consommé</w:t>
      </w:r>
    </w:p>
    <w:p>
      <w:r>
        <w:t>YIELD: 1 GAL  (4 L)   PORTIONS: 16   PORTION SIZE: 8 FL OZ (250 ML)</w:t>
      </w:r>
    </w:p>
    <w:p>
      <w:r>
        <w:t>20             6 FL OZ (250 ML)</w:t>
      </w:r>
    </w:p>
    <w:p>
      <w:r>
        <w:t>U.S.  METRIC INGREDIENTS PROCEDURE</w:t>
      </w:r>
    </w:p>
    <w:p>
      <w:r>
        <w:t>1 lb 500 g Lean beef, preferably shin, ground</w:t>
      </w:r>
    </w:p>
    <w:p>
      <w:r>
        <w:t>Mirepoix, chopped into small pieces:1. review the information on preparing consommé, page 237.</w:t>
      </w:r>
    </w:p>
    <w:p>
      <w:pPr>
        <w:pStyle w:val="ListNumber"/>
      </w:pPr>
      <w:r>
        <w:t>Combine the beef, mirepoix, egg whites, tomatoes, herbs, and spices in a tall, heavy stockpot. Mix vigorously with a wooden paddle or a heavy whip.8 oz 250 g Onion</w:t>
      </w:r>
    </w:p>
    <w:p>
      <w:r>
        <w:t>4 oz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review the information on preparing consommé, page 237.</w:t>
      </w:r>
    </w:p>
    <w:p>
      <w:pPr>
        <w:pStyle w:val="ListNumber"/>
      </w:pPr>
      <w:r>
        <w:t>Combine the beef, mirepoix, egg whites, tomatoes, herbs, and spices in a tall, heavy stockpot. Mix vigorously with a wooden paddle or a heavy whip.8 oz 250 g Onion</w:t>
      </w:r>
    </w:p>
    <w:p>
      <w:pPr>
        <w:pStyle w:val="ListNumber"/>
      </w:pPr>
      <w:r>
        <w:t>add about 1 pint (500 mL) cold stock and stir well. Let stand about</w:t>
      </w:r>
    </w:p>
    <w:p>
      <w:pPr>
        <w:pStyle w:val="ListNumber"/>
      </w:pPr>
      <w:r>
        <w:t>Gradually stir in the remaining cold stock. Be sure the stock is well mixed with the other ingredients.</w:t>
      </w:r>
    </w:p>
    <w:p>
      <w:pPr>
        <w:pStyle w:val="ListNumber"/>
      </w:pPr>
      <w:r>
        <w:t>Set the pot on moderately low heat and let it come to a simmer very slowly. Stir occasionally.</w:t>
      </w:r>
    </w:p>
    <w:p>
      <w:pPr>
        <w:pStyle w:val="ListNumber"/>
      </w:pPr>
      <w:r>
        <w:t>When the simmering point is approaching, stop stirring.</w:t>
      </w:r>
    </w:p>
    <w:p>
      <w:pPr>
        <w:pStyle w:val="ListNumber"/>
      </w:pPr>
      <w:r>
        <w:t>Move the pot to lower heat and simmer very slowly about 1¼ hours.</w:t>
      </w:r>
    </w:p>
    <w:p>
      <w:pPr>
        <w:pStyle w:val="ListNumber"/>
      </w:pPr>
      <w:r>
        <w:t>Very carefully strain the consommé through a china cap lined with several layers of cheesecloth.</w:t>
      </w:r>
    </w:p>
    <w:p>
      <w:pPr>
        <w:pStyle w:val="ListNumber"/>
      </w:pPr>
      <w:r>
        <w:t>Degrease thoroughly.</w:t>
      </w:r>
    </w:p>
    <w:p>
      <w:pPr>
        <w:pStyle w:val="ListNumber"/>
      </w:pPr>
      <w:r>
        <w:t>Season to taste.</w:t>
      </w:r>
    </w:p>
    <w:p>
      <w:pPr>
        <w:pStyle w:val="ListNumber"/>
      </w:pPr>
      <w:r>
        <w:t>Clarifying hot stock.</w:t>
      </w:r>
    </w:p>
    <w:p>
      <w:pPr>
        <w:pStyle w:val="ListNumber"/>
      </w:pPr>
      <w:r>
        <w:t>Clarifying without meat.In a pinch, you can clarify a stock with egg whites alone. Use at least 3 or 4 egg whites per gallon (4 L) stock, plus mirepoix</w:t>
      </w:r>
    </w:p>
    <w:p>
      <w:pPr>
        <w:pStyle w:val="ListNumber"/>
      </w:pPr>
      <w:r>
        <w:t>Failed clarification.If the clarification fails because you let it boil, or for some other reason, it can still be rescued, even if there is no time</w:t>
      </w:r>
    </w:p>
    <w:p>
      <w:pPr>
        <w:pStyle w:val="ListNumber"/>
      </w:pPr>
      <w:r>
        <w:t>Poor color.Beef or veal consommé made from brown stock should have an amber color. It is not dark brown like canned consommé. Chicken consommé is a very pale amber.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