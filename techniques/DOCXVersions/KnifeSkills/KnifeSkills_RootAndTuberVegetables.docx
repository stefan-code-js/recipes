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ROOT AND TUBER VEGETABLES</w:t>
      </w:r>
    </w:p>
    <w:p>
      <w:r>
        <w:t>PONT-NEUF PO TATOES</w:t>
      </w:r>
    </w:p>
    <w:p>
      <w:r>
        <w:t>WITH PIQUILLO KETCHUP</w:t>
      </w:r>
    </w:p>
    <w:p>
      <w:r>
        <w:t>Pommes Pont-Neuf, ketchup piquillos</w:t>
      </w:r>
    </w:p>
    <w:p>
      <w:r>
        <w:t>Serves 6</w:t>
      </w:r>
    </w:p>
    <w:p>
      <w:r>
        <w:t>Active time</w:t>
      </w:r>
    </w:p>
    <w:p>
      <w:r>
        <w:t>25 minutes</w:t>
      </w:r>
    </w:p>
    <w:p>
      <w:r>
        <w:t>Cooking time</w:t>
      </w:r>
    </w:p>
    <w:p>
      <w:r>
        <w:t>40 minutes</w:t>
      </w:r>
    </w:p>
    <w:p>
      <w:r>
        <w:t>Equipment</w:t>
      </w:r>
    </w:p>
    <w:p>
      <w:r>
        <w:t>Blender</w:t>
      </w:r>
    </w:p>
    <w:p>
      <w:r>
        <w:t>Skimmer</w:t>
      </w:r>
    </w:p>
    <w:p>
      <w:r>
        <w:t>Large pot with deep­</w:t>
      </w:r>
    </w:p>
    <w:p>
      <w:r>
        <w:t>frying basket or deep</w:t>
      </w:r>
    </w:p>
    <w:p>
      <w:r>
        <w:t>fryer</w:t>
      </w:r>
    </w:p>
    <w:p>
      <w:r>
        <w:t>Thermometer</w:t>
      </w:r>
    </w:p>
    <w:p>
      <w:r>
        <w:t>188 Ingredients</w:t>
      </w:r>
    </w:p>
    <w:p>
      <w:r>
        <w:t>Piquillo ketchup</w:t>
      </w:r>
    </w:p>
    <w:p>
      <w:r>
        <w:t>l garlic clove</w:t>
      </w:r>
    </w:p>
    <w:p>
      <w:r>
        <w:t>l oz. (30 g) fresh ginger</w:t>
      </w:r>
    </w:p>
    <w:p>
      <w:r>
        <w:t>l cup (7 oz./200 g)</w:t>
      </w:r>
    </w:p>
    <w:p>
      <w:r>
        <w:t>brown sugar</w:t>
      </w:r>
    </w:p>
    <w:p>
      <w:r>
        <w:t>l cup (250 ml) Ban yuls</w:t>
      </w:r>
    </w:p>
    <w:p>
      <w:r>
        <w:t>vinegar</w:t>
      </w:r>
    </w:p>
    <w:p>
      <w:r>
        <w:t>l lb. (500 g) canned</w:t>
      </w:r>
    </w:p>
    <w:p>
      <w:r>
        <w:t>piquillo peppe rs, well</w:t>
      </w:r>
    </w:p>
    <w:p>
      <w:r>
        <w:t>drained</w:t>
      </w:r>
    </w:p>
    <w:p>
      <w:r>
        <w:t>Pont-Neuf potat oes</w:t>
      </w:r>
    </w:p>
    <w:p>
      <w:r>
        <w:t>4½ lb. (2 kg)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(30 g) fresh ginger</w:t>
      </w:r>
    </w:p>
    <w:p>
      <w:r>
        <w:t>l cup (7 oz./200 g)</w:t>
      </w:r>
    </w:p>
    <w:p>
      <w:r>
        <w:t>brown sugar</w:t>
      </w:r>
    </w:p>
    <w:p>
      <w:r>
        <w:t>l cup (250 ml) Ban yuls</w:t>
      </w:r>
    </w:p>
    <w:p>
      <w:r>
        <w:t>vinegar</w:t>
      </w:r>
    </w:p>
    <w:p>
      <w:r>
        <w:t>l lb</w:t>
      </w:r>
    </w:p>
    <w:p>
      <w:pPr>
        <w:pStyle w:val="ListNumber"/>
      </w:pPr>
      <w:r>
        <w:t>(500 g) canned</w:t>
      </w:r>
    </w:p>
    <w:p>
      <w:r>
        <w:t>piquillo peppe rs, well</w:t>
      </w:r>
    </w:p>
    <w:p>
      <w:r>
        <w:t>drained</w:t>
      </w:r>
    </w:p>
    <w:p>
      <w:r>
        <w:t>Pont-Neuf potat oes</w:t>
      </w:r>
    </w:p>
    <w:p>
      <w:r>
        <w:t>4½ lb</w:t>
      </w:r>
    </w:p>
    <w:p>
      <w:pPr>
        <w:pStyle w:val="ListNumber"/>
      </w:pPr>
      <w:r>
        <w:t>(2 kg) all-round</w:t>
      </w:r>
    </w:p>
    <w:p>
      <w:r>
        <w:t>potatoes, such as Yukon</w:t>
      </w:r>
    </w:p>
    <w:p>
      <w:r>
        <w:t>Gold</w:t>
      </w:r>
    </w:p>
    <w:p>
      <w:r>
        <w:t>8½ cups (2 liters) oil</w:t>
      </w:r>
    </w:p>
    <w:p>
      <w:r>
        <w:t>for frying</w:t>
      </w:r>
    </w:p>
    <w:p>
      <w:r>
        <w:t>Fleur de sel</w:t>
      </w:r>
    </w:p>
    <w:p>
      <w:r>
        <w:t>Piment d 'Espelette PREPARING THE PIQUILLO KETCHUP</w:t>
      </w:r>
    </w:p>
    <w:p>
      <w:r>
        <w:t>Peel the garlic clove, remove the germ , and chop</w:t>
      </w:r>
    </w:p>
    <w:p>
      <w:pPr>
        <w:pStyle w:val="ListNumber"/>
      </w:pPr>
      <w:r>
        <w:t>Peel and grate the ginger</w:t>
      </w:r>
    </w:p>
    <w:p>
      <w:pPr>
        <w:pStyle w:val="ListNumber"/>
      </w:pPr>
      <w:r>
        <w:t>In a saute pan</w:t>
      </w:r>
    </w:p>
    <w:p>
      <w:r>
        <w:t>over low heat, slow ly melt the sugar and then simmer with the</w:t>
      </w:r>
    </w:p>
    <w:p>
      <w:r>
        <w:t>vinegar to make a sweet-and-savory sauce</w:t>
      </w:r>
    </w:p>
    <w:p>
      <w:pPr>
        <w:pStyle w:val="ListNumber"/>
      </w:pPr>
      <w:r>
        <w:t>Stir in the garlic a nd ginger, add</w:t>
      </w:r>
    </w:p>
    <w:p>
      <w:r>
        <w:t>the piquillo peppers, and simmer gently for about 30 minutes</w:t>
      </w:r>
    </w:p>
    <w:p>
      <w:pPr>
        <w:pStyle w:val="ListNumber"/>
      </w:pPr>
      <w:r>
        <w:t>Transfer to a</w:t>
      </w:r>
    </w:p>
    <w:p>
      <w:r>
        <w:t>blender and process until smooth</w:t>
      </w:r>
    </w:p>
    <w:p>
      <w:pPr>
        <w:pStyle w:val="ListNumber"/>
      </w:pPr>
      <w:r>
        <w:t>Season to taste , depending on whether</w:t>
      </w:r>
    </w:p>
    <w:p>
      <w:r>
        <w:t>you prefer the sauce to be spicy or sweet</w:t>
      </w:r>
    </w:p>
    <w:p>
      <w:pPr>
        <w:pStyle w:val="ListNumber"/>
      </w:pPr>
      <w:r>
        <w:t>PREPARING THE PONT-NEUF POTATOES</w:t>
      </w:r>
    </w:p>
    <w:p>
      <w:r>
        <w:t>Wash and peel the potatoes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