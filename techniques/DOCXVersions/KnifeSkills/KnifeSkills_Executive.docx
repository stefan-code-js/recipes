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EXECUTIVE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321</w:t>
      </w:r>
    </w:p>
    <w:p>
      <w:r>
        <w:t>A</w:t>
      </w:r>
    </w:p>
    <w:p>
      <w:r>
        <w:t>EXECUTIVE</w:t>
      </w:r>
    </w:p>
    <w:p>
      <w:r>
        <w:t>SOUS</w:t>
      </w:r>
    </w:p>
    <w:p>
      <w:r>
        <w:t>CHEF</w:t>
      </w:r>
    </w:p>
    <w:p>
      <w:r>
        <w:t>coordinates</w:t>
      </w:r>
    </w:p>
    <w:p>
      <w:r>
        <w:t>all</w:t>
      </w:r>
    </w:p>
    <w:p>
      <w:r>
        <w:t>menu</w:t>
      </w:r>
    </w:p>
    <w:p>
      <w:r>
        <w:t>changes</w:t>
      </w:r>
    </w:p>
    <w:p>
      <w:r>
        <w:t>with</w:t>
      </w:r>
    </w:p>
    <w:p>
      <w:r>
        <w:t>the</w:t>
      </w:r>
    </w:p>
    <w:p>
      <w:r>
        <w:t>sous</w:t>
      </w:r>
    </w:p>
    <w:p>
      <w:r>
        <w:t>chefs,</w:t>
      </w:r>
    </w:p>
    <w:p>
      <w:r>
        <w:t>dining-room</w:t>
      </w:r>
    </w:p>
    <w:p>
      <w:r>
        <w:t>managers,</w:t>
      </w:r>
    </w:p>
    <w:p>
      <w:r>
        <w:t>and</w:t>
      </w:r>
    </w:p>
    <w:p>
      <w:r>
        <w:t>the</w:t>
      </w:r>
    </w:p>
    <w:p>
      <w:r>
        <w:t>wine</w:t>
      </w:r>
    </w:p>
    <w:p>
      <w:r>
        <w:t>team.</w:t>
      </w:r>
    </w:p>
    <w:p>
      <w:r>
        <w:t>He</w:t>
      </w:r>
    </w:p>
    <w:p>
      <w:r>
        <w:t>or</w:t>
      </w:r>
    </w:p>
    <w:p>
      <w:r>
        <w:t>she</w:t>
      </w:r>
    </w:p>
    <w:p>
      <w:r>
        <w:t>works</w:t>
      </w:r>
    </w:p>
    <w:p>
      <w:r>
        <w:t>with</w:t>
      </w:r>
    </w:p>
    <w:p>
      <w:r>
        <w:t>the</w:t>
      </w:r>
    </w:p>
    <w:p>
      <w:r>
        <w:t>chef</w:t>
      </w:r>
    </w:p>
    <w:p>
      <w:r>
        <w:t>on</w:t>
      </w:r>
    </w:p>
    <w:p>
      <w:r>
        <w:t>menu</w:t>
      </w:r>
    </w:p>
    <w:p>
      <w:r>
        <w:t>research</w:t>
      </w:r>
    </w:p>
    <w:p>
      <w:r>
        <w:t>for</w:t>
      </w:r>
    </w:p>
    <w:p>
      <w:r>
        <w:t>the</w:t>
      </w:r>
    </w:p>
    <w:p>
      <w:r>
        <w:t>new</w:t>
      </w:r>
    </w:p>
    <w:p>
      <w:r>
        <w:t>dish</w:t>
      </w:r>
    </w:p>
    <w:p>
      <w:r>
        <w:t>designs.</w:t>
      </w:r>
    </w:p>
    <w:p>
      <w:r>
        <w:t>In</w:t>
      </w:r>
    </w:p>
    <w:p>
      <w:r>
        <w:t>addition,</w:t>
      </w:r>
    </w:p>
    <w:p>
      <w:r>
        <w:t>the</w:t>
      </w:r>
    </w:p>
    <w:p>
      <w:r>
        <w:t>executive</w:t>
      </w:r>
    </w:p>
    <w:p>
      <w:r>
        <w:t>sous</w:t>
      </w:r>
    </w:p>
    <w:p>
      <w:r>
        <w:t>chef</w:t>
      </w:r>
    </w:p>
    <w:p>
      <w:r>
        <w:t>writes</w:t>
      </w:r>
    </w:p>
    <w:p>
      <w:r>
        <w:t>the</w:t>
      </w:r>
    </w:p>
    <w:p>
      <w:r>
        <w:t>schedule</w:t>
      </w:r>
    </w:p>
    <w:p>
      <w:r>
        <w:t>for</w:t>
      </w:r>
    </w:p>
    <w:p>
      <w:r>
        <w:t>the</w:t>
      </w:r>
    </w:p>
    <w:p>
      <w:r>
        <w:t>kitchen</w:t>
      </w:r>
    </w:p>
    <w:p>
      <w:r>
        <w:t>team.</w:t>
      </w:r>
    </w:p>
    <w:p>
      <w:r>
        <w:t>B</w:t>
      </w:r>
    </w:p>
    <w:p>
      <w:r>
        <w:t>CHEF</w:t>
      </w:r>
    </w:p>
    <w:p>
      <w:r>
        <w:t>TOURNANT</w:t>
      </w:r>
    </w:p>
    <w:p>
      <w:r>
        <w:t>is</w:t>
      </w:r>
    </w:p>
    <w:p>
      <w:r>
        <w:t>trained</w:t>
      </w:r>
    </w:p>
    <w:p>
      <w:r>
        <w:t>and</w:t>
      </w:r>
    </w:p>
    <w:p>
      <w:r>
        <w:t>proficient</w:t>
      </w:r>
    </w:p>
    <w:p>
      <w:r>
        <w:t>in</w:t>
      </w:r>
    </w:p>
    <w:p>
      <w:r>
        <w:t>every</w:t>
      </w:r>
    </w:p>
    <w:p>
      <w:r>
        <w:t>position</w:t>
      </w:r>
    </w:p>
    <w:p>
      <w:r>
        <w:t>in</w:t>
      </w:r>
    </w:p>
    <w:p>
      <w:r>
        <w:t>the</w:t>
      </w:r>
    </w:p>
    <w:p>
      <w:r>
        <w:t>restaurant.</w:t>
      </w:r>
    </w:p>
    <w:p>
      <w:r>
        <w:t>He</w:t>
      </w:r>
    </w:p>
    <w:p>
      <w:r>
        <w:t>or</w:t>
      </w:r>
    </w:p>
    <w:p>
      <w:r>
        <w:t>she</w:t>
      </w:r>
    </w:p>
    <w:p>
      <w:r>
        <w:t>supports</w:t>
      </w:r>
    </w:p>
    <w:p>
      <w:r>
        <w:t>the</w:t>
      </w:r>
    </w:p>
    <w:p>
      <w:r>
        <w:t>entire</w:t>
      </w:r>
    </w:p>
    <w:p>
      <w:r>
        <w:t>kitchen</w:t>
      </w:r>
    </w:p>
    <w:p>
      <w:r>
        <w:t>during</w:t>
      </w:r>
    </w:p>
    <w:p>
      <w:r>
        <w:t>setup</w:t>
      </w:r>
    </w:p>
    <w:p>
      <w:r>
        <w:t>and</w:t>
      </w:r>
    </w:p>
    <w:p>
      <w:r>
        <w:t>service.</w:t>
      </w:r>
    </w:p>
    <w:p>
      <w:r>
        <w:t>C</w:t>
      </w:r>
    </w:p>
    <w:p>
      <w:r>
        <w:t>GARDE-MANGER</w:t>
      </w:r>
    </w:p>
    <w:p>
      <w:r>
        <w:t>SOUS</w:t>
      </w:r>
    </w:p>
    <w:p>
      <w:r>
        <w:t>CHEF</w:t>
      </w:r>
    </w:p>
    <w:p>
      <w:r>
        <w:t>produces</w:t>
      </w:r>
    </w:p>
    <w:p>
      <w:r>
        <w:t>all</w:t>
      </w:r>
    </w:p>
    <w:p>
      <w:r>
        <w:t>terrines</w:t>
      </w:r>
    </w:p>
    <w:p>
      <w:r>
        <w:t>and</w:t>
      </w:r>
    </w:p>
    <w:p>
      <w:r>
        <w:t>charcuterie.</w:t>
      </w:r>
    </w:p>
    <w:p>
      <w:r>
        <w:t>During</w:t>
      </w:r>
    </w:p>
    <w:p>
      <w:r>
        <w:t>service,</w:t>
      </w:r>
    </w:p>
    <w:p>
      <w:r>
        <w:t>he</w:t>
      </w:r>
    </w:p>
    <w:p>
      <w:r>
        <w:t>or</w:t>
      </w:r>
    </w:p>
    <w:p>
      <w:r>
        <w:t>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321</w:t>
      </w:r>
    </w:p>
    <w:p>
      <w:r>
        <w:t>A</w:t>
      </w:r>
    </w:p>
    <w:p>
      <w:r>
        <w:t>EXECUTIVE</w:t>
      </w:r>
    </w:p>
    <w:p>
      <w:r>
        <w:t>SOUS</w:t>
      </w:r>
    </w:p>
    <w:p>
      <w:r>
        <w:t>CHEF</w:t>
      </w:r>
    </w:p>
    <w:p>
      <w:r>
        <w:t>coordinates</w:t>
      </w:r>
    </w:p>
    <w:p>
      <w:r>
        <w:t>all</w:t>
      </w:r>
    </w:p>
    <w:p>
      <w:r>
        <w:t>menu</w:t>
      </w:r>
    </w:p>
    <w:p>
      <w:r>
        <w:t>changes</w:t>
      </w:r>
    </w:p>
    <w:p>
      <w:r>
        <w:t>with</w:t>
      </w:r>
    </w:p>
    <w:p>
      <w:r>
        <w:t>the</w:t>
      </w:r>
    </w:p>
    <w:p>
      <w:r>
        <w:t>sous</w:t>
      </w:r>
    </w:p>
    <w:p>
      <w:r>
        <w:t>chefs,</w:t>
      </w:r>
    </w:p>
    <w:p>
      <w:r>
        <w:t>dining-room</w:t>
      </w:r>
    </w:p>
    <w:p>
      <w:r>
        <w:t>managers,</w:t>
      </w:r>
    </w:p>
    <w:p>
      <w:r>
        <w:t>and</w:t>
      </w:r>
    </w:p>
    <w:p>
      <w:r>
        <w:t>the</w:t>
      </w:r>
    </w:p>
    <w:p>
      <w:r>
        <w:t>wine</w:t>
      </w:r>
    </w:p>
    <w:p>
      <w:r>
        <w:t>team</w:t>
      </w:r>
    </w:p>
    <w:p>
      <w:pPr>
        <w:pStyle w:val="ListNumber"/>
      </w:pPr>
      <w:r>
        <w:t>He</w:t>
      </w:r>
    </w:p>
    <w:p>
      <w:r>
        <w:t>or</w:t>
      </w:r>
    </w:p>
    <w:p>
      <w:r>
        <w:t>she</w:t>
      </w:r>
    </w:p>
    <w:p>
      <w:r>
        <w:t>works</w:t>
      </w:r>
    </w:p>
    <w:p>
      <w:r>
        <w:t>with</w:t>
      </w:r>
    </w:p>
    <w:p>
      <w:r>
        <w:t>the</w:t>
      </w:r>
    </w:p>
    <w:p>
      <w:r>
        <w:t>chef</w:t>
      </w:r>
    </w:p>
    <w:p>
      <w:r>
        <w:t>on</w:t>
      </w:r>
    </w:p>
    <w:p>
      <w:r>
        <w:t>menu</w:t>
      </w:r>
    </w:p>
    <w:p>
      <w:r>
        <w:t>research</w:t>
      </w:r>
    </w:p>
    <w:p>
      <w:r>
        <w:t>for</w:t>
      </w:r>
    </w:p>
    <w:p>
      <w:r>
        <w:t>the</w:t>
      </w:r>
    </w:p>
    <w:p>
      <w:r>
        <w:t>new</w:t>
      </w:r>
    </w:p>
    <w:p>
      <w:r>
        <w:t>dish</w:t>
      </w:r>
    </w:p>
    <w:p>
      <w:r>
        <w:t>designs</w:t>
      </w:r>
    </w:p>
    <w:p>
      <w:pPr>
        <w:pStyle w:val="ListNumber"/>
      </w:pPr>
      <w:r>
        <w:t>In</w:t>
      </w:r>
    </w:p>
    <w:p>
      <w:r>
        <w:t>addition,</w:t>
      </w:r>
    </w:p>
    <w:p>
      <w:r>
        <w:t>the</w:t>
      </w:r>
    </w:p>
    <w:p>
      <w:r>
        <w:t>executive</w:t>
      </w:r>
    </w:p>
    <w:p>
      <w:r>
        <w:t>sous</w:t>
      </w:r>
    </w:p>
    <w:p>
      <w:r>
        <w:t>chef</w:t>
      </w:r>
    </w:p>
    <w:p>
      <w:r>
        <w:t>writes</w:t>
      </w:r>
    </w:p>
    <w:p>
      <w:r>
        <w:t>the</w:t>
      </w:r>
    </w:p>
    <w:p>
      <w:r>
        <w:t>schedule</w:t>
      </w:r>
    </w:p>
    <w:p>
      <w:r>
        <w:t>for</w:t>
      </w:r>
    </w:p>
    <w:p>
      <w:r>
        <w:t>the</w:t>
      </w:r>
    </w:p>
    <w:p>
      <w:r>
        <w:t>kitchen</w:t>
      </w:r>
    </w:p>
    <w:p>
      <w:r>
        <w:t>team</w:t>
      </w:r>
    </w:p>
    <w:p>
      <w:pPr>
        <w:pStyle w:val="ListNumber"/>
      </w:pPr>
      <w:r>
        <w:t>B</w:t>
      </w:r>
    </w:p>
    <w:p>
      <w:r>
        <w:t>CHEF</w:t>
      </w:r>
    </w:p>
    <w:p>
      <w:r>
        <w:t>TOURNANT</w:t>
      </w:r>
    </w:p>
    <w:p>
      <w:r>
        <w:t>is</w:t>
      </w:r>
    </w:p>
    <w:p>
      <w:r>
        <w:t>trained</w:t>
      </w:r>
    </w:p>
    <w:p>
      <w:r>
        <w:t>and</w:t>
      </w:r>
    </w:p>
    <w:p>
      <w:r>
        <w:t>proficient</w:t>
      </w:r>
    </w:p>
    <w:p>
      <w:r>
        <w:t>in</w:t>
      </w:r>
    </w:p>
    <w:p>
      <w:r>
        <w:t>every</w:t>
      </w:r>
    </w:p>
    <w:p>
      <w:r>
        <w:t>position</w:t>
      </w:r>
    </w:p>
    <w:p>
      <w:r>
        <w:t>in</w:t>
      </w:r>
    </w:p>
    <w:p>
      <w:r>
        <w:t>the</w:t>
      </w:r>
    </w:p>
    <w:p>
      <w:r>
        <w:t>restaurant</w:t>
      </w:r>
    </w:p>
    <w:p>
      <w:pPr>
        <w:pStyle w:val="ListNumber"/>
      </w:pPr>
      <w:r>
        <w:t>He</w:t>
      </w:r>
    </w:p>
    <w:p>
      <w:r>
        <w:t>or</w:t>
      </w:r>
    </w:p>
    <w:p>
      <w:r>
        <w:t>she</w:t>
      </w:r>
    </w:p>
    <w:p>
      <w:r>
        <w:t>supports</w:t>
      </w:r>
    </w:p>
    <w:p>
      <w:r>
        <w:t>the</w:t>
      </w:r>
    </w:p>
    <w:p>
      <w:r>
        <w:t>entire</w:t>
      </w:r>
    </w:p>
    <w:p>
      <w:r>
        <w:t>kitchen</w:t>
      </w:r>
    </w:p>
    <w:p>
      <w:r>
        <w:t>during</w:t>
      </w:r>
    </w:p>
    <w:p>
      <w:r>
        <w:t>setup</w:t>
      </w:r>
    </w:p>
    <w:p>
      <w:r>
        <w:t>and</w:t>
      </w:r>
    </w:p>
    <w:p>
      <w:r>
        <w:t>service</w:t>
      </w:r>
    </w:p>
    <w:p>
      <w:pPr>
        <w:pStyle w:val="ListNumber"/>
      </w:pPr>
      <w:r>
        <w:t>C</w:t>
      </w:r>
    </w:p>
    <w:p>
      <w:r>
        <w:t>GARDE-MANGER</w:t>
      </w:r>
    </w:p>
    <w:p>
      <w:r>
        <w:t>SOUS</w:t>
      </w:r>
    </w:p>
    <w:p>
      <w:r>
        <w:t>CHEF</w:t>
      </w:r>
    </w:p>
    <w:p>
      <w:r>
        <w:t>produces</w:t>
      </w:r>
    </w:p>
    <w:p>
      <w:r>
        <w:t>all</w:t>
      </w:r>
    </w:p>
    <w:p>
      <w:r>
        <w:t>terrines</w:t>
      </w:r>
    </w:p>
    <w:p>
      <w:r>
        <w:t>and</w:t>
      </w:r>
    </w:p>
    <w:p>
      <w:r>
        <w:t>charcuterie</w:t>
      </w:r>
    </w:p>
    <w:p>
      <w:pPr>
        <w:pStyle w:val="ListNumber"/>
      </w:pPr>
      <w:r>
        <w:t>During</w:t>
      </w:r>
    </w:p>
    <w:p>
      <w:r>
        <w:t>service,</w:t>
      </w:r>
    </w:p>
    <w:p>
      <w:r>
        <w:t>he</w:t>
      </w:r>
    </w:p>
    <w:p>
      <w:r>
        <w:t>or</w:t>
      </w:r>
    </w:p>
    <w:p>
      <w:r>
        <w:t>she</w:t>
      </w:r>
    </w:p>
    <w:p>
      <w:r>
        <w:t>expedites</w:t>
      </w:r>
    </w:p>
    <w:p>
      <w:r>
        <w:t>the</w:t>
      </w:r>
    </w:p>
    <w:p>
      <w:r>
        <w:t>garde-manger</w:t>
      </w:r>
    </w:p>
    <w:p>
      <w:r>
        <w:t>line</w:t>
      </w:r>
    </w:p>
    <w:p>
      <w:r>
        <w:t>and</w:t>
      </w:r>
    </w:p>
    <w:p>
      <w:r>
        <w:t>oversees</w:t>
      </w:r>
    </w:p>
    <w:p>
      <w:r>
        <w:t>the</w:t>
      </w:r>
    </w:p>
    <w:p>
      <w:r>
        <w:t>garde-manger</w:t>
      </w:r>
    </w:p>
    <w:p>
      <w:r>
        <w:t>and</w:t>
      </w:r>
    </w:p>
    <w:p>
      <w:r>
        <w:t>hors</w:t>
      </w:r>
    </w:p>
    <w:p>
      <w:r>
        <w:t>d’oeuvres</w:t>
      </w:r>
    </w:p>
    <w:p>
      <w:r>
        <w:t>cooks</w:t>
      </w:r>
    </w:p>
    <w:p>
      <w:pPr>
        <w:pStyle w:val="ListNumber"/>
      </w:pPr>
      <w:r>
        <w:t>D</w:t>
      </w:r>
    </w:p>
    <w:p>
      <w:r>
        <w:t>GARDE-MANGER</w:t>
      </w:r>
    </w:p>
    <w:p>
      <w:r>
        <w:t>COOKS</w:t>
      </w:r>
    </w:p>
    <w:p>
      <w:r>
        <w:t>complete</w:t>
      </w:r>
    </w:p>
    <w:p>
      <w:r>
        <w:t>the</w:t>
      </w:r>
    </w:p>
    <w:p>
      <w:r>
        <w:t>production,</w:t>
      </w:r>
    </w:p>
    <w:p>
      <w:r>
        <w:t>plating,</w:t>
      </w:r>
    </w:p>
    <w:p>
      <w:r>
        <w:t>and</w:t>
      </w:r>
    </w:p>
    <w:p>
      <w:r>
        <w:t>garnishes</w:t>
      </w:r>
    </w:p>
    <w:p>
      <w:r>
        <w:t>for</w:t>
      </w:r>
    </w:p>
    <w:p>
      <w:r>
        <w:t>all</w:t>
      </w:r>
    </w:p>
    <w:p>
      <w:r>
        <w:t>cold</w:t>
      </w:r>
    </w:p>
    <w:p>
      <w:r>
        <w:t>appetizers</w:t>
      </w:r>
    </w:p>
    <w:p>
      <w:pPr>
        <w:pStyle w:val="ListNumber"/>
      </w:pPr>
      <w:r>
        <w:t>E</w:t>
      </w:r>
    </w:p>
    <w:p>
      <w:r>
        <w:t>HORS</w:t>
      </w:r>
    </w:p>
    <w:p>
      <w:r>
        <w:t>D’OEUVRES</w:t>
      </w:r>
    </w:p>
    <w:p>
      <w:r>
        <w:t>COOKS</w:t>
      </w:r>
    </w:p>
    <w:p>
      <w:r>
        <w:t>work</w:t>
      </w:r>
    </w:p>
    <w:p>
      <w:r>
        <w:t>on</w:t>
      </w:r>
    </w:p>
    <w:p>
      <w:r>
        <w:t>the</w:t>
      </w:r>
    </w:p>
    <w:p>
      <w:r>
        <w:t>preparation</w:t>
      </w:r>
    </w:p>
    <w:p>
      <w:r>
        <w:t>and</w:t>
      </w:r>
    </w:p>
    <w:p>
      <w:r>
        <w:t>plating</w:t>
      </w:r>
    </w:p>
    <w:p>
      <w:r>
        <w:t>of</w:t>
      </w:r>
    </w:p>
    <w:p>
      <w:r>
        <w:t>all</w:t>
      </w:r>
    </w:p>
    <w:p>
      <w:r>
        <w:t>hors</w:t>
      </w:r>
    </w:p>
    <w:p>
      <w:r>
        <w:t>d'oeuvres</w:t>
      </w:r>
    </w:p>
    <w:p>
      <w:pPr>
        <w:pStyle w:val="ListNumber"/>
      </w:pPr>
      <w:r>
        <w:t>F</w:t>
      </w:r>
    </w:p>
    <w:p>
      <w:r>
        <w:t>PASTRY</w:t>
      </w:r>
    </w:p>
    <w:p>
      <w:r>
        <w:t>PRODUCTION</w:t>
      </w:r>
    </w:p>
    <w:p>
      <w:r>
        <w:t>COOKS</w:t>
      </w:r>
    </w:p>
    <w:p>
      <w:r>
        <w:t>are</w:t>
      </w:r>
    </w:p>
    <w:p>
      <w:r>
        <w:t>the</w:t>
      </w:r>
    </w:p>
    <w:p>
      <w:r>
        <w:t>foundation</w:t>
      </w:r>
    </w:p>
    <w:p>
      <w:r>
        <w:t>of</w:t>
      </w:r>
    </w:p>
    <w:p>
      <w:r>
        <w:t>the</w:t>
      </w:r>
    </w:p>
    <w:p>
      <w:r>
        <w:t>pastry</w:t>
      </w:r>
    </w:p>
    <w:p>
      <w:r>
        <w:t>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