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Mortadella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856 Chapter 28  sausages and cured foods</w:t>
      </w:r>
    </w:p>
    <w:p>
      <w:r>
        <w:t>Mortadella</w:t>
      </w:r>
    </w:p>
    <w:p>
      <w:r>
        <w:t>YIELD: 5 LB (2.4 KG)</w:t>
      </w:r>
    </w:p>
    <w:p>
      <w:r>
        <w:t>U.S.  METRIC INGREDIENTS PROCEDURE</w:t>
      </w:r>
    </w:p>
    <w:p>
      <w:r>
        <w:t>2 lb 8 oz 1.2 kg pork, lean 1. Cut the pork into cubes small enough to fit into the grinder.</w:t>
      </w:r>
    </w:p>
    <w:p>
      <w:pPr>
        <w:pStyle w:val="ListNumber"/>
      </w:pPr>
      <w:r>
        <w:t>toss the meat with the p rague p owder, salt, and wine, and</w:t>
      </w:r>
    </w:p>
    <w:p>
      <w:r>
        <w:t>refrigerate several hours or overnight.</w:t>
      </w:r>
    </w:p>
    <w:p>
      <w:pPr>
        <w:pStyle w:val="ListNumber"/>
      </w:pPr>
      <w:r>
        <w:t>Cut the pork fat into cubes. r efrigerate several hours or overnight.1 tsp 5 mL prague p owder #1</w:t>
      </w:r>
    </w:p>
    <w:p>
      <w:r>
        <w:t>5 tsp 25 mL Salt</w:t>
      </w:r>
    </w:p>
    <w:p>
      <w:r>
        <w:t>1½ fl oz 45 mL Dry white wine</w:t>
      </w:r>
    </w:p>
    <w:p>
      <w:r>
        <w:t>1 lb 6 oz 660 g Firm pork fat, such as fatback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Cut the pork into cubes small enough to fit into the grinder.</w:t>
      </w:r>
    </w:p>
    <w:p>
      <w:pPr>
        <w:pStyle w:val="ListNumber"/>
      </w:pPr>
      <w:r>
        <w:t>toss the meat with the p rague p owder, salt, and wine, and</w:t>
      </w:r>
    </w:p>
    <w:p>
      <w:pPr>
        <w:pStyle w:val="ListNumber"/>
      </w:pPr>
      <w:r>
        <w:t>Cut the pork fat into cubes. r efrigerate several hours or overnight.1 tsp 5 mL prague p owder #1</w:t>
      </w:r>
    </w:p>
    <w:p>
      <w:pPr>
        <w:pStyle w:val="ListNumber"/>
      </w:pPr>
      <w:r>
        <w:t>prepare the garnish. Cut the fatback into small dice. Blanch in</w:t>
      </w:r>
    </w:p>
    <w:p>
      <w:pPr>
        <w:pStyle w:val="ListNumber"/>
      </w:pPr>
      <w:r>
        <w:t>pick over the pistachios to be sure they are all peeled and in good</w:t>
      </w:r>
    </w:p>
    <w:p>
      <w:pPr>
        <w:pStyle w:val="ListNumber"/>
      </w:pPr>
      <w:r>
        <w:t>Grind the lean pork using the small die of the grinder. p lace it in a</w:t>
      </w:r>
    </w:p>
    <w:p>
      <w:pPr>
        <w:pStyle w:val="ListNumber"/>
      </w:pPr>
      <w:r>
        <w:t>Grind the fat from step 3 (not the fat for the garnish) through the</w:t>
      </w:r>
    </w:p>
    <w:p>
      <w:pPr>
        <w:pStyle w:val="ListNumber"/>
      </w:pPr>
      <w:r>
        <w:t>Start the food chopper and run a few seconds. a dd the ice, the</w:t>
      </w:r>
    </w:p>
    <w:p>
      <w:pPr>
        <w:pStyle w:val="ListNumber"/>
      </w:pPr>
      <w:r>
        <w:t>add the ground fat and continue to run the chopper. Stop the</w:t>
      </w:r>
    </w:p>
    <w:p>
      <w:pPr>
        <w:pStyle w:val="ListNumber"/>
      </w:pPr>
      <w:r>
        <w:t>remove the meat mixture from the chopper and place in a</w:t>
      </w:r>
    </w:p>
    <w:p>
      <w:pPr>
        <w:pStyle w:val="ListNumber"/>
      </w:pPr>
      <w:r>
        <w:t>Stuff into large beef casings or artificial casings.</w:t>
      </w:r>
    </w:p>
    <w:p>
      <w:pPr>
        <w:pStyle w:val="ListNumber"/>
      </w:pPr>
      <w:r>
        <w:t>allow to dry several hours in the refrigerator. this step is not</w:t>
      </w:r>
    </w:p>
    <w:p>
      <w:pPr>
        <w:pStyle w:val="ListNumber"/>
      </w:pPr>
      <w:r>
        <w:t>poach the sausage in water over very low heat, using a</w:t>
      </w:r>
    </w:p>
    <w:p>
      <w:pPr>
        <w:pStyle w:val="ListNumber"/>
      </w:pPr>
      <w:r>
        <w:t>remove the sausage from the cooking water and cool it in 2 steps.</w:t>
      </w:r>
    </w:p>
    <w:p>
      <w:pPr>
        <w:pStyle w:val="ListNumber"/>
      </w:pPr>
      <w:r>
        <w:t>refrigerate.1½ tsp 7 mL White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