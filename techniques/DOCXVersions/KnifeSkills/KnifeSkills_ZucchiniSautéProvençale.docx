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Sauté Provençale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328 Chapter 12  cooking vegetables</w:t>
      </w:r>
    </w:p>
    <w:p>
      <w:r>
        <w:t>Zucchini Sauté Provençale</w:t>
      </w:r>
    </w:p>
    <w:p>
      <w:r>
        <w:t>PORTIONS: 12   PORTION SIZE: 3½ OZ (100 G)</w:t>
      </w:r>
    </w:p>
    <w:p>
      <w:r>
        <w:t>U.S.  METRIC INGREDIENTS PROCEDURE</w:t>
      </w:r>
    </w:p>
    <w:p>
      <w:r>
        <w:t>3 lb 1.35 kg Zucchini 1. Wash and trim the zucchini. Cut crosswise into thin</w:t>
      </w:r>
    </w:p>
    <w:p>
      <w:r>
        <w:t>slices.</w:t>
      </w:r>
    </w:p>
    <w:p>
      <w:pPr>
        <w:pStyle w:val="ListNumber"/>
      </w:pPr>
      <w:r>
        <w:t>heat the oil in two or three sauté pans (or sauté in  several batches—do not overload the pans). a dd the</w:t>
      </w:r>
    </w:p>
    <w:p>
      <w:r>
        <w:t>shallot or onion and the garlic. Sauté until soft but not  browned.</w:t>
      </w:r>
    </w:p>
    <w:p>
      <w:pPr>
        <w:pStyle w:val="ListNumber"/>
      </w:pPr>
      <w:r>
        <w:t>add the zucchini and sauté until slightly browned but</w:t>
      </w:r>
    </w:p>
    <w:p>
      <w:r>
        <w:t>still somewhat crisp.</w:t>
      </w:r>
    </w:p>
    <w:p>
      <w:pPr>
        <w:pStyle w:val="ListNumber"/>
      </w:pPr>
      <w:r>
        <w:t>add the pa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Wash and trim the zucchini. Cut crosswise into thin</w:t>
      </w:r>
    </w:p>
    <w:p>
      <w:pPr>
        <w:pStyle w:val="ListNumber"/>
      </w:pPr>
      <w:r>
        <w:t>heat the oil in two or three sauté pans (or sauté in  several batches—do not overload the pans). a dd the</w:t>
      </w:r>
    </w:p>
    <w:p>
      <w:pPr>
        <w:pStyle w:val="ListNumber"/>
      </w:pPr>
      <w:r>
        <w:t>add the zucchini and sauté until slightly browned but</w:t>
      </w:r>
    </w:p>
    <w:p>
      <w:pPr>
        <w:pStyle w:val="ListNumber"/>
      </w:pPr>
      <w:r>
        <w:t>add the parsley and toss to mix. Season to taste.3 fl oz 90 mL Olive oil</w:t>
      </w:r>
    </w:p>
    <w:p>
      <w:pPr>
        <w:pStyle w:val="ListNumber"/>
      </w:pPr>
      <w:r>
        <w:t>Wash and trim eggplants. p are if skins are tough. Cut crosswise into</w:t>
      </w:r>
    </w:p>
    <w:p>
      <w:pPr>
        <w:pStyle w:val="ListNumber"/>
      </w:pPr>
      <w:r>
        <w:t>hold in strongly salted cold water up to 30 minutes. ( this step may</w:t>
      </w:r>
    </w:p>
    <w:p>
      <w:pPr>
        <w:pStyle w:val="ListNumber"/>
      </w:pPr>
      <w:r>
        <w:t>Set up breading station, seasoning the flour with the salt and pepper.</w:t>
      </w:r>
    </w:p>
    <w:p>
      <w:pPr>
        <w:pStyle w:val="ListNumber"/>
      </w:pPr>
      <w:r>
        <w:t>Drain the eggplants and dry them well. p ass through Standard</w:t>
      </w:r>
    </w:p>
    <w:p>
      <w:pPr>
        <w:pStyle w:val="ListNumber"/>
      </w:pPr>
      <w:r>
        <w:t>heat ¼ in. (0.5 cm) oil in a heavy iron skillet or sauté pan. p an-fry</w:t>
      </w:r>
    </w:p>
    <w:p>
      <w:pPr>
        <w:pStyle w:val="ListNumber"/>
      </w:pPr>
      <w:r>
        <w:t>Serve 2–3 slices per portion, depending on size. Nap each portion with 2 fl oz (60 mL) tomato sauce. Ladle the sauce in a band across  the eggplant; do not cover completely.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