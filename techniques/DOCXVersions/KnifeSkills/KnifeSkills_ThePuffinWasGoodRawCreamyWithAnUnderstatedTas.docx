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puffin was good raw -creamy with an understated taste of sea. However,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The puffin was good raw -creamy with an understated taste of sea. However,</w:t>
      </w:r>
    </w:p>
    <w:p>
      <w:r>
        <w:t>when cooked it develops a light flavour of cod liver oil. How odd! During the.</w:t>
      </w:r>
    </w:p>
    <w:p>
      <w:r>
        <w:t>cheese, our new friend Birgir Enni arrived. Claus went to the toilet and fell</w:t>
      </w:r>
    </w:p>
    <w:p>
      <w:r>
        <w:t>asleep, believe it or not -and it was a very small toilet, no bigger than</w:t>
      </w:r>
    </w:p>
    <w:p>
      <w:r>
        <w:t>a school lavatory. It's one o'clock. We should have been in bed an hour ago.</w:t>
      </w:r>
    </w:p>
    <w:p>
      <w:r>
        <w:t>Torsdag '•</w:t>
      </w:r>
    </w:p>
    <w:p>
      <w:r>
        <w:t>Again up too late! Hurry down to the tourist office to book a car.</w:t>
      </w:r>
    </w:p>
    <w:p>
      <w:r>
        <w:t>The time is 9.40 a.m. We have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The puffin was good raw -creamy with an understated taste of sea</w:t>
      </w:r>
    </w:p>
    <w:p>
      <w:pPr>
        <w:pStyle w:val="ListNumber"/>
      </w:pPr>
      <w:r>
        <w:t>However,</w:t>
      </w:r>
    </w:p>
    <w:p>
      <w:r>
        <w:t>when cooked it develops a light flavour of cod liver oil</w:t>
      </w:r>
    </w:p>
    <w:p>
      <w:pPr>
        <w:pStyle w:val="ListNumber"/>
      </w:pPr>
      <w:r>
        <w:t>cheese, our new friend Birgir Enni arrived</w:t>
      </w:r>
    </w:p>
    <w:p>
      <w:pPr>
        <w:pStyle w:val="ListNumber"/>
      </w:pPr>
      <w:r>
        <w:t>Claus went to the toilet and fell</w:t>
      </w:r>
    </w:p>
    <w:p>
      <w:r>
        <w:t>asleep, believe it or not -and it was a very small toilet, no bigger than</w:t>
      </w:r>
    </w:p>
    <w:p>
      <w:r>
        <w:t>a school lavatory</w:t>
      </w:r>
    </w:p>
    <w:p>
      <w:pPr>
        <w:pStyle w:val="ListNumber"/>
      </w:pPr>
      <w:r>
        <w:t>We should have been in bed an hour ago</w:t>
      </w:r>
    </w:p>
    <w:p>
      <w:pPr>
        <w:pStyle w:val="ListNumber"/>
      </w:pPr>
      <w:r>
        <w:t>Torsdag '•</w:t>
      </w:r>
    </w:p>
    <w:p>
      <w:r>
        <w:t>Again up too late</w:t>
      </w:r>
    </w:p>
    <w:p>
      <w:pPr>
        <w:pStyle w:val="ListNumber"/>
      </w:pPr>
      <w:r>
        <w:t>Hurry down to the tourist office to book a car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