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Once rested, unwrap the steamed fish and lay it on a cutting board so that it is lying on its side</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Once rested, unwrap the steamed fish and lay it on a cutting board so that it is lying on its side</w:t>
      </w:r>
    </w:p>
    <w:p>
      <w:r>
        <w:t>with one of the fillets facing you, skin -side up. Use a very sharp knife to slice all the way through</w:t>
      </w:r>
    </w:p>
    <w:p>
      <w:r>
        <w:t>the side of the fish, being sur e to cut the tail in half. This will yield 2 portions of fish. Lay the fish</w:t>
      </w:r>
    </w:p>
    <w:p>
      <w:r>
        <w:t>open so that you can see the layers of fish and mousse. Brush each half with fresh barley koji butter and liberally spread the veggie XO sauce across the cut face of each portion of fish.</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Once rested, unwrap the steamed fish and lay it on a cutting board so that it is lying on its side</w:t>
      </w:r>
    </w:p>
    <w:p>
      <w:r>
        <w:t>with one of the fillets facing you, skin -side up</w:t>
      </w:r>
    </w:p>
    <w:p>
      <w:pPr>
        <w:pStyle w:val="ListNumber"/>
      </w:pPr>
      <w:r>
        <w:t>Use a very sharp knife to slice all the way through</w:t>
      </w:r>
    </w:p>
    <w:p>
      <w:r>
        <w:t>the side of the fish, being sur e to cut the tail in half</w:t>
      </w:r>
    </w:p>
    <w:p>
      <w:pPr>
        <w:pStyle w:val="ListNumber"/>
      </w:pPr>
      <w:r>
        <w:t>This will yield 2 portions of fish</w:t>
      </w:r>
    </w:p>
    <w:p>
      <w:pPr>
        <w:pStyle w:val="ListNumber"/>
      </w:pPr>
      <w:r>
        <w:t>Lay the fish</w:t>
      </w:r>
    </w:p>
    <w:p>
      <w:r>
        <w:t>open so that you can see the layers of fish and mousse</w:t>
      </w:r>
    </w:p>
    <w:p>
      <w:pPr>
        <w:pStyle w:val="ListNumber"/>
      </w:pPr>
      <w:r>
        <w:t>Brush each half with fresh barley koji butter and liberally spread the veggie XO sauce across the cut face of each portion of fish</w:t>
      </w:r>
    </w:p>
    <w:p>
      <w:pPr>
        <w:pStyle w:val="ListNumber"/>
      </w:pPr>
      <w:r>
        <w:t>Warm the mustard -koji sauce to 75°C</w:t>
      </w:r>
    </w:p>
    <w:p>
      <w:pPr>
        <w:pStyle w:val="ListNumber"/>
      </w:pPr>
      <w:r>
        <w:t>Use an immersion blender to foam up the sauce</w:t>
      </w:r>
    </w:p>
    <w:p>
      <w:pPr>
        <w:pStyle w:val="ListNumber"/>
      </w:pPr>
      <w:r>
        <w:t>When the fish is cut and pasted, and the sauce is warm and foamy, bring the cabbage blanchingliquid to a boil and blanch the cabbage for 10 to 15 seconds</w:t>
      </w:r>
    </w:p>
    <w:p>
      <w:pPr>
        <w:pStyle w:val="ListNumber"/>
      </w:pPr>
      <w:r>
        <w:t>Once blanched, shake off the excess liquid, transfer to a cutting board, brush with parsley oil and the cabbage vinaigrette, andtrim down the leaf in a natural way so that it is 6 to 8 cm long and 4.5 cm wide</w:t>
      </w:r>
    </w:p>
    <w:p>
      <w:pPr>
        <w:pStyle w:val="ListNumber"/>
      </w:pPr>
      <w:r>
        <w:t>Add 3 spoons of foamy sauce to the plate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