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ÉClaIr paste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pastries , MerinGUes , and  FrUit  desserts 1009</w:t>
      </w:r>
    </w:p>
    <w:p>
      <w:r>
        <w:t>ÉClaIr  paste</w:t>
      </w:r>
    </w:p>
    <w:p>
      <w:r>
        <w:t>Éclairs and cream puffs are made from a dough called éclair paste or choux paste. the French name</w:t>
      </w:r>
    </w:p>
    <w:p>
      <w:r>
        <w:t>pâte à choux (pot a shoo) means “cabbage paste, ” referring to the fact that cream puffs look like</w:t>
      </w:r>
    </w:p>
    <w:p>
      <w:r>
        <w:t>little cabbages.</w:t>
      </w:r>
    </w:p>
    <w:p>
      <w:r>
        <w:t>Unlike puff pastry, éclair paste is extremely easy to make. the dough itself can be prepared in</w:t>
      </w:r>
    </w:p>
    <w:p>
      <w:r>
        <w:t>just a few minutes. this is fortunate because for best baking results, the dough should not be pre -</w:t>
      </w:r>
    </w:p>
    <w:p>
      <w:r>
        <w:t>pared ahead of time.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Roll puff dough into a very thin sheet about the</w:t>
      </w:r>
    </w:p>
    <w:p>
      <w:pPr>
        <w:pStyle w:val="ListNumber"/>
      </w:pPr>
      <w:r>
        <w:t>Place on sheet pan and let rest 30 minutes.</w:t>
      </w:r>
    </w:p>
    <w:p>
      <w:pPr>
        <w:pStyle w:val="ListNumber"/>
      </w:pPr>
      <w:r>
        <w:t>Dock with a fork to prevent blistering.</w:t>
      </w:r>
    </w:p>
    <w:p>
      <w:pPr>
        <w:pStyle w:val="ListNumber"/>
      </w:pPr>
      <w:r>
        <w:t>Bake at 400°F (200°C) until brown and crisp.</w:t>
      </w:r>
    </w:p>
    <w:p>
      <w:pPr>
        <w:pStyle w:val="ListNumber"/>
      </w:pPr>
      <w:r>
        <w:t>Trim the edges of the pastry sheet and cut with a serrated knife into equal strips 4 inches (10 cm) wide. Set the best one aside for the top layer. (If one of the strips breaks, don’t be upset. It can be used as the middle layer.)</w:t>
      </w:r>
    </w:p>
    <w:p>
      <w:pPr>
        <w:pStyle w:val="ListNumber"/>
      </w:pPr>
      <w:r>
        <w:t>Spread one rectangle with Vanilla Pastry Cream (p. 1023) or with a mixture of pastry cream and whipped cream.</w:t>
      </w:r>
    </w:p>
    <w:p>
      <w:pPr>
        <w:pStyle w:val="ListNumber"/>
      </w:pPr>
      <w:r>
        <w:t>Top with a second sheet of pastry.</w:t>
      </w:r>
    </w:p>
    <w:p>
      <w:pPr>
        <w:pStyle w:val="ListNumber"/>
      </w:pPr>
      <w:r>
        <w:t>Spread with another layer of pastry cream.</w:t>
      </w:r>
    </w:p>
    <w:p>
      <w:pPr>
        <w:pStyle w:val="ListNumber"/>
      </w:pPr>
      <w:r>
        <w:t>Place a third pastry rectangle on top, flat-test side up.</w:t>
      </w:r>
    </w:p>
    <w:p>
      <w:pPr>
        <w:pStyle w:val="ListNumber"/>
      </w:pPr>
      <w:r>
        <w:t>Ice top with fondant (p. 966).</w:t>
      </w:r>
    </w:p>
    <w:p>
      <w:pPr>
        <w:pStyle w:val="ListNumber"/>
      </w:pPr>
      <w:r>
        <w:t>To decorate, pipe 4 strips of chocolate fondant lengthwise on the white fondant. Draw a spatula or the back of a knife across the top in opposite directions, 1 inch (2.5 cm) apart, as shown in Figure 36.7.</w:t>
      </w:r>
    </w:p>
    <w:p>
      <w:pPr>
        <w:pStyle w:val="ListNumber"/>
      </w:pPr>
      <w:r>
        <w:t>Cut into strips 2 inches (5 cm) wide.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