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Baked Chicken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552 Chapter 19  cooking poultry and game birds</w:t>
      </w:r>
    </w:p>
    <w:p>
      <w:r>
        <w:t>Baked Chicken</w:t>
      </w:r>
    </w:p>
    <w:p>
      <w:r>
        <w:t>PORTIONS: 12   PORTION SIZE: ¼ CHICKEN</w:t>
      </w:r>
    </w:p>
    <w:p>
      <w:r>
        <w:t>U.S.  METRIC INGREDIENTS PROCEDURE</w:t>
      </w:r>
    </w:p>
    <w:p>
      <w:r>
        <w:t>4 oz 125 g Flour 1. Combine the flour and seasonings in a pan.</w:t>
      </w:r>
    </w:p>
    <w:p>
      <w:pPr>
        <w:pStyle w:val="ListNumber"/>
      </w:pPr>
      <w:r>
        <w:t>Dry the chicken pieces with paper towels if they are wet. Dredge in</w:t>
      </w:r>
    </w:p>
    <w:p>
      <w:r>
        <w:t>the seasoned flour.</w:t>
      </w:r>
    </w:p>
    <w:p>
      <w:pPr>
        <w:pStyle w:val="ListNumber"/>
      </w:pPr>
      <w:r>
        <w:t>Dip the chicken in the fat so that all sides are coated. Let</w:t>
      </w:r>
    </w:p>
    <w:p>
      <w:r>
        <w:t>excess drip off.</w:t>
      </w:r>
    </w:p>
    <w:p>
      <w:pPr>
        <w:pStyle w:val="ListNumber"/>
      </w:pPr>
      <w:r>
        <w:t>arrange the chicken pieces on a sheet pan or in baking pans, skin</w:t>
      </w:r>
    </w:p>
    <w:p>
      <w:r>
        <w:t>side up. If using both dark and light meat parts, place th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Combine the flour and seasonings in a pan.</w:t>
      </w:r>
    </w:p>
    <w:p>
      <w:pPr>
        <w:pStyle w:val="ListNumber"/>
      </w:pPr>
      <w:r>
        <w:t>Dry the chicken pieces with paper towels if they are wet. Dredge in</w:t>
      </w:r>
    </w:p>
    <w:p>
      <w:pPr>
        <w:pStyle w:val="ListNumber"/>
      </w:pPr>
      <w:r>
        <w:t>Dip the chicken in the fat so that all sides are coated. Let</w:t>
      </w:r>
    </w:p>
    <w:p>
      <w:pPr>
        <w:pStyle w:val="ListNumber"/>
      </w:pPr>
      <w:r>
        <w:t>arrange the chicken pieces on a sheet pan or in baking pans, skin</w:t>
      </w:r>
    </w:p>
    <w:p>
      <w:pPr>
        <w:pStyle w:val="ListNumber"/>
      </w:pPr>
      <w:r>
        <w:t>Bake the chicken at 350°F (175°C) until done, about 1 hour.2½ tsp 12 mL Salt</w:t>
      </w:r>
    </w:p>
    <w:p>
      <w:pPr>
        <w:pStyle w:val="ListNumber"/>
      </w:pPr>
      <w:r>
        <w:t>Any chicken parts may be used for this recipe. For example, you might bake just the  legs and use the breasts and wings for other preparations.</w:t>
      </w:r>
    </w:p>
    <w:p>
      <w:pPr>
        <w:pStyle w:val="ListNumber"/>
      </w:pPr>
      <w:r>
        <w:t>Melt the butter. a dd the herbs and seasonings.</w:t>
      </w:r>
    </w:p>
    <w:p>
      <w:pPr>
        <w:pStyle w:val="ListNumber"/>
      </w:pPr>
      <w:r>
        <w:t>Brush the quail heavily with the herb butter. Wrap a slice of</w:t>
      </w:r>
    </w:p>
    <w:p>
      <w:pPr>
        <w:pStyle w:val="ListNumber"/>
      </w:pPr>
      <w:r>
        <w:t>place the quail in a casserole just large enough to hold them. Cover</w:t>
      </w:r>
    </w:p>
    <w:p>
      <w:pPr>
        <w:pStyle w:val="ListNumber"/>
      </w:pPr>
      <w:r>
        <w:t>When they are done, remove the quail from the casserole and keep</w:t>
      </w:r>
    </w:p>
    <w:p>
      <w:pPr>
        <w:pStyle w:val="ListNumber"/>
      </w:pPr>
      <w:r>
        <w:t>place 1 tbsp (15 mL) sauce on each plate and place 2 quail on top.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