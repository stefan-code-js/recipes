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Hash Brown Potatoes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Hash Brown Potatoes</w:t>
      </w:r>
    </w:p>
    <w:p>
      <w:r>
        <w:t>PORTIONS: 12   PORTION SIZE: 41⁄2 OZ (125 G)</w:t>
      </w:r>
    </w:p>
    <w:p>
      <w:r>
        <w:t>U.S.  METRIC INGREDIENTS PROCEDURE</w:t>
      </w:r>
    </w:p>
    <w:p>
      <w:r>
        <w:t>3 lb 12 oz 1.7 kg Boiled potatoes,</w:t>
      </w:r>
    </w:p>
    <w:p>
      <w:r>
        <w:t>cooled and peeled1. Chop the potatoes into small pieces.</w:t>
      </w:r>
    </w:p>
    <w:p>
      <w:pPr>
        <w:pStyle w:val="ListNumber"/>
      </w:pPr>
      <w:r>
        <w:t>Ladle a thin layer of oil or butter into a well-seasoned 6-in. (15-cm) sauté pan</w:t>
      </w:r>
    </w:p>
    <w:p>
      <w:r>
        <w:t>and set it over high heat. a griddle may also be used for this preparation.</w:t>
      </w:r>
    </w:p>
    <w:p>
      <w:pPr>
        <w:pStyle w:val="ListNumber"/>
      </w:pPr>
      <w:r>
        <w:t>When the fat is hot, add 1 portion of potatoes and flatten them into a round</w:t>
      </w:r>
    </w:p>
    <w:p>
      <w:r>
        <w:t>cake. Shake the pan back and forth to keep the potatoes from st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Chop the potatoes into small pieces.</w:t>
      </w:r>
    </w:p>
    <w:p>
      <w:pPr>
        <w:pStyle w:val="ListNumber"/>
      </w:pPr>
      <w:r>
        <w:t>Ladle a thin layer of oil or butter into a well-seasoned 6-in. (15-cm) sauté pan</w:t>
      </w:r>
    </w:p>
    <w:p>
      <w:pPr>
        <w:pStyle w:val="ListNumber"/>
      </w:pPr>
      <w:r>
        <w:t>When the fat is hot, add 1 portion of potatoes and flatten them into a round</w:t>
      </w:r>
    </w:p>
    <w:p>
      <w:pPr>
        <w:pStyle w:val="ListNumber"/>
      </w:pPr>
      <w:r>
        <w:t>When the potatoes are well browned on the bottom, flip them over or turn them with an offset spatula. try to keep the potato cake unbroken. Season</w:t>
      </w:r>
    </w:p>
    <w:p>
      <w:pPr>
        <w:pStyle w:val="ListNumber"/>
      </w:pPr>
      <w:r>
        <w:t>When the second side is done, tilt the pan to drain off any excess fat for reuse, holding the potatoes in the pan with the spatula. Slide the potatoes out of the sauté pan onto a plate.</w:t>
      </w:r>
    </w:p>
    <w:p>
      <w:pPr>
        <w:pStyle w:val="ListNumber"/>
      </w:pPr>
      <w:r>
        <w:t>repeat with remaining portions.5 oz 140 g Oil, clarified butter, or a</w:t>
      </w:r>
    </w:p>
    <w:p>
      <w:pPr>
        <w:pStyle w:val="ListNumber"/>
      </w:pPr>
      <w:r>
        <w:t>Cut the potatoes into slices about ¼ in. (0.5 cm) thick.</w:t>
      </w:r>
    </w:p>
    <w:p>
      <w:pPr>
        <w:pStyle w:val="ListNumber"/>
      </w:pPr>
      <w:r>
        <w:t>peel the onions, cut in half lengthwise, and slice into julienne.</w:t>
      </w:r>
    </w:p>
    <w:p>
      <w:pPr>
        <w:pStyle w:val="ListNumber"/>
      </w:pPr>
      <w:r>
        <w:t>heat half the fat in a sauté pan and sauté the onions until they are golden. remove from the pan with a slotted spoon and set aside.</w:t>
      </w:r>
    </w:p>
    <w:p>
      <w:pPr>
        <w:pStyle w:val="ListNumber"/>
      </w:pPr>
      <w:r>
        <w:t>put the rest of the fat into the pan. Set the pan on high heat and add</w:t>
      </w:r>
    </w:p>
    <w:p>
      <w:pPr>
        <w:pStyle w:val="ListNumber"/>
      </w:pPr>
      <w:r>
        <w:t>Sauté the potatoes, tossing them in the pan until well browned on all sides.</w:t>
      </w:r>
    </w:p>
    <w:p>
      <w:pPr>
        <w:pStyle w:val="ListNumber"/>
      </w:pPr>
      <w:r>
        <w:t>add the onions and continue to sauté for another minute, or until onions</w:t>
      </w:r>
    </w:p>
    <w:p>
      <w:pPr>
        <w:pStyle w:val="ListNumber"/>
      </w:pPr>
      <w:r>
        <w:t>Season to taste.12 oz 350 g Onions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