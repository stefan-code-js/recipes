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Three-Bean Chili with Tostaditas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830 Chapter 27  cooking for  vegetarian diets</w:t>
      </w:r>
    </w:p>
    <w:p>
      <w:r>
        <w:t>Three-Bean Chili with Tostaditas</w:t>
      </w:r>
    </w:p>
    <w:p>
      <w:r>
        <w:t>YIELD: 6 LB   PORTIONS: 12   PORTION SIZE: 8 OZ (250 G)</w:t>
      </w:r>
    </w:p>
    <w:p>
      <w:r>
        <w:t>U.S.  METRIC INGREDIENTS PROCEDURE</w:t>
      </w:r>
    </w:p>
    <w:p>
      <w:r>
        <w:t>8 oz 250 g Black turtle beans 1. Sort, wash, and drain the black turtle beans. Soak them</w:t>
      </w:r>
    </w:p>
    <w:p>
      <w:r>
        <w:t>overnight in cold water.</w:t>
      </w:r>
    </w:p>
    <w:p>
      <w:pPr>
        <w:pStyle w:val="ListNumber"/>
      </w:pPr>
      <w:r>
        <w:t>Drain the beans. p lace them in a heavy saucepot and add</w:t>
      </w:r>
    </w:p>
    <w:p>
      <w:r>
        <w:t>enough water to cover them by 1 in. (2.5 cm).</w:t>
      </w:r>
    </w:p>
    <w:p>
      <w:pPr>
        <w:pStyle w:val="ListNumber"/>
      </w:pPr>
      <w:r>
        <w:t>Bring to a boil, reduce heat to a simmer, and simmer until</w:t>
      </w:r>
    </w:p>
    <w:p>
      <w:r>
        <w:t>the beans are just tender.</w:t>
      </w:r>
    </w:p>
    <w:p>
      <w:pPr>
        <w:pStyle w:val="ListNumber"/>
      </w:pPr>
      <w:r>
        <w:t>Keep an eye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Sort, wash, and drain the black turtle beans. Soak them</w:t>
      </w:r>
    </w:p>
    <w:p>
      <w:pPr>
        <w:pStyle w:val="ListNumber"/>
      </w:pPr>
      <w:r>
        <w:t>Drain the beans. p lace them in a heavy saucepot and add</w:t>
      </w:r>
    </w:p>
    <w:p>
      <w:pPr>
        <w:pStyle w:val="ListNumber"/>
      </w:pPr>
      <w:r>
        <w:t>Bring to a boil, reduce heat to a simmer, and simmer until</w:t>
      </w:r>
    </w:p>
    <w:p>
      <w:pPr>
        <w:pStyle w:val="ListNumber"/>
      </w:pPr>
      <w:r>
        <w:t>Keep an eye on the beans and add a little more water</w:t>
      </w:r>
    </w:p>
    <w:p>
      <w:pPr>
        <w:pStyle w:val="ListNumber"/>
      </w:pPr>
      <w:r>
        <w:t>repeat steps 1–4 for the white beans. It is necessary to</w:t>
      </w:r>
    </w:p>
    <w:p>
      <w:pPr>
        <w:pStyle w:val="ListNumber"/>
      </w:pPr>
      <w:r>
        <w:t>repeat steps 1–4 for the red kidney or pinto beans.</w:t>
      </w:r>
    </w:p>
    <w:p>
      <w:pPr>
        <w:pStyle w:val="ListNumber"/>
      </w:pPr>
      <w:r>
        <w:t>heat the vegetable oil in a sauté pan over moderate heat.</w:t>
      </w:r>
    </w:p>
    <w:p>
      <w:pPr>
        <w:pStyle w:val="ListNumber"/>
      </w:pPr>
      <w:r>
        <w:t>add the cumin and cook in the oil until aromatic.</w:t>
      </w:r>
    </w:p>
    <w:p>
      <w:pPr>
        <w:pStyle w:val="ListNumber"/>
      </w:pPr>
      <w:r>
        <w:t>add the onion, garlic, and spices. Sauté until the onion is</w:t>
      </w:r>
    </w:p>
    <w:p>
      <w:pPr>
        <w:pStyle w:val="ListNumber"/>
      </w:pPr>
      <w:r>
        <w:t>add the tomatoes and salt. Simmer 15 minutes.</w:t>
      </w:r>
    </w:p>
    <w:p>
      <w:pPr>
        <w:pStyle w:val="ListNumber"/>
      </w:pPr>
      <w:r>
        <w:t>Combine all three pots of beans in one large pot and add  the spice and tomato mixture. Simmer until the beans are  very tender. a s before, add water if the stew becomes</w:t>
      </w:r>
    </w:p>
    <w:p>
      <w:pPr>
        <w:pStyle w:val="ListNumber"/>
      </w:pPr>
      <w:r>
        <w:t>taste for seasonings and add more salt if necessary.2 tbsp 30 mL Cumin seed</w:t>
      </w:r>
    </w:p>
    <w:p>
      <w:pPr>
        <w:pStyle w:val="ListNumber"/>
      </w:pPr>
      <w:r>
        <w:t>to make the tostaditas, cut the tortillas into quarters, and</w:t>
      </w:r>
    </w:p>
    <w:p>
      <w:pPr>
        <w:pStyle w:val="ListNumber"/>
      </w:pPr>
      <w:r>
        <w:t>Deep-fry the tortillas until they are crisp. Drain well.</w:t>
      </w:r>
    </w:p>
    <w:p>
      <w:pPr>
        <w:pStyle w:val="ListNumber"/>
      </w:pPr>
      <w:r>
        <w:t>to serve, ladle the chili into bowls.</w:t>
      </w:r>
    </w:p>
    <w:p>
      <w:pPr>
        <w:pStyle w:val="ListNumber"/>
      </w:pPr>
      <w:r>
        <w:t>Set the bowls on large dinner plates as underliners. a rrange</w:t>
      </w:r>
    </w:p>
    <w:p>
      <w:pPr>
        <w:pStyle w:val="ListNumber"/>
      </w:pPr>
      <w:r>
        <w:t>place 1 tbsp (15 mL) salsa on top of each portion of chili.6 fl oz 180 mL Salsa Cruda (p. 213)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