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 Cod Pie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Salt Cod Pie</w:t>
      </w:r>
    </w:p>
    <w:p>
      <w:r>
        <w:t>Icelandic salt cod is soaked in water to remove excess salt, then cooked</w:t>
      </w:r>
    </w:p>
    <w:p>
      <w:r>
        <w:t>(with the skin) in sparkling water until soft. The cooking liquid is</w:t>
      </w:r>
    </w:p>
    <w:p>
      <w:r>
        <w:t>reserved. The softened cod and its skin are whipped with koji oil and</w:t>
      </w:r>
    </w:p>
    <w:p>
      <w:r>
        <w:t>cooking liquid as needed until emulsified.</w:t>
      </w:r>
    </w:p>
    <w:p>
      <w:r>
        <w:t>Full-fat milk is reduced in a wide nonstick skillet until all that's</w:t>
      </w:r>
    </w:p>
    <w:p>
      <w:r>
        <w:t>left is a skin, which is slowly cooked until lightly caramelized. The</w:t>
      </w:r>
    </w:p>
    <w:p>
      <w:r>
        <w:t>caramelized milk skin is punched into a round to be used as the pie</w:t>
      </w:r>
    </w:p>
    <w:p>
      <w:r>
        <w:t>"crust."</w:t>
      </w:r>
    </w:p>
    <w:p>
      <w:r>
        <w:t>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Salt Cod Pie</w:t>
      </w:r>
    </w:p>
    <w:p>
      <w:r>
        <w:t>Icelandic salt cod is soaked in water to remove excess salt, then cooked</w:t>
      </w:r>
    </w:p>
    <w:p>
      <w:r>
        <w:t>(with the skin) in sparkling water until soft</w:t>
      </w:r>
    </w:p>
    <w:p>
      <w:pPr>
        <w:pStyle w:val="ListNumber"/>
      </w:pPr>
      <w:r>
        <w:t>The cooking liquid is</w:t>
      </w:r>
    </w:p>
    <w:p>
      <w:r>
        <w:t>reserved</w:t>
      </w:r>
    </w:p>
    <w:p>
      <w:pPr>
        <w:pStyle w:val="ListNumber"/>
      </w:pPr>
      <w:r>
        <w:t>The softened cod and its skin are whipped with koji oil and</w:t>
      </w:r>
    </w:p>
    <w:p>
      <w:r>
        <w:t>cooking liquid as needed until emulsified</w:t>
      </w:r>
    </w:p>
    <w:p>
      <w:pPr>
        <w:pStyle w:val="ListNumber"/>
      </w:pPr>
      <w:r>
        <w:t>Full-fat milk is reduced in a wide nonstick skillet until all that's</w:t>
      </w:r>
    </w:p>
    <w:p>
      <w:r>
        <w:t>left is a skin, which is slowly cooked until lightly caramelized</w:t>
      </w:r>
    </w:p>
    <w:p>
      <w:pPr>
        <w:pStyle w:val="ListNumber"/>
      </w:pPr>
      <w:r>
        <w:t>The</w:t>
      </w:r>
    </w:p>
    <w:p>
      <w:r>
        <w:t>caramelized milk skin is punched into a round to be used as the pie</w:t>
      </w:r>
    </w:p>
    <w:p>
      <w:r>
        <w:t>"crust."</w:t>
      </w:r>
    </w:p>
    <w:p>
      <w:r>
        <w:t>Sliced leeks are shallow-steamed in salted water, then mixed with</w:t>
      </w:r>
    </w:p>
    <w:p>
      <w:r>
        <w:t>celery leaf oil, salt, and pepper</w:t>
      </w:r>
    </w:p>
    <w:p>
      <w:pPr>
        <w:pStyle w:val="ListNumber"/>
      </w:pPr>
      <w:r>
        <w:t>The caramelize � milk skin is layered</w:t>
      </w:r>
    </w:p>
    <w:p>
      <w:r>
        <w:t>with some leek filling, whipped Icelandic salt cod, elderflower oil, and</w:t>
      </w:r>
    </w:p>
    <w:p>
      <w:r>
        <w:t>elderflower peaso mix, folded into a half circle, and fried until browned</w:t>
      </w:r>
    </w:p>
    <w:p>
      <w:r>
        <w:t>and puffed</w:t>
      </w:r>
    </w:p>
    <w:p>
      <w:pPr>
        <w:pStyle w:val="ListNumber"/>
      </w:pPr>
      <w:r>
        <w:t>To finish, the pie is topped with oyster leaves affixed with a few dots</w:t>
      </w:r>
    </w:p>
    <w:p>
      <w:r>
        <w:t>of elderflower peaso mix</w:t>
      </w:r>
    </w:p>
    <w:p>
      <w:pPr>
        <w:pStyle w:val="ListNumber"/>
      </w:pPr>
      <w:r>
        <w:t>•</w:t>
      </w:r>
    </w:p>
    <w:p>
      <w:r>
        <w:t>282 NOMA2.0 WHIPPED ICELANDIC SALT COD</w:t>
      </w:r>
    </w:p>
    <w:p>
      <w:r>
        <w:t>Icelandic salt cod</w:t>
      </w:r>
    </w:p>
    <w:p>
      <w:r>
        <w:t>Filtered water</w:t>
      </w:r>
    </w:p>
    <w:p>
      <w:r>
        <w:t>Sparkling water</w:t>
      </w:r>
    </w:p>
    <w:p>
      <w:r>
        <w:t>KojiOil•</w:t>
      </w:r>
    </w:p>
    <w:p>
      <w:r>
        <w:t>CARAMELIZED MILK SKINS</w:t>
      </w:r>
    </w:p>
    <w:p>
      <w:pPr>
        <w:pStyle w:val="ListNumber"/>
      </w:pPr>
      <w:r>
        <w:t>5%milk</w:t>
      </w:r>
    </w:p>
    <w:p>
      <w:r>
        <w:t>COOKED LEEKS</w:t>
      </w:r>
    </w:p>
    <w:p>
      <w:r>
        <w:t>Leeks</w:t>
      </w:r>
    </w:p>
    <w:p>
      <w:r>
        <w:t>.7% salt brine</w:t>
      </w:r>
    </w:p>
    <w:p>
      <w:r>
        <w:t>LEEK FILLING</w:t>
      </w:r>
    </w:p>
    <w:p>
      <w:r>
        <w:t>Cooked Leeks</w:t>
      </w:r>
    </w:p>
    <w:p>
      <w:r>
        <w:t>Celery Leaf Oil"</w:t>
      </w:r>
    </w:p>
    <w:p>
      <w:r>
        <w:t>Cracked toasted black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