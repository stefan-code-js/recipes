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Poached Beef Tenderloin with Root Vegetables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522 Chapter 17  cooking meats and game</w:t>
      </w:r>
    </w:p>
    <w:p>
      <w:r>
        <w:t>Poached Beef Tenderloin with Root Vegetables</w:t>
      </w:r>
    </w:p>
    <w:p>
      <w:r>
        <w:t>and Mushrooms</w:t>
      </w:r>
    </w:p>
    <w:p>
      <w:r>
        <w:t>PORTIONS : 8  PORTION  SIZE : 3 ½ OZ  (100 G) BEEF , 3 FL  OZ (90 ML) BROTH , 2 OZ  (60 G) VEGETABLES</w:t>
      </w:r>
    </w:p>
    <w:p>
      <w:r>
        <w:t>U.S.  METRIC INGREDIENTS PROCEDURE</w:t>
      </w:r>
    </w:p>
    <w:p>
      <w:r>
        <w:t>4 oz 120 g Standard mirepoix 1. prepare the poaching liquid: combine the mirepoix, garlic, two wines,</w:t>
      </w:r>
    </w:p>
    <w:p>
      <w:r>
        <w:t>stock, spices, and herbs in a saucepan.</w:t>
      </w:r>
    </w:p>
    <w:p>
      <w:pPr>
        <w:pStyle w:val="ListNumber"/>
      </w:pPr>
      <w:r>
        <w:t>Bring to a simmer. Let simmer for 30 minutes.</w:t>
      </w:r>
    </w:p>
    <w:p>
      <w:pPr>
        <w:pStyle w:val="ListNumber"/>
      </w:pPr>
      <w:r>
        <w:t>Let cool to a temperature of 160°F (71°C).2 cloves 2 cloves Garlic, c</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prepare the poaching liquid: combine the mirepoix, garlic, two wines,</w:t>
      </w:r>
    </w:p>
    <w:p>
      <w:pPr>
        <w:pStyle w:val="ListNumber"/>
      </w:pPr>
      <w:r>
        <w:t>Bring to a simmer. Let simmer for 30 minutes.</w:t>
      </w:r>
    </w:p>
    <w:p>
      <w:pPr>
        <w:pStyle w:val="ListNumber"/>
      </w:pPr>
      <w:r>
        <w:t>Let cool to a temperature of 160°F (71°C).2 cloves 2 cloves Garlic, crushed</w:t>
      </w:r>
    </w:p>
    <w:p>
      <w:pPr>
        <w:pStyle w:val="ListNumber"/>
      </w:pPr>
      <w:r>
        <w:t>While the poaching liquid is simmering and then cooling, prepare the meat and vegetables. Cut the beef tenderloin in half lengthwise into two equal pieces. Season each piece with salt and pepper and wrap tightly in cheesecloth, tying the ends with twine to form a tight</w:t>
      </w:r>
    </w:p>
    <w:p>
      <w:pPr>
        <w:pStyle w:val="ListNumber"/>
      </w:pPr>
      <w:r>
        <w:t>Blanch the carrots, parsnip, celery root, turnip, and mushrooms</w:t>
      </w:r>
    </w:p>
    <w:p>
      <w:pPr>
        <w:pStyle w:val="ListNumber"/>
      </w:pPr>
      <w:r>
        <w:t>add the beef to the poaching liquid and poach the beef until its internal</w:t>
      </w:r>
    </w:p>
    <w:p>
      <w:pPr>
        <w:pStyle w:val="ListNumber"/>
      </w:pPr>
      <w:r>
        <w:t>remove the beef from the liquid and set aside. Strain the liquid into</w:t>
      </w:r>
    </w:p>
    <w:p>
      <w:pPr>
        <w:pStyle w:val="ListNumber"/>
      </w:pPr>
      <w:r>
        <w:t>add the blanched vegetables from step 5 and simmer until the</w:t>
      </w:r>
    </w:p>
    <w:p>
      <w:pPr>
        <w:pStyle w:val="ListNumber"/>
      </w:pPr>
      <w:r>
        <w:t>Cut the beef into slices and serve in shallow bowls with the vegetables and broth.to taste to taste Salt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