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Berry Sauce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Berry Sauce</w:t>
      </w:r>
    </w:p>
    <w:p>
      <w:r>
        <w:t>Grilled Lemon Thyme Paste</w:t>
      </w:r>
    </w:p>
    <w:p>
      <w:r>
        <w:t>Picked lemon thyme flowers</w:t>
      </w:r>
    </w:p>
    <w:p>
      <w:r>
        <w:t>Open the husk, and spoon in the 8 marinated berries and a teaspoon of walnut fudge, and then</w:t>
      </w:r>
    </w:p>
    <w:p>
      <w:r>
        <w:t>place the 5 pieces of cut corn in over the top, keeping it as whole looking as possible. Leaving the bundle open, grill it husk -side do wn on a medium temperature barbecue to warm it for a</w:t>
      </w:r>
    </w:p>
    <w:p>
      <w:r>
        <w:t>few minutes. Once warm, remove the corn from the grill, and season it with a bit more walnutfudge, a couple drops of the red pepper tamari,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Berry Sauce</w:t>
      </w:r>
    </w:p>
    <w:p>
      <w:r>
        <w:t>Grilled Lemon Thyme Paste</w:t>
      </w:r>
    </w:p>
    <w:p>
      <w:r>
        <w:t>Picked lemon thyme flowers</w:t>
      </w:r>
    </w:p>
    <w:p>
      <w:r>
        <w:t>Open the husk, and spoon in the 8 marinated berries and a teaspoon of walnut fudge, and then</w:t>
      </w:r>
    </w:p>
    <w:p>
      <w:r>
        <w:t>place the 5 pieces of cut corn in over the top, keeping it as whole looking as possible</w:t>
      </w:r>
    </w:p>
    <w:p>
      <w:pPr>
        <w:pStyle w:val="ListNumber"/>
      </w:pPr>
      <w:r>
        <w:t>Leaving the bundle open, grill it husk -side do wn on a medium temperature barbecue to warm it for a</w:t>
      </w:r>
    </w:p>
    <w:p>
      <w:r>
        <w:t>few minutes</w:t>
      </w:r>
    </w:p>
    <w:p>
      <w:pPr>
        <w:pStyle w:val="ListNumber"/>
      </w:pPr>
      <w:r>
        <w:t>Once warm, remove the corn from the grill, and season it with a bit more walnutfudge, a couple drops of the red pepper tamari, the grilled lemon thyme paste, and a bit of salt.Garnish with  lemon thyme flowers and serve immediately on a napkin -lined plate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