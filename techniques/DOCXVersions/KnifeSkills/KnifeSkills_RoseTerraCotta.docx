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Terra Cotta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Rose Terra Cotta</w:t>
      </w:r>
    </w:p>
    <w:p>
      <w:r>
        <w:t>Elderflower sponge cake batter is baked in a sheet. The cake is then</w:t>
      </w:r>
    </w:p>
    <w:p>
      <w:r>
        <w:t>cut into rounds, brushed "vith elderflower oil, and lightly grilled.</w:t>
      </w:r>
    </w:p>
    <w:p>
      <w:r>
        <w:t>Elderflower paste is spread on both sides of the grilled cake rounds.</w:t>
      </w:r>
    </w:p>
    <w:p>
      <w:r>
        <w:t>Malt soil is made from a mix of flours, malt powder, sugar, bilberry</w:t>
      </w:r>
    </w:p>
    <w:p>
      <w:r>
        <w:t>powder, and butter; the mixture is baked, cooled, and pounded to a</w:t>
      </w:r>
    </w:p>
    <w:p>
      <w:r>
        <w:t>crumble along with the brunost.</w:t>
      </w:r>
    </w:p>
    <w:p>
      <w:r>
        <w:t>Lavender-infused cream is folded with creme fraiche, whipped</w:t>
      </w:r>
    </w:p>
    <w:p>
      <w:r>
        <w:t>cream, Italian meringue, and red goose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Rose Terra Cotta</w:t>
      </w:r>
    </w:p>
    <w:p>
      <w:r>
        <w:t>Elderflower sponge cake batter is baked in a sheet</w:t>
      </w:r>
    </w:p>
    <w:p>
      <w:pPr>
        <w:pStyle w:val="ListNumber"/>
      </w:pPr>
      <w:r>
        <w:t>The cake is then</w:t>
      </w:r>
    </w:p>
    <w:p>
      <w:r>
        <w:t>cut into rounds, brushed "vith elderflower oil, and lightly grilled</w:t>
      </w:r>
    </w:p>
    <w:p>
      <w:pPr>
        <w:pStyle w:val="ListNumber"/>
      </w:pPr>
      <w:r>
        <w:t>Elderflower paste is spread on both sides of the grilled cake rounds</w:t>
      </w:r>
    </w:p>
    <w:p>
      <w:pPr>
        <w:pStyle w:val="ListNumber"/>
      </w:pPr>
      <w:r>
        <w:t>Malt soil is made from a mix of flours, malt powder, sugar, bilberry</w:t>
      </w:r>
    </w:p>
    <w:p>
      <w:r>
        <w:t>powder, and butter; the mixture is baked, cooled, and pounded to a</w:t>
      </w:r>
    </w:p>
    <w:p>
      <w:r>
        <w:t>crumble along with the brunost</w:t>
      </w:r>
    </w:p>
    <w:p>
      <w:pPr>
        <w:pStyle w:val="ListNumber"/>
      </w:pPr>
      <w:r>
        <w:t>Lavender-infused cream is folded with creme fraiche, whipped</w:t>
      </w:r>
    </w:p>
    <w:p>
      <w:r>
        <w:t>cream, Italian meringue, and red gooseberry and rose emulsion to</w:t>
      </w:r>
    </w:p>
    <w:p>
      <w:r>
        <w:t>make a gooseberry and rose mousse</w:t>
      </w:r>
    </w:p>
    <w:p>
      <w:pPr>
        <w:pStyle w:val="ListNumber"/>
      </w:pPr>
      <w:r>
        <w:t>The mousse and the grilled elderflower sponge rounds are layered</w:t>
      </w:r>
    </w:p>
    <w:p>
      <w:r>
        <w:t>in a flowerpot-shaped silicone mold</w:t>
      </w:r>
    </w:p>
    <w:p>
      <w:pPr>
        <w:pStyle w:val="ListNumber"/>
      </w:pPr>
      <w:r>
        <w:t>The assembled pot-shaped cake</w:t>
      </w:r>
    </w:p>
    <w:p>
      <w:r>
        <w:t>is glazed with terra-cotta glaze and the surface is coated vvith malt soil</w:t>
      </w:r>
    </w:p>
    <w:p>
      <w:pPr>
        <w:pStyle w:val="ListNumber"/>
      </w:pPr>
      <w:r>
        <w:t>Oxalis, oregano, and lemon verbena are then "planted" in the cake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