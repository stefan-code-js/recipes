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Pan-Smoked Salmon Fillet with Pepper Salad</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630 Chapter 21  COOKING FISH  AND SHELLFISH</w:t>
      </w:r>
    </w:p>
    <w:p>
      <w:r>
        <w:t>Pan-Smoked Salmon Fillet with Pepper Salad</w:t>
      </w:r>
    </w:p>
    <w:p>
      <w:r>
        <w:t>PORTIONS: 12   PORTION SIZE: 4 OZ (125 G) FISH, 4 OZ (125 G) GARNISH</w:t>
      </w:r>
    </w:p>
    <w:p>
      <w:r>
        <w:t>U.S.  METRIC INGREDIENTS</w:t>
      </w:r>
    </w:p>
    <w:p>
      <w:r>
        <w:t>3 lb 1.5 kg Salmon fillets</w:t>
      </w:r>
    </w:p>
    <w:p>
      <w:r>
        <w:t>1 fl oz 30 mL Vegetable oil</w:t>
      </w:r>
    </w:p>
    <w:p>
      <w:r>
        <w:t>¾ tsp 3 mL Ground coriander</w:t>
      </w:r>
    </w:p>
    <w:p>
      <w:r>
        <w:t>¾ tsp 3 mL Ground cumin</w:t>
      </w:r>
    </w:p>
    <w:p>
      <w:r>
        <w:t>¼ tsp 1 mL Ground cloves</w:t>
      </w:r>
    </w:p>
    <w:p>
      <w:r>
        <w:t>½ tsp 2 mL Ground fennel</w:t>
      </w:r>
    </w:p>
    <w:p>
      <w:r>
        <w:t>½ tsp 2 mL Black pepper</w:t>
      </w:r>
    </w:p>
    <w:p>
      <w:r>
        <w:t>1 tsp 5 mL Salt</w:t>
      </w:r>
    </w:p>
    <w:p>
      <w:r>
        <w:t>3 lb 1.5 kg roasted p epper</w:t>
      </w:r>
    </w:p>
    <w:p>
      <w:r>
        <w:t>Salad (p. 697)</w:t>
      </w:r>
    </w:p>
    <w:p>
      <w:r>
        <w:t>Per serving: Calories, 370; Protein, 29 g; Fat, 25 g (60% cal.); Cholesterol,</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Per serving: Calories, 370; Protein, 29 g; Fat, 25 g (60% cal.); Cholesterol, 70 mg; Carbohydrates, 9 g; Fiber, 2 g; Sodium, 470 mg.PROCEDURE</w:t>
      </w:r>
    </w:p>
    <w:p>
      <w:pPr>
        <w:pStyle w:val="ListNumber"/>
      </w:pPr>
      <w:r>
        <w:t>Cut the salmon fillets into 4-oz (125-g) portions.</w:t>
      </w:r>
    </w:p>
    <w:p>
      <w:pPr>
        <w:pStyle w:val="ListNumber"/>
      </w:pPr>
      <w:r>
        <w:t>Brush the salmon lightly with oil.</w:t>
      </w:r>
    </w:p>
    <w:p>
      <w:pPr>
        <w:pStyle w:val="ListNumber"/>
      </w:pPr>
      <w:r>
        <w:t>Combine the spices and salt. Sprinkle over the fish to coat them in a</w:t>
      </w:r>
    </w:p>
    <w:p>
      <w:pPr>
        <w:pStyle w:val="ListNumber"/>
      </w:pPr>
      <w:r>
        <w:t>Set up a smoke-roasting system as shown in Figure 4.1. heat the  pan of wood chips or sawdust on top of the stove until smoke  appears. Lay the salmon fillets on the rack, cover, and turn the heat to medium-low. Smoke-roast for 2 minutes.</w:t>
      </w:r>
    </w:p>
    <w:p>
      <w:pPr>
        <w:pStyle w:val="ListNumber"/>
      </w:pPr>
      <w:r>
        <w:t>transfer the pan to an oven preheated to 400°F (200°C) and continue roasting another 8–10 minutes, or until the fish is just cooked  through.</w:t>
      </w:r>
    </w:p>
    <w:p>
      <w:pPr>
        <w:pStyle w:val="ListNumber"/>
      </w:pPr>
      <w:r>
        <w:t>arrange the salmon fillets and the pepper salad on plates. Serve immediately.</w:t>
      </w:r>
    </w:p>
    <w:p>
      <w:pPr>
        <w:pStyle w:val="ListNumber"/>
      </w:pPr>
      <w:r>
        <w:t>Open the oysters as shown in Figure 20.8. arrange the oysters on a</w:t>
      </w:r>
    </w:p>
    <w:p>
      <w:pPr>
        <w:pStyle w:val="ListNumber"/>
      </w:pPr>
      <w:r>
        <w:t>top each oyster with a few drops of balsamic vinegar, then with a little chopped arugula, a few pine nuts, and, finally, about ¼ tsp (1.2 mL) olive oil. If the oysters are not salty, you may wish to add a little salt.</w:t>
      </w:r>
    </w:p>
    <w:p>
      <w:pPr>
        <w:pStyle w:val="ListNumber"/>
      </w:pPr>
      <w:r>
        <w:t>Bake at 450°F (230°C) for a few minutes, just until the oysters are hot. Serve immediately.</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