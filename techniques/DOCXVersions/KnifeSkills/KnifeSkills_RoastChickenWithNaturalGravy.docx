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Chicken with Natural Gravy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424 Chapter 15  cooking methods for  meat, poultry, and fish</w:t>
      </w:r>
    </w:p>
    <w:p>
      <w:r>
        <w:t>Roast Chicken with Natural Gravy</w:t>
      </w:r>
    </w:p>
    <w:p>
      <w:r>
        <w:t>PORTIONS: 8   PORTION SIZE: 1⁄4 CHICKEN PLUS 2 FL OZ (60 ML) GRAVY</w:t>
      </w:r>
    </w:p>
    <w:p>
      <w:r>
        <w:t>U.S.  METRIC INGREDIENTS PROCEDURE</w:t>
      </w:r>
    </w:p>
    <w:p>
      <w:r>
        <w:t>2  2 Chickens, 3–3½ lb</w:t>
      </w:r>
    </w:p>
    <w:p>
      <w:r>
        <w:t>(1.4–1.6 kg) each1. remove giblets from chickens. Check inside cavities to make sure they</w:t>
      </w:r>
    </w:p>
    <w:p>
      <w:r>
        <w:t>are well cleaned. r eserve giblets for other use.</w:t>
      </w:r>
    </w:p>
    <w:p>
      <w:pPr>
        <w:pStyle w:val="ListNumber"/>
      </w:pPr>
      <w:r>
        <w:t>Season the insides of the chickens with salt and pepper.</w:t>
      </w:r>
    </w:p>
    <w:p>
      <w:pPr>
        <w:pStyle w:val="ListNumber"/>
      </w:pPr>
      <w:r>
        <w:t>truss the chickens (Fig. 18.3).</w:t>
      </w:r>
    </w:p>
    <w:p>
      <w:pPr>
        <w:pStyle w:val="ListNumber"/>
      </w:pPr>
      <w:r>
        <w:t>rub the outside of the chickens with oi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remove giblets from chickens. Check inside cavities to make sure they</w:t>
      </w:r>
    </w:p>
    <w:p>
      <w:pPr>
        <w:pStyle w:val="ListNumber"/>
      </w:pPr>
      <w:r>
        <w:t>Season the insides of the chickens with salt and pepper.</w:t>
      </w:r>
    </w:p>
    <w:p>
      <w:pPr>
        <w:pStyle w:val="ListNumber"/>
      </w:pPr>
      <w:r>
        <w:t>truss the chickens (Fig. 18.3).</w:t>
      </w:r>
    </w:p>
    <w:p>
      <w:pPr>
        <w:pStyle w:val="ListNumber"/>
      </w:pPr>
      <w:r>
        <w:t>rub the outside of the chickens with oil or butter (butter promotes</w:t>
      </w:r>
    </w:p>
    <w:p>
      <w:pPr>
        <w:pStyle w:val="ListNumber"/>
      </w:pPr>
      <w:r>
        <w:t>place the mirepoix in a roasting pan. p lace a rack over the mirepoix,</w:t>
      </w:r>
    </w:p>
    <w:p>
      <w:pPr>
        <w:pStyle w:val="ListNumber"/>
      </w:pPr>
      <w:r>
        <w:t>place the chickens in an oven preheated to 450°F (230°C). a fter</w:t>
      </w:r>
    </w:p>
    <w:p>
      <w:pPr>
        <w:pStyle w:val="ListNumber"/>
      </w:pPr>
      <w:r>
        <w:t>Baste with the fat in the pan from time to time. Continue roasting until a thermometer inserted in the thickest part of the thigh reads 165°F (74°C). total cooking time is about 1½ hours.</w:t>
      </w:r>
    </w:p>
    <w:p>
      <w:pPr>
        <w:pStyle w:val="ListNumber"/>
      </w:pPr>
      <w:r>
        <w:t>remove the chickens from the roasting pan and hold them in a warm</w:t>
      </w:r>
    </w:p>
    <w:p>
      <w:pPr>
        <w:pStyle w:val="ListNumber"/>
      </w:pPr>
      <w:r>
        <w:t>Set the roasting pan on the range over high heat and cook until all the moisture has cooked off (“clarify the fat”) and the mirepoix is well</w:t>
      </w:r>
    </w:p>
    <w:p>
      <w:pPr>
        <w:pStyle w:val="ListNumber"/>
      </w:pPr>
      <w:r>
        <w:t>add the strong stock to deglaze the pan. Boil until the gravy is reduced</w:t>
      </w:r>
    </w:p>
    <w:p>
      <w:pPr>
        <w:pStyle w:val="ListNumber"/>
      </w:pPr>
      <w:r>
        <w:t>Stir the starch with the cold water or stock. Stir it into the gravy. Bring</w:t>
      </w:r>
    </w:p>
    <w:p>
      <w:pPr>
        <w:pStyle w:val="ListNumber"/>
      </w:pPr>
      <w:r>
        <w:t>Strain into a bain-marie, using a china cap lined with cheesecloth. Season carefully with salt and pepper.</w:t>
      </w:r>
    </w:p>
    <w:p>
      <w:pPr>
        <w:pStyle w:val="ListNumber"/>
      </w:pPr>
      <w:r>
        <w:t>Quarter the chickens, or carve them as shown in Figure 15.2. Serve a quarter-chicken with 2 oz (60 mL) gravy.2⁄3 oz (8 tsp) 20 g Cornstarch or arrowroot</w:t>
      </w:r>
    </w:p>
    <w:p>
      <w:pPr>
        <w:pStyle w:val="ListNumber"/>
      </w:pPr>
      <w:r>
        <w:t>Place the mirepoix in a roasting pan. Place a rack over the mirepoix, and place</w:t>
      </w:r>
    </w:p>
    <w:p>
      <w:pPr>
        <w:pStyle w:val="ListNumber"/>
      </w:pPr>
      <w:r>
        <w:t>Place the chickens in a combi-oven preheated to 325°F (163°C) in combi mode.</w:t>
      </w:r>
    </w:p>
    <w:p>
      <w:pPr>
        <w:pStyle w:val="ListNumber"/>
      </w:pPr>
      <w:r>
        <w:t>After 20 minutes (not longer), turn the heat up to 385°F (195°C) and increase to maximum browning level (reduce humidity to 0 percent). Continue roasting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