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Torchon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255</w:t>
      </w:r>
    </w:p>
    <w:p>
      <w:r>
        <w:t>Foie</w:t>
      </w:r>
    </w:p>
    <w:p>
      <w:r>
        <w:t>Gras</w:t>
      </w:r>
    </w:p>
    <w:p>
      <w:r>
        <w:t>Torchon</w:t>
      </w:r>
    </w:p>
    <w:p>
      <w:r>
        <w:t>with</w:t>
      </w:r>
    </w:p>
    <w:p>
      <w:r>
        <w:t>Quince</w:t>
      </w:r>
    </w:p>
    <w:p>
      <w:r>
        <w:t>and</w:t>
      </w:r>
    </w:p>
    <w:p>
      <w:r>
        <w:t>Cocoa</w:t>
      </w:r>
    </w:p>
    <w:p>
      <w:r>
        <w:t>Serves</w:t>
      </w:r>
    </w:p>
    <w:p>
      <w:r>
        <w:t>8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soften.</w:t>
      </w:r>
    </w:p>
    <w:p>
      <w:r>
        <w:t>Separate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Keep</w:t>
      </w:r>
    </w:p>
    <w:p>
      <w:r>
        <w:t>the</w:t>
      </w:r>
    </w:p>
    <w:p>
      <w:r>
        <w:t>lobes</w:t>
      </w:r>
    </w:p>
    <w:p>
      <w:r>
        <w:t>as</w:t>
      </w:r>
    </w:p>
    <w:p>
      <w:r>
        <w:t>whole</w:t>
      </w:r>
    </w:p>
    <w:p>
      <w:r>
        <w:t>as</w:t>
      </w:r>
    </w:p>
    <w:p>
      <w:r>
        <w:t>possible.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season</w:t>
      </w:r>
    </w:p>
    <w:p>
      <w:r>
        <w:t>the</w:t>
      </w:r>
    </w:p>
    <w:p>
      <w:r>
        <w:t>foie</w:t>
      </w:r>
    </w:p>
    <w:p>
      <w:r>
        <w:t>gras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pepper.</w:t>
      </w:r>
    </w:p>
    <w:p>
      <w:r>
        <w:t>Add</w:t>
      </w:r>
    </w:p>
    <w:p>
      <w:r>
        <w:t>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255</w:t>
      </w:r>
    </w:p>
    <w:p>
      <w:r>
        <w:t>Foie</w:t>
      </w:r>
    </w:p>
    <w:p>
      <w:r>
        <w:t>Gras</w:t>
      </w:r>
    </w:p>
    <w:p>
      <w:r>
        <w:t>Torchon</w:t>
      </w:r>
    </w:p>
    <w:p>
      <w:r>
        <w:t>with</w:t>
      </w:r>
    </w:p>
    <w:p>
      <w:r>
        <w:t>Quince</w:t>
      </w:r>
    </w:p>
    <w:p>
      <w:r>
        <w:t>and</w:t>
      </w:r>
    </w:p>
    <w:p>
      <w:r>
        <w:t>Cocoa</w:t>
      </w:r>
    </w:p>
    <w:p>
      <w:r>
        <w:t>Serves</w:t>
      </w:r>
    </w:p>
    <w:p>
      <w:r>
        <w:t>8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</w:t>
      </w:r>
    </w:p>
    <w:p>
      <w:pPr>
        <w:pStyle w:val="ListNumber"/>
      </w:pPr>
      <w:r>
        <w:t>Separate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</w:t>
      </w:r>
    </w:p>
    <w:p>
      <w:pPr>
        <w:pStyle w:val="ListNumber"/>
      </w:pPr>
      <w:r>
        <w:t>Keep</w:t>
      </w:r>
    </w:p>
    <w:p>
      <w:r>
        <w:t>the</w:t>
      </w:r>
    </w:p>
    <w:p>
      <w:r>
        <w:t>lobes</w:t>
      </w:r>
    </w:p>
    <w:p>
      <w:r>
        <w:t>as</w:t>
      </w:r>
    </w:p>
    <w:p>
      <w:r>
        <w:t>whole</w:t>
      </w:r>
    </w:p>
    <w:p>
      <w:r>
        <w:t>as</w:t>
      </w:r>
    </w:p>
    <w:p>
      <w:r>
        <w:t>possible</w:t>
      </w:r>
    </w:p>
    <w:p>
      <w:pPr>
        <w:pStyle w:val="ListNumber"/>
      </w:pPr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season</w:t>
      </w:r>
    </w:p>
    <w:p>
      <w:r>
        <w:t>the</w:t>
      </w:r>
    </w:p>
    <w:p>
      <w:r>
        <w:t>foie</w:t>
      </w:r>
    </w:p>
    <w:p>
      <w:r>
        <w:t>gras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pepper</w:t>
      </w:r>
    </w:p>
    <w:p>
      <w:pPr>
        <w:pStyle w:val="ListNumber"/>
      </w:pPr>
      <w:r>
        <w:t>Add</w:t>
      </w:r>
    </w:p>
    <w:p>
      <w:r>
        <w:t>the</w:t>
      </w:r>
    </w:p>
    <w:p>
      <w:r>
        <w:t>Madeira</w:t>
      </w:r>
    </w:p>
    <w:p>
      <w:r>
        <w:t>and</w:t>
      </w:r>
    </w:p>
    <w:p>
      <w:r>
        <w:t>Cognac</w:t>
      </w:r>
    </w:p>
    <w:p>
      <w:r>
        <w:t>and</w:t>
      </w:r>
    </w:p>
    <w:p>
      <w:r>
        <w:t>coat</w:t>
      </w:r>
    </w:p>
    <w:p>
      <w:r>
        <w:t>evenly</w:t>
      </w:r>
    </w:p>
    <w:p>
      <w:pPr>
        <w:pStyle w:val="ListNumber"/>
      </w:pPr>
      <w:r>
        <w:t>Place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t>in</w:t>
      </w:r>
    </w:p>
    <w:p>
      <w:r>
        <w:t>an</w:t>
      </w:r>
    </w:p>
    <w:p>
      <w:r>
        <w:t>even</w:t>
      </w:r>
    </w:p>
    <w:p>
      <w:r>
        <w:t>layered</w:t>
      </w:r>
    </w:p>
    <w:p>
      <w:r>
        <w:t>rectangle</w:t>
      </w:r>
    </w:p>
    <w:p>
      <w:r>
        <w:t>and</w:t>
      </w:r>
    </w:p>
    <w:p>
      <w:r>
        <w:t>vacuum-seal</w:t>
      </w:r>
    </w:p>
    <w:p>
      <w:pPr>
        <w:pStyle w:val="ListNumber"/>
      </w:pPr>
      <w:r>
        <w:t>Marinate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for</w:t>
      </w:r>
    </w:p>
    <w:p>
      <w:r>
        <w:t>24</w:t>
      </w:r>
    </w:p>
    <w:p>
      <w:r>
        <w:t>hours</w:t>
      </w:r>
    </w:p>
    <w:p>
      <w:pPr>
        <w:pStyle w:val="ListNumber"/>
      </w:pPr>
      <w:r>
        <w:t>Remove</w:t>
      </w:r>
    </w:p>
    <w:p>
      <w:r>
        <w:t>the</w:t>
      </w:r>
    </w:p>
    <w:p>
      <w:r>
        <w:t>foie</w:t>
      </w:r>
    </w:p>
    <w:p>
      <w:r>
        <w:t>gras</w:t>
      </w:r>
    </w:p>
    <w:p>
      <w:r>
        <w:t>from</w:t>
      </w:r>
    </w:p>
    <w:p>
      <w:r>
        <w:t>the</w:t>
      </w:r>
    </w:p>
    <w:p>
      <w:r>
        <w:t>refrigerator</w:t>
      </w:r>
    </w:p>
    <w:p>
      <w:r>
        <w:t>and</w:t>
      </w:r>
    </w:p>
    <w:p>
      <w:r>
        <w:t>allow</w:t>
      </w:r>
    </w:p>
    <w:p>
      <w:r>
        <w:t>it</w:t>
      </w:r>
    </w:p>
    <w:p>
      <w:r>
        <w:t>to</w:t>
      </w:r>
    </w:p>
    <w:p>
      <w:r>
        <w:t>soften</w:t>
      </w:r>
    </w:p>
    <w:p>
      <w:r>
        <w:t>slightly</w:t>
      </w:r>
    </w:p>
    <w:p>
      <w:r>
        <w:t>to</w:t>
      </w:r>
    </w:p>
    <w:p>
      <w:r>
        <w:t>prepare</w:t>
      </w:r>
    </w:p>
    <w:p>
      <w:r>
        <w:t>for</w:t>
      </w:r>
    </w:p>
    <w:p>
      <w:r>
        <w:t>rolling</w:t>
      </w:r>
    </w:p>
    <w:p>
      <w:pPr>
        <w:pStyle w:val="ListNumber"/>
      </w:pPr>
      <w:r>
        <w:t>QUINCE</w:t>
      </w:r>
    </w:p>
    <w:p>
      <w:r>
        <w:t>CONSOMMÉ</w:t>
      </w:r>
    </w:p>
    <w:p>
      <w:r>
        <w:t>2</w:t>
      </w:r>
    </w:p>
    <w:p>
      <w:r>
        <w:t>to</w:t>
      </w:r>
    </w:p>
    <w:p>
      <w:r>
        <w:t>3</w:t>
      </w:r>
    </w:p>
    <w:p>
      <w:r>
        <w:t>pounds</w:t>
      </w:r>
    </w:p>
    <w:p>
      <w:r>
        <w:t>quince,</w:t>
      </w:r>
    </w:p>
    <w:p>
      <w:r>
        <w:t>peeled</w:t>
      </w:r>
    </w:p>
    <w:p>
      <w:r>
        <w:t>and</w:t>
      </w:r>
    </w:p>
    <w:p>
      <w:r>
        <w:t>thinly</w:t>
      </w:r>
    </w:p>
    <w:p>
      <w:r>
        <w:t>sliced</w:t>
      </w:r>
    </w:p>
    <w:p>
      <w:r>
        <w:t>(6</w:t>
      </w:r>
    </w:p>
    <w:p>
      <w:r>
        <w:t>cups)</w:t>
      </w:r>
    </w:p>
    <w:p>
      <w:r>
        <w:t>1</w:t>
      </w:r>
    </w:p>
    <w:p>
      <w:r>
        <w:t>cup</w:t>
      </w:r>
    </w:p>
    <w:p>
      <w:r>
        <w:t>pomegranate</w:t>
      </w:r>
    </w:p>
    <w:p>
      <w:r>
        <w:t>juice</w:t>
      </w:r>
    </w:p>
    <w:p>
      <w:r>
        <w:t>1/4</w:t>
      </w:r>
    </w:p>
    <w:p>
      <w:r>
        <w:t>cup</w:t>
      </w:r>
    </w:p>
    <w:p>
      <w:r>
        <w:t>sugar</w:t>
      </w:r>
    </w:p>
    <w:p>
      <w:r>
        <w:t>Combine</w:t>
      </w:r>
    </w:p>
    <w:p>
      <w:r>
        <w:t>all</w:t>
      </w:r>
    </w:p>
    <w:p>
      <w:r>
        <w:t>of</w:t>
      </w:r>
    </w:p>
    <w:p>
      <w:r>
        <w:t>the</w:t>
      </w:r>
    </w:p>
    <w:p>
      <w:r>
        <w:t>ingredients</w:t>
      </w:r>
    </w:p>
    <w:p>
      <w:r>
        <w:t>in</w:t>
      </w:r>
    </w:p>
    <w:p>
      <w:r>
        <w:t>a</w:t>
      </w:r>
    </w:p>
    <w:p>
      <w:r>
        <w:t>large</w:t>
      </w:r>
    </w:p>
    <w:p>
      <w:r>
        <w:t>stainless-steel</w:t>
      </w:r>
    </w:p>
    <w:p>
      <w:r>
        <w:t>bowl</w:t>
      </w:r>
    </w:p>
    <w:p>
      <w:r>
        <w:t>with</w:t>
      </w:r>
    </w:p>
    <w:p>
      <w:r>
        <w:t>6</w:t>
      </w:r>
    </w:p>
    <w:p>
      <w:r>
        <w:t>cups</w:t>
      </w:r>
    </w:p>
    <w:p>
      <w:r>
        <w:t>water</w:t>
      </w:r>
    </w:p>
    <w:p>
      <w:r>
        <w:t>and</w:t>
      </w:r>
    </w:p>
    <w:p>
      <w:r>
        <w:t>cover</w:t>
      </w:r>
    </w:p>
    <w:p>
      <w:r>
        <w:t>tightly</w:t>
      </w:r>
    </w:p>
    <w:p>
      <w:r>
        <w:t>with</w:t>
      </w:r>
    </w:p>
    <w:p>
      <w:r>
        <w:t>plastic</w:t>
      </w:r>
    </w:p>
    <w:p>
      <w:r>
        <w:t>wrap</w:t>
      </w:r>
    </w:p>
    <w:p>
      <w:pPr>
        <w:pStyle w:val="ListNumber"/>
      </w:pPr>
      <w:r>
        <w:t>Cook</w:t>
      </w:r>
    </w:p>
    <w:p>
      <w:r>
        <w:t>over</w:t>
      </w:r>
    </w:p>
    <w:p>
      <w:r>
        <w:t>a</w:t>
      </w:r>
    </w:p>
    <w:p>
      <w:r>
        <w:t>double</w:t>
      </w:r>
    </w:p>
    <w:p>
      <w:r>
        <w:t>boiler</w:t>
      </w:r>
    </w:p>
    <w:p>
      <w:r>
        <w:t>for</w:t>
      </w:r>
    </w:p>
    <w:p>
      <w:r>
        <w:t>3</w:t>
      </w:r>
    </w:p>
    <w:p>
      <w:r>
        <w:t>hours</w:t>
      </w:r>
    </w:p>
    <w:p>
      <w:r>
        <w:t>and</w:t>
      </w:r>
    </w:p>
    <w:p>
      <w:r>
        <w:t>strain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chinois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