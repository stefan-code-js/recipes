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Herb-Roasted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144</w:t>
      </w:r>
    </w:p>
    <w:p>
      <w:r>
        <w:t>Lamb</w:t>
      </w:r>
    </w:p>
    <w:p>
      <w:r>
        <w:t>Herb-Roasted</w:t>
      </w:r>
    </w:p>
    <w:p>
      <w:r>
        <w:t>with</w:t>
      </w:r>
    </w:p>
    <w:p>
      <w:r>
        <w:t>Eggplant,</w:t>
      </w:r>
    </w:p>
    <w:p>
      <w:r>
        <w:t>Sheep’s</w:t>
      </w:r>
    </w:p>
    <w:p>
      <w:r>
        <w:t>Milk</w:t>
      </w:r>
    </w:p>
    <w:p>
      <w:r>
        <w:t>Yogurt,</w:t>
      </w:r>
    </w:p>
    <w:p>
      <w:r>
        <w:t>and</w:t>
      </w:r>
    </w:p>
    <w:p>
      <w:r>
        <w:t>Cumin</w:t>
      </w:r>
    </w:p>
    <w:p>
      <w:r>
        <w:t>Serves</w:t>
      </w:r>
    </w:p>
    <w:p>
      <w:r>
        <w:t>8</w:t>
      </w:r>
    </w:p>
    <w:p>
      <w:r>
        <w:t>LAMB</w:t>
      </w:r>
    </w:p>
    <w:p>
      <w:r>
        <w:t>LOIN</w:t>
      </w:r>
    </w:p>
    <w:p>
      <w:r>
        <w:t>2</w:t>
      </w:r>
    </w:p>
    <w:p>
      <w:r>
        <w:t>lamb</w:t>
      </w:r>
    </w:p>
    <w:p>
      <w:r>
        <w:t>loins</w:t>
      </w:r>
    </w:p>
    <w:p>
      <w:r>
        <w:t>from</w:t>
      </w:r>
    </w:p>
    <w:p>
      <w:r>
        <w:t>one</w:t>
      </w:r>
    </w:p>
    <w:p>
      <w:r>
        <w:t>5-pound</w:t>
      </w:r>
    </w:p>
    <w:p>
      <w:r>
        <w:t>saddle</w:t>
      </w:r>
    </w:p>
    <w:p>
      <w:r>
        <w:t>of</w:t>
      </w:r>
    </w:p>
    <w:p>
      <w:r>
        <w:t>lamb</w:t>
      </w:r>
    </w:p>
    <w:p>
      <w:r>
        <w:t>2</w:t>
      </w:r>
    </w:p>
    <w:p>
      <w:r>
        <w:t>teaspoons</w:t>
      </w:r>
    </w:p>
    <w:p>
      <w:r>
        <w:t>salt</w:t>
      </w:r>
    </w:p>
    <w:p>
      <w:r>
        <w:t>1</w:t>
      </w:r>
    </w:p>
    <w:p>
      <w:r>
        <w:t>tablespoon</w:t>
      </w:r>
    </w:p>
    <w:p>
      <w:r>
        <w:t>canola</w:t>
      </w:r>
    </w:p>
    <w:p>
      <w:r>
        <w:t>oil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300°F.</w:t>
      </w:r>
    </w:p>
    <w:p>
      <w:r>
        <w:t>Trim</w:t>
      </w:r>
    </w:p>
    <w:p>
      <w:r>
        <w:t>the</w:t>
      </w:r>
    </w:p>
    <w:p>
      <w:r>
        <w:t>fat</w:t>
      </w:r>
    </w:p>
    <w:p>
      <w:r>
        <w:t>from</w:t>
      </w:r>
    </w:p>
    <w:p>
      <w:r>
        <w:t>the</w:t>
      </w:r>
    </w:p>
    <w:p>
      <w:r>
        <w:t>lamb</w:t>
      </w:r>
    </w:p>
    <w:p>
      <w:r>
        <w:t>loins,</w:t>
      </w:r>
    </w:p>
    <w:p>
      <w:r>
        <w:t>leaving</w:t>
      </w:r>
    </w:p>
    <w:p>
      <w:r>
        <w:t>1/4</w:t>
      </w:r>
    </w:p>
    <w:p>
      <w:r>
        <w:t>inch</w:t>
      </w:r>
    </w:p>
    <w:p>
      <w:r>
        <w:t>of</w:t>
      </w:r>
    </w:p>
    <w:p>
      <w:r>
        <w:t>fat.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salt.</w:t>
      </w:r>
    </w:p>
    <w:p>
      <w:r>
        <w:t>Heat</w:t>
      </w:r>
    </w:p>
    <w:p>
      <w:r>
        <w:t>the</w:t>
      </w:r>
    </w:p>
    <w:p>
      <w:r>
        <w:t>oil</w:t>
      </w:r>
    </w:p>
    <w:p>
      <w:r>
        <w:t>in</w:t>
      </w:r>
    </w:p>
    <w:p>
      <w:r>
        <w:t>a</w:t>
      </w:r>
    </w:p>
    <w:p>
      <w:r>
        <w:t>large</w:t>
      </w:r>
    </w:p>
    <w:p>
      <w:r>
        <w:t>sauté</w:t>
      </w:r>
    </w:p>
    <w:p>
      <w:r>
        <w:t>pan</w:t>
      </w:r>
    </w:p>
    <w:p>
      <w:r>
        <w:t>over</w:t>
      </w:r>
    </w:p>
    <w:p>
      <w:r>
        <w:t>medium-high</w:t>
      </w:r>
    </w:p>
    <w:p>
      <w:r>
        <w:t>heat.</w:t>
      </w:r>
    </w:p>
    <w:p>
      <w:r>
        <w:t>Sear</w:t>
      </w:r>
    </w:p>
    <w:p>
      <w:r>
        <w:t>the</w:t>
      </w:r>
    </w:p>
    <w:p>
      <w:r>
        <w:t>loins,</w:t>
      </w:r>
    </w:p>
    <w:p>
      <w:r>
        <w:t>fat</w:t>
      </w:r>
    </w:p>
    <w:p>
      <w:r>
        <w:t>side</w:t>
      </w:r>
    </w:p>
    <w:p>
      <w:r>
        <w:t>down,</w:t>
      </w:r>
    </w:p>
    <w:p>
      <w:r>
        <w:t>and</w:t>
      </w:r>
    </w:p>
    <w:p>
      <w:r>
        <w:t>continue</w:t>
      </w:r>
    </w:p>
    <w:p>
      <w:r>
        <w:t>to</w:t>
      </w:r>
    </w:p>
    <w:p>
      <w:r>
        <w:t>render</w:t>
      </w:r>
    </w:p>
    <w:p>
      <w:r>
        <w:t>the</w:t>
      </w:r>
    </w:p>
    <w:p>
      <w:r>
        <w:t>fat</w:t>
      </w:r>
    </w:p>
    <w:p>
      <w:r>
        <w:t>for</w:t>
      </w:r>
    </w:p>
    <w:p>
      <w:r>
        <w:t>6</w:t>
      </w:r>
    </w:p>
    <w:p>
      <w:r>
        <w:t>to</w:t>
      </w:r>
    </w:p>
    <w:p>
      <w:r>
        <w:t>8</w:t>
      </w:r>
    </w:p>
    <w:p>
      <w:r>
        <w:t>minutes,</w:t>
      </w:r>
    </w:p>
    <w:p>
      <w:r>
        <w:t>depending</w:t>
      </w:r>
    </w:p>
    <w:p>
      <w:r>
        <w:t>on</w:t>
      </w:r>
    </w:p>
    <w:p>
      <w:r>
        <w:t>the</w:t>
      </w:r>
    </w:p>
    <w:p>
      <w:r>
        <w:t>amount</w:t>
      </w:r>
    </w:p>
    <w:p>
      <w:r>
        <w:t>of</w:t>
      </w:r>
    </w:p>
    <w:p>
      <w:r>
        <w:t>fat.</w:t>
      </w:r>
    </w:p>
    <w:p>
      <w:r>
        <w:t>Turn</w:t>
      </w:r>
    </w:p>
    <w:p>
      <w:r>
        <w:t>the</w:t>
      </w:r>
    </w:p>
    <w:p>
      <w:r>
        <w:t>loins</w:t>
      </w:r>
    </w:p>
    <w:p>
      <w:r>
        <w:t>and</w:t>
      </w:r>
    </w:p>
    <w:p>
      <w:r>
        <w:t>sear</w:t>
      </w:r>
    </w:p>
    <w:p>
      <w:r>
        <w:t>the</w:t>
      </w:r>
    </w:p>
    <w:p>
      <w:r>
        <w:t>other</w:t>
      </w:r>
    </w:p>
    <w:p>
      <w:r>
        <w:t>side.</w:t>
      </w:r>
    </w:p>
    <w:p>
      <w:r>
        <w:t>Remove</w:t>
      </w:r>
    </w:p>
    <w:p>
      <w:r>
        <w:t>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144</w:t>
      </w:r>
    </w:p>
    <w:p>
      <w:r>
        <w:t>Lamb</w:t>
      </w:r>
    </w:p>
    <w:p>
      <w:r>
        <w:t>Herb-Roasted</w:t>
      </w:r>
    </w:p>
    <w:p>
      <w:r>
        <w:t>with</w:t>
      </w:r>
    </w:p>
    <w:p>
      <w:r>
        <w:t>Eggplant,</w:t>
      </w:r>
    </w:p>
    <w:p>
      <w:r>
        <w:t>Sheep’s</w:t>
      </w:r>
    </w:p>
    <w:p>
      <w:r>
        <w:t>Milk</w:t>
      </w:r>
    </w:p>
    <w:p>
      <w:r>
        <w:t>Yogurt,</w:t>
      </w:r>
    </w:p>
    <w:p>
      <w:r>
        <w:t>and</w:t>
      </w:r>
    </w:p>
    <w:p>
      <w:r>
        <w:t>Cumin</w:t>
      </w:r>
    </w:p>
    <w:p>
      <w:r>
        <w:t>Serves</w:t>
      </w:r>
    </w:p>
    <w:p>
      <w:r>
        <w:t>8</w:t>
      </w:r>
    </w:p>
    <w:p>
      <w:r>
        <w:t>LAMB</w:t>
      </w:r>
    </w:p>
    <w:p>
      <w:r>
        <w:t>LOIN</w:t>
      </w:r>
    </w:p>
    <w:p>
      <w:r>
        <w:t>2</w:t>
      </w:r>
    </w:p>
    <w:p>
      <w:r>
        <w:t>lamb</w:t>
      </w:r>
    </w:p>
    <w:p>
      <w:r>
        <w:t>loins</w:t>
      </w:r>
    </w:p>
    <w:p>
      <w:r>
        <w:t>from</w:t>
      </w:r>
    </w:p>
    <w:p>
      <w:r>
        <w:t>one</w:t>
      </w:r>
    </w:p>
    <w:p>
      <w:r>
        <w:t>5-pound</w:t>
      </w:r>
    </w:p>
    <w:p>
      <w:r>
        <w:t>saddle</w:t>
      </w:r>
    </w:p>
    <w:p>
      <w:r>
        <w:t>of</w:t>
      </w:r>
    </w:p>
    <w:p>
      <w:r>
        <w:t>lamb</w:t>
      </w:r>
    </w:p>
    <w:p>
      <w:r>
        <w:t>2</w:t>
      </w:r>
    </w:p>
    <w:p>
      <w:r>
        <w:t>teaspoons</w:t>
      </w:r>
    </w:p>
    <w:p>
      <w:r>
        <w:t>salt</w:t>
      </w:r>
    </w:p>
    <w:p>
      <w:r>
        <w:t>1</w:t>
      </w:r>
    </w:p>
    <w:p>
      <w:r>
        <w:t>tablespoon</w:t>
      </w:r>
    </w:p>
    <w:p>
      <w:r>
        <w:t>canola</w:t>
      </w:r>
    </w:p>
    <w:p>
      <w:r>
        <w:t>oil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300°F.</w:t>
      </w:r>
    </w:p>
    <w:p>
      <w:r>
        <w:t>Trim</w:t>
      </w:r>
    </w:p>
    <w:p>
      <w:r>
        <w:t>the</w:t>
      </w:r>
    </w:p>
    <w:p>
      <w:r>
        <w:t>fat</w:t>
      </w:r>
    </w:p>
    <w:p>
      <w:r>
        <w:t>from</w:t>
      </w:r>
    </w:p>
    <w:p>
      <w:r>
        <w:t>the</w:t>
      </w:r>
    </w:p>
    <w:p>
      <w:r>
        <w:t>lamb</w:t>
      </w:r>
    </w:p>
    <w:p>
      <w:r>
        <w:t>loins,</w:t>
      </w:r>
    </w:p>
    <w:p>
      <w:r>
        <w:t>leaving</w:t>
      </w:r>
    </w:p>
    <w:p>
      <w:r>
        <w:t>1/4</w:t>
      </w:r>
    </w:p>
    <w:p>
      <w:r>
        <w:t>inch</w:t>
      </w:r>
    </w:p>
    <w:p>
      <w:r>
        <w:t>of</w:t>
      </w:r>
    </w:p>
    <w:p>
      <w:r>
        <w:t>fat.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salt.</w:t>
      </w:r>
    </w:p>
    <w:p>
      <w:r>
        <w:t>Heat</w:t>
      </w:r>
    </w:p>
    <w:p>
      <w:r>
        <w:t>the</w:t>
      </w:r>
    </w:p>
    <w:p>
      <w:r>
        <w:t>oil</w:t>
      </w:r>
    </w:p>
    <w:p>
      <w:r>
        <w:t>in</w:t>
      </w:r>
    </w:p>
    <w:p>
      <w:r>
        <w:t>a</w:t>
      </w:r>
    </w:p>
    <w:p>
      <w:r>
        <w:t>large</w:t>
      </w:r>
    </w:p>
    <w:p>
      <w:r>
        <w:t>sauté</w:t>
      </w:r>
    </w:p>
    <w:p>
      <w:r>
        <w:t>pan</w:t>
      </w:r>
    </w:p>
    <w:p>
      <w:r>
        <w:t>over</w:t>
      </w:r>
    </w:p>
    <w:p>
      <w:r>
        <w:t>medium-high</w:t>
      </w:r>
    </w:p>
    <w:p>
      <w:r>
        <w:t>heat.</w:t>
      </w:r>
    </w:p>
    <w:p>
      <w:r>
        <w:t>Sear</w:t>
      </w:r>
    </w:p>
    <w:p>
      <w:r>
        <w:t>the</w:t>
      </w:r>
    </w:p>
    <w:p>
      <w:r>
        <w:t>loins,</w:t>
      </w:r>
    </w:p>
    <w:p>
      <w:r>
        <w:t>fat</w:t>
      </w:r>
    </w:p>
    <w:p>
      <w:r>
        <w:t>side</w:t>
      </w:r>
    </w:p>
    <w:p>
      <w:r>
        <w:t>down,</w:t>
      </w:r>
    </w:p>
    <w:p>
      <w:r>
        <w:t>and</w:t>
      </w:r>
    </w:p>
    <w:p>
      <w:r>
        <w:t>continue</w:t>
      </w:r>
    </w:p>
    <w:p>
      <w:r>
        <w:t>to</w:t>
      </w:r>
    </w:p>
    <w:p>
      <w:r>
        <w:t>render</w:t>
      </w:r>
    </w:p>
    <w:p>
      <w:r>
        <w:t>the</w:t>
      </w:r>
    </w:p>
    <w:p>
      <w:r>
        <w:t>fat</w:t>
      </w:r>
    </w:p>
    <w:p>
      <w:r>
        <w:t>for</w:t>
      </w:r>
    </w:p>
    <w:p>
      <w:r>
        <w:t>6</w:t>
      </w:r>
    </w:p>
    <w:p>
      <w:r>
        <w:t>to</w:t>
      </w:r>
    </w:p>
    <w:p>
      <w:r>
        <w:t>8</w:t>
      </w:r>
    </w:p>
    <w:p>
      <w:r>
        <w:t>minutes,</w:t>
      </w:r>
    </w:p>
    <w:p>
      <w:r>
        <w:t>depending</w:t>
      </w:r>
    </w:p>
    <w:p>
      <w:r>
        <w:t>on</w:t>
      </w:r>
    </w:p>
    <w:p>
      <w:r>
        <w:t>the</w:t>
      </w:r>
    </w:p>
    <w:p>
      <w:r>
        <w:t>amount</w:t>
      </w:r>
    </w:p>
    <w:p>
      <w:r>
        <w:t>of</w:t>
      </w:r>
    </w:p>
    <w:p>
      <w:r>
        <w:t>fat.</w:t>
      </w:r>
    </w:p>
    <w:p>
      <w:r>
        <w:t>Turn</w:t>
      </w:r>
    </w:p>
    <w:p>
      <w:r>
        <w:t>the</w:t>
      </w:r>
    </w:p>
    <w:p>
      <w:r>
        <w:t>loins</w:t>
      </w:r>
    </w:p>
    <w:p>
      <w:r>
        <w:t>and</w:t>
      </w:r>
    </w:p>
    <w:p>
      <w:r>
        <w:t>sear</w:t>
      </w:r>
    </w:p>
    <w:p>
      <w:r>
        <w:t>the</w:t>
      </w:r>
    </w:p>
    <w:p>
      <w:r>
        <w:t>other</w:t>
      </w:r>
    </w:p>
    <w:p>
      <w:r>
        <w:t>side.</w:t>
      </w:r>
    </w:p>
    <w:p>
      <w:r>
        <w:t>Remove</w:t>
      </w:r>
    </w:p>
    <w:p>
      <w:r>
        <w:t>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