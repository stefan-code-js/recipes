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31</w:t>
      </w:r>
    </w:p>
    <w:p>
      <w:r>
        <w:t>Strawberry</w:t>
      </w:r>
    </w:p>
    <w:p>
      <w:r>
        <w:t>Gazpacho</w:t>
      </w:r>
    </w:p>
    <w:p>
      <w:r>
        <w:t>with</w:t>
      </w:r>
    </w:p>
    <w:p>
      <w:r>
        <w:t>Basil,</w:t>
      </w:r>
    </w:p>
    <w:p>
      <w:r>
        <w:t>Black</w:t>
      </w:r>
    </w:p>
    <w:p>
      <w:r>
        <w:t>Pepper,</w:t>
      </w:r>
    </w:p>
    <w:p>
      <w:r>
        <w:t>Olive</w:t>
      </w:r>
    </w:p>
    <w:p>
      <w:r>
        <w:t>Oil,</w:t>
      </w:r>
    </w:p>
    <w:p>
      <w:r>
        <w:t>and</w:t>
      </w:r>
    </w:p>
    <w:p>
      <w:r>
        <w:t>Guanciale</w:t>
      </w:r>
    </w:p>
    <w:p>
      <w:r>
        <w:t>Serves</w:t>
      </w:r>
    </w:p>
    <w:p>
      <w:r>
        <w:t>8</w:t>
      </w:r>
    </w:p>
    <w:p>
      <w:r>
        <w:t>GAZPACHO</w:t>
      </w:r>
    </w:p>
    <w:p>
      <w:r>
        <w:t>1</w:t>
      </w:r>
    </w:p>
    <w:p>
      <w:r>
        <w:t>tablespoon</w:t>
      </w:r>
    </w:p>
    <w:p>
      <w:r>
        <w:t>plus</w:t>
      </w:r>
    </w:p>
    <w:p>
      <w:r>
        <w:t>1/2</w:t>
      </w:r>
    </w:p>
    <w:p>
      <w:r>
        <w:t>cup</w:t>
      </w:r>
    </w:p>
    <w:p>
      <w:r>
        <w:t>extra-virgin</w:t>
      </w:r>
    </w:p>
    <w:p>
      <w:r>
        <w:t>olive</w:t>
      </w:r>
    </w:p>
    <w:p>
      <w:r>
        <w:t>oil</w:t>
      </w:r>
    </w:p>
    <w:p>
      <w:r>
        <w:t>2</w:t>
      </w:r>
    </w:p>
    <w:p>
      <w:r>
        <w:t>cloves</w:t>
      </w:r>
    </w:p>
    <w:p>
      <w:r>
        <w:t>garlic,</w:t>
      </w:r>
    </w:p>
    <w:p>
      <w:r>
        <w:t>crushed</w:t>
      </w:r>
    </w:p>
    <w:p>
      <w:r>
        <w:t>but</w:t>
      </w:r>
    </w:p>
    <w:p>
      <w:r>
        <w:t>kept</w:t>
      </w:r>
    </w:p>
    <w:p>
      <w:r>
        <w:t>whole</w:t>
      </w:r>
    </w:p>
    <w:p>
      <w:r>
        <w:t>1</w:t>
      </w:r>
    </w:p>
    <w:p>
      <w:r>
        <w:t>1/2</w:t>
      </w:r>
    </w:p>
    <w:p>
      <w:r>
        <w:t>cups</w:t>
      </w:r>
    </w:p>
    <w:p>
      <w:r>
        <w:t>whole</w:t>
      </w:r>
    </w:p>
    <w:p>
      <w:r>
        <w:t>grain</w:t>
      </w:r>
    </w:p>
    <w:p>
      <w:r>
        <w:t>bread,</w:t>
      </w:r>
    </w:p>
    <w:p>
      <w:r>
        <w:t>crusts</w:t>
      </w:r>
    </w:p>
    <w:p>
      <w:r>
        <w:t>removed,</w:t>
      </w:r>
    </w:p>
    <w:p>
      <w:r>
        <w:t>cut</w:t>
      </w:r>
    </w:p>
    <w:p>
      <w:r>
        <w:t>into</w:t>
      </w:r>
    </w:p>
    <w:p>
      <w:r>
        <w:t>1-inch</w:t>
      </w:r>
    </w:p>
    <w:p>
      <w:r>
        <w:t>cubes</w:t>
      </w:r>
    </w:p>
    <w:p>
      <w:r>
        <w:t>2</w:t>
      </w:r>
    </w:p>
    <w:p>
      <w:r>
        <w:t>sprigs</w:t>
      </w:r>
    </w:p>
    <w:p>
      <w:r>
        <w:t>thyme</w:t>
      </w:r>
    </w:p>
    <w:p>
      <w:r>
        <w:t>6</w:t>
      </w:r>
    </w:p>
    <w:p>
      <w:r>
        <w:t>cups</w:t>
      </w:r>
    </w:p>
    <w:p>
      <w:r>
        <w:t>strawberries,</w:t>
      </w:r>
    </w:p>
    <w:p>
      <w:r>
        <w:t>hulled</w:t>
      </w:r>
    </w:p>
    <w:p>
      <w:r>
        <w:t>and</w:t>
      </w:r>
    </w:p>
    <w:p>
      <w:r>
        <w:t>quartered</w:t>
      </w:r>
    </w:p>
    <w:p>
      <w:r>
        <w:t>2</w:t>
      </w:r>
    </w:p>
    <w:p>
      <w:r>
        <w:t>1/4</w:t>
      </w:r>
    </w:p>
    <w:p>
      <w:r>
        <w:t>cups</w:t>
      </w:r>
    </w:p>
    <w:p>
      <w:r>
        <w:t>English</w:t>
      </w:r>
    </w:p>
    <w:p>
      <w:r>
        <w:t>cucumber,</w:t>
      </w:r>
    </w:p>
    <w:p>
      <w:r>
        <w:t>peeled,</w:t>
      </w:r>
    </w:p>
    <w:p>
      <w:r>
        <w:t>seeded,</w:t>
      </w:r>
    </w:p>
    <w:p>
      <w:r>
        <w:t>and</w:t>
      </w:r>
    </w:p>
    <w:p>
      <w:r>
        <w:t>diced</w:t>
      </w:r>
    </w:p>
    <w:p>
      <w:r>
        <w:t>1</w:t>
      </w:r>
    </w:p>
    <w:p>
      <w:r>
        <w:t>1/4</w:t>
      </w:r>
    </w:p>
    <w:p>
      <w:r>
        <w:t>cups</w:t>
      </w:r>
    </w:p>
    <w:p>
      <w:r>
        <w:t>diced</w:t>
      </w:r>
    </w:p>
    <w:p>
      <w:r>
        <w:t>red</w:t>
      </w:r>
    </w:p>
    <w:p>
      <w:r>
        <w:t>bell</w:t>
      </w:r>
    </w:p>
    <w:p>
      <w:r>
        <w:t>pepper</w:t>
      </w:r>
    </w:p>
    <w:p>
      <w:r>
        <w:t>3/4</w:t>
      </w:r>
    </w:p>
    <w:p>
      <w:r>
        <w:t>cup</w:t>
      </w:r>
    </w:p>
    <w:p>
      <w:r>
        <w:t>diced</w:t>
      </w:r>
    </w:p>
    <w:p>
      <w:r>
        <w:t>green</w:t>
      </w:r>
    </w:p>
    <w:p>
      <w:r>
        <w:t>bell</w:t>
      </w:r>
    </w:p>
    <w:p>
      <w:r>
        <w:t>pepper</w:t>
      </w:r>
    </w:p>
    <w:p>
      <w:r>
        <w:t>6</w:t>
      </w:r>
    </w:p>
    <w:p>
      <w:r>
        <w:t>tablespoons</w:t>
      </w:r>
    </w:p>
    <w:p>
      <w:r>
        <w:t>tomato</w:t>
      </w:r>
    </w:p>
    <w:p>
      <w:r>
        <w:t>juice</w:t>
      </w:r>
    </w:p>
    <w:p>
      <w:r>
        <w:t>3</w:t>
      </w:r>
    </w:p>
    <w:p>
      <w:r>
        <w:t>tablespoons</w:t>
      </w:r>
    </w:p>
    <w:p>
      <w:r>
        <w:t>red</w:t>
      </w:r>
    </w:p>
    <w:p>
      <w:r>
        <w:t>wine</w:t>
      </w:r>
    </w:p>
    <w:p>
      <w:r>
        <w:t>vinegar</w:t>
      </w:r>
    </w:p>
    <w:p>
      <w:r>
        <w:t>1</w:t>
      </w:r>
    </w:p>
    <w:p>
      <w:r>
        <w:t>1/2</w:t>
      </w:r>
    </w:p>
    <w:p>
      <w:r>
        <w:t>teaspoons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Coat</w:t>
      </w:r>
    </w:p>
    <w:p>
      <w:r>
        <w:t>the</w:t>
      </w:r>
    </w:p>
    <w:p>
      <w:r>
        <w:t>bottom</w:t>
      </w:r>
    </w:p>
    <w:p>
      <w:r>
        <w:t>with</w:t>
      </w:r>
    </w:p>
    <w:p>
      <w:r>
        <w:t>1</w:t>
      </w:r>
    </w:p>
    <w:p>
      <w:r>
        <w:t>tablespoon</w:t>
      </w:r>
    </w:p>
    <w:p>
      <w:r>
        <w:t>of</w:t>
      </w:r>
    </w:p>
    <w:p>
      <w:r>
        <w:t>the</w:t>
      </w:r>
    </w:p>
    <w:p>
      <w:r>
        <w:t>olive</w:t>
      </w:r>
    </w:p>
    <w:p>
      <w:r>
        <w:t>oil</w:t>
      </w:r>
    </w:p>
    <w:p>
      <w:r>
        <w:t>and</w:t>
      </w:r>
    </w:p>
    <w:p>
      <w:r>
        <w:t>add</w:t>
      </w:r>
    </w:p>
    <w:p>
      <w:r>
        <w:t>1</w:t>
      </w:r>
    </w:p>
    <w:p>
      <w:r>
        <w:t>clove</w:t>
      </w:r>
    </w:p>
    <w:p>
      <w:r>
        <w:t>of</w:t>
      </w:r>
    </w:p>
    <w:p>
      <w:r>
        <w:t>garlic</w:t>
      </w:r>
    </w:p>
    <w:p>
      <w:pPr>
        <w:pStyle w:val="ListNumber"/>
      </w:pPr>
      <w:r>
        <w:t>When</w:t>
      </w:r>
    </w:p>
    <w:p>
      <w:r>
        <w:t>the</w:t>
      </w:r>
    </w:p>
    <w:p>
      <w:r>
        <w:t>garlic</w:t>
      </w:r>
    </w:p>
    <w:p>
      <w:r>
        <w:t>begins</w:t>
      </w:r>
    </w:p>
    <w:p>
      <w:r>
        <w:t>to</w:t>
      </w:r>
    </w:p>
    <w:p>
      <w:r>
        <w:t>sizzle,</w:t>
      </w:r>
    </w:p>
    <w:p>
      <w:r>
        <w:t>add</w:t>
      </w:r>
    </w:p>
    <w:p>
      <w:r>
        <w:t>the</w:t>
      </w:r>
    </w:p>
    <w:p>
      <w:r>
        <w:t>bread</w:t>
      </w:r>
    </w:p>
    <w:p>
      <w:r>
        <w:t>cubes</w:t>
      </w:r>
    </w:p>
    <w:p>
      <w:pPr>
        <w:pStyle w:val="ListNumber"/>
      </w:pPr>
      <w:r>
        <w:t>Toss</w:t>
      </w:r>
    </w:p>
    <w:p>
      <w:r>
        <w:t>occasionally</w:t>
      </w:r>
    </w:p>
    <w:p>
      <w:r>
        <w:t>until</w:t>
      </w:r>
    </w:p>
    <w:p>
      <w:r>
        <w:t>the</w:t>
      </w:r>
    </w:p>
    <w:p>
      <w:r>
        <w:t>bread</w:t>
      </w:r>
    </w:p>
    <w:p>
      <w:r>
        <w:t>begins</w:t>
      </w:r>
    </w:p>
    <w:p>
      <w:r>
        <w:t>to</w:t>
      </w:r>
    </w:p>
    <w:p>
      <w:r>
        <w:t>color,</w:t>
      </w:r>
    </w:p>
    <w:p>
      <w:r>
        <w:t>being</w:t>
      </w:r>
    </w:p>
    <w:p>
      <w:r>
        <w:t>careful</w:t>
      </w:r>
    </w:p>
    <w:p>
      <w:r>
        <w:t>not</w:t>
      </w:r>
    </w:p>
    <w:p>
      <w:r>
        <w:t>to</w:t>
      </w:r>
    </w:p>
    <w:p>
      <w:r>
        <w:t>burn</w:t>
      </w:r>
    </w:p>
    <w:p>
      <w:pPr>
        <w:pStyle w:val="ListNumber"/>
      </w:pPr>
      <w:r>
        <w:t>Add</w:t>
      </w:r>
    </w:p>
    <w:p>
      <w:r>
        <w:t>the</w:t>
      </w:r>
    </w:p>
    <w:p>
      <w:r>
        <w:t>thyme</w:t>
      </w:r>
    </w:p>
    <w:p>
      <w:r>
        <w:t>and</w:t>
      </w:r>
    </w:p>
    <w:p>
      <w:r>
        <w:t>continue</w:t>
      </w:r>
    </w:p>
    <w:p>
      <w:r>
        <w:t>to</w:t>
      </w:r>
    </w:p>
    <w:p>
      <w:r>
        <w:t>toss</w:t>
      </w:r>
    </w:p>
    <w:p>
      <w:r>
        <w:t>until</w:t>
      </w:r>
    </w:p>
    <w:p>
      <w:r>
        <w:t>the</w:t>
      </w:r>
    </w:p>
    <w:p>
      <w:r>
        <w:t>bread</w:t>
      </w:r>
    </w:p>
    <w:p>
      <w:r>
        <w:t>is</w:t>
      </w:r>
    </w:p>
    <w:p>
      <w:r>
        <w:t>golden</w:t>
      </w:r>
    </w:p>
    <w:p>
      <w:r>
        <w:t>brown</w:t>
      </w:r>
    </w:p>
    <w:p>
      <w:pPr>
        <w:pStyle w:val="ListNumber"/>
      </w:pPr>
      <w:r>
        <w:t>Transfer</w:t>
      </w:r>
    </w:p>
    <w:p>
      <w:r>
        <w:t>the</w:t>
      </w:r>
    </w:p>
    <w:p>
      <w:r>
        <w:t>bread</w:t>
      </w:r>
    </w:p>
    <w:p>
      <w:r>
        <w:t>to</w:t>
      </w:r>
    </w:p>
    <w:p>
      <w:r>
        <w:t>a</w:t>
      </w:r>
    </w:p>
    <w:p>
      <w:r>
        <w:t>large</w:t>
      </w:r>
    </w:p>
    <w:p>
      <w:r>
        <w:t>bowl</w:t>
      </w:r>
    </w:p>
    <w:p>
      <w:pPr>
        <w:pStyle w:val="ListNumber"/>
      </w:pPr>
      <w:r>
        <w:t>Discard</w:t>
      </w:r>
    </w:p>
    <w:p>
      <w:r>
        <w:t>the</w:t>
      </w:r>
    </w:p>
    <w:p>
      <w:r>
        <w:t>garlic</w:t>
      </w:r>
    </w:p>
    <w:p>
      <w:r>
        <w:t>and</w:t>
      </w:r>
    </w:p>
    <w:p>
      <w:r>
        <w:t>thyme</w:t>
      </w:r>
    </w:p>
    <w:p>
      <w:pPr>
        <w:pStyle w:val="ListNumber"/>
      </w:pPr>
      <w:r>
        <w:t>Add</w:t>
      </w:r>
    </w:p>
    <w:p>
      <w:r>
        <w:t>the</w:t>
      </w:r>
    </w:p>
    <w:p>
      <w:r>
        <w:t>strawberries,</w:t>
      </w:r>
    </w:p>
    <w:p>
      <w:r>
        <w:t>cucumber,</w:t>
      </w:r>
    </w:p>
    <w:p>
      <w:r>
        <w:t>peppers,</w:t>
      </w:r>
    </w:p>
    <w:p>
      <w:r>
        <w:t>remain-</w:t>
      </w:r>
    </w:p>
    <w:p>
      <w:r>
        <w:t>ing</w:t>
      </w:r>
    </w:p>
    <w:p>
      <w:r>
        <w:t>garlic</w:t>
      </w:r>
    </w:p>
    <w:p>
      <w:r>
        <w:t>clove,</w:t>
      </w:r>
    </w:p>
    <w:p>
      <w:r>
        <w:t>remaining</w:t>
      </w:r>
    </w:p>
    <w:p>
      <w:r>
        <w:t>1/2</w:t>
      </w:r>
    </w:p>
    <w:p>
      <w:r>
        <w:t>cup</w:t>
      </w:r>
    </w:p>
    <w:p>
      <w:r>
        <w:t>of</w:t>
      </w:r>
    </w:p>
    <w:p>
      <w:r>
        <w:t>olive</w:t>
      </w:r>
    </w:p>
    <w:p>
      <w:r>
        <w:t>oil,</w:t>
      </w:r>
    </w:p>
    <w:p>
      <w:r>
        <w:t>tomato</w:t>
      </w:r>
    </w:p>
    <w:p>
      <w:r>
        <w:t>juice,</w:t>
      </w:r>
    </w:p>
    <w:p>
      <w:r>
        <w:t>vinegar,</w:t>
      </w:r>
    </w:p>
    <w:p>
      <w:r>
        <w:t>and</w:t>
      </w:r>
    </w:p>
    <w:p>
      <w:r>
        <w:t>salt</w:t>
      </w:r>
    </w:p>
    <w:p>
      <w:r>
        <w:t>to</w:t>
      </w:r>
    </w:p>
    <w:p>
      <w:r>
        <w:t>the</w:t>
      </w:r>
    </w:p>
    <w:p>
      <w:r>
        <w:t>bowl</w:t>
      </w:r>
    </w:p>
    <w:p>
      <w:pPr>
        <w:pStyle w:val="ListNumber"/>
      </w:pPr>
      <w:r>
        <w:t>Toss</w:t>
      </w:r>
    </w:p>
    <w:p>
      <w:r>
        <w:t>to</w:t>
      </w:r>
    </w:p>
    <w:p>
      <w:r>
        <w:t>combine</w:t>
      </w:r>
    </w:p>
    <w:p>
      <w:r>
        <w:t>and</w:t>
      </w:r>
    </w:p>
    <w:p>
      <w:r>
        <w:t>cover</w:t>
      </w:r>
    </w:p>
    <w:p>
      <w:r>
        <w:t>tightly</w:t>
      </w:r>
    </w:p>
    <w:p>
      <w:r>
        <w:t>with</w:t>
      </w:r>
    </w:p>
    <w:p>
      <w:r>
        <w:t>plastic</w:t>
      </w:r>
    </w:p>
    <w:p>
      <w:r>
        <w:t>wrap</w:t>
      </w:r>
    </w:p>
    <w:p>
      <w:pPr>
        <w:pStyle w:val="ListNumber"/>
      </w:pPr>
      <w:r>
        <w:t>Marinate</w:t>
      </w:r>
    </w:p>
    <w:p>
      <w:r>
        <w:t>at</w:t>
      </w:r>
    </w:p>
    <w:p>
      <w:r>
        <w:t>room</w:t>
      </w:r>
    </w:p>
    <w:p>
      <w:r>
        <w:t>temperature</w:t>
      </w:r>
    </w:p>
    <w:p>
      <w:r>
        <w:t>for</w:t>
      </w:r>
    </w:p>
    <w:p>
      <w:r>
        <w:t>3</w:t>
      </w:r>
    </w:p>
    <w:p>
      <w:r>
        <w:t>to</w:t>
      </w:r>
    </w:p>
    <w:p>
      <w:r>
        <w:t>6</w:t>
      </w:r>
    </w:p>
    <w:p>
      <w:r>
        <w:t>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