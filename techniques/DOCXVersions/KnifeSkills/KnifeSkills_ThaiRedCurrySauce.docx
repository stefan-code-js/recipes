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Thai Red Curry Sauce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216 Chapter 9  sauces</w:t>
      </w:r>
    </w:p>
    <w:p>
      <w:r>
        <w:t>Thai Red Curry Sauce</w:t>
      </w:r>
    </w:p>
    <w:p>
      <w:r>
        <w:t>YIELD: 18 FL OZ (550 ML)</w:t>
      </w:r>
    </w:p>
    <w:p>
      <w:r>
        <w:t>U.S.  METRIC INGREDIENTS PROCEDURE</w:t>
      </w:r>
    </w:p>
    <w:p>
      <w:r>
        <w:t>1 fl oz 30 mL Vegetable oil 1. heat the oil over moderate heat in a saucepan.</w:t>
      </w:r>
    </w:p>
    <w:p>
      <w:pPr>
        <w:pStyle w:val="ListNumber"/>
      </w:pPr>
      <w:r>
        <w:t>add the curry paste and cook until aromatic. 1½ oz 45 mL red curry paste (see sidebar)</w:t>
      </w:r>
    </w:p>
    <w:p>
      <w:r>
        <w:t>2 fl oz 60 mL Water or stock 3. Stir in the water or stock and bring to a simmer.</w:t>
      </w:r>
    </w:p>
    <w:p>
      <w:pPr>
        <w:pStyle w:val="ListNumber"/>
      </w:pPr>
      <w:r>
        <w:t>add the coconut milk and nam pla. Bring to a simmer</w:t>
      </w:r>
    </w:p>
    <w:p>
      <w:r>
        <w:t>and simmer several minutes to blend flavors.14 fl oz 410 mL Coconut milk, canned, unsweet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oil over moderate heat in a saucepan.</w:t>
      </w:r>
    </w:p>
    <w:p>
      <w:pPr>
        <w:pStyle w:val="ListNumber"/>
      </w:pPr>
      <w:r>
        <w:t>add the curry paste and cook until aromatic. 1½ oz 45 mL red curry paste (see sidebar)</w:t>
      </w:r>
    </w:p>
    <w:p>
      <w:pPr>
        <w:pStyle w:val="ListNumber"/>
      </w:pPr>
      <w:r>
        <w:t>Stir in the water or stock and bring to a simmer.</w:t>
      </w:r>
    </w:p>
    <w:p>
      <w:pPr>
        <w:pStyle w:val="ListNumber"/>
      </w:pPr>
      <w:r>
        <w:t>add the coconut milk and nam pla. Bring to a simmer</w:t>
      </w:r>
    </w:p>
    <w:p>
      <w:pPr>
        <w:pStyle w:val="ListNumber"/>
      </w:pPr>
      <w:r>
        <w:t>Combine all ingredients in a food processor.</w:t>
      </w:r>
    </w:p>
    <w:p>
      <w:pPr>
        <w:pStyle w:val="ListNumber"/>
      </w:pPr>
      <w:r>
        <w:t>refrigerate and use as needed to make curry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