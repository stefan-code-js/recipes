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Potato Filling for Samosas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770 Chapter 24  Hors d’oeuvres</w:t>
      </w:r>
    </w:p>
    <w:p>
      <w:r>
        <w:t>Potato Filling for Samosas</w:t>
      </w:r>
    </w:p>
    <w:p>
      <w:r>
        <w:t>YIELD: 1 LB 2 OZ (500 G)</w:t>
      </w:r>
    </w:p>
    <w:p>
      <w:r>
        <w:t>U.S.  METRIC INGREDIENTS PROCEDURE</w:t>
      </w:r>
    </w:p>
    <w:p>
      <w:r>
        <w:t>1 lb 480 g Boiled potatoes, cooled</w:t>
      </w:r>
    </w:p>
    <w:p>
      <w:r>
        <w:t>and peeled1. Mash the potatoes coarsely. they should be slightly lumpy,</w:t>
      </w:r>
    </w:p>
    <w:p>
      <w:r>
        <w:t>but the lumps should be small so the filling fits easily into</w:t>
      </w:r>
    </w:p>
    <w:p>
      <w:r>
        <w:t>samosas.</w:t>
      </w:r>
    </w:p>
    <w:p>
      <w:pPr>
        <w:pStyle w:val="ListNumber"/>
      </w:pPr>
      <w:r>
        <w:t>heat the oil in a sauté pan over moderate heat. When the oil</w:t>
      </w:r>
    </w:p>
    <w:p>
      <w:r>
        <w:t>is hot, add the cumin seeds. Cook just until the seeds darken</w:t>
      </w:r>
    </w:p>
    <w:p>
      <w:r>
        <w:t>slightly and become aromatic.</w:t>
      </w:r>
    </w:p>
    <w:p>
      <w:pPr>
        <w:pStyle w:val="ListNumber"/>
      </w:pPr>
      <w:r>
        <w:t>add the onion and turmeric. 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Mash the potatoes coarsely. they should be slightly lumpy,</w:t>
      </w:r>
    </w:p>
    <w:p>
      <w:pPr>
        <w:pStyle w:val="ListNumber"/>
      </w:pPr>
      <w:r>
        <w:t>heat the oil in a sauté pan over moderate heat. When the oil</w:t>
      </w:r>
    </w:p>
    <w:p>
      <w:pPr>
        <w:pStyle w:val="ListNumber"/>
      </w:pPr>
      <w:r>
        <w:t>add the onion and turmeric. Sauté until the onion is soft.</w:t>
      </w:r>
    </w:p>
    <w:p>
      <w:pPr>
        <w:pStyle w:val="ListNumber"/>
      </w:pPr>
      <w:r>
        <w:t>add the potatoes and all the remaining ingredients. Cook,</w:t>
      </w:r>
    </w:p>
    <w:p>
      <w:pPr>
        <w:pStyle w:val="ListNumber"/>
      </w:pPr>
      <w:r>
        <w:t>taste and add more salt if necessary.</w:t>
      </w:r>
    </w:p>
    <w:p>
      <w:pPr>
        <w:pStyle w:val="ListNumber"/>
      </w:pPr>
      <w:r>
        <w:t>Cool before using to fill samosas. ( the potatoes can also be</w:t>
      </w:r>
    </w:p>
    <w:p>
      <w:pPr>
        <w:pStyle w:val="ListNumber"/>
      </w:pPr>
      <w:r>
        <w:t>Sift the two flours together into a mixing bowl.</w:t>
      </w:r>
    </w:p>
    <w:p>
      <w:pPr>
        <w:pStyle w:val="ListNumber"/>
      </w:pPr>
      <w:r>
        <w:t>add the lard or shortening and blend it thoroughly</w:t>
      </w:r>
    </w:p>
    <w:p>
      <w:pPr>
        <w:pStyle w:val="ListNumber"/>
      </w:pPr>
      <w:r>
        <w:t>Dissolve the salt in the water and add it to the flour  mixture. Mix to make a moderately stiff dough.</w:t>
      </w:r>
    </w:p>
    <w:p>
      <w:pPr>
        <w:pStyle w:val="ListNumber"/>
      </w:pPr>
      <w:r>
        <w:t>Let the dough rest 30 minutes.</w:t>
      </w:r>
    </w:p>
    <w:p>
      <w:pPr>
        <w:pStyle w:val="ListNumber"/>
      </w:pPr>
      <w:r>
        <w:t>Divide the dough into 24 equal parts by rolling it into a long cylinder and cutting it into equal segments.</w:t>
      </w:r>
    </w:p>
    <w:p>
      <w:pPr>
        <w:pStyle w:val="ListNumber"/>
      </w:pPr>
      <w:r>
        <w:t>roll each piece into a ball. Cover and let rest 15–30</w:t>
      </w:r>
    </w:p>
    <w:p>
      <w:pPr>
        <w:pStyle w:val="ListNumber"/>
      </w:pPr>
      <w:r>
        <w:t>7. For each empanada, flatten a ball of dough and roll  out into a circle 4 in. (10 cm) in diameter.</w:t>
      </w:r>
    </w:p>
    <w:p>
      <w:pPr>
        <w:pStyle w:val="ListNumber"/>
      </w:pPr>
      <w:r>
        <w:t>Brush the rim of the circle lightly with water.</w:t>
      </w:r>
    </w:p>
    <w:p>
      <w:pPr>
        <w:pStyle w:val="ListNumber"/>
      </w:pPr>
      <w:r>
        <w:t>place about ¾ oz (20 g) picadillo on one side of the</w:t>
      </w:r>
    </w:p>
    <w:p>
      <w:pPr>
        <w:pStyle w:val="ListNumber"/>
      </w:pPr>
      <w:r>
        <w:t>Deep-fry at 375°F (190°C) until golden brown.</w:t>
      </w:r>
    </w:p>
    <w:p>
      <w:pPr>
        <w:pStyle w:val="ListNumber"/>
      </w:pPr>
      <w:r>
        <w:t>Serve immediately. If desired, accompany with  Guacamole (p. 753) or Salsa Cruda (p. 213).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