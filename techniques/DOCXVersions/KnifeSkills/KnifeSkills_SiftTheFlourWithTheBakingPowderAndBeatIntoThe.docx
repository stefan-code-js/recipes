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Sift the flour with the baking powder and beat into the mixture.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287</w:t>
      </w:r>
    </w:p>
    <w:p>
      <w:r>
        <w:t>Sift the flour with the baking powder and beat into the mixture.</w:t>
      </w:r>
    </w:p>
    <w:p>
      <w:r>
        <w:t>Preheat the oven to 400°F  (200°C /Gas mark 6 ).</w:t>
      </w:r>
    </w:p>
    <w:p>
      <w:r>
        <w:t>Using the tip of a knife or a toothpick, marble the two mixtures</w:t>
      </w:r>
    </w:p>
    <w:p>
      <w:r>
        <w:t>together by making zigzag patterns. Bake for 15 minutes and</w:t>
      </w:r>
    </w:p>
    <w:p>
      <w:r>
        <w:t>then lower the oven temperature to 325°F  (160°C /Gas mark 3 )</w:t>
      </w:r>
    </w:p>
    <w:p>
      <w:r>
        <w:t>and bake for an additional 20–25  minutes.2 •</w:t>
      </w:r>
    </w:p>
    <w:p>
      <w:r>
        <w:t>5 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287</w:t>
      </w:r>
    </w:p>
    <w:p>
      <w:r>
        <w:t>Sift the flour with the baking powder and beat into the mixture</w:t>
      </w:r>
    </w:p>
    <w:p>
      <w:pPr>
        <w:pStyle w:val="ListNumber"/>
      </w:pPr>
      <w:r>
        <w:t>Preheat the oven to 400°F  (200°C /Gas mark 6 )</w:t>
      </w:r>
    </w:p>
    <w:p>
      <w:pPr>
        <w:pStyle w:val="ListNumber"/>
      </w:pPr>
      <w:r>
        <w:t>Using the tip of a knife or a toothpick, marble the two mixtures</w:t>
      </w:r>
    </w:p>
    <w:p>
      <w:r>
        <w:t>together by making zigzag patterns</w:t>
      </w:r>
    </w:p>
    <w:p>
      <w:pPr>
        <w:pStyle w:val="ListNumber"/>
      </w:pPr>
      <w:r>
        <w:t>Bake for 15 minutes and</w:t>
      </w:r>
    </w:p>
    <w:p>
      <w:r>
        <w:t>then lower the oven temperature to 325°F  (160°C /Gas mark 3 )</w:t>
      </w:r>
    </w:p>
    <w:p>
      <w:r>
        <w:t>and bake for an additional 20–25  minutes.2 •</w:t>
      </w:r>
    </w:p>
    <w:p>
      <w:r>
        <w:t>5 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