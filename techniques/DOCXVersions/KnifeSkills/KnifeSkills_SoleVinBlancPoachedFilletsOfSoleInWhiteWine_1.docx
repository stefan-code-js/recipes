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Sole Vin Blanc (Poached Fillets of Sole in White Wine Sauce)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444 Chapter 15  cooking methods for  meat, poultry, and fish</w:t>
      </w:r>
    </w:p>
    <w:p>
      <w:r>
        <w:t>Sole Vin Blanc (Poached Fillets of Sole in White Wine Sauce)</w:t>
      </w:r>
    </w:p>
    <w:p>
      <w:r>
        <w:t>PORTIONS: 8   PORTION SIZE: 4 OZ (125 G) FISH, 2 FL OZ (60 ML) SAUCE</w:t>
      </w:r>
    </w:p>
    <w:p>
      <w:r>
        <w:t>U.S.  METRIC INGREDIENTS PROCEDURE</w:t>
      </w:r>
    </w:p>
    <w:p>
      <w:r>
        <w:t>16  16 Sole fillets, 2 oz</w:t>
      </w:r>
    </w:p>
    <w:p>
      <w:r>
        <w:t>(60 g) each1. Fold the fillets in half or roll them up, starting with the large end</w:t>
      </w:r>
    </w:p>
    <w:p>
      <w:r>
        <w:t>(Fig. 15.9). Be sure the skin side of the fillet is on the inside of the fold or the roll (called paupiette).</w:t>
      </w:r>
    </w:p>
    <w:p>
      <w:pPr>
        <w:pStyle w:val="ListNumber"/>
      </w:pPr>
      <w:r>
        <w:t>Butter the inside of a shallow pan or pans just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Fold the fillets in half or roll them up, starting with the large end</w:t>
      </w:r>
    </w:p>
    <w:p>
      <w:pPr>
        <w:pStyle w:val="ListNumber"/>
      </w:pPr>
      <w:r>
        <w:t>Butter the inside of a shallow pan or pans just large enough to hold the fish in a single layer. Sprinkle with the shallots. Lay the fillets on top of the shallots in a single layer.</w:t>
      </w:r>
    </w:p>
    <w:p>
      <w:pPr>
        <w:pStyle w:val="ListNumber"/>
      </w:pPr>
      <w:r>
        <w:t>pour the wine into the pan and add enough stock to cover the</w:t>
      </w:r>
    </w:p>
    <w:p>
      <w:pPr>
        <w:pStyle w:val="ListNumber"/>
      </w:pPr>
      <w:r>
        <w:t>Butter a piece of parchment or waxed paper cut the same size as the pan. Cover the fish closely with it, buttered side down (Fig. 15.10). Cover the pan.</w:t>
      </w:r>
    </w:p>
    <w:p>
      <w:pPr>
        <w:pStyle w:val="ListNumber"/>
      </w:pPr>
      <w:r>
        <w:t>Set the pan on the range and bring just barely to a simmer. Do not boil.</w:t>
      </w:r>
    </w:p>
    <w:p>
      <w:pPr>
        <w:pStyle w:val="ListNumber"/>
      </w:pPr>
      <w:r>
        <w:t>place the pan in an oven heated to 350°F (175°C) and cook the fish</w:t>
      </w:r>
    </w:p>
    <w:p>
      <w:pPr>
        <w:pStyle w:val="ListNumber"/>
      </w:pPr>
      <w:r>
        <w:t>remove the fish to a holding dish, moisten with a little of the cooking</w:t>
      </w:r>
    </w:p>
    <w:p>
      <w:pPr>
        <w:pStyle w:val="ListNumber"/>
      </w:pPr>
      <w:r>
        <w:t>8. reduce the poaching liquid over high heat to about one-fourth its</w:t>
      </w:r>
    </w:p>
    <w:p>
      <w:pPr>
        <w:pStyle w:val="ListNumber"/>
      </w:pPr>
      <w:r>
        <w:t>add the velouté and bring to a simmer. r educe to about</w:t>
      </w:r>
    </w:p>
    <w:p>
      <w:pPr>
        <w:pStyle w:val="ListNumber"/>
      </w:pPr>
      <w:r>
        <w:t>Beat the egg yolk, then mix in the cream to make a liaison.</w:t>
      </w:r>
    </w:p>
    <w:p>
      <w:pPr>
        <w:pStyle w:val="ListNumber"/>
      </w:pPr>
      <w:r>
        <w:t>Whip in a little of the hot velouté to temper the liaison. Stir the tempered liaison into the sauce.</w:t>
      </w:r>
    </w:p>
    <w:p>
      <w:pPr>
        <w:pStyle w:val="ListNumber"/>
      </w:pPr>
      <w:r>
        <w:t>Swirl in the raw butter (monter au beurre). Season to taste with salt, pepper, and a few drops of lemon juice if necessary.</w:t>
      </w:r>
    </w:p>
    <w:p>
      <w:pPr>
        <w:pStyle w:val="ListNumber"/>
      </w:pPr>
      <w:r>
        <w:t>to serve, place 2 fillets on a dinner plate and coat with 2 fl oz</w:t>
      </w:r>
    </w:p>
    <w:p>
      <w:pPr>
        <w:pStyle w:val="ListNumber"/>
      </w:pPr>
      <w:r>
        <w:t>Use a larger quantity of fumet and wine for cooking the fish and reduce it by only about half, depending on the amount of sauce needed.</w:t>
      </w:r>
    </w:p>
    <w:p>
      <w:pPr>
        <w:pStyle w:val="ListNumber"/>
      </w:pPr>
      <w:r>
        <w:t>Thicken the liquid with roux or beurre manié and simmer until no raw starch taste remains.</w:t>
      </w:r>
    </w:p>
    <w:p>
      <w:pPr>
        <w:pStyle w:val="ListNumber"/>
      </w:pPr>
      <w:r>
        <w:t>Finish the preparation as in the basic method.</w:t>
      </w:r>
    </w:p>
    <w:p>
      <w:pPr>
        <w:pStyle w:val="ListNumber"/>
      </w:pPr>
      <w:r>
        <w:t>Use about ½ oz (15 g) butter or more per portion. If you use a larger quantity of butter, you are essentially making beurre blanc (p. 197).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