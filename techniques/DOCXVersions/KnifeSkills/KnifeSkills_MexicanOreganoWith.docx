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Mexican Oregano with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Mexican Oregano with</w:t>
      </w:r>
    </w:p>
    <w:p>
      <w:r>
        <w:t>Oyster Paste</w:t>
      </w:r>
    </w:p>
    <w:p>
      <w:r>
        <w:t>Fresh gigas oysters are pureed and emulsified with parsley leaves and</w:t>
      </w:r>
    </w:p>
    <w:p>
      <w:r>
        <w:t>parsley oil, and freshened with a bit of lemon. The oyster liquor is</w:t>
      </w:r>
    </w:p>
    <w:p>
      <w:r>
        <w:t>strained and reserved.</w:t>
      </w:r>
    </w:p>
    <w:p>
      <w:r>
        <w:t>Thick pieces of kombu are braised until just tender in a stock</w:t>
      </w:r>
    </w:p>
    <w:p>
      <w:r>
        <w:t>flavored with dried mushrooms, lacto-fermented cep water,</w:t>
      </w:r>
    </w:p>
    <w:p>
      <w:r>
        <w:t>lingonberries, and sugar. The kombu is cut into diamond shapes and</w:t>
      </w:r>
    </w:p>
    <w:p>
      <w:r>
        <w:t>dusted with a powder made from dried samphire, dried sea lettuce, and</w:t>
      </w:r>
    </w:p>
    <w:p>
      <w:r>
        <w:t>roasted kelp salt.</w:t>
      </w:r>
    </w:p>
    <w:p>
      <w:r>
        <w:t>A Mexican oregano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Mexican Oregano with</w:t>
      </w:r>
    </w:p>
    <w:p>
      <w:r>
        <w:t>Oyster Paste</w:t>
      </w:r>
    </w:p>
    <w:p>
      <w:r>
        <w:t>Fresh gigas oysters are pureed and emulsified with parsley leaves and</w:t>
      </w:r>
    </w:p>
    <w:p>
      <w:r>
        <w:t>parsley oil, and freshened with a bit of lemon</w:t>
      </w:r>
    </w:p>
    <w:p>
      <w:pPr>
        <w:pStyle w:val="ListNumber"/>
      </w:pPr>
      <w:r>
        <w:t>The oyster liquor is</w:t>
      </w:r>
    </w:p>
    <w:p>
      <w:r>
        <w:t>strained and reserved</w:t>
      </w:r>
    </w:p>
    <w:p>
      <w:pPr>
        <w:pStyle w:val="ListNumber"/>
      </w:pPr>
      <w:r>
        <w:t>Thick pieces of kombu are braised until just tender in a stock</w:t>
      </w:r>
    </w:p>
    <w:p>
      <w:r>
        <w:t>flavored with dried mushrooms, lacto-fermented cep water,</w:t>
      </w:r>
    </w:p>
    <w:p>
      <w:r>
        <w:t>lingonberries, and sugar</w:t>
      </w:r>
    </w:p>
    <w:p>
      <w:pPr>
        <w:pStyle w:val="ListNumber"/>
      </w:pPr>
      <w:r>
        <w:t>The kombu is cut into diamond shapes and</w:t>
      </w:r>
    </w:p>
    <w:p>
      <w:r>
        <w:t>dusted with a powder made from dried samphire, dried sea lettuce, and</w:t>
      </w:r>
    </w:p>
    <w:p>
      <w:r>
        <w:t>roasted kelp salt</w:t>
      </w:r>
    </w:p>
    <w:p>
      <w:pPr>
        <w:pStyle w:val="ListNumber"/>
      </w:pPr>
      <w:r>
        <w:t>A Mexican oregano leaf is brushed on one side with the oyster</w:t>
      </w:r>
    </w:p>
    <w:p>
      <w:r>
        <w:t>emulsion and sprayed on the other with reserved oyster liquor</w:t>
      </w:r>
    </w:p>
    <w:p>
      <w:pPr>
        <w:pStyle w:val="ListNumber"/>
      </w:pPr>
      <w:r>
        <w:t>Rocks</w:t>
      </w:r>
    </w:p>
    <w:p>
      <w:r>
        <w:t>are arranged on the serving plate and the oregano leaf is placed on the</w:t>
      </w:r>
    </w:p>
    <w:p>
      <w:r>
        <w:t>rocks, with a dusted kombu diamond placed on either side of the spine</w:t>
      </w:r>
    </w:p>
    <w:p>
      <w:pPr>
        <w:pStyle w:val="ListNumber"/>
      </w:pPr>
      <w:r>
        <w:t>A dot of oyster emulsion is piped into the center of a rosette of oyster</w:t>
      </w:r>
    </w:p>
    <w:p>
      <w:r>
        <w:t>leaf plant, which then receives a drop of horseradish juice, a spray of</w:t>
      </w:r>
    </w:p>
    <w:p>
      <w:r>
        <w:t>oyster liquor, and a few grains of salt</w:t>
      </w:r>
    </w:p>
    <w:p>
      <w:pPr>
        <w:pStyle w:val="ListNumber"/>
      </w:pPr>
      <w:r>
        <w:t>The rosette is then positioned</w:t>
      </w:r>
    </w:p>
    <w:p>
      <w:r>
        <w:t>to look as if it is growing from under the rocks with other wild beach</w:t>
      </w:r>
    </w:p>
    <w:p>
      <w:r>
        <w:t>plants, such as purslane, ice plant, and beach mustard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