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Warm Summer Salad with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Warm Summer Salad with</w:t>
      </w:r>
    </w:p>
    <w:p>
      <w:r>
        <w:t>Vegetarian Demi-Glace</w:t>
      </w:r>
    </w:p>
    <w:p>
      <w:r>
        <w:t>A rose millefeuille is made by layering elderflower syrup-brushed rose</w:t>
      </w:r>
    </w:p>
    <w:p>
      <w:r>
        <w:t>petals with lemon verbena fudge, red currant and rose hip paste, and</w:t>
      </w:r>
    </w:p>
    <w:p>
      <w:r>
        <w:t>black currant capers. The top petal is finished with salt and rose oil.</w:t>
      </w:r>
    </w:p>
    <w:p>
      <w:r>
        <w:t>A truffle millefeuille is made by layering sliced truffles, spinach</w:t>
      </w:r>
    </w:p>
    <w:p>
      <w:r>
        <w:t>leaves that have been brushed with clarified smoked butter and grilled,</w:t>
      </w:r>
    </w:p>
    <w:p>
      <w:r>
        <w:t>and fresh mushroom crudites that were marinated with cep oil and</w:t>
      </w:r>
    </w:p>
    <w:p>
      <w:r>
        <w:t>lacto cep water, using truffle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Warm Summer Salad with</w:t>
      </w:r>
    </w:p>
    <w:p>
      <w:r>
        <w:t>Vegetarian Demi-Glace</w:t>
      </w:r>
    </w:p>
    <w:p>
      <w:r>
        <w:t>A rose millefeuille is made by layering elderflower syrup-brushed rose</w:t>
      </w:r>
    </w:p>
    <w:p>
      <w:r>
        <w:t>petals with lemon verbena fudge, red currant and rose hip paste, and</w:t>
      </w:r>
    </w:p>
    <w:p>
      <w:r>
        <w:t>black currant capers</w:t>
      </w:r>
    </w:p>
    <w:p>
      <w:pPr>
        <w:pStyle w:val="ListNumber"/>
      </w:pPr>
      <w:r>
        <w:t>The top petal is finished with salt and rose oil</w:t>
      </w:r>
    </w:p>
    <w:p>
      <w:pPr>
        <w:pStyle w:val="ListNumber"/>
      </w:pPr>
      <w:r>
        <w:t>A truffle millefeuille is made by layering sliced truffles, spinach</w:t>
      </w:r>
    </w:p>
    <w:p>
      <w:r>
        <w:t>leaves that have been brushed with clarified smoked butter and grilled,</w:t>
      </w:r>
    </w:p>
    <w:p>
      <w:r>
        <w:t>and fresh mushroom crudites that were marinated with cep oil and</w:t>
      </w:r>
    </w:p>
    <w:p>
      <w:r>
        <w:t>lacto cep water, using truffle puree to bind the layers together</w:t>
      </w:r>
    </w:p>
    <w:p>
      <w:pPr>
        <w:pStyle w:val="ListNumber"/>
      </w:pPr>
      <w:r>
        <w:t>A peeled and seeded rose hip is marinated in rose hip seed oil and</w:t>
      </w:r>
    </w:p>
    <w:p>
      <w:r>
        <w:t>filled with peeled pumpkin seeds that were marinated in rose oil</w:t>
      </w:r>
    </w:p>
    <w:p>
      <w:pPr>
        <w:pStyle w:val="ListNumber"/>
      </w:pPr>
      <w:r>
        <w:t>Very thinly sliced rhubarb stalks are marinated in pepper tamari,</w:t>
      </w:r>
    </w:p>
    <w:p>
      <w:r>
        <w:t>then grilled while being brushed with smoked butter, spruce wood oil,</w:t>
      </w:r>
    </w:p>
    <w:p>
      <w:r>
        <w:t>and pepper tamari</w:t>
      </w:r>
    </w:p>
    <w:p>
      <w:pPr>
        <w:pStyle w:val="ListNumber"/>
      </w:pPr>
      <w:r>
        <w:t>The grilled rhubarb slices are rolled into loose curls,</w:t>
      </w:r>
    </w:p>
    <w:p>
      <w:r>
        <w:t>topped with angelica buds, and seasoned with spruce wood oil and salt</w:t>
      </w:r>
    </w:p>
    <w:p>
      <w:pPr>
        <w:pStyle w:val="ListNumber"/>
      </w:pPr>
      <w:r>
        <w:t>A bloodred ribbed seaweed leaf is brushed with reduced dashi and</w:t>
      </w:r>
    </w:p>
    <w:p>
      <w:r>
        <w:t>dried until crisp</w:t>
      </w:r>
    </w:p>
    <w:p>
      <w:pPr>
        <w:pStyle w:val="ListNumber"/>
      </w:pPr>
      <w:r>
        <w:t>Trimmed artichokes are cooked with corn miso water,</w:t>
      </w:r>
    </w:p>
    <w:p>
      <w:r>
        <w:t>lacto koji water, and hazelnut oil, then cold smoked</w:t>
      </w:r>
    </w:p>
    <w:p>
      <w:pPr>
        <w:pStyle w:val="ListNumber"/>
      </w:pPr>
      <w:r>
        <w:t>Before serving, the</w:t>
      </w:r>
    </w:p>
    <w:p>
      <w:r>
        <w:t>artichokes are deep-fried and brushed with a whisky butter glaze, then</w:t>
      </w:r>
    </w:p>
    <w:p>
      <w:r>
        <w:t>spritzed with horseradish juice and seasoned with salt</w:t>
      </w:r>
    </w:p>
    <w:p>
      <w:pPr>
        <w:pStyle w:val="ListNumber"/>
      </w:pPr>
      <w:r>
        <w:t>Nixtamalized potatoes are baked and then mashed into a dough,</w:t>
      </w:r>
    </w:p>
    <w:p>
      <w:r>
        <w:t>which is shaped into rounds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