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Flatbread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Seaweed Flatbread</w:t>
      </w:r>
    </w:p>
    <w:p>
      <w:r>
        <w:t>Cod roe is lightly salted and cold-smoked over hay, then blended with</w:t>
      </w:r>
    </w:p>
    <w:p>
      <w:r>
        <w:t>lemon juice and emulsified with oil and brown butter. More roe is</w:t>
      </w:r>
    </w:p>
    <w:p>
      <w:r>
        <w:t>folded into the emulsion.</w:t>
      </w:r>
    </w:p>
    <w:p>
      <w:r>
        <w:t>Irish moss is cooked with mushroom-kelp broth.</w:t>
      </w:r>
    </w:p>
    <w:p>
      <w:r>
        <w:t>Lightly cooked ovals of sugar kelp are coated in tempura batter,</w:t>
      </w:r>
    </w:p>
    <w:p>
      <w:r>
        <w:t>deep-fried, and showered with lemon verbena, oregano, and oxalis.</w:t>
      </w:r>
    </w:p>
    <w:p>
      <w:r>
        <w:t>Dots of parsley paste, sliced salted green gooseberries, a piping of cod</w:t>
      </w:r>
    </w:p>
    <w:p>
      <w:r>
        <w:t>roe emulsion, and a dusting of samphire and plankton powder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Seaweed Flatbread</w:t>
      </w:r>
    </w:p>
    <w:p>
      <w:r>
        <w:t>Cod roe is lightly salted and cold-smoked over hay, then blended with</w:t>
      </w:r>
    </w:p>
    <w:p>
      <w:r>
        <w:t>lemon juice and emulsified with oil and brown butter</w:t>
      </w:r>
    </w:p>
    <w:p>
      <w:pPr>
        <w:pStyle w:val="ListNumber"/>
      </w:pPr>
      <w:r>
        <w:t>More roe is</w:t>
      </w:r>
    </w:p>
    <w:p>
      <w:r>
        <w:t>folded into the emulsion</w:t>
      </w:r>
    </w:p>
    <w:p>
      <w:pPr>
        <w:pStyle w:val="ListNumber"/>
      </w:pPr>
      <w:r>
        <w:t>Irish moss is cooked with mushroom-kelp broth</w:t>
      </w:r>
    </w:p>
    <w:p>
      <w:pPr>
        <w:pStyle w:val="ListNumber"/>
      </w:pPr>
      <w:r>
        <w:t>Lightly cooked ovals of sugar kelp are coated in tempura batter,</w:t>
      </w:r>
    </w:p>
    <w:p>
      <w:r>
        <w:t>deep-fried, and showered with lemon verbena, oregano, and oxalis</w:t>
      </w:r>
    </w:p>
    <w:p>
      <w:pPr>
        <w:pStyle w:val="ListNumber"/>
      </w:pPr>
      <w:r>
        <w:t>Dots of parsley paste, sliced salted green gooseberries, a piping of cod</w:t>
      </w:r>
    </w:p>
    <w:p>
      <w:r>
        <w:t>roe emulsion, and a dusting of samphire and plankton powder dress the</w:t>
      </w:r>
    </w:p>
    <w:p>
      <w:r>
        <w:t>crisp as well</w:t>
      </w:r>
    </w:p>
    <w:p>
      <w:pPr>
        <w:pStyle w:val="ListNumber"/>
      </w:pPr>
      <w:r>
        <w:t>The crisps are arranged on a napkin with Mexican oregano</w:t>
      </w:r>
    </w:p>
    <w:p>
      <w:r>
        <w:t>leaves, marinated sea lettuce, Irish moss, and Japanese quince sliced</w:t>
      </w:r>
    </w:p>
    <w:p>
      <w:r>
        <w:t>into fans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