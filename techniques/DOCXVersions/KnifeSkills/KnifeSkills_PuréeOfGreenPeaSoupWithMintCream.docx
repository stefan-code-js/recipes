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Purée of Green Pea Soup with Mint Cream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254 Chapter 10  soups</w:t>
      </w:r>
    </w:p>
    <w:p>
      <w:r>
        <w:t>Purée of Green Pea Soup with Mint Cream</w:t>
      </w:r>
    </w:p>
    <w:p>
      <w:r>
        <w:t>YIELD: 3 QT (3 L)   PORTIONS: 12   PORTION SIZE: 8 FL OZ (250 ML)</w:t>
      </w:r>
    </w:p>
    <w:p>
      <w:r>
        <w:t>U.S.  METRIC INGREDIENTS PROCEDURE</w:t>
      </w:r>
    </w:p>
    <w:p>
      <w:r>
        <w:t>1 oz 30 g Butter 1. heat the butter in a heavy saucepot over moderately low heat.</w:t>
      </w:r>
    </w:p>
    <w:p>
      <w:pPr>
        <w:pStyle w:val="ListNumber"/>
      </w:pPr>
      <w:r>
        <w:t>add the onions and sweat them without letting them brown.</w:t>
      </w:r>
    </w:p>
    <w:p>
      <w:pPr>
        <w:pStyle w:val="ListNumber"/>
      </w:pPr>
      <w:r>
        <w:t>add the stock and bring to a boil.</w:t>
      </w:r>
    </w:p>
    <w:p>
      <w:pPr>
        <w:pStyle w:val="ListNumber"/>
      </w:pPr>
      <w:r>
        <w:t>add the peas. Simmer until the peas are soft, about 5 minutes.</w:t>
      </w:r>
    </w:p>
    <w:p>
      <w:pPr>
        <w:pStyle w:val="ListNumber"/>
      </w:pPr>
      <w:r>
        <w:t>pass the soup through a food mill or purée with an immersion</w:t>
      </w:r>
    </w:p>
    <w:p>
      <w:r>
        <w:t>blender and then pass thr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heat the butter in a heavy saucepot over moderately low heat.</w:t>
      </w:r>
    </w:p>
    <w:p>
      <w:pPr>
        <w:pStyle w:val="ListNumber"/>
      </w:pPr>
      <w:r>
        <w:t>add the onions and sweat them without letting them brown.</w:t>
      </w:r>
    </w:p>
    <w:p>
      <w:pPr>
        <w:pStyle w:val="ListNumber"/>
      </w:pPr>
      <w:r>
        <w:t>add the stock and bring to a boil.</w:t>
      </w:r>
    </w:p>
    <w:p>
      <w:pPr>
        <w:pStyle w:val="ListNumber"/>
      </w:pPr>
      <w:r>
        <w:t>add the peas. Simmer until the peas are soft, about 5 minutes.</w:t>
      </w:r>
    </w:p>
    <w:p>
      <w:pPr>
        <w:pStyle w:val="ListNumber"/>
      </w:pPr>
      <w:r>
        <w:t>pass the soup through a food mill or purée with an immersion</w:t>
      </w:r>
    </w:p>
    <w:p>
      <w:pPr>
        <w:pStyle w:val="ListNumber"/>
      </w:pPr>
      <w:r>
        <w:t>return the stock to a simmer. a dd additional stock if necessary to</w:t>
      </w:r>
    </w:p>
    <w:p>
      <w:pPr>
        <w:pStyle w:val="ListNumber"/>
      </w:pPr>
      <w:r>
        <w:t>adjust the seasoning.3 oz 190 g Onions, small dice</w:t>
      </w:r>
    </w:p>
    <w:p>
      <w:pPr>
        <w:pStyle w:val="ListNumber"/>
      </w:pPr>
      <w:r>
        <w:t>at service time, heat the heavy cream and stir into the soup.</w:t>
      </w:r>
    </w:p>
    <w:p>
      <w:pPr>
        <w:pStyle w:val="ListNumber"/>
      </w:pPr>
      <w:r>
        <w:t>Whip the cream until it forms soft peaks. Fold in the shredded</w:t>
      </w:r>
    </w:p>
    <w:p>
      <w:pPr>
        <w:pStyle w:val="ListNumber"/>
      </w:pPr>
      <w:r>
        <w:t>Immediately before serving, place 1 tbsp (15 mL) mint cream on top of each portion. (Within a few minutes, the whipped cream</w:t>
      </w:r>
    </w:p>
    <w:p>
      <w:pPr>
        <w:pStyle w:val="ListNumber"/>
      </w:pPr>
      <w:r>
        <w:t>heat the butter in a heavy soup pot over low heat.</w:t>
      </w:r>
    </w:p>
    <w:p>
      <w:pPr>
        <w:pStyle w:val="ListNumber"/>
      </w:pPr>
      <w:r>
        <w:t>add the leeks, potatoes, and celery. Sweat over low heat until</w:t>
      </w:r>
    </w:p>
    <w:p>
      <w:pPr>
        <w:pStyle w:val="ListNumber"/>
      </w:pPr>
      <w:r>
        <w:t>add the peas, parsley, and tarragon. Sweat another 5 minutes.</w:t>
      </w:r>
    </w:p>
    <w:p>
      <w:pPr>
        <w:pStyle w:val="ListNumber"/>
      </w:pPr>
      <w:r>
        <w:t>add the stock. Simmer 10 minutes or more, until the</w:t>
      </w:r>
    </w:p>
    <w:p>
      <w:pPr>
        <w:pStyle w:val="ListNumber"/>
      </w:pPr>
      <w:r>
        <w:t>purée the soup with a food mill. If you use an immersion</w:t>
      </w:r>
    </w:p>
    <w:p>
      <w:pPr>
        <w:pStyle w:val="ListNumber"/>
      </w:pPr>
      <w:r>
        <w:t>heat the cream and stir it into soup.</w:t>
      </w:r>
    </w:p>
    <w:p>
      <w:pPr>
        <w:pStyle w:val="ListNumber"/>
      </w:pPr>
      <w:r>
        <w:t>adjust the seasoning with salt and white pepper. to taste to taste Salt</w:t>
      </w:r>
    </w:p>
    <w:p>
      <w:pPr>
        <w:pStyle w:val="ListNumber"/>
      </w:pPr>
      <w:r>
        <w:t>Whip the cream until it forms soft peaks. Fold in the chives.</w:t>
      </w:r>
    </w:p>
    <w:p>
      <w:pPr>
        <w:pStyle w:val="ListNumber"/>
      </w:pPr>
      <w:r>
        <w:t>at service time, garnish each portion of soup with a spoonful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