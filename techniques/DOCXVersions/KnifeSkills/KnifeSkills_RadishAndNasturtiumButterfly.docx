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Radish and Nasturtium Butterfly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Radish and Nasturtium Butterfly</w:t>
      </w:r>
    </w:p>
    <w:p>
      <w:r>
        <w:t>A dough is made from flour, kelp in several forms, and butter, then</w:t>
      </w:r>
    </w:p>
    <w:p>
      <w:r>
        <w:t>rolled thin, cut into a butterfly shape, and baked into a tart shell.</w:t>
      </w:r>
    </w:p>
    <w:p>
      <w:r>
        <w:t>Fresh coriander leaves are flash frozen, ground, and then mixed</w:t>
      </w:r>
    </w:p>
    <w:p>
      <w:r>
        <w:t>with yeast broth reduction to make a paste. Radishes are cooked in an</w:t>
      </w:r>
    </w:p>
    <w:p>
      <w:r>
        <w:t>infused liquid, then sliced thin and cut into half-moons.</w:t>
      </w:r>
    </w:p>
    <w:p>
      <w:r>
        <w:t>The butterfly pastry is piped with vegetable fudge and coriander</w:t>
      </w:r>
    </w:p>
    <w:p>
      <w:r>
        <w:t>paste. The bottom wing sections are covered with radish slices fol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Radish and Nasturtium Butterfly</w:t>
      </w:r>
    </w:p>
    <w:p>
      <w:r>
        <w:t>A dough is made from flour, kelp in several forms, and butter, then</w:t>
      </w:r>
    </w:p>
    <w:p>
      <w:r>
        <w:t>rolled thin, cut into a butterfly shape, and baked into a tart shell</w:t>
      </w:r>
    </w:p>
    <w:p>
      <w:pPr>
        <w:pStyle w:val="ListNumber"/>
      </w:pPr>
      <w:r>
        <w:t>Fresh coriander leaves are flash frozen, ground, and then mixed</w:t>
      </w:r>
    </w:p>
    <w:p>
      <w:r>
        <w:t>with yeast broth reduction to make a paste</w:t>
      </w:r>
    </w:p>
    <w:p>
      <w:pPr>
        <w:pStyle w:val="ListNumber"/>
      </w:pPr>
      <w:r>
        <w:t>Radishes are cooked in an</w:t>
      </w:r>
    </w:p>
    <w:p>
      <w:r>
        <w:t>infused liquid, then sliced thin and cut into half-moons</w:t>
      </w:r>
    </w:p>
    <w:p>
      <w:pPr>
        <w:pStyle w:val="ListNumber"/>
      </w:pPr>
      <w:r>
        <w:t>The butterfly pastry is piped with vegetable fudge and coriander</w:t>
      </w:r>
    </w:p>
    <w:p>
      <w:r>
        <w:t>paste</w:t>
      </w:r>
    </w:p>
    <w:p>
      <w:pPr>
        <w:pStyle w:val="ListNumber"/>
      </w:pPr>
      <w:r>
        <w:t>The bottom wing sections are covered with radish slices folded in</w:t>
      </w:r>
    </w:p>
    <w:p>
      <w:r>
        <w:t>half and shingled onto the pastry in a ruffled pattern</w:t>
      </w:r>
    </w:p>
    <w:p>
      <w:pPr>
        <w:pStyle w:val="ListNumber"/>
      </w:pPr>
      <w:r>
        <w:t>The upper wing</w:t>
      </w:r>
    </w:p>
    <w:p>
      <w:r>
        <w:t>sections are layered with overlapping nasturtium and sage blossom</w:t>
      </w:r>
    </w:p>
    <w:p>
      <w:r>
        <w:t>petals</w:t>
      </w:r>
    </w:p>
    <w:p>
      <w:pPr>
        <w:pStyle w:val="ListNumber"/>
      </w:pPr>
      <w:r>
        <w:t>The butterfly's body and antennae are showered with grated</w:t>
      </w:r>
    </w:p>
    <w:p>
      <w:r>
        <w:t>horseradish and the whole dish is seasoned with salt and drops of</w:t>
      </w:r>
    </w:p>
    <w:p>
      <w:r>
        <w:t>horseradish juice and horseradish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