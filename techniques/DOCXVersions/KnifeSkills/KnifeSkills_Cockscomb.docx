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COCKSCOMB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137</w:t>
      </w:r>
    </w:p>
    <w:p>
      <w:r>
        <w:t>COCKSCOMB</w:t>
      </w:r>
    </w:p>
    <w:p>
      <w:r>
        <w:t>1/2</w:t>
      </w:r>
    </w:p>
    <w:p>
      <w:r>
        <w:t>pound</w:t>
      </w:r>
    </w:p>
    <w:p>
      <w:r>
        <w:t>cockscombs</w:t>
      </w:r>
    </w:p>
    <w:p>
      <w:r>
        <w:t>1</w:t>
      </w:r>
    </w:p>
    <w:p>
      <w:r>
        <w:t>clove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5</w:t>
      </w:r>
    </w:p>
    <w:p>
      <w:r>
        <w:t>sprigs</w:t>
      </w:r>
    </w:p>
    <w:p>
      <w:r>
        <w:t>thyme</w:t>
      </w:r>
    </w:p>
    <w:p>
      <w:r>
        <w:t>4</w:t>
      </w:r>
    </w:p>
    <w:p>
      <w:r>
        <w:t>cups</w:t>
      </w:r>
    </w:p>
    <w:p>
      <w:r>
        <w:t>duck</w:t>
      </w:r>
    </w:p>
    <w:p>
      <w:r>
        <w:t>fat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Rinse</w:t>
      </w:r>
    </w:p>
    <w:p>
      <w:r>
        <w:t>the</w:t>
      </w:r>
    </w:p>
    <w:p>
      <w:r>
        <w:t>cockscombs</w:t>
      </w:r>
    </w:p>
    <w:p>
      <w:r>
        <w:t>to</w:t>
      </w:r>
    </w:p>
    <w:p>
      <w:r>
        <w:t>remove</w:t>
      </w:r>
    </w:p>
    <w:p>
      <w:r>
        <w:t>any</w:t>
      </w:r>
    </w:p>
    <w:p>
      <w:r>
        <w:t>blood.</w:t>
      </w:r>
    </w:p>
    <w:p>
      <w:r>
        <w:t>Pat</w:t>
      </w:r>
    </w:p>
    <w:p>
      <w:r>
        <w:t>dry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medium</w:t>
      </w:r>
    </w:p>
    <w:p>
      <w:r>
        <w:t>pan</w:t>
      </w:r>
    </w:p>
    <w:p>
      <w:r>
        <w:t>with</w:t>
      </w:r>
    </w:p>
    <w:p>
      <w:r>
        <w:t>the</w:t>
      </w:r>
    </w:p>
    <w:p>
      <w:r>
        <w:t>garlic</w:t>
      </w:r>
    </w:p>
    <w:p>
      <w:r>
        <w:t>and</w:t>
      </w:r>
    </w:p>
    <w:p>
      <w:r>
        <w:t>thyme.</w:t>
      </w:r>
    </w:p>
    <w:p>
      <w:r>
        <w:t>Melt</w:t>
      </w:r>
    </w:p>
    <w:p>
      <w:r>
        <w:t>the</w:t>
      </w:r>
    </w:p>
    <w:p>
      <w:r>
        <w:t>duck</w:t>
      </w:r>
    </w:p>
    <w:p>
      <w:r>
        <w:t>fat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</w:t>
      </w:r>
    </w:p>
    <w:p>
      <w:r>
        <w:t>over</w:t>
      </w:r>
    </w:p>
    <w:p>
      <w:r>
        <w:t>low</w:t>
      </w:r>
    </w:p>
    <w:p>
      <w:r>
        <w:t>heat.</w:t>
      </w:r>
    </w:p>
    <w:p>
      <w:r>
        <w:t>Pour</w:t>
      </w:r>
    </w:p>
    <w:p>
      <w:r>
        <w:t>over</w:t>
      </w:r>
    </w:p>
    <w:p>
      <w:r>
        <w:t>the</w:t>
      </w:r>
    </w:p>
    <w:p>
      <w:r>
        <w:t>cockscombs</w:t>
      </w:r>
    </w:p>
    <w:p>
      <w:r>
        <w:t>and</w:t>
      </w:r>
    </w:p>
    <w:p>
      <w:r>
        <w:t>cover</w:t>
      </w:r>
    </w:p>
    <w:p>
      <w:r>
        <w:t>the</w:t>
      </w:r>
    </w:p>
    <w:p>
      <w:r>
        <w:t>pan.</w:t>
      </w:r>
    </w:p>
    <w:p>
      <w:r>
        <w:t>Place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t>3</w:t>
      </w:r>
    </w:p>
    <w:p>
      <w:r>
        <w:t>hours,</w:t>
      </w:r>
    </w:p>
    <w:p>
      <w:r>
        <w:t>until</w:t>
      </w:r>
    </w:p>
    <w:p>
      <w:r>
        <w:t>tender.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in</w:t>
      </w:r>
    </w:p>
    <w:p>
      <w:r>
        <w:t>the</w:t>
      </w:r>
    </w:p>
    <w:p>
      <w:r>
        <w:t>fat.</w:t>
      </w:r>
    </w:p>
    <w:p>
      <w:r>
        <w:t>Once</w:t>
      </w:r>
    </w:p>
    <w:p>
      <w:r>
        <w:t>cool,</w:t>
      </w:r>
    </w:p>
    <w:p>
      <w:r>
        <w:t>strain,</w:t>
      </w:r>
    </w:p>
    <w:p>
      <w:r>
        <w:t>discarding</w:t>
      </w:r>
    </w:p>
    <w:p>
      <w:r>
        <w:t>the</w:t>
      </w:r>
    </w:p>
    <w:p>
      <w:r>
        <w:t>garlic,</w:t>
      </w:r>
    </w:p>
    <w:p>
      <w:r>
        <w:t>thyme,</w:t>
      </w:r>
    </w:p>
    <w:p>
      <w:r>
        <w:t>and</w:t>
      </w:r>
    </w:p>
    <w:p>
      <w:r>
        <w:t>duck</w:t>
      </w:r>
    </w:p>
    <w:p>
      <w:r>
        <w:t>fat.</w:t>
      </w:r>
    </w:p>
    <w:p>
      <w:r>
        <w:t>Dice</w:t>
      </w:r>
    </w:p>
    <w:p>
      <w:r>
        <w:t>(1/8</w:t>
      </w:r>
    </w:p>
    <w:p>
      <w:r>
        <w:t>inch)</w:t>
      </w:r>
    </w:p>
    <w:p>
      <w:r>
        <w:t>the</w:t>
      </w:r>
    </w:p>
    <w:p>
      <w:r>
        <w:t>coc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137</w:t>
      </w:r>
    </w:p>
    <w:p>
      <w:r>
        <w:t>COCKSCOMB</w:t>
      </w:r>
    </w:p>
    <w:p>
      <w:r>
        <w:t>1/2</w:t>
      </w:r>
    </w:p>
    <w:p>
      <w:r>
        <w:t>pound</w:t>
      </w:r>
    </w:p>
    <w:p>
      <w:r>
        <w:t>cockscombs</w:t>
      </w:r>
    </w:p>
    <w:p>
      <w:r>
        <w:t>1</w:t>
      </w:r>
    </w:p>
    <w:p>
      <w:r>
        <w:t>clove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5</w:t>
      </w:r>
    </w:p>
    <w:p>
      <w:r>
        <w:t>sprigs</w:t>
      </w:r>
    </w:p>
    <w:p>
      <w:r>
        <w:t>thyme</w:t>
      </w:r>
    </w:p>
    <w:p>
      <w:r>
        <w:t>4</w:t>
      </w:r>
    </w:p>
    <w:p>
      <w:r>
        <w:t>cups</w:t>
      </w:r>
    </w:p>
    <w:p>
      <w:r>
        <w:t>duck</w:t>
      </w:r>
    </w:p>
    <w:p>
      <w:r>
        <w:t>fat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Rinse</w:t>
      </w:r>
    </w:p>
    <w:p>
      <w:r>
        <w:t>the</w:t>
      </w:r>
    </w:p>
    <w:p>
      <w:r>
        <w:t>cockscombs</w:t>
      </w:r>
    </w:p>
    <w:p>
      <w:r>
        <w:t>to</w:t>
      </w:r>
    </w:p>
    <w:p>
      <w:r>
        <w:t>remove</w:t>
      </w:r>
    </w:p>
    <w:p>
      <w:r>
        <w:t>any</w:t>
      </w:r>
    </w:p>
    <w:p>
      <w:r>
        <w:t>blood.</w:t>
      </w:r>
    </w:p>
    <w:p>
      <w:r>
        <w:t>Pat</w:t>
      </w:r>
    </w:p>
    <w:p>
      <w:r>
        <w:t>dry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medium</w:t>
      </w:r>
    </w:p>
    <w:p>
      <w:r>
        <w:t>pan</w:t>
      </w:r>
    </w:p>
    <w:p>
      <w:r>
        <w:t>with</w:t>
      </w:r>
    </w:p>
    <w:p>
      <w:r>
        <w:t>the</w:t>
      </w:r>
    </w:p>
    <w:p>
      <w:r>
        <w:t>garlic</w:t>
      </w:r>
    </w:p>
    <w:p>
      <w:r>
        <w:t>and</w:t>
      </w:r>
    </w:p>
    <w:p>
      <w:r>
        <w:t>thyme.</w:t>
      </w:r>
    </w:p>
    <w:p>
      <w:r>
        <w:t>Melt</w:t>
      </w:r>
    </w:p>
    <w:p>
      <w:r>
        <w:t>the</w:t>
      </w:r>
    </w:p>
    <w:p>
      <w:r>
        <w:t>duck</w:t>
      </w:r>
    </w:p>
    <w:p>
      <w:r>
        <w:t>fat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</w:t>
      </w:r>
    </w:p>
    <w:p>
      <w:r>
        <w:t>over</w:t>
      </w:r>
    </w:p>
    <w:p>
      <w:r>
        <w:t>low</w:t>
      </w:r>
    </w:p>
    <w:p>
      <w:r>
        <w:t>heat.</w:t>
      </w:r>
    </w:p>
    <w:p>
      <w:r>
        <w:t>Pour</w:t>
      </w:r>
    </w:p>
    <w:p>
      <w:r>
        <w:t>over</w:t>
      </w:r>
    </w:p>
    <w:p>
      <w:r>
        <w:t>the</w:t>
      </w:r>
    </w:p>
    <w:p>
      <w:r>
        <w:t>cockscombs</w:t>
      </w:r>
    </w:p>
    <w:p>
      <w:r>
        <w:t>and</w:t>
      </w:r>
    </w:p>
    <w:p>
      <w:r>
        <w:t>cover</w:t>
      </w:r>
    </w:p>
    <w:p>
      <w:r>
        <w:t>the</w:t>
      </w:r>
    </w:p>
    <w:p>
      <w:r>
        <w:t>pan.</w:t>
      </w:r>
    </w:p>
    <w:p>
      <w:r>
        <w:t>Place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t>3</w:t>
      </w:r>
    </w:p>
    <w:p>
      <w:r>
        <w:t>hours,</w:t>
      </w:r>
    </w:p>
    <w:p>
      <w:r>
        <w:t>until</w:t>
      </w:r>
    </w:p>
    <w:p>
      <w:r>
        <w:t>tender.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in</w:t>
      </w:r>
    </w:p>
    <w:p>
      <w:r>
        <w:t>the</w:t>
      </w:r>
    </w:p>
    <w:p>
      <w:r>
        <w:t>fat.</w:t>
      </w:r>
    </w:p>
    <w:p>
      <w:r>
        <w:t>Once</w:t>
      </w:r>
    </w:p>
    <w:p>
      <w:r>
        <w:t>cool,</w:t>
      </w:r>
    </w:p>
    <w:p>
      <w:r>
        <w:t>strain,</w:t>
      </w:r>
    </w:p>
    <w:p>
      <w:r>
        <w:t>discarding</w:t>
      </w:r>
    </w:p>
    <w:p>
      <w:r>
        <w:t>the</w:t>
      </w:r>
    </w:p>
    <w:p>
      <w:r>
        <w:t>garlic,</w:t>
      </w:r>
    </w:p>
    <w:p>
      <w:r>
        <w:t>thyme,</w:t>
      </w:r>
    </w:p>
    <w:p>
      <w:r>
        <w:t>and</w:t>
      </w:r>
    </w:p>
    <w:p>
      <w:r>
        <w:t>duck</w:t>
      </w:r>
    </w:p>
    <w:p>
      <w:r>
        <w:t>fat.</w:t>
      </w:r>
    </w:p>
    <w:p>
      <w:r>
        <w:t>Dice</w:t>
      </w:r>
    </w:p>
    <w:p>
      <w:r>
        <w:t>(1/8</w:t>
      </w:r>
    </w:p>
    <w:p>
      <w:r>
        <w:t>inch)</w:t>
      </w:r>
    </w:p>
    <w:p>
      <w:r>
        <w:t>the</w:t>
      </w:r>
    </w:p>
    <w:p>
      <w:r>
        <w:t>coc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