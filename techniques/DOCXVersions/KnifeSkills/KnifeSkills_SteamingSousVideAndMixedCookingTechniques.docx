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STEAMING, SOUS VIDE, AND MIXED COOKING TECHNIQUES 655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STEAMING, SOUS VIDE, AND MIXED COOKING TECHNIQUES  655</w:t>
      </w:r>
    </w:p>
    <w:p>
      <w:r>
        <w:t>Moules Marinière (Steamed Mussels)</w:t>
      </w:r>
    </w:p>
    <w:p>
      <w:r>
        <w:t>PORTIONS: 10   PORTION SIZE: APPROX. 12 OZ (360 G)</w:t>
      </w:r>
    </w:p>
    <w:p>
      <w:r>
        <w:t>U.S.  METRIC INGREDIENTS</w:t>
      </w:r>
    </w:p>
    <w:p>
      <w:r>
        <w:t>7 lb 3.2 kg Mussels, in shells</w:t>
      </w:r>
    </w:p>
    <w:p>
      <w:r>
        <w:t>3 oz 90 g Shallots or onions,</w:t>
      </w:r>
    </w:p>
    <w:p>
      <w:r>
        <w:t>chopped fine</w:t>
      </w:r>
    </w:p>
    <w:p>
      <w:r>
        <w:t>6  6 parsley stems</w:t>
      </w:r>
    </w:p>
    <w:p>
      <w:r>
        <w:t>¼ tsp 1 mL pepper</w:t>
      </w:r>
    </w:p>
    <w:p>
      <w:r>
        <w:t>1 cup 250 mL White wine</w:t>
      </w:r>
    </w:p>
    <w:p>
      <w:r>
        <w:t>¼ cup 60 mL Chopped parsley</w:t>
      </w:r>
    </w:p>
    <w:p>
      <w:r>
        <w:t>3 oz 90 g Butter</w:t>
      </w:r>
    </w:p>
    <w:p>
      <w:r>
        <w:t>to taste to taste Salt</w:t>
      </w:r>
    </w:p>
    <w:p>
      <w:r>
        <w:t>to taste to taste Lemon juicePROCEDURE</w:t>
      </w:r>
    </w:p>
    <w:p>
      <w:pPr>
        <w:pStyle w:val="ListNumber"/>
      </w:pPr>
      <w:r>
        <w:t>Scrub the mussels well with a stiff brush and remove the</w:t>
      </w:r>
    </w:p>
    <w:p>
      <w:r>
        <w:t>beards. Clean them well by soa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Scrub the mussels well with a stiff brush and remove the</w:t>
      </w:r>
    </w:p>
    <w:p>
      <w:pPr>
        <w:pStyle w:val="ListNumber"/>
      </w:pPr>
      <w:r>
        <w:t>2. place the mussels in a stockpot or large saucepot. add the  shallots or onions, parsley stems, pepper, and wine.</w:t>
      </w:r>
    </w:p>
    <w:p>
      <w:pPr>
        <w:pStyle w:val="ListNumber"/>
      </w:pPr>
      <w:r>
        <w:t>Cover the pot and set it over moderately high heat. Cook until</w:t>
      </w:r>
    </w:p>
    <w:p>
      <w:pPr>
        <w:pStyle w:val="ListNumber"/>
      </w:pPr>
      <w:r>
        <w:t>Drain the mussels and strain the liquid through cheesecloth into a broad saucepan. Bring to a boil.</w:t>
      </w:r>
    </w:p>
    <w:p>
      <w:pPr>
        <w:pStyle w:val="ListNumber"/>
      </w:pPr>
      <w:r>
        <w:t>add the parsley and butter. Swirl the liquid in the pan until</w:t>
      </w:r>
    </w:p>
    <w:p>
      <w:pPr>
        <w:pStyle w:val="ListNumber"/>
      </w:pPr>
      <w:r>
        <w:t>For service, remove the top shells of the mussels (or leave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