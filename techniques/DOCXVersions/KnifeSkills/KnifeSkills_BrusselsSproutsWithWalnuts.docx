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Brussels Sprouts with Walnuts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332 Chapter 12  cooking vegetables</w:t>
      </w:r>
    </w:p>
    <w:p>
      <w:r>
        <w:t>Brussels Sprouts with Walnuts</w:t>
      </w:r>
    </w:p>
    <w:p>
      <w:r>
        <w:t>PORTIONS: 12   PORTION SIZE: 3½ OZ (100 G)</w:t>
      </w:r>
    </w:p>
    <w:p>
      <w:r>
        <w:t>U.S.  METRIC INGREDIENTS PROCEDURE</w:t>
      </w:r>
    </w:p>
    <w:p>
      <w:r>
        <w:t>3 lb 1.5 kg Brussels sprouts 1. trim the bases of the sprouts and remove any damaged leaves.</w:t>
      </w:r>
    </w:p>
    <w:p>
      <w:pPr>
        <w:pStyle w:val="ListNumber"/>
      </w:pPr>
      <w:r>
        <w:t>Blanch the sprouts in a large quantity of boiling salted water until half to</w:t>
      </w:r>
    </w:p>
    <w:p>
      <w:r>
        <w:t>three-fourths cooked.</w:t>
      </w:r>
    </w:p>
    <w:p>
      <w:pPr>
        <w:pStyle w:val="ListNumber"/>
      </w:pPr>
      <w:r>
        <w:t>Drain and refresh the sprouts in ice water. Drain again. (If the sprouts are to be</w:t>
      </w:r>
    </w:p>
    <w:p>
      <w:r>
        <w:t>finished immediately, refreshing can be omitted.)</w:t>
      </w:r>
    </w:p>
    <w:p>
      <w:pPr>
        <w:pStyle w:val="ListNumber"/>
      </w:pPr>
      <w:r>
        <w:t>Cut the sprouts in h</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trim the bases of the sprouts and remove any damaged leaves.</w:t>
      </w:r>
    </w:p>
    <w:p>
      <w:pPr>
        <w:pStyle w:val="ListNumber"/>
      </w:pPr>
      <w:r>
        <w:t>Blanch the sprouts in a large quantity of boiling salted water until half to</w:t>
      </w:r>
    </w:p>
    <w:p>
      <w:pPr>
        <w:pStyle w:val="ListNumber"/>
      </w:pPr>
      <w:r>
        <w:t>Drain and refresh the sprouts in ice water. Drain again. (If the sprouts are to be</w:t>
      </w:r>
    </w:p>
    <w:p>
      <w:pPr>
        <w:pStyle w:val="ListNumber"/>
      </w:pPr>
      <w:r>
        <w:t>Cut the sprouts in half lengthwise.</w:t>
      </w:r>
    </w:p>
    <w:p>
      <w:pPr>
        <w:pStyle w:val="ListNumber"/>
      </w:pPr>
      <w:r>
        <w:t>heat the butter in a sauté pan large enough to hold the sprouts in a thin layer.</w:t>
      </w:r>
    </w:p>
    <w:p>
      <w:pPr>
        <w:pStyle w:val="ListNumber"/>
      </w:pPr>
      <w:r>
        <w:t>add the sprouts and the walnuts to the pan. Sauté until the sprouts are</w:t>
      </w:r>
    </w:p>
    <w:p>
      <w:pPr>
        <w:pStyle w:val="ListNumber"/>
      </w:pPr>
      <w:r>
        <w:t>add salt to taste.6 oz 180 g Walnut pieces</w:t>
      </w:r>
    </w:p>
    <w:p>
      <w:pPr>
        <w:pStyle w:val="ListNumber"/>
      </w:pPr>
      <w:r>
        <w:t>Fat is added to a braising or baking pan or a saucepan and</w:t>
      </w:r>
    </w:p>
    <w:p>
      <w:pPr>
        <w:pStyle w:val="ListNumber"/>
      </w:pPr>
      <w:r>
        <w:t>The vegetable (blanched or raw) is placed in the pan. It may or may not be cooked in the fat before the liquid is added, depending on the recipe.3. Liquid is added—stock, water, wine, or a combination of liq-uids. The liquid generally covers the vegetable only partway.</w:t>
      </w:r>
    </w:p>
    <w:p>
      <w:pPr>
        <w:pStyle w:val="ListNumber"/>
      </w:pPr>
      <w:r>
        <w:t>The pot or saucepan is covered and the vegetable is cooked slowly in the oven or on the rangetop.</w:t>
      </w:r>
    </w:p>
    <w:p>
      <w:pPr>
        <w:pStyle w:val="ListNumber"/>
      </w:pPr>
      <w:r>
        <w:t>The flavorful cooking liquid is served with the vegetable. It is sometimes drained off and reduced over high heat before serving in order to concentrate flavor.</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