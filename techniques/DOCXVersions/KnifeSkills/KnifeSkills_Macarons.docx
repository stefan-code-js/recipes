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Macarons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333</w:t>
      </w:r>
    </w:p>
    <w:p>
      <w:r>
        <w:t>Foie</w:t>
      </w:r>
    </w:p>
    <w:p>
      <w:r>
        <w:t>Gras</w:t>
      </w:r>
    </w:p>
    <w:p>
      <w:r>
        <w:t>Macarons</w:t>
      </w:r>
    </w:p>
    <w:p>
      <w:r>
        <w:t>Makes</w:t>
      </w:r>
    </w:p>
    <w:p>
      <w:r>
        <w:t>32</w:t>
      </w:r>
    </w:p>
    <w:p>
      <w:r>
        <w:t>MARINATED</w:t>
      </w:r>
    </w:p>
    <w:p>
      <w:r>
        <w:t>FOIE</w:t>
      </w:r>
    </w:p>
    <w:p>
      <w:r>
        <w:t>GRAS</w:t>
      </w:r>
    </w:p>
    <w:p>
      <w:r>
        <w:t>One</w:t>
      </w:r>
    </w:p>
    <w:p>
      <w:r>
        <w:t>2-pound</w:t>
      </w:r>
    </w:p>
    <w:p>
      <w:r>
        <w:t>lobe</w:t>
      </w:r>
    </w:p>
    <w:p>
      <w:r>
        <w:t>grade-A</w:t>
      </w:r>
    </w:p>
    <w:p>
      <w:r>
        <w:t>foie</w:t>
      </w:r>
    </w:p>
    <w:p>
      <w:r>
        <w:t>gras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1/2</w:t>
      </w:r>
    </w:p>
    <w:p>
      <w:r>
        <w:t>teaspoon</w:t>
      </w:r>
    </w:p>
    <w:p>
      <w:r>
        <w:t>pink</w:t>
      </w:r>
    </w:p>
    <w:p>
      <w:r>
        <w:t>curing</w:t>
      </w:r>
    </w:p>
    <w:p>
      <w:r>
        <w:t>salt</w:t>
      </w:r>
    </w:p>
    <w:p>
      <w:r>
        <w:t>1</w:t>
      </w:r>
    </w:p>
    <w:p>
      <w:r>
        <w:t>teaspoon</w:t>
      </w:r>
    </w:p>
    <w:p>
      <w:r>
        <w:t>sugar</w:t>
      </w:r>
    </w:p>
    <w:p>
      <w:r>
        <w:t>1/2</w:t>
      </w:r>
    </w:p>
    <w:p>
      <w:r>
        <w:t>teaspoon</w:t>
      </w:r>
    </w:p>
    <w:p>
      <w:r>
        <w:t>white</w:t>
      </w:r>
    </w:p>
    <w:p>
      <w:r>
        <w:t>pepper</w:t>
      </w:r>
    </w:p>
    <w:p>
      <w:r>
        <w:t>2</w:t>
      </w:r>
    </w:p>
    <w:p>
      <w:r>
        <w:t>teaspoons</w:t>
      </w:r>
    </w:p>
    <w:p>
      <w:r>
        <w:t>Madeira</w:t>
      </w:r>
    </w:p>
    <w:p>
      <w:r>
        <w:t>1</w:t>
      </w:r>
    </w:p>
    <w:p>
      <w:r>
        <w:t>teaspoon</w:t>
      </w:r>
    </w:p>
    <w:p>
      <w:r>
        <w:t>Cognac</w:t>
      </w:r>
    </w:p>
    <w:p>
      <w:r>
        <w:t>Bring</w:t>
      </w:r>
    </w:p>
    <w:p>
      <w:r>
        <w:t>the</w:t>
      </w:r>
    </w:p>
    <w:p>
      <w:r>
        <w:t>foie</w:t>
      </w:r>
    </w:p>
    <w:p>
      <w:r>
        <w:t>gras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to</w:t>
      </w:r>
    </w:p>
    <w:p>
      <w:r>
        <w:t>soften.</w:t>
      </w:r>
    </w:p>
    <w:p>
      <w:r>
        <w:t>Separate</w:t>
      </w:r>
    </w:p>
    <w:p>
      <w:r>
        <w:t>the</w:t>
      </w:r>
    </w:p>
    <w:p>
      <w:r>
        <w:t>main</w:t>
      </w:r>
    </w:p>
    <w:p>
      <w:r>
        <w:t>lobes</w:t>
      </w:r>
    </w:p>
    <w:p>
      <w:r>
        <w:t>and</w:t>
      </w:r>
    </w:p>
    <w:p>
      <w:r>
        <w:t>remove</w:t>
      </w:r>
    </w:p>
    <w:p>
      <w:r>
        <w:t>the</w:t>
      </w:r>
    </w:p>
    <w:p>
      <w:r>
        <w:t>veins</w:t>
      </w:r>
    </w:p>
    <w:p>
      <w:r>
        <w:t>with</w:t>
      </w:r>
    </w:p>
    <w:p>
      <w:r>
        <w:t>tweezers</w:t>
      </w:r>
    </w:p>
    <w:p>
      <w:r>
        <w:t>and</w:t>
      </w:r>
    </w:p>
    <w:p>
      <w:r>
        <w:t>a</w:t>
      </w:r>
    </w:p>
    <w:p>
      <w:r>
        <w:t>paring</w:t>
      </w:r>
    </w:p>
    <w:p>
      <w:r>
        <w:t>knife.</w:t>
      </w:r>
    </w:p>
    <w:p>
      <w:r>
        <w:t>Pass</w:t>
      </w:r>
    </w:p>
    <w:p>
      <w:r>
        <w:t>the</w:t>
      </w:r>
    </w:p>
    <w:p>
      <w:r>
        <w:t>foie</w:t>
      </w:r>
    </w:p>
    <w:p>
      <w:r>
        <w:t>gras</w:t>
      </w:r>
    </w:p>
    <w:p>
      <w:r>
        <w:t>through</w:t>
      </w:r>
    </w:p>
    <w:p>
      <w:r>
        <w:t>a</w:t>
      </w:r>
    </w:p>
    <w:p>
      <w:r>
        <w:t>tamis,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salt,</w:t>
      </w:r>
    </w:p>
    <w:p>
      <w:r>
        <w:t>pink</w:t>
      </w:r>
    </w:p>
    <w:p>
      <w:r>
        <w:t>salt,</w:t>
      </w:r>
    </w:p>
    <w:p>
      <w:r>
        <w:t>sugar,</w:t>
      </w:r>
    </w:p>
    <w:p>
      <w:r>
        <w:t>and</w:t>
      </w:r>
    </w:p>
    <w:p>
      <w:r>
        <w:t>white</w:t>
      </w:r>
    </w:p>
    <w:p>
      <w:r>
        <w:t>pepper,</w:t>
      </w:r>
    </w:p>
    <w:p>
      <w:r>
        <w:t>and</w:t>
      </w:r>
    </w:p>
    <w:p>
      <w:r>
        <w:t>place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bag.</w:t>
      </w:r>
    </w:p>
    <w:p>
      <w:r>
        <w:t>Add</w:t>
      </w:r>
    </w:p>
    <w:p>
      <w:r>
        <w:t>the</w:t>
      </w:r>
    </w:p>
    <w:p>
      <w:r>
        <w:t>Madeira</w:t>
      </w:r>
    </w:p>
    <w:p>
      <w:r>
        <w:t>and</w:t>
      </w:r>
    </w:p>
    <w:p>
      <w:r>
        <w:t>Cognac,</w:t>
      </w:r>
    </w:p>
    <w:p>
      <w:r>
        <w:t>va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333</w:t>
      </w:r>
    </w:p>
    <w:p>
      <w:r>
        <w:t>Foie</w:t>
      </w:r>
    </w:p>
    <w:p>
      <w:r>
        <w:t>Gras</w:t>
      </w:r>
    </w:p>
    <w:p>
      <w:r>
        <w:t>Macarons</w:t>
      </w:r>
    </w:p>
    <w:p>
      <w:r>
        <w:t>Makes</w:t>
      </w:r>
    </w:p>
    <w:p>
      <w:r>
        <w:t>32</w:t>
      </w:r>
    </w:p>
    <w:p>
      <w:r>
        <w:t>MARINATED</w:t>
      </w:r>
    </w:p>
    <w:p>
      <w:r>
        <w:t>FOIE</w:t>
      </w:r>
    </w:p>
    <w:p>
      <w:r>
        <w:t>GRAS</w:t>
      </w:r>
    </w:p>
    <w:p>
      <w:r>
        <w:t>One</w:t>
      </w:r>
    </w:p>
    <w:p>
      <w:r>
        <w:t>2-pound</w:t>
      </w:r>
    </w:p>
    <w:p>
      <w:r>
        <w:t>lobe</w:t>
      </w:r>
    </w:p>
    <w:p>
      <w:r>
        <w:t>grade-A</w:t>
      </w:r>
    </w:p>
    <w:p>
      <w:r>
        <w:t>foie</w:t>
      </w:r>
    </w:p>
    <w:p>
      <w:r>
        <w:t>gras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1/2</w:t>
      </w:r>
    </w:p>
    <w:p>
      <w:r>
        <w:t>teaspoon</w:t>
      </w:r>
    </w:p>
    <w:p>
      <w:r>
        <w:t>pink</w:t>
      </w:r>
    </w:p>
    <w:p>
      <w:r>
        <w:t>curing</w:t>
      </w:r>
    </w:p>
    <w:p>
      <w:r>
        <w:t>salt</w:t>
      </w:r>
    </w:p>
    <w:p>
      <w:r>
        <w:t>1</w:t>
      </w:r>
    </w:p>
    <w:p>
      <w:r>
        <w:t>teaspoon</w:t>
      </w:r>
    </w:p>
    <w:p>
      <w:r>
        <w:t>sugar</w:t>
      </w:r>
    </w:p>
    <w:p>
      <w:r>
        <w:t>1/2</w:t>
      </w:r>
    </w:p>
    <w:p>
      <w:r>
        <w:t>teaspoon</w:t>
      </w:r>
    </w:p>
    <w:p>
      <w:r>
        <w:t>white</w:t>
      </w:r>
    </w:p>
    <w:p>
      <w:r>
        <w:t>pepper</w:t>
      </w:r>
    </w:p>
    <w:p>
      <w:r>
        <w:t>2</w:t>
      </w:r>
    </w:p>
    <w:p>
      <w:r>
        <w:t>teaspoons</w:t>
      </w:r>
    </w:p>
    <w:p>
      <w:r>
        <w:t>Madeira</w:t>
      </w:r>
    </w:p>
    <w:p>
      <w:r>
        <w:t>1</w:t>
      </w:r>
    </w:p>
    <w:p>
      <w:r>
        <w:t>teaspoon</w:t>
      </w:r>
    </w:p>
    <w:p>
      <w:r>
        <w:t>Cognac</w:t>
      </w:r>
    </w:p>
    <w:p>
      <w:r>
        <w:t>Bring</w:t>
      </w:r>
    </w:p>
    <w:p>
      <w:r>
        <w:t>the</w:t>
      </w:r>
    </w:p>
    <w:p>
      <w:r>
        <w:t>foie</w:t>
      </w:r>
    </w:p>
    <w:p>
      <w:r>
        <w:t>gras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to</w:t>
      </w:r>
    </w:p>
    <w:p>
      <w:r>
        <w:t>soften.</w:t>
      </w:r>
    </w:p>
    <w:p>
      <w:r>
        <w:t>Separate</w:t>
      </w:r>
    </w:p>
    <w:p>
      <w:r>
        <w:t>the</w:t>
      </w:r>
    </w:p>
    <w:p>
      <w:r>
        <w:t>main</w:t>
      </w:r>
    </w:p>
    <w:p>
      <w:r>
        <w:t>lobes</w:t>
      </w:r>
    </w:p>
    <w:p>
      <w:r>
        <w:t>and</w:t>
      </w:r>
    </w:p>
    <w:p>
      <w:r>
        <w:t>remove</w:t>
      </w:r>
    </w:p>
    <w:p>
      <w:r>
        <w:t>the</w:t>
      </w:r>
    </w:p>
    <w:p>
      <w:r>
        <w:t>veins</w:t>
      </w:r>
    </w:p>
    <w:p>
      <w:r>
        <w:t>with</w:t>
      </w:r>
    </w:p>
    <w:p>
      <w:r>
        <w:t>tweezers</w:t>
      </w:r>
    </w:p>
    <w:p>
      <w:r>
        <w:t>and</w:t>
      </w:r>
    </w:p>
    <w:p>
      <w:r>
        <w:t>a</w:t>
      </w:r>
    </w:p>
    <w:p>
      <w:r>
        <w:t>paring</w:t>
      </w:r>
    </w:p>
    <w:p>
      <w:r>
        <w:t>knife.</w:t>
      </w:r>
    </w:p>
    <w:p>
      <w:r>
        <w:t>Pass</w:t>
      </w:r>
    </w:p>
    <w:p>
      <w:r>
        <w:t>the</w:t>
      </w:r>
    </w:p>
    <w:p>
      <w:r>
        <w:t>foie</w:t>
      </w:r>
    </w:p>
    <w:p>
      <w:r>
        <w:t>gras</w:t>
      </w:r>
    </w:p>
    <w:p>
      <w:r>
        <w:t>through</w:t>
      </w:r>
    </w:p>
    <w:p>
      <w:r>
        <w:t>a</w:t>
      </w:r>
    </w:p>
    <w:p>
      <w:r>
        <w:t>tamis,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salt,</w:t>
      </w:r>
    </w:p>
    <w:p>
      <w:r>
        <w:t>pink</w:t>
      </w:r>
    </w:p>
    <w:p>
      <w:r>
        <w:t>salt,</w:t>
      </w:r>
    </w:p>
    <w:p>
      <w:r>
        <w:t>sugar,</w:t>
      </w:r>
    </w:p>
    <w:p>
      <w:r>
        <w:t>and</w:t>
      </w:r>
    </w:p>
    <w:p>
      <w:r>
        <w:t>white</w:t>
      </w:r>
    </w:p>
    <w:p>
      <w:r>
        <w:t>pepper,</w:t>
      </w:r>
    </w:p>
    <w:p>
      <w:r>
        <w:t>and</w:t>
      </w:r>
    </w:p>
    <w:p>
      <w:r>
        <w:t>place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bag.</w:t>
      </w:r>
    </w:p>
    <w:p>
      <w:r>
        <w:t>Add</w:t>
      </w:r>
    </w:p>
    <w:p>
      <w:r>
        <w:t>the</w:t>
      </w:r>
    </w:p>
    <w:p>
      <w:r>
        <w:t>Madeira</w:t>
      </w:r>
    </w:p>
    <w:p>
      <w:r>
        <w:t>and</w:t>
      </w:r>
    </w:p>
    <w:p>
      <w:r>
        <w:t>Cognac,</w:t>
      </w:r>
    </w:p>
    <w:p>
      <w:r>
        <w:t>va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