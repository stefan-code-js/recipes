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ORANGE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ORANGE</w:t>
      </w:r>
    </w:p>
    <w:p>
      <w:r>
        <w:t>PÂTE</w:t>
      </w:r>
    </w:p>
    <w:p>
      <w:r>
        <w:t>DE</w:t>
      </w:r>
    </w:p>
    <w:p>
      <w:r>
        <w:t>FRUIT</w:t>
      </w:r>
    </w:p>
    <w:p>
      <w:r>
        <w:t>1</w:t>
      </w:r>
    </w:p>
    <w:p>
      <w:r>
        <w:t>cup</w:t>
      </w:r>
    </w:p>
    <w:p>
      <w:r>
        <w:t>orange</w:t>
      </w:r>
    </w:p>
    <w:p>
      <w:r>
        <w:t>juice</w:t>
      </w:r>
    </w:p>
    <w:p>
      <w:r>
        <w:t>1/4</w:t>
      </w:r>
    </w:p>
    <w:p>
      <w:r>
        <w:t>cup</w:t>
      </w:r>
    </w:p>
    <w:p>
      <w:r>
        <w:t>plus</w:t>
      </w:r>
    </w:p>
    <w:p>
      <w:r>
        <w:t>2/3</w:t>
      </w:r>
    </w:p>
    <w:p>
      <w:r>
        <w:t>cup</w:t>
      </w:r>
    </w:p>
    <w:p>
      <w:r>
        <w:t>sugar</w:t>
      </w:r>
    </w:p>
    <w:p>
      <w:r>
        <w:t>1</w:t>
      </w:r>
    </w:p>
    <w:p>
      <w:r>
        <w:t>tablespoon</w:t>
      </w:r>
    </w:p>
    <w:p>
      <w:r>
        <w:t>apple</w:t>
      </w:r>
    </w:p>
    <w:p>
      <w:r>
        <w:t>pectin</w:t>
      </w:r>
    </w:p>
    <w:p>
      <w:r>
        <w:t>1/4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</w:t>
      </w:r>
    </w:p>
    <w:p>
      <w:r>
        <w:t>teaspoon</w:t>
      </w:r>
    </w:p>
    <w:p>
      <w:r>
        <w:t>citric</w:t>
      </w:r>
    </w:p>
    <w:p>
      <w:r>
        <w:t>acid</w:t>
      </w:r>
    </w:p>
    <w:p>
      <w:r>
        <w:t>1</w:t>
      </w:r>
    </w:p>
    <w:p>
      <w:r>
        <w:t>drop</w:t>
      </w:r>
    </w:p>
    <w:p>
      <w:r>
        <w:t>orange</w:t>
      </w:r>
    </w:p>
    <w:p>
      <w:r>
        <w:t>food</w:t>
      </w:r>
    </w:p>
    <w:p>
      <w:r>
        <w:t>coloring</w:t>
      </w:r>
    </w:p>
    <w:p>
      <w:r>
        <w:t>Reduce</w:t>
      </w:r>
    </w:p>
    <w:p>
      <w:r>
        <w:t>2/3</w:t>
      </w:r>
    </w:p>
    <w:p>
      <w:r>
        <w:t>cup</w:t>
      </w:r>
    </w:p>
    <w:p>
      <w:r>
        <w:t>of</w:t>
      </w:r>
    </w:p>
    <w:p>
      <w:r>
        <w:t>the</w:t>
      </w:r>
    </w:p>
    <w:p>
      <w:r>
        <w:t>orange</w:t>
      </w:r>
    </w:p>
    <w:p>
      <w:r>
        <w:t>juice</w:t>
      </w:r>
    </w:p>
    <w:p>
      <w:r>
        <w:t>in</w:t>
      </w:r>
    </w:p>
    <w:p>
      <w:r>
        <w:t>a</w:t>
      </w:r>
    </w:p>
    <w:p>
      <w:r>
        <w:t>small</w:t>
      </w:r>
    </w:p>
    <w:p>
      <w:r>
        <w:t>sauce-</w:t>
      </w:r>
    </w:p>
    <w:p>
      <w:r>
        <w:t>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until</w:t>
      </w:r>
    </w:p>
    <w:p>
      <w:r>
        <w:t>1/3</w:t>
      </w:r>
    </w:p>
    <w:p>
      <w:r>
        <w:t>cup</w:t>
      </w:r>
    </w:p>
    <w:p>
      <w:r>
        <w:t>remains.</w:t>
      </w:r>
    </w:p>
    <w:p>
      <w:r>
        <w:t>Add</w:t>
      </w:r>
    </w:p>
    <w:p>
      <w:r>
        <w:t>the</w:t>
      </w:r>
    </w:p>
    <w:p>
      <w:r>
        <w:t>remaining</w:t>
      </w:r>
    </w:p>
    <w:p>
      <w:r>
        <w:t>1/3</w:t>
      </w:r>
    </w:p>
    <w:p>
      <w:r>
        <w:t>cup</w:t>
      </w:r>
    </w:p>
    <w:p>
      <w:r>
        <w:t>orange</w:t>
      </w:r>
    </w:p>
    <w:p>
      <w:r>
        <w:t>juice</w:t>
      </w:r>
    </w:p>
    <w:p>
      <w:r>
        <w:t>and</w:t>
      </w:r>
    </w:p>
    <w:p>
      <w:r>
        <w:t>warm</w:t>
      </w:r>
    </w:p>
    <w:p>
      <w:r>
        <w:t>through.</w:t>
      </w:r>
    </w:p>
    <w:p>
      <w:r>
        <w:t>In</w:t>
      </w:r>
    </w:p>
    <w:p>
      <w:r>
        <w:t>a</w:t>
      </w:r>
    </w:p>
    <w:p>
      <w:r>
        <w:t>small</w:t>
      </w:r>
    </w:p>
    <w:p>
      <w:r>
        <w:t>bowl,</w:t>
      </w:r>
    </w:p>
    <w:p>
      <w:r>
        <w:t>stir</w:t>
      </w:r>
    </w:p>
    <w:p>
      <w:r>
        <w:t>together</w:t>
      </w:r>
    </w:p>
    <w:p>
      <w:r>
        <w:t>1/4</w:t>
      </w:r>
    </w:p>
    <w:p>
      <w:r>
        <w:t>cup</w:t>
      </w:r>
    </w:p>
    <w:p>
      <w:r>
        <w:t>of</w:t>
      </w:r>
    </w:p>
    <w:p>
      <w:r>
        <w:t>the</w:t>
      </w:r>
    </w:p>
    <w:p>
      <w:r>
        <w:t>sugar</w:t>
      </w:r>
    </w:p>
    <w:p>
      <w:r>
        <w:t>with</w:t>
      </w:r>
    </w:p>
    <w:p>
      <w:r>
        <w:t>the</w:t>
      </w:r>
    </w:p>
    <w:p>
      <w:r>
        <w:t>pectin</w:t>
      </w:r>
    </w:p>
    <w:p>
      <w:r>
        <w:t>and</w:t>
      </w:r>
    </w:p>
    <w:p>
      <w:r>
        <w:t>whisk</w:t>
      </w:r>
    </w:p>
    <w:p>
      <w:r>
        <w:t>the</w:t>
      </w:r>
    </w:p>
    <w:p>
      <w:r>
        <w:t>mixture</w:t>
      </w:r>
    </w:p>
    <w:p>
      <w:r>
        <w:t>into</w:t>
      </w:r>
    </w:p>
    <w:p>
      <w:r>
        <w:t>the</w:t>
      </w:r>
    </w:p>
    <w:p>
      <w:r>
        <w:t>orange</w:t>
      </w:r>
    </w:p>
    <w:p>
      <w:r>
        <w:t>juice.</w:t>
      </w:r>
    </w:p>
    <w:p>
      <w:r>
        <w:t>Bring</w:t>
      </w:r>
    </w:p>
    <w:p>
      <w:r>
        <w:t>to</w:t>
      </w:r>
    </w:p>
    <w:p>
      <w:r>
        <w:t>a</w:t>
      </w:r>
    </w:p>
    <w:p>
      <w:r>
        <w:t>boil.</w:t>
      </w:r>
    </w:p>
    <w:p>
      <w:r>
        <w:t>Whisk</w:t>
      </w:r>
    </w:p>
    <w:p>
      <w:r>
        <w:t>in</w:t>
      </w:r>
    </w:p>
    <w:p>
      <w:r>
        <w:t>the</w:t>
      </w:r>
    </w:p>
    <w:p>
      <w:r>
        <w:t>remaining</w:t>
      </w:r>
    </w:p>
    <w:p>
      <w:r>
        <w:t>2/3</w:t>
      </w:r>
    </w:p>
    <w:p>
      <w:r>
        <w:t>cup</w:t>
      </w:r>
    </w:p>
    <w:p>
      <w:r>
        <w:t>sugar</w:t>
      </w:r>
    </w:p>
    <w:p>
      <w:r>
        <w:t>and</w:t>
      </w:r>
    </w:p>
    <w:p>
      <w:r>
        <w:t>the</w:t>
      </w:r>
    </w:p>
    <w:p>
      <w:r>
        <w:t>gluco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ORANGE</w:t>
      </w:r>
    </w:p>
    <w:p>
      <w:r>
        <w:t>PÂTE</w:t>
      </w:r>
    </w:p>
    <w:p>
      <w:r>
        <w:t>DE</w:t>
      </w:r>
    </w:p>
    <w:p>
      <w:r>
        <w:t>FRUIT</w:t>
      </w:r>
    </w:p>
    <w:p>
      <w:r>
        <w:t>1</w:t>
      </w:r>
    </w:p>
    <w:p>
      <w:r>
        <w:t>cup</w:t>
      </w:r>
    </w:p>
    <w:p>
      <w:r>
        <w:t>orange</w:t>
      </w:r>
    </w:p>
    <w:p>
      <w:r>
        <w:t>juice</w:t>
      </w:r>
    </w:p>
    <w:p>
      <w:r>
        <w:t>1/4</w:t>
      </w:r>
    </w:p>
    <w:p>
      <w:r>
        <w:t>cup</w:t>
      </w:r>
    </w:p>
    <w:p>
      <w:r>
        <w:t>plus</w:t>
      </w:r>
    </w:p>
    <w:p>
      <w:r>
        <w:t>2/3</w:t>
      </w:r>
    </w:p>
    <w:p>
      <w:r>
        <w:t>cup</w:t>
      </w:r>
    </w:p>
    <w:p>
      <w:r>
        <w:t>sugar</w:t>
      </w:r>
    </w:p>
    <w:p>
      <w:r>
        <w:t>1</w:t>
      </w:r>
    </w:p>
    <w:p>
      <w:r>
        <w:t>tablespoon</w:t>
      </w:r>
    </w:p>
    <w:p>
      <w:r>
        <w:t>apple</w:t>
      </w:r>
    </w:p>
    <w:p>
      <w:r>
        <w:t>pectin</w:t>
      </w:r>
    </w:p>
    <w:p>
      <w:r>
        <w:t>1/4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</w:t>
      </w:r>
    </w:p>
    <w:p>
      <w:r>
        <w:t>teaspoon</w:t>
      </w:r>
    </w:p>
    <w:p>
      <w:r>
        <w:t>citric</w:t>
      </w:r>
    </w:p>
    <w:p>
      <w:r>
        <w:t>acid</w:t>
      </w:r>
    </w:p>
    <w:p>
      <w:r>
        <w:t>1</w:t>
      </w:r>
    </w:p>
    <w:p>
      <w:r>
        <w:t>drop</w:t>
      </w:r>
    </w:p>
    <w:p>
      <w:r>
        <w:t>orange</w:t>
      </w:r>
    </w:p>
    <w:p>
      <w:r>
        <w:t>food</w:t>
      </w:r>
    </w:p>
    <w:p>
      <w:r>
        <w:t>coloring</w:t>
      </w:r>
    </w:p>
    <w:p>
      <w:r>
        <w:t>Reduce</w:t>
      </w:r>
    </w:p>
    <w:p>
      <w:r>
        <w:t>2/3</w:t>
      </w:r>
    </w:p>
    <w:p>
      <w:r>
        <w:t>cup</w:t>
      </w:r>
    </w:p>
    <w:p>
      <w:r>
        <w:t>of</w:t>
      </w:r>
    </w:p>
    <w:p>
      <w:r>
        <w:t>the</w:t>
      </w:r>
    </w:p>
    <w:p>
      <w:r>
        <w:t>orange</w:t>
      </w:r>
    </w:p>
    <w:p>
      <w:r>
        <w:t>juice</w:t>
      </w:r>
    </w:p>
    <w:p>
      <w:r>
        <w:t>in</w:t>
      </w:r>
    </w:p>
    <w:p>
      <w:r>
        <w:t>a</w:t>
      </w:r>
    </w:p>
    <w:p>
      <w:r>
        <w:t>small</w:t>
      </w:r>
    </w:p>
    <w:p>
      <w:r>
        <w:t>sauce-</w:t>
      </w:r>
    </w:p>
    <w:p>
      <w:r>
        <w:t>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until</w:t>
      </w:r>
    </w:p>
    <w:p>
      <w:r>
        <w:t>1/3</w:t>
      </w:r>
    </w:p>
    <w:p>
      <w:r>
        <w:t>cup</w:t>
      </w:r>
    </w:p>
    <w:p>
      <w:r>
        <w:t>remains.</w:t>
      </w:r>
    </w:p>
    <w:p>
      <w:r>
        <w:t>Add</w:t>
      </w:r>
    </w:p>
    <w:p>
      <w:r>
        <w:t>the</w:t>
      </w:r>
    </w:p>
    <w:p>
      <w:r>
        <w:t>remaining</w:t>
      </w:r>
    </w:p>
    <w:p>
      <w:r>
        <w:t>1/3</w:t>
      </w:r>
    </w:p>
    <w:p>
      <w:r>
        <w:t>cup</w:t>
      </w:r>
    </w:p>
    <w:p>
      <w:r>
        <w:t>orange</w:t>
      </w:r>
    </w:p>
    <w:p>
      <w:r>
        <w:t>juice</w:t>
      </w:r>
    </w:p>
    <w:p>
      <w:r>
        <w:t>and</w:t>
      </w:r>
    </w:p>
    <w:p>
      <w:r>
        <w:t>warm</w:t>
      </w:r>
    </w:p>
    <w:p>
      <w:r>
        <w:t>through.</w:t>
      </w:r>
    </w:p>
    <w:p>
      <w:r>
        <w:t>In</w:t>
      </w:r>
    </w:p>
    <w:p>
      <w:r>
        <w:t>a</w:t>
      </w:r>
    </w:p>
    <w:p>
      <w:r>
        <w:t>small</w:t>
      </w:r>
    </w:p>
    <w:p>
      <w:r>
        <w:t>bowl,</w:t>
      </w:r>
    </w:p>
    <w:p>
      <w:r>
        <w:t>stir</w:t>
      </w:r>
    </w:p>
    <w:p>
      <w:r>
        <w:t>together</w:t>
      </w:r>
    </w:p>
    <w:p>
      <w:r>
        <w:t>1/4</w:t>
      </w:r>
    </w:p>
    <w:p>
      <w:r>
        <w:t>cup</w:t>
      </w:r>
    </w:p>
    <w:p>
      <w:r>
        <w:t>of</w:t>
      </w:r>
    </w:p>
    <w:p>
      <w:r>
        <w:t>the</w:t>
      </w:r>
    </w:p>
    <w:p>
      <w:r>
        <w:t>sugar</w:t>
      </w:r>
    </w:p>
    <w:p>
      <w:r>
        <w:t>with</w:t>
      </w:r>
    </w:p>
    <w:p>
      <w:r>
        <w:t>the</w:t>
      </w:r>
    </w:p>
    <w:p>
      <w:r>
        <w:t>pectin</w:t>
      </w:r>
    </w:p>
    <w:p>
      <w:r>
        <w:t>and</w:t>
      </w:r>
    </w:p>
    <w:p>
      <w:r>
        <w:t>whisk</w:t>
      </w:r>
    </w:p>
    <w:p>
      <w:r>
        <w:t>the</w:t>
      </w:r>
    </w:p>
    <w:p>
      <w:r>
        <w:t>mixture</w:t>
      </w:r>
    </w:p>
    <w:p>
      <w:r>
        <w:t>into</w:t>
      </w:r>
    </w:p>
    <w:p>
      <w:r>
        <w:t>the</w:t>
      </w:r>
    </w:p>
    <w:p>
      <w:r>
        <w:t>orange</w:t>
      </w:r>
    </w:p>
    <w:p>
      <w:r>
        <w:t>juice.</w:t>
      </w:r>
    </w:p>
    <w:p>
      <w:r>
        <w:t>Bring</w:t>
      </w:r>
    </w:p>
    <w:p>
      <w:r>
        <w:t>to</w:t>
      </w:r>
    </w:p>
    <w:p>
      <w:r>
        <w:t>a</w:t>
      </w:r>
    </w:p>
    <w:p>
      <w:r>
        <w:t>boil.</w:t>
      </w:r>
    </w:p>
    <w:p>
      <w:r>
        <w:t>Whisk</w:t>
      </w:r>
    </w:p>
    <w:p>
      <w:r>
        <w:t>in</w:t>
      </w:r>
    </w:p>
    <w:p>
      <w:r>
        <w:t>the</w:t>
      </w:r>
    </w:p>
    <w:p>
      <w:r>
        <w:t>remaining</w:t>
      </w:r>
    </w:p>
    <w:p>
      <w:r>
        <w:t>2/3</w:t>
      </w:r>
    </w:p>
    <w:p>
      <w:r>
        <w:t>cup</w:t>
      </w:r>
    </w:p>
    <w:p>
      <w:r>
        <w:t>sugar</w:t>
      </w:r>
    </w:p>
    <w:p>
      <w:r>
        <w:t>and</w:t>
      </w:r>
    </w:p>
    <w:p>
      <w:r>
        <w:t>the</w:t>
      </w:r>
    </w:p>
    <w:p>
      <w:r>
        <w:t>gluco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