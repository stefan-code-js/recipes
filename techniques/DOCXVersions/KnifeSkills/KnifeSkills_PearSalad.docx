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Pear Salad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712 Chapter 22  salad dressings and salads</w:t>
      </w:r>
    </w:p>
    <w:p>
      <w:r>
        <w:t>Pear Salad</w:t>
      </w:r>
    </w:p>
    <w:p>
      <w:r>
        <w:t>YIELD: APPROX. 1 LB (480 G)</w:t>
      </w:r>
    </w:p>
    <w:p>
      <w:r>
        <w:t>U.S.  METRIC INGREDIENTS PROCEDURE</w:t>
      </w:r>
    </w:p>
    <w:p>
      <w:r>
        <w:t>pear mixture: 1. toss together all the ingredients for the</w:t>
      </w:r>
    </w:p>
    <w:p>
      <w:r>
        <w:t>pear mixture.1  1   pear, peeled and cut paysanne</w:t>
      </w:r>
    </w:p>
    <w:p>
      <w:r>
        <w:t>½ cup 120 mL   Celery, sliced very thin</w:t>
      </w:r>
    </w:p>
    <w:p>
      <w:r>
        <w:t>4 tbsp 60 mL   Golden raisins</w:t>
      </w:r>
    </w:p>
    <w:p>
      <w:r>
        <w:t>4 tbsp 60 mL   r ed onion, sliced very thin and then cut</w:t>
      </w:r>
    </w:p>
    <w:p>
      <w:r>
        <w:t>into ½-in. (1-cm) pieces, rinsed in cold water</w:t>
      </w:r>
    </w:p>
    <w:p>
      <w:r>
        <w:t>2 tsp 10 mL   parsley, chopped very fine</w:t>
      </w:r>
    </w:p>
    <w:p>
      <w:r>
        <w:t>2 tsp 10 mL   Capers, chopped fine</w:t>
      </w:r>
    </w:p>
    <w:p>
      <w:r>
        <w:t>honey vinaigrette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toss together all the ingredients for the</w:t>
      </w:r>
    </w:p>
    <w:p>
      <w:pPr>
        <w:pStyle w:val="ListNumber"/>
      </w:pPr>
      <w:r>
        <w:t>Mix together the vinegar, honey, shallot, and</w:t>
      </w:r>
    </w:p>
    <w:p>
      <w:pPr>
        <w:pStyle w:val="ListNumber"/>
      </w:pPr>
      <w:r>
        <w:t>Very slowly add the olive oil while beating with a</w:t>
      </w:r>
    </w:p>
    <w:p>
      <w:pPr>
        <w:pStyle w:val="ListNumber"/>
      </w:pPr>
      <w:r>
        <w:t>Season the vinaigrette to taste with salt, pepper,</w:t>
      </w:r>
    </w:p>
    <w:p>
      <w:pPr>
        <w:pStyle w:val="ListNumber"/>
      </w:pPr>
      <w:r>
        <w:t>add the vinaigrette to the pear mixture and toss</w:t>
      </w:r>
    </w:p>
    <w:p>
      <w:pPr>
        <w:pStyle w:val="ListNumber"/>
      </w:pPr>
      <w:r>
        <w:t>toss together all ingredients except the parsley</w:t>
      </w:r>
    </w:p>
    <w:p>
      <w:pPr>
        <w:pStyle w:val="ListNumber"/>
      </w:pPr>
      <w:r>
        <w:t>Just before serving, mix in the parsley and chives.3 oz 90 g Fennel bulb, shaved as thin as possible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