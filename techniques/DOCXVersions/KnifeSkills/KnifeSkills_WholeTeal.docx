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Whole Teal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Whole Teal</w:t>
      </w:r>
    </w:p>
    <w:p>
      <w:r>
        <w:t>Wild teal are plucked, leaving the feathers on the head and wings, then</w:t>
      </w:r>
    </w:p>
    <w:p>
      <w:r>
        <w:t>aged for a few days. The teal are lightly cured with koji cure, then grilled</w:t>
      </w:r>
    </w:p>
    <w:p>
      <w:r>
        <w:t>over charcoal, with birch bark creating smoke.</w:t>
      </w:r>
    </w:p>
    <w:p>
      <w:r>
        <w:t>As the teal is grilling, it's brushed with a glaze made by reducing</w:t>
      </w:r>
    </w:p>
    <w:p>
      <w:r>
        <w:t>duck stock, ryeso water, and mushroom-kelp broth. The remaining</w:t>
      </w:r>
    </w:p>
    <w:p>
      <w:r>
        <w:t>glaze is further reduced to make a finishing glaze.</w:t>
      </w:r>
    </w:p>
    <w:p>
      <w:r>
        <w:t>The breasts are carved from the teal and sliced, then reassembled,</w:t>
      </w:r>
    </w:p>
    <w:p>
      <w:r>
        <w:t>repositioned on the teal, and brus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Whole Teal</w:t>
      </w:r>
    </w:p>
    <w:p>
      <w:r>
        <w:t>Wild teal are plucked, leaving the feathers on the head and wings, then</w:t>
      </w:r>
    </w:p>
    <w:p>
      <w:r>
        <w:t>aged for a few days</w:t>
      </w:r>
    </w:p>
    <w:p>
      <w:pPr>
        <w:pStyle w:val="ListNumber"/>
      </w:pPr>
      <w:r>
        <w:t>The teal are lightly cured with koji cure, then grilled</w:t>
      </w:r>
    </w:p>
    <w:p>
      <w:r>
        <w:t>over charcoal, with birch bark creating smoke</w:t>
      </w:r>
    </w:p>
    <w:p>
      <w:pPr>
        <w:pStyle w:val="ListNumber"/>
      </w:pPr>
      <w:r>
        <w:t>As the teal is grilling, it's brushed with a glaze made by reducing</w:t>
      </w:r>
    </w:p>
    <w:p>
      <w:r>
        <w:t>duck stock, ryeso water, and mushroom-kelp broth</w:t>
      </w:r>
    </w:p>
    <w:p>
      <w:pPr>
        <w:pStyle w:val="ListNumber"/>
      </w:pPr>
      <w:r>
        <w:t>The remaining</w:t>
      </w:r>
    </w:p>
    <w:p>
      <w:r>
        <w:t>glaze is further reduced to make a finishing glaze</w:t>
      </w:r>
    </w:p>
    <w:p>
      <w:pPr>
        <w:pStyle w:val="ListNumber"/>
      </w:pPr>
      <w:r>
        <w:t>The breasts are carved from the teal and sliced, then reassembled,</w:t>
      </w:r>
    </w:p>
    <w:p>
      <w:r>
        <w:t>repositioned on the teal, and brushed with finishing glaze</w:t>
      </w:r>
    </w:p>
    <w:p>
      <w:pPr>
        <w:pStyle w:val="ListNumber"/>
      </w:pPr>
      <w:r>
        <w:t>149 FOREST KOJI CURE</w:t>
      </w:r>
    </w:p>
    <w:p>
      <w:r>
        <w:t>Koji' (any type)</w:t>
      </w:r>
    </w:p>
    <w:p>
      <w:r>
        <w:t>Filtered water</w:t>
      </w:r>
    </w:p>
    <w:p>
      <w:r>
        <w:t>Salt</w:t>
      </w:r>
    </w:p>
    <w:p>
      <w:pPr>
        <w:pStyle w:val="ListNumber"/>
      </w:pPr>
      <w:r>
        <w:t>LIGHT CHICKEN STOCK</w:t>
      </w:r>
    </w:p>
    <w:p>
      <w:r>
        <w:t>Whole chickens</w:t>
      </w:r>
    </w:p>
    <w:p>
      <w:r>
        <w:t>DUCK GLAZE</w:t>
      </w:r>
    </w:p>
    <w:p>
      <w:r>
        <w:t>Light Chicken Stock</w:t>
      </w:r>
    </w:p>
    <w:p>
      <w:r>
        <w:t>Duck carcasses</w:t>
      </w:r>
    </w:p>
    <w:p>
      <w:r>
        <w:t>COOKING GLAZE</w:t>
      </w:r>
    </w:p>
    <w:p>
      <w:r>
        <w:t>Ryeso Water·</w:t>
      </w:r>
    </w:p>
    <w:p>
      <w:r>
        <w:t>Mushroom-Kelp Broth'</w:t>
      </w:r>
    </w:p>
    <w:p>
      <w:r>
        <w:t>Duck Glaze</w:t>
      </w:r>
    </w:p>
    <w:p>
      <w:r>
        <w:t>FINISHING GLAZE</w:t>
      </w:r>
    </w:p>
    <w:p>
      <w:r>
        <w:t>Cooking Glaze</w:t>
      </w:r>
    </w:p>
    <w:p>
      <w:r>
        <w:t>BBQ TEAL</w:t>
      </w:r>
    </w:p>
    <w:p>
      <w:r>
        <w:t>Wild teal</w:t>
      </w:r>
    </w:p>
    <w:p>
      <w:r>
        <w:t>Koji Cure</w:t>
      </w:r>
    </w:p>
    <w:p>
      <w:r>
        <w:t>Birch bark</w:t>
      </w:r>
    </w:p>
    <w:p>
      <w:r>
        <w:t>Cooking Glaze</w:t>
      </w:r>
    </w:p>
    <w:p>
      <w:r>
        <w:t>TO FINISH</w:t>
      </w:r>
    </w:p>
    <w:p>
      <w:r>
        <w:t>BBQ Teal</w:t>
      </w:r>
    </w:p>
    <w:p>
      <w:r>
        <w:t>Finishing Glaze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