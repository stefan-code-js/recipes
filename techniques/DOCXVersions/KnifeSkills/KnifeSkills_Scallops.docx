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SCALLOPS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SCALLOPS</w:t>
      </w:r>
    </w:p>
    <w:p>
      <w:r>
        <w:t>AND</w:t>
      </w:r>
    </w:p>
    <w:p>
      <w:r>
        <w:t>SEA URCHINS,</w:t>
      </w:r>
    </w:p>
    <w:p>
      <w:r>
        <w:t>SEA BUCKTHORN</w:t>
      </w:r>
    </w:p>
    <w:p>
      <w:r>
        <w:t>AND</w:t>
      </w:r>
    </w:p>
    <w:p>
      <w:r>
        <w:t>MUIKKU</w:t>
      </w:r>
    </w:p>
    <w:p>
      <w:r>
        <w:t>7 Norwegian scallops in the shell</w:t>
      </w:r>
    </w:p>
    <w:p>
      <w:r>
        <w:t>salt</w:t>
      </w:r>
    </w:p>
    <w:p>
      <w:r>
        <w:t>sugar</w:t>
      </w:r>
    </w:p>
    <w:p>
      <w:r>
        <w:t>20 sea urchins</w:t>
      </w:r>
    </w:p>
    <w:p>
      <w:r>
        <w:t>lemon juice</w:t>
      </w:r>
    </w:p>
    <w:p>
      <w:r>
        <w:t>salt</w:t>
      </w:r>
    </w:p>
    <w:p>
      <w:r>
        <w:t>16 sea buckthorn berries</w:t>
      </w:r>
    </w:p>
    <w:p>
      <w:r>
        <w:t>20 small muikku (small smoked and pickled fish from Finland)</w:t>
      </w:r>
    </w:p>
    <w:p>
      <w:r>
        <w:t>salt flakes</w:t>
      </w:r>
    </w:p>
    <w:p>
      <w:r>
        <w:t>cold-pressed rapeseed (canola) oil</w:t>
      </w:r>
    </w:p>
    <w:p>
      <w:r>
        <w:t>Photograph page 174</w:t>
      </w:r>
    </w:p>
    <w:p>
      <w:r>
        <w:t>305 Scallops</w:t>
      </w:r>
    </w:p>
    <w:p>
      <w:r>
        <w:t>Shuck the scallops carefully with a strong, pointed knife and cut</w:t>
      </w:r>
    </w:p>
    <w:p>
      <w:r>
        <w:t>around the main muscle to release them from the shell. Rinse in</w:t>
      </w:r>
    </w:p>
    <w:p>
      <w:r>
        <w:t>cold water. Sprinkle the scallops with salt and a little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Sprinkle the scallops with salt and a little sugar, then</w:t>
      </w:r>
    </w:p>
    <w:p>
      <w:r>
        <w:t>place in the refrigerator for 24 hours to cure</w:t>
      </w:r>
    </w:p>
    <w:p>
      <w:pPr>
        <w:pStyle w:val="ListNumber"/>
      </w:pPr>
      <w:r>
        <w:t>Slice each scallop into</w:t>
      </w:r>
    </w:p>
    <w:p>
      <w:r>
        <w:t>3 and put 5 slices on each plate</w:t>
      </w:r>
    </w:p>
    <w:p>
      <w:pPr>
        <w:pStyle w:val="ListNumber"/>
      </w:pPr>
      <w:r>
        <w:t>Keep the plates in the refrigerator</w:t>
      </w:r>
    </w:p>
    <w:p>
      <w:r>
        <w:t>until serving</w:t>
      </w:r>
    </w:p>
    <w:p>
      <w:pPr>
        <w:pStyle w:val="ListNumber"/>
      </w:pPr>
      <w:r>
        <w:t>Sea urchin sauce</w:t>
      </w:r>
    </w:p>
    <w:p>
      <w:r>
        <w:t>Wearing gloves, use strong scissors to cut carefully into the bottom</w:t>
      </w:r>
    </w:p>
    <w:p>
      <w:r>
        <w:t>of each sea urchin and work towards the sides</w:t>
      </w:r>
    </w:p>
    <w:p>
      <w:pPr>
        <w:pStyle w:val="ListNumber"/>
      </w:pPr>
      <w:r>
        <w:t>Cut all the way around</w:t>
      </w:r>
    </w:p>
    <w:p>
      <w:r>
        <w:t>the shell, taking care not to prick your fingers on the sharp spikes,</w:t>
      </w:r>
    </w:p>
    <w:p>
      <w:r>
        <w:t>and remove the bottom</w:t>
      </w:r>
    </w:p>
    <w:p>
      <w:pPr>
        <w:pStyle w:val="ListNumber"/>
      </w:pPr>
      <w:r>
        <w:t>Strain the juice and reserve it in the</w:t>
      </w:r>
    </w:p>
    <w:p>
      <w:r>
        <w:t>refrigerator</w:t>
      </w:r>
    </w:p>
    <w:p>
      <w:pPr>
        <w:pStyle w:val="ListNumber"/>
      </w:pPr>
      <w:r>
        <w:t>Rinse the insides of the sea urchins with cold water</w:t>
      </w:r>
    </w:p>
    <w:p>
      <w:r>
        <w:t>and remove the edible orange 'tongues' with a small teaspoon</w:t>
      </w:r>
    </w:p>
    <w:p>
      <w:pPr>
        <w:pStyle w:val="ListNumber"/>
      </w:pPr>
      <w:r>
        <w:t>Clean off any impurities and freeze the sea urchin 'tongues' in a</w:t>
      </w:r>
    </w:p>
    <w:p>
      <w:r>
        <w:t>Paco container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