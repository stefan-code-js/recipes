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combined, beat with a spatula for 10 minutes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291</w:t>
      </w:r>
    </w:p>
    <w:p>
      <w:r>
        <w:t>When combined, beat with a spatula for 10 minutes</w:t>
      </w:r>
    </w:p>
    <w:p>
      <w:r>
        <w:t>to make the mixture light and airy.</w:t>
      </w:r>
    </w:p>
    <w:p>
      <w:r>
        <w:t>Coarsely chop the pistachios and finely dice the candied</w:t>
      </w:r>
    </w:p>
    <w:p>
      <w:r>
        <w:t>orange peel.  Fit the stand mixer with the whisk, mix the almond paste</w:t>
      </w:r>
    </w:p>
    <w:p>
      <w:r>
        <w:t>with the sugar, and then beat in the eggs, one at a time.</w:t>
      </w:r>
    </w:p>
    <w:p>
      <w:r>
        <w:t>Spread out the hazelnuts on a baking sheet and roast</w:t>
      </w:r>
    </w:p>
    <w:p>
      <w:r>
        <w:t>for 15 minutes. Cool and then chop. Increase the oven</w:t>
      </w:r>
    </w:p>
    <w:p>
      <w:r>
        <w:t>temperature to 400°F  (200°C /Gas mark 6 ).3 •</w:t>
      </w:r>
    </w:p>
    <w:p>
      <w:r>
        <w:t>7 • 2 •</w:t>
      </w:r>
    </w:p>
    <w:p>
      <w:r>
        <w:t>6 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291</w:t>
      </w:r>
    </w:p>
    <w:p>
      <w:r>
        <w:t>When combined, beat with a spatula for 10 minutes</w:t>
      </w:r>
    </w:p>
    <w:p>
      <w:r>
        <w:t>to make the mixture light and airy</w:t>
      </w:r>
    </w:p>
    <w:p>
      <w:pPr>
        <w:pStyle w:val="ListNumber"/>
      </w:pPr>
      <w:r>
        <w:t>Coarsely chop the pistachios and finely dice the candied</w:t>
      </w:r>
    </w:p>
    <w:p>
      <w:r>
        <w:t>orange peel</w:t>
      </w:r>
    </w:p>
    <w:p>
      <w:pPr>
        <w:pStyle w:val="ListNumber"/>
      </w:pPr>
      <w:r>
        <w:t>Fit the stand mixer with the whisk, mix the almond paste</w:t>
      </w:r>
    </w:p>
    <w:p>
      <w:r>
        <w:t>with the sugar, and then beat in the eggs, one at a time</w:t>
      </w:r>
    </w:p>
    <w:p>
      <w:pPr>
        <w:pStyle w:val="ListNumber"/>
      </w:pPr>
      <w:r>
        <w:t>Spread out the hazelnuts on a baking sheet and roast</w:t>
      </w:r>
    </w:p>
    <w:p>
      <w:r>
        <w:t>for 15 minutes</w:t>
      </w:r>
    </w:p>
    <w:p>
      <w:pPr>
        <w:pStyle w:val="ListNumber"/>
      </w:pPr>
      <w:r>
        <w:t>Increase the oven</w:t>
      </w:r>
    </w:p>
    <w:p>
      <w:r>
        <w:t>temperature to 400°F  (200°C /Gas mark 6 ).3 •</w:t>
      </w:r>
    </w:p>
    <w:p>
      <w:r>
        <w:t>7 • 2 •</w:t>
      </w:r>
    </w:p>
    <w:p>
      <w:r>
        <w:t>6 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