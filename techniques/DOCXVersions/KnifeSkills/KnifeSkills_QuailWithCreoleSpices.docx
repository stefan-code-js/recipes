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with Creole Spices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572 Chapter 19  cooking poultry and game birds</w:t>
      </w:r>
    </w:p>
    <w:p>
      <w:r>
        <w:t>Quail with Creole Spices</w:t>
      </w:r>
    </w:p>
    <w:p>
      <w:r>
        <w:t>PORTIONS: 12 AS FIRST COURSE   PORTION SIZE: 1 QUAIL, 2 OZ (60 G) VEGETABLES, 1½ OZ (45 G) RICE</w:t>
      </w:r>
    </w:p>
    <w:p>
      <w:r>
        <w:t>6 AS MAIN COURSE          2 QUAIL, 4 OZ (125 G) VEGETABLES, 3 OZ (90 G) RICE</w:t>
      </w:r>
    </w:p>
    <w:p>
      <w:r>
        <w:t>U.S.  METRIC INGREDIENTS PROCEDURE</w:t>
      </w:r>
    </w:p>
    <w:p>
      <w:r>
        <w:t>12  12 Quail 1. remove the backbones from the quail, spread</w:t>
      </w:r>
    </w:p>
    <w:p>
      <w:r>
        <w:t>the birds open, and flatten them as illustrated in</w:t>
      </w:r>
    </w:p>
    <w:p>
      <w:r>
        <w:t>Figure 18.4(f).</w:t>
      </w:r>
    </w:p>
    <w:p>
      <w:pPr>
        <w:pStyle w:val="ListNumber"/>
      </w:pPr>
      <w:r>
        <w:t>Mix together the paprika, cayenne, oregano, thyme, pepper, and salt.</w:t>
      </w:r>
    </w:p>
    <w:p>
      <w:pPr>
        <w:pStyle w:val="ListNumber"/>
      </w:pPr>
      <w:r>
        <w:t>Lay out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remove the backbones from the quail, spread</w:t>
      </w:r>
    </w:p>
    <w:p>
      <w:pPr>
        <w:pStyle w:val="ListNumber"/>
      </w:pPr>
      <w:r>
        <w:t>Mix together the paprika, cayenne, oregano, thyme, pepper, and salt.</w:t>
      </w:r>
    </w:p>
    <w:p>
      <w:pPr>
        <w:pStyle w:val="ListNumber"/>
      </w:pPr>
      <w:r>
        <w:t>Lay out the quail skin side up and sprinkle them generously with the spice mixture.</w:t>
      </w:r>
    </w:p>
    <w:p>
      <w:pPr>
        <w:pStyle w:val="ListNumber"/>
      </w:pPr>
      <w:r>
        <w:t>heat the oil in one or more sauté pans over moderate heat. p an-fry the quail on both sides until</w:t>
      </w:r>
    </w:p>
    <w:p>
      <w:pPr>
        <w:pStyle w:val="ListNumber"/>
      </w:pPr>
      <w:r>
        <w:t>remove the quail from the pan and keep warm.</w:t>
      </w:r>
    </w:p>
    <w:p>
      <w:pPr>
        <w:pStyle w:val="ListNumber"/>
      </w:pPr>
      <w:r>
        <w:t>pour off all but about 1 fl oz (30 mL) fat</w:t>
      </w:r>
    </w:p>
    <w:p>
      <w:pPr>
        <w:pStyle w:val="ListNumber"/>
      </w:pPr>
      <w:r>
        <w:t>add the onion, garlic, celery, and green pepper to</w:t>
      </w:r>
    </w:p>
    <w:p>
      <w:pPr>
        <w:pStyle w:val="ListNumber"/>
      </w:pPr>
      <w:r>
        <w:t>add the tomatoes, tomato purée, and thyme.</w:t>
      </w:r>
    </w:p>
    <w:p>
      <w:pPr>
        <w:pStyle w:val="ListNumber"/>
      </w:pPr>
      <w:r>
        <w:t>Stir in the parsley.</w:t>
      </w:r>
    </w:p>
    <w:p>
      <w:pPr>
        <w:pStyle w:val="ListNumber"/>
      </w:pPr>
      <w:r>
        <w:t>add salt and pepper to taste.</w:t>
      </w:r>
    </w:p>
    <w:p>
      <w:pPr>
        <w:pStyle w:val="ListNumber"/>
      </w:pPr>
      <w:r>
        <w:t>to serve, place a scoop of hot rice on a dinner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