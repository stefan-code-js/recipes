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Milk Ice Cream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pPr>
        <w:pStyle w:val="ListNumber"/>
      </w:pPr>
      <w:r>
        <w:t>4 g Blueberry Reduction*</w:t>
      </w:r>
    </w:p>
    <w:p>
      <w:r>
        <w:t>3 Semi -Dried Black Currants</w:t>
      </w:r>
    </w:p>
    <w:p>
      <w:r>
        <w:t>2 black currant shoots</w:t>
      </w:r>
    </w:p>
    <w:p>
      <w:r>
        <w:t>Milk Ice Cream</w:t>
      </w:r>
    </w:p>
    <w:p>
      <w:r>
        <w:t>Black Currant Wood Oil*</w:t>
      </w:r>
    </w:p>
    <w:p>
      <w:r>
        <w:t>Put a Pacojet container of milk ice cream in the blast chiller for at least an hour before spinning</w:t>
      </w:r>
    </w:p>
    <w:p>
      <w:r>
        <w:t>it. Once spun, transfer the ice cream to a piping bag, and keep cold in the fridge. Take one o f the</w:t>
      </w:r>
    </w:p>
    <w:p>
      <w:r>
        <w:t>c</w:t>
      </w:r>
    </w:p>
    <w:p>
      <w:r>
        <w:t>hestnut mochi leaves, and flip it upside down, so the imprint of the leaf is not facing you. Cut  a</w:t>
      </w:r>
    </w:p>
    <w:p>
      <w:r>
        <w:t>s</w:t>
      </w:r>
    </w:p>
    <w:p>
      <w:r>
        <w:t>mall hole in the tip of the piping bag of chestnut praline. Startin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0.4 g Blueberry Reduction*</w:t>
      </w:r>
    </w:p>
    <w:p>
      <w:r>
        <w:t>3 Semi -Dried Black Currants</w:t>
      </w:r>
    </w:p>
    <w:p>
      <w:r>
        <w:t>2 black currant shoots</w:t>
      </w:r>
    </w:p>
    <w:p>
      <w:r>
        <w:t>Milk Ice Cream</w:t>
      </w:r>
    </w:p>
    <w:p>
      <w:r>
        <w:t>Black Currant Wood Oil*</w:t>
      </w:r>
    </w:p>
    <w:p>
      <w:r>
        <w:t>Put a Pacojet container of milk ice cream in the blast chiller for at least an hour before spinning</w:t>
      </w:r>
    </w:p>
    <w:p>
      <w:r>
        <w:t>it</w:t>
      </w:r>
    </w:p>
    <w:p>
      <w:pPr>
        <w:pStyle w:val="ListNumber"/>
      </w:pPr>
      <w:r>
        <w:t>Once spun, transfer the ice cream to a piping bag, and keep cold in the fridge</w:t>
      </w:r>
    </w:p>
    <w:p>
      <w:pPr>
        <w:pStyle w:val="ListNumber"/>
      </w:pPr>
      <w:r>
        <w:t>Take one o f the</w:t>
      </w:r>
    </w:p>
    <w:p>
      <w:r>
        <w:t>c</w:t>
      </w:r>
    </w:p>
    <w:p>
      <w:r>
        <w:t>hestnut mochi leaves, and flip it upside down, so the imprint of the leaf is not facing you</w:t>
      </w:r>
    </w:p>
    <w:p>
      <w:pPr>
        <w:pStyle w:val="ListNumber"/>
      </w:pPr>
      <w:r>
        <w:t>Cut  a</w:t>
      </w:r>
    </w:p>
    <w:p>
      <w:r>
        <w:t>s</w:t>
      </w:r>
    </w:p>
    <w:p>
      <w:r>
        <w:t>mall hole in the tip of the piping bag of chestnut praline</w:t>
      </w:r>
    </w:p>
    <w:p>
      <w:pPr>
        <w:pStyle w:val="ListNumber"/>
      </w:pPr>
      <w:r>
        <w:t>Starting about 2 mm from the edge o f</w:t>
      </w:r>
    </w:p>
    <w:p>
      <w:r>
        <w:t>th</w:t>
      </w:r>
    </w:p>
    <w:p>
      <w:r>
        <w:t>e leaf, trace the shape of the leaf with the chestnut praline all the way around the leaf</w:t>
      </w:r>
    </w:p>
    <w:p>
      <w:pPr>
        <w:pStyle w:val="ListNumber"/>
      </w:pPr>
      <w:r>
        <w:t>Repeat</w:t>
      </w:r>
    </w:p>
    <w:p>
      <w:r>
        <w:t>this process 4 times</w:t>
      </w:r>
    </w:p>
    <w:p>
      <w:pPr>
        <w:pStyle w:val="ListNumber"/>
      </w:pPr>
      <w:r>
        <w:t>We are trying to build up an edge, so each line of praline is piped on top ofthe previous one</w:t>
      </w:r>
    </w:p>
    <w:p>
      <w:pPr>
        <w:pStyle w:val="ListNumber"/>
      </w:pPr>
      <w:r>
        <w:t>After repeating this process 4 times, put the leaves in the blast chiller for a few minute s so that what has already been piped will set</w:t>
      </w:r>
    </w:p>
    <w:p>
      <w:pPr>
        <w:pStyle w:val="ListNumber"/>
      </w:pPr>
      <w:r>
        <w:t>After a few minutes, take the leaves</w:t>
      </w:r>
    </w:p>
    <w:p>
      <w:r>
        <w:t>from the freezer and pipe along the chestnut praline another 4 times</w:t>
      </w:r>
    </w:p>
    <w:p>
      <w:pPr>
        <w:pStyle w:val="ListNumber"/>
      </w:pPr>
      <w:r>
        <w:t>In total, we should have 8rounds of chestnut praline around the edge of the leaf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