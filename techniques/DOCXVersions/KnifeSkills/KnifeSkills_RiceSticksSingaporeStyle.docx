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Rice Sticks, Singapore Style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414 Chapter 14  legumes, grains, pasta,  and other starches</w:t>
      </w:r>
    </w:p>
    <w:p>
      <w:r>
        <w:t>Rice Sticks, Singapore Style</w:t>
      </w:r>
    </w:p>
    <w:p>
      <w:r>
        <w:t>YIELD: 2 QT (2 L)   PORTIONS: 10   PORTION SIZE: 8 OZ (225 G)</w:t>
      </w:r>
    </w:p>
    <w:p>
      <w:r>
        <w:t>U.S. METRIC INGREDIENTS PROCEDURE</w:t>
      </w:r>
    </w:p>
    <w:p>
      <w:r>
        <w:t>1 oz 30 g Dried Chinese black mushrooms 1. Soak the dried mushrooms in warm water until soft.</w:t>
      </w:r>
    </w:p>
    <w:p>
      <w:pPr>
        <w:pStyle w:val="ListNumber"/>
      </w:pPr>
      <w:r>
        <w:t>remove the mushrooms from the water and squeeze them dry.</w:t>
      </w:r>
    </w:p>
    <w:p>
      <w:r>
        <w:t>Cut off and discard the stems.</w:t>
      </w:r>
    </w:p>
    <w:p>
      <w:pPr>
        <w:pStyle w:val="ListNumber"/>
      </w:pPr>
      <w:r>
        <w:t>Cut the mushroom caps into julienne.</w:t>
      </w:r>
    </w:p>
    <w:p>
      <w:r>
        <w:t>1 tbsp 15 mL Soy sauce 4. Mix the soy sauce, water or stock, and curry powder.</w:t>
      </w:r>
    </w:p>
    <w:p>
      <w:r>
        <w:t>4 fl oz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Soak the dried mushrooms in warm water until soft.</w:t>
      </w:r>
    </w:p>
    <w:p>
      <w:pPr>
        <w:pStyle w:val="ListNumber"/>
      </w:pPr>
      <w:r>
        <w:t>remove the mushrooms from the water and squeeze them dry.</w:t>
      </w:r>
    </w:p>
    <w:p>
      <w:pPr>
        <w:pStyle w:val="ListNumber"/>
      </w:pPr>
      <w:r>
        <w:t>Cut the mushroom caps into julienne.</w:t>
      </w:r>
    </w:p>
    <w:p>
      <w:pPr>
        <w:pStyle w:val="ListNumber"/>
      </w:pPr>
      <w:r>
        <w:t>Mix the soy sauce, water or stock, and curry powder.</w:t>
      </w:r>
    </w:p>
    <w:p>
      <w:pPr>
        <w:pStyle w:val="ListNumber"/>
      </w:pPr>
      <w:r>
        <w:t>Soak the noodles in warm, not hot, water until softened, about</w:t>
      </w:r>
    </w:p>
    <w:p>
      <w:pPr>
        <w:pStyle w:val="ListNumber"/>
      </w:pPr>
      <w:r>
        <w:t>heat the oil in a wok or large sauté pan. a dd the egg and swirl it</w:t>
      </w:r>
    </w:p>
    <w:p>
      <w:pPr>
        <w:pStyle w:val="ListNumber"/>
      </w:pPr>
      <w:r>
        <w:t>as soon as the egg is set, remove it to a cutting board. Cut into</w:t>
      </w:r>
    </w:p>
    <w:p>
      <w:pPr>
        <w:pStyle w:val="ListNumber"/>
      </w:pPr>
      <w:r>
        <w:t>heat the rest of the oil in the same wok or pan until very hot.</w:t>
      </w:r>
    </w:p>
    <w:p>
      <w:pPr>
        <w:pStyle w:val="ListNumber"/>
      </w:pPr>
      <w:r>
        <w:t>add the scallions, garlic, ginger, and salt. Stir-fry 1 minute.</w:t>
      </w:r>
    </w:p>
    <w:p>
      <w:pPr>
        <w:pStyle w:val="ListNumber"/>
      </w:pPr>
      <w:r>
        <w:t>add the shrimp and stir-fry until the shrimp is about half cooked.</w:t>
      </w:r>
    </w:p>
    <w:p>
      <w:pPr>
        <w:pStyle w:val="ListNumber"/>
      </w:pPr>
      <w:r>
        <w:t>add the bean sprouts, peppers, mushrooms, and meat. Continue</w:t>
      </w:r>
    </w:p>
    <w:p>
      <w:pPr>
        <w:pStyle w:val="ListNumber"/>
      </w:pPr>
      <w:r>
        <w:t>add the noodles and continue to stir-fry until the items are well</w:t>
      </w:r>
    </w:p>
    <w:p>
      <w:pPr>
        <w:pStyle w:val="ListNumber"/>
      </w:pPr>
      <w:r>
        <w:t>add the curry mixture. Quickly stir and toss the mixture</w:t>
      </w:r>
    </w:p>
    <w:p>
      <w:pPr>
        <w:pStyle w:val="ListNumber"/>
      </w:pPr>
      <w:r>
        <w:t>return the shredded omelet to the pan and toss to mix in.</w:t>
      </w:r>
    </w:p>
    <w:p>
      <w:pPr>
        <w:pStyle w:val="ListNumber"/>
      </w:pPr>
      <w:r>
        <w:t>Serve immediately.4  4 Scallions, cut diagonally into thin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