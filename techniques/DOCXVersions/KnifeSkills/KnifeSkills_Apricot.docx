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Apricot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156</w:t>
      </w:r>
    </w:p>
    <w:p>
      <w:r>
        <w:t>Apricot</w:t>
      </w:r>
    </w:p>
    <w:p>
      <w:r>
        <w:t>and</w:t>
      </w:r>
    </w:p>
    <w:p>
      <w:r>
        <w:t>Almonds</w:t>
      </w:r>
    </w:p>
    <w:p>
      <w:r>
        <w:t>Serves</w:t>
      </w:r>
    </w:p>
    <w:p>
      <w:r>
        <w:t>8</w:t>
      </w:r>
    </w:p>
    <w:p>
      <w:r>
        <w:t>CANDIED</w:t>
      </w:r>
    </w:p>
    <w:p>
      <w:r>
        <w:t>OLIVES</w:t>
      </w:r>
    </w:p>
    <w:p>
      <w:r>
        <w:t>1/2</w:t>
      </w:r>
    </w:p>
    <w:p>
      <w:r>
        <w:t>cup</w:t>
      </w:r>
    </w:p>
    <w:p>
      <w:r>
        <w:t>taggiasca</w:t>
      </w:r>
    </w:p>
    <w:p>
      <w:r>
        <w:t>olives,</w:t>
      </w:r>
    </w:p>
    <w:p>
      <w:r>
        <w:t>pitted</w:t>
      </w:r>
    </w:p>
    <w:p>
      <w:r>
        <w:t>1</w:t>
      </w:r>
    </w:p>
    <w:p>
      <w:r>
        <w:t>1/2</w:t>
      </w:r>
    </w:p>
    <w:p>
      <w:r>
        <w:t>cups</w:t>
      </w:r>
    </w:p>
    <w:p>
      <w:r>
        <w:t>sugar</w:t>
      </w:r>
    </w:p>
    <w:p>
      <w:r>
        <w:t>1</w:t>
      </w:r>
    </w:p>
    <w:p>
      <w:r>
        <w:t>1/2</w:t>
      </w:r>
    </w:p>
    <w:p>
      <w:r>
        <w:t>tablespoons</w:t>
      </w:r>
    </w:p>
    <w:p>
      <w:r>
        <w:t>salt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olives</w:t>
      </w:r>
    </w:p>
    <w:p>
      <w:r>
        <w:t>and</w:t>
      </w:r>
    </w:p>
    <w:p>
      <w:r>
        <w:t>cook</w:t>
      </w:r>
    </w:p>
    <w:p>
      <w:r>
        <w:t>for</w:t>
      </w:r>
    </w:p>
    <w:p>
      <w:r>
        <w:t>30</w:t>
      </w:r>
    </w:p>
    <w:p>
      <w:r>
        <w:t>seconds.</w:t>
      </w:r>
    </w:p>
    <w:p>
      <w:r>
        <w:t>Transfer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Once</w:t>
      </w:r>
    </w:p>
    <w:p>
      <w:r>
        <w:t>cool,</w:t>
      </w:r>
    </w:p>
    <w:p>
      <w:r>
        <w:t>drain</w:t>
      </w:r>
    </w:p>
    <w:p>
      <w:r>
        <w:t>and</w:t>
      </w:r>
    </w:p>
    <w:p>
      <w:r>
        <w:t>repeat.</w:t>
      </w:r>
    </w:p>
    <w:p>
      <w:r>
        <w:t>In</w:t>
      </w:r>
    </w:p>
    <w:p>
      <w:r>
        <w:t>the</w:t>
      </w:r>
    </w:p>
    <w:p>
      <w:r>
        <w:t>meantime,</w:t>
      </w:r>
    </w:p>
    <w:p>
      <w:r>
        <w:t>com-</w:t>
      </w:r>
    </w:p>
    <w:p>
      <w:r>
        <w:t>bine</w:t>
      </w:r>
    </w:p>
    <w:p>
      <w:r>
        <w:t>1/2</w:t>
      </w:r>
    </w:p>
    <w:p>
      <w:r>
        <w:t>cup</w:t>
      </w:r>
    </w:p>
    <w:p>
      <w:r>
        <w:t>of</w:t>
      </w:r>
    </w:p>
    <w:p>
      <w:r>
        <w:t>the</w:t>
      </w:r>
    </w:p>
    <w:p>
      <w:r>
        <w:t>sugar</w:t>
      </w:r>
    </w:p>
    <w:p>
      <w:r>
        <w:t>with</w:t>
      </w:r>
    </w:p>
    <w:p>
      <w:r>
        <w:t>1/2</w:t>
      </w:r>
    </w:p>
    <w:p>
      <w:r>
        <w:t>cup</w:t>
      </w:r>
    </w:p>
    <w:p>
      <w:r>
        <w:t>water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blanched</w:t>
      </w:r>
    </w:p>
    <w:p>
      <w:r>
        <w:t>olives</w:t>
      </w:r>
    </w:p>
    <w:p>
      <w:r>
        <w:t>to</w:t>
      </w:r>
    </w:p>
    <w:p>
      <w:r>
        <w:t>the</w:t>
      </w:r>
    </w:p>
    <w:p>
      <w:r>
        <w:t>sugar</w:t>
      </w:r>
    </w:p>
    <w:p>
      <w:r>
        <w:t>and</w:t>
      </w:r>
    </w:p>
    <w:p>
      <w:r>
        <w:t>water,</w:t>
      </w:r>
    </w:p>
    <w:p>
      <w:r>
        <w:t>bring</w:t>
      </w:r>
    </w:p>
    <w:p>
      <w:r>
        <w:t>the</w:t>
      </w:r>
    </w:p>
    <w:p>
      <w:r>
        <w:t>mixture</w:t>
      </w:r>
    </w:p>
    <w:p>
      <w:r>
        <w:t>back</w:t>
      </w:r>
    </w:p>
    <w:p>
      <w:r>
        <w:t>up</w:t>
      </w:r>
    </w:p>
    <w:p>
      <w:r>
        <w:t>to</w:t>
      </w:r>
    </w:p>
    <w:p>
      <w:r>
        <w:t>a</w:t>
      </w:r>
    </w:p>
    <w:p>
      <w:r>
        <w:t>boil,</w:t>
      </w:r>
    </w:p>
    <w:p>
      <w:r>
        <w:t>and</w:t>
      </w:r>
    </w:p>
    <w:p>
      <w:r>
        <w:t>continue</w:t>
      </w:r>
    </w:p>
    <w:p>
      <w:r>
        <w:t>to</w:t>
      </w:r>
    </w:p>
    <w:p>
      <w:r>
        <w:t>simmer.</w:t>
      </w:r>
    </w:p>
    <w:p>
      <w:r>
        <w:t>Add</w:t>
      </w:r>
    </w:p>
    <w:p>
      <w:r>
        <w:t>another</w:t>
      </w:r>
    </w:p>
    <w:p>
      <w:r>
        <w:t>1/2</w:t>
      </w:r>
    </w:p>
    <w:p>
      <w:r>
        <w:t>cup</w:t>
      </w:r>
    </w:p>
    <w:p>
      <w:r>
        <w:t>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156</w:t>
      </w:r>
    </w:p>
    <w:p>
      <w:r>
        <w:t>Apricot</w:t>
      </w:r>
    </w:p>
    <w:p>
      <w:r>
        <w:t>and</w:t>
      </w:r>
    </w:p>
    <w:p>
      <w:r>
        <w:t>Almonds</w:t>
      </w:r>
    </w:p>
    <w:p>
      <w:r>
        <w:t>Serves</w:t>
      </w:r>
    </w:p>
    <w:p>
      <w:r>
        <w:t>8</w:t>
      </w:r>
    </w:p>
    <w:p>
      <w:r>
        <w:t>CANDIED</w:t>
      </w:r>
    </w:p>
    <w:p>
      <w:r>
        <w:t>OLIVES</w:t>
      </w:r>
    </w:p>
    <w:p>
      <w:r>
        <w:t>1/2</w:t>
      </w:r>
    </w:p>
    <w:p>
      <w:r>
        <w:t>cup</w:t>
      </w:r>
    </w:p>
    <w:p>
      <w:r>
        <w:t>taggiasca</w:t>
      </w:r>
    </w:p>
    <w:p>
      <w:r>
        <w:t>olives,</w:t>
      </w:r>
    </w:p>
    <w:p>
      <w:r>
        <w:t>pitted</w:t>
      </w:r>
    </w:p>
    <w:p>
      <w:r>
        <w:t>1</w:t>
      </w:r>
    </w:p>
    <w:p>
      <w:r>
        <w:t>1/2</w:t>
      </w:r>
    </w:p>
    <w:p>
      <w:r>
        <w:t>cups</w:t>
      </w:r>
    </w:p>
    <w:p>
      <w:r>
        <w:t>sugar</w:t>
      </w:r>
    </w:p>
    <w:p>
      <w:r>
        <w:t>1</w:t>
      </w:r>
    </w:p>
    <w:p>
      <w:r>
        <w:t>1/2</w:t>
      </w:r>
    </w:p>
    <w:p>
      <w:r>
        <w:t>tablespoons</w:t>
      </w:r>
    </w:p>
    <w:p>
      <w:r>
        <w:t>salt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olives</w:t>
      </w:r>
    </w:p>
    <w:p>
      <w:r>
        <w:t>and</w:t>
      </w:r>
    </w:p>
    <w:p>
      <w:r>
        <w:t>cook</w:t>
      </w:r>
    </w:p>
    <w:p>
      <w:r>
        <w:t>for</w:t>
      </w:r>
    </w:p>
    <w:p>
      <w:r>
        <w:t>30</w:t>
      </w:r>
    </w:p>
    <w:p>
      <w:r>
        <w:t>seconds.</w:t>
      </w:r>
    </w:p>
    <w:p>
      <w:r>
        <w:t>Transfer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Once</w:t>
      </w:r>
    </w:p>
    <w:p>
      <w:r>
        <w:t>cool,</w:t>
      </w:r>
    </w:p>
    <w:p>
      <w:r>
        <w:t>drain</w:t>
      </w:r>
    </w:p>
    <w:p>
      <w:r>
        <w:t>and</w:t>
      </w:r>
    </w:p>
    <w:p>
      <w:r>
        <w:t>repeat.</w:t>
      </w:r>
    </w:p>
    <w:p>
      <w:r>
        <w:t>In</w:t>
      </w:r>
    </w:p>
    <w:p>
      <w:r>
        <w:t>the</w:t>
      </w:r>
    </w:p>
    <w:p>
      <w:r>
        <w:t>meantime,</w:t>
      </w:r>
    </w:p>
    <w:p>
      <w:r>
        <w:t>com-</w:t>
      </w:r>
    </w:p>
    <w:p>
      <w:r>
        <w:t>bine</w:t>
      </w:r>
    </w:p>
    <w:p>
      <w:r>
        <w:t>1/2</w:t>
      </w:r>
    </w:p>
    <w:p>
      <w:r>
        <w:t>cup</w:t>
      </w:r>
    </w:p>
    <w:p>
      <w:r>
        <w:t>of</w:t>
      </w:r>
    </w:p>
    <w:p>
      <w:r>
        <w:t>the</w:t>
      </w:r>
    </w:p>
    <w:p>
      <w:r>
        <w:t>sugar</w:t>
      </w:r>
    </w:p>
    <w:p>
      <w:r>
        <w:t>with</w:t>
      </w:r>
    </w:p>
    <w:p>
      <w:r>
        <w:t>1/2</w:t>
      </w:r>
    </w:p>
    <w:p>
      <w:r>
        <w:t>cup</w:t>
      </w:r>
    </w:p>
    <w:p>
      <w:r>
        <w:t>water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blanched</w:t>
      </w:r>
    </w:p>
    <w:p>
      <w:r>
        <w:t>olives</w:t>
      </w:r>
    </w:p>
    <w:p>
      <w:r>
        <w:t>to</w:t>
      </w:r>
    </w:p>
    <w:p>
      <w:r>
        <w:t>the</w:t>
      </w:r>
    </w:p>
    <w:p>
      <w:r>
        <w:t>sugar</w:t>
      </w:r>
    </w:p>
    <w:p>
      <w:r>
        <w:t>and</w:t>
      </w:r>
    </w:p>
    <w:p>
      <w:r>
        <w:t>water,</w:t>
      </w:r>
    </w:p>
    <w:p>
      <w:r>
        <w:t>bring</w:t>
      </w:r>
    </w:p>
    <w:p>
      <w:r>
        <w:t>the</w:t>
      </w:r>
    </w:p>
    <w:p>
      <w:r>
        <w:t>mixture</w:t>
      </w:r>
    </w:p>
    <w:p>
      <w:r>
        <w:t>back</w:t>
      </w:r>
    </w:p>
    <w:p>
      <w:r>
        <w:t>up</w:t>
      </w:r>
    </w:p>
    <w:p>
      <w:r>
        <w:t>to</w:t>
      </w:r>
    </w:p>
    <w:p>
      <w:r>
        <w:t>a</w:t>
      </w:r>
    </w:p>
    <w:p>
      <w:r>
        <w:t>boil,</w:t>
      </w:r>
    </w:p>
    <w:p>
      <w:r>
        <w:t>and</w:t>
      </w:r>
    </w:p>
    <w:p>
      <w:r>
        <w:t>continue</w:t>
      </w:r>
    </w:p>
    <w:p>
      <w:r>
        <w:t>to</w:t>
      </w:r>
    </w:p>
    <w:p>
      <w:r>
        <w:t>simmer.</w:t>
      </w:r>
    </w:p>
    <w:p>
      <w:r>
        <w:t>Add</w:t>
      </w:r>
    </w:p>
    <w:p>
      <w:r>
        <w:t>another</w:t>
      </w:r>
    </w:p>
    <w:p>
      <w:r>
        <w:t>1/2</w:t>
      </w:r>
    </w:p>
    <w:p>
      <w:r>
        <w:t>cup</w:t>
      </w:r>
    </w:p>
    <w:p>
      <w:r>
        <w:t>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