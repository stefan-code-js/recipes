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Ricotta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44</w:t>
      </w:r>
    </w:p>
    <w:p>
      <w:r>
        <w:t>Ricotta</w:t>
      </w:r>
    </w:p>
    <w:p>
      <w:r>
        <w:t>Gnocchi</w:t>
      </w:r>
    </w:p>
    <w:p>
      <w:r>
        <w:t>with</w:t>
      </w:r>
    </w:p>
    <w:p>
      <w:r>
        <w:t>Violet</w:t>
      </w:r>
    </w:p>
    <w:p>
      <w:r>
        <w:t>Artichokes</w:t>
      </w:r>
    </w:p>
    <w:p>
      <w:r>
        <w:t>and</w:t>
      </w:r>
    </w:p>
    <w:p>
      <w:r>
        <w:t>Smoked</w:t>
      </w:r>
    </w:p>
    <w:p>
      <w:r>
        <w:t>Pork</w:t>
      </w:r>
    </w:p>
    <w:p>
      <w:r>
        <w:t>Serves</w:t>
      </w:r>
    </w:p>
    <w:p>
      <w:r>
        <w:t>8</w:t>
      </w:r>
    </w:p>
    <w:p>
      <w:r>
        <w:t>GNOCCHI</w:t>
      </w:r>
    </w:p>
    <w:p>
      <w:r>
        <w:t>7</w:t>
      </w:r>
    </w:p>
    <w:p>
      <w:r>
        <w:t>cups</w:t>
      </w:r>
    </w:p>
    <w:p>
      <w:r>
        <w:t>cow’s</w:t>
      </w:r>
    </w:p>
    <w:p>
      <w:r>
        <w:t>milk</w:t>
      </w:r>
    </w:p>
    <w:p>
      <w:r>
        <w:t>ricotta</w:t>
      </w:r>
    </w:p>
    <w:p>
      <w:r>
        <w:t>2</w:t>
      </w:r>
    </w:p>
    <w:p>
      <w:r>
        <w:t>eggs</w:t>
      </w:r>
    </w:p>
    <w:p>
      <w:r>
        <w:t>3</w:t>
      </w:r>
    </w:p>
    <w:p>
      <w:r>
        <w:t>cups</w:t>
      </w:r>
    </w:p>
    <w:p>
      <w:r>
        <w:t>grated</w:t>
      </w:r>
    </w:p>
    <w:p>
      <w:r>
        <w:t>Parmesan,</w:t>
      </w:r>
    </w:p>
    <w:p>
      <w:r>
        <w:t>loosely</w:t>
      </w:r>
    </w:p>
    <w:p>
      <w:r>
        <w:t>packed</w:t>
      </w:r>
    </w:p>
    <w:p>
      <w:r>
        <w:t>1</w:t>
      </w:r>
    </w:p>
    <w:p>
      <w:r>
        <w:t>cup</w:t>
      </w:r>
    </w:p>
    <w:p>
      <w:r>
        <w:t>flour</w:t>
      </w:r>
    </w:p>
    <w:p>
      <w:r>
        <w:t>1</w:t>
      </w:r>
    </w:p>
    <w:p>
      <w:r>
        <w:t>teaspoon</w:t>
      </w:r>
    </w:p>
    <w:p>
      <w:r>
        <w:t>salt</w:t>
      </w:r>
    </w:p>
    <w:p>
      <w:r>
        <w:t>6</w:t>
      </w:r>
    </w:p>
    <w:p>
      <w:r>
        <w:t>cups</w:t>
      </w:r>
    </w:p>
    <w:p>
      <w:r>
        <w:t>semolina</w:t>
      </w:r>
    </w:p>
    <w:p>
      <w:r>
        <w:t>flour</w:t>
      </w:r>
    </w:p>
    <w:p>
      <w:r>
        <w:t>Line</w:t>
      </w:r>
    </w:p>
    <w:p>
      <w:r>
        <w:t>a</w:t>
      </w:r>
    </w:p>
    <w:p>
      <w:r>
        <w:t>colander</w:t>
      </w:r>
    </w:p>
    <w:p>
      <w:r>
        <w:t>with</w:t>
      </w:r>
    </w:p>
    <w:p>
      <w:r>
        <w:t>cheesecloth</w:t>
      </w:r>
    </w:p>
    <w:p>
      <w:r>
        <w:t>and</w:t>
      </w:r>
    </w:p>
    <w:p>
      <w:r>
        <w:t>place</w:t>
      </w:r>
    </w:p>
    <w:p>
      <w:r>
        <w:t>it</w:t>
      </w:r>
    </w:p>
    <w:p>
      <w:r>
        <w:t>in</w:t>
      </w:r>
    </w:p>
    <w:p>
      <w:r>
        <w:t>a</w:t>
      </w:r>
    </w:p>
    <w:p>
      <w:r>
        <w:t>large</w:t>
      </w:r>
    </w:p>
    <w:p>
      <w:r>
        <w:t>bowl.</w:t>
      </w:r>
    </w:p>
    <w:p>
      <w:r>
        <w:t>Place</w:t>
      </w:r>
    </w:p>
    <w:p>
      <w:r>
        <w:t>the</w:t>
      </w:r>
    </w:p>
    <w:p>
      <w:r>
        <w:t>ricotta</w:t>
      </w:r>
    </w:p>
    <w:p>
      <w:r>
        <w:t>in</w:t>
      </w:r>
    </w:p>
    <w:p>
      <w:r>
        <w:t>the</w:t>
      </w:r>
    </w:p>
    <w:p>
      <w:r>
        <w:t>cheesecloth</w:t>
      </w:r>
    </w:p>
    <w:p>
      <w:r>
        <w:t>and</w:t>
      </w:r>
    </w:p>
    <w:p>
      <w:r>
        <w:t>cover</w:t>
      </w:r>
    </w:p>
    <w:p>
      <w:r>
        <w:t>with</w:t>
      </w:r>
    </w:p>
    <w:p>
      <w:r>
        <w:t>more</w:t>
      </w:r>
    </w:p>
    <w:p>
      <w:r>
        <w:t>cloth.</w:t>
      </w:r>
    </w:p>
    <w:p>
      <w:r>
        <w:t>Place</w:t>
      </w:r>
    </w:p>
    <w:p>
      <w:r>
        <w:t>a</w:t>
      </w:r>
    </w:p>
    <w:p>
      <w:r>
        <w:t>bowl</w:t>
      </w:r>
    </w:p>
    <w:p>
      <w:r>
        <w:t>on</w:t>
      </w:r>
    </w:p>
    <w:p>
      <w:r>
        <w:t>top</w:t>
      </w:r>
    </w:p>
    <w:p>
      <w:r>
        <w:t>of</w:t>
      </w:r>
    </w:p>
    <w:p>
      <w:r>
        <w:t>the</w:t>
      </w:r>
    </w:p>
    <w:p>
      <w:r>
        <w:t>wrapped</w:t>
      </w:r>
    </w:p>
    <w:p>
      <w:r>
        <w:t>ricotta</w:t>
      </w:r>
    </w:p>
    <w:p>
      <w:r>
        <w:t>and</w:t>
      </w:r>
    </w:p>
    <w:p>
      <w:r>
        <w:t>weigh</w:t>
      </w:r>
    </w:p>
    <w:p>
      <w:r>
        <w:t>down</w:t>
      </w:r>
    </w:p>
    <w:p>
      <w:r>
        <w:t>with</w:t>
      </w:r>
    </w:p>
    <w:p>
      <w:r>
        <w:t>a</w:t>
      </w:r>
    </w:p>
    <w:p>
      <w:r>
        <w:t>cast-iron</w:t>
      </w:r>
    </w:p>
    <w:p>
      <w:r>
        <w:t>skillet</w:t>
      </w:r>
    </w:p>
    <w:p>
      <w:r>
        <w:t>or</w:t>
      </w:r>
    </w:p>
    <w:p>
      <w:r>
        <w:t>heavy</w:t>
      </w:r>
    </w:p>
    <w:p>
      <w:r>
        <w:t>can.</w:t>
      </w:r>
    </w:p>
    <w:p>
      <w:r>
        <w:t>Refrigerate,</w:t>
      </w:r>
    </w:p>
    <w:p>
      <w:r>
        <w:t>allowing</w:t>
      </w:r>
    </w:p>
    <w:p>
      <w:r>
        <w:t>the</w:t>
      </w:r>
    </w:p>
    <w:p>
      <w:r>
        <w:t>pressed</w:t>
      </w:r>
    </w:p>
    <w:p>
      <w:r>
        <w:t>ricotta</w:t>
      </w:r>
    </w:p>
    <w:p>
      <w:r>
        <w:t>to</w:t>
      </w:r>
    </w:p>
    <w:p>
      <w:r>
        <w:t>drain</w:t>
      </w:r>
    </w:p>
    <w:p>
      <w:r>
        <w:t>and</w:t>
      </w:r>
    </w:p>
    <w:p>
      <w:r>
        <w:t>dry</w:t>
      </w:r>
    </w:p>
    <w:p>
      <w:r>
        <w:t>overnight.</w:t>
      </w:r>
    </w:p>
    <w:p>
      <w:r>
        <w:t>The</w:t>
      </w:r>
    </w:p>
    <w:p>
      <w:r>
        <w:t>next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44</w:t>
      </w:r>
    </w:p>
    <w:p>
      <w:r>
        <w:t>Ricotta</w:t>
      </w:r>
    </w:p>
    <w:p>
      <w:r>
        <w:t>Gnocchi</w:t>
      </w:r>
    </w:p>
    <w:p>
      <w:r>
        <w:t>with</w:t>
      </w:r>
    </w:p>
    <w:p>
      <w:r>
        <w:t>Violet</w:t>
      </w:r>
    </w:p>
    <w:p>
      <w:r>
        <w:t>Artichokes</w:t>
      </w:r>
    </w:p>
    <w:p>
      <w:r>
        <w:t>and</w:t>
      </w:r>
    </w:p>
    <w:p>
      <w:r>
        <w:t>Smoked</w:t>
      </w:r>
    </w:p>
    <w:p>
      <w:r>
        <w:t>Pork</w:t>
      </w:r>
    </w:p>
    <w:p>
      <w:r>
        <w:t>Serves</w:t>
      </w:r>
    </w:p>
    <w:p>
      <w:r>
        <w:t>8</w:t>
      </w:r>
    </w:p>
    <w:p>
      <w:r>
        <w:t>GNOCCHI</w:t>
      </w:r>
    </w:p>
    <w:p>
      <w:r>
        <w:t>7</w:t>
      </w:r>
    </w:p>
    <w:p>
      <w:r>
        <w:t>cups</w:t>
      </w:r>
    </w:p>
    <w:p>
      <w:r>
        <w:t>cow’s</w:t>
      </w:r>
    </w:p>
    <w:p>
      <w:r>
        <w:t>milk</w:t>
      </w:r>
    </w:p>
    <w:p>
      <w:r>
        <w:t>ricotta</w:t>
      </w:r>
    </w:p>
    <w:p>
      <w:r>
        <w:t>2</w:t>
      </w:r>
    </w:p>
    <w:p>
      <w:r>
        <w:t>eggs</w:t>
      </w:r>
    </w:p>
    <w:p>
      <w:r>
        <w:t>3</w:t>
      </w:r>
    </w:p>
    <w:p>
      <w:r>
        <w:t>cups</w:t>
      </w:r>
    </w:p>
    <w:p>
      <w:r>
        <w:t>grated</w:t>
      </w:r>
    </w:p>
    <w:p>
      <w:r>
        <w:t>Parmesan,</w:t>
      </w:r>
    </w:p>
    <w:p>
      <w:r>
        <w:t>loosely</w:t>
      </w:r>
    </w:p>
    <w:p>
      <w:r>
        <w:t>packed</w:t>
      </w:r>
    </w:p>
    <w:p>
      <w:r>
        <w:t>1</w:t>
      </w:r>
    </w:p>
    <w:p>
      <w:r>
        <w:t>cup</w:t>
      </w:r>
    </w:p>
    <w:p>
      <w:r>
        <w:t>flour</w:t>
      </w:r>
    </w:p>
    <w:p>
      <w:r>
        <w:t>1</w:t>
      </w:r>
    </w:p>
    <w:p>
      <w:r>
        <w:t>teaspoon</w:t>
      </w:r>
    </w:p>
    <w:p>
      <w:r>
        <w:t>salt</w:t>
      </w:r>
    </w:p>
    <w:p>
      <w:r>
        <w:t>6</w:t>
      </w:r>
    </w:p>
    <w:p>
      <w:r>
        <w:t>cups</w:t>
      </w:r>
    </w:p>
    <w:p>
      <w:r>
        <w:t>semolina</w:t>
      </w:r>
    </w:p>
    <w:p>
      <w:r>
        <w:t>flour</w:t>
      </w:r>
    </w:p>
    <w:p>
      <w:r>
        <w:t>Line</w:t>
      </w:r>
    </w:p>
    <w:p>
      <w:r>
        <w:t>a</w:t>
      </w:r>
    </w:p>
    <w:p>
      <w:r>
        <w:t>colander</w:t>
      </w:r>
    </w:p>
    <w:p>
      <w:r>
        <w:t>with</w:t>
      </w:r>
    </w:p>
    <w:p>
      <w:r>
        <w:t>cheesecloth</w:t>
      </w:r>
    </w:p>
    <w:p>
      <w:r>
        <w:t>and</w:t>
      </w:r>
    </w:p>
    <w:p>
      <w:r>
        <w:t>place</w:t>
      </w:r>
    </w:p>
    <w:p>
      <w:r>
        <w:t>it</w:t>
      </w:r>
    </w:p>
    <w:p>
      <w:r>
        <w:t>in</w:t>
      </w:r>
    </w:p>
    <w:p>
      <w:r>
        <w:t>a</w:t>
      </w:r>
    </w:p>
    <w:p>
      <w:r>
        <w:t>large</w:t>
      </w:r>
    </w:p>
    <w:p>
      <w:r>
        <w:t>bowl.</w:t>
      </w:r>
    </w:p>
    <w:p>
      <w:r>
        <w:t>Place</w:t>
      </w:r>
    </w:p>
    <w:p>
      <w:r>
        <w:t>the</w:t>
      </w:r>
    </w:p>
    <w:p>
      <w:r>
        <w:t>ricotta</w:t>
      </w:r>
    </w:p>
    <w:p>
      <w:r>
        <w:t>in</w:t>
      </w:r>
    </w:p>
    <w:p>
      <w:r>
        <w:t>the</w:t>
      </w:r>
    </w:p>
    <w:p>
      <w:r>
        <w:t>cheesecloth</w:t>
      </w:r>
    </w:p>
    <w:p>
      <w:r>
        <w:t>and</w:t>
      </w:r>
    </w:p>
    <w:p>
      <w:r>
        <w:t>cover</w:t>
      </w:r>
    </w:p>
    <w:p>
      <w:r>
        <w:t>with</w:t>
      </w:r>
    </w:p>
    <w:p>
      <w:r>
        <w:t>more</w:t>
      </w:r>
    </w:p>
    <w:p>
      <w:r>
        <w:t>cloth.</w:t>
      </w:r>
    </w:p>
    <w:p>
      <w:r>
        <w:t>Place</w:t>
      </w:r>
    </w:p>
    <w:p>
      <w:r>
        <w:t>a</w:t>
      </w:r>
    </w:p>
    <w:p>
      <w:r>
        <w:t>bowl</w:t>
      </w:r>
    </w:p>
    <w:p>
      <w:r>
        <w:t>on</w:t>
      </w:r>
    </w:p>
    <w:p>
      <w:r>
        <w:t>top</w:t>
      </w:r>
    </w:p>
    <w:p>
      <w:r>
        <w:t>of</w:t>
      </w:r>
    </w:p>
    <w:p>
      <w:r>
        <w:t>the</w:t>
      </w:r>
    </w:p>
    <w:p>
      <w:r>
        <w:t>wrapped</w:t>
      </w:r>
    </w:p>
    <w:p>
      <w:r>
        <w:t>ricotta</w:t>
      </w:r>
    </w:p>
    <w:p>
      <w:r>
        <w:t>and</w:t>
      </w:r>
    </w:p>
    <w:p>
      <w:r>
        <w:t>weigh</w:t>
      </w:r>
    </w:p>
    <w:p>
      <w:r>
        <w:t>down</w:t>
      </w:r>
    </w:p>
    <w:p>
      <w:r>
        <w:t>with</w:t>
      </w:r>
    </w:p>
    <w:p>
      <w:r>
        <w:t>a</w:t>
      </w:r>
    </w:p>
    <w:p>
      <w:r>
        <w:t>cast-iron</w:t>
      </w:r>
    </w:p>
    <w:p>
      <w:r>
        <w:t>skillet</w:t>
      </w:r>
    </w:p>
    <w:p>
      <w:r>
        <w:t>or</w:t>
      </w:r>
    </w:p>
    <w:p>
      <w:r>
        <w:t>heavy</w:t>
      </w:r>
    </w:p>
    <w:p>
      <w:r>
        <w:t>can.</w:t>
      </w:r>
    </w:p>
    <w:p>
      <w:r>
        <w:t>Refrigerate,</w:t>
      </w:r>
    </w:p>
    <w:p>
      <w:r>
        <w:t>allowing</w:t>
      </w:r>
    </w:p>
    <w:p>
      <w:r>
        <w:t>the</w:t>
      </w:r>
    </w:p>
    <w:p>
      <w:r>
        <w:t>pressed</w:t>
      </w:r>
    </w:p>
    <w:p>
      <w:r>
        <w:t>ricotta</w:t>
      </w:r>
    </w:p>
    <w:p>
      <w:r>
        <w:t>to</w:t>
      </w:r>
    </w:p>
    <w:p>
      <w:r>
        <w:t>drain</w:t>
      </w:r>
    </w:p>
    <w:p>
      <w:r>
        <w:t>and</w:t>
      </w:r>
    </w:p>
    <w:p>
      <w:r>
        <w:t>dry</w:t>
      </w:r>
    </w:p>
    <w:p>
      <w:r>
        <w:t>overnight.</w:t>
      </w:r>
    </w:p>
    <w:p>
      <w:r>
        <w:t>The</w:t>
      </w:r>
    </w:p>
    <w:p>
      <w:r>
        <w:t>next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