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Marinated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39</w:t>
      </w:r>
    </w:p>
    <w:p>
      <w:r>
        <w:t>Tuna</w:t>
      </w:r>
    </w:p>
    <w:p>
      <w:r>
        <w:t>Marinated</w:t>
      </w:r>
    </w:p>
    <w:p>
      <w:r>
        <w:t>with</w:t>
      </w:r>
    </w:p>
    <w:p>
      <w:r>
        <w:t>Asparagus,</w:t>
      </w:r>
    </w:p>
    <w:p>
      <w:r>
        <w:t>Egg</w:t>
      </w:r>
    </w:p>
    <w:p>
      <w:r>
        <w:t>Yolk,</w:t>
      </w:r>
    </w:p>
    <w:p>
      <w:r>
        <w:t>and</w:t>
      </w:r>
    </w:p>
    <w:p>
      <w:r>
        <w:t>Sorrel</w:t>
      </w:r>
    </w:p>
    <w:p>
      <w:r>
        <w:t>Serves</w:t>
      </w:r>
    </w:p>
    <w:p>
      <w:r>
        <w:t>8</w:t>
      </w:r>
    </w:p>
    <w:p>
      <w:r>
        <w:t>ASPARAGUS</w:t>
      </w:r>
    </w:p>
    <w:p>
      <w:r>
        <w:t>Peel</w:t>
      </w:r>
    </w:p>
    <w:p>
      <w:r>
        <w:t>of</w:t>
      </w:r>
    </w:p>
    <w:p>
      <w:r>
        <w:t>2</w:t>
      </w:r>
    </w:p>
    <w:p>
      <w:r>
        <w:t>lemons</w:t>
      </w:r>
    </w:p>
    <w:p>
      <w:r>
        <w:t>4</w:t>
      </w:r>
    </w:p>
    <w:p>
      <w:r>
        <w:t>tablespoons</w:t>
      </w:r>
    </w:p>
    <w:p>
      <w:r>
        <w:t>lemon</w:t>
      </w:r>
    </w:p>
    <w:p>
      <w:r>
        <w:t>juice</w:t>
      </w:r>
    </w:p>
    <w:p>
      <w:r>
        <w:t>4</w:t>
      </w:r>
    </w:p>
    <w:p>
      <w:r>
        <w:t>sprigs</w:t>
      </w:r>
    </w:p>
    <w:p>
      <w:r>
        <w:t>thyme</w:t>
      </w:r>
    </w:p>
    <w:p>
      <w:r>
        <w:t>4</w:t>
      </w:r>
    </w:p>
    <w:p>
      <w:r>
        <w:t>bay</w:t>
      </w:r>
    </w:p>
    <w:p>
      <w:r>
        <w:t>leaves</w:t>
      </w:r>
    </w:p>
    <w:p>
      <w:r>
        <w:t>4</w:t>
      </w:r>
    </w:p>
    <w:p>
      <w:r>
        <w:t>tablespoons</w:t>
      </w:r>
    </w:p>
    <w:p>
      <w:r>
        <w:t>butter</w:t>
      </w:r>
    </w:p>
    <w:p>
      <w:r>
        <w:t>3/4</w:t>
      </w:r>
    </w:p>
    <w:p>
      <w:r>
        <w:t>cup</w:t>
      </w:r>
    </w:p>
    <w:p>
      <w:r>
        <w:t>plus</w:t>
      </w:r>
    </w:p>
    <w:p>
      <w:r>
        <w:t>2</w:t>
      </w:r>
    </w:p>
    <w:p>
      <w:r>
        <w:t>tablespoons</w:t>
      </w:r>
    </w:p>
    <w:p>
      <w:r>
        <w:t>salt</w:t>
      </w:r>
    </w:p>
    <w:p>
      <w:r>
        <w:t>32</w:t>
      </w:r>
    </w:p>
    <w:p>
      <w:r>
        <w:t>jumbo</w:t>
      </w:r>
    </w:p>
    <w:p>
      <w:r>
        <w:t>white</w:t>
      </w:r>
    </w:p>
    <w:p>
      <w:r>
        <w:t>asparagus,</w:t>
      </w:r>
    </w:p>
    <w:p>
      <w:r>
        <w:t>bottom</w:t>
      </w:r>
    </w:p>
    <w:p>
      <w:r>
        <w:t>woodsy</w:t>
      </w:r>
    </w:p>
    <w:p>
      <w:r>
        <w:t>ends</w:t>
      </w:r>
    </w:p>
    <w:p>
      <w:r>
        <w:t>trimmed</w:t>
      </w:r>
    </w:p>
    <w:p>
      <w:r>
        <w:t>In</w:t>
      </w:r>
    </w:p>
    <w:p>
      <w:r>
        <w:t>a</w:t>
      </w:r>
    </w:p>
    <w:p>
      <w:r>
        <w:t>medium</w:t>
      </w:r>
    </w:p>
    <w:p>
      <w:r>
        <w:t>pot,</w:t>
      </w:r>
    </w:p>
    <w:p>
      <w:r>
        <w:t>combine</w:t>
      </w:r>
    </w:p>
    <w:p>
      <w:r>
        <w:t>the</w:t>
      </w:r>
    </w:p>
    <w:p>
      <w:r>
        <w:t>lemon</w:t>
      </w:r>
    </w:p>
    <w:p>
      <w:r>
        <w:t>peel,</w:t>
      </w:r>
    </w:p>
    <w:p>
      <w:r>
        <w:t>lemon</w:t>
      </w:r>
    </w:p>
    <w:p>
      <w:r>
        <w:t>juice,</w:t>
      </w:r>
    </w:p>
    <w:p>
      <w:r>
        <w:t>thyme,</w:t>
      </w:r>
    </w:p>
    <w:p>
      <w:r>
        <w:t>bay</w:t>
      </w:r>
    </w:p>
    <w:p>
      <w:r>
        <w:t>leaves,</w:t>
      </w:r>
    </w:p>
    <w:p>
      <w:r>
        <w:t>butter,</w:t>
      </w:r>
    </w:p>
    <w:p>
      <w:r>
        <w:t>and</w:t>
      </w:r>
    </w:p>
    <w:p>
      <w:r>
        <w:t>salt</w:t>
      </w:r>
    </w:p>
    <w:p>
      <w:r>
        <w:t>with</w:t>
      </w:r>
    </w:p>
    <w:p>
      <w:r>
        <w:t>8</w:t>
      </w:r>
    </w:p>
    <w:p>
      <w:r>
        <w:t>quarts</w:t>
      </w:r>
    </w:p>
    <w:p>
      <w:r>
        <w:t>water.</w:t>
      </w:r>
    </w:p>
    <w:p>
      <w:r>
        <w:t>Bring</w:t>
      </w:r>
    </w:p>
    <w:p>
      <w:r>
        <w:t>to</w:t>
      </w:r>
    </w:p>
    <w:p>
      <w:r>
        <w:t>a</w:t>
      </w:r>
    </w:p>
    <w:p>
      <w:r>
        <w:t>simmer</w:t>
      </w:r>
    </w:p>
    <w:p>
      <w:r>
        <w:t>over</w:t>
      </w:r>
    </w:p>
    <w:p>
      <w:r>
        <w:t>medium</w:t>
      </w:r>
    </w:p>
    <w:p>
      <w:r>
        <w:t>heat.</w:t>
      </w:r>
    </w:p>
    <w:p>
      <w:r>
        <w:t>Using</w:t>
      </w:r>
    </w:p>
    <w:p>
      <w:r>
        <w:t>a</w:t>
      </w:r>
    </w:p>
    <w:p>
      <w:r>
        <w:t>vegetable</w:t>
      </w:r>
    </w:p>
    <w:p>
      <w:r>
        <w:t>peeler,</w:t>
      </w:r>
    </w:p>
    <w:p>
      <w:r>
        <w:t>carefully</w:t>
      </w:r>
    </w:p>
    <w:p>
      <w:r>
        <w:t>peel</w:t>
      </w:r>
    </w:p>
    <w:p>
      <w:r>
        <w:t>the</w:t>
      </w:r>
    </w:p>
    <w:p>
      <w:r>
        <w:t>asparagus</w:t>
      </w:r>
    </w:p>
    <w:p>
      <w:r>
        <w:t>to</w:t>
      </w:r>
    </w:p>
    <w:p>
      <w:r>
        <w:t>the</w:t>
      </w:r>
    </w:p>
    <w:p>
      <w:r>
        <w:t>base</w:t>
      </w:r>
    </w:p>
    <w:p>
      <w:r>
        <w:t>of</w:t>
      </w:r>
    </w:p>
    <w:p>
      <w:r>
        <w:t>the</w:t>
      </w:r>
    </w:p>
    <w:p>
      <w:r>
        <w:t>tip.</w:t>
      </w:r>
    </w:p>
    <w:p>
      <w:r>
        <w:t>Add</w:t>
      </w:r>
    </w:p>
    <w:p>
      <w:r>
        <w:t>the</w:t>
      </w:r>
    </w:p>
    <w:p>
      <w:r>
        <w:t>peeled</w:t>
      </w:r>
    </w:p>
    <w:p>
      <w:r>
        <w:t>asparagu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Tuna-Wrapped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