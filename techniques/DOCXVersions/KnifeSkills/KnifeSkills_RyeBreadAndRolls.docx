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Rye Bread and Rolls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930 Chapter 32  yeast products</w:t>
      </w:r>
    </w:p>
    <w:p>
      <w:r>
        <w:t>Rye Bread and Rolls</w:t>
      </w:r>
    </w:p>
    <w:p>
      <w:r>
        <w:t>INGREDIENTS U.S. METRIC PERCENTAGE PROCEDURE</w:t>
      </w:r>
    </w:p>
    <w:p>
      <w:r>
        <w:t>rye flour 8   oz 250 g 40   % Mixing:</w:t>
      </w:r>
    </w:p>
    <w:p>
      <w:r>
        <w:t>Straight dough method.</w:t>
      </w:r>
    </w:p>
    <w:p>
      <w:r>
        <w:t>4–5 minutes at 1st speed; 3 minutes more at 2nd speed</w:t>
      </w:r>
    </w:p>
    <w:p>
      <w:r>
        <w:t>(see  Note, p. 924).</w:t>
      </w:r>
    </w:p>
    <w:p>
      <w:r>
        <w:t>Fermentation:</w:t>
      </w:r>
    </w:p>
    <w:p>
      <w:r>
        <w:t>1½ to 2 hours at 77°F (25°C). Fold once or twice.</w:t>
      </w:r>
    </w:p>
    <w:p>
      <w:r>
        <w:t>Scaling and makeup:</w:t>
      </w:r>
    </w:p>
    <w:p>
      <w:r>
        <w:t>1 lb (500 g) per pan loaf.</w:t>
      </w:r>
    </w:p>
    <w:p>
      <w:r>
        <w:t>1 lb (500 g) per dozen rolls.</w:t>
      </w:r>
    </w:p>
    <w:p>
      <w:r>
        <w:t>See makeup techniques after recipe section.</w:t>
      </w:r>
    </w:p>
    <w:p>
      <w:r>
        <w:t>Baking:</w:t>
      </w:r>
    </w:p>
    <w:p>
      <w:r>
        <w:t>400°F (200°C). Steam for first 10 minutes.Bread flour 12   oz 375 g 60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930 Chapter 32  yeast products</w:t>
      </w:r>
    </w:p>
    <w:p>
      <w:r>
        <w:t>Rye Bread and Rolls</w:t>
      </w:r>
    </w:p>
    <w:p>
      <w:r>
        <w:t>INGREDIENTS U.S</w:t>
      </w:r>
    </w:p>
    <w:p>
      <w:pPr>
        <w:pStyle w:val="ListNumber"/>
      </w:pPr>
      <w:r>
        <w:t>METRIC PERCENTAGE PROCEDURE</w:t>
      </w:r>
    </w:p>
    <w:p>
      <w:r>
        <w:t>rye flour 8   oz 250 g 40   % Mixing:</w:t>
      </w:r>
    </w:p>
    <w:p>
      <w:r>
        <w:t>Straight dough method</w:t>
      </w:r>
    </w:p>
    <w:p>
      <w:pPr>
        <w:pStyle w:val="ListNumber"/>
      </w:pPr>
      <w:r>
        <w:t>4–5 minutes at 1st speed; 3 minutes more at 2nd speed</w:t>
      </w:r>
    </w:p>
    <w:p>
      <w:r>
        <w:t>(see  Note, p</w:t>
      </w:r>
    </w:p>
    <w:p>
      <w:pPr>
        <w:pStyle w:val="ListNumber"/>
      </w:pPr>
      <w:r>
        <w:t>Fermentation:</w:t>
      </w:r>
    </w:p>
    <w:p>
      <w:r>
        <w:t>1½ to 2 hours at 77°F (25°C)</w:t>
      </w:r>
    </w:p>
    <w:p>
      <w:pPr>
        <w:pStyle w:val="ListNumber"/>
      </w:pPr>
      <w:r>
        <w:t>Scaling and makeup:</w:t>
      </w:r>
    </w:p>
    <w:p>
      <w:r>
        <w:t>1 lb (500 g) per pan loaf</w:t>
      </w:r>
    </w:p>
    <w:p>
      <w:pPr>
        <w:pStyle w:val="ListNumber"/>
      </w:pPr>
      <w:r>
        <w:t>1 lb (500 g) per dozen rolls</w:t>
      </w:r>
    </w:p>
    <w:p>
      <w:pPr>
        <w:pStyle w:val="ListNumber"/>
      </w:pPr>
      <w:r>
        <w:t>See makeup techniques after recipe section</w:t>
      </w:r>
    </w:p>
    <w:p>
      <w:pPr>
        <w:pStyle w:val="ListNumber"/>
      </w:pPr>
      <w:r>
        <w:t>Baking:</w:t>
      </w:r>
    </w:p>
    <w:p>
      <w:r>
        <w:t>400°F (200°C)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