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 Stock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170 Chapter 8  stocks</w:t>
      </w:r>
    </w:p>
    <w:p>
      <w:r>
        <w:t>Vegetable Stock</w:t>
      </w:r>
    </w:p>
    <w:p>
      <w:r>
        <w:t>YIELD: 1 GAL (4 L)</w:t>
      </w:r>
    </w:p>
    <w:p>
      <w:r>
        <w:t>U.S.  METRIC INGREDIENTS PROCEDURE</w:t>
      </w:r>
    </w:p>
    <w:p>
      <w:r>
        <w:t>1½ fl oz 45 mL Oil 1. heat oil in a stockpot over medium heat.</w:t>
      </w:r>
    </w:p>
    <w:p>
      <w:pPr>
        <w:pStyle w:val="ListNumber"/>
      </w:pPr>
      <w:r>
        <w:t>add mirepoix, leeks, mushrooms, turnip, fennel, and garlic.</w:t>
      </w:r>
    </w:p>
    <w:p>
      <w:r>
        <w:t>Sweat for 10 minutes. Stir as necessary so vegetables do</w:t>
      </w:r>
    </w:p>
    <w:p>
      <w:r>
        <w:t>not brown.  Mirepoix:</w:t>
      </w:r>
    </w:p>
    <w:p>
      <w:r>
        <w:t>1 lb 500 g   Onion, chopped</w:t>
      </w:r>
    </w:p>
    <w:p>
      <w:r>
        <w:t>8 oz 250 g   Carrot, chopped</w:t>
      </w:r>
    </w:p>
    <w:p>
      <w:r>
        <w:t>8 oz 250 g   Celery, chopped</w:t>
      </w:r>
    </w:p>
    <w:p>
      <w:r>
        <w:t>8 oz 250 g Leeks, chopped</w:t>
      </w:r>
    </w:p>
    <w:p>
      <w:r>
        <w:t>4 oz 125 g Mushrooms or mushroom</w:t>
      </w:r>
    </w:p>
    <w:p>
      <w:r>
        <w:t>trimmings, chopped</w:t>
      </w:r>
    </w:p>
    <w:p>
      <w:r>
        <w:t>4 oz 125 g turnip, chopped</w:t>
      </w:r>
    </w:p>
    <w:p>
      <w:r>
        <w:t>2 oz 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oil in a stockpot over medium heat.</w:t>
      </w:r>
    </w:p>
    <w:p>
      <w:pPr>
        <w:pStyle w:val="ListNumber"/>
      </w:pPr>
      <w:r>
        <w:t>add mirepoix, leeks, mushrooms, turnip, fennel, and garlic.</w:t>
      </w:r>
    </w:p>
    <w:p>
      <w:pPr>
        <w:pStyle w:val="ListNumber"/>
      </w:pPr>
      <w:r>
        <w:t>add tomatoes, water, and sachet.</w:t>
      </w:r>
    </w:p>
    <w:p>
      <w:pPr>
        <w:pStyle w:val="ListNumber"/>
      </w:pPr>
      <w:r>
        <w:t>Bring to a simmer, and simmer 45 minutes.</w:t>
      </w:r>
    </w:p>
    <w:p>
      <w:pPr>
        <w:pStyle w:val="ListNumber"/>
      </w:pPr>
      <w:r>
        <w:t>Strain and cool in a water bath.5 qt 5 L Water</w:t>
      </w:r>
    </w:p>
    <w:p>
      <w:pPr>
        <w:pStyle w:val="ListNumber"/>
      </w:pPr>
      <w:r>
        <w:t>StaND arDS OF QU aLIt Y FOr  StOCKS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