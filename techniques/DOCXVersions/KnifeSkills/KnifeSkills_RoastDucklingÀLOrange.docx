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Duckling à l’Orange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554 Chapter 19  cooking poultry and game birds</w:t>
      </w:r>
    </w:p>
    <w:p>
      <w:r>
        <w:t>Roast Duckling à l’Orange</w:t>
      </w:r>
    </w:p>
    <w:p>
      <w:r>
        <w:t>PORTIONS: 8      PORTION SIZE: ¼ DUCKLING</w:t>
      </w:r>
    </w:p>
    <w:p>
      <w:r>
        <w:t>U.S.  METRIC INGREDIENTS PROCEDURE</w:t>
      </w:r>
    </w:p>
    <w:p>
      <w:r>
        <w:t>2  2 Ducklings, about</w:t>
      </w:r>
    </w:p>
    <w:p>
      <w:r>
        <w:t>5 lb (2.3 kg) each1. Make sure the ducklings are well cleaned. Use the neck, gizzard, and</w:t>
      </w:r>
    </w:p>
    <w:p>
      <w:r>
        <w:t>heart in preparing the sauce (step 5); save the liver for another use.</w:t>
      </w:r>
    </w:p>
    <w:p>
      <w:pPr>
        <w:pStyle w:val="ListNumber"/>
      </w:pPr>
      <w:r>
        <w:t>Season the cavities with salt and pepper.</w:t>
      </w:r>
    </w:p>
    <w:p>
      <w:pPr>
        <w:pStyle w:val="ListNumber"/>
      </w:pPr>
      <w:r>
        <w:t>place the ducks breast up on a rack in a roasting pan. (Caution:</w:t>
      </w:r>
    </w:p>
    <w:p>
      <w:r>
        <w:t>Do not use baking sheets or shallow pans. the 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Make sure the ducklings are well cleaned. Use the neck, gizzard, and</w:t>
      </w:r>
    </w:p>
    <w:p>
      <w:pPr>
        <w:pStyle w:val="ListNumber"/>
      </w:pPr>
      <w:r>
        <w:t>Season the cavities with salt and pepper.</w:t>
      </w:r>
    </w:p>
    <w:p>
      <w:pPr>
        <w:pStyle w:val="ListNumber"/>
      </w:pPr>
      <w:r>
        <w:t>place the ducks breast up on a rack in a roasting pan. (Caution:</w:t>
      </w:r>
    </w:p>
    <w:p>
      <w:pPr>
        <w:pStyle w:val="ListNumber"/>
      </w:pPr>
      <w:r>
        <w:t>place the pan in an oven heated to 450°F (230°C). a fter 15 minutes,</w:t>
      </w:r>
    </w:p>
    <w:p>
      <w:pPr>
        <w:pStyle w:val="ListNumber"/>
      </w:pPr>
      <w:r>
        <w:t>While the duck is roasting, prepare the sauce. a dd the duck neck</w:t>
      </w:r>
    </w:p>
    <w:p>
      <w:pPr>
        <w:pStyle w:val="ListNumber"/>
      </w:pPr>
      <w:r>
        <w:t>peel the zest from the oranges in long strips. Cut them into julienne</w:t>
      </w:r>
    </w:p>
    <w:p>
      <w:pPr>
        <w:pStyle w:val="ListNumber"/>
      </w:pPr>
      <w:r>
        <w:t>Squeeze enough juice from the oranges to measure 4 fl oz (120 mL). add to the lemon juice and set aside.</w:t>
      </w:r>
    </w:p>
    <w:p>
      <w:pPr>
        <w:pStyle w:val="ListNumber"/>
      </w:pPr>
      <w:r>
        <w:t>Make a gastrique (p. 191): heat the sugar in a small saucepan over low heat until it melts. a s soon as it turns a golden caramel</w:t>
      </w:r>
    </w:p>
    <w:p>
      <w:pPr>
        <w:pStyle w:val="ListNumber"/>
      </w:pPr>
      <w:r>
        <w:t>add the demi-glace and bring to a simmer.</w:t>
      </w:r>
    </w:p>
    <w:p>
      <w:pPr>
        <w:pStyle w:val="ListNumber"/>
      </w:pPr>
      <w:r>
        <w:t>If the sauce is too thin, adjust the consistency by adding a little  more demi-glace and reducing. the sauce should be just thick</w:t>
      </w:r>
    </w:p>
    <w:p>
      <w:pPr>
        <w:pStyle w:val="ListNumber"/>
      </w:pPr>
      <w:r>
        <w:t>If desired, add the liqueur and simmer a few minutes.3  3 Oranges</w:t>
      </w:r>
    </w:p>
    <w:p>
      <w:pPr>
        <w:pStyle w:val="ListNumber"/>
      </w:pPr>
      <w:r>
        <w:t>When the ducklings are done, remove them from the pan. (Check  to be sure they are done by pouring the juices in the cavity into a  pan. there should be no trace of pink in the juices.)</w:t>
      </w:r>
    </w:p>
    <w:p>
      <w:pPr>
        <w:pStyle w:val="ListNumber"/>
      </w:pPr>
      <w:r>
        <w:t>Drain off all the fat from the roasting pan.</w:t>
      </w:r>
    </w:p>
    <w:p>
      <w:pPr>
        <w:pStyle w:val="ListNumber"/>
      </w:pPr>
      <w:r>
        <w:t>Deglaze the pan with the stock or wine, stirring to dissolve all the brown drippings.</w:t>
      </w:r>
    </w:p>
    <w:p>
      <w:pPr>
        <w:pStyle w:val="ListNumber"/>
      </w:pPr>
      <w:r>
        <w:t>reduce the liquid by half. Degrease and strain into the sauce.</w:t>
      </w:r>
    </w:p>
    <w:p>
      <w:pPr>
        <w:pStyle w:val="ListNumber"/>
      </w:pPr>
      <w:r>
        <w:t>Cut the ducklings into 8 pieces each.</w:t>
      </w:r>
    </w:p>
    <w:p>
      <w:pPr>
        <w:pStyle w:val="ListNumber"/>
      </w:pPr>
      <w:r>
        <w:t>to serve, place 1 breast piece and 1 leg piece on each plate, garnish</w:t>
      </w:r>
    </w:p>
    <w:p>
      <w:pPr>
        <w:pStyle w:val="ListNumber"/>
      </w:pPr>
      <w:r>
        <w:t>or Braised Red Cabbage (p. 333) and Potato Dumplings (p. 416) or Spaetzle (p. 415).roast g oose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