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Peppered Haddock with Garlic Mashed Potatoes, Parsley Sauce, and fried parsley Peppered Haddock with Garlic Mashed Potatoes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642 Chapter 21  COOKING FISH  AND SHELLFISH</w:t>
      </w:r>
    </w:p>
    <w:p>
      <w:r>
        <w:t>Peppered Haddock with Garlic Mashed Potatoes, Parsley Sauce, and fried parsley Peppered Haddock with Garlic Mashed Potatoes</w:t>
      </w:r>
    </w:p>
    <w:p>
      <w:r>
        <w:t>and Parsley Sauce</w:t>
      </w:r>
    </w:p>
    <w:p>
      <w:r>
        <w:t>PORTIONS: 12   PORTION SIZE: 5 OZ (150 G) PLUS GARNISH</w:t>
      </w:r>
    </w:p>
    <w:p>
      <w:r>
        <w:t>U.S.  METRIC INGREDIENTS</w:t>
      </w:r>
    </w:p>
    <w:p>
      <w:r>
        <w:t>10 fl oz 300 mL Olive oil</w:t>
      </w:r>
    </w:p>
    <w:p>
      <w:r>
        <w:t>1 fl oz 30 mL Lemon juice</w:t>
      </w:r>
    </w:p>
    <w:p>
      <w:r>
        <w:t>½ cup 125 mL Chopped parsley</w:t>
      </w:r>
    </w:p>
    <w:p>
      <w:r>
        <w:t>½ tsp 2 mL Salt</w:t>
      </w:r>
    </w:p>
    <w:p>
      <w:r>
        <w:t>3 lb 12 oz 1.8 kg haddock fillets, cut into</w:t>
      </w:r>
    </w:p>
    <w:p>
      <w:r>
        <w:t>5-oz (150-g) portions</w:t>
      </w:r>
    </w:p>
    <w:p>
      <w:r>
        <w:t>2 tbsp 30 mL Crushed black peppercorns</w:t>
      </w:r>
    </w:p>
    <w:p>
      <w:r>
        <w:t>1 tsp 5 mL Salt</w:t>
      </w:r>
    </w:p>
    <w:p>
      <w:r>
        <w:t>2 fl oz 60 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Per serving: Calories, 480; Protein, 28 g; Fat, 33 g (62% cal.); Cholesterol, 95 mg; Carbohydrates, 17 g; Fiber, 2 g; Sodium, 420 mg.</w:t>
      </w:r>
    </w:p>
    <w:p>
      <w:pPr>
        <w:pStyle w:val="ListNumber"/>
      </w:pPr>
      <w:r>
        <w:t>for the potatoes.PROCEDURE</w:t>
      </w:r>
    </w:p>
    <w:p>
      <w:pPr>
        <w:pStyle w:val="ListNumber"/>
      </w:pPr>
      <w:r>
        <w:t>prepare the sauce: Combine the oil, lemon juice,</w:t>
      </w:r>
    </w:p>
    <w:p>
      <w:pPr>
        <w:pStyle w:val="ListNumber"/>
      </w:pPr>
      <w:r>
        <w:t>Coat the fish fillets evenly with a light sprinkling of</w:t>
      </w:r>
    </w:p>
    <w:p>
      <w:pPr>
        <w:pStyle w:val="ListNumber"/>
      </w:pPr>
      <w:r>
        <w:t>heat the olive oil in as many sauté pans as necessary</w:t>
      </w:r>
    </w:p>
    <w:p>
      <w:pPr>
        <w:pStyle w:val="ListNumber"/>
      </w:pPr>
      <w:r>
        <w:t>place the fish in the pans, presentation side down, and sauté over moderate heat until lightly browned and about half cooked. turn over and finish the cooking.</w:t>
      </w:r>
    </w:p>
    <w:p>
      <w:pPr>
        <w:pStyle w:val="ListNumber"/>
      </w:pPr>
      <w:r>
        <w:t>place a 3-oz (90-g) portion of potatoes in the center of each plate. top with the fish fillet. Drizzle about 1 fl oz  (30 mL) sauce in a circle around the 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