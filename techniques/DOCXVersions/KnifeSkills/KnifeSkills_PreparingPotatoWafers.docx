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Potato Wafers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Preparing Potato Wafers</w:t>
      </w:r>
    </w:p>
    <w:p>
      <w:r>
        <w:t>Ingredients</w:t>
      </w:r>
    </w:p>
    <w:p>
      <w:r>
        <w:t>Potatoes</w:t>
      </w:r>
    </w:p>
    <w:p>
      <w:r>
        <w:t>Equipment</w:t>
      </w:r>
    </w:p>
    <w:p>
      <w:r>
        <w:t>Mandoline with a rippled blad e</w:t>
      </w:r>
    </w:p>
    <w:p>
      <w:r>
        <w:t>CHEFS' NOTES</w:t>
      </w:r>
    </w:p>
    <w:p>
      <w:r>
        <w:t>• After slicing the potato es, it is very important</w:t>
      </w:r>
    </w:p>
    <w:p>
      <w:r>
        <w:t>to rinse them thoroughly in clean, cold water to</w:t>
      </w:r>
    </w:p>
    <w:p>
      <w:r>
        <w:t>remove excess s tarch. Drain and dry them thor oughly,</w:t>
      </w:r>
    </w:p>
    <w:p>
      <w:r>
        <w:t>taking care not to damage th em, and then deep -fry</w:t>
      </w:r>
    </w:p>
    <w:p>
      <w:r>
        <w:t>in small batches in hot oil at 340°F (170°C)</w:t>
      </w:r>
    </w:p>
    <w:p>
      <w:r>
        <w:t>• You can also prepare sw eet potatoes or vitelottes</w:t>
      </w:r>
    </w:p>
    <w:p>
      <w:r>
        <w:t>(a variety of French</w:t>
      </w:r>
    </w:p>
    <w:p>
      <w:r>
        <w:t>potato that is deep purple</w:t>
      </w:r>
    </w:p>
    <w:p>
      <w:r>
        <w:t>in color) in the same way. 1 • 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Preparing Potato Wafers</w:t>
      </w:r>
    </w:p>
    <w:p>
      <w:r>
        <w:t>Ingredients</w:t>
      </w:r>
    </w:p>
    <w:p>
      <w:r>
        <w:t>Potatoes</w:t>
      </w:r>
    </w:p>
    <w:p>
      <w:r>
        <w:t>Equipment</w:t>
      </w:r>
    </w:p>
    <w:p>
      <w:r>
        <w:t>Mandoline with a rippled blad e</w:t>
      </w:r>
    </w:p>
    <w:p>
      <w:r>
        <w:t>CHEFS' NOTES</w:t>
      </w:r>
    </w:p>
    <w:p>
      <w:r>
        <w:t>• After slicing the potato es, it is very important</w:t>
      </w:r>
    </w:p>
    <w:p>
      <w:r>
        <w:t>to rinse them thoroughly in clean, cold water to</w:t>
      </w:r>
    </w:p>
    <w:p>
      <w:r>
        <w:t>remove excess s tarch</w:t>
      </w:r>
    </w:p>
    <w:p>
      <w:pPr>
        <w:pStyle w:val="ListNumber"/>
      </w:pPr>
      <w:r>
        <w:t>Drain and dry them thor oughly,</w:t>
      </w:r>
    </w:p>
    <w:p>
      <w:r>
        <w:t>taking care not to damage th em, and then deep -fry</w:t>
      </w:r>
    </w:p>
    <w:p>
      <w:r>
        <w:t>in small batches in hot oil at 340°F (170°C)</w:t>
      </w:r>
    </w:p>
    <w:p>
      <w:r>
        <w:t>• You can also prepare sw eet potatoes or vitelottes</w:t>
      </w:r>
    </w:p>
    <w:p>
      <w:r>
        <w:t>(a variety of French</w:t>
      </w:r>
    </w:p>
    <w:p>
      <w:r>
        <w:t>potato that is deep purple</w:t>
      </w:r>
    </w:p>
    <w:p>
      <w:r>
        <w:t>in color) in the same way</w:t>
      </w:r>
    </w:p>
    <w:p>
      <w:pPr>
        <w:pStyle w:val="ListNumber"/>
      </w:pPr>
      <w:r>
        <w:t>1 • Wash and peel the potatoes</w:t>
      </w:r>
    </w:p>
    <w:p>
      <w:pPr>
        <w:pStyle w:val="ListNumber"/>
      </w:pPr>
      <w:r>
        <w:t>Using the mandoline</w:t>
      </w:r>
    </w:p>
    <w:p>
      <w:r>
        <w:t>fitted with a rippled blade, slice the potatoes</w:t>
      </w:r>
    </w:p>
    <w:p>
      <w:r>
        <w:t>about 1/16 in</w:t>
      </w:r>
    </w:p>
    <w:p>
      <w:pPr>
        <w:pStyle w:val="ListNumber"/>
      </w:pPr>
      <w:r>
        <w:t>2 • Each time you cut a slice , rotate the potato one</w:t>
      </w:r>
    </w:p>
    <w:p>
      <w:r>
        <w:t>quarter-turn to create a pattern of small holes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