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CANDIES &amp; CONFECTIONS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542</w:t>
      </w:r>
    </w:p>
    <w:p>
      <w:r>
        <w:t>CANDIES &amp; CONFECTIONS</w:t>
      </w:r>
    </w:p>
    <w:p>
      <w:r>
        <w:t>Before unmolding, mix the cornstarch and confectioners’ sugar</w:t>
      </w:r>
    </w:p>
    <w:p>
      <w:r>
        <w:t>together and sift over the top.</w:t>
      </w:r>
    </w:p>
    <w:p>
      <w:r>
        <w:t>Unmold carefully and finish by rolling the candies</w:t>
      </w:r>
    </w:p>
    <w:p>
      <w:r>
        <w:t>in the granulated or superfine sugar.Fill the molds to the top with the marshmallow mixture.</w:t>
      </w:r>
    </w:p>
    <w:p>
      <w:r>
        <w:t>Allow to cool and set at room temperature for 24  hours. 8 •  7 •</w:t>
      </w:r>
    </w:p>
    <w:p>
      <w:r>
        <w:t>9 • Layered Jelly and</w:t>
      </w:r>
    </w:p>
    <w:p>
      <w:r>
        <w:t>Marshmallow Candies (continued)</w:t>
      </w:r>
    </w:p>
    <w:p>
      <w:r>
        <w:t>CHEFS’ NOTES</w:t>
      </w:r>
    </w:p>
    <w:p>
      <w:r>
        <w:t>• Y ou can try other fruit pulps without changing the rest of the recipe.</w:t>
      </w:r>
    </w:p>
    <w:p>
      <w:r>
        <w:t>• These jelly candies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542</w:t>
      </w:r>
    </w:p>
    <w:p>
      <w:r>
        <w:t>CANDIES &amp; CONFECTIONS</w:t>
      </w:r>
    </w:p>
    <w:p>
      <w:r>
        <w:t>Before unmolding, mix the cornstarch and confectioners’ sugar</w:t>
      </w:r>
    </w:p>
    <w:p>
      <w:r>
        <w:t>together and sift over the top</w:t>
      </w:r>
    </w:p>
    <w:p>
      <w:pPr>
        <w:pStyle w:val="ListNumber"/>
      </w:pPr>
      <w:r>
        <w:t>Unmold carefully and finish by rolling the candies</w:t>
      </w:r>
    </w:p>
    <w:p>
      <w:r>
        <w:t>in the granulated or superfine sugar.Fill the molds to the top with the marshmallow mixture</w:t>
      </w:r>
    </w:p>
    <w:p>
      <w:pPr>
        <w:pStyle w:val="ListNumber"/>
      </w:pPr>
      <w:r>
        <w:t>Allow to cool and set at room temperature for 24  hours</w:t>
      </w:r>
    </w:p>
    <w:p>
      <w:pPr>
        <w:pStyle w:val="ListNumber"/>
      </w:pPr>
      <w:r>
        <w:t>8 •  7 •</w:t>
      </w:r>
    </w:p>
    <w:p>
      <w:r>
        <w:t>9 • Layered Jelly and</w:t>
      </w:r>
    </w:p>
    <w:p>
      <w:r>
        <w:t>Marshmallow Candies (continued)</w:t>
      </w:r>
    </w:p>
    <w:p>
      <w:r>
        <w:t>CHEFS’ NOTES</w:t>
      </w:r>
    </w:p>
    <w:p>
      <w:r>
        <w:t>• Y ou can try other fruit pulps without changing the rest of the recipe</w:t>
      </w:r>
    </w:p>
    <w:p>
      <w:pPr>
        <w:pStyle w:val="ListNumber"/>
      </w:pPr>
      <w:r>
        <w:t>• These jelly candies are good on their own</w:t>
      </w:r>
    </w:p>
    <w:p>
      <w:pPr>
        <w:pStyle w:val="ListNumber"/>
      </w:pPr>
      <w:r>
        <w:t>Pour the mixture into a confectioners’ frame, leave it to set,</w:t>
      </w:r>
    </w:p>
    <w:p>
      <w:r>
        <w:t>and then cut into small squares or bars</w:t>
      </w:r>
    </w:p>
    <w:p>
      <w:pPr>
        <w:pStyle w:val="ListNumber"/>
      </w:pPr>
      <w:r>
        <w:t>• A pinch of citric acid crystals can be mixed</w:t>
      </w:r>
    </w:p>
    <w:p>
      <w:r>
        <w:t>with the final sugar coating if you want the candies to have a sharper flavor,</w:t>
      </w:r>
    </w:p>
    <w:p>
      <w:r>
        <w:t>one that is similar to the store-bought candies we all know and love.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