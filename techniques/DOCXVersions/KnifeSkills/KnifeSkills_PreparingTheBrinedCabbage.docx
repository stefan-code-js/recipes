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BRINED CABBAGE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THE BRINED CABBAGE</w:t>
      </w:r>
    </w:p>
    <w:p>
      <w:r>
        <w:t>Wash the cabbage and cut it lengthwise into 6 or 8 wedg es,</w:t>
      </w:r>
    </w:p>
    <w:p>
      <w:r>
        <w:t>depending on size. Dissolve the salt in the water to make a brine</w:t>
      </w:r>
    </w:p>
    <w:p>
      <w:r>
        <w:t>and pour into a large jar. Add the cabbage wedge s and sit a</w:t>
      </w:r>
    </w:p>
    <w:p>
      <w:r>
        <w:t>weight on top so they are fully submerged in the brine. Close</w:t>
      </w:r>
    </w:p>
    <w:p>
      <w:r>
        <w:t>the jar and marinate at room temperature for 4 hours (or up</w:t>
      </w:r>
    </w:p>
    <w:p>
      <w:r>
        <w:t>to 12 hours) until the leaves ar e softened. Carefully rinse the</w:t>
      </w:r>
    </w:p>
    <w:p>
      <w:r>
        <w:t>cabbage under cold running w ater to remove the salt, drain</w:t>
      </w:r>
    </w:p>
    <w:p>
      <w:r>
        <w:t>well, and set aside . Wash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PREPARING THE BRINED CABBAGE</w:t>
      </w:r>
    </w:p>
    <w:p>
      <w:r>
        <w:t>Wash the cabbage and cut it lengthwise into 6 or 8 wedg es,</w:t>
      </w:r>
    </w:p>
    <w:p>
      <w:r>
        <w:t>depending on size</w:t>
      </w:r>
    </w:p>
    <w:p>
      <w:pPr>
        <w:pStyle w:val="ListNumber"/>
      </w:pPr>
      <w:r>
        <w:t>Dissolve the salt in the water to make a brine</w:t>
      </w:r>
    </w:p>
    <w:p>
      <w:r>
        <w:t>and pour into a large jar</w:t>
      </w:r>
    </w:p>
    <w:p>
      <w:pPr>
        <w:pStyle w:val="ListNumber"/>
      </w:pPr>
      <w:r>
        <w:t>Add the cabbage wedge s and sit a</w:t>
      </w:r>
    </w:p>
    <w:p>
      <w:r>
        <w:t>weight on top so they are fully submerged in the brine</w:t>
      </w:r>
    </w:p>
    <w:p>
      <w:pPr>
        <w:pStyle w:val="ListNumber"/>
      </w:pPr>
      <w:r>
        <w:t>Close</w:t>
      </w:r>
    </w:p>
    <w:p>
      <w:r>
        <w:t>the jar and marinate at room temperature for 4 hours (or up</w:t>
      </w:r>
    </w:p>
    <w:p>
      <w:r>
        <w:t>to 12 hours) until the leaves ar e softened</w:t>
      </w:r>
    </w:p>
    <w:p>
      <w:pPr>
        <w:pStyle w:val="ListNumber"/>
      </w:pPr>
      <w:r>
        <w:t>Carefully rinse the</w:t>
      </w:r>
    </w:p>
    <w:p>
      <w:r>
        <w:t>cabbage under cold running w ater to remove the salt, drain</w:t>
      </w:r>
    </w:p>
    <w:p>
      <w:r>
        <w:t>well, and set aside</w:t>
      </w:r>
    </w:p>
    <w:p>
      <w:pPr>
        <w:pStyle w:val="ListNumber"/>
      </w:pPr>
      <w:r>
        <w:t>Wash and dr y the jar</w:t>
      </w:r>
    </w:p>
    <w:p>
      <w:pPr>
        <w:pStyle w:val="ListNumber"/>
      </w:pPr>
      <w:r>
        <w:t>PREPAR ING THE KIMCHI PASTE</w:t>
      </w:r>
    </w:p>
    <w:p>
      <w:r>
        <w:t>In a small saucepan , stir the ri ce flour into the water until</w:t>
      </w:r>
    </w:p>
    <w:p>
      <w:r>
        <w:t>dissolved</w:t>
      </w:r>
    </w:p>
    <w:p>
      <w:pPr>
        <w:pStyle w:val="ListNumber"/>
      </w:pPr>
      <w:r>
        <w:t>Bring to a boil, whisking constantly, and cook for</w:t>
      </w:r>
    </w:p>
    <w:p>
      <w:r>
        <w:t>1-2 minutes, until thickened</w:t>
      </w:r>
    </w:p>
    <w:p>
      <w:pPr>
        <w:pStyle w:val="ListNumber"/>
      </w:pPr>
      <w:r>
        <w:t>Remove from the heat and let</w:t>
      </w:r>
    </w:p>
    <w:p>
      <w:r>
        <w:t>cool</w:t>
      </w:r>
    </w:p>
    <w:p>
      <w:pPr>
        <w:pStyle w:val="ListNumber"/>
      </w:pPr>
      <w:r>
        <w:t>Peel , wash, and cut the daikon into julienne strips (see</w:t>
      </w:r>
    </w:p>
    <w:p>
      <w:r>
        <w:t>techni9ue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