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Shredded Pork (Carnitas)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520 Chapter 17  cooking meats and game</w:t>
      </w:r>
    </w:p>
    <w:p>
      <w:r>
        <w:t>Shredded Pork (Carnitas)</w:t>
      </w:r>
    </w:p>
    <w:p>
      <w:r>
        <w:t>YIELD: ABOUT 3½ LB (1.6 KG)</w:t>
      </w:r>
    </w:p>
    <w:p>
      <w:r>
        <w:t>U.S.  METRIC INGREDIENTS PROCEDURE</w:t>
      </w:r>
    </w:p>
    <w:p>
      <w:r>
        <w:t>6 lb 2.8 kg pork butt or shoulder, boned 1. remove most of the large chunks of fat from the pork, leaving</w:t>
      </w:r>
    </w:p>
    <w:p>
      <w:r>
        <w:t>a little of it on. Cut the meat into strips measuring 1–2 in.</w:t>
      </w:r>
    </w:p>
    <w:p>
      <w:r>
        <w:t>(2.5–5 cm).</w:t>
      </w:r>
    </w:p>
    <w:p>
      <w:pPr>
        <w:pStyle w:val="ListNumber"/>
      </w:pPr>
      <w:r>
        <w:t>put the pork in a large pot with the rest of the ingredients. a dd</w:t>
      </w:r>
    </w:p>
    <w:p>
      <w:r>
        <w:t>water to barely cover the meat.</w:t>
      </w:r>
    </w:p>
    <w:p>
      <w:pPr>
        <w:pStyle w:val="ListNumber"/>
      </w:pPr>
      <w:r>
        <w:t>Bring to a boil, reduce heat, and simmer slowly, uncovered, until all the liquid has</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remove most of the large chunks of fat from the pork, leaving</w:t>
      </w:r>
    </w:p>
    <w:p>
      <w:pPr>
        <w:pStyle w:val="ListNumber"/>
      </w:pPr>
      <w:r>
        <w:t>put the pork in a large pot with the rest of the ingredients. a dd</w:t>
      </w:r>
    </w:p>
    <w:p>
      <w:pPr>
        <w:pStyle w:val="ListNumber"/>
      </w:pPr>
      <w:r>
        <w:t>Bring to a boil, reduce heat, and simmer slowly, uncovered, until all the liquid has evaporated. By this time, the meat should be tender. If it is not, add more water and continue to cook until it is.</w:t>
      </w:r>
    </w:p>
    <w:p>
      <w:pPr>
        <w:pStyle w:val="ListNumber"/>
      </w:pPr>
      <w:r>
        <w:t>remove the onion and discard it.</w:t>
      </w:r>
    </w:p>
    <w:p>
      <w:pPr>
        <w:pStyle w:val="ListNumber"/>
      </w:pPr>
      <w:r>
        <w:t>Lower the heat and let the meat cook in the rendered fat, stirring from time to time, until browned and very tender. Shred</w:t>
      </w:r>
    </w:p>
    <w:p>
      <w:pPr>
        <w:pStyle w:val="ListNumber"/>
      </w:pPr>
      <w:r>
        <w:t>Serve as a snack, an appetizer, or a filling for tortillas, either as</w:t>
      </w:r>
    </w:p>
    <w:p>
      <w:pPr>
        <w:pStyle w:val="ListNumber"/>
      </w:pPr>
      <w:r>
        <w:t>Remove most of the large chunks of fat from the pork, leaving a little of it on.</w:t>
      </w:r>
    </w:p>
    <w:p>
      <w:pPr>
        <w:pStyle w:val="ListNumber"/>
      </w:pPr>
      <w:r>
        <w:t>Grate the onion and garlic together. Combine the grated onion and garlic with the seasonings, and rub over the outside of the pork butt/shoulder.</w:t>
      </w:r>
    </w:p>
    <w:p>
      <w:pPr>
        <w:pStyle w:val="ListNumber"/>
      </w:pPr>
      <w:r>
        <w:t>Place the roast in a 225°F (107°C) combi oven in combi-mode and cook until done, by checking internal temperature, about 2½ hours.</w:t>
      </w:r>
    </w:p>
    <w:p>
      <w:pPr>
        <w:pStyle w:val="ListNumber"/>
      </w:pPr>
      <w:r>
        <w:t>Shred the meat slightly. Serve as a snack, an appetizer, or a filling</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