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Cheese Wafers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810 Chapter 26  dairy and beverages</w:t>
      </w:r>
    </w:p>
    <w:p>
      <w:r>
        <w:t>Cheese Wafers</w:t>
      </w:r>
    </w:p>
    <w:p>
      <w:r>
        <w:t>YIELD: ABOUT 75 WAFERS</w:t>
      </w:r>
    </w:p>
    <w:p>
      <w:r>
        <w:t>U.S.  METRIC INGREDIENTS PROCEDURE</w:t>
      </w:r>
    </w:p>
    <w:p>
      <w:r>
        <w:t>5 oz 500 g Sharp cheddar cheese, grated 1. Com bine all ingredients in the bowl of a mixer. Mix at low speed</w:t>
      </w:r>
    </w:p>
    <w:p>
      <w:r>
        <w:t>with the paddle attachment until the mixture forms a uniform dough.</w:t>
      </w:r>
    </w:p>
    <w:p>
      <w:pPr>
        <w:pStyle w:val="ListNumber"/>
      </w:pPr>
      <w:r>
        <w:t>remove from the mixer and knead lightly on a floured board until</w:t>
      </w:r>
    </w:p>
    <w:p>
      <w:r>
        <w:t>the dough holds together well.</w:t>
      </w:r>
    </w:p>
    <w:p>
      <w:pPr>
        <w:pStyle w:val="ListNumber"/>
      </w:pPr>
      <w:r>
        <w:t>Divide the dough into 2 or 3 pieces. r oll each piece into a cylinder</w:t>
      </w:r>
    </w:p>
    <w:p>
      <w:r>
        <w:t>1 in. (2.5 cm) in diameter. Wrap 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Com bine all ingredients in the bowl of a mixer. Mix at low speed</w:t>
      </w:r>
    </w:p>
    <w:p>
      <w:pPr>
        <w:pStyle w:val="ListNumber"/>
      </w:pPr>
      <w:r>
        <w:t>remove from the mixer and knead lightly on a floured board until</w:t>
      </w:r>
    </w:p>
    <w:p>
      <w:pPr>
        <w:pStyle w:val="ListNumber"/>
      </w:pPr>
      <w:r>
        <w:t>Divide the dough into 2 or 3 pieces. r oll each piece into a cylinder</w:t>
      </w:r>
    </w:p>
    <w:p>
      <w:pPr>
        <w:pStyle w:val="ListNumber"/>
      </w:pPr>
      <w:r>
        <w:t>Slice the dough into thin rounds a little less than ¼ in. (0.5 cm)</w:t>
      </w:r>
    </w:p>
    <w:p>
      <w:pPr>
        <w:pStyle w:val="ListNumber"/>
      </w:pPr>
      <w:r>
        <w:t>Bake at 425°F (220°C) about 10 minutes, or until crisp and lightly  browned.</w:t>
      </w:r>
    </w:p>
    <w:p>
      <w:pPr>
        <w:pStyle w:val="ListNumber"/>
      </w:pPr>
      <w:r>
        <w:t>Serve hot or cold as an hors d’oeuvre or as a soup accompaniment.4 oz 250 g Butter, softened</w:t>
      </w:r>
    </w:p>
    <w:p>
      <w:pPr>
        <w:pStyle w:val="ListNumber"/>
      </w:pPr>
      <w:r>
        <w:t>Coffee roast varieties, top to bottom: city roast,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