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Preparing Vegetable Tagliatelle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Preparing Vegetable Tagliatelle</w:t>
      </w:r>
    </w:p>
    <w:p>
      <w:r>
        <w:t>Ingredients</w:t>
      </w:r>
    </w:p>
    <w:p>
      <w:r>
        <w:t>Black radishes, or other vegetable s such as</w:t>
      </w:r>
    </w:p>
    <w:p>
      <w:r>
        <w:t>zucchini, carrots, sweet potatoes</w:t>
      </w:r>
    </w:p>
    <w:p>
      <w:r>
        <w:t>Equipment</w:t>
      </w:r>
    </w:p>
    <w:p>
      <w:r>
        <w:t>Mandoline</w:t>
      </w:r>
    </w:p>
    <w:p>
      <w:r>
        <w:t>Chef's knife</w:t>
      </w:r>
    </w:p>
    <w:p>
      <w:r>
        <w:t>CHEFS' NOTES</w:t>
      </w:r>
    </w:p>
    <w:p>
      <w:r>
        <w:t>To cook the veg etable tagliatelle,</w:t>
      </w:r>
    </w:p>
    <w:p>
      <w:r>
        <w:t>blanch it quickly to ensur e it remains al d ente,</w:t>
      </w:r>
    </w:p>
    <w:p>
      <w:r>
        <w:t>toss it in a skillet with</w:t>
      </w:r>
    </w:p>
    <w:p>
      <w:r>
        <w:t>melted butter, and season</w:t>
      </w:r>
    </w:p>
    <w:p>
      <w:r>
        <w:t>with herbs or spic es of your choice. l • Wash and peel the vegetab les.</w:t>
      </w:r>
    </w:p>
    <w:p>
      <w:r>
        <w:t>Using the mandoline , cut them lengthwise</w:t>
      </w:r>
    </w:p>
    <w:p>
      <w:r>
        <w:t>into thin slices about 1/16 in. (l mm) thick .</w:t>
      </w:r>
    </w:p>
    <w:p>
      <w:r>
        <w:t>2 • Stack sever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l • Wash and peel the vegetab les</w:t>
      </w:r>
    </w:p>
    <w:p>
      <w:pPr>
        <w:pStyle w:val="ListNumber"/>
      </w:pPr>
      <w:r>
        <w:t>Using the mandoline , cut them lengthwise</w:t>
      </w:r>
    </w:p>
    <w:p>
      <w:r>
        <w:t>into thin slices about 1/16 in</w:t>
      </w:r>
    </w:p>
    <w:p>
      <w:pPr>
        <w:pStyle w:val="ListNumber"/>
      </w:pPr>
      <w:r>
        <w:t>2 • Stack several slices on top of one another</w:t>
      </w:r>
    </w:p>
    <w:p>
      <w:r>
        <w:t>and then cut into strips about½ 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