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favorite compound butter for steaks is maître d’hôtel (may truh doh tel) butter. Varia-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sauce  PRODuc TION  197</w:t>
      </w:r>
    </w:p>
    <w:p>
      <w:r>
        <w:t>easy as they are to make, compound butters can transform a plain broiled steak into a truly</w:t>
      </w:r>
    </w:p>
    <w:p>
      <w:r>
        <w:t>special dish.</w:t>
      </w:r>
    </w:p>
    <w:p>
      <w:r>
        <w:t>The favorite compound butter for steaks is maître d’hôtel (may truh doh tel) butter. Varia-</w:t>
      </w:r>
    </w:p>
    <w:p>
      <w:r>
        <w:t>tions are given after the recipe (p. 198).</w:t>
      </w:r>
    </w:p>
    <w:p>
      <w:pPr>
        <w:pStyle w:val="ListNumber"/>
      </w:pPr>
      <w:r>
        <w:t>Beurre blanc.</w:t>
      </w:r>
    </w:p>
    <w:p>
      <w:r>
        <w:t>Beurre blanc (burr blon) is a sauce made by whipping a large quantity of raw butter into a small quantity of a flavorful reduction of white wine and vinegar so the butter melts and forms an</w:t>
      </w:r>
    </w:p>
    <w:p>
      <w:r>
        <w:t>emulsion with the reductio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Beurre blanc.</w:t>
      </w:r>
    </w:p>
    <w:p>
      <w:pPr>
        <w:pStyle w:val="ListNumber"/>
      </w:pPr>
      <w:r>
        <w:t>Butter-Enriched Sauces</w:t>
      </w:r>
    </w:p>
    <w:p>
      <w:pPr>
        <w:pStyle w:val="ListNumber"/>
      </w:pPr>
      <w:r>
        <w:t>In place of the 1 qt (1 L) velouté or other white sauce base, substitute 1 pt (500 mL) con-centrated white stock. c ombine with the flavoring ingredients indicated in the variation. Reduce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