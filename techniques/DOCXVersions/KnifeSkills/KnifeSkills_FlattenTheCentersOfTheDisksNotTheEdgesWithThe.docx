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Flatten the centers of the disks (not the edges) with the rolling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77</w:t>
      </w:r>
    </w:p>
    <w:p>
      <w:r>
        <w:t>Flatten the centers of the disks (not the edges) with the rolling</w:t>
      </w:r>
    </w:p>
    <w:p>
      <w:r>
        <w:t>pin to make them oval. Brush the pastry edges with egg wash</w:t>
      </w:r>
    </w:p>
    <w:p>
      <w:r>
        <w:t>so they can be sealed later in step 4 .</w:t>
      </w:r>
    </w:p>
    <w:p>
      <w:r>
        <w:t>Turn the parcels over, place on a baking sheet and brush</w:t>
      </w:r>
    </w:p>
    <w:p>
      <w:r>
        <w:t>with egg wash. Chill for 30  minutes and then brush again.</w:t>
      </w:r>
    </w:p>
    <w:p>
      <w:r>
        <w:t>Preheat the oven to 400° F (200°C /Gas mark  6).</w:t>
      </w:r>
    </w:p>
    <w:p>
      <w:r>
        <w:t>With a small knife, mark  lines in a feather pattern on top of each</w:t>
      </w:r>
    </w:p>
    <w:p>
      <w:r>
        <w:t>turnover and pierce 5–6  small holes so steam can escape.Put the turnovers in the oven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77</w:t>
      </w:r>
    </w:p>
    <w:p>
      <w:r>
        <w:t>Flatten the centers of the disks (not the edges) with the rolling</w:t>
      </w:r>
    </w:p>
    <w:p>
      <w:r>
        <w:t>pin to make them oval</w:t>
      </w:r>
    </w:p>
    <w:p>
      <w:pPr>
        <w:pStyle w:val="ListNumber"/>
      </w:pPr>
      <w:r>
        <w:t>Brush the pastry edges with egg wash</w:t>
      </w:r>
    </w:p>
    <w:p>
      <w:r>
        <w:t>so they can be sealed later in step 4</w:t>
      </w:r>
    </w:p>
    <w:p>
      <w:pPr>
        <w:pStyle w:val="ListNumber"/>
      </w:pPr>
      <w:r>
        <w:t>Turn the parcels over, place on a baking sheet and brush</w:t>
      </w:r>
    </w:p>
    <w:p>
      <w:r>
        <w:t>with egg wash</w:t>
      </w:r>
    </w:p>
    <w:p>
      <w:pPr>
        <w:pStyle w:val="ListNumber"/>
      </w:pPr>
      <w:r>
        <w:t>Chill for 30  minutes and then brush again</w:t>
      </w:r>
    </w:p>
    <w:p>
      <w:pPr>
        <w:pStyle w:val="ListNumber"/>
      </w:pPr>
      <w:r>
        <w:t>Preheat the oven to 400° F (200°C /Gas mark  6)</w:t>
      </w:r>
    </w:p>
    <w:p>
      <w:pPr>
        <w:pStyle w:val="ListNumber"/>
      </w:pPr>
      <w:r>
        <w:t>With a small knife, mark  lines in a feather pattern on top of each</w:t>
      </w:r>
    </w:p>
    <w:p>
      <w:r>
        <w:t>turnover and pierce 5–6  small holes so steam can escape.Put the turnovers in the oven and reduce the temperature</w:t>
      </w:r>
    </w:p>
    <w:p>
      <w:r>
        <w:t>to 375° F (190°C /Gas mark  5)</w:t>
      </w:r>
    </w:p>
    <w:p>
      <w:pPr>
        <w:pStyle w:val="ListNumber"/>
      </w:pPr>
      <w:r>
        <w:t>Bake for about 30  minutes</w:t>
      </w:r>
    </w:p>
    <w:p>
      <w:r>
        <w:t>until golden brown</w:t>
      </w:r>
    </w:p>
    <w:p>
      <w:pPr>
        <w:pStyle w:val="ListNumber"/>
      </w:pPr>
      <w:r>
        <w:t>As soon as they come out of the oven,</w:t>
      </w:r>
    </w:p>
    <w:p>
      <w:r>
        <w:t>brush with the syrup</w:t>
      </w:r>
    </w:p>
    <w:p>
      <w:pPr>
        <w:pStyle w:val="ListNumber"/>
      </w:pPr>
      <w:r>
        <w:t>2 •</w:t>
      </w:r>
    </w:p>
    <w:p>
      <w:r>
        <w:t>5 •  6 • CHEFS’ NOTES</w:t>
      </w:r>
    </w:p>
    <w:p>
      <w:r>
        <w:t>Y ou can spread a thin layer of pastry cream in the center of the ovals of dough before adding the applesauce,</w:t>
      </w:r>
    </w:p>
    <w:p>
      <w:r>
        <w:t>or fill the turnovers with poached fruits, such as cherries, apricots, pineapple, plums, or pears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