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Jerk Spice Mixture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564 Chapter 19  cooking poultry and game birds</w:t>
      </w:r>
    </w:p>
    <w:p>
      <w:r>
        <w:t>Jerk Spice Mixture</w:t>
      </w:r>
    </w:p>
    <w:p>
      <w:r>
        <w:t>YIELD: 1 CUP (240 ML)</w:t>
      </w:r>
    </w:p>
    <w:p>
      <w:r>
        <w:t>U.S.  METRIC INGREDIENTS PROCEDURE</w:t>
      </w:r>
    </w:p>
    <w:p>
      <w:r>
        <w:t>4 tbsp 60 mL Ground allspice 1. Combine all ingredients and mix well.</w:t>
      </w:r>
    </w:p>
    <w:p>
      <w:pPr>
        <w:pStyle w:val="ListNumber"/>
      </w:pPr>
      <w:r>
        <w:t>Store in an airtight container until needed. 4 tbsp 60 mL Dried thyme</w:t>
      </w:r>
    </w:p>
    <w:p>
      <w:r>
        <w:t>3 tbsp 45 mL Black pepper</w:t>
      </w:r>
    </w:p>
    <w:p>
      <w:r>
        <w:t>1 tbsp 15 mL Nutmeg</w:t>
      </w:r>
    </w:p>
    <w:p>
      <w:r>
        <w:t>1 tbsp 15 mL Cinnamon</w:t>
      </w:r>
    </w:p>
    <w:p>
      <w:r>
        <w:t>2 oz 60 g Salt</w:t>
      </w:r>
    </w:p>
    <w:p>
      <w:r>
        <w:t>Per serving: Calories, 45; Protein, 1 g; Fat, 1 g (16% cal.); Cholesterol, 0 mg; Carbohydrates, 11 g; Fiber, 5 g; Sodium, 4930 mg.</w:t>
      </w:r>
    </w:p>
    <w:p>
      <w:r>
        <w:t>Note: Traditional Ja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all ingredients and mix well.</w:t>
      </w:r>
    </w:p>
    <w:p>
      <w:pPr>
        <w:pStyle w:val="ListNumber"/>
      </w:pPr>
      <w:r>
        <w:t>Store in an airtight container until needed. 4 tbsp 60 mL Dried thyme</w:t>
      </w:r>
    </w:p>
    <w:p>
      <w:pPr>
        <w:pStyle w:val="ListNumber"/>
      </w:pPr>
      <w:r>
        <w:t>Combine the spice mix, chiles, garlic, scallions, sugar,</w:t>
      </w:r>
    </w:p>
    <w:p>
      <w:pPr>
        <w:pStyle w:val="ListNumber"/>
      </w:pPr>
      <w:r>
        <w:t>place the chicken in a nonreactive container. a dd the</w:t>
      </w:r>
    </w:p>
    <w:p>
      <w:pPr>
        <w:pStyle w:val="ListNumber"/>
      </w:pPr>
      <w:r>
        <w:t>Marinate, refrigerated, at least 1 hour but up to 48 hours.</w:t>
      </w:r>
    </w:p>
    <w:p>
      <w:pPr>
        <w:pStyle w:val="ListNumber"/>
      </w:pPr>
      <w:r>
        <w:t>Before cooking, remove from the marinade and let stand</w:t>
      </w:r>
    </w:p>
    <w:p>
      <w:pPr>
        <w:pStyle w:val="ListNumber"/>
      </w:pPr>
      <w:r>
        <w:t>Grill over low heat until done. a lternatively, cook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