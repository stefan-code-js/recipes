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AND PUMPKIN TART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POTATO AND PUMPKIN TART</w:t>
      </w:r>
    </w:p>
    <w:p>
      <w:r>
        <w:t>NEW POTATO TART SHELL</w:t>
      </w:r>
    </w:p>
    <w:p>
      <w:r>
        <w:t>10 Danish new potatoes (2 mm diameter, as round as possible)</w:t>
      </w:r>
    </w:p>
    <w:p>
      <w:r>
        <w:t>Koji Oil*</w:t>
      </w:r>
    </w:p>
    <w:p>
      <w:r>
        <w:t>Sort through the potatoes to find the ones that are the roundest. Wash the potatoes and slic e</w:t>
      </w:r>
    </w:p>
    <w:p>
      <w:r>
        <w:t>t</w:t>
      </w:r>
    </w:p>
    <w:p>
      <w:r>
        <w:t>hem on a mandolin as thinly  as possible (if they’re too thick, the potatoes won’t set together).</w:t>
      </w:r>
    </w:p>
    <w:p>
      <w:r>
        <w:t>Slice no more than 5 potatoes at a time or  do this entire process with two people. We don’t</w:t>
      </w:r>
    </w:p>
    <w:p>
      <w:r>
        <w:t>want to put the potatoes into water because they will curl, so we need to work quickly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POTATO AND PUMPKIN TART</w:t>
      </w:r>
    </w:p>
    <w:p>
      <w:r>
        <w:t>NEW POTATO TART SHELL</w:t>
      </w:r>
    </w:p>
    <w:p>
      <w:r>
        <w:t>10 Danish new potatoes (2 mm diameter, as round as possible)</w:t>
      </w:r>
    </w:p>
    <w:p>
      <w:r>
        <w:t>Koji Oil*</w:t>
      </w:r>
    </w:p>
    <w:p>
      <w:r>
        <w:t>Sort through the potatoes to find the ones that are the roundest</w:t>
      </w:r>
    </w:p>
    <w:p>
      <w:pPr>
        <w:pStyle w:val="ListNumber"/>
      </w:pPr>
      <w:r>
        <w:t>Wash the potatoes and slic e</w:t>
      </w:r>
    </w:p>
    <w:p>
      <w:r>
        <w:t>t</w:t>
      </w:r>
    </w:p>
    <w:p>
      <w:r>
        <w:t>hem on a mandolin as thinly  as possible (if they’re too thick, the potatoes won’t set together)</w:t>
      </w:r>
    </w:p>
    <w:p>
      <w:pPr>
        <w:pStyle w:val="ListNumber"/>
      </w:pPr>
      <w:r>
        <w:t>Slice no more than 5 potatoes at a time or  do this entire process with two people</w:t>
      </w:r>
    </w:p>
    <w:p>
      <w:pPr>
        <w:pStyle w:val="ListNumber"/>
      </w:pPr>
      <w:r>
        <w:t>We don’t</w:t>
      </w:r>
    </w:p>
    <w:p>
      <w:r>
        <w:t>want to put the potatoes into water because they will curl, so we need to work quickly to avoid</w:t>
      </w:r>
    </w:p>
    <w:p>
      <w:r>
        <w:t>oxidation</w:t>
      </w:r>
    </w:p>
    <w:p>
      <w:pPr>
        <w:pStyle w:val="ListNumber"/>
      </w:pPr>
      <w:r>
        <w:t>Cut a circle of parchment paper measuring 7.5 cm in diameter</w:t>
      </w:r>
    </w:p>
    <w:p>
      <w:pPr>
        <w:pStyle w:val="ListNumber"/>
      </w:pPr>
      <w:r>
        <w:t>Brush the paper with koji oil and</w:t>
      </w:r>
    </w:p>
    <w:p>
      <w:r>
        <w:t>lay the potatoes out</w:t>
      </w:r>
    </w:p>
    <w:p>
      <w:pPr>
        <w:pStyle w:val="ListNumber"/>
      </w:pPr>
      <w:r>
        <w:t>Start 3 mm from the edge of the parchment round and continue in an</w:t>
      </w:r>
    </w:p>
    <w:p>
      <w:r>
        <w:t>overlapping pattern until you complete and fill in a circle</w:t>
      </w:r>
    </w:p>
    <w:p>
      <w:pPr>
        <w:pStyle w:val="ListNumber"/>
      </w:pPr>
      <w:r>
        <w:t>Put this round of parchment paper with the laid -out potato slices on the top of a yogurt pot lid</w:t>
      </w:r>
    </w:p>
    <w:p>
      <w:pPr>
        <w:pStyle w:val="ListNumber"/>
      </w:pPr>
      <w:r>
        <w:t>Brush the potatoes with koji oil, add</w:t>
      </w:r>
    </w:p>
    <w:p>
      <w:r>
        <w:t>another parchment round on top, and finally another yogurt pot lid</w:t>
      </w:r>
    </w:p>
    <w:p>
      <w:pPr>
        <w:pStyle w:val="ListNumber"/>
      </w:pPr>
      <w:r>
        <w:t>The idea is to sandwich thepotato slices between parchment paper rounds and inside of two yogurt pot lids to keep the potato slices flat when cooked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