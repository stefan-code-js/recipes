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Chipotle Cream Sauce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212 Chapter 9  sauces</w:t>
      </w:r>
    </w:p>
    <w:p>
      <w:r>
        <w:t>Chipotle Cream Sauce</w:t>
      </w:r>
    </w:p>
    <w:p>
      <w:r>
        <w:t>YIELD: 12 FL OZ (375 ML)</w:t>
      </w:r>
    </w:p>
    <w:p>
      <w:r>
        <w:t>U.S.  METRIC INGREDIENTS PROCEDURE</w:t>
      </w:r>
    </w:p>
    <w:p>
      <w:r>
        <w:t>1 qt 1 L Brown stock 1. Combine the stock and chiles in a saucepot.</w:t>
      </w:r>
    </w:p>
    <w:p>
      <w:pPr>
        <w:pStyle w:val="ListNumber"/>
      </w:pPr>
      <w:r>
        <w:t>Bring to a slow simmer. Simmer until reduced by three-fourths. 2 2 Whole, dried chipotle</w:t>
      </w:r>
    </w:p>
    <w:p>
      <w:r>
        <w:t>chiles</w:t>
      </w:r>
    </w:p>
    <w:p>
      <w:r>
        <w:t>12 fl oz 375 mL heavy cream 3. While the stock is reducing, place the cream in a second saucepot</w:t>
      </w:r>
    </w:p>
    <w:p>
      <w:r>
        <w:t>and reduce by one-third.</w:t>
      </w:r>
    </w:p>
    <w:p>
      <w:r>
        <w:t>to taste to taste Salt 4. Stir the reduced cream into the reduced stock. If necessary, adjust consistency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stock and chiles in a saucepot.</w:t>
      </w:r>
    </w:p>
    <w:p>
      <w:pPr>
        <w:pStyle w:val="ListNumber"/>
      </w:pPr>
      <w:r>
        <w:t>Bring to a slow simmer. Simmer until reduced by three-fourths. 2 2 Whole, dried chipotle</w:t>
      </w:r>
    </w:p>
    <w:p>
      <w:pPr>
        <w:pStyle w:val="ListNumber"/>
      </w:pPr>
      <w:r>
        <w:t>While the stock is reducing, place the cream in a second saucepot</w:t>
      </w:r>
    </w:p>
    <w:p>
      <w:pPr>
        <w:pStyle w:val="ListNumber"/>
      </w:pPr>
      <w:r>
        <w:t>Stir the reduced cream into the reduced stock. If necessary, adjust consistency of the sauce by reducing a little more to thicken or</w:t>
      </w:r>
    </w:p>
    <w:p>
      <w:pPr>
        <w:pStyle w:val="ListNumber"/>
      </w:pPr>
      <w:r>
        <w:t>Season to taste with salt and white pepper.</w:t>
      </w:r>
    </w:p>
    <w:p>
      <w:pPr>
        <w:pStyle w:val="ListNumber"/>
      </w:pPr>
      <w:r>
        <w:t>Strain. Discard chiles.to taste to taste White pepper</w:t>
      </w:r>
    </w:p>
    <w:p>
      <w:pPr>
        <w:pStyle w:val="ListNumber"/>
      </w:pPr>
      <w:r>
        <w:t>Drain the tomatillos.</w:t>
      </w:r>
    </w:p>
    <w:p>
      <w:pPr>
        <w:pStyle w:val="ListNumber"/>
      </w:pPr>
      <w:r>
        <w:t>Combine tomatillos, onion, garlic, chiles, and cilantro in a blender. Blend to a smooth purée. 2 oz 60 g Onion, chopped</w:t>
      </w:r>
    </w:p>
    <w:p>
      <w:pPr>
        <w:pStyle w:val="ListNumber"/>
      </w:pPr>
      <w:r>
        <w:t>heat the oil in a large saucepan. a dd the purée and cook</w:t>
      </w:r>
    </w:p>
    <w:p>
      <w:pPr>
        <w:pStyle w:val="ListNumber"/>
      </w:pPr>
      <w:r>
        <w:t>Season to taste with salt.to taste to taste Salt</w:t>
      </w:r>
    </w:p>
    <w:p>
      <w:pPr>
        <w:pStyle w:val="ListNumber"/>
      </w:pPr>
      <w:r>
        <w:t>for the filling for the chiles) and/or chicken stock.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