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Green Lentils with Celery Root and Mustard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380 Chapter 14  legumes, grains, pasta,  and other starches</w:t>
      </w:r>
    </w:p>
    <w:p>
      <w:r>
        <w:t>Green Lentils with Celery Root and Mustard</w:t>
      </w:r>
    </w:p>
    <w:p>
      <w:r>
        <w:t>YIELD: 3 LB 12 OZ (1.8 KG)   PORTIONS: 12   PORTION SIZE: 5 OZ (150 G)</w:t>
      </w:r>
    </w:p>
    <w:p>
      <w:r>
        <w:t>U.S. METRIC INGREDIENTS PROCEDURE</w:t>
      </w:r>
    </w:p>
    <w:p>
      <w:r>
        <w:t>1 lb 4 oz 600 g Green (Le p uy) lentils 1. rinse and drain the lentils.</w:t>
      </w:r>
    </w:p>
    <w:p>
      <w:pPr>
        <w:pStyle w:val="ListNumber"/>
      </w:pPr>
      <w:r>
        <w:t>place the lentils, onion, and sachet in a saucepan and add enough</w:t>
      </w:r>
    </w:p>
    <w:p>
      <w:r>
        <w:t>water to cover the lentils by 2 in. (5 cm).</w:t>
      </w:r>
    </w:p>
    <w:p>
      <w:pPr>
        <w:pStyle w:val="ListNumber"/>
      </w:pPr>
      <w:r>
        <w:t>Bring to a simmer and cook until tender but still firm. this may take</w:t>
      </w:r>
    </w:p>
    <w:p>
      <w:r>
        <w:t>from 10 minutes to more than 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rinse and drain the lentils.</w:t>
      </w:r>
    </w:p>
    <w:p>
      <w:pPr>
        <w:pStyle w:val="ListNumber"/>
      </w:pPr>
      <w:r>
        <w:t>place the lentils, onion, and sachet in a saucepan and add enough</w:t>
      </w:r>
    </w:p>
    <w:p>
      <w:pPr>
        <w:pStyle w:val="ListNumber"/>
      </w:pPr>
      <w:r>
        <w:t>Bring to a simmer and cook until tender but still firm. this may take</w:t>
      </w:r>
    </w:p>
    <w:p>
      <w:pPr>
        <w:pStyle w:val="ListNumber"/>
      </w:pPr>
      <w:r>
        <w:t>Drain the lentils, reserving the cooking liquid. Discard the onion</w:t>
      </w:r>
    </w:p>
    <w:p>
      <w:pPr>
        <w:pStyle w:val="ListNumber"/>
      </w:pPr>
      <w:r>
        <w:t>Sweat the celery root, onion brunoise, and carrot in the olive</w:t>
      </w:r>
    </w:p>
    <w:p>
      <w:pPr>
        <w:pStyle w:val="ListNumber"/>
      </w:pPr>
      <w:r>
        <w:t>add a little of the lentil cooking liquid to moisten the vegetables</w:t>
      </w:r>
    </w:p>
    <w:p>
      <w:pPr>
        <w:pStyle w:val="ListNumber"/>
      </w:pPr>
      <w:r>
        <w:t>When the vegetables are tender, stir in the mustard.</w:t>
      </w:r>
    </w:p>
    <w:p>
      <w:pPr>
        <w:pStyle w:val="ListNumber"/>
      </w:pPr>
      <w:r>
        <w:t>add the lentils and stir. Cook just until the lentils are hot.</w:t>
      </w:r>
    </w:p>
    <w:p>
      <w:pPr>
        <w:pStyle w:val="ListNumber"/>
      </w:pPr>
      <w:r>
        <w:t>add salt and pepper to taste.1½ oz 45 g Onion, brunoise</w:t>
      </w:r>
    </w:p>
    <w:p>
      <w:pPr>
        <w:pStyle w:val="ListNumber"/>
      </w:pPr>
      <w:r>
        <w:t>Clean, soak, and cook the peas according to the procedure for</w:t>
      </w:r>
    </w:p>
    <w:p>
      <w:pPr>
        <w:pStyle w:val="ListNumber"/>
      </w:pPr>
      <w:r>
        <w:t>render the bacon in a heavy saucepot, cooking until crisp.</w:t>
      </w:r>
    </w:p>
    <w:p>
      <w:pPr>
        <w:pStyle w:val="ListNumber"/>
      </w:pPr>
      <w:r>
        <w:t>remove the bacon with a slotted spoon and set aside.</w:t>
      </w:r>
    </w:p>
    <w:p>
      <w:pPr>
        <w:pStyle w:val="ListNumber"/>
      </w:pPr>
      <w:r>
        <w:t>add the onion and the red pepper flakes to the pot. Cook until the</w:t>
      </w:r>
    </w:p>
    <w:p>
      <w:pPr>
        <w:pStyle w:val="ListNumber"/>
      </w:pPr>
      <w:r>
        <w:t>Measure the reserved cooking liquid from step 1. a dd enough</w:t>
      </w:r>
    </w:p>
    <w:p>
      <w:pPr>
        <w:pStyle w:val="ListNumber"/>
      </w:pPr>
      <w:r>
        <w:t>add the liquid, the cooked beans, and the rice to the pot. Bring to</w:t>
      </w:r>
    </w:p>
    <w:p>
      <w:pPr>
        <w:pStyle w:val="ListNumber"/>
      </w:pPr>
      <w:r>
        <w:t>remove from the heat and let stand, covered, 5 minutes.</w:t>
      </w:r>
    </w:p>
    <w:p>
      <w:pPr>
        <w:pStyle w:val="ListNumber"/>
      </w:pPr>
      <w:r>
        <w:t>Fluff the rice with a fork while stirring in the reserved bacon,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