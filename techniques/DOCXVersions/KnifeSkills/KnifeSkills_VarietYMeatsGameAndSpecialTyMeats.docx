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Variet Y meats , game , and sPeCiaL tY meats 489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Variet Y meats , game , and  sPeCiaL tY meats 489</w:t>
      </w:r>
    </w:p>
    <w:p>
      <w:r>
        <w:t>tougher cuts, chiefly the shoulder, neck, and breast, are braised, stewed, or made into ground</w:t>
      </w:r>
    </w:p>
    <w:p>
      <w:r>
        <w:t>meat or sausage. these cuts are also lean, but because they are higher in connective tissue and gel-</w:t>
      </w:r>
    </w:p>
    <w:p>
      <w:r>
        <w:t>atin, they take more readily to stewing and braising.</w:t>
      </w:r>
    </w:p>
    <w:p>
      <w:r>
        <w:t>to generalize, farm-raised venison can be treated like very lean beef. take care not to cook it to</w:t>
      </w:r>
    </w:p>
    <w:p>
      <w:r>
        <w:t>the point of dryness.</w:t>
      </w:r>
    </w:p>
    <w:p>
      <w:r>
        <w:t>Boar</w:t>
      </w:r>
    </w:p>
    <w:p>
      <w:r>
        <w:t>Boar is a type of wild pig. i ts meat is somewhat similar to pork, excep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Variet Y meats , game , and  sPeCiaL tY meats 489</w:t>
      </w:r>
    </w:p>
    <w:p>
      <w:r>
        <w:t>tougher cuts, chiefly the shoulder, neck, and breast, are braised, stewed, or made into ground</w:t>
      </w:r>
    </w:p>
    <w:p>
      <w:r>
        <w:t>meat or sausage</w:t>
      </w:r>
    </w:p>
    <w:p>
      <w:pPr>
        <w:pStyle w:val="ListNumber"/>
      </w:pPr>
      <w:r>
        <w:t>these cuts are also lean, but because they are higher in connective tissue and gel-</w:t>
      </w:r>
    </w:p>
    <w:p>
      <w:r>
        <w:t>atin, they take more readily to stewing and braising</w:t>
      </w:r>
    </w:p>
    <w:p>
      <w:pPr>
        <w:pStyle w:val="ListNumber"/>
      </w:pPr>
      <w:r>
        <w:t>to generalize, farm-raised venison can be treated like very lean beef</w:t>
      </w:r>
    </w:p>
    <w:p>
      <w:pPr>
        <w:pStyle w:val="ListNumber"/>
      </w:pPr>
      <w:r>
        <w:t>take care not to cook it to</w:t>
      </w:r>
    </w:p>
    <w:p>
      <w:r>
        <w:t>the point of dryness</w:t>
      </w:r>
    </w:p>
    <w:p>
      <w:pPr>
        <w:pStyle w:val="ListNumber"/>
      </w:pPr>
      <w:r>
        <w:t>Boar</w:t>
      </w:r>
    </w:p>
    <w:p>
      <w:r>
        <w:t>Boar is a type of wild pig</w:t>
      </w:r>
    </w:p>
    <w:p>
      <w:pPr>
        <w:pStyle w:val="ListNumber"/>
      </w:pPr>
      <w:r>
        <w:t>i ts meat is somewhat similar to pork, except it is leaner and its flavor fuller</w:t>
      </w:r>
    </w:p>
    <w:p>
      <w:r>
        <w:t>and richer</w:t>
      </w:r>
    </w:p>
    <w:p>
      <w:pPr>
        <w:pStyle w:val="ListNumber"/>
      </w:pPr>
      <w:r>
        <w:t>Boar is now raised commercially on a few farms and is available in limited quantities</w:t>
      </w:r>
    </w:p>
    <w:p>
      <w:pPr>
        <w:pStyle w:val="ListNumber"/>
      </w:pPr>
      <w:r>
        <w:t>Boar is somewhat more difficult to cook than venison and other game because, like pork, it</w:t>
      </w:r>
    </w:p>
    <w:p>
      <w:r>
        <w:t>must be cooked until well done</w:t>
      </w:r>
    </w:p>
    <w:p>
      <w:pPr>
        <w:pStyle w:val="ListNumber"/>
      </w:pPr>
      <w:r>
        <w:t>a t the same time, it is leaner and less tender than domestic pork, so</w:t>
      </w:r>
    </w:p>
    <w:p>
      <w:r>
        <w:t>it tends to be somewhat dry and chewy</w:t>
      </w:r>
    </w:p>
    <w:p>
      <w:pPr>
        <w:pStyle w:val="ListNumber"/>
      </w:pPr>
      <w:r>
        <w:t>special care must be taken to cook it adequately without</w:t>
      </w:r>
    </w:p>
    <w:p>
      <w:r>
        <w:t>overcooking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