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Tahini Yogurt Dressing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738 Chapter 23  sandwiches</w:t>
      </w:r>
    </w:p>
    <w:p>
      <w:r>
        <w:t>Tahini Yogurt Dressing</w:t>
      </w:r>
    </w:p>
    <w:p>
      <w:r>
        <w:t>YIELD: 10 FL OZ (300 ML)</w:t>
      </w:r>
    </w:p>
    <w:p>
      <w:r>
        <w:t>U.S.  METRIC INGREDIENTS PROCEDURE</w:t>
      </w:r>
    </w:p>
    <w:p>
      <w:r>
        <w:t>8 oz 240 g plain yogurt 1. Mix all ingredients together.</w:t>
      </w:r>
    </w:p>
    <w:p>
      <w:pPr>
        <w:pStyle w:val="ListNumber"/>
      </w:pPr>
      <w:r>
        <w:t>refrigerate until needed. 1 oz 30 g tahini (sesame paste)</w:t>
      </w:r>
    </w:p>
    <w:p>
      <w:r>
        <w:t>1 fl oz 30 mL Lemon juice</w:t>
      </w:r>
    </w:p>
    <w:p>
      <w:r>
        <w:t>Per 1 ounce (29.57 mL): Calories, 30; Protein, 1 g; Fat, 2 g (60% cal.); Cholesterol, 5 mg;</w:t>
      </w:r>
    </w:p>
    <w:p>
      <w:r>
        <w:t>Carbohydrates, 2 g; Fiber, 0 g; Sodium, 10 mg.</w:t>
      </w:r>
    </w:p>
    <w:p>
      <w:r>
        <w:t>Chili Marinade</w:t>
      </w:r>
    </w:p>
    <w:p>
      <w:r>
        <w:t>YIELD: ABOUT 6 OZ (180 G)</w:t>
      </w:r>
    </w:p>
    <w:p>
      <w:r>
        <w:t>U.S.  METRIC INGREDIENTS PROCEDURE</w:t>
      </w:r>
    </w:p>
    <w:p>
      <w:r>
        <w:t>2 oz 60 g Chili powder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Mix all ingredients together.</w:t>
      </w:r>
    </w:p>
    <w:p>
      <w:pPr>
        <w:pStyle w:val="ListNumber"/>
      </w:pPr>
      <w:r>
        <w:t>refrigerate until needed. 1 oz 30 g tahini (sesame paste)</w:t>
      </w:r>
    </w:p>
    <w:p>
      <w:pPr>
        <w:pStyle w:val="ListNumber"/>
      </w:pPr>
      <w:r>
        <w:t>Combine all ingredients except the vinegar and</w:t>
      </w:r>
    </w:p>
    <w:p>
      <w:pPr>
        <w:pStyle w:val="ListNumber"/>
      </w:pPr>
      <w:r>
        <w:t>add the vinegar and mix well.</w:t>
      </w:r>
    </w:p>
    <w:p>
      <w:pPr>
        <w:pStyle w:val="ListNumber"/>
      </w:pPr>
      <w:r>
        <w:t>refrigerate until needed.1 tbsp 15 mL Dried oregano</w:t>
      </w:r>
    </w:p>
    <w:p>
      <w:pPr>
        <w:pStyle w:val="ListNumber"/>
      </w:pPr>
      <w:r>
        <w:t>Using a slicing machine or chef’s knife, cut the meat</w:t>
      </w:r>
    </w:p>
    <w:p>
      <w:pPr>
        <w:pStyle w:val="ListNumber"/>
      </w:pPr>
      <w:r>
        <w:t>Combine the meat and sauce in a saucepan. Simmer uncovered over low heat for 10–15 minutes, until the meat has absorbed some of the flavor of the sauce and the liquid has reduced and thickened slightly.</w:t>
      </w:r>
    </w:p>
    <w:p>
      <w:pPr>
        <w:pStyle w:val="ListNumber"/>
      </w:pPr>
      <w:r>
        <w:t>Keep the meat hot for service.</w:t>
      </w:r>
    </w:p>
    <w:p>
      <w:pPr>
        <w:pStyle w:val="ListNumber"/>
      </w:pPr>
      <w:r>
        <w:t>For each order, butter a hamburger roll. p lace a</w:t>
      </w:r>
    </w:p>
    <w:p>
      <w:pPr>
        <w:pStyle w:val="ListNumber"/>
      </w:pPr>
      <w:r>
        <w:t>20 20 hamburger rolls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