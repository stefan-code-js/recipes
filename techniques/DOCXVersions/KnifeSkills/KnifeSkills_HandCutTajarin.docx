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HAND-CUT TAJARIN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HAND-CUT TAJARIN</w:t>
      </w:r>
    </w:p>
    <w:p>
      <w:r>
        <w:t>Tajarin, pronounced " tie-yar-EEN," is Piemontese dialect for “tagliarini.” It's a whisper-</w:t>
      </w:r>
    </w:p>
    <w:p>
      <w:r>
        <w:t>thin, hand-cut noodle that’s deceptively difficult because the goal is to make them as</w:t>
      </w:r>
    </w:p>
    <w:p>
      <w:r>
        <w:t>thin and uniform as possible. Since they're so diminutive and lithe, they're best with the</w:t>
      </w:r>
    </w:p>
    <w:p>
      <w:r>
        <w:t>lightest kiss of sauce—think sage browned butter.</w:t>
      </w:r>
    </w:p>
    <w:p>
      <w:r>
        <w:t>Classically, this shape is made with just flour and egg yolks rather than whole eggs</w:t>
      </w:r>
    </w:p>
    <w:p>
      <w:r>
        <w:t>or the vegetable-egg purees featured here. My recipe focuses more on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Roll the dough to the thinnest setting</w:t>
      </w:r>
    </w:p>
    <w:p>
      <w:pPr>
        <w:pStyle w:val="ListNumber"/>
      </w:pPr>
      <w:r>
        <w:t>When the sheets are leathery to the</w:t>
      </w:r>
    </w:p>
    <w:p>
      <w:pPr>
        <w:pStyle w:val="ListNumber"/>
      </w:pPr>
      <w:r>
        <w:t>Carefully press the tube down so that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