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Whole Wheat Maltagliate with Porcini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412 Chapter 14  legumes, grains, pasta,  and other starches</w:t>
      </w:r>
    </w:p>
    <w:p>
      <w:r>
        <w:t>Whole Wheat Maltagliate with Porcini</w:t>
      </w:r>
    </w:p>
    <w:p>
      <w:r>
        <w:t>and Peas</w:t>
      </w:r>
    </w:p>
    <w:p>
      <w:r>
        <w:t>PORTIONS: 8   PORTION SIZE: 8 OZ (240 G)</w:t>
      </w:r>
    </w:p>
    <w:p>
      <w:r>
        <w:t>U.S. METRIC INGREDIENTS PROCEDURE</w:t>
      </w:r>
    </w:p>
    <w:p>
      <w:r>
        <w:t>1½ lb 700 g Whole wheat pasta</w:t>
      </w:r>
    </w:p>
    <w:p>
      <w:r>
        <w:t>dough (p. 406)1. prepare the pasta: r oll out the dough into sheets as for making</w:t>
      </w:r>
    </w:p>
    <w:p>
      <w:r>
        <w:t>fettuccine. By hand, cut the pasta into triangles about 3 in.</w:t>
      </w:r>
    </w:p>
    <w:p>
      <w:r>
        <w:t>(8 cm) across. (Maltagliate means “badly cut, ” referring to the</w:t>
      </w:r>
    </w:p>
    <w:p>
      <w:r>
        <w:t>irregular shapes of the pasta.)</w:t>
      </w:r>
    </w:p>
    <w:p>
      <w:r>
        <w:t>2 oz 60 g Dried porcini mushrooms 2.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prepare the pasta: r oll out the dough into sheets as for making</w:t>
      </w:r>
    </w:p>
    <w:p>
      <w:pPr>
        <w:pStyle w:val="ListNumber"/>
      </w:pPr>
      <w:r>
        <w:t>put the dried mushrooms in a bowl and cover them with hot</w:t>
      </w:r>
    </w:p>
    <w:p>
      <w:pPr>
        <w:pStyle w:val="ListNumber"/>
      </w:pPr>
      <w:r>
        <w:t>Lift the mushrooms out of the water, squeezing them dry and</w:t>
      </w:r>
    </w:p>
    <w:p>
      <w:pPr>
        <w:pStyle w:val="ListNumber"/>
      </w:pPr>
      <w:r>
        <w:t>Cut the mushrooms into ½-in. (1-cm) pieces.</w:t>
      </w:r>
    </w:p>
    <w:p>
      <w:pPr>
        <w:pStyle w:val="ListNumber"/>
      </w:pPr>
      <w:r>
        <w:t>Strain the soaking liquid through a paper filter to remove sand or soil.</w:t>
      </w:r>
    </w:p>
    <w:p>
      <w:pPr>
        <w:pStyle w:val="ListNumber"/>
      </w:pPr>
      <w:r>
        <w:t>heat the olive oil in a sauté pan. a dd the garlic and cook</w:t>
      </w:r>
    </w:p>
    <w:p>
      <w:pPr>
        <w:pStyle w:val="ListNumber"/>
      </w:pPr>
      <w:r>
        <w:t>add the mushrooms. Stir to coat with oil.</w:t>
      </w:r>
    </w:p>
    <w:p>
      <w:pPr>
        <w:pStyle w:val="ListNumber"/>
      </w:pPr>
      <w:r>
        <w:t>add the soaking liquid, parsley, and peas. Simmer until almost</w:t>
      </w:r>
    </w:p>
    <w:p>
      <w:pPr>
        <w:pStyle w:val="ListNumber"/>
      </w:pPr>
      <w:r>
        <w:t>In a separate pot, boil the pasta in salted water until al dente.</w:t>
      </w:r>
    </w:p>
    <w:p>
      <w:pPr>
        <w:pStyle w:val="ListNumber"/>
      </w:pPr>
      <w:r>
        <w:t>Drain and immediately add to the peas.</w:t>
      </w:r>
    </w:p>
    <w:p>
      <w:pPr>
        <w:pStyle w:val="ListNumber"/>
      </w:pPr>
      <w:r>
        <w:t>add the butter and pepper. toss to coat the noodles.</w:t>
      </w:r>
    </w:p>
    <w:p>
      <w:pPr>
        <w:pStyle w:val="ListNumber"/>
      </w:pPr>
      <w:r>
        <w:t>add the grated cheese and toss to mix.</w:t>
      </w:r>
    </w:p>
    <w:p>
      <w:pPr>
        <w:pStyle w:val="ListNumber"/>
      </w:pPr>
      <w:r>
        <w:t>Serve immediately.to taste to taste Black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