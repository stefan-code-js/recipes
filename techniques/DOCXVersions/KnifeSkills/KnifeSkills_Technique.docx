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Technique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372</w:t>
      </w:r>
    </w:p>
    <w:p>
      <w:r>
        <w:t>TOOLS</w:t>
      </w:r>
    </w:p>
    <w:p>
      <w:r>
        <w:t>Tools</w:t>
      </w:r>
    </w:p>
    <w:p>
      <w:r>
        <w:t>All</w:t>
      </w:r>
    </w:p>
    <w:p>
      <w:r>
        <w:t>tools</w:t>
      </w:r>
    </w:p>
    <w:p>
      <w:r>
        <w:t>may</w:t>
      </w:r>
    </w:p>
    <w:p>
      <w:r>
        <w:t>be</w:t>
      </w:r>
    </w:p>
    <w:p>
      <w:r>
        <w:t>found</w:t>
      </w:r>
    </w:p>
    <w:p>
      <w:r>
        <w:t>at</w:t>
      </w:r>
    </w:p>
    <w:p>
      <w:r>
        <w:t>JB</w:t>
      </w:r>
    </w:p>
    <w:p>
      <w:r>
        <w:t>Prince</w:t>
      </w:r>
    </w:p>
    <w:p>
      <w:r>
        <w:t>unless</w:t>
      </w:r>
    </w:p>
    <w:p>
      <w:r>
        <w:t>otherwise</w:t>
      </w:r>
    </w:p>
    <w:p>
      <w:r>
        <w:t>noted.</w:t>
      </w:r>
    </w:p>
    <w:p>
      <w:r>
        <w:t>ACETATE</w:t>
      </w:r>
    </w:p>
    <w:p>
      <w:r>
        <w:t>Acetate</w:t>
      </w:r>
    </w:p>
    <w:p>
      <w:r>
        <w:t>creates</w:t>
      </w:r>
    </w:p>
    <w:p>
      <w:r>
        <w:t>a</w:t>
      </w:r>
    </w:p>
    <w:p>
      <w:r>
        <w:t>very</w:t>
      </w:r>
    </w:p>
    <w:p>
      <w:r>
        <w:t>flat,</w:t>
      </w:r>
    </w:p>
    <w:p>
      <w:r>
        <w:t>smooth</w:t>
      </w:r>
    </w:p>
    <w:p>
      <w:r>
        <w:t>sur-</w:t>
      </w:r>
    </w:p>
    <w:p>
      <w:r>
        <w:t>face,</w:t>
      </w:r>
    </w:p>
    <w:p>
      <w:r>
        <w:t>allowing</w:t>
      </w:r>
    </w:p>
    <w:p>
      <w:r>
        <w:t>melted</w:t>
      </w:r>
    </w:p>
    <w:p>
      <w:r>
        <w:t>chocolate</w:t>
      </w:r>
    </w:p>
    <w:p>
      <w:r>
        <w:t>to</w:t>
      </w:r>
    </w:p>
    <w:p>
      <w:r>
        <w:t>stay</w:t>
      </w:r>
    </w:p>
    <w:p>
      <w:r>
        <w:t>shiny.</w:t>
      </w:r>
    </w:p>
    <w:p>
      <w:r>
        <w:t>It</w:t>
      </w:r>
    </w:p>
    <w:p>
      <w:r>
        <w:t>is</w:t>
      </w:r>
    </w:p>
    <w:p>
      <w:r>
        <w:t>also</w:t>
      </w:r>
    </w:p>
    <w:p>
      <w:r>
        <w:t>used</w:t>
      </w:r>
    </w:p>
    <w:p>
      <w:r>
        <w:t>when</w:t>
      </w:r>
    </w:p>
    <w:p>
      <w:r>
        <w:t>making</w:t>
      </w:r>
    </w:p>
    <w:p>
      <w:r>
        <w:t>gelées</w:t>
      </w:r>
    </w:p>
    <w:p>
      <w:r>
        <w:t>and</w:t>
      </w:r>
    </w:p>
    <w:p>
      <w:r>
        <w:t>tuiles</w:t>
      </w:r>
    </w:p>
    <w:p>
      <w:r>
        <w:t>because</w:t>
      </w:r>
    </w:p>
    <w:p>
      <w:r>
        <w:t>it’s</w:t>
      </w:r>
    </w:p>
    <w:p>
      <w:r>
        <w:t>very</w:t>
      </w:r>
    </w:p>
    <w:p>
      <w:r>
        <w:t>easy</w:t>
      </w:r>
    </w:p>
    <w:p>
      <w:r>
        <w:t>to</w:t>
      </w:r>
    </w:p>
    <w:p>
      <w:r>
        <w:t>peel</w:t>
      </w:r>
    </w:p>
    <w:p>
      <w:r>
        <w:t>them</w:t>
      </w:r>
    </w:p>
    <w:p>
      <w:r>
        <w:t>from</w:t>
      </w:r>
    </w:p>
    <w:p>
      <w:r>
        <w:t>acetate.</w:t>
      </w:r>
    </w:p>
    <w:p>
      <w:r>
        <w:t>ADJUSTABLE</w:t>
      </w:r>
    </w:p>
    <w:p>
      <w:r>
        <w:t>RECTANGULAR</w:t>
      </w:r>
    </w:p>
    <w:p>
      <w:r>
        <w:t>CAKE</w:t>
      </w:r>
    </w:p>
    <w:p>
      <w:r>
        <w:t>RING</w:t>
      </w:r>
    </w:p>
    <w:p>
      <w:r>
        <w:t>Used</w:t>
      </w:r>
    </w:p>
    <w:p>
      <w:r>
        <w:t>to</w:t>
      </w:r>
    </w:p>
    <w:p>
      <w:r>
        <w:t>create</w:t>
      </w:r>
    </w:p>
    <w:p>
      <w:r>
        <w:t>rectangular</w:t>
      </w:r>
    </w:p>
    <w:p>
      <w:r>
        <w:t>molds</w:t>
      </w:r>
    </w:p>
    <w:p>
      <w:r>
        <w:t>and</w:t>
      </w:r>
    </w:p>
    <w:p>
      <w:r>
        <w:t>cutters,</w:t>
      </w:r>
    </w:p>
    <w:p>
      <w:r>
        <w:t>an</w:t>
      </w:r>
    </w:p>
    <w:p>
      <w:r>
        <w:t>adjustable</w:t>
      </w:r>
    </w:p>
    <w:p>
      <w:r>
        <w:t>rectangular</w:t>
      </w:r>
    </w:p>
    <w:p>
      <w:r>
        <w:t>cake</w:t>
      </w:r>
    </w:p>
    <w:p>
      <w:r>
        <w:t>ring</w:t>
      </w:r>
    </w:p>
    <w:p>
      <w:r>
        <w:t>allows</w:t>
      </w:r>
    </w:p>
    <w:p>
      <w:r>
        <w:t>you</w:t>
      </w:r>
    </w:p>
    <w:p>
      <w:r>
        <w:t>to</w:t>
      </w:r>
    </w:p>
    <w:p>
      <w:r>
        <w:t>make</w:t>
      </w:r>
    </w:p>
    <w:p>
      <w:r>
        <w:t>almost</w:t>
      </w:r>
    </w:p>
    <w:p>
      <w:r>
        <w:t>any</w:t>
      </w:r>
    </w:p>
    <w:p>
      <w:r>
        <w:t>size</w:t>
      </w:r>
    </w:p>
    <w:p>
      <w:r>
        <w:t>square</w:t>
      </w:r>
    </w:p>
    <w:p>
      <w:r>
        <w:t>or</w:t>
      </w:r>
    </w:p>
    <w:p>
      <w:r>
        <w:t>rectangle.</w:t>
      </w:r>
    </w:p>
    <w:p>
      <w:r>
        <w:t>Available</w:t>
      </w:r>
    </w:p>
    <w:p>
      <w:r>
        <w:t>from</w:t>
      </w:r>
    </w:p>
    <w:p>
      <w:r>
        <w:t>Pas-</w:t>
      </w:r>
    </w:p>
    <w:p>
      <w:r>
        <w:t>try</w:t>
      </w:r>
    </w:p>
    <w:p>
      <w:r>
        <w:t>Chef</w:t>
      </w:r>
    </w:p>
    <w:p>
      <w:r>
        <w:t>Central.</w:t>
      </w:r>
    </w:p>
    <w:p>
      <w:r>
        <w:t>ADJUSTABLE</w:t>
      </w:r>
    </w:p>
    <w:p>
      <w:r>
        <w:t>PASTRY</w:t>
      </w:r>
    </w:p>
    <w:p>
      <w:r>
        <w:t>CUTTE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372</w:t>
      </w:r>
    </w:p>
    <w:p>
      <w:r>
        <w:t>TOOLS</w:t>
      </w:r>
    </w:p>
    <w:p>
      <w:r>
        <w:t>Tools</w:t>
      </w:r>
    </w:p>
    <w:p>
      <w:r>
        <w:t>All</w:t>
      </w:r>
    </w:p>
    <w:p>
      <w:r>
        <w:t>tools</w:t>
      </w:r>
    </w:p>
    <w:p>
      <w:r>
        <w:t>may</w:t>
      </w:r>
    </w:p>
    <w:p>
      <w:r>
        <w:t>be</w:t>
      </w:r>
    </w:p>
    <w:p>
      <w:r>
        <w:t>found</w:t>
      </w:r>
    </w:p>
    <w:p>
      <w:r>
        <w:t>at</w:t>
      </w:r>
    </w:p>
    <w:p>
      <w:r>
        <w:t>JB</w:t>
      </w:r>
    </w:p>
    <w:p>
      <w:r>
        <w:t>Prince</w:t>
      </w:r>
    </w:p>
    <w:p>
      <w:r>
        <w:t>unless</w:t>
      </w:r>
    </w:p>
    <w:p>
      <w:r>
        <w:t>otherwise</w:t>
      </w:r>
    </w:p>
    <w:p>
      <w:r>
        <w:t>noted</w:t>
      </w:r>
    </w:p>
    <w:p>
      <w:pPr>
        <w:pStyle w:val="ListNumber"/>
      </w:pPr>
      <w:r>
        <w:t>ACETATE</w:t>
      </w:r>
    </w:p>
    <w:p>
      <w:r>
        <w:t>Acetate</w:t>
      </w:r>
    </w:p>
    <w:p>
      <w:r>
        <w:t>creates</w:t>
      </w:r>
    </w:p>
    <w:p>
      <w:r>
        <w:t>a</w:t>
      </w:r>
    </w:p>
    <w:p>
      <w:r>
        <w:t>very</w:t>
      </w:r>
    </w:p>
    <w:p>
      <w:r>
        <w:t>flat,</w:t>
      </w:r>
    </w:p>
    <w:p>
      <w:r>
        <w:t>smooth</w:t>
      </w:r>
    </w:p>
    <w:p>
      <w:r>
        <w:t>sur-</w:t>
      </w:r>
    </w:p>
    <w:p>
      <w:r>
        <w:t>face,</w:t>
      </w:r>
    </w:p>
    <w:p>
      <w:r>
        <w:t>allowing</w:t>
      </w:r>
    </w:p>
    <w:p>
      <w:r>
        <w:t>melted</w:t>
      </w:r>
    </w:p>
    <w:p>
      <w:r>
        <w:t>chocolate</w:t>
      </w:r>
    </w:p>
    <w:p>
      <w:r>
        <w:t>to</w:t>
      </w:r>
    </w:p>
    <w:p>
      <w:r>
        <w:t>stay</w:t>
      </w:r>
    </w:p>
    <w:p>
      <w:r>
        <w:t>shiny</w:t>
      </w:r>
    </w:p>
    <w:p>
      <w:pPr>
        <w:pStyle w:val="ListNumber"/>
      </w:pPr>
      <w:r>
        <w:t>It</w:t>
      </w:r>
    </w:p>
    <w:p>
      <w:r>
        <w:t>is</w:t>
      </w:r>
    </w:p>
    <w:p>
      <w:r>
        <w:t>also</w:t>
      </w:r>
    </w:p>
    <w:p>
      <w:r>
        <w:t>used</w:t>
      </w:r>
    </w:p>
    <w:p>
      <w:r>
        <w:t>when</w:t>
      </w:r>
    </w:p>
    <w:p>
      <w:r>
        <w:t>making</w:t>
      </w:r>
    </w:p>
    <w:p>
      <w:r>
        <w:t>gelées</w:t>
      </w:r>
    </w:p>
    <w:p>
      <w:r>
        <w:t>and</w:t>
      </w:r>
    </w:p>
    <w:p>
      <w:r>
        <w:t>tuiles</w:t>
      </w:r>
    </w:p>
    <w:p>
      <w:r>
        <w:t>because</w:t>
      </w:r>
    </w:p>
    <w:p>
      <w:r>
        <w:t>it’s</w:t>
      </w:r>
    </w:p>
    <w:p>
      <w:r>
        <w:t>very</w:t>
      </w:r>
    </w:p>
    <w:p>
      <w:r>
        <w:t>easy</w:t>
      </w:r>
    </w:p>
    <w:p>
      <w:r>
        <w:t>to</w:t>
      </w:r>
    </w:p>
    <w:p>
      <w:r>
        <w:t>peel</w:t>
      </w:r>
    </w:p>
    <w:p>
      <w:r>
        <w:t>them</w:t>
      </w:r>
    </w:p>
    <w:p>
      <w:r>
        <w:t>from</w:t>
      </w:r>
    </w:p>
    <w:p>
      <w:r>
        <w:t>acetate</w:t>
      </w:r>
    </w:p>
    <w:p>
      <w:pPr>
        <w:pStyle w:val="ListNumber"/>
      </w:pPr>
      <w:r>
        <w:t>ADJUSTABLE</w:t>
      </w:r>
    </w:p>
    <w:p>
      <w:r>
        <w:t>RECTANGULAR</w:t>
      </w:r>
    </w:p>
    <w:p>
      <w:r>
        <w:t>CAKE</w:t>
      </w:r>
    </w:p>
    <w:p>
      <w:r>
        <w:t>RING</w:t>
      </w:r>
    </w:p>
    <w:p>
      <w:r>
        <w:t>Used</w:t>
      </w:r>
    </w:p>
    <w:p>
      <w:r>
        <w:t>to</w:t>
      </w:r>
    </w:p>
    <w:p>
      <w:r>
        <w:t>create</w:t>
      </w:r>
    </w:p>
    <w:p>
      <w:r>
        <w:t>rectangular</w:t>
      </w:r>
    </w:p>
    <w:p>
      <w:r>
        <w:t>molds</w:t>
      </w:r>
    </w:p>
    <w:p>
      <w:r>
        <w:t>and</w:t>
      </w:r>
    </w:p>
    <w:p>
      <w:r>
        <w:t>cutters,</w:t>
      </w:r>
    </w:p>
    <w:p>
      <w:r>
        <w:t>an</w:t>
      </w:r>
    </w:p>
    <w:p>
      <w:r>
        <w:t>adjustable</w:t>
      </w:r>
    </w:p>
    <w:p>
      <w:r>
        <w:t>rectangular</w:t>
      </w:r>
    </w:p>
    <w:p>
      <w:r>
        <w:t>cake</w:t>
      </w:r>
    </w:p>
    <w:p>
      <w:r>
        <w:t>ring</w:t>
      </w:r>
    </w:p>
    <w:p>
      <w:r>
        <w:t>allows</w:t>
      </w:r>
    </w:p>
    <w:p>
      <w:r>
        <w:t>you</w:t>
      </w:r>
    </w:p>
    <w:p>
      <w:r>
        <w:t>to</w:t>
      </w:r>
    </w:p>
    <w:p>
      <w:r>
        <w:t>make</w:t>
      </w:r>
    </w:p>
    <w:p>
      <w:r>
        <w:t>almost</w:t>
      </w:r>
    </w:p>
    <w:p>
      <w:r>
        <w:t>any</w:t>
      </w:r>
    </w:p>
    <w:p>
      <w:r>
        <w:t>size</w:t>
      </w:r>
    </w:p>
    <w:p>
      <w:r>
        <w:t>square</w:t>
      </w:r>
    </w:p>
    <w:p>
      <w:r>
        <w:t>or</w:t>
      </w:r>
    </w:p>
    <w:p>
      <w:r>
        <w:t>rectangle</w:t>
      </w:r>
    </w:p>
    <w:p>
      <w:pPr>
        <w:pStyle w:val="ListNumber"/>
      </w:pPr>
      <w:r>
        <w:t>Available</w:t>
      </w:r>
    </w:p>
    <w:p>
      <w:r>
        <w:t>from</w:t>
      </w:r>
    </w:p>
    <w:p>
      <w:r>
        <w:t>Pas-</w:t>
      </w:r>
    </w:p>
    <w:p>
      <w:r>
        <w:t>try</w:t>
      </w:r>
    </w:p>
    <w:p>
      <w:r>
        <w:t>Chef</w:t>
      </w:r>
    </w:p>
    <w:p>
      <w:r>
        <w:t>Central</w:t>
      </w:r>
    </w:p>
    <w:p>
      <w:pPr>
        <w:pStyle w:val="ListNumber"/>
      </w:pPr>
      <w:r>
        <w:t>ADJUSTABLE</w:t>
      </w:r>
    </w:p>
    <w:p>
      <w:r>
        <w:t>PASTRY</w:t>
      </w:r>
    </w:p>
    <w:p>
      <w:r>
        <w:t>CUTTER</w:t>
      </w:r>
    </w:p>
    <w:p>
      <w:r>
        <w:t>Also</w:t>
      </w:r>
    </w:p>
    <w:p>
      <w:r>
        <w:t>known</w:t>
      </w:r>
    </w:p>
    <w:p>
      <w:r>
        <w:t>as</w:t>
      </w:r>
    </w:p>
    <w:p>
      <w:r>
        <w:t>a</w:t>
      </w:r>
    </w:p>
    <w:p>
      <w:r>
        <w:t>dough</w:t>
      </w:r>
    </w:p>
    <w:p>
      <w:r>
        <w:t>divider</w:t>
      </w:r>
    </w:p>
    <w:p>
      <w:r>
        <w:t>or</w:t>
      </w:r>
    </w:p>
    <w:p>
      <w:r>
        <w:t>bicyclette,</w:t>
      </w:r>
    </w:p>
    <w:p>
      <w:r>
        <w:t>an</w:t>
      </w:r>
    </w:p>
    <w:p>
      <w:r>
        <w:t>adjustable</w:t>
      </w:r>
    </w:p>
    <w:p>
      <w:r>
        <w:t>pastry</w:t>
      </w:r>
    </w:p>
    <w:p>
      <w:r>
        <w:t>cutter</w:t>
      </w:r>
    </w:p>
    <w:p>
      <w:r>
        <w:t>produces</w:t>
      </w:r>
    </w:p>
    <w:p>
      <w:r>
        <w:t>uniform</w:t>
      </w:r>
    </w:p>
    <w:p>
      <w:r>
        <w:t>strips</w:t>
      </w:r>
    </w:p>
    <w:p>
      <w:r>
        <w:t>of</w:t>
      </w:r>
    </w:p>
    <w:p>
      <w:r>
        <w:t>dough</w:t>
      </w:r>
    </w:p>
    <w:p>
      <w:r>
        <w:t>of</w:t>
      </w:r>
    </w:p>
    <w:p>
      <w:r>
        <w:t>almost</w:t>
      </w:r>
    </w:p>
    <w:p>
      <w:r>
        <w:t>any</w:t>
      </w:r>
    </w:p>
    <w:p>
      <w:r>
        <w:t>size,</w:t>
      </w:r>
    </w:p>
    <w:p>
      <w:r>
        <w:t>resulting</w:t>
      </w:r>
    </w:p>
    <w:p>
      <w:r>
        <w:t>in</w:t>
      </w:r>
    </w:p>
    <w:p>
      <w:r>
        <w:t>even</w:t>
      </w:r>
    </w:p>
    <w:p>
      <w:r>
        <w:t>por-</w:t>
      </w:r>
    </w:p>
    <w:p>
      <w:r>
        <w:t>tions</w:t>
      </w:r>
    </w:p>
    <w:p>
      <w:r>
        <w:t>and</w:t>
      </w:r>
    </w:p>
    <w:p>
      <w:r>
        <w:t>perfect</w:t>
      </w:r>
    </w:p>
    <w:p>
      <w:r>
        <w:t>squares</w:t>
      </w:r>
    </w:p>
    <w:p>
      <w:r>
        <w:t>or</w:t>
      </w:r>
    </w:p>
    <w:p>
      <w:r>
        <w:t>rectangles</w:t>
      </w:r>
    </w:p>
    <w:p>
      <w:pPr>
        <w:pStyle w:val="ListNumber"/>
      </w:pPr>
      <w:r>
        <w:t>CHINOIS</w:t>
      </w:r>
    </w:p>
    <w:p>
      <w:r>
        <w:t>A</w:t>
      </w:r>
    </w:p>
    <w:p>
      <w:r>
        <w:t>chinois</w:t>
      </w:r>
    </w:p>
    <w:p>
      <w:r>
        <w:t>is</w:t>
      </w:r>
    </w:p>
    <w:p>
      <w:r>
        <w:t>a</w:t>
      </w:r>
    </w:p>
    <w:p>
      <w:r>
        <w:t>conical</w:t>
      </w:r>
    </w:p>
    <w:p>
      <w:r>
        <w:t>sieve</w:t>
      </w:r>
    </w:p>
    <w:p>
      <w:r>
        <w:t>that</w:t>
      </w:r>
    </w:p>
    <w:p>
      <w:r>
        <w:t>is</w:t>
      </w:r>
    </w:p>
    <w:p>
      <w:r>
        <w:t>used</w:t>
      </w:r>
    </w:p>
    <w:p>
      <w:r>
        <w:t>to</w:t>
      </w:r>
    </w:p>
    <w:p>
      <w:r>
        <w:t>strain</w:t>
      </w:r>
    </w:p>
    <w:p>
      <w:r>
        <w:t>soups,</w:t>
      </w:r>
    </w:p>
    <w:p>
      <w:r>
        <w:t>stocks,</w:t>
      </w:r>
    </w:p>
    <w:p>
      <w:r>
        <w:t>and</w:t>
      </w:r>
    </w:p>
    <w:p>
      <w:r>
        <w:t>sauces</w:t>
      </w:r>
    </w:p>
    <w:p>
      <w:r>
        <w:t>through</w:t>
      </w:r>
    </w:p>
    <w:p>
      <w:r>
        <w:t>fine</w:t>
      </w:r>
    </w:p>
    <w:p>
      <w:r>
        <w:t>mesh</w:t>
      </w:r>
    </w:p>
    <w:p>
      <w:pPr>
        <w:pStyle w:val="ListNumber"/>
      </w:pPr>
      <w:r>
        <w:t>CHOCOLATE</w:t>
      </w:r>
    </w:p>
    <w:p>
      <w:r>
        <w:t>SPRAY</w:t>
      </w:r>
    </w:p>
    <w:p>
      <w:r>
        <w:t>GUN</w:t>
      </w:r>
    </w:p>
    <w:p>
      <w:r>
        <w:t>A</w:t>
      </w:r>
    </w:p>
    <w:p>
      <w:r>
        <w:t>chocolate</w:t>
      </w:r>
    </w:p>
    <w:p>
      <w:r>
        <w:t>spray</w:t>
      </w:r>
    </w:p>
    <w:p>
      <w:r>
        <w:t>gun</w:t>
      </w:r>
    </w:p>
    <w:p>
      <w:r>
        <w:t>is</w:t>
      </w:r>
    </w:p>
    <w:p>
      <w:r>
        <w:t>used</w:t>
      </w:r>
    </w:p>
    <w:p>
      <w:r>
        <w:t>in</w:t>
      </w:r>
    </w:p>
    <w:p>
      <w:r>
        <w:t>pastry</w:t>
      </w:r>
    </w:p>
    <w:p>
      <w:r>
        <w:t>applications</w:t>
      </w:r>
    </w:p>
    <w:p>
      <w:r>
        <w:t>to</w:t>
      </w:r>
    </w:p>
    <w:p>
      <w:r>
        <w:t>apply</w:t>
      </w:r>
    </w:p>
    <w:p>
      <w:r>
        <w:t>a</w:t>
      </w:r>
    </w:p>
    <w:p>
      <w:r>
        <w:t>layer</w:t>
      </w:r>
    </w:p>
    <w:p>
      <w:r>
        <w:t>of</w:t>
      </w:r>
    </w:p>
    <w:p>
      <w:r>
        <w:t>chocolate</w:t>
      </w:r>
    </w:p>
    <w:p>
      <w:r>
        <w:t>over</w:t>
      </w:r>
    </w:p>
    <w:p>
      <w:r>
        <w:t>any</w:t>
      </w:r>
    </w:p>
    <w:p>
      <w:r>
        <w:t>shape</w:t>
      </w:r>
    </w:p>
    <w:p>
      <w:r>
        <w:t>of</w:t>
      </w:r>
    </w:p>
    <w:p>
      <w:r>
        <w:t>confection,</w:t>
      </w:r>
    </w:p>
    <w:p>
      <w:r>
        <w:t>creating</w:t>
      </w:r>
    </w:p>
    <w:p>
      <w:r>
        <w:t>a</w:t>
      </w:r>
    </w:p>
    <w:p>
      <w:r>
        <w:t>smooth,</w:t>
      </w:r>
    </w:p>
    <w:p>
      <w:r>
        <w:t>even</w:t>
      </w:r>
    </w:p>
    <w:p>
      <w:r>
        <w:t>coating</w:t>
      </w:r>
    </w:p>
    <w:p>
      <w:pPr>
        <w:pStyle w:val="ListNumber"/>
      </w:pPr>
      <w:r>
        <w:t>CO</w:t>
      </w:r>
    </w:p>
    <w:p>
      <w:r>
        <w:t>2</w:t>
      </w:r>
    </w:p>
    <w:p>
      <w:r>
        <w:t>CARTRIDGES</w:t>
      </w:r>
    </w:p>
    <w:p>
      <w:r>
        <w:t>CO</w:t>
      </w:r>
    </w:p>
    <w:p>
      <w:r>
        <w:t>2</w:t>
      </w:r>
    </w:p>
    <w:p>
      <w:r>
        <w:t>cartridges</w:t>
      </w:r>
    </w:p>
    <w:p>
      <w:r>
        <w:t>create</w:t>
      </w:r>
    </w:p>
    <w:p>
      <w:r>
        <w:t>carbonation</w:t>
      </w:r>
    </w:p>
    <w:p>
      <w:r>
        <w:t>through</w:t>
      </w:r>
    </w:p>
    <w:p>
      <w:r>
        <w:t>the</w:t>
      </w:r>
    </w:p>
    <w:p>
      <w:r>
        <w:t>introduction</w:t>
      </w:r>
    </w:p>
    <w:p>
      <w:r>
        <w:t>of</w:t>
      </w:r>
    </w:p>
    <w:p>
      <w:r>
        <w:t>carbon</w:t>
      </w:r>
    </w:p>
    <w:p>
      <w:r>
        <w:t>dioxide</w:t>
      </w:r>
    </w:p>
    <w:p>
      <w:pPr>
        <w:pStyle w:val="ListNumber"/>
      </w:pPr>
      <w:r>
        <w:t>As</w:t>
      </w:r>
    </w:p>
    <w:p>
      <w:r>
        <w:t>liquids</w:t>
      </w:r>
    </w:p>
    <w:p>
      <w:r>
        <w:t>are</w:t>
      </w:r>
    </w:p>
    <w:p>
      <w:r>
        <w:t>expelled</w:t>
      </w:r>
    </w:p>
    <w:p>
      <w:r>
        <w:t>through</w:t>
      </w:r>
    </w:p>
    <w:p>
      <w:r>
        <w:t>a</w:t>
      </w:r>
    </w:p>
    <w:p>
      <w:r>
        <w:t>canister</w:t>
      </w:r>
    </w:p>
    <w:p>
      <w:r>
        <w:t>charged</w:t>
      </w:r>
    </w:p>
    <w:p>
      <w:r>
        <w:t>with</w:t>
      </w:r>
    </w:p>
    <w:p>
      <w:r>
        <w:t>CO</w:t>
      </w:r>
    </w:p>
    <w:p>
      <w:r>
        <w:t>2</w:t>
      </w:r>
    </w:p>
    <w:p>
      <w:r>
        <w:t>,</w:t>
      </w:r>
    </w:p>
    <w:p>
      <w:r>
        <w:t>the</w:t>
      </w:r>
    </w:p>
    <w:p>
      <w:r>
        <w:t>gas</w:t>
      </w:r>
    </w:p>
    <w:p>
      <w:r>
        <w:t>expands</w:t>
      </w:r>
    </w:p>
    <w:p>
      <w:r>
        <w:t>and</w:t>
      </w:r>
    </w:p>
    <w:p>
      <w:r>
        <w:t>carbonates</w:t>
      </w:r>
    </w:p>
    <w:p>
      <w:r>
        <w:t>the</w:t>
      </w:r>
    </w:p>
    <w:p>
      <w:r>
        <w:t>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