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Lavender-Glazed</w:t>
      </w:r>
    </w:p>
    <w:p>
      <w:r>
        <w:rPr>
          <w:b/>
          <w:color w:val="3E2723"/>
        </w:rPr>
        <w:t>Category:</w:t>
      </w:r>
      <w:r>
        <w:t xml:space="preserve"> Knife Skills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Overview</w:t>
      </w:r>
    </w:p>
    <w:p>
      <w:r>
        <w:t>139</w:t>
      </w:r>
    </w:p>
    <w:p>
      <w:r>
        <w:t>Duck</w:t>
      </w:r>
    </w:p>
    <w:p>
      <w:r>
        <w:t>Lavender-Glazed</w:t>
      </w:r>
    </w:p>
    <w:p>
      <w:r>
        <w:t>with</w:t>
      </w:r>
    </w:p>
    <w:p>
      <w:r>
        <w:t>Fennel</w:t>
      </w:r>
    </w:p>
    <w:p>
      <w:r>
        <w:t>and</w:t>
      </w:r>
    </w:p>
    <w:p>
      <w:r>
        <w:t>Peaches</w:t>
      </w:r>
    </w:p>
    <w:p>
      <w:r>
        <w:t>Serves</w:t>
      </w:r>
    </w:p>
    <w:p>
      <w:r>
        <w:t>8</w:t>
      </w:r>
    </w:p>
    <w:p>
      <w:r>
        <w:t>DUCK</w:t>
      </w:r>
    </w:p>
    <w:p>
      <w:r>
        <w:t>SPICE</w:t>
      </w:r>
    </w:p>
    <w:p>
      <w:r>
        <w:t>1</w:t>
      </w:r>
    </w:p>
    <w:p>
      <w:r>
        <w:t>cup</w:t>
      </w:r>
    </w:p>
    <w:p>
      <w:r>
        <w:t>Szechuan</w:t>
      </w:r>
    </w:p>
    <w:p>
      <w:r>
        <w:t>peppercorns</w:t>
      </w:r>
    </w:p>
    <w:p>
      <w:r>
        <w:t>1</w:t>
      </w:r>
    </w:p>
    <w:p>
      <w:r>
        <w:t>cup</w:t>
      </w:r>
    </w:p>
    <w:p>
      <w:r>
        <w:t>dried</w:t>
      </w:r>
    </w:p>
    <w:p>
      <w:r>
        <w:t>coriander</w:t>
      </w:r>
    </w:p>
    <w:p>
      <w:r>
        <w:t>seeds</w:t>
      </w:r>
    </w:p>
    <w:p>
      <w:r>
        <w:t>1/2</w:t>
      </w:r>
    </w:p>
    <w:p>
      <w:r>
        <w:t>cup</w:t>
      </w:r>
    </w:p>
    <w:p>
      <w:r>
        <w:t>cumin</w:t>
      </w:r>
    </w:p>
    <w:p>
      <w:r>
        <w:t>seeds</w:t>
      </w:r>
    </w:p>
    <w:p>
      <w:r>
        <w:t>1</w:t>
      </w:r>
    </w:p>
    <w:p>
      <w:r>
        <w:t>cup</w:t>
      </w:r>
    </w:p>
    <w:p>
      <w:r>
        <w:t>dried</w:t>
      </w:r>
    </w:p>
    <w:p>
      <w:r>
        <w:t>lavender</w:t>
      </w:r>
    </w:p>
    <w:p>
      <w:r>
        <w:t>flowers</w:t>
      </w:r>
    </w:p>
    <w:p>
      <w:r>
        <w:t>In</w:t>
      </w:r>
    </w:p>
    <w:p>
      <w:r>
        <w:t>a</w:t>
      </w:r>
    </w:p>
    <w:p>
      <w:r>
        <w:t>spice</w:t>
      </w:r>
    </w:p>
    <w:p>
      <w:r>
        <w:t>grinder,</w:t>
      </w:r>
    </w:p>
    <w:p>
      <w:r>
        <w:t>grind</w:t>
      </w:r>
    </w:p>
    <w:p>
      <w:r>
        <w:t>the</w:t>
      </w:r>
    </w:p>
    <w:p>
      <w:r>
        <w:t>Szechuan</w:t>
      </w:r>
    </w:p>
    <w:p>
      <w:r>
        <w:t>peppercorns,</w:t>
      </w:r>
    </w:p>
    <w:p>
      <w:r>
        <w:t>coriander,</w:t>
      </w:r>
    </w:p>
    <w:p>
      <w:r>
        <w:t>and</w:t>
      </w:r>
    </w:p>
    <w:p>
      <w:r>
        <w:t>cumin</w:t>
      </w:r>
    </w:p>
    <w:p>
      <w:r>
        <w:t>until</w:t>
      </w:r>
    </w:p>
    <w:p>
      <w:r>
        <w:t>roughly</w:t>
      </w:r>
    </w:p>
    <w:p>
      <w:r>
        <w:t>ground.</w:t>
      </w:r>
    </w:p>
    <w:p>
      <w:r>
        <w:t>Transfer</w:t>
      </w:r>
    </w:p>
    <w:p>
      <w:r>
        <w:t>to</w:t>
      </w:r>
    </w:p>
    <w:p>
      <w:r>
        <w:t>a</w:t>
      </w:r>
    </w:p>
    <w:p>
      <w:r>
        <w:t>bowl</w:t>
      </w:r>
    </w:p>
    <w:p>
      <w:r>
        <w:t>and</w:t>
      </w:r>
    </w:p>
    <w:p>
      <w:r>
        <w:t>stir</w:t>
      </w:r>
    </w:p>
    <w:p>
      <w:r>
        <w:t>in</w:t>
      </w:r>
    </w:p>
    <w:p>
      <w:r>
        <w:t>the</w:t>
      </w:r>
    </w:p>
    <w:p>
      <w:r>
        <w:t>lavender</w:t>
      </w:r>
    </w:p>
    <w:p>
      <w:r>
        <w:t>flowers.</w:t>
      </w:r>
    </w:p>
    <w:p>
      <w:r>
        <w:t>ROASTED</w:t>
      </w:r>
    </w:p>
    <w:p>
      <w:r>
        <w:t>DUCKS</w:t>
      </w:r>
    </w:p>
    <w:p>
      <w:r>
        <w:t>2</w:t>
      </w:r>
    </w:p>
    <w:p>
      <w:r>
        <w:t>Muscovy</w:t>
      </w:r>
    </w:p>
    <w:p>
      <w:r>
        <w:t>ducks,</w:t>
      </w:r>
    </w:p>
    <w:p>
      <w:r>
        <w:t>head</w:t>
      </w:r>
    </w:p>
    <w:p>
      <w:r>
        <w:t>on</w:t>
      </w:r>
    </w:p>
    <w:p>
      <w:r>
        <w:t>2</w:t>
      </w:r>
    </w:p>
    <w:p>
      <w:r>
        <w:t>cups</w:t>
      </w:r>
    </w:p>
    <w:p>
      <w:r>
        <w:t>lavender</w:t>
      </w:r>
    </w:p>
    <w:p>
      <w:r>
        <w:t>honey</w:t>
      </w:r>
    </w:p>
    <w:p>
      <w:r>
        <w:t>Salt</w:t>
      </w:r>
    </w:p>
    <w:p>
      <w:r>
        <w:t>Duck</w:t>
      </w:r>
    </w:p>
    <w:p>
      <w:r>
        <w:t>Spice</w:t>
      </w:r>
    </w:p>
    <w:p>
      <w:r>
        <w:t>Dry</w:t>
      </w:r>
    </w:p>
    <w:p>
      <w:r>
        <w:t>the</w:t>
      </w:r>
    </w:p>
    <w:p>
      <w:r>
        <w:t>ducks</w:t>
      </w:r>
    </w:p>
    <w:p>
      <w:r>
        <w:t>completely</w:t>
      </w:r>
    </w:p>
    <w:p>
      <w:r>
        <w:t>with</w:t>
      </w:r>
    </w:p>
    <w:p>
      <w:r>
        <w:t>paper</w:t>
      </w:r>
    </w:p>
    <w:p>
      <w:r>
        <w:t>towels.</w:t>
      </w:r>
    </w:p>
    <w:p>
      <w:r>
        <w:t>Use</w:t>
      </w:r>
    </w:p>
    <w:p>
      <w:r>
        <w:t>meat</w:t>
      </w:r>
    </w:p>
    <w:p>
      <w:r>
        <w:t>hooks</w:t>
      </w:r>
    </w:p>
    <w:p>
      <w:r>
        <w:t>to</w:t>
      </w:r>
    </w:p>
    <w:p>
      <w:r>
        <w:t>hang</w:t>
      </w:r>
    </w:p>
    <w:p>
      <w:r>
        <w:t>them</w:t>
      </w:r>
    </w:p>
    <w:p>
      <w:r>
        <w:t>by</w:t>
      </w:r>
    </w:p>
    <w:p>
      <w:r>
        <w:t>their</w:t>
      </w:r>
    </w:p>
    <w:p>
      <w:r>
        <w:t>necks</w:t>
      </w:r>
    </w:p>
    <w:p>
      <w:r>
        <w:t>in</w:t>
      </w:r>
    </w:p>
    <w:p>
      <w:r>
        <w:t>a</w:t>
      </w:r>
    </w:p>
    <w:p>
      <w:r>
        <w:t>refrigerat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Equipment Required</w:t>
      </w:r>
    </w:p>
    <w:p>
      <w:pPr>
        <w:pStyle w:val="Heading3"/>
      </w:pPr>
      <w:r>
        <w:t>Essential</w:t>
      </w:r>
    </w:p>
    <w:p>
      <w:pPr>
        <w:pStyle w:val="ListBullet"/>
      </w:pPr>
      <w:r>
        <w:t>[Equipment item one]</w:t>
      </w:r>
    </w:p>
    <w:p>
      <w:pPr>
        <w:pStyle w:val="ListBullet"/>
      </w:pPr>
      <w:r>
        <w:t>[Equipment item two]</w:t>
      </w:r>
    </w:p>
    <w:p>
      <w:pPr>
        <w:pStyle w:val="Heading3"/>
      </w:pPr>
      <w:r>
        <w:t>Optional But Helpful</w:t>
      </w:r>
    </w:p>
    <w:p>
      <w:pPr>
        <w:pStyle w:val="ListBullet"/>
      </w:pPr>
      <w:r>
        <w:t>[Nice-to-have item one]</w:t>
      </w:r>
    </w:p>
    <w:p>
      <w:pPr>
        <w:pStyle w:val="ListBullet"/>
      </w:pPr>
      <w:r>
        <w:t>[Nice-to-have item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Step-by-Step Instructions</w:t>
      </w:r>
    </w:p>
    <w:p>
      <w:r>
        <w:t>139</w:t>
      </w:r>
    </w:p>
    <w:p>
      <w:r>
        <w:t>Duck</w:t>
      </w:r>
    </w:p>
    <w:p>
      <w:r>
        <w:t>Lavender-Glazed</w:t>
      </w:r>
    </w:p>
    <w:p>
      <w:r>
        <w:t>with</w:t>
      </w:r>
    </w:p>
    <w:p>
      <w:r>
        <w:t>Fennel</w:t>
      </w:r>
    </w:p>
    <w:p>
      <w:r>
        <w:t>and</w:t>
      </w:r>
    </w:p>
    <w:p>
      <w:r>
        <w:t>Peaches</w:t>
      </w:r>
    </w:p>
    <w:p>
      <w:r>
        <w:t>Serves</w:t>
      </w:r>
    </w:p>
    <w:p>
      <w:r>
        <w:t>8</w:t>
      </w:r>
    </w:p>
    <w:p>
      <w:r>
        <w:t>DUCK</w:t>
      </w:r>
    </w:p>
    <w:p>
      <w:r>
        <w:t>SPICE</w:t>
      </w:r>
    </w:p>
    <w:p>
      <w:r>
        <w:t>1</w:t>
      </w:r>
    </w:p>
    <w:p>
      <w:r>
        <w:t>cup</w:t>
      </w:r>
    </w:p>
    <w:p>
      <w:r>
        <w:t>Szechuan</w:t>
      </w:r>
    </w:p>
    <w:p>
      <w:r>
        <w:t>peppercorns</w:t>
      </w:r>
    </w:p>
    <w:p>
      <w:r>
        <w:t>1</w:t>
      </w:r>
    </w:p>
    <w:p>
      <w:r>
        <w:t>cup</w:t>
      </w:r>
    </w:p>
    <w:p>
      <w:r>
        <w:t>dried</w:t>
      </w:r>
    </w:p>
    <w:p>
      <w:r>
        <w:t>coriander</w:t>
      </w:r>
    </w:p>
    <w:p>
      <w:r>
        <w:t>seeds</w:t>
      </w:r>
    </w:p>
    <w:p>
      <w:r>
        <w:t>1/2</w:t>
      </w:r>
    </w:p>
    <w:p>
      <w:r>
        <w:t>cup</w:t>
      </w:r>
    </w:p>
    <w:p>
      <w:r>
        <w:t>cumin</w:t>
      </w:r>
    </w:p>
    <w:p>
      <w:r>
        <w:t>seeds</w:t>
      </w:r>
    </w:p>
    <w:p>
      <w:r>
        <w:t>1</w:t>
      </w:r>
    </w:p>
    <w:p>
      <w:r>
        <w:t>cup</w:t>
      </w:r>
    </w:p>
    <w:p>
      <w:r>
        <w:t>dried</w:t>
      </w:r>
    </w:p>
    <w:p>
      <w:r>
        <w:t>lavender</w:t>
      </w:r>
    </w:p>
    <w:p>
      <w:r>
        <w:t>flowers</w:t>
      </w:r>
    </w:p>
    <w:p>
      <w:r>
        <w:t>In</w:t>
      </w:r>
    </w:p>
    <w:p>
      <w:r>
        <w:t>a</w:t>
      </w:r>
    </w:p>
    <w:p>
      <w:r>
        <w:t>spice</w:t>
      </w:r>
    </w:p>
    <w:p>
      <w:r>
        <w:t>grinder,</w:t>
      </w:r>
    </w:p>
    <w:p>
      <w:r>
        <w:t>grind</w:t>
      </w:r>
    </w:p>
    <w:p>
      <w:r>
        <w:t>the</w:t>
      </w:r>
    </w:p>
    <w:p>
      <w:r>
        <w:t>Szechuan</w:t>
      </w:r>
    </w:p>
    <w:p>
      <w:r>
        <w:t>peppercorns,</w:t>
      </w:r>
    </w:p>
    <w:p>
      <w:r>
        <w:t>coriander,</w:t>
      </w:r>
    </w:p>
    <w:p>
      <w:r>
        <w:t>and</w:t>
      </w:r>
    </w:p>
    <w:p>
      <w:r>
        <w:t>cumin</w:t>
      </w:r>
    </w:p>
    <w:p>
      <w:r>
        <w:t>until</w:t>
      </w:r>
    </w:p>
    <w:p>
      <w:r>
        <w:t>roughly</w:t>
      </w:r>
    </w:p>
    <w:p>
      <w:r>
        <w:t>ground.</w:t>
      </w:r>
    </w:p>
    <w:p>
      <w:r>
        <w:t>Transfer</w:t>
      </w:r>
    </w:p>
    <w:p>
      <w:r>
        <w:t>to</w:t>
      </w:r>
    </w:p>
    <w:p>
      <w:r>
        <w:t>a</w:t>
      </w:r>
    </w:p>
    <w:p>
      <w:r>
        <w:t>bowl</w:t>
      </w:r>
    </w:p>
    <w:p>
      <w:r>
        <w:t>and</w:t>
      </w:r>
    </w:p>
    <w:p>
      <w:r>
        <w:t>stir</w:t>
      </w:r>
    </w:p>
    <w:p>
      <w:r>
        <w:t>in</w:t>
      </w:r>
    </w:p>
    <w:p>
      <w:r>
        <w:t>the</w:t>
      </w:r>
    </w:p>
    <w:p>
      <w:r>
        <w:t>lavender</w:t>
      </w:r>
    </w:p>
    <w:p>
      <w:r>
        <w:t>flowers.</w:t>
      </w:r>
    </w:p>
    <w:p>
      <w:r>
        <w:t>ROASTED</w:t>
      </w:r>
    </w:p>
    <w:p>
      <w:r>
        <w:t>DUCKS</w:t>
      </w:r>
    </w:p>
    <w:p>
      <w:r>
        <w:t>2</w:t>
      </w:r>
    </w:p>
    <w:p>
      <w:r>
        <w:t>Muscovy</w:t>
      </w:r>
    </w:p>
    <w:p>
      <w:r>
        <w:t>ducks,</w:t>
      </w:r>
    </w:p>
    <w:p>
      <w:r>
        <w:t>head</w:t>
      </w:r>
    </w:p>
    <w:p>
      <w:r>
        <w:t>on</w:t>
      </w:r>
    </w:p>
    <w:p>
      <w:r>
        <w:t>2</w:t>
      </w:r>
    </w:p>
    <w:p>
      <w:r>
        <w:t>cups</w:t>
      </w:r>
    </w:p>
    <w:p>
      <w:r>
        <w:t>lavender</w:t>
      </w:r>
    </w:p>
    <w:p>
      <w:r>
        <w:t>honey</w:t>
      </w:r>
    </w:p>
    <w:p>
      <w:r>
        <w:t>Salt</w:t>
      </w:r>
    </w:p>
    <w:p>
      <w:r>
        <w:t>Duck</w:t>
      </w:r>
    </w:p>
    <w:p>
      <w:r>
        <w:t>Spice</w:t>
      </w:r>
    </w:p>
    <w:p>
      <w:r>
        <w:t>Dry</w:t>
      </w:r>
    </w:p>
    <w:p>
      <w:r>
        <w:t>the</w:t>
      </w:r>
    </w:p>
    <w:p>
      <w:r>
        <w:t>ducks</w:t>
      </w:r>
    </w:p>
    <w:p>
      <w:r>
        <w:t>completely</w:t>
      </w:r>
    </w:p>
    <w:p>
      <w:r>
        <w:t>with</w:t>
      </w:r>
    </w:p>
    <w:p>
      <w:r>
        <w:t>paper</w:t>
      </w:r>
    </w:p>
    <w:p>
      <w:r>
        <w:t>towels.</w:t>
      </w:r>
    </w:p>
    <w:p>
      <w:r>
        <w:t>Use</w:t>
      </w:r>
    </w:p>
    <w:p>
      <w:r>
        <w:t>meat</w:t>
      </w:r>
    </w:p>
    <w:p>
      <w:r>
        <w:t>hooks</w:t>
      </w:r>
    </w:p>
    <w:p>
      <w:r>
        <w:t>to</w:t>
      </w:r>
    </w:p>
    <w:p>
      <w:r>
        <w:t>hang</w:t>
      </w:r>
    </w:p>
    <w:p>
      <w:r>
        <w:t>them</w:t>
      </w:r>
    </w:p>
    <w:p>
      <w:r>
        <w:t>by</w:t>
      </w:r>
    </w:p>
    <w:p>
      <w:r>
        <w:t>their</w:t>
      </w:r>
    </w:p>
    <w:p>
      <w:r>
        <w:t>necks</w:t>
      </w:r>
    </w:p>
    <w:p>
      <w:r>
        <w:t>in</w:t>
      </w:r>
    </w:p>
    <w:p>
      <w:r>
        <w:t>a</w:t>
      </w:r>
    </w:p>
    <w:p>
      <w:r>
        <w:t>refrigerat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Visual Cues for Success</w:t>
      </w:r>
    </w:p>
    <w:p>
      <w:r>
        <w:rPr>
          <w:b/>
          <w:color w:val="3E2723"/>
        </w:rPr>
        <w:t>What to Look For:</w:t>
      </w:r>
    </w:p>
    <w:p>
      <w:pPr>
        <w:pStyle w:val="ListBullet"/>
      </w:pPr>
      <w:r>
        <w:t>[Visual indicator one]</w:t>
      </w:r>
    </w:p>
    <w:p>
      <w:pPr>
        <w:pStyle w:val="ListBullet"/>
      </w:pPr>
      <w:r>
        <w:t>[Visual indicator two]</w:t>
      </w:r>
    </w:p>
    <w:p>
      <w:pPr>
        <w:pStyle w:val="ListBullet"/>
      </w:pPr>
      <w:r>
        <w:t>[Sensory cue - sound/smell/texture]</w:t>
      </w:r>
    </w:p>
    <w:p>
      <w:r>
        <w:rPr>
          <w:b/>
          <w:color w:val="3E2723"/>
        </w:rPr>
        <w:t>Signs of Success:</w:t>
      </w:r>
    </w:p>
    <w:p>
      <w:pPr>
        <w:pStyle w:val="ListBullet"/>
      </w:pPr>
      <w:r>
        <w:t>[Success indicator one]</w:t>
      </w:r>
    </w:p>
    <w:p>
      <w:pPr>
        <w:pStyle w:val="ListBullet"/>
      </w:pPr>
      <w:r>
        <w:t>[Success indicator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Common Mistakes</w:t>
      </w:r>
    </w:p>
    <w:p>
      <w:r>
        <w:rPr>
          <w:b/>
          <w:color w:val="3E2723"/>
        </w:rPr>
        <w:t>Mistake One:</w:t>
      </w:r>
      <w:r>
        <w:t xml:space="preserve"> [Description]</w:t>
      </w:r>
    </w:p>
    <w:p>
      <w:r>
        <w:rPr>
          <w:b/>
          <w:color w:val="3E2723"/>
        </w:rPr>
        <w:t>Why It Happens:</w:t>
      </w:r>
      <w:r>
        <w:t xml:space="preserve"> [Reason]</w:t>
      </w:r>
    </w:p>
    <w:p>
      <w:r>
        <w:rPr>
          <w:b/>
          <w:color w:val="3E2723"/>
        </w:rPr>
        <w:t>How to Avoid:</w:t>
      </w:r>
      <w:r>
        <w:t xml:space="preserve"> [Prevention]</w:t>
      </w:r>
    </w:p>
    <w:p>
      <w:r>
        <w:rPr>
          <w:b/>
          <w:color w:val="3E2723"/>
        </w:rPr>
        <w:t>How to Fix:</w:t>
      </w:r>
      <w:r>
        <w:t xml:space="preserve"> [Correction]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Tips</w:t>
      </w:r>
    </w:p>
    <w:p>
      <w:pPr>
        <w:pStyle w:val="ListBullet"/>
      </w:pPr>
      <w:r>
        <w:t>**Tip One:** [Specific professional insight]</w:t>
      </w:r>
    </w:p>
    <w:p>
      <w:pPr>
        <w:pStyle w:val="ListBullet"/>
      </w:pPr>
      <w:r>
        <w:t>**Tip Two:** [Time-saving technique]</w:t>
      </w:r>
    </w:p>
    <w:p>
      <w:pPr>
        <w:pStyle w:val="ListBullet"/>
      </w:pPr>
      <w:r>
        <w:t>**Tip Three:** [Quality improvement]</w:t>
      </w:r>
    </w:p>
    <w:p>
      <w:pPr>
        <w:pStyle w:val="ListBullet"/>
      </w:pPr>
      <w:r>
        <w:t>**Tip Four:** [Safety consideration]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Troubleshooting Guide</w:t>
      </w:r>
    </w:p>
    <w:p>
      <w:r>
        <w:rPr>
          <w:b/>
          <w:color w:val="3E2723"/>
        </w:rPr>
        <w:t>Problem:</w:t>
      </w:r>
      <w:r>
        <w:t xml:space="preserve"> [Issue description]</w:t>
      </w:r>
    </w:p>
    <w:p>
      <w:r>
        <w:rPr>
          <w:b/>
          <w:color w:val="3E2723"/>
        </w:rPr>
        <w:t>Likely Cause:</w:t>
      </w:r>
      <w:r>
        <w:t xml:space="preserve"> [Reason]</w:t>
      </w:r>
    </w:p>
    <w:p>
      <w:r>
        <w:rPr>
          <w:b/>
          <w:color w:val="3E2723"/>
        </w:rPr>
        <w:t>Solution:</w:t>
      </w:r>
      <w:r>
        <w:t xml:space="preserve"> [Fix]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Recipes Using This Technique</w:t>
      </w:r>
    </w:p>
    <w:p>
      <w:pPr>
        <w:pStyle w:val="ListBullet"/>
      </w:pPr>
      <w:r>
        <w:t>[Recipe One] - [How technique is applied]</w:t>
      </w:r>
    </w:p>
    <w:p>
      <w:pPr>
        <w:pStyle w:val="ListBullet"/>
      </w:pPr>
      <w:r>
        <w:t>[Recipe Two] - [How technique is applied]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Related Techniques</w:t>
      </w:r>
    </w:p>
    <w:p>
      <w:pPr>
        <w:pStyle w:val="ListBullet"/>
      </w:pPr>
      <w:r>
        <w:t>[Technique One] - [How they connect]</w:t>
      </w:r>
    </w:p>
    <w:p>
      <w:pPr>
        <w:pStyle w:val="ListBullet"/>
      </w:pPr>
      <w:r>
        <w:t>[Technique Two] - [How they complement]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Tags</w:t>
      </w:r>
    </w:p>
    <w:p>
      <w:r>
        <w:t>[fundamental] [essential] [advanced] [specialty] [time-saving] [precision] [safety-critical]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Technique</w:t>
      </w:r>
    </w:p>
    <w:p>
      <w:r>
        <w:rPr>
          <w:b/>
          <w:color w:val="3E2723"/>
        </w:rPr>
        <w:t>Professional Culinary Collection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