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London Broil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508 Chapter 17  cooking meats and game</w:t>
      </w:r>
    </w:p>
    <w:p>
      <w:r>
        <w:t>London Broil</w:t>
      </w:r>
    </w:p>
    <w:p>
      <w:r>
        <w:t>PORTIONS: 12   PORTION SIZE: 5 OZ (150 G)</w:t>
      </w:r>
    </w:p>
    <w:p>
      <w:r>
        <w:t>U.S.  METRIC INGREDIENTS PROCEDURE</w:t>
      </w:r>
    </w:p>
    <w:p>
      <w:r>
        <w:t>5 lb 2.4 kg Flank steak 1. trim all fat and connective tissue from the beef.</w:t>
      </w:r>
    </w:p>
    <w:p>
      <w:pPr>
        <w:pStyle w:val="ListNumber"/>
      </w:pPr>
      <w:r>
        <w:t>Combine the marinade ingredients in a hotel pan. p lace the steaks in the</w:t>
      </w:r>
    </w:p>
    <w:p>
      <w:r>
        <w:t>pan and turn them so they are coated with oil. Cover and refrigerate at</w:t>
      </w:r>
    </w:p>
    <w:p>
      <w:r>
        <w:t>least 2 hours.</w:t>
      </w:r>
    </w:p>
    <w:p>
      <w:pPr>
        <w:pStyle w:val="ListNumber"/>
      </w:pPr>
      <w:r>
        <w:t>remove the meat from the marinade and place in a preheated broiler</w:t>
      </w:r>
    </w:p>
    <w:p>
      <w:r>
        <w:t>or grill. Broil at high heat 3–5 minutes on each side, un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trim all fat and connective tissue from the beef.</w:t>
      </w:r>
    </w:p>
    <w:p>
      <w:pPr>
        <w:pStyle w:val="ListNumber"/>
      </w:pPr>
      <w:r>
        <w:t>Combine the marinade ingredients in a hotel pan. p lace the steaks in the</w:t>
      </w:r>
    </w:p>
    <w:p>
      <w:pPr>
        <w:pStyle w:val="ListNumber"/>
      </w:pPr>
      <w:r>
        <w:t>remove the meat from the marinade and place in a preheated broiler</w:t>
      </w:r>
    </w:p>
    <w:p>
      <w:pPr>
        <w:pStyle w:val="ListNumber"/>
      </w:pPr>
      <w:r>
        <w:t>remove from broiler and let rest 2 minutes before slicing.</w:t>
      </w:r>
    </w:p>
    <w:p>
      <w:pPr>
        <w:pStyle w:val="ListNumber"/>
      </w:pPr>
      <w:r>
        <w:t>Slice the meat very thin on a sharp angle across the grain (Fig. 17.4).  Marinade:</w:t>
      </w:r>
    </w:p>
    <w:p>
      <w:pPr>
        <w:pStyle w:val="ListNumber"/>
      </w:pPr>
      <w:r>
        <w:t>Weigh 5-oz (150-g) portions. Serve each portion with 2 oz (60 mL) sauce.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