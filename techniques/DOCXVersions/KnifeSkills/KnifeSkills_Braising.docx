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BRaising 523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BRaising 523</w:t>
      </w:r>
    </w:p>
    <w:p>
      <w:r>
        <w:t>Beef Tenderloin Sous Vide</w:t>
      </w:r>
    </w:p>
    <w:p>
      <w:r>
        <w:t>PORTIONS: 2   PORTION SIZE: APPROX. 6 OZ (180 G)</w:t>
      </w:r>
    </w:p>
    <w:p>
      <w:r>
        <w:t>U.S.  METRIC INGREDIENTS PROCEDURE</w:t>
      </w:r>
    </w:p>
    <w:p>
      <w:r>
        <w:t>2 sprigs 2 sprigs Fresh thyme 1. Wrap the thyme, bay leaf, and parsley stems in a small piece of plastic</w:t>
      </w:r>
    </w:p>
    <w:p>
      <w:r>
        <w:t>wrap. Cut the ends off the parcel so that it is open at the ends.</w:t>
      </w:r>
    </w:p>
    <w:p>
      <w:pPr>
        <w:pStyle w:val="ListNumber"/>
      </w:pPr>
      <w:r>
        <w:t>place the tenderloin and the parcel of herbs in a vacuum bag. Vacuum at</w:t>
      </w:r>
    </w:p>
    <w:p>
      <w:r>
        <w:t>100% and seal.</w:t>
      </w:r>
    </w:p>
    <w:p>
      <w:pPr>
        <w:pStyle w:val="ListNumber"/>
      </w:pPr>
      <w:r>
        <w:t>Cook the beef in a thermal circulator heated to 127°F (53°C) for 45 minutes.</w:t>
      </w:r>
    </w:p>
    <w:p>
      <w:pPr>
        <w:pStyle w:val="ListNumber"/>
      </w:pPr>
      <w:r>
        <w:t>remove the beef from the bag.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Wrap the thyme, bay leaf, and parsley stems in a small piece of plastic</w:t>
      </w:r>
    </w:p>
    <w:p>
      <w:pPr>
        <w:pStyle w:val="ListNumber"/>
      </w:pPr>
      <w:r>
        <w:t>place the tenderloin and the parcel of herbs in a vacuum bag. Vacuum at</w:t>
      </w:r>
    </w:p>
    <w:p>
      <w:pPr>
        <w:pStyle w:val="ListNumber"/>
      </w:pPr>
      <w:r>
        <w:t>Cook the beef in a thermal circulator heated to 127°F (53°C) for 45 minutes.</w:t>
      </w:r>
    </w:p>
    <w:p>
      <w:pPr>
        <w:pStyle w:val="ListNumber"/>
      </w:pPr>
      <w:r>
        <w:t>remove the beef from the bag. Discard the herb parcel. Dry the beef on</w:t>
      </w:r>
    </w:p>
    <w:p>
      <w:pPr>
        <w:pStyle w:val="ListNumber"/>
      </w:pPr>
      <w:r>
        <w:t>Season the beef with salt and pepper.</w:t>
      </w:r>
    </w:p>
    <w:p>
      <w:pPr>
        <w:pStyle w:val="ListNumber"/>
      </w:pPr>
      <w:r>
        <w:t>heat the oil in a small sauté pan. a dd the beef and brown evenly on all sides.</w:t>
      </w:r>
    </w:p>
    <w:p>
      <w:pPr>
        <w:pStyle w:val="ListNumber"/>
      </w:pPr>
      <w:r>
        <w:t>reduce heat to low. add the butter, garlic, shallot, and thyme to the pan.</w:t>
      </w:r>
    </w:p>
    <w:p>
      <w:pPr>
        <w:pStyle w:val="ListNumber"/>
      </w:pPr>
      <w:r>
        <w:t>the beef was cooked to the rare stage in the immersion circulator, so to</w:t>
      </w:r>
    </w:p>
    <w:p>
      <w:pPr>
        <w:pStyle w:val="ListNumber"/>
      </w:pPr>
      <w:r>
        <w:t>remove from the pan and let rest 10 minutes before slicing for service.to taste to taste pepper</w:t>
      </w:r>
    </w:p>
    <w:p>
      <w:pPr>
        <w:pStyle w:val="ListNumber"/>
      </w:pPr>
      <w:r>
        <w:t>Because these</w:t>
      </w:r>
    </w:p>
    <w:p>
      <w:pPr>
        <w:pStyle w:val="ListNumber"/>
      </w:pPr>
      <w:r>
        <w:t>Follow Braising Method 2, page 450, except:</w:t>
      </w:r>
    </w:p>
    <w:p>
      <w:pPr>
        <w:pStyle w:val="ListNumber"/>
      </w:pPr>
      <w:r>
        <w:t>Finish the sauce with a liaison of egg yolks and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