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Tuna with Balsamic Vinaigrette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634 Chapter 21  COOKING FISH  AND SHELLFISH</w:t>
      </w:r>
    </w:p>
    <w:p>
      <w:r>
        <w:t>Grilled Tuna with Balsamic Vinaigrette</w:t>
      </w:r>
    </w:p>
    <w:p>
      <w:r>
        <w:t>and Sweet-Sour Baby Onions</w:t>
      </w:r>
    </w:p>
    <w:p>
      <w:r>
        <w:t>PORTIONS: 4   PORTION SIZE: 5–6 OZ (150–180 G) TUNA</w:t>
      </w:r>
    </w:p>
    <w:p>
      <w:r>
        <w:t>U.S.  METRIC INGREDIENTS</w:t>
      </w:r>
    </w:p>
    <w:p>
      <w:r>
        <w:t>1 fl oz 30 mL Balsamic vinegar</w:t>
      </w:r>
    </w:p>
    <w:p>
      <w:r>
        <w:t>½ oz 15 mL Water</w:t>
      </w:r>
    </w:p>
    <w:p>
      <w:r>
        <w:t>¼ tsp 1 mL parsley, chopped</w:t>
      </w:r>
    </w:p>
    <w:p>
      <w:r>
        <w:t>¼ tsp 1 mL Chives, chopped</w:t>
      </w:r>
    </w:p>
    <w:p>
      <w:r>
        <w:t>to taste to taste Salt</w:t>
      </w:r>
    </w:p>
    <w:p>
      <w:r>
        <w:t>to taste to taste White pepper</w:t>
      </w:r>
    </w:p>
    <w:p>
      <w:r>
        <w:t>2½ fl oz 75 mL Olive oil</w:t>
      </w:r>
    </w:p>
    <w:p>
      <w:r>
        <w:t>1 oz 30 g roasted red pepper</w:t>
      </w:r>
    </w:p>
    <w:p>
      <w:r>
        <w:t>(p. 289), small dice</w:t>
      </w:r>
    </w:p>
    <w:p>
      <w:r>
        <w:t>4  4 tuna steaks, 5–6 oz</w:t>
      </w:r>
    </w:p>
    <w:p>
      <w:r>
        <w:t>(150–180 g) each</w:t>
      </w:r>
    </w:p>
    <w:p>
      <w:r>
        <w:t>to taste to taste Salt</w:t>
      </w:r>
    </w:p>
    <w:p>
      <w:r>
        <w:t>8 oz 240 g 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Per serving: Calories, 450; Protein, 36 g; Fat, 26 g (54% cal.); Cholesterol, 65 mg; Carbohydrates, 14 g; Fiber, 1 g; Sodium, 220 mg.PROCEDURE</w:t>
      </w:r>
    </w:p>
    <w:p>
      <w:pPr>
        <w:pStyle w:val="ListNumber"/>
      </w:pPr>
      <w:r>
        <w:t>Make a vinaigrette (see p. 670 for procedure) with the vinegar,</w:t>
      </w:r>
    </w:p>
    <w:p>
      <w:pPr>
        <w:pStyle w:val="ListNumber"/>
      </w:pPr>
      <w:r>
        <w:t>Mix in the diced red pepper.</w:t>
      </w:r>
    </w:p>
    <w:p>
      <w:pPr>
        <w:pStyle w:val="ListNumber"/>
      </w:pPr>
      <w:r>
        <w:t>Season the tuna steaks with a little salt and brush with a little</w:t>
      </w:r>
    </w:p>
    <w:p>
      <w:pPr>
        <w:pStyle w:val="ListNumber"/>
      </w:pPr>
      <w:r>
        <w:t>Grill the steaks until rare or medium rare.</w:t>
      </w:r>
    </w:p>
    <w:p>
      <w:pPr>
        <w:pStyle w:val="ListNumber"/>
      </w:pPr>
      <w:r>
        <w:t>For each portion, arrange the onions in the center of the plate.</w:t>
      </w:r>
    </w:p>
    <w:p>
      <w:pPr>
        <w:pStyle w:val="ListNumber"/>
      </w:pPr>
      <w:r>
        <w:t>Cut the steak in half to display the interior. arrange the two  halves on top of the onions.</w:t>
      </w:r>
    </w:p>
    <w:p>
      <w:pPr>
        <w:pStyle w:val="ListNumber"/>
      </w:pPr>
      <w:r>
        <w:t>Spoon a little vinaigrette around the tuna.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