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and Coriander Sweet Potatoes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322 Chapter 12  cooking vegetables</w:t>
      </w:r>
    </w:p>
    <w:p>
      <w:r>
        <w:t>Fennel and Coriander Sweet Potatoes</w:t>
      </w:r>
    </w:p>
    <w:p>
      <w:r>
        <w:t>YIELD: ABOUT 2 LB (960 G)</w:t>
      </w:r>
    </w:p>
    <w:p>
      <w:r>
        <w:t>U.S.  METRIC INGREDIENTS PROCEDURE</w:t>
      </w:r>
    </w:p>
    <w:p>
      <w:r>
        <w:t>3 lb 1.35 kg Sweet potatoes, peeled 1. Cut the potatoes into sticks 3 in. (7–8 cm) long and ½–¾ in.</w:t>
      </w:r>
    </w:p>
    <w:p>
      <w:r>
        <w:t>(12–20 mm) across.</w:t>
      </w:r>
    </w:p>
    <w:p>
      <w:pPr>
        <w:pStyle w:val="ListNumber"/>
      </w:pPr>
      <w:r>
        <w:t>Cook the potatoes in simmering salted water until just  tender. Do not overcook or the potatoes will be too soft and</w:t>
      </w:r>
    </w:p>
    <w:p>
      <w:r>
        <w:t>will break easily. Drain.</w:t>
      </w:r>
    </w:p>
    <w:p>
      <w:r>
        <w:t>3 tbsp 45 mL Butter, unsalted 3. heat the butter in a sauté pan and sweat the shallots until  soft.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potatoes into sticks 3 in. (7–8 cm) long and ½–¾ in.</w:t>
      </w:r>
    </w:p>
    <w:p>
      <w:pPr>
        <w:pStyle w:val="ListNumber"/>
      </w:pPr>
      <w:r>
        <w:t>Cook the potatoes in simmering salted water until just  tender. Do not overcook or the potatoes will be too soft and</w:t>
      </w:r>
    </w:p>
    <w:p>
      <w:pPr>
        <w:pStyle w:val="ListNumber"/>
      </w:pPr>
      <w:r>
        <w:t>heat the butter in a sauté pan and sweat the shallots until  soft.</w:t>
      </w:r>
    </w:p>
    <w:p>
      <w:pPr>
        <w:pStyle w:val="ListNumber"/>
      </w:pPr>
      <w:r>
        <w:t>add the coriander and fennel and cook until fragrant, about</w:t>
      </w:r>
    </w:p>
    <w:p>
      <w:pPr>
        <w:pStyle w:val="ListNumber"/>
      </w:pPr>
      <w:r>
        <w:t>toss the spice mixture carefully with the potatoes and</w:t>
      </w:r>
    </w:p>
    <w:p>
      <w:pPr>
        <w:pStyle w:val="ListNumber"/>
      </w:pPr>
      <w:r>
        <w:t>reheat gently in the sauté pan as needed.1 tbsp 15 mL Shallots, chopped fine</w:t>
      </w:r>
    </w:p>
    <w:p>
      <w:pPr>
        <w:pStyle w:val="ListNumber"/>
      </w:pPr>
      <w:r>
        <w:t>trim and wash the spinach. Cook in a small quantity of</w:t>
      </w:r>
    </w:p>
    <w:p>
      <w:pPr>
        <w:pStyle w:val="ListNumber"/>
      </w:pPr>
      <w:r>
        <w:t>heat the oil in a pan. a dd the fat and render it. r emove</w:t>
      </w:r>
    </w:p>
    <w:p>
      <w:pPr>
        <w:pStyle w:val="ListNumber"/>
      </w:pPr>
      <w:r>
        <w:t>add the spinach, pine nuts, and raisins. Sauté until hot.</w:t>
      </w:r>
    </w:p>
    <w:p>
      <w:pPr>
        <w:pStyle w:val="ListNumber"/>
      </w:pPr>
      <w:r>
        <w:t>Season with salt and pepper.1½ fl oz 45 mL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