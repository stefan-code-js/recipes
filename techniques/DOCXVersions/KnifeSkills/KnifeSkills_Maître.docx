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MAÎTRE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320</w:t>
      </w:r>
    </w:p>
    <w:p>
      <w:r>
        <w:t>1</w:t>
      </w:r>
    </w:p>
    <w:p>
      <w:r>
        <w:t>MAÎTRE</w:t>
      </w:r>
    </w:p>
    <w:p>
      <w:r>
        <w:t>D'</w:t>
      </w:r>
    </w:p>
    <w:p>
      <w:r>
        <w:t>is</w:t>
      </w:r>
    </w:p>
    <w:p>
      <w:r>
        <w:t>responsible</w:t>
      </w:r>
    </w:p>
    <w:p>
      <w:r>
        <w:t>for</w:t>
      </w:r>
    </w:p>
    <w:p>
      <w:r>
        <w:t>warmly</w:t>
      </w:r>
    </w:p>
    <w:p>
      <w:r>
        <w:t>greeting</w:t>
      </w:r>
    </w:p>
    <w:p>
      <w:r>
        <w:t>every</w:t>
      </w:r>
    </w:p>
    <w:p>
      <w:r>
        <w:t>guest</w:t>
      </w:r>
    </w:p>
    <w:p>
      <w:r>
        <w:t>at</w:t>
      </w:r>
    </w:p>
    <w:p>
      <w:r>
        <w:t>the</w:t>
      </w:r>
    </w:p>
    <w:p>
      <w:r>
        <w:t>front</w:t>
      </w:r>
    </w:p>
    <w:p>
      <w:r>
        <w:t>door</w:t>
      </w:r>
    </w:p>
    <w:p>
      <w:r>
        <w:t>as</w:t>
      </w:r>
    </w:p>
    <w:p>
      <w:r>
        <w:t>they</w:t>
      </w:r>
    </w:p>
    <w:p>
      <w:r>
        <w:t>walk</w:t>
      </w:r>
    </w:p>
    <w:p>
      <w:r>
        <w:t>through</w:t>
      </w:r>
    </w:p>
    <w:p>
      <w:r>
        <w:t>the</w:t>
      </w:r>
    </w:p>
    <w:p>
      <w:r>
        <w:t>revolving</w:t>
      </w:r>
    </w:p>
    <w:p>
      <w:r>
        <w:t>doors.</w:t>
      </w:r>
    </w:p>
    <w:p>
      <w:r>
        <w:t>Before</w:t>
      </w:r>
    </w:p>
    <w:p>
      <w:r>
        <w:t>service,</w:t>
      </w:r>
    </w:p>
    <w:p>
      <w:r>
        <w:t>the</w:t>
      </w:r>
    </w:p>
    <w:p>
      <w:r>
        <w:t>maître’d</w:t>
      </w:r>
    </w:p>
    <w:p>
      <w:r>
        <w:t>reads</w:t>
      </w:r>
    </w:p>
    <w:p>
      <w:r>
        <w:t>through</w:t>
      </w:r>
    </w:p>
    <w:p>
      <w:r>
        <w:t>every</w:t>
      </w:r>
    </w:p>
    <w:p>
      <w:r>
        <w:t>reservation</w:t>
      </w:r>
    </w:p>
    <w:p>
      <w:r>
        <w:t>and</w:t>
      </w:r>
    </w:p>
    <w:p>
      <w:r>
        <w:t>all</w:t>
      </w:r>
    </w:p>
    <w:p>
      <w:r>
        <w:t>guest</w:t>
      </w:r>
    </w:p>
    <w:p>
      <w:r>
        <w:t>notes</w:t>
      </w:r>
    </w:p>
    <w:p>
      <w:r>
        <w:t>and</w:t>
      </w:r>
    </w:p>
    <w:p>
      <w:r>
        <w:t>does</w:t>
      </w:r>
    </w:p>
    <w:p>
      <w:r>
        <w:t>additional</w:t>
      </w:r>
    </w:p>
    <w:p>
      <w:r>
        <w:t>research</w:t>
      </w:r>
    </w:p>
    <w:p>
      <w:r>
        <w:t>on</w:t>
      </w:r>
    </w:p>
    <w:p>
      <w:r>
        <w:t>each</w:t>
      </w:r>
    </w:p>
    <w:p>
      <w:r>
        <w:t>guest</w:t>
      </w:r>
    </w:p>
    <w:p>
      <w:r>
        <w:t>so</w:t>
      </w:r>
    </w:p>
    <w:p>
      <w:r>
        <w:t>as</w:t>
      </w:r>
    </w:p>
    <w:p>
      <w:r>
        <w:t>to</w:t>
      </w:r>
    </w:p>
    <w:p>
      <w:r>
        <w:t>provide</w:t>
      </w:r>
    </w:p>
    <w:p>
      <w:r>
        <w:t>more</w:t>
      </w:r>
    </w:p>
    <w:p>
      <w:r>
        <w:t>personalized</w:t>
      </w:r>
    </w:p>
    <w:p>
      <w:r>
        <w:t>service.</w:t>
      </w:r>
    </w:p>
    <w:p>
      <w:r>
        <w:t>2</w:t>
      </w:r>
    </w:p>
    <w:p>
      <w:r>
        <w:t>ANCHOR</w:t>
      </w:r>
    </w:p>
    <w:p>
      <w:r>
        <w:t>is</w:t>
      </w:r>
    </w:p>
    <w:p>
      <w:r>
        <w:t>responsible</w:t>
      </w:r>
    </w:p>
    <w:p>
      <w:r>
        <w:t>for</w:t>
      </w:r>
    </w:p>
    <w:p>
      <w:r>
        <w:t>organizing</w:t>
      </w:r>
    </w:p>
    <w:p>
      <w:r>
        <w:t>the</w:t>
      </w:r>
    </w:p>
    <w:p>
      <w:r>
        <w:t>seating</w:t>
      </w:r>
    </w:p>
    <w:p>
      <w:r>
        <w:t>of</w:t>
      </w:r>
    </w:p>
    <w:p>
      <w:r>
        <w:t>the</w:t>
      </w:r>
    </w:p>
    <w:p>
      <w:r>
        <w:t>dining</w:t>
      </w:r>
    </w:p>
    <w:p>
      <w:r>
        <w:t>room</w:t>
      </w:r>
    </w:p>
    <w:p>
      <w:r>
        <w:t>during</w:t>
      </w:r>
    </w:p>
    <w:p>
      <w:r>
        <w:t>service</w:t>
      </w:r>
    </w:p>
    <w:p>
      <w:r>
        <w:t>and</w:t>
      </w:r>
    </w:p>
    <w:p>
      <w:r>
        <w:t>for</w:t>
      </w:r>
    </w:p>
    <w:p>
      <w:r>
        <w:t>the</w:t>
      </w:r>
    </w:p>
    <w:p>
      <w:r>
        <w:t>communication</w:t>
      </w:r>
    </w:p>
    <w:p>
      <w:r>
        <w:t>of</w:t>
      </w:r>
    </w:p>
    <w:p>
      <w:r>
        <w:t>information</w:t>
      </w:r>
    </w:p>
    <w:p>
      <w:r>
        <w:t>about</w:t>
      </w:r>
    </w:p>
    <w:p>
      <w:r>
        <w:t>tables</w:t>
      </w:r>
    </w:p>
    <w:p>
      <w:r>
        <w:t>to</w:t>
      </w:r>
    </w:p>
    <w:p>
      <w:r>
        <w:t>the</w:t>
      </w:r>
    </w:p>
    <w:p>
      <w:r>
        <w:t>dining</w:t>
      </w:r>
    </w:p>
    <w:p>
      <w:r>
        <w:t>room</w:t>
      </w:r>
    </w:p>
    <w:p>
      <w:r>
        <w:t>and</w:t>
      </w:r>
    </w:p>
    <w:p>
      <w:r>
        <w:t>kitchen.</w:t>
      </w:r>
    </w:p>
    <w:p>
      <w:r>
        <w:t>3</w:t>
      </w:r>
    </w:p>
    <w:p>
      <w:r>
        <w:t>HOSTS</w:t>
      </w:r>
    </w:p>
    <w:p>
      <w:r>
        <w:t>are</w:t>
      </w:r>
    </w:p>
    <w:p>
      <w:r>
        <w:t>primarily</w:t>
      </w:r>
    </w:p>
    <w:p>
      <w:r>
        <w:t>responsible</w:t>
      </w:r>
    </w:p>
    <w:p>
      <w:r>
        <w:t>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320</w:t>
      </w:r>
    </w:p>
    <w:p>
      <w:r>
        <w:t>1</w:t>
      </w:r>
    </w:p>
    <w:p>
      <w:r>
        <w:t>MAÎTRE</w:t>
      </w:r>
    </w:p>
    <w:p>
      <w:r>
        <w:t>D'</w:t>
      </w:r>
    </w:p>
    <w:p>
      <w:r>
        <w:t>is</w:t>
      </w:r>
    </w:p>
    <w:p>
      <w:r>
        <w:t>responsible</w:t>
      </w:r>
    </w:p>
    <w:p>
      <w:r>
        <w:t>for</w:t>
      </w:r>
    </w:p>
    <w:p>
      <w:r>
        <w:t>warmly</w:t>
      </w:r>
    </w:p>
    <w:p>
      <w:r>
        <w:t>greeting</w:t>
      </w:r>
    </w:p>
    <w:p>
      <w:r>
        <w:t>every</w:t>
      </w:r>
    </w:p>
    <w:p>
      <w:r>
        <w:t>guest</w:t>
      </w:r>
    </w:p>
    <w:p>
      <w:r>
        <w:t>at</w:t>
      </w:r>
    </w:p>
    <w:p>
      <w:r>
        <w:t>the</w:t>
      </w:r>
    </w:p>
    <w:p>
      <w:r>
        <w:t>front</w:t>
      </w:r>
    </w:p>
    <w:p>
      <w:r>
        <w:t>door</w:t>
      </w:r>
    </w:p>
    <w:p>
      <w:r>
        <w:t>as</w:t>
      </w:r>
    </w:p>
    <w:p>
      <w:r>
        <w:t>they</w:t>
      </w:r>
    </w:p>
    <w:p>
      <w:r>
        <w:t>walk</w:t>
      </w:r>
    </w:p>
    <w:p>
      <w:r>
        <w:t>through</w:t>
      </w:r>
    </w:p>
    <w:p>
      <w:r>
        <w:t>the</w:t>
      </w:r>
    </w:p>
    <w:p>
      <w:r>
        <w:t>revolving</w:t>
      </w:r>
    </w:p>
    <w:p>
      <w:r>
        <w:t>doors</w:t>
      </w:r>
    </w:p>
    <w:p>
      <w:pPr>
        <w:pStyle w:val="ListNumber"/>
      </w:pPr>
      <w:r>
        <w:t>Before</w:t>
      </w:r>
    </w:p>
    <w:p>
      <w:r>
        <w:t>service,</w:t>
      </w:r>
    </w:p>
    <w:p>
      <w:r>
        <w:t>the</w:t>
      </w:r>
    </w:p>
    <w:p>
      <w:r>
        <w:t>maître’d</w:t>
      </w:r>
    </w:p>
    <w:p>
      <w:r>
        <w:t>reads</w:t>
      </w:r>
    </w:p>
    <w:p>
      <w:r>
        <w:t>through</w:t>
      </w:r>
    </w:p>
    <w:p>
      <w:r>
        <w:t>every</w:t>
      </w:r>
    </w:p>
    <w:p>
      <w:r>
        <w:t>reservation</w:t>
      </w:r>
    </w:p>
    <w:p>
      <w:r>
        <w:t>and</w:t>
      </w:r>
    </w:p>
    <w:p>
      <w:r>
        <w:t>all</w:t>
      </w:r>
    </w:p>
    <w:p>
      <w:r>
        <w:t>guest</w:t>
      </w:r>
    </w:p>
    <w:p>
      <w:r>
        <w:t>notes</w:t>
      </w:r>
    </w:p>
    <w:p>
      <w:r>
        <w:t>and</w:t>
      </w:r>
    </w:p>
    <w:p>
      <w:r>
        <w:t>does</w:t>
      </w:r>
    </w:p>
    <w:p>
      <w:r>
        <w:t>additional</w:t>
      </w:r>
    </w:p>
    <w:p>
      <w:r>
        <w:t>research</w:t>
      </w:r>
    </w:p>
    <w:p>
      <w:r>
        <w:t>on</w:t>
      </w:r>
    </w:p>
    <w:p>
      <w:r>
        <w:t>each</w:t>
      </w:r>
    </w:p>
    <w:p>
      <w:r>
        <w:t>guest</w:t>
      </w:r>
    </w:p>
    <w:p>
      <w:r>
        <w:t>so</w:t>
      </w:r>
    </w:p>
    <w:p>
      <w:r>
        <w:t>as</w:t>
      </w:r>
    </w:p>
    <w:p>
      <w:r>
        <w:t>to</w:t>
      </w:r>
    </w:p>
    <w:p>
      <w:r>
        <w:t>provide</w:t>
      </w:r>
    </w:p>
    <w:p>
      <w:r>
        <w:t>more</w:t>
      </w:r>
    </w:p>
    <w:p>
      <w:r>
        <w:t>personalized</w:t>
      </w:r>
    </w:p>
    <w:p>
      <w:r>
        <w:t>service</w:t>
      </w:r>
    </w:p>
    <w:p>
      <w:pPr>
        <w:pStyle w:val="ListNumber"/>
      </w:pPr>
      <w:r>
        <w:t>2</w:t>
      </w:r>
    </w:p>
    <w:p>
      <w:r>
        <w:t>ANCHOR</w:t>
      </w:r>
    </w:p>
    <w:p>
      <w:r>
        <w:t>is</w:t>
      </w:r>
    </w:p>
    <w:p>
      <w:r>
        <w:t>responsible</w:t>
      </w:r>
    </w:p>
    <w:p>
      <w:r>
        <w:t>for</w:t>
      </w:r>
    </w:p>
    <w:p>
      <w:r>
        <w:t>organizing</w:t>
      </w:r>
    </w:p>
    <w:p>
      <w:r>
        <w:t>the</w:t>
      </w:r>
    </w:p>
    <w:p>
      <w:r>
        <w:t>seating</w:t>
      </w:r>
    </w:p>
    <w:p>
      <w:r>
        <w:t>of</w:t>
      </w:r>
    </w:p>
    <w:p>
      <w:r>
        <w:t>the</w:t>
      </w:r>
    </w:p>
    <w:p>
      <w:r>
        <w:t>dining</w:t>
      </w:r>
    </w:p>
    <w:p>
      <w:r>
        <w:t>room</w:t>
      </w:r>
    </w:p>
    <w:p>
      <w:r>
        <w:t>during</w:t>
      </w:r>
    </w:p>
    <w:p>
      <w:r>
        <w:t>service</w:t>
      </w:r>
    </w:p>
    <w:p>
      <w:r>
        <w:t>and</w:t>
      </w:r>
    </w:p>
    <w:p>
      <w:r>
        <w:t>for</w:t>
      </w:r>
    </w:p>
    <w:p>
      <w:r>
        <w:t>the</w:t>
      </w:r>
    </w:p>
    <w:p>
      <w:r>
        <w:t>communication</w:t>
      </w:r>
    </w:p>
    <w:p>
      <w:r>
        <w:t>of</w:t>
      </w:r>
    </w:p>
    <w:p>
      <w:r>
        <w:t>information</w:t>
      </w:r>
    </w:p>
    <w:p>
      <w:r>
        <w:t>about</w:t>
      </w:r>
    </w:p>
    <w:p>
      <w:r>
        <w:t>tables</w:t>
      </w:r>
    </w:p>
    <w:p>
      <w:r>
        <w:t>to</w:t>
      </w:r>
    </w:p>
    <w:p>
      <w:r>
        <w:t>the</w:t>
      </w:r>
    </w:p>
    <w:p>
      <w:r>
        <w:t>dining</w:t>
      </w:r>
    </w:p>
    <w:p>
      <w:r>
        <w:t>room</w:t>
      </w:r>
    </w:p>
    <w:p>
      <w:r>
        <w:t>and</w:t>
      </w:r>
    </w:p>
    <w:p>
      <w:r>
        <w:t>kitchen</w:t>
      </w:r>
    </w:p>
    <w:p>
      <w:pPr>
        <w:pStyle w:val="ListNumber"/>
      </w:pPr>
      <w:r>
        <w:t>3</w:t>
      </w:r>
    </w:p>
    <w:p>
      <w:r>
        <w:t>HOSTS</w:t>
      </w:r>
    </w:p>
    <w:p>
      <w:r>
        <w:t>are</w:t>
      </w:r>
    </w:p>
    <w:p>
      <w:r>
        <w:t>primarily</w:t>
      </w:r>
    </w:p>
    <w:p>
      <w:r>
        <w:t>responsible</w:t>
      </w:r>
    </w:p>
    <w:p>
      <w:r>
        <w:t>for</w:t>
      </w:r>
    </w:p>
    <w:p>
      <w:r>
        <w:t>showing</w:t>
      </w:r>
    </w:p>
    <w:p>
      <w:r>
        <w:t>guests</w:t>
      </w:r>
    </w:p>
    <w:p>
      <w:r>
        <w:t>to</w:t>
      </w:r>
    </w:p>
    <w:p>
      <w:r>
        <w:t>their</w:t>
      </w:r>
    </w:p>
    <w:p>
      <w:r>
        <w:t>tables</w:t>
      </w:r>
    </w:p>
    <w:p>
      <w:pPr>
        <w:pStyle w:val="ListNumber"/>
      </w:pPr>
      <w:r>
        <w:t>They</w:t>
      </w:r>
    </w:p>
    <w:p>
      <w:r>
        <w:t>work</w:t>
      </w:r>
    </w:p>
    <w:p>
      <w:r>
        <w:t>with</w:t>
      </w:r>
    </w:p>
    <w:p>
      <w:r>
        <w:t>the</w:t>
      </w:r>
    </w:p>
    <w:p>
      <w:r>
        <w:t>anchor</w:t>
      </w:r>
    </w:p>
    <w:p>
      <w:r>
        <w:t>and</w:t>
      </w:r>
    </w:p>
    <w:p>
      <w:r>
        <w:t>maître</w:t>
      </w:r>
    </w:p>
    <w:p>
      <w:r>
        <w:t>d’</w:t>
      </w:r>
    </w:p>
    <w:p>
      <w:r>
        <w:t>to</w:t>
      </w:r>
    </w:p>
    <w:p>
      <w:r>
        <w:t>seamlessly</w:t>
      </w:r>
    </w:p>
    <w:p>
      <w:r>
        <w:t>escort</w:t>
      </w:r>
    </w:p>
    <w:p>
      <w:r>
        <w:t>guests</w:t>
      </w:r>
    </w:p>
    <w:p>
      <w:r>
        <w:t>into</w:t>
      </w:r>
    </w:p>
    <w:p>
      <w:r>
        <w:t>the</w:t>
      </w:r>
    </w:p>
    <w:p>
      <w:r>
        <w:t>dining</w:t>
      </w:r>
    </w:p>
    <w:p>
      <w:r>
        <w:t>room</w:t>
      </w:r>
    </w:p>
    <w:p>
      <w:r>
        <w:t>while</w:t>
      </w:r>
    </w:p>
    <w:p>
      <w:r>
        <w:t>gathering</w:t>
      </w:r>
    </w:p>
    <w:p>
      <w:r>
        <w:t>information</w:t>
      </w:r>
    </w:p>
    <w:p>
      <w:r>
        <w:t>to</w:t>
      </w:r>
    </w:p>
    <w:p>
      <w:r>
        <w:t>pass</w:t>
      </w:r>
    </w:p>
    <w:p>
      <w:r>
        <w:t>along</w:t>
      </w:r>
    </w:p>
    <w:p>
      <w:r>
        <w:t>to</w:t>
      </w:r>
    </w:p>
    <w:p>
      <w:r>
        <w:t>the</w:t>
      </w:r>
    </w:p>
    <w:p>
      <w:r>
        <w:t>dining-room</w:t>
      </w:r>
    </w:p>
    <w:p>
      <w:r>
        <w:t>team</w:t>
      </w:r>
    </w:p>
    <w:p>
      <w:pPr>
        <w:pStyle w:val="ListNumber"/>
      </w:pPr>
      <w:r>
        <w:t>4</w:t>
      </w:r>
    </w:p>
    <w:p>
      <w:r>
        <w:t>COAT</w:t>
      </w:r>
    </w:p>
    <w:p>
      <w:r>
        <w:t>CHECK</w:t>
      </w:r>
    </w:p>
    <w:p>
      <w:r>
        <w:t>organizes</w:t>
      </w:r>
    </w:p>
    <w:p>
      <w:r>
        <w:t>all</w:t>
      </w:r>
    </w:p>
    <w:p>
      <w:r>
        <w:t>checked</w:t>
      </w:r>
    </w:p>
    <w:p>
      <w:r>
        <w:t>coats,</w:t>
      </w:r>
    </w:p>
    <w:p>
      <w:r>
        <w:t>scarves,</w:t>
      </w:r>
    </w:p>
    <w:p>
      <w:r>
        <w:t>hats,</w:t>
      </w:r>
    </w:p>
    <w:p>
      <w:r>
        <w:t>gloves,</w:t>
      </w:r>
    </w:p>
    <w:p>
      <w:r>
        <w:t>and</w:t>
      </w:r>
    </w:p>
    <w:p>
      <w:r>
        <w:t>bags</w:t>
      </w:r>
    </w:p>
    <w:p>
      <w:r>
        <w:t>using</w:t>
      </w:r>
    </w:p>
    <w:p>
      <w:r>
        <w:t>a</w:t>
      </w:r>
    </w:p>
    <w:p>
      <w:r>
        <w:t>ticketless</w:t>
      </w:r>
    </w:p>
    <w:p>
      <w:r>
        <w:t>coat-check</w:t>
      </w:r>
    </w:p>
    <w:p>
      <w:r>
        <w:t>system</w:t>
      </w:r>
    </w:p>
    <w:p>
      <w:pPr>
        <w:pStyle w:val="ListNumber"/>
      </w:pPr>
      <w:r>
        <w:t>They</w:t>
      </w:r>
    </w:p>
    <w:p>
      <w:r>
        <w:t>monitor</w:t>
      </w:r>
    </w:p>
    <w:p>
      <w:r>
        <w:t>the</w:t>
      </w:r>
    </w:p>
    <w:p>
      <w:r>
        <w:t>table’s</w:t>
      </w:r>
    </w:p>
    <w:p>
      <w:r>
        <w:t>progress</w:t>
      </w:r>
    </w:p>
    <w:p>
      <w:r>
        <w:t>through</w:t>
      </w:r>
    </w:p>
    <w:p>
      <w:r>
        <w:t>their</w:t>
      </w:r>
    </w:p>
    <w:p>
      <w:r>
        <w:t>meal</w:t>
      </w:r>
    </w:p>
    <w:p>
      <w:r>
        <w:t>to</w:t>
      </w:r>
    </w:p>
    <w:p>
      <w:r>
        <w:t>properly</w:t>
      </w:r>
    </w:p>
    <w:p>
      <w:r>
        <w:t>time</w:t>
      </w:r>
    </w:p>
    <w:p>
      <w:r>
        <w:t>the</w:t>
      </w:r>
    </w:p>
    <w:p>
      <w:r>
        <w:t>checked</w:t>
      </w:r>
    </w:p>
    <w:p>
      <w:r>
        <w:t>items’</w:t>
      </w:r>
    </w:p>
    <w:p>
      <w:r>
        <w:t>move-</w:t>
      </w:r>
    </w:p>
    <w:p>
      <w:r>
        <w:t>ment</w:t>
      </w:r>
    </w:p>
    <w:p>
      <w:r>
        <w:t>through</w:t>
      </w:r>
    </w:p>
    <w:p>
      <w:r>
        <w:t>the</w:t>
      </w:r>
    </w:p>
    <w:p>
      <w:r>
        <w:t>coat-check</w:t>
      </w:r>
    </w:p>
    <w:p>
      <w:r>
        <w:t>system</w:t>
      </w:r>
    </w:p>
    <w:p>
      <w:pPr>
        <w:pStyle w:val="ListNumber"/>
      </w:pPr>
      <w:r>
        <w:t>5</w:t>
      </w:r>
    </w:p>
    <w:p>
      <w:r>
        <w:t>BARTENDERS</w:t>
      </w:r>
    </w:p>
    <w:p>
      <w:r>
        <w:t>make</w:t>
      </w:r>
    </w:p>
    <w:p>
      <w:r>
        <w:t>all</w:t>
      </w:r>
    </w:p>
    <w:p>
      <w:r>
        <w:t>cocktails</w:t>
      </w:r>
    </w:p>
    <w:p>
      <w:r>
        <w:t>for</w:t>
      </w:r>
    </w:p>
    <w:p>
      <w:r>
        <w:t>the</w:t>
      </w:r>
    </w:p>
    <w:p>
      <w:r>
        <w:t>restaurant</w:t>
      </w:r>
    </w:p>
    <w:p>
      <w:r>
        <w:t>in</w:t>
      </w:r>
    </w:p>
    <w:p>
      <w:r>
        <w:t>addition</w:t>
      </w:r>
    </w:p>
    <w:p>
      <w:r>
        <w:t>to</w:t>
      </w:r>
    </w:p>
    <w:p>
      <w:r>
        <w:t>tending</w:t>
      </w:r>
    </w:p>
    <w:p>
      <w:r>
        <w:t>to</w:t>
      </w:r>
    </w:p>
    <w:p>
      <w:r>
        <w:t>the</w:t>
      </w:r>
    </w:p>
    <w:p>
      <w:r>
        <w:t>bar</w:t>
      </w:r>
    </w:p>
    <w:p>
      <w:r>
        <w:t>and</w:t>
      </w:r>
    </w:p>
    <w:p>
      <w:r>
        <w:t>guiding</w:t>
      </w:r>
    </w:p>
    <w:p>
      <w:r>
        <w:t>the</w:t>
      </w:r>
    </w:p>
    <w:p>
      <w:r>
        <w:t>bar</w:t>
      </w:r>
    </w:p>
    <w:p>
      <w:r>
        <w:t>guests</w:t>
      </w:r>
    </w:p>
    <w:p>
      <w:r>
        <w:t>through</w:t>
      </w:r>
    </w:p>
    <w:p>
      <w:r>
        <w:t>their</w:t>
      </w:r>
    </w:p>
    <w:p>
      <w:r>
        <w:t>drinking</w:t>
      </w:r>
    </w:p>
    <w:p>
      <w:r>
        <w:t>and</w:t>
      </w:r>
    </w:p>
    <w:p>
      <w:r>
        <w:t>dining</w:t>
      </w:r>
    </w:p>
    <w:p>
      <w:r>
        <w:t>experience</w:t>
      </w:r>
    </w:p>
    <w:p>
      <w:pPr>
        <w:pStyle w:val="ListNumber"/>
      </w:pPr>
      <w:r>
        <w:t>6</w:t>
      </w:r>
    </w:p>
    <w:p>
      <w:r>
        <w:t>BARBACK</w:t>
      </w:r>
    </w:p>
    <w:p>
      <w:r>
        <w:t>supports</w:t>
      </w:r>
    </w:p>
    <w:p>
      <w:r>
        <w:t>the</w:t>
      </w:r>
    </w:p>
    <w:p>
      <w:r>
        <w:t>rest</w:t>
      </w:r>
    </w:p>
    <w:p>
      <w:r>
        <w:t>of</w:t>
      </w:r>
    </w:p>
    <w:p>
      <w:r>
        <w:t>the</w:t>
      </w:r>
    </w:p>
    <w:p>
      <w:r>
        <w:t>bar</w:t>
      </w:r>
    </w:p>
    <w:p>
      <w:r>
        <w:t>team</w:t>
      </w:r>
    </w:p>
    <w:p>
      <w:r>
        <w:t>by</w:t>
      </w:r>
    </w:p>
    <w:p>
      <w:r>
        <w:t>ensuring</w:t>
      </w:r>
    </w:p>
    <w:p>
      <w:r>
        <w:t>that</w:t>
      </w:r>
    </w:p>
    <w:p>
      <w:r>
        <w:t>all</w:t>
      </w:r>
    </w:p>
    <w:p>
      <w:r>
        <w:t>liquors,</w:t>
      </w:r>
    </w:p>
    <w:p>
      <w:r>
        <w:t>garnishes,</w:t>
      </w:r>
    </w:p>
    <w:p>
      <w:r>
        <w:t>and</w:t>
      </w:r>
    </w:p>
    <w:p>
      <w:r>
        <w:t>juices</w:t>
      </w:r>
    </w:p>
    <w:p>
      <w:r>
        <w:t>are</w:t>
      </w:r>
    </w:p>
    <w:p>
      <w:r>
        <w:t>stocked</w:t>
      </w:r>
    </w:p>
    <w:p>
      <w:r>
        <w:t>and</w:t>
      </w:r>
    </w:p>
    <w:p>
      <w:r>
        <w:t>assists</w:t>
      </w:r>
    </w:p>
    <w:p>
      <w:r>
        <w:t>the</w:t>
      </w:r>
    </w:p>
    <w:p>
      <w:r>
        <w:t>cocktailer</w:t>
      </w:r>
    </w:p>
    <w:p>
      <w:r>
        <w:t>in</w:t>
      </w:r>
    </w:p>
    <w:p>
      <w:r>
        <w:t>maintaining</w:t>
      </w:r>
    </w:p>
    <w:p>
      <w:r>
        <w:t>the</w:t>
      </w:r>
    </w:p>
    <w:p>
      <w:r>
        <w:t>bar</w:t>
      </w:r>
    </w:p>
    <w:p>
      <w:r>
        <w:t>tables</w:t>
      </w:r>
    </w:p>
    <w:p>
      <w:pPr>
        <w:pStyle w:val="ListNumber"/>
      </w:pPr>
      <w:r>
        <w:t>7</w:t>
      </w:r>
    </w:p>
    <w:p>
      <w:r>
        <w:t>COCKTAILER</w:t>
      </w:r>
    </w:p>
    <w:p>
      <w:r>
        <w:t>tends</w:t>
      </w:r>
    </w:p>
    <w:p>
      <w:r>
        <w:t>to</w:t>
      </w:r>
    </w:p>
    <w:p>
      <w:r>
        <w:t>the</w:t>
      </w:r>
    </w:p>
    <w:p>
      <w:r>
        <w:t>bar</w:t>
      </w:r>
    </w:p>
    <w:p>
      <w:r>
        <w:t>tables</w:t>
      </w:r>
    </w:p>
    <w:p>
      <w:r>
        <w:t>and</w:t>
      </w:r>
    </w:p>
    <w:p>
      <w:r>
        <w:t>guides</w:t>
      </w:r>
    </w:p>
    <w:p>
      <w:r>
        <w:t>guests</w:t>
      </w:r>
    </w:p>
    <w:p>
      <w:r>
        <w:t>through</w:t>
      </w:r>
    </w:p>
    <w:p>
      <w:r>
        <w:t>their</w:t>
      </w:r>
    </w:p>
    <w:p>
      <w:r>
        <w:t>drinking</w:t>
      </w:r>
    </w:p>
    <w:p>
      <w:r>
        <w:t>and</w:t>
      </w:r>
    </w:p>
    <w:p>
      <w:r>
        <w:t>dining</w:t>
      </w:r>
    </w:p>
    <w:p>
      <w:r>
        <w:t>experiences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