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Old-Fashioned Apple Pie Filling</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1002 Chapter 36  pies and pastries</w:t>
      </w:r>
    </w:p>
    <w:p>
      <w:r>
        <w:t>old-FashIoned method</w:t>
      </w:r>
    </w:p>
    <w:p>
      <w:r>
        <w:t>Old-Fashioned Apple Pie Filling</w:t>
      </w:r>
    </w:p>
    <w:p>
      <w:r>
        <w:t>YIELD: ABOUT 11 LB (5 KG)   SIX 8-IN. (20-CM) PIES</w:t>
      </w:r>
    </w:p>
    <w:p>
      <w:r>
        <w:t>FIVE 9-IN. (23-CM) PIES</w:t>
      </w:r>
    </w:p>
    <w:p>
      <w:r>
        <w:t>FOUR 10-IN. (25-CM) PIES</w:t>
      </w:r>
    </w:p>
    <w:p>
      <w:r>
        <w:t>U.S. METRIC INGREDIENTS PROCEDURE</w:t>
      </w:r>
    </w:p>
    <w:p>
      <w:r>
        <w:t>9 lb ep 4.1 kg ep Fresh peeled, sliced apples 1. select firm, tart apples.</w:t>
      </w:r>
    </w:p>
    <w:p>
      <w:pPr>
        <w:pStyle w:val="ListNumber"/>
      </w:pPr>
      <w:r>
        <w:t>Combine apple slices and lemon juice in a large mixing</w:t>
      </w:r>
    </w:p>
    <w:p>
      <w:r>
        <w:t>bowl and toss to coat apples with the juice.2 fl oz 60 ml lemon juice</w:t>
      </w:r>
    </w:p>
    <w:p>
      <w:r>
        <w:t>2 lb 900 g sugar 3. mix the sugar, starch,</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select firm, tart apples.</w:t>
      </w:r>
    </w:p>
    <w:p>
      <w:pPr>
        <w:pStyle w:val="ListNumber"/>
      </w:pPr>
      <w:r>
        <w:t>Combine apple slices and lemon juice in a large mixing</w:t>
      </w:r>
    </w:p>
    <w:p>
      <w:pPr>
        <w:pStyle w:val="ListNumber"/>
      </w:pPr>
      <w:r>
        <w:t>mix the sugar, starch, salt, and spices.</w:t>
      </w:r>
    </w:p>
    <w:p>
      <w:pPr>
        <w:pStyle w:val="ListNumber"/>
      </w:pPr>
      <w:r>
        <w:t>add to the apples and toss gently until well mixed. 3 oz 90 g Cornstarch</w:t>
      </w:r>
    </w:p>
    <w:p>
      <w:pPr>
        <w:pStyle w:val="ListNumber"/>
      </w:pPr>
      <w:r>
        <w:t>Fill pie shells. dot the filling with butter before setting the top crusts in place. Bake at 400°F (200°C) about 45 minutes.</w:t>
      </w:r>
    </w:p>
    <w:p>
      <w:pPr>
        <w:pStyle w:val="ListNumber"/>
      </w:pPr>
      <w:r>
        <w:t>shake the pie very gently. if it is no longer liquid, it is done. the center will still be slightly soft but will continue cooking in its own heat after the pie is removed from the oven.</w:t>
      </w:r>
    </w:p>
    <w:p>
      <w:pPr>
        <w:pStyle w:val="ListNumber"/>
      </w:pPr>
      <w:r>
        <w:t>insert a thin knife 1 inch (2.5 cm) from the center. it will come out clean if the pie is done.apples  For  pIes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