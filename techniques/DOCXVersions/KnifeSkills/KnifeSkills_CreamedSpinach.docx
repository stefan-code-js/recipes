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Creamed Spinach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316 Chapter 12  cooking vegetables</w:t>
      </w:r>
    </w:p>
    <w:p>
      <w:r>
        <w:t>Creamed Spinach</w:t>
      </w:r>
    </w:p>
    <w:p>
      <w:r>
        <w:t>PORTIONS: 12   PORTION SIZE: 31⁄3 OZ (100 G)</w:t>
      </w:r>
    </w:p>
    <w:p>
      <w:r>
        <w:t>U.S.  METRIC INGREDIENTS PROCEDURE</w:t>
      </w:r>
    </w:p>
    <w:p>
      <w:r>
        <w:t>5 lb ap 2.25 kg ap Spinach, fresh 1. trim spinach and wash carefully in several changes of water.</w:t>
      </w:r>
    </w:p>
    <w:p>
      <w:r>
        <w:t>Drain. (See Note)</w:t>
      </w:r>
    </w:p>
    <w:p>
      <w:pPr>
        <w:pStyle w:val="ListNumber"/>
      </w:pPr>
      <w:r>
        <w:t>place 2 in. (5 cm) water in a heavy pot, cover, and bring to</w:t>
      </w:r>
    </w:p>
    <w:p>
      <w:r>
        <w:t>a boil. a dd the spinach. Stir several times so it cooks evenly.</w:t>
      </w:r>
    </w:p>
    <w:p>
      <w:pPr>
        <w:pStyle w:val="ListNumber"/>
      </w:pPr>
      <w:r>
        <w:t>as soon as the spinach is thoroughly wilted, drain in a</w:t>
      </w:r>
    </w:p>
    <w:p>
      <w:r>
        <w:t>colander, pressing with the back of a kitchen spoon to</w:t>
      </w:r>
    </w:p>
    <w:p>
      <w:r>
        <w:t>squ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trim spinach and wash carefully in several changes of water.</w:t>
      </w:r>
    </w:p>
    <w:p>
      <w:pPr>
        <w:pStyle w:val="ListNumber"/>
      </w:pPr>
      <w:r>
        <w:t>place 2 in. (5 cm) water in a heavy pot, cover, and bring to</w:t>
      </w:r>
    </w:p>
    <w:p>
      <w:pPr>
        <w:pStyle w:val="ListNumber"/>
      </w:pPr>
      <w:r>
        <w:t>as soon as the spinach is thoroughly wilted, drain in a</w:t>
      </w:r>
    </w:p>
    <w:p>
      <w:pPr>
        <w:pStyle w:val="ListNumber"/>
      </w:pPr>
      <w:r>
        <w:t>Chop the spinach coarsely.</w:t>
      </w:r>
    </w:p>
    <w:p>
      <w:pPr>
        <w:pStyle w:val="ListNumber"/>
      </w:pPr>
      <w:r>
        <w:t>Combine with the cream sauce in a hotel pan. Season to taste with nutmeg, salt, and pepper. ( the spinach must not taste</w:t>
      </w:r>
    </w:p>
    <w:p>
      <w:pPr>
        <w:pStyle w:val="ListNumber"/>
      </w:pPr>
      <w:r>
        <w:t>Blanch the spinach. Drain, refresh in cold water, and</w:t>
      </w:r>
    </w:p>
    <w:p>
      <w:pPr>
        <w:pStyle w:val="ListNumber"/>
      </w:pPr>
      <w:r>
        <w:t>heat the olive oil in a sauté pan over low to medium heat.</w:t>
      </w:r>
    </w:p>
    <w:p>
      <w:pPr>
        <w:pStyle w:val="ListNumber"/>
      </w:pPr>
      <w:r>
        <w:t>add the garlic and shallot. Cook until soft, about 1–2 minutes</w:t>
      </w:r>
    </w:p>
    <w:p>
      <w:pPr>
        <w:pStyle w:val="ListNumber"/>
      </w:pPr>
      <w:r>
        <w:t>add the orange zest and spinach. Cook until the</w:t>
      </w:r>
    </w:p>
    <w:p>
      <w:pPr>
        <w:pStyle w:val="ListNumber"/>
      </w:pPr>
      <w:r>
        <w:t>add salt and pepper to taste.2 cloves  Garlic, sliced as thin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