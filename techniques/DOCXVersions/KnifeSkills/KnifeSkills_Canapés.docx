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CANAPÉs 749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CANAPÉs 749</w:t>
      </w:r>
    </w:p>
    <w:p>
      <w:r>
        <w:t>canapé with a mustard butter spread and a slice of ham, then decorate the ham with a border or</w:t>
      </w:r>
    </w:p>
    <w:p>
      <w:r>
        <w:t>design of mustard butter piped on with a paper cone.</w:t>
      </w:r>
    </w:p>
    <w:p>
      <w:r>
        <w:t>Here are some of the many food items that may be used alone or in combination to deco -</w:t>
      </w:r>
    </w:p>
    <w:p>
      <w:r>
        <w:t>rate canapés:</w:t>
      </w:r>
    </w:p>
    <w:p>
      <w:r>
        <w:t>Vegetables, Pickles, and Relishes</w:t>
      </w:r>
    </w:p>
    <w:p>
      <w:r>
        <w:t>radish slices Pickled onions Cherry tomato slices or halves</w:t>
      </w:r>
    </w:p>
    <w:p>
      <w:r>
        <w:t>olives Chutney Watercress leaves</w:t>
      </w:r>
    </w:p>
    <w:p>
      <w:r>
        <w:t>Pickles Asparagus tips Marinated mushrooms</w:t>
      </w:r>
    </w:p>
    <w:p>
      <w:r>
        <w:t>Capers Cucumber slices Parsley</w:t>
      </w:r>
    </w:p>
    <w:p>
      <w:r>
        <w:t>Pimiento</w:t>
      </w:r>
    </w:p>
    <w:p>
      <w:r>
        <w:t>Fish</w:t>
      </w:r>
    </w:p>
    <w:p>
      <w:r>
        <w:t>smoked oysters and cla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Good mise en place is essential.</w:t>
      </w:r>
    </w:p>
    <w:p>
      <w:pPr>
        <w:pStyle w:val="ListNumber"/>
      </w:pPr>
      <w:r>
        <w:t>Assemble as close as possible to serving time.</w:t>
      </w:r>
    </w:p>
    <w:p>
      <w:pPr>
        <w:pStyle w:val="ListNumber"/>
      </w:pPr>
      <w:r>
        <w:t>3. Select harmonious flavor combinations in spreads and garnish. For example, caviar and chutney or anchovy and ham</w:t>
      </w:r>
    </w:p>
    <w:p>
      <w:pPr>
        <w:pStyle w:val="ListNumber"/>
      </w:pPr>
      <w:r>
        <w:t>Be sure that at least one of the ingredients is spicy or</w:t>
      </w:r>
    </w:p>
    <w:p>
      <w:pPr>
        <w:pStyle w:val="ListNumber"/>
      </w:pPr>
      <w:r>
        <w:t>Use high-quality ingredients. Canapés can be a good way to utilize leftovers, but only if the leftovers have been carefully handled and stored to retain freshness.6. Keep it simple. Simple, neat arrangements are more attractive than elabo-rate, overworked designs. Besides, you don’t have time to get too fancy. Be sure the canapés hold together and do not fall apart in the customers’ hands.</w:t>
      </w:r>
    </w:p>
    <w:p>
      <w:pPr>
        <w:pStyle w:val="ListNumber"/>
      </w:pPr>
      <w:r>
        <w:t>Arrange the canapés carefully and attractively on trays. Much of the attraction of canapés is eye appeal, and the cus-tomer never sees just one at a time, but a full tray. Each tray should carry an assortment of flavors and textures, so there is something for every taste.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