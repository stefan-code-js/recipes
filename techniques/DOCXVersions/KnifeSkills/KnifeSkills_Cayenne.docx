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Cayenne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346</w:t>
      </w:r>
    </w:p>
    <w:p>
      <w:r>
        <w:t>Cayenne</w:t>
      </w:r>
    </w:p>
    <w:p>
      <w:r>
        <w:t>pepper</w:t>
      </w:r>
    </w:p>
    <w:p>
      <w:r>
        <w:t>1</w:t>
      </w:r>
    </w:p>
    <w:p>
      <w:r>
        <w:t>tablespoon</w:t>
      </w:r>
    </w:p>
    <w:p>
      <w:r>
        <w:t>olive</w:t>
      </w:r>
    </w:p>
    <w:p>
      <w:r>
        <w:t>oil</w:t>
      </w:r>
    </w:p>
    <w:p>
      <w:r>
        <w:t>1</w:t>
      </w:r>
    </w:p>
    <w:p>
      <w:r>
        <w:t>teaspoon</w:t>
      </w:r>
    </w:p>
    <w:p>
      <w:r>
        <w:t>white</w:t>
      </w:r>
    </w:p>
    <w:p>
      <w:r>
        <w:t>balsamic</w:t>
      </w:r>
    </w:p>
    <w:p>
      <w:r>
        <w:t>vinegar</w:t>
      </w:r>
    </w:p>
    <w:p>
      <w:r>
        <w:t>Heat</w:t>
      </w:r>
    </w:p>
    <w:p>
      <w:r>
        <w:t>the</w:t>
      </w:r>
    </w:p>
    <w:p>
      <w:r>
        <w:t>canola</w:t>
      </w:r>
    </w:p>
    <w:p>
      <w:r>
        <w:t>oil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heat.</w:t>
      </w:r>
    </w:p>
    <w:p>
      <w:r>
        <w:t>Add</w:t>
      </w:r>
    </w:p>
    <w:p>
      <w:r>
        <w:t>the</w:t>
      </w:r>
    </w:p>
    <w:p>
      <w:r>
        <w:t>garlic,</w:t>
      </w:r>
    </w:p>
    <w:p>
      <w:r>
        <w:t>shallot,</w:t>
      </w:r>
    </w:p>
    <w:p>
      <w:r>
        <w:t>and</w:t>
      </w:r>
    </w:p>
    <w:p>
      <w:r>
        <w:t>fennel,</w:t>
      </w:r>
    </w:p>
    <w:p>
      <w:r>
        <w:t>and</w:t>
      </w:r>
    </w:p>
    <w:p>
      <w:r>
        <w:t>sweat</w:t>
      </w:r>
    </w:p>
    <w:p>
      <w:r>
        <w:t>until</w:t>
      </w:r>
    </w:p>
    <w:p>
      <w:r>
        <w:t>translucent.</w:t>
      </w:r>
    </w:p>
    <w:p>
      <w:r>
        <w:t>Add</w:t>
      </w:r>
    </w:p>
    <w:p>
      <w:r>
        <w:t>the</w:t>
      </w:r>
    </w:p>
    <w:p>
      <w:r>
        <w:t>wine</w:t>
      </w:r>
    </w:p>
    <w:p>
      <w:r>
        <w:t>and</w:t>
      </w:r>
    </w:p>
    <w:p>
      <w:r>
        <w:t>reduce</w:t>
      </w:r>
    </w:p>
    <w:p>
      <w:r>
        <w:t>by</w:t>
      </w:r>
    </w:p>
    <w:p>
      <w:r>
        <w:t>half,</w:t>
      </w:r>
    </w:p>
    <w:p>
      <w:r>
        <w:t>making</w:t>
      </w:r>
    </w:p>
    <w:p>
      <w:r>
        <w:t>sure</w:t>
      </w:r>
    </w:p>
    <w:p>
      <w:r>
        <w:t>the</w:t>
      </w:r>
    </w:p>
    <w:p>
      <w:r>
        <w:t>alcohol</w:t>
      </w:r>
    </w:p>
    <w:p>
      <w:r>
        <w:t>is</w:t>
      </w:r>
    </w:p>
    <w:p>
      <w:r>
        <w:t>cooked</w:t>
      </w:r>
    </w:p>
    <w:p>
      <w:r>
        <w:t>out.</w:t>
      </w:r>
    </w:p>
    <w:p>
      <w:r>
        <w:t>Add</w:t>
      </w:r>
    </w:p>
    <w:p>
      <w:r>
        <w:t>the</w:t>
      </w:r>
    </w:p>
    <w:p>
      <w:r>
        <w:t>Fish</w:t>
      </w:r>
    </w:p>
    <w:p>
      <w:r>
        <w:t>Fumet,</w:t>
      </w:r>
    </w:p>
    <w:p>
      <w:r>
        <w:t>fennel</w:t>
      </w:r>
    </w:p>
    <w:p>
      <w:r>
        <w:t>seeds,</w:t>
      </w:r>
    </w:p>
    <w:p>
      <w:r>
        <w:t>coriander</w:t>
      </w:r>
    </w:p>
    <w:p>
      <w:r>
        <w:t>seeds,</w:t>
      </w:r>
    </w:p>
    <w:p>
      <w:r>
        <w:t>tarragon,</w:t>
      </w:r>
    </w:p>
    <w:p>
      <w:r>
        <w:t>dill,</w:t>
      </w:r>
    </w:p>
    <w:p>
      <w:r>
        <w:t>and</w:t>
      </w:r>
    </w:p>
    <w:p>
      <w:r>
        <w:t>saffron,</w:t>
      </w:r>
    </w:p>
    <w:p>
      <w:r>
        <w:t>and</w:t>
      </w:r>
    </w:p>
    <w:p>
      <w:r>
        <w:t>reduce</w:t>
      </w:r>
    </w:p>
    <w:p>
      <w:r>
        <w:t>to</w:t>
      </w:r>
    </w:p>
    <w:p>
      <w:r>
        <w:t>1/3</w:t>
      </w:r>
    </w:p>
    <w:p>
      <w:r>
        <w:t>cup.</w:t>
      </w:r>
    </w:p>
    <w:p>
      <w:r>
        <w:t>Strain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chinois</w:t>
      </w:r>
    </w:p>
    <w:p>
      <w:r>
        <w:t>into</w:t>
      </w:r>
    </w:p>
    <w:p>
      <w:r>
        <w:t>a</w:t>
      </w:r>
    </w:p>
    <w:p>
      <w:r>
        <w:t>medium</w:t>
      </w:r>
    </w:p>
    <w:p>
      <w:r>
        <w:t>bowl.</w:t>
      </w:r>
    </w:p>
    <w:p>
      <w:r>
        <w:t>Add</w:t>
      </w:r>
    </w:p>
    <w:p>
      <w:r>
        <w:t>the</w:t>
      </w:r>
    </w:p>
    <w:p>
      <w:r>
        <w:t>xanthan</w:t>
      </w:r>
    </w:p>
    <w:p>
      <w:r>
        <w:t>gum</w:t>
      </w:r>
    </w:p>
    <w:p>
      <w:r>
        <w:t>and</w:t>
      </w:r>
    </w:p>
    <w:p>
      <w:r>
        <w:t>whisk</w:t>
      </w:r>
    </w:p>
    <w:p>
      <w:r>
        <w:t>until</w:t>
      </w:r>
    </w:p>
    <w:p>
      <w:r>
        <w:t>dis-</w:t>
      </w:r>
    </w:p>
    <w:p>
      <w:r>
        <w:t>solved.</w:t>
      </w:r>
    </w:p>
    <w:p>
      <w:r>
        <w:t>Season</w:t>
      </w:r>
    </w:p>
    <w:p>
      <w:r>
        <w:t>with</w:t>
      </w:r>
    </w:p>
    <w:p>
      <w:r>
        <w:t>the</w:t>
      </w:r>
    </w:p>
    <w:p>
      <w:r>
        <w:t>lime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346</w:t>
      </w:r>
    </w:p>
    <w:p>
      <w:r>
        <w:t>Cayenne</w:t>
      </w:r>
    </w:p>
    <w:p>
      <w:r>
        <w:t>pepper</w:t>
      </w:r>
    </w:p>
    <w:p>
      <w:r>
        <w:t>1</w:t>
      </w:r>
    </w:p>
    <w:p>
      <w:r>
        <w:t>tablespoon</w:t>
      </w:r>
    </w:p>
    <w:p>
      <w:r>
        <w:t>olive</w:t>
      </w:r>
    </w:p>
    <w:p>
      <w:r>
        <w:t>oil</w:t>
      </w:r>
    </w:p>
    <w:p>
      <w:r>
        <w:t>1</w:t>
      </w:r>
    </w:p>
    <w:p>
      <w:r>
        <w:t>teaspoon</w:t>
      </w:r>
    </w:p>
    <w:p>
      <w:r>
        <w:t>white</w:t>
      </w:r>
    </w:p>
    <w:p>
      <w:r>
        <w:t>balsamic</w:t>
      </w:r>
    </w:p>
    <w:p>
      <w:r>
        <w:t>vinegar</w:t>
      </w:r>
    </w:p>
    <w:p>
      <w:r>
        <w:t>Heat</w:t>
      </w:r>
    </w:p>
    <w:p>
      <w:r>
        <w:t>the</w:t>
      </w:r>
    </w:p>
    <w:p>
      <w:r>
        <w:t>canola</w:t>
      </w:r>
    </w:p>
    <w:p>
      <w:r>
        <w:t>oil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heat.</w:t>
      </w:r>
    </w:p>
    <w:p>
      <w:r>
        <w:t>Add</w:t>
      </w:r>
    </w:p>
    <w:p>
      <w:r>
        <w:t>the</w:t>
      </w:r>
    </w:p>
    <w:p>
      <w:r>
        <w:t>garlic,</w:t>
      </w:r>
    </w:p>
    <w:p>
      <w:r>
        <w:t>shallot,</w:t>
      </w:r>
    </w:p>
    <w:p>
      <w:r>
        <w:t>and</w:t>
      </w:r>
    </w:p>
    <w:p>
      <w:r>
        <w:t>fennel,</w:t>
      </w:r>
    </w:p>
    <w:p>
      <w:r>
        <w:t>and</w:t>
      </w:r>
    </w:p>
    <w:p>
      <w:r>
        <w:t>sweat</w:t>
      </w:r>
    </w:p>
    <w:p>
      <w:r>
        <w:t>until</w:t>
      </w:r>
    </w:p>
    <w:p>
      <w:r>
        <w:t>translucent.</w:t>
      </w:r>
    </w:p>
    <w:p>
      <w:r>
        <w:t>Add</w:t>
      </w:r>
    </w:p>
    <w:p>
      <w:r>
        <w:t>the</w:t>
      </w:r>
    </w:p>
    <w:p>
      <w:r>
        <w:t>wine</w:t>
      </w:r>
    </w:p>
    <w:p>
      <w:r>
        <w:t>and</w:t>
      </w:r>
    </w:p>
    <w:p>
      <w:r>
        <w:t>reduce</w:t>
      </w:r>
    </w:p>
    <w:p>
      <w:r>
        <w:t>by</w:t>
      </w:r>
    </w:p>
    <w:p>
      <w:r>
        <w:t>half,</w:t>
      </w:r>
    </w:p>
    <w:p>
      <w:r>
        <w:t>making</w:t>
      </w:r>
    </w:p>
    <w:p>
      <w:r>
        <w:t>sure</w:t>
      </w:r>
    </w:p>
    <w:p>
      <w:r>
        <w:t>the</w:t>
      </w:r>
    </w:p>
    <w:p>
      <w:r>
        <w:t>alcohol</w:t>
      </w:r>
    </w:p>
    <w:p>
      <w:r>
        <w:t>is</w:t>
      </w:r>
    </w:p>
    <w:p>
      <w:r>
        <w:t>cooked</w:t>
      </w:r>
    </w:p>
    <w:p>
      <w:r>
        <w:t>out.</w:t>
      </w:r>
    </w:p>
    <w:p>
      <w:r>
        <w:t>Add</w:t>
      </w:r>
    </w:p>
    <w:p>
      <w:r>
        <w:t>the</w:t>
      </w:r>
    </w:p>
    <w:p>
      <w:r>
        <w:t>Fish</w:t>
      </w:r>
    </w:p>
    <w:p>
      <w:r>
        <w:t>Fumet,</w:t>
      </w:r>
    </w:p>
    <w:p>
      <w:r>
        <w:t>fennel</w:t>
      </w:r>
    </w:p>
    <w:p>
      <w:r>
        <w:t>seeds,</w:t>
      </w:r>
    </w:p>
    <w:p>
      <w:r>
        <w:t>coriander</w:t>
      </w:r>
    </w:p>
    <w:p>
      <w:r>
        <w:t>seeds,</w:t>
      </w:r>
    </w:p>
    <w:p>
      <w:r>
        <w:t>tarragon,</w:t>
      </w:r>
    </w:p>
    <w:p>
      <w:r>
        <w:t>dill,</w:t>
      </w:r>
    </w:p>
    <w:p>
      <w:r>
        <w:t>and</w:t>
      </w:r>
    </w:p>
    <w:p>
      <w:r>
        <w:t>saffron,</w:t>
      </w:r>
    </w:p>
    <w:p>
      <w:r>
        <w:t>and</w:t>
      </w:r>
    </w:p>
    <w:p>
      <w:r>
        <w:t>reduce</w:t>
      </w:r>
    </w:p>
    <w:p>
      <w:r>
        <w:t>to</w:t>
      </w:r>
    </w:p>
    <w:p>
      <w:r>
        <w:t>1/3</w:t>
      </w:r>
    </w:p>
    <w:p>
      <w:r>
        <w:t>cup.</w:t>
      </w:r>
    </w:p>
    <w:p>
      <w:r>
        <w:t>Strain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chinois</w:t>
      </w:r>
    </w:p>
    <w:p>
      <w:r>
        <w:t>into</w:t>
      </w:r>
    </w:p>
    <w:p>
      <w:r>
        <w:t>a</w:t>
      </w:r>
    </w:p>
    <w:p>
      <w:r>
        <w:t>medium</w:t>
      </w:r>
    </w:p>
    <w:p>
      <w:r>
        <w:t>bowl.</w:t>
      </w:r>
    </w:p>
    <w:p>
      <w:r>
        <w:t>Add</w:t>
      </w:r>
    </w:p>
    <w:p>
      <w:r>
        <w:t>the</w:t>
      </w:r>
    </w:p>
    <w:p>
      <w:r>
        <w:t>xanthan</w:t>
      </w:r>
    </w:p>
    <w:p>
      <w:r>
        <w:t>gum</w:t>
      </w:r>
    </w:p>
    <w:p>
      <w:r>
        <w:t>and</w:t>
      </w:r>
    </w:p>
    <w:p>
      <w:r>
        <w:t>whisk</w:t>
      </w:r>
    </w:p>
    <w:p>
      <w:r>
        <w:t>until</w:t>
      </w:r>
    </w:p>
    <w:p>
      <w:r>
        <w:t>dis-</w:t>
      </w:r>
    </w:p>
    <w:p>
      <w:r>
        <w:t>solved.</w:t>
      </w:r>
    </w:p>
    <w:p>
      <w:r>
        <w:t>Season</w:t>
      </w:r>
    </w:p>
    <w:p>
      <w:r>
        <w:t>with</w:t>
      </w:r>
    </w:p>
    <w:p>
      <w:r>
        <w:t>the</w:t>
      </w:r>
    </w:p>
    <w:p>
      <w:r>
        <w:t>lime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