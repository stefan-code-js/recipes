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Leek and Potato Soup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256 Chapter 10  soups</w:t>
      </w:r>
    </w:p>
    <w:p>
      <w:r>
        <w:t>Chilled Leek and Potato Soup</w:t>
      </w:r>
    </w:p>
    <w:p>
      <w:r>
        <w:t>with Shrimp and Fennel Salad</w:t>
      </w:r>
    </w:p>
    <w:p>
      <w:r>
        <w:t>YIELD: 3 QT (3 L), PLUS GARNISH   PORTIONS: 12   PORTION SIZE: 8 FL OZ (250 ML), PLUS GARNISH</w:t>
      </w:r>
    </w:p>
    <w:p>
      <w:r>
        <w:t>U.S.  METRIC INGREDIENTS PROCEDURE</w:t>
      </w:r>
    </w:p>
    <w:p>
      <w:r>
        <w:t>1½ lb 750 g Leeks, white part only 1. Cut the leeks and potatoes into thin slices.</w:t>
      </w:r>
    </w:p>
    <w:p>
      <w:pPr>
        <w:pStyle w:val="ListNumber"/>
      </w:pPr>
      <w:r>
        <w:t>Sweat the leeks in olive oil without letting them brown.</w:t>
      </w:r>
    </w:p>
    <w:p>
      <w:pPr>
        <w:pStyle w:val="ListNumber"/>
      </w:pPr>
      <w:r>
        <w:t>add the stock and potatoes and bring to a boil. Simmer</w:t>
      </w:r>
    </w:p>
    <w:p>
      <w:r>
        <w:t>until the vegetables are tender.</w:t>
      </w:r>
    </w:p>
    <w:p>
      <w:pPr>
        <w:pStyle w:val="ListNumber"/>
      </w:pPr>
      <w:r>
        <w:t>pass the soup through a food mill.</w:t>
      </w:r>
    </w:p>
    <w:p>
      <w:pPr>
        <w:pStyle w:val="ListNumber"/>
      </w:pPr>
      <w:r>
        <w:t>If the soup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leeks and potatoes into thin slices.</w:t>
      </w:r>
    </w:p>
    <w:p>
      <w:pPr>
        <w:pStyle w:val="ListNumber"/>
      </w:pPr>
      <w:r>
        <w:t>Sweat the leeks in olive oil without letting them brown.</w:t>
      </w:r>
    </w:p>
    <w:p>
      <w:pPr>
        <w:pStyle w:val="ListNumber"/>
      </w:pPr>
      <w:r>
        <w:t>add the stock and potatoes and bring to a boil. Simmer</w:t>
      </w:r>
    </w:p>
    <w:p>
      <w:pPr>
        <w:pStyle w:val="ListNumber"/>
      </w:pPr>
      <w:r>
        <w:t>pass the soup through a food mill.</w:t>
      </w:r>
    </w:p>
    <w:p>
      <w:pPr>
        <w:pStyle w:val="ListNumber"/>
      </w:pPr>
      <w:r>
        <w:t>If the soup is too thick, add a little stock to bring it to</w:t>
      </w:r>
    </w:p>
    <w:p>
      <w:pPr>
        <w:pStyle w:val="ListNumber"/>
      </w:pPr>
      <w:r>
        <w:t>Chill the soup thoroughly.</w:t>
      </w:r>
    </w:p>
    <w:p>
      <w:pPr>
        <w:pStyle w:val="ListNumber"/>
      </w:pPr>
      <w:r>
        <w:t>add salt and white pepper to taste.1½ lb 750 g potatoes, peeled</w:t>
      </w:r>
    </w:p>
    <w:p>
      <w:pPr>
        <w:pStyle w:val="ListNumber"/>
      </w:pPr>
      <w:r>
        <w:t>While the soup is chilling, prepare the garnish. Cut the</w:t>
      </w:r>
    </w:p>
    <w:p>
      <w:pPr>
        <w:pStyle w:val="ListNumber"/>
      </w:pPr>
      <w:r>
        <w:t>toss the fennel with the lemon juice, then with half the</w:t>
      </w:r>
    </w:p>
    <w:p>
      <w:pPr>
        <w:pStyle w:val="ListNumber"/>
      </w:pPr>
      <w:r>
        <w:t>toss the shrimp with the remaining olive oil.4 tsp 20 mL Lemon juice</w:t>
      </w:r>
    </w:p>
    <w:p>
      <w:pPr>
        <w:pStyle w:val="ListNumber"/>
      </w:pPr>
      <w:r>
        <w:t>Stir the heavy cream and buttermilk into the chilled soup.</w:t>
      </w:r>
    </w:p>
    <w:p>
      <w:pPr>
        <w:pStyle w:val="ListNumber"/>
      </w:pPr>
      <w:r>
        <w:t>arrange the fennel salad in the center of broad soup</w:t>
      </w:r>
    </w:p>
    <w:p>
      <w:pPr>
        <w:pStyle w:val="ListNumber"/>
      </w:pPr>
      <w:r>
        <w:t>place the soup plate in front of the diner, then ladle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