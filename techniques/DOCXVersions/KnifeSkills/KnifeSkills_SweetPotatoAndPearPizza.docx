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SWEET POTATO AND PEAR PIZZA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SWEET POTATO AND PEAR PIZZA</w:t>
      </w:r>
    </w:p>
    <w:p>
      <w:r>
        <w:t>Despite the fruit, this is a savory pizza that would go great with a bottle of rosé or</w:t>
      </w:r>
    </w:p>
    <w:p>
      <w:r>
        <w:t>bubbles. It’s also not bad as an afternoon snack, or for dinner with a roasted bird.</w:t>
      </w:r>
    </w:p>
    <w:p>
      <w:r>
        <w:t>MAKES ONE 12-INCH PIZZA</w:t>
      </w:r>
    </w:p>
    <w:p>
      <w:r>
        <w:t>1 350-gram dough ball from any recipe in</w:t>
      </w:r>
    </w:p>
    <w:p>
      <w:r>
        <w:t>chapter 13</w:t>
      </w:r>
    </w:p>
    <w:p>
      <w:r>
        <w:t>White flour for dusting</w:t>
      </w:r>
    </w:p>
    <w:p>
      <w:r>
        <w:t>1 medium sweet potato, cut into</w:t>
      </w:r>
    </w:p>
    <w:p>
      <w:r>
        <w:t>-inch slices</w:t>
      </w:r>
    </w:p>
    <w:p>
      <w:r>
        <w:t>2 tablespoons extra-virgin olive oil</w:t>
      </w:r>
    </w:p>
    <w:p>
      <w:r>
        <w:t>Fine-flake sea salt, such as fiore di sale</w:t>
      </w:r>
    </w:p>
    <w:p>
      <w:r>
        <w:t>1 medium pear, such as Comice or Bosc, cored and cut into ¼-inch slices</w:t>
      </w:r>
    </w:p>
    <w:p>
      <w:r>
        <w:t>1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Preheat the pizza stone</w:t>
      </w:r>
    </w:p>
    <w:p>
      <w:pPr>
        <w:pStyle w:val="ListNumber"/>
      </w:pPr>
      <w:r>
        <w:t>Prepare the sweet potato</w:t>
      </w:r>
    </w:p>
    <w:p>
      <w:pPr>
        <w:pStyle w:val="ListNumber"/>
      </w:pPr>
      <w:r>
        <w:t>Continue to preheat the pizza stone</w:t>
      </w:r>
    </w:p>
    <w:p>
      <w:pPr>
        <w:pStyle w:val="ListNumber"/>
      </w:pPr>
      <w:r>
        <w:t>Set up your pizza assembly station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