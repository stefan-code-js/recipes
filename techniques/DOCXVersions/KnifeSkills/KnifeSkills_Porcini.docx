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Porcini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176</w:t>
      </w:r>
    </w:p>
    <w:p>
      <w:r>
        <w:t>Porcini</w:t>
      </w:r>
    </w:p>
    <w:p>
      <w:r>
        <w:t>Salad</w:t>
      </w:r>
    </w:p>
    <w:p>
      <w:r>
        <w:t>with</w:t>
      </w:r>
    </w:p>
    <w:p>
      <w:r>
        <w:t>Autumn</w:t>
      </w:r>
    </w:p>
    <w:p>
      <w:r>
        <w:t>Greens</w:t>
      </w:r>
    </w:p>
    <w:p>
      <w:r>
        <w:t>and</w:t>
      </w:r>
    </w:p>
    <w:p>
      <w:r>
        <w:t>Peanuts</w:t>
      </w:r>
    </w:p>
    <w:p>
      <w:r>
        <w:t>Serves</w:t>
      </w:r>
    </w:p>
    <w:p>
      <w:r>
        <w:t>8</w:t>
      </w:r>
    </w:p>
    <w:p>
      <w:r>
        <w:t>POACHED</w:t>
      </w:r>
    </w:p>
    <w:p>
      <w:r>
        <w:t>PORCINI</w:t>
      </w:r>
    </w:p>
    <w:p>
      <w:r>
        <w:t>ON</w:t>
      </w:r>
    </w:p>
    <w:p>
      <w:r>
        <w:t>BREAD</w:t>
      </w:r>
    </w:p>
    <w:p>
      <w:r>
        <w:t>ROUNDS</w:t>
      </w:r>
    </w:p>
    <w:p>
      <w:r>
        <w:t>2</w:t>
      </w:r>
    </w:p>
    <w:p>
      <w:r>
        <w:t>cups</w:t>
      </w:r>
    </w:p>
    <w:p>
      <w:r>
        <w:t>white</w:t>
      </w:r>
    </w:p>
    <w:p>
      <w:r>
        <w:t>wine</w:t>
      </w:r>
    </w:p>
    <w:p>
      <w:r>
        <w:t>1</w:t>
      </w:r>
    </w:p>
    <w:p>
      <w:r>
        <w:t>cup</w:t>
      </w:r>
    </w:p>
    <w:p>
      <w:r>
        <w:t>olive</w:t>
      </w:r>
    </w:p>
    <w:p>
      <w:r>
        <w:t>oil</w:t>
      </w:r>
    </w:p>
    <w:p>
      <w:r>
        <w:t>2</w:t>
      </w:r>
    </w:p>
    <w:p>
      <w:r>
        <w:t>tablespoons</w:t>
      </w:r>
    </w:p>
    <w:p>
      <w:r>
        <w:t>white</w:t>
      </w:r>
    </w:p>
    <w:p>
      <w:r>
        <w:t>balsamic</w:t>
      </w:r>
    </w:p>
    <w:p>
      <w:r>
        <w:t>vinegar</w:t>
      </w:r>
    </w:p>
    <w:p>
      <w:r>
        <w:t>1</w:t>
      </w:r>
    </w:p>
    <w:p>
      <w:r>
        <w:t>tablespoon</w:t>
      </w:r>
    </w:p>
    <w:p>
      <w:r>
        <w:t>minced</w:t>
      </w:r>
    </w:p>
    <w:p>
      <w:r>
        <w:t>shallots</w:t>
      </w:r>
    </w:p>
    <w:p>
      <w:r>
        <w:t>1</w:t>
      </w:r>
    </w:p>
    <w:p>
      <w:r>
        <w:t>tablespoon</w:t>
      </w:r>
    </w:p>
    <w:p>
      <w:r>
        <w:t>salt</w:t>
      </w:r>
    </w:p>
    <w:p>
      <w:r>
        <w:t>8</w:t>
      </w:r>
    </w:p>
    <w:p>
      <w:r>
        <w:t>peppercorns,</w:t>
      </w:r>
    </w:p>
    <w:p>
      <w:r>
        <w:t>crushed</w:t>
      </w:r>
    </w:p>
    <w:p>
      <w:r>
        <w:t>2</w:t>
      </w:r>
    </w:p>
    <w:p>
      <w:r>
        <w:t>cloves</w:t>
      </w:r>
    </w:p>
    <w:p>
      <w:r>
        <w:t>1</w:t>
      </w:r>
    </w:p>
    <w:p>
      <w:r>
        <w:t>bay</w:t>
      </w:r>
    </w:p>
    <w:p>
      <w:r>
        <w:t>leaf</w:t>
      </w:r>
    </w:p>
    <w:p>
      <w:r>
        <w:t>8</w:t>
      </w:r>
    </w:p>
    <w:p>
      <w:r>
        <w:t>porcini</w:t>
      </w:r>
    </w:p>
    <w:p>
      <w:r>
        <w:t>mushrooms</w:t>
      </w:r>
    </w:p>
    <w:p>
      <w:r>
        <w:t>1</w:t>
      </w:r>
    </w:p>
    <w:p>
      <w:r>
        <w:t>loaf</w:t>
      </w:r>
    </w:p>
    <w:p>
      <w:r>
        <w:t>white</w:t>
      </w:r>
    </w:p>
    <w:p>
      <w:r>
        <w:t>bread,</w:t>
      </w:r>
    </w:p>
    <w:p>
      <w:r>
        <w:t>frozen</w:t>
      </w:r>
    </w:p>
    <w:p>
      <w:r>
        <w:t>1</w:t>
      </w:r>
    </w:p>
    <w:p>
      <w:r>
        <w:t>egg</w:t>
      </w:r>
    </w:p>
    <w:p>
      <w:r>
        <w:t>In</w:t>
      </w:r>
    </w:p>
    <w:p>
      <w:r>
        <w:t>a</w:t>
      </w:r>
    </w:p>
    <w:p>
      <w:r>
        <w:t>medium</w:t>
      </w:r>
    </w:p>
    <w:p>
      <w:r>
        <w:t>saucepan,</w:t>
      </w:r>
    </w:p>
    <w:p>
      <w:r>
        <w:t>combine</w:t>
      </w:r>
    </w:p>
    <w:p>
      <w:r>
        <w:t>the</w:t>
      </w:r>
    </w:p>
    <w:p>
      <w:r>
        <w:t>wine,</w:t>
      </w:r>
    </w:p>
    <w:p>
      <w:r>
        <w:t>oil,</w:t>
      </w:r>
    </w:p>
    <w:p>
      <w:r>
        <w:t>vinegar,</w:t>
      </w:r>
    </w:p>
    <w:p>
      <w:r>
        <w:t>shallots,</w:t>
      </w:r>
    </w:p>
    <w:p>
      <w:r>
        <w:t>salt,</w:t>
      </w:r>
    </w:p>
    <w:p>
      <w:r>
        <w:t>peppercorns,</w:t>
      </w:r>
    </w:p>
    <w:p>
      <w:r>
        <w:t>cloves,</w:t>
      </w:r>
    </w:p>
    <w:p>
      <w:r>
        <w:t>and</w:t>
      </w:r>
    </w:p>
    <w:p>
      <w:r>
        <w:t>bay</w:t>
      </w:r>
    </w:p>
    <w:p>
      <w:r>
        <w:t>leaf.</w:t>
      </w:r>
    </w:p>
    <w:p>
      <w:r>
        <w:t>Reduce</w:t>
      </w:r>
    </w:p>
    <w:p>
      <w:r>
        <w:t>the</w:t>
      </w:r>
    </w:p>
    <w:p>
      <w:r>
        <w:t>wine</w:t>
      </w:r>
    </w:p>
    <w:p>
      <w:r>
        <w:t>for</w:t>
      </w:r>
    </w:p>
    <w:p>
      <w:r>
        <w:t>5</w:t>
      </w:r>
    </w:p>
    <w:p>
      <w:r>
        <w:t>minutes</w:t>
      </w:r>
    </w:p>
    <w:p>
      <w:r>
        <w:t>to</w:t>
      </w:r>
    </w:p>
    <w:p>
      <w:r>
        <w:t>cook</w:t>
      </w:r>
    </w:p>
    <w:p>
      <w:r>
        <w:t>out</w:t>
      </w:r>
    </w:p>
    <w:p>
      <w:r>
        <w:t>the</w:t>
      </w:r>
    </w:p>
    <w:p>
      <w:r>
        <w:t>alcohol.</w:t>
      </w:r>
    </w:p>
    <w:p>
      <w:r>
        <w:t>Add</w:t>
      </w:r>
    </w:p>
    <w:p>
      <w:r>
        <w:t>the</w:t>
      </w:r>
    </w:p>
    <w:p>
      <w:r>
        <w:t>porcini</w:t>
      </w:r>
    </w:p>
    <w:p>
      <w:r>
        <w:t>mushrooms</w:t>
      </w:r>
    </w:p>
    <w:p>
      <w:r>
        <w:t>and</w:t>
      </w:r>
    </w:p>
    <w:p>
      <w:r>
        <w:t>cover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176</w:t>
      </w:r>
    </w:p>
    <w:p>
      <w:r>
        <w:t>Porcini</w:t>
      </w:r>
    </w:p>
    <w:p>
      <w:r>
        <w:t>Salad</w:t>
      </w:r>
    </w:p>
    <w:p>
      <w:r>
        <w:t>with</w:t>
      </w:r>
    </w:p>
    <w:p>
      <w:r>
        <w:t>Autumn</w:t>
      </w:r>
    </w:p>
    <w:p>
      <w:r>
        <w:t>Greens</w:t>
      </w:r>
    </w:p>
    <w:p>
      <w:r>
        <w:t>and</w:t>
      </w:r>
    </w:p>
    <w:p>
      <w:r>
        <w:t>Peanuts</w:t>
      </w:r>
    </w:p>
    <w:p>
      <w:r>
        <w:t>Serves</w:t>
      </w:r>
    </w:p>
    <w:p>
      <w:r>
        <w:t>8</w:t>
      </w:r>
    </w:p>
    <w:p>
      <w:r>
        <w:t>POACHED</w:t>
      </w:r>
    </w:p>
    <w:p>
      <w:r>
        <w:t>PORCINI</w:t>
      </w:r>
    </w:p>
    <w:p>
      <w:r>
        <w:t>ON</w:t>
      </w:r>
    </w:p>
    <w:p>
      <w:r>
        <w:t>BREAD</w:t>
      </w:r>
    </w:p>
    <w:p>
      <w:r>
        <w:t>ROUNDS</w:t>
      </w:r>
    </w:p>
    <w:p>
      <w:r>
        <w:t>2</w:t>
      </w:r>
    </w:p>
    <w:p>
      <w:r>
        <w:t>cups</w:t>
      </w:r>
    </w:p>
    <w:p>
      <w:r>
        <w:t>white</w:t>
      </w:r>
    </w:p>
    <w:p>
      <w:r>
        <w:t>wine</w:t>
      </w:r>
    </w:p>
    <w:p>
      <w:r>
        <w:t>1</w:t>
      </w:r>
    </w:p>
    <w:p>
      <w:r>
        <w:t>cup</w:t>
      </w:r>
    </w:p>
    <w:p>
      <w:r>
        <w:t>olive</w:t>
      </w:r>
    </w:p>
    <w:p>
      <w:r>
        <w:t>oil</w:t>
      </w:r>
    </w:p>
    <w:p>
      <w:r>
        <w:t>2</w:t>
      </w:r>
    </w:p>
    <w:p>
      <w:r>
        <w:t>tablespoons</w:t>
      </w:r>
    </w:p>
    <w:p>
      <w:r>
        <w:t>white</w:t>
      </w:r>
    </w:p>
    <w:p>
      <w:r>
        <w:t>balsamic</w:t>
      </w:r>
    </w:p>
    <w:p>
      <w:r>
        <w:t>vinegar</w:t>
      </w:r>
    </w:p>
    <w:p>
      <w:r>
        <w:t>1</w:t>
      </w:r>
    </w:p>
    <w:p>
      <w:r>
        <w:t>tablespoon</w:t>
      </w:r>
    </w:p>
    <w:p>
      <w:r>
        <w:t>minced</w:t>
      </w:r>
    </w:p>
    <w:p>
      <w:r>
        <w:t>shallots</w:t>
      </w:r>
    </w:p>
    <w:p>
      <w:r>
        <w:t>1</w:t>
      </w:r>
    </w:p>
    <w:p>
      <w:r>
        <w:t>tablespoon</w:t>
      </w:r>
    </w:p>
    <w:p>
      <w:r>
        <w:t>salt</w:t>
      </w:r>
    </w:p>
    <w:p>
      <w:r>
        <w:t>8</w:t>
      </w:r>
    </w:p>
    <w:p>
      <w:r>
        <w:t>peppercorns,</w:t>
      </w:r>
    </w:p>
    <w:p>
      <w:r>
        <w:t>crushed</w:t>
      </w:r>
    </w:p>
    <w:p>
      <w:r>
        <w:t>2</w:t>
      </w:r>
    </w:p>
    <w:p>
      <w:r>
        <w:t>cloves</w:t>
      </w:r>
    </w:p>
    <w:p>
      <w:r>
        <w:t>1</w:t>
      </w:r>
    </w:p>
    <w:p>
      <w:r>
        <w:t>bay</w:t>
      </w:r>
    </w:p>
    <w:p>
      <w:r>
        <w:t>leaf</w:t>
      </w:r>
    </w:p>
    <w:p>
      <w:r>
        <w:t>8</w:t>
      </w:r>
    </w:p>
    <w:p>
      <w:r>
        <w:t>porcini</w:t>
      </w:r>
    </w:p>
    <w:p>
      <w:r>
        <w:t>mushrooms</w:t>
      </w:r>
    </w:p>
    <w:p>
      <w:r>
        <w:t>1</w:t>
      </w:r>
    </w:p>
    <w:p>
      <w:r>
        <w:t>loaf</w:t>
      </w:r>
    </w:p>
    <w:p>
      <w:r>
        <w:t>white</w:t>
      </w:r>
    </w:p>
    <w:p>
      <w:r>
        <w:t>bread,</w:t>
      </w:r>
    </w:p>
    <w:p>
      <w:r>
        <w:t>frozen</w:t>
      </w:r>
    </w:p>
    <w:p>
      <w:r>
        <w:t>1</w:t>
      </w:r>
    </w:p>
    <w:p>
      <w:r>
        <w:t>egg</w:t>
      </w:r>
    </w:p>
    <w:p>
      <w:r>
        <w:t>In</w:t>
      </w:r>
    </w:p>
    <w:p>
      <w:r>
        <w:t>a</w:t>
      </w:r>
    </w:p>
    <w:p>
      <w:r>
        <w:t>medium</w:t>
      </w:r>
    </w:p>
    <w:p>
      <w:r>
        <w:t>saucepan,</w:t>
      </w:r>
    </w:p>
    <w:p>
      <w:r>
        <w:t>combine</w:t>
      </w:r>
    </w:p>
    <w:p>
      <w:r>
        <w:t>the</w:t>
      </w:r>
    </w:p>
    <w:p>
      <w:r>
        <w:t>wine,</w:t>
      </w:r>
    </w:p>
    <w:p>
      <w:r>
        <w:t>oil,</w:t>
      </w:r>
    </w:p>
    <w:p>
      <w:r>
        <w:t>vinegar,</w:t>
      </w:r>
    </w:p>
    <w:p>
      <w:r>
        <w:t>shallots,</w:t>
      </w:r>
    </w:p>
    <w:p>
      <w:r>
        <w:t>salt,</w:t>
      </w:r>
    </w:p>
    <w:p>
      <w:r>
        <w:t>peppercorns,</w:t>
      </w:r>
    </w:p>
    <w:p>
      <w:r>
        <w:t>cloves,</w:t>
      </w:r>
    </w:p>
    <w:p>
      <w:r>
        <w:t>and</w:t>
      </w:r>
    </w:p>
    <w:p>
      <w:r>
        <w:t>bay</w:t>
      </w:r>
    </w:p>
    <w:p>
      <w:r>
        <w:t>leaf.</w:t>
      </w:r>
    </w:p>
    <w:p>
      <w:r>
        <w:t>Reduce</w:t>
      </w:r>
    </w:p>
    <w:p>
      <w:r>
        <w:t>the</w:t>
      </w:r>
    </w:p>
    <w:p>
      <w:r>
        <w:t>wine</w:t>
      </w:r>
    </w:p>
    <w:p>
      <w:r>
        <w:t>for</w:t>
      </w:r>
    </w:p>
    <w:p>
      <w:r>
        <w:t>5</w:t>
      </w:r>
    </w:p>
    <w:p>
      <w:r>
        <w:t>minutes</w:t>
      </w:r>
    </w:p>
    <w:p>
      <w:r>
        <w:t>to</w:t>
      </w:r>
    </w:p>
    <w:p>
      <w:r>
        <w:t>cook</w:t>
      </w:r>
    </w:p>
    <w:p>
      <w:r>
        <w:t>out</w:t>
      </w:r>
    </w:p>
    <w:p>
      <w:r>
        <w:t>the</w:t>
      </w:r>
    </w:p>
    <w:p>
      <w:r>
        <w:t>alcohol.</w:t>
      </w:r>
    </w:p>
    <w:p>
      <w:r>
        <w:t>Add</w:t>
      </w:r>
    </w:p>
    <w:p>
      <w:r>
        <w:t>the</w:t>
      </w:r>
    </w:p>
    <w:p>
      <w:r>
        <w:t>porcini</w:t>
      </w:r>
    </w:p>
    <w:p>
      <w:r>
        <w:t>mushrooms</w:t>
      </w:r>
    </w:p>
    <w:p>
      <w:r>
        <w:t>and</w:t>
      </w:r>
    </w:p>
    <w:p>
      <w:r>
        <w:t>cover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