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the ganache has cooled to 86°F (30°C), stir in the butter.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583</w:t>
      </w:r>
    </w:p>
    <w:p>
      <w:r>
        <w:t>When the ganache has cooled to 86°F (30°C), stir in the butter.</w:t>
      </w:r>
    </w:p>
    <w:p>
      <w:r>
        <w:t>Pour onto a baking sheet lined with parchment paper</w:t>
      </w:r>
    </w:p>
    <w:p>
      <w:r>
        <w:t>and allow to set for 1 hour.Put the chopped chocolate in a bowl and strain the hot cream</w:t>
      </w:r>
    </w:p>
    <w:p>
      <w:r>
        <w:t>over it, stirring gently until you have a smooth ganache.</w:t>
      </w:r>
    </w:p>
    <w:p>
      <w:r>
        <w:t>As soon as you have dipped them, roll the truffles in the cocoa</w:t>
      </w:r>
    </w:p>
    <w:p>
      <w:r>
        <w:t>powder with the aid of a dipping fork, until they are coated.</w:t>
      </w:r>
    </w:p>
    <w:p>
      <w:r>
        <w:t>Allow to set for 1 hour and then carefully shake the truffles</w:t>
      </w:r>
    </w:p>
    <w:p>
      <w:r>
        <w:t>in a sifter to remove excess cocoa.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583</w:t>
      </w:r>
    </w:p>
    <w:p>
      <w:r>
        <w:t>When the ganache has cooled to 86°F (30°C), stir in the butter</w:t>
      </w:r>
    </w:p>
    <w:p>
      <w:pPr>
        <w:pStyle w:val="ListNumber"/>
      </w:pPr>
      <w:r>
        <w:t>Pour onto a baking sheet lined with parchment paper</w:t>
      </w:r>
    </w:p>
    <w:p>
      <w:r>
        <w:t>and allow to set for 1 hour.Put the chopped chocolate in a bowl and strain the hot cream</w:t>
      </w:r>
    </w:p>
    <w:p>
      <w:r>
        <w:t>over it, stirring gently until you have a smooth ganache</w:t>
      </w:r>
    </w:p>
    <w:p>
      <w:pPr>
        <w:pStyle w:val="ListNumber"/>
      </w:pPr>
      <w:r>
        <w:t>As soon as you have dipped them, roll the truffles in the cocoa</w:t>
      </w:r>
    </w:p>
    <w:p>
      <w:r>
        <w:t>powder with the aid of a dipping fork, until they are coated</w:t>
      </w:r>
    </w:p>
    <w:p>
      <w:pPr>
        <w:pStyle w:val="ListNumber"/>
      </w:pPr>
      <w:r>
        <w:t>Allow to set for 1 hour and then carefully shake the truffles</w:t>
      </w:r>
    </w:p>
    <w:p>
      <w:r>
        <w:t>in a sifter to remove excess cocoa</w:t>
      </w:r>
    </w:p>
    <w:p>
      <w:pPr>
        <w:pStyle w:val="ListNumber"/>
      </w:pPr>
      <w:r>
        <w:t>3 •  2 •</w:t>
      </w:r>
    </w:p>
    <w:p>
      <w:r>
        <w:t>6 • CHEFS’ NOTES</w:t>
      </w:r>
    </w:p>
    <w:p>
      <w:r>
        <w:t>• To coat the truffles in two layers of chocolate, dip them in the tempered chocolate and allow to set</w:t>
      </w:r>
    </w:p>
    <w:p>
      <w:pPr>
        <w:pStyle w:val="ListNumber"/>
      </w:pPr>
      <w:r>
        <w:t>Continue as shown in steps 5–6 , dipping the truffles a second time and rolling them in cocoa powder.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