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ICE CREAMSIngredients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622</w:t>
      </w:r>
    </w:p>
    <w:p>
      <w:r>
        <w:t>FROZEN DESSERTS — ICE CREAMSIngredients</w:t>
      </w:r>
    </w:p>
    <w:p>
      <w:pPr>
        <w:pStyle w:val="ListNumber"/>
      </w:pPr>
      <w:r>
        <w:t>25 oz. ( 32 g) nonfat milk powder</w:t>
      </w:r>
    </w:p>
    <w:p>
      <w:pPr>
        <w:pStyle w:val="ListNumber"/>
      </w:pPr>
      <w:r>
        <w:t>25 oz. ( 150 g) sucrose (sugar)</w:t>
      </w:r>
    </w:p>
    <w:p>
      <w:pPr>
        <w:pStyle w:val="ListNumber"/>
      </w:pPr>
      <w:r>
        <w:t>2 oz. ( 5 g) stabilizer</w:t>
      </w:r>
    </w:p>
    <w:p>
      <w:pPr>
        <w:pStyle w:val="ListNumber"/>
      </w:pPr>
      <w:r>
        <w:t>5 oz. ( 40 g) cacao paste</w:t>
      </w:r>
    </w:p>
    <w:p>
      <w:pPr>
        <w:pStyle w:val="ListNumber"/>
      </w:pPr>
      <w:r>
        <w:t>75 oz. ( 75 g) Valrhona Caraïbe</w:t>
      </w:r>
    </w:p>
    <w:p>
      <w:r>
        <w:t>couverture chocolate, 66%  cocoa,</w:t>
      </w:r>
    </w:p>
    <w:p>
      <w:r>
        <w:t>chopped</w:t>
      </w:r>
    </w:p>
    <w:p>
      <w:r>
        <w:t>2 cups plus 1 tbsp ( 518 ml)</w:t>
      </w:r>
    </w:p>
    <w:p>
      <w:r>
        <w:t>whole milk, 3 .6% butterfat</w:t>
      </w:r>
    </w:p>
    <w:p>
      <w:r>
        <w:t>Scant 1 cup ( 200  ml)</w:t>
      </w:r>
    </w:p>
    <w:p>
      <w:r>
        <w:t>whipping cream, 35%  butterfat</w:t>
      </w:r>
    </w:p>
    <w:p>
      <w:pPr>
        <w:pStyle w:val="ListNumber"/>
      </w:pPr>
      <w:r>
        <w:t>5 oz. ( 45 g) invert sugar</w:t>
      </w:r>
    </w:p>
    <w:p>
      <w:r>
        <w:t>2 ½ tbsp ( 1.5 oz./ 40 g) egg yolk</w:t>
      </w:r>
    </w:p>
    <w:p>
      <w:r>
        <w:t>(about 2 yolks)</w:t>
      </w:r>
    </w:p>
    <w:p>
      <w:r>
        <w:t>Scant ¼ cup ( 50 ml) chocolate</w:t>
      </w:r>
    </w:p>
    <w:p>
      <w:r>
        <w:t>liqueur (optional) 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622</w:t>
      </w:r>
    </w:p>
    <w:p>
      <w:r>
        <w:t>FROZEN DESSERTS — ICE CREAMSIngredients</w:t>
      </w:r>
    </w:p>
    <w:p>
      <w:pPr>
        <w:pStyle w:val="ListNumber"/>
      </w:pPr>
      <w:r>
        <w:t>25 oz</w:t>
      </w:r>
    </w:p>
    <w:p>
      <w:pPr>
        <w:pStyle w:val="ListNumber"/>
      </w:pPr>
      <w:r>
        <w:t>( 32 g) nonfat milk powder</w:t>
      </w:r>
    </w:p>
    <w:p>
      <w:pPr>
        <w:pStyle w:val="ListNumber"/>
      </w:pPr>
      <w:r>
        <w:t>25 oz</w:t>
      </w:r>
    </w:p>
    <w:p>
      <w:pPr>
        <w:pStyle w:val="ListNumber"/>
      </w:pPr>
      <w:r>
        <w:t>( 150 g) sucrose (sugar)</w:t>
      </w:r>
    </w:p>
    <w:p>
      <w:pPr>
        <w:pStyle w:val="ListNumber"/>
      </w:pPr>
      <w:r>
        <w:t>2 oz</w:t>
      </w:r>
    </w:p>
    <w:p>
      <w:pPr>
        <w:pStyle w:val="ListNumber"/>
      </w:pPr>
      <w:r>
        <w:t>( 5 g) stabilizer</w:t>
      </w:r>
    </w:p>
    <w:p>
      <w:pPr>
        <w:pStyle w:val="ListNumber"/>
      </w:pPr>
      <w:r>
        <w:t>5 oz</w:t>
      </w:r>
    </w:p>
    <w:p>
      <w:pPr>
        <w:pStyle w:val="ListNumber"/>
      </w:pPr>
      <w:r>
        <w:t>( 40 g) cacao paste</w:t>
      </w:r>
    </w:p>
    <w:p>
      <w:pPr>
        <w:pStyle w:val="ListNumber"/>
      </w:pPr>
      <w:r>
        <w:t>75 oz</w:t>
      </w:r>
    </w:p>
    <w:p>
      <w:pPr>
        <w:pStyle w:val="ListNumber"/>
      </w:pPr>
      <w:r>
        <w:t>( 75 g) Valrhona Caraïbe</w:t>
      </w:r>
    </w:p>
    <w:p>
      <w:r>
        <w:t>couverture chocolate, 66%  cocoa,</w:t>
      </w:r>
    </w:p>
    <w:p>
      <w:r>
        <w:t>chopped</w:t>
      </w:r>
    </w:p>
    <w:p>
      <w:r>
        <w:t>2 cups plus 1 tbsp ( 518 ml)</w:t>
      </w:r>
    </w:p>
    <w:p>
      <w:r>
        <w:t>whole milk, 3 .6% butterfat</w:t>
      </w:r>
    </w:p>
    <w:p>
      <w:r>
        <w:t>Scant 1 cup ( 200  ml)</w:t>
      </w:r>
    </w:p>
    <w:p>
      <w:r>
        <w:t>whipping cream, 35%  butterfat</w:t>
      </w:r>
    </w:p>
    <w:p>
      <w:pPr>
        <w:pStyle w:val="ListNumber"/>
      </w:pPr>
      <w:r>
        <w:t>5 oz</w:t>
      </w:r>
    </w:p>
    <w:p>
      <w:pPr>
        <w:pStyle w:val="ListNumber"/>
      </w:pPr>
      <w:r>
        <w:t>Melt the cacao paste and the couverture chocolate in a bowl set over a pan of hot water</w:t>
      </w:r>
    </w:p>
    <w:p>
      <w:pPr>
        <w:pStyle w:val="ListNumber"/>
      </w:pPr>
      <w:r>
        <w:t>In another saucepan, heat the milk, cream, and invert sugar</w:t>
      </w:r>
    </w:p>
    <w:p>
      <w:pPr>
        <w:pStyle w:val="ListNumber"/>
      </w:pPr>
      <w:r>
        <w:t>When it</w:t>
      </w:r>
    </w:p>
    <w:p>
      <w:r>
        <w:t>reaches 95°F  (35°C ), add the powdered milk, sucrose, and stabilizer mix -</w:t>
      </w:r>
    </w:p>
    <w:p>
      <w:r>
        <w:t>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