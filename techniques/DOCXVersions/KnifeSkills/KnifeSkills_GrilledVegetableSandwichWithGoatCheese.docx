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Grilled Vegetable Sandwich with Goat Cheese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740 Chapter 23  sandwiches</w:t>
      </w:r>
    </w:p>
    <w:p>
      <w:r>
        <w:t>Grilled Vegetable Sandwich with Goat Cheese</w:t>
      </w:r>
    </w:p>
    <w:p>
      <w:r>
        <w:t>and Sun-Dried Tomatoes</w:t>
      </w:r>
    </w:p>
    <w:p>
      <w:r>
        <w:t>YIELD: 8 SANDWICHES</w:t>
      </w:r>
    </w:p>
    <w:p>
      <w:r>
        <w:t>U.S.  METRIC INGREDIENTS PROCEDURE</w:t>
      </w:r>
    </w:p>
    <w:p>
      <w:r>
        <w:t>8 oz 250 g Zucchini, trimmed 1. Cut the zucchini lengthwise into slices about ¼ in. (6 mm) thick.</w:t>
      </w:r>
    </w:p>
    <w:p>
      <w:pPr>
        <w:pStyle w:val="ListNumber"/>
      </w:pPr>
      <w:r>
        <w:t>If the eggplant is large, with a thick skin, peel it. Cut large</w:t>
      </w:r>
    </w:p>
    <w:p>
      <w:r>
        <w:t>eggplant crosswise into slices ¼ in. (6 mm) thick. Cut small</w:t>
      </w:r>
    </w:p>
    <w:p>
      <w:r>
        <w:t>eggplants lengthwise to make larger slices.</w:t>
      </w:r>
    </w:p>
    <w:p>
      <w:pPr>
        <w:pStyle w:val="ListNumber"/>
      </w:pPr>
      <w:r>
        <w:t>Core and seed the peppers. Cut into quarters lengthwise.</w:t>
      </w:r>
    </w:p>
    <w:p>
      <w:pPr>
        <w:pStyle w:val="ListNumber"/>
      </w:pPr>
      <w:r>
        <w:t>Cut the onion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Cut the zucchini lengthwise into slices about ¼ in. (6 mm) thick.</w:t>
      </w:r>
    </w:p>
    <w:p>
      <w:pPr>
        <w:pStyle w:val="ListNumber"/>
      </w:pPr>
      <w:r>
        <w:t>If the eggplant is large, with a thick skin, peel it. Cut large</w:t>
      </w:r>
    </w:p>
    <w:p>
      <w:pPr>
        <w:pStyle w:val="ListNumber"/>
      </w:pPr>
      <w:r>
        <w:t>Core and seed the peppers. Cut into quarters lengthwise.</w:t>
      </w:r>
    </w:p>
    <w:p>
      <w:pPr>
        <w:pStyle w:val="ListNumber"/>
      </w:pPr>
      <w:r>
        <w:t>Cut the onion crosswise into slices about 1⁄3 in. (8 mm) thick. hold</w:t>
      </w:r>
    </w:p>
    <w:p>
      <w:pPr>
        <w:pStyle w:val="ListNumber"/>
      </w:pPr>
      <w:r>
        <w:t>Brush the vegetables with oil and sprinkle them with salt.</w:t>
      </w:r>
    </w:p>
    <w:p>
      <w:pPr>
        <w:pStyle w:val="ListNumber"/>
      </w:pPr>
      <w:r>
        <w:t>Grill the vegetables over medium heat, turning as necessary, until they are tender and lightly grill-marked. Cooking times</w:t>
      </w:r>
    </w:p>
    <w:p>
      <w:pPr>
        <w:pStyle w:val="ListNumber"/>
      </w:pPr>
      <w:r>
        <w:t>remove from the grill and brush with a little balsamic vinegar.8 oz 250 g eggplant, trimmed</w:t>
      </w:r>
    </w:p>
    <w:p>
      <w:pPr>
        <w:pStyle w:val="ListNumber"/>
      </w:pPr>
      <w:r>
        <w:t>(see step 8) Focaccia 8. Cut the focaccia into 3½ × 5 in. (9 × 13 cm) rectangles. If the focaccia is thick, split the rectangles in half horizontally. If it is thin, use 2 rectangles per portion.</w:t>
      </w:r>
    </w:p>
    <w:p>
      <w:pPr>
        <w:pStyle w:val="ListNumber"/>
      </w:pPr>
      <w:r>
        <w:t>arrange the grilled vegetables on half of the rectangles.</w:t>
      </w:r>
    </w:p>
    <w:p>
      <w:pPr>
        <w:pStyle w:val="ListNumber"/>
      </w:pPr>
      <w:r>
        <w:t>arrange the tomatoes on top of the vegetables.</w:t>
      </w:r>
    </w:p>
    <w:p>
      <w:pPr>
        <w:pStyle w:val="ListNumber"/>
      </w:pPr>
      <w:r>
        <w:t>top with the goat cheese and the rest of the bread rectangles.</w:t>
      </w:r>
    </w:p>
    <w:p>
      <w:pPr>
        <w:pStyle w:val="ListNumber"/>
      </w:pPr>
      <w:r>
        <w:t>For service, serve whole or cut in half at an angle.4–6 oz 125–180 g Sun-dried tomatoes, packed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