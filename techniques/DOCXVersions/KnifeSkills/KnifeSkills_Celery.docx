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Celery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262</w:t>
      </w:r>
    </w:p>
    <w:p>
      <w:r>
        <w:t>Celery</w:t>
      </w:r>
    </w:p>
    <w:p>
      <w:r>
        <w:t>Root</w:t>
      </w:r>
    </w:p>
    <w:p>
      <w:r>
        <w:t>Oven-Roasted</w:t>
      </w:r>
    </w:p>
    <w:p>
      <w:r>
        <w:t>with</w:t>
      </w:r>
    </w:p>
    <w:p>
      <w:r>
        <w:t>Black</w:t>
      </w:r>
    </w:p>
    <w:p>
      <w:r>
        <w:t>Truffles</w:t>
      </w:r>
    </w:p>
    <w:p>
      <w:r>
        <w:t>Serves</w:t>
      </w:r>
    </w:p>
    <w:p>
      <w:r>
        <w:t>8</w:t>
      </w:r>
    </w:p>
    <w:p>
      <w:r>
        <w:t>SALT-BAKED</w:t>
      </w:r>
    </w:p>
    <w:p>
      <w:r>
        <w:t>CELERY</w:t>
      </w:r>
    </w:p>
    <w:p>
      <w:r>
        <w:t>ROOT</w:t>
      </w:r>
    </w:p>
    <w:p>
      <w:r>
        <w:t>4</w:t>
      </w:r>
    </w:p>
    <w:p>
      <w:r>
        <w:t>large</w:t>
      </w:r>
    </w:p>
    <w:p>
      <w:r>
        <w:t>celery</w:t>
      </w:r>
    </w:p>
    <w:p>
      <w:r>
        <w:t>roots</w:t>
      </w:r>
    </w:p>
    <w:p>
      <w:r>
        <w:t>2</w:t>
      </w:r>
    </w:p>
    <w:p>
      <w:r>
        <w:t>pounds</w:t>
      </w:r>
    </w:p>
    <w:p>
      <w:r>
        <w:t>salt</w:t>
      </w:r>
    </w:p>
    <w:p>
      <w:r>
        <w:t>12</w:t>
      </w:r>
    </w:p>
    <w:p>
      <w:r>
        <w:t>egg</w:t>
      </w:r>
    </w:p>
    <w:p>
      <w:r>
        <w:t>whites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375°F.</w:t>
      </w:r>
    </w:p>
    <w:p>
      <w:r>
        <w:t>Rinse</w:t>
      </w:r>
    </w:p>
    <w:p>
      <w:r>
        <w:t>the</w:t>
      </w:r>
    </w:p>
    <w:p>
      <w:r>
        <w:t>celery</w:t>
      </w:r>
    </w:p>
    <w:p>
      <w:r>
        <w:t>roots</w:t>
      </w:r>
    </w:p>
    <w:p>
      <w:r>
        <w:t>under</w:t>
      </w:r>
    </w:p>
    <w:p>
      <w:r>
        <w:t>running</w:t>
      </w:r>
    </w:p>
    <w:p>
      <w:r>
        <w:t>water,</w:t>
      </w:r>
    </w:p>
    <w:p>
      <w:r>
        <w:t>being</w:t>
      </w:r>
    </w:p>
    <w:p>
      <w:r>
        <w:t>sure</w:t>
      </w:r>
    </w:p>
    <w:p>
      <w:r>
        <w:t>to</w:t>
      </w:r>
    </w:p>
    <w:p>
      <w:r>
        <w:t>remove</w:t>
      </w:r>
    </w:p>
    <w:p>
      <w:r>
        <w:t>all</w:t>
      </w:r>
    </w:p>
    <w:p>
      <w:r>
        <w:t>dirt</w:t>
      </w:r>
    </w:p>
    <w:p>
      <w:r>
        <w:t>and</w:t>
      </w:r>
    </w:p>
    <w:p>
      <w:r>
        <w:t>grit.</w:t>
      </w:r>
    </w:p>
    <w:p>
      <w:r>
        <w:t>Keep</w:t>
      </w:r>
    </w:p>
    <w:p>
      <w:r>
        <w:t>the</w:t>
      </w:r>
    </w:p>
    <w:p>
      <w:r>
        <w:t>root</w:t>
      </w:r>
    </w:p>
    <w:p>
      <w:r>
        <w:t>ends</w:t>
      </w:r>
    </w:p>
    <w:p>
      <w:r>
        <w:t>on</w:t>
      </w:r>
    </w:p>
    <w:p>
      <w:r>
        <w:t>as</w:t>
      </w:r>
    </w:p>
    <w:p>
      <w:r>
        <w:t>they</w:t>
      </w:r>
    </w:p>
    <w:p>
      <w:r>
        <w:t>will</w:t>
      </w:r>
    </w:p>
    <w:p>
      <w:r>
        <w:t>be</w:t>
      </w:r>
    </w:p>
    <w:p>
      <w:r>
        <w:t>used</w:t>
      </w:r>
    </w:p>
    <w:p>
      <w:r>
        <w:t>for</w:t>
      </w:r>
    </w:p>
    <w:p>
      <w:r>
        <w:t>garnish.</w:t>
      </w:r>
    </w:p>
    <w:p>
      <w:r>
        <w:t>In</w:t>
      </w:r>
    </w:p>
    <w:p>
      <w:r>
        <w:t>a</w:t>
      </w:r>
    </w:p>
    <w:p>
      <w:r>
        <w:t>mixing</w:t>
      </w:r>
    </w:p>
    <w:p>
      <w:r>
        <w:t>bowl,</w:t>
      </w:r>
    </w:p>
    <w:p>
      <w:r>
        <w:t>stir</w:t>
      </w:r>
    </w:p>
    <w:p>
      <w:r>
        <w:t>together</w:t>
      </w:r>
    </w:p>
    <w:p>
      <w:r>
        <w:t>the</w:t>
      </w:r>
    </w:p>
    <w:p>
      <w:r>
        <w:t>salt</w:t>
      </w:r>
    </w:p>
    <w:p>
      <w:r>
        <w:t>and</w:t>
      </w:r>
    </w:p>
    <w:p>
      <w:r>
        <w:t>the</w:t>
      </w:r>
    </w:p>
    <w:p>
      <w:r>
        <w:t>egg</w:t>
      </w:r>
    </w:p>
    <w:p>
      <w:r>
        <w:t>whites</w:t>
      </w:r>
    </w:p>
    <w:p>
      <w:r>
        <w:t>until</w:t>
      </w:r>
    </w:p>
    <w:p>
      <w:r>
        <w:t>thoroughly</w:t>
      </w:r>
    </w:p>
    <w:p>
      <w:r>
        <w:t>combined</w:t>
      </w:r>
    </w:p>
    <w:p>
      <w:r>
        <w:t>and</w:t>
      </w:r>
    </w:p>
    <w:p>
      <w:r>
        <w:t>the</w:t>
      </w:r>
    </w:p>
    <w:p>
      <w:r>
        <w:t>mixture</w:t>
      </w:r>
    </w:p>
    <w:p>
      <w:r>
        <w:t>resembles</w:t>
      </w:r>
    </w:p>
    <w:p>
      <w:r>
        <w:t>wet</w:t>
      </w:r>
    </w:p>
    <w:p>
      <w:r>
        <w:t>sand.</w:t>
      </w:r>
    </w:p>
    <w:p>
      <w:r>
        <w:t>Line</w:t>
      </w:r>
    </w:p>
    <w:p>
      <w:r>
        <w:t>the</w:t>
      </w:r>
    </w:p>
    <w:p>
      <w:r>
        <w:t>bottom</w:t>
      </w:r>
    </w:p>
    <w:p>
      <w:r>
        <w:t>of</w:t>
      </w:r>
    </w:p>
    <w:p>
      <w:r>
        <w:t>a</w:t>
      </w:r>
    </w:p>
    <w:p>
      <w:r>
        <w:t>baking</w:t>
      </w:r>
    </w:p>
    <w:p>
      <w:r>
        <w:t>dish</w:t>
      </w:r>
    </w:p>
    <w:p>
      <w:r>
        <w:t>with</w:t>
      </w:r>
    </w:p>
    <w:p>
      <w:r>
        <w:t>1/2</w:t>
      </w:r>
    </w:p>
    <w:p>
      <w:r>
        <w:t>inch</w:t>
      </w:r>
    </w:p>
    <w:p>
      <w:r>
        <w:t>of</w:t>
      </w:r>
    </w:p>
    <w:p>
      <w:r>
        <w:t>the</w:t>
      </w:r>
    </w:p>
    <w:p>
      <w:r>
        <w:t>salt</w:t>
      </w:r>
    </w:p>
    <w:p>
      <w:r>
        <w:t>mixture.</w:t>
      </w:r>
    </w:p>
    <w:p>
      <w:r>
        <w:t>Place</w:t>
      </w:r>
    </w:p>
    <w:p>
      <w:r>
        <w:t>the</w:t>
      </w:r>
    </w:p>
    <w:p>
      <w:r>
        <w:t>cel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262</w:t>
      </w:r>
    </w:p>
    <w:p>
      <w:r>
        <w:t>Celery</w:t>
      </w:r>
    </w:p>
    <w:p>
      <w:r>
        <w:t>Root</w:t>
      </w:r>
    </w:p>
    <w:p>
      <w:r>
        <w:t>Oven-Roasted</w:t>
      </w:r>
    </w:p>
    <w:p>
      <w:r>
        <w:t>with</w:t>
      </w:r>
    </w:p>
    <w:p>
      <w:r>
        <w:t>Black</w:t>
      </w:r>
    </w:p>
    <w:p>
      <w:r>
        <w:t>Truffles</w:t>
      </w:r>
    </w:p>
    <w:p>
      <w:r>
        <w:t>Serves</w:t>
      </w:r>
    </w:p>
    <w:p>
      <w:r>
        <w:t>8</w:t>
      </w:r>
    </w:p>
    <w:p>
      <w:r>
        <w:t>SALT-BAKED</w:t>
      </w:r>
    </w:p>
    <w:p>
      <w:r>
        <w:t>CELERY</w:t>
      </w:r>
    </w:p>
    <w:p>
      <w:r>
        <w:t>ROOT</w:t>
      </w:r>
    </w:p>
    <w:p>
      <w:r>
        <w:t>4</w:t>
      </w:r>
    </w:p>
    <w:p>
      <w:r>
        <w:t>large</w:t>
      </w:r>
    </w:p>
    <w:p>
      <w:r>
        <w:t>celery</w:t>
      </w:r>
    </w:p>
    <w:p>
      <w:r>
        <w:t>roots</w:t>
      </w:r>
    </w:p>
    <w:p>
      <w:r>
        <w:t>2</w:t>
      </w:r>
    </w:p>
    <w:p>
      <w:r>
        <w:t>pounds</w:t>
      </w:r>
    </w:p>
    <w:p>
      <w:r>
        <w:t>salt</w:t>
      </w:r>
    </w:p>
    <w:p>
      <w:r>
        <w:t>12</w:t>
      </w:r>
    </w:p>
    <w:p>
      <w:r>
        <w:t>egg</w:t>
      </w:r>
    </w:p>
    <w:p>
      <w:r>
        <w:t>whites</w:t>
      </w:r>
    </w:p>
    <w:p>
      <w:r>
        <w:t>Preheat</w:t>
      </w:r>
    </w:p>
    <w:p>
      <w:r>
        <w:t>the</w:t>
      </w:r>
    </w:p>
    <w:p>
      <w:r>
        <w:t>oven</w:t>
      </w:r>
    </w:p>
    <w:p>
      <w:r>
        <w:t>to</w:t>
      </w:r>
    </w:p>
    <w:p>
      <w:r>
        <w:t>375°F.</w:t>
      </w:r>
    </w:p>
    <w:p>
      <w:r>
        <w:t>Rinse</w:t>
      </w:r>
    </w:p>
    <w:p>
      <w:r>
        <w:t>the</w:t>
      </w:r>
    </w:p>
    <w:p>
      <w:r>
        <w:t>celery</w:t>
      </w:r>
    </w:p>
    <w:p>
      <w:r>
        <w:t>roots</w:t>
      </w:r>
    </w:p>
    <w:p>
      <w:r>
        <w:t>under</w:t>
      </w:r>
    </w:p>
    <w:p>
      <w:r>
        <w:t>running</w:t>
      </w:r>
    </w:p>
    <w:p>
      <w:r>
        <w:t>water,</w:t>
      </w:r>
    </w:p>
    <w:p>
      <w:r>
        <w:t>being</w:t>
      </w:r>
    </w:p>
    <w:p>
      <w:r>
        <w:t>sure</w:t>
      </w:r>
    </w:p>
    <w:p>
      <w:r>
        <w:t>to</w:t>
      </w:r>
    </w:p>
    <w:p>
      <w:r>
        <w:t>remove</w:t>
      </w:r>
    </w:p>
    <w:p>
      <w:r>
        <w:t>all</w:t>
      </w:r>
    </w:p>
    <w:p>
      <w:r>
        <w:t>dirt</w:t>
      </w:r>
    </w:p>
    <w:p>
      <w:r>
        <w:t>and</w:t>
      </w:r>
    </w:p>
    <w:p>
      <w:r>
        <w:t>grit.</w:t>
      </w:r>
    </w:p>
    <w:p>
      <w:r>
        <w:t>Keep</w:t>
      </w:r>
    </w:p>
    <w:p>
      <w:r>
        <w:t>the</w:t>
      </w:r>
    </w:p>
    <w:p>
      <w:r>
        <w:t>root</w:t>
      </w:r>
    </w:p>
    <w:p>
      <w:r>
        <w:t>ends</w:t>
      </w:r>
    </w:p>
    <w:p>
      <w:r>
        <w:t>on</w:t>
      </w:r>
    </w:p>
    <w:p>
      <w:r>
        <w:t>as</w:t>
      </w:r>
    </w:p>
    <w:p>
      <w:r>
        <w:t>they</w:t>
      </w:r>
    </w:p>
    <w:p>
      <w:r>
        <w:t>will</w:t>
      </w:r>
    </w:p>
    <w:p>
      <w:r>
        <w:t>be</w:t>
      </w:r>
    </w:p>
    <w:p>
      <w:r>
        <w:t>used</w:t>
      </w:r>
    </w:p>
    <w:p>
      <w:r>
        <w:t>for</w:t>
      </w:r>
    </w:p>
    <w:p>
      <w:r>
        <w:t>garnish.</w:t>
      </w:r>
    </w:p>
    <w:p>
      <w:r>
        <w:t>In</w:t>
      </w:r>
    </w:p>
    <w:p>
      <w:r>
        <w:t>a</w:t>
      </w:r>
    </w:p>
    <w:p>
      <w:r>
        <w:t>mixing</w:t>
      </w:r>
    </w:p>
    <w:p>
      <w:r>
        <w:t>bowl,</w:t>
      </w:r>
    </w:p>
    <w:p>
      <w:r>
        <w:t>stir</w:t>
      </w:r>
    </w:p>
    <w:p>
      <w:r>
        <w:t>together</w:t>
      </w:r>
    </w:p>
    <w:p>
      <w:r>
        <w:t>the</w:t>
      </w:r>
    </w:p>
    <w:p>
      <w:r>
        <w:t>salt</w:t>
      </w:r>
    </w:p>
    <w:p>
      <w:r>
        <w:t>and</w:t>
      </w:r>
    </w:p>
    <w:p>
      <w:r>
        <w:t>the</w:t>
      </w:r>
    </w:p>
    <w:p>
      <w:r>
        <w:t>egg</w:t>
      </w:r>
    </w:p>
    <w:p>
      <w:r>
        <w:t>whites</w:t>
      </w:r>
    </w:p>
    <w:p>
      <w:r>
        <w:t>until</w:t>
      </w:r>
    </w:p>
    <w:p>
      <w:r>
        <w:t>thoroughly</w:t>
      </w:r>
    </w:p>
    <w:p>
      <w:r>
        <w:t>combined</w:t>
      </w:r>
    </w:p>
    <w:p>
      <w:r>
        <w:t>and</w:t>
      </w:r>
    </w:p>
    <w:p>
      <w:r>
        <w:t>the</w:t>
      </w:r>
    </w:p>
    <w:p>
      <w:r>
        <w:t>mixture</w:t>
      </w:r>
    </w:p>
    <w:p>
      <w:r>
        <w:t>resembles</w:t>
      </w:r>
    </w:p>
    <w:p>
      <w:r>
        <w:t>wet</w:t>
      </w:r>
    </w:p>
    <w:p>
      <w:r>
        <w:t>sand.</w:t>
      </w:r>
    </w:p>
    <w:p>
      <w:r>
        <w:t>Line</w:t>
      </w:r>
    </w:p>
    <w:p>
      <w:r>
        <w:t>the</w:t>
      </w:r>
    </w:p>
    <w:p>
      <w:r>
        <w:t>bottom</w:t>
      </w:r>
    </w:p>
    <w:p>
      <w:r>
        <w:t>of</w:t>
      </w:r>
    </w:p>
    <w:p>
      <w:r>
        <w:t>a</w:t>
      </w:r>
    </w:p>
    <w:p>
      <w:r>
        <w:t>baking</w:t>
      </w:r>
    </w:p>
    <w:p>
      <w:r>
        <w:t>dish</w:t>
      </w:r>
    </w:p>
    <w:p>
      <w:r>
        <w:t>with</w:t>
      </w:r>
    </w:p>
    <w:p>
      <w:r>
        <w:t>1/2</w:t>
      </w:r>
    </w:p>
    <w:p>
      <w:r>
        <w:t>inch</w:t>
      </w:r>
    </w:p>
    <w:p>
      <w:r>
        <w:t>of</w:t>
      </w:r>
    </w:p>
    <w:p>
      <w:r>
        <w:t>the</w:t>
      </w:r>
    </w:p>
    <w:p>
      <w:r>
        <w:t>salt</w:t>
      </w:r>
    </w:p>
    <w:p>
      <w:r>
        <w:t>mixture.</w:t>
      </w:r>
    </w:p>
    <w:p>
      <w:r>
        <w:t>Place</w:t>
      </w:r>
    </w:p>
    <w:p>
      <w:r>
        <w:t>the</w:t>
      </w:r>
    </w:p>
    <w:p>
      <w:r>
        <w:t>cel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