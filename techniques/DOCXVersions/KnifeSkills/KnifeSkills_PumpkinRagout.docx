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Ragout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Pumpkin Ragout</w:t>
      </w:r>
    </w:p>
    <w:p>
      <w:r>
        <w:t>Slices of butternut squash are cooked with hazelnut and squirrel garum</w:t>
      </w:r>
    </w:p>
    <w:p>
      <w:r>
        <w:t>oil, then sandwiched between two pieces of beeswax and cooked until</w:t>
      </w:r>
    </w:p>
    <w:p>
      <w:r>
        <w:t>the wax is very soft and inf uses the squash with its flavor. The butternut</w:t>
      </w:r>
    </w:p>
    <w:p>
      <w:r>
        <w:t>squash is then cut into thin strips.</w:t>
      </w:r>
    </w:p>
    <w:p>
      <w:r>
        <w:t>A small decorative pumpkin is hollowed out to make a bowl with a</w:t>
      </w:r>
    </w:p>
    <w:p>
      <w:r>
        <w:t>lid; both pieces are lined with beeswax.</w:t>
      </w:r>
    </w:p>
    <w:p>
      <w:r>
        <w:t>Morels preserved in cep oil are lightly grilled, glazed with</w:t>
      </w:r>
    </w:p>
    <w:p>
      <w:r>
        <w:t>mushroom fudge, dusted with mushroom powder, and sprinkled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Pumpkin Ragout</w:t>
      </w:r>
    </w:p>
    <w:p>
      <w:r>
        <w:t>Slices of butternut squash are cooked with hazelnut and squirrel garum</w:t>
      </w:r>
    </w:p>
    <w:p>
      <w:r>
        <w:t>oil, then sandwiched between two pieces of beeswax and cooked until</w:t>
      </w:r>
    </w:p>
    <w:p>
      <w:r>
        <w:t>the wax is very soft and inf uses the squash with its flavor</w:t>
      </w:r>
    </w:p>
    <w:p>
      <w:pPr>
        <w:pStyle w:val="ListNumber"/>
      </w:pPr>
      <w:r>
        <w:t>The butternut</w:t>
      </w:r>
    </w:p>
    <w:p>
      <w:r>
        <w:t>squash is then cut into thin strips</w:t>
      </w:r>
    </w:p>
    <w:p>
      <w:pPr>
        <w:pStyle w:val="ListNumber"/>
      </w:pPr>
      <w:r>
        <w:t>A small decorative pumpkin is hollowed out to make a bowl with a</w:t>
      </w:r>
    </w:p>
    <w:p>
      <w:r>
        <w:t>lid; both pieces are lined with beeswax</w:t>
      </w:r>
    </w:p>
    <w:p>
      <w:pPr>
        <w:pStyle w:val="ListNumber"/>
      </w:pPr>
      <w:r>
        <w:t>Morels preserved in cep oil are lightly grilled, glazed with</w:t>
      </w:r>
    </w:p>
    <w:p>
      <w:r>
        <w:t>mushroom fudge, dusted with mushroom powder, and sprinkled with</w:t>
      </w:r>
    </w:p>
    <w:p>
      <w:r>
        <w:t>dried carrot flowers</w:t>
      </w:r>
    </w:p>
    <w:p>
      <w:pPr>
        <w:pStyle w:val="ListNumber"/>
      </w:pPr>
      <w:r>
        <w:t>Morita chiles, grasshoppers, and garlic are browned in oil, then</w:t>
      </w:r>
    </w:p>
    <w:p>
      <w:r>
        <w:t>blended into a paste and emulsified with some olive oil</w:t>
      </w:r>
    </w:p>
    <w:p>
      <w:pPr>
        <w:pStyle w:val="ListNumber"/>
      </w:pPr>
      <w:r>
        <w:t>The paste is</w:t>
      </w:r>
    </w:p>
    <w:p>
      <w:r>
        <w:t>seasoned with grasshopper garum and potato stock reduction and</w:t>
      </w:r>
    </w:p>
    <w:p>
      <w:r>
        <w:t>mixed with roasted kelp oil</w:t>
      </w:r>
    </w:p>
    <w:p>
      <w:pPr>
        <w:pStyle w:val="ListNumber"/>
      </w:pPr>
      <w:r>
        <w:t>Five grilled morels are arranged in the bottom of the pumpkin bowl</w:t>
      </w:r>
    </w:p>
    <w:p>
      <w:r>
        <w:t>and each is topped with a piece of semi-dried tomato, a piece of semi­</w:t>
      </w:r>
    </w:p>
    <w:p>
      <w:r>
        <w:t>dried lacto-fermented plum, and a lavender bud</w:t>
      </w:r>
    </w:p>
    <w:p>
      <w:pPr>
        <w:pStyle w:val="ListNumber"/>
      </w:pPr>
      <w:r>
        <w:t>The butternut squash</w:t>
      </w:r>
    </w:p>
    <w:p>
      <w:r>
        <w:t>strips are stacked and arranged in the bowl between the ingredients</w:t>
      </w:r>
    </w:p>
    <w:p>
      <w:pPr>
        <w:pStyle w:val="ListNumber"/>
      </w:pPr>
      <w:r>
        <w:t>The dish is warmed and dressed with hazelnut and squirrel garum oil</w:t>
      </w:r>
    </w:p>
    <w:p>
      <w:r>
        <w:t>and brushed with morita chile paste</w:t>
      </w:r>
    </w:p>
    <w:p>
      <w:pPr>
        <w:pStyle w:val="ListNumber"/>
      </w:pPr>
      <w:r>
        <w:t>Bee pollen and a sprinkling of salt</w:t>
      </w:r>
    </w:p>
    <w:p>
      <w:r>
        <w:t>finish the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