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Tortilla Soup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266 Chapter 10  soups</w:t>
      </w:r>
    </w:p>
    <w:p>
      <w:r>
        <w:t>Tortilla Soup</w:t>
      </w:r>
    </w:p>
    <w:p>
      <w:r>
        <w:t>YIELD: 3 QT (3 L)   PORTIONS: 12   PORTION SIZE: 8 FL OZ (250 ML) BROTH PLUS GARNISH</w:t>
      </w:r>
    </w:p>
    <w:p>
      <w:r>
        <w:t>U.S.  METRIC INGREDIENTS PROCEDURE</w:t>
      </w:r>
    </w:p>
    <w:p>
      <w:r>
        <w:t>12 oz 375 g tomatoes, whole, ripe 1. place the tomatoes on a foil-lined pan and place under a</w:t>
      </w:r>
    </w:p>
    <w:p>
      <w:r>
        <w:t>preheated broiler. Broil until softened and the skins are</w:t>
      </w:r>
    </w:p>
    <w:p>
      <w:r>
        <w:t>blistered and blackened.</w:t>
      </w:r>
    </w:p>
    <w:p>
      <w:pPr>
        <w:pStyle w:val="ListNumber"/>
      </w:pPr>
      <w:r>
        <w:t>peel and core the tomatoes.</w:t>
      </w:r>
    </w:p>
    <w:p>
      <w:pPr>
        <w:pStyle w:val="ListNumber"/>
      </w:pPr>
      <w:r>
        <w:t>purée the tomatoes, onion, and garlic together in a food</w:t>
      </w:r>
    </w:p>
    <w:p>
      <w:r>
        <w:t>processor.</w:t>
      </w:r>
    </w:p>
    <w:p>
      <w:pPr>
        <w:pStyle w:val="ListNumber"/>
      </w:pPr>
      <w:r>
        <w:t>heat the oil in a heavy saucepot over moderately high 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the tomatoes on a foil-lined pan and place under a</w:t>
      </w:r>
    </w:p>
    <w:p>
      <w:pPr>
        <w:pStyle w:val="ListNumber"/>
      </w:pPr>
      <w:r>
        <w:t>peel and core the tomatoes.</w:t>
      </w:r>
    </w:p>
    <w:p>
      <w:pPr>
        <w:pStyle w:val="ListNumber"/>
      </w:pPr>
      <w:r>
        <w:t>purée the tomatoes, onion, and garlic together in a food</w:t>
      </w:r>
    </w:p>
    <w:p>
      <w:pPr>
        <w:pStyle w:val="ListNumber"/>
      </w:pPr>
      <w:r>
        <w:t>heat the oil in a heavy saucepot over moderately high heat.</w:t>
      </w:r>
    </w:p>
    <w:p>
      <w:pPr>
        <w:pStyle w:val="ListNumber"/>
      </w:pPr>
      <w:r>
        <w:t>add the tomato mixture. Cook, stirring frequently, until the</w:t>
      </w:r>
    </w:p>
    <w:p>
      <w:pPr>
        <w:pStyle w:val="ListNumber"/>
      </w:pPr>
      <w:r>
        <w:t>add the stock or broth, stirring to make a smooth mixture.</w:t>
      </w:r>
    </w:p>
    <w:p>
      <w:pPr>
        <w:pStyle w:val="ListNumber"/>
      </w:pPr>
      <w:r>
        <w:t>Season to taste with salt.to taste to taste Salt</w:t>
      </w:r>
    </w:p>
    <w:p>
      <w:pPr>
        <w:pStyle w:val="ListNumber"/>
      </w:pPr>
      <w:r>
        <w:t>place about 1½ oz (40 g) crumbled or grated cheese in the</w:t>
      </w:r>
    </w:p>
    <w:p>
      <w:pPr>
        <w:pStyle w:val="ListNumber"/>
      </w:pPr>
      <w:r>
        <w:t>Ladle the soup over the tortillas.</w:t>
      </w:r>
    </w:p>
    <w:p>
      <w:pPr>
        <w:pStyle w:val="ListNumber"/>
      </w:pPr>
      <w:r>
        <w:t>Serve immediately, with the remaining garnish on the side in small bowls.1 lb 500 g   Fresh, mild cheese, such 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