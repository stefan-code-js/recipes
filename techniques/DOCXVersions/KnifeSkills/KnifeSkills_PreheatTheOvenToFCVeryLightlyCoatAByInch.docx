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Preheat the oven to 500°F (260°C). Very lightly coat a 12 by 17-inch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Preheat</w:t>
      </w:r>
    </w:p>
    <w:p>
      <w:r>
        <w:t>Preheat the oven to 500°F (260°C). Very lightly coat a 12 by 17-inch</w:t>
      </w:r>
    </w:p>
    <w:p>
      <w:r>
        <w:t>rimmed baking sheet with a thin film of oil where your dough will rest while baking.</w:t>
      </w:r>
    </w:p>
    <w:p>
      <w:pPr>
        <w:pStyle w:val="ListNumber"/>
      </w:pPr>
      <w:r>
        <w:t>Shape and dimple the dough.</w:t>
      </w:r>
    </w:p>
    <w:p>
      <w:r>
        <w:t>Put the dough on your floured surface, and turn it</w:t>
      </w:r>
    </w:p>
    <w:p>
      <w:r>
        <w:t>over to flour each side. Use a fist and then your fingers to flatten out the dough and</w:t>
      </w:r>
    </w:p>
    <w:p>
      <w:r>
        <w:t>stretch it out gently until it is at the desired thickness (I prefer medium-thin for this).</w:t>
      </w:r>
    </w:p>
    <w:p>
      <w:r>
        <w:t>When the dough is stretched out and before placing it on your baking she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Shape and dimple the dough.</w:t>
      </w:r>
    </w:p>
    <w:p>
      <w:pPr>
        <w:pStyle w:val="ListNumber"/>
      </w:pPr>
      <w:r>
        <w:t>Top the focaccia</w:t>
      </w:r>
    </w:p>
    <w:p>
      <w:pPr>
        <w:pStyle w:val="ListNumber"/>
      </w:pPr>
      <w:r>
        <w:t>Slice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