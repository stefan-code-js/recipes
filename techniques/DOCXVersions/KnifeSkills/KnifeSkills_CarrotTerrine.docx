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Terrine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Carrot Terrine</w:t>
      </w:r>
    </w:p>
    <w:p>
      <w:r>
        <w:t>Carrots are slowly cooked in rhubarb root oil with roasted kelp and</w:t>
      </w:r>
    </w:p>
    <w:p>
      <w:r>
        <w:t>dried carrot flowers until caramelized and tender. The cooked carrots</w:t>
      </w:r>
    </w:p>
    <w:p>
      <w:r>
        <w:t>are bundled and wrapped tightly to form a roulade, then sliced</w:t>
      </w:r>
    </w:p>
    <w:p>
      <w:r>
        <w:t>crosswise to create a mosaic-like puck. The slice of carrot terrine is</w:t>
      </w:r>
    </w:p>
    <w:p>
      <w:r>
        <w:t>wrapped with a long piece of kelp that's been braised in aronia juice,</w:t>
      </w:r>
    </w:p>
    <w:p>
      <w:r>
        <w:t>dried mushrooms, and other aromatics.</w:t>
      </w:r>
    </w:p>
    <w:p>
      <w:r>
        <w:t>Black currant wood fudge and grilled lemon thyme paste are</w:t>
      </w:r>
    </w:p>
    <w:p>
      <w:r>
        <w:t>piped into a serving bowl and the wra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Carrot Terrine</w:t>
      </w:r>
    </w:p>
    <w:p>
      <w:r>
        <w:t>Carrots are slowly cooked in rhubarb root oil with roasted kelp and</w:t>
      </w:r>
    </w:p>
    <w:p>
      <w:r>
        <w:t>dried carrot flowers until caramelized and tender</w:t>
      </w:r>
    </w:p>
    <w:p>
      <w:pPr>
        <w:pStyle w:val="ListNumber"/>
      </w:pPr>
      <w:r>
        <w:t>The cooked carrots</w:t>
      </w:r>
    </w:p>
    <w:p>
      <w:r>
        <w:t>are bundled and wrapped tightly to form a roulade, then sliced</w:t>
      </w:r>
    </w:p>
    <w:p>
      <w:r>
        <w:t>crosswise to create a mosaic-like puck</w:t>
      </w:r>
    </w:p>
    <w:p>
      <w:pPr>
        <w:pStyle w:val="ListNumber"/>
      </w:pPr>
      <w:r>
        <w:t>The slice of carrot terrine is</w:t>
      </w:r>
    </w:p>
    <w:p>
      <w:r>
        <w:t>wrapped with a long piece of kelp that's been braised in aronia juice,</w:t>
      </w:r>
    </w:p>
    <w:p>
      <w:r>
        <w:t>dried mushrooms, and other aromatics</w:t>
      </w:r>
    </w:p>
    <w:p>
      <w:pPr>
        <w:pStyle w:val="ListNumber"/>
      </w:pPr>
      <w:r>
        <w:t>Black currant wood fudge and grilled lemon thyme paste are</w:t>
      </w:r>
    </w:p>
    <w:p>
      <w:r>
        <w:t>piped into a serving bowl and the wrapped carrot terrine is placed on</w:t>
      </w:r>
    </w:p>
    <w:p>
      <w:r>
        <w:t>top</w:t>
      </w:r>
    </w:p>
    <w:p>
      <w:pPr>
        <w:pStyle w:val="ListNumber"/>
      </w:pPr>
      <w:r>
        <w:t>The carrots are dressed with rose oil, Danish curry powder, and</w:t>
      </w:r>
    </w:p>
    <w:p>
      <w:r>
        <w:t>salt to finish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