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Blanquette of Veal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518 Chapter 17  cooking meats and game</w:t>
      </w:r>
    </w:p>
    <w:p>
      <w:r>
        <w:t>Blanquette of Veal</w:t>
      </w:r>
    </w:p>
    <w:p>
      <w:r>
        <w:t>PORTIONS: 12   PORTION SIZE: 5 OZ (150 G)</w:t>
      </w:r>
    </w:p>
    <w:p>
      <w:r>
        <w:t>U.S.  METRIC INGREDIENTS PROCEDURE</w:t>
      </w:r>
    </w:p>
    <w:p>
      <w:r>
        <w:t>5 lb 2.4 kg Boneless, trimmed</w:t>
      </w:r>
    </w:p>
    <w:p>
      <w:r>
        <w:t>veal breast, shoulder,</w:t>
      </w:r>
    </w:p>
    <w:p>
      <w:r>
        <w:t>or shank1. Cut the veal into 1-in. (2.5-cm) dice.</w:t>
      </w:r>
    </w:p>
    <w:p>
      <w:pPr>
        <w:pStyle w:val="ListNumber"/>
      </w:pPr>
      <w:r>
        <w:t>Blanch the meat: p lace in a saucepot and cover</w:t>
      </w:r>
    </w:p>
    <w:p>
      <w:r>
        <w:t>with cold water. Bring to a boil, drain, and rinse the  meat under cold water (see Note).</w:t>
      </w:r>
    </w:p>
    <w:p>
      <w:r>
        <w:t>1  1 Medium onion stuck</w:t>
      </w:r>
    </w:p>
    <w:p>
      <w:r>
        <w:t>with 2 cloves3. return the meat to the pot and add the onion stuck</w:t>
      </w:r>
    </w:p>
    <w:p>
      <w:r>
        <w:t>with cloves, bouque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veal into 1-in. (2.5-cm) dice.</w:t>
      </w:r>
    </w:p>
    <w:p>
      <w:pPr>
        <w:pStyle w:val="ListNumber"/>
      </w:pPr>
      <w:r>
        <w:t>Blanch the meat: p lace in a saucepot and cover</w:t>
      </w:r>
    </w:p>
    <w:p>
      <w:pPr>
        <w:pStyle w:val="ListNumber"/>
      </w:pPr>
      <w:r>
        <w:t>return the meat to the pot and add the onion stuck</w:t>
      </w:r>
    </w:p>
    <w:p>
      <w:pPr>
        <w:pStyle w:val="ListNumber"/>
      </w:pPr>
      <w:r>
        <w:t>add enough stock to just cover the meat.</w:t>
      </w:r>
    </w:p>
    <w:p>
      <w:pPr>
        <w:pStyle w:val="ListNumber"/>
      </w:pPr>
      <w:r>
        <w:t>Bring to a boil, skim, cover, and lower heat to a slow simmer.</w:t>
      </w:r>
    </w:p>
    <w:p>
      <w:pPr>
        <w:pStyle w:val="ListNumber"/>
      </w:pPr>
      <w:r>
        <w:t>Simmer until meat is tender, about 1½ hours. Skim when necessary.</w:t>
      </w:r>
    </w:p>
    <w:p>
      <w:pPr>
        <w:pStyle w:val="ListNumber"/>
      </w:pPr>
      <w:r>
        <w:t>Strain the stock into another pan. r eserve the</w:t>
      </w:r>
    </w:p>
    <w:p>
      <w:pPr>
        <w:pStyle w:val="ListNumber"/>
      </w:pPr>
      <w:r>
        <w:t>reduce the stock to about 20 fl oz (600 mL).</w:t>
      </w:r>
    </w:p>
    <w:p>
      <w:pPr>
        <w:pStyle w:val="ListNumber"/>
      </w:pPr>
      <w:r>
        <w:t>Meanwhile, prepare a white roux with the butter and flour. Beat into the stock to make a velouté sauce and simmer until thickened and no raw flour taste remains.</w:t>
      </w:r>
    </w:p>
    <w:p>
      <w:pPr>
        <w:pStyle w:val="ListNumber"/>
      </w:pPr>
      <w:r>
        <w:t>remove the sauce from the heat. Beat the egg yolks and</w:t>
      </w:r>
    </w:p>
    <w:p>
      <w:pPr>
        <w:pStyle w:val="ListNumber"/>
      </w:pPr>
      <w:r>
        <w:t>Combine the sauce and meat. heat gently; do not boil.</w:t>
      </w:r>
    </w:p>
    <w:p>
      <w:pPr>
        <w:pStyle w:val="ListNumber"/>
      </w:pPr>
      <w:r>
        <w:t>Season to taste with a few drops of lemon juice, a pinch of nutmeg and white pepper, and more salt if needed.2 oz 60 g   Butter, clarified</w:t>
      </w:r>
    </w:p>
    <w:p>
      <w:pPr>
        <w:pStyle w:val="ListNumber"/>
      </w:pPr>
      <w:r>
        <w:t>and 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