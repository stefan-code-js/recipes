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Wheatberries with Pecans and Poblanos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398 Chapter 14  legumes, grains, pasta,  and other starches</w:t>
      </w:r>
    </w:p>
    <w:p>
      <w:r>
        <w:t>Wheatberries with Pecans and Poblanos</w:t>
      </w:r>
    </w:p>
    <w:p>
      <w:r>
        <w:t>PORTIONS: 12   PORTION SIZE: 4 OZ (125 G)</w:t>
      </w:r>
    </w:p>
    <w:p>
      <w:r>
        <w:t>U.S. METRIC INGREDIENTS PROCEDURE</w:t>
      </w:r>
    </w:p>
    <w:p>
      <w:r>
        <w:t>1 lb 8 oz 750 g Whole wheatberries, rinsed</w:t>
      </w:r>
    </w:p>
    <w:p>
      <w:r>
        <w:t>and soaked overnight in</w:t>
      </w:r>
    </w:p>
    <w:p>
      <w:r>
        <w:t>cold water (see Note)1. Drain the soaking water from the wheatberries. a dd the</w:t>
      </w:r>
    </w:p>
    <w:p>
      <w:r>
        <w:t>wheatberries to the cold water in a pot. Bring to a boil. r educe</w:t>
      </w:r>
    </w:p>
    <w:p>
      <w:r>
        <w:t>heat to a simmer, cover, and simmer until the wheatberries are</w:t>
      </w:r>
    </w:p>
    <w:p>
      <w:r>
        <w:t>tender but still slightly crunchy, about 1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Drain the soaking water from the wheatberries. a dd the</w:t>
      </w:r>
    </w:p>
    <w:p>
      <w:pPr>
        <w:pStyle w:val="ListNumber"/>
      </w:pPr>
      <w:r>
        <w:t>heat the olive oil in a sauté pan. a dd the pecans and diced</w:t>
      </w:r>
    </w:p>
    <w:p>
      <w:pPr>
        <w:pStyle w:val="ListNumber"/>
      </w:pPr>
      <w:r>
        <w:t>add the cooked wheatberries. toss over heat until the mixture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