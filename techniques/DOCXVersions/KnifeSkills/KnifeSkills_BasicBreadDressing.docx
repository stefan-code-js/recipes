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Bread Dressing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592 Chapter 19  cooking poultry and game birds</w:t>
      </w:r>
    </w:p>
    <w:p>
      <w:r>
        <w:t>Basic Bread Dressing</w:t>
      </w:r>
    </w:p>
    <w:p>
      <w:r>
        <w:t>YIELD: ABOUT 4 LB (2 KG)</w:t>
      </w:r>
    </w:p>
    <w:p>
      <w:r>
        <w:t>U.S.  METRIC INGREDIENTS PROCEDURE</w:t>
      </w:r>
    </w:p>
    <w:p>
      <w:r>
        <w:t>1 lb 500 g Onion, small dice 1. Sauté the onion and celery lightly in the fat until tender but not</w:t>
      </w:r>
    </w:p>
    <w:p>
      <w:r>
        <w:t>browned. Cool thoroughly.</w:t>
      </w:r>
    </w:p>
    <w:p>
      <w:pPr>
        <w:pStyle w:val="ListNumber"/>
      </w:pPr>
      <w:r>
        <w:t>Cut the bread into small cubes. If desired, crusts may be trimmed first.</w:t>
      </w:r>
    </w:p>
    <w:p>
      <w:pPr>
        <w:pStyle w:val="ListNumber"/>
      </w:pPr>
      <w:r>
        <w:t>Combine the bread and cooked vegetables in a large stainless-</w:t>
      </w:r>
    </w:p>
    <w:p>
      <w:r>
        <w:t>steel bowl. a dd the herbs and seasonings and toss gently until all</w:t>
      </w:r>
    </w:p>
    <w:p>
      <w:r>
        <w:t>ingredients are well mixed.</w:t>
      </w:r>
    </w:p>
    <w:p>
      <w:pPr>
        <w:pStyle w:val="ListNumber"/>
      </w:pPr>
      <w:r>
        <w:t>add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Sauté the onion and celery lightly in the fat until tender but not</w:t>
      </w:r>
    </w:p>
    <w:p>
      <w:pPr>
        <w:pStyle w:val="ListNumber"/>
      </w:pPr>
      <w:r>
        <w:t>Cut the bread into small cubes. If desired, crusts may be trimmed first.</w:t>
      </w:r>
    </w:p>
    <w:p>
      <w:pPr>
        <w:pStyle w:val="ListNumber"/>
      </w:pPr>
      <w:r>
        <w:t>Combine the bread and cooked vegetables in a large stainless-</w:t>
      </w:r>
    </w:p>
    <w:p>
      <w:pPr>
        <w:pStyle w:val="ListNumber"/>
      </w:pPr>
      <w:r>
        <w:t>add the stock a little at a time, and mix the dressing lightly after</w:t>
      </w:r>
    </w:p>
    <w:p>
      <w:pPr>
        <w:pStyle w:val="ListNumber"/>
      </w:pPr>
      <w:r>
        <w:t>place in a greased baking pan and bake at 375°F (190°C), until hot 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