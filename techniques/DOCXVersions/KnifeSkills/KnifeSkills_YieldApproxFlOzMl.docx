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YIELD: APPROX. 14 FL OZ (420 ML)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218 Chapter 9  sauces</w:t>
      </w:r>
    </w:p>
    <w:p>
      <w:r>
        <w:t>sesame Miso s auceAsian Sweet-and-Sour Sauce</w:t>
      </w:r>
    </w:p>
    <w:p>
      <w:r>
        <w:t>YIELD: APPROX. 14 FL OZ (420 ML)</w:t>
      </w:r>
    </w:p>
    <w:p>
      <w:r>
        <w:t>U.S.  METRIC INGREDIENTS PROCEDURE</w:t>
      </w:r>
    </w:p>
    <w:p>
      <w:r>
        <w:t>1 fl oz 30 mL Oil 1. heat the oil in a saucepan or sauté pan over moderate heat.</w:t>
      </w:r>
    </w:p>
    <w:p>
      <w:pPr>
        <w:pStyle w:val="ListNumber"/>
      </w:pPr>
      <w:r>
        <w:t>add the onion. Cook until soft, but do not brown.</w:t>
      </w:r>
    </w:p>
    <w:p>
      <w:pPr>
        <w:pStyle w:val="ListNumber"/>
      </w:pPr>
      <w:r>
        <w:t>add the ginger, sugar, and pineapple. Cook until sugar and fruit</w:t>
      </w:r>
    </w:p>
    <w:p>
      <w:r>
        <w:t>just start to caramelize.4 oz 120 g Onion, small dice</w:t>
      </w:r>
    </w:p>
    <w:p>
      <w:r>
        <w:t>3 oz 90 g Fresh ginger, peeled and</w:t>
      </w:r>
    </w:p>
    <w:p>
      <w:r>
        <w:t>chopped</w:t>
      </w:r>
    </w:p>
    <w:p>
      <w:r>
        <w:t>4 oz 120 g Sugar</w:t>
      </w:r>
    </w:p>
    <w:p>
      <w:r>
        <w:t>12 oz 360 g pineapple, fresh, diced</w:t>
      </w:r>
    </w:p>
    <w:p>
      <w:r>
        <w:t>3 fl oz 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heat the oil in a saucepan or sauté pan over moderate heat.</w:t>
      </w:r>
    </w:p>
    <w:p>
      <w:pPr>
        <w:pStyle w:val="ListNumber"/>
      </w:pPr>
      <w:r>
        <w:t>add the onion. Cook until soft, but do not brown.</w:t>
      </w:r>
    </w:p>
    <w:p>
      <w:pPr>
        <w:pStyle w:val="ListNumber"/>
      </w:pPr>
      <w:r>
        <w:t>add the ginger, sugar, and pineapple. Cook until sugar and fruit</w:t>
      </w:r>
    </w:p>
    <w:p>
      <w:pPr>
        <w:pStyle w:val="ListNumber"/>
      </w:pPr>
      <w:r>
        <w:t>add the lime juice, vinegar, and cayenne. Bring to a simmer, then</w:t>
      </w:r>
    </w:p>
    <w:p>
      <w:pPr>
        <w:pStyle w:val="ListNumber"/>
      </w:pPr>
      <w:r>
        <w:t>put all ingredients into a blender and blend to a smooth purée.</w:t>
      </w:r>
    </w:p>
    <w:p>
      <w:pPr>
        <w:pStyle w:val="ListNumber"/>
      </w:pPr>
      <w:r>
        <w:t>pass the sauce through a tamis or fine strainer, forcing through as</w:t>
      </w:r>
    </w:p>
    <w:p>
      <w:pPr>
        <w:pStyle w:val="ListNumber"/>
      </w:pPr>
      <w:r>
        <w:t>Over low heat, toast the sesame seeds in a dry sauté pan until</w:t>
      </w:r>
    </w:p>
    <w:p>
      <w:pPr>
        <w:pStyle w:val="ListNumber"/>
      </w:pPr>
      <w:r>
        <w:t>Grind the toasted seeds in a mortar or spice grinder.</w:t>
      </w:r>
    </w:p>
    <w:p>
      <w:pPr>
        <w:pStyle w:val="ListNumber"/>
      </w:pPr>
      <w:r>
        <w:t>3. Mix the ground sesame seeds with the remaining ingredients.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