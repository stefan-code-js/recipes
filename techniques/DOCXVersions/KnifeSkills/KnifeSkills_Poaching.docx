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779</w:t>
      </w:r>
    </w:p>
    <w:p>
      <w:r>
        <w:t>Poaching</w:t>
      </w:r>
    </w:p>
    <w:p>
      <w:r>
        <w:t>the principles of cooking eggs in the shell are applicable to poached eggs. the only difference bet -</w:t>
      </w:r>
    </w:p>
    <w:p>
      <w:r>
        <w:t>ween the two items is the shell.</w:t>
      </w:r>
    </w:p>
    <w:p>
      <w:r>
        <w:t>this difference, of course, complicates the cooking process, as emphasized in the following</w:t>
      </w:r>
    </w:p>
    <w:p>
      <w:r>
        <w:t>procedure. the object is to keep the eggs egg-shaped—that is, in a round, compact mass rather than</w:t>
      </w:r>
    </w:p>
    <w:p>
      <w:r>
        <w:t>spread all over the pan.</w:t>
      </w:r>
    </w:p>
    <w:p>
      <w:r>
        <w:t>Standards of Quality for Poached Eggs</w:t>
      </w:r>
    </w:p>
    <w:p>
      <w:pPr>
        <w:pStyle w:val="ListNumber"/>
      </w:pPr>
      <w:r>
        <w:t>bright, shiny appearance.</w:t>
      </w:r>
    </w:p>
    <w:p>
      <w:pPr>
        <w:pStyle w:val="ListNumber"/>
      </w:pPr>
      <w:r>
        <w:t>Compact, round shape, not spread or flattened.</w:t>
      </w:r>
    </w:p>
    <w:p>
      <w:pPr>
        <w:pStyle w:val="ListNumber"/>
      </w:pPr>
      <w:r>
        <w:t>firm but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bright, shiny appearance.</w:t>
      </w:r>
    </w:p>
    <w:p>
      <w:pPr>
        <w:pStyle w:val="ListNumber"/>
      </w:pPr>
      <w:r>
        <w:t>Compact, round shape, not spread or flattened.</w:t>
      </w:r>
    </w:p>
    <w:p>
      <w:pPr>
        <w:pStyle w:val="ListNumber"/>
      </w:pPr>
      <w:r>
        <w:t>firm but tender whites; warm, liquid yolks.</w:t>
      </w:r>
    </w:p>
    <w:p>
      <w:pPr>
        <w:pStyle w:val="ListNumber"/>
      </w:pPr>
      <w:r>
        <w:t>toast the muffin half. Spread it with butter and place on</w:t>
      </w:r>
    </w:p>
    <w:p>
      <w:pPr>
        <w:pStyle w:val="ListNumber"/>
      </w:pPr>
      <w:r>
        <w:t>poach the egg according to the basic procedure given</w:t>
      </w:r>
    </w:p>
    <w:p>
      <w:pPr>
        <w:pStyle w:val="ListNumber"/>
      </w:pPr>
      <w:r>
        <w:t>While the egg is poaching, heat the Canadian bacon</w:t>
      </w:r>
    </w:p>
    <w:p>
      <w:pPr>
        <w:pStyle w:val="ListNumber"/>
      </w:pPr>
      <w:r>
        <w:t>Drain the poached egg well and place it on the Canadian bacon.</w:t>
      </w:r>
    </w:p>
    <w:p>
      <w:pPr>
        <w:pStyle w:val="ListNumber"/>
      </w:pPr>
      <w:r>
        <w:t>Ladle hollandaise over the top. Serve immediately.as needed as needed Butter</w:t>
      </w:r>
    </w:p>
    <w:p>
      <w:pPr>
        <w:pStyle w:val="ListNumber"/>
      </w:pPr>
      <w:r>
        <w:t>Per serving: Calories, 660; Protein, 19 g; Fat, 58 g (79% cal.); Cholesterol, 480 mg; Carbohydrates, 15 g; Fiber, 1 g; Sodium, 1260 mg.</w:t>
      </w:r>
    </w:p>
    <w:p>
      <w:pPr>
        <w:pStyle w:val="ListNumber"/>
      </w:pPr>
      <w:r>
        <w:t>Collect equipment and food items.</w:t>
      </w:r>
    </w:p>
    <w:p>
      <w:pPr>
        <w:pStyle w:val="ListNumber"/>
      </w:pPr>
      <w:r>
        <w:t>Use the freshest Grade AA eggs whenever possible for best</w:t>
      </w:r>
    </w:p>
    <w:p>
      <w:pPr>
        <w:pStyle w:val="ListNumber"/>
      </w:pPr>
      <w:r>
        <w:t>If eggs are not very fresh, add 1 teaspoon salt and 1 table-spoon distilled vinegar per quart of water (5 mL salt and 15 mL vinegar per L). The vinegar helps coagulate the egg white faster so it keeps a better shape.</w:t>
      </w:r>
    </w:p>
    <w:p>
      <w:pPr>
        <w:pStyle w:val="ListNumber"/>
      </w:pPr>
      <w:r>
        <w:t>Bring water to a simmer.</w:t>
      </w:r>
    </w:p>
    <w:p>
      <w:pPr>
        <w:pStyle w:val="ListNumber"/>
      </w:pPr>
      <w:r>
        <w:t>Break eggs, one at a time, into a dish or a small plate and slide into the simmering water. Eggs will hold their shape better if they slide in against the edge of the pan.</w:t>
      </w:r>
    </w:p>
    <w:p>
      <w:pPr>
        <w:pStyle w:val="ListNumber"/>
      </w:pPr>
      <w:r>
        <w:t>Simmer 3–5 minutes, until whites are coagulated but yolks are still soft.</w:t>
      </w:r>
    </w:p>
    <w:p>
      <w:pPr>
        <w:pStyle w:val="ListNumber"/>
      </w:pPr>
      <w:r>
        <w:t>Remove eggs from pan with slotted spoon or skimmer.</w:t>
      </w:r>
    </w:p>
    <w:p>
      <w:pPr>
        <w:pStyle w:val="ListNumber"/>
      </w:pPr>
      <w:r>
        <w:t>To serve immediately, drain very well. For better appear-ance, trim ragged edges.</w:t>
      </w:r>
    </w:p>
    <w:p>
      <w:pPr>
        <w:pStyle w:val="ListNumber"/>
      </w:pPr>
      <w:r>
        <w:t>To hold for later service, plunge immediately into ice  water to stop the cooking. At service time, reheat briefly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