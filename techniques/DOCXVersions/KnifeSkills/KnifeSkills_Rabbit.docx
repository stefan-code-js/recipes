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Rabbit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Rabbit</w:t>
      </w:r>
    </w:p>
    <w:p>
      <w:r>
        <w:t>Rillette</w:t>
      </w:r>
    </w:p>
    <w:p>
      <w:r>
        <w:t>with</w:t>
      </w:r>
    </w:p>
    <w:p>
      <w:r>
        <w:t>Cherries,</w:t>
      </w:r>
    </w:p>
    <w:p>
      <w:r>
        <w:t>Pistachios,</w:t>
      </w:r>
    </w:p>
    <w:p>
      <w:r>
        <w:t>and</w:t>
      </w:r>
    </w:p>
    <w:p>
      <w:r>
        <w:t>Violet</w:t>
      </w:r>
    </w:p>
    <w:p>
      <w:r>
        <w:t>Mustard</w:t>
      </w:r>
    </w:p>
    <w:p>
      <w:r>
        <w:t>Serves</w:t>
      </w:r>
    </w:p>
    <w:p>
      <w:r>
        <w:t>8</w:t>
      </w:r>
    </w:p>
    <w:p>
      <w:r>
        <w:t>RABBIT</w:t>
      </w:r>
    </w:p>
    <w:p>
      <w:r>
        <w:t>CONFIT</w:t>
      </w:r>
    </w:p>
    <w:p>
      <w:r>
        <w:t>3</w:t>
      </w:r>
    </w:p>
    <w:p>
      <w:r>
        <w:t>pounds</w:t>
      </w:r>
    </w:p>
    <w:p>
      <w:r>
        <w:t>rabbit</w:t>
      </w:r>
    </w:p>
    <w:p>
      <w:r>
        <w:t>legs</w:t>
      </w:r>
    </w:p>
    <w:p>
      <w:r>
        <w:t>Salt</w:t>
      </w:r>
    </w:p>
    <w:p>
      <w:r>
        <w:t>6</w:t>
      </w:r>
    </w:p>
    <w:p>
      <w:r>
        <w:t>sprigs</w:t>
      </w:r>
    </w:p>
    <w:p>
      <w:r>
        <w:t>thyme</w:t>
      </w:r>
    </w:p>
    <w:p>
      <w:r>
        <w:t>1</w:t>
      </w:r>
    </w:p>
    <w:p>
      <w:r>
        <w:t>gallon</w:t>
      </w:r>
    </w:p>
    <w:p>
      <w:r>
        <w:t>duck</w:t>
      </w:r>
    </w:p>
    <w:p>
      <w:r>
        <w:t>fat</w:t>
      </w:r>
    </w:p>
    <w:p>
      <w:r>
        <w:t>Lay</w:t>
      </w:r>
    </w:p>
    <w:p>
      <w:r>
        <w:t>the</w:t>
      </w:r>
    </w:p>
    <w:p>
      <w:r>
        <w:t>rabbit</w:t>
      </w:r>
    </w:p>
    <w:p>
      <w:r>
        <w:t>legs</w:t>
      </w:r>
    </w:p>
    <w:p>
      <w:r>
        <w:t>in</w:t>
      </w:r>
    </w:p>
    <w:p>
      <w:r>
        <w:t>a</w:t>
      </w:r>
    </w:p>
    <w:p>
      <w:r>
        <w:t>single</w:t>
      </w:r>
    </w:p>
    <w:p>
      <w:r>
        <w:t>layer</w:t>
      </w:r>
    </w:p>
    <w:p>
      <w:r>
        <w:t>in</w:t>
      </w:r>
    </w:p>
    <w:p>
      <w:r>
        <w:t>a</w:t>
      </w:r>
    </w:p>
    <w:p>
      <w:r>
        <w:t>roasting</w:t>
      </w:r>
    </w:p>
    <w:p>
      <w:r>
        <w:t>pan</w:t>
      </w:r>
    </w:p>
    <w:p>
      <w:r>
        <w:t>and</w:t>
      </w:r>
    </w:p>
    <w:p>
      <w:r>
        <w:t>cover</w:t>
      </w:r>
    </w:p>
    <w:p>
      <w:r>
        <w:t>them</w:t>
      </w:r>
    </w:p>
    <w:p>
      <w:r>
        <w:t>completely</w:t>
      </w:r>
    </w:p>
    <w:p>
      <w:r>
        <w:t>with</w:t>
      </w:r>
    </w:p>
    <w:p>
      <w:r>
        <w:t>salt.</w:t>
      </w:r>
    </w:p>
    <w:p>
      <w:r>
        <w:t>After</w:t>
      </w:r>
    </w:p>
    <w:p>
      <w:r>
        <w:t>2</w:t>
      </w:r>
    </w:p>
    <w:p>
      <w:r>
        <w:t>hours,</w:t>
      </w:r>
    </w:p>
    <w:p>
      <w:r>
        <w:t>remove</w:t>
      </w:r>
    </w:p>
    <w:p>
      <w:r>
        <w:t>the</w:t>
      </w:r>
    </w:p>
    <w:p>
      <w:r>
        <w:t>legs</w:t>
      </w:r>
    </w:p>
    <w:p>
      <w:r>
        <w:t>from</w:t>
      </w:r>
    </w:p>
    <w:p>
      <w:r>
        <w:t>the</w:t>
      </w:r>
    </w:p>
    <w:p>
      <w:r>
        <w:t>salt</w:t>
      </w:r>
    </w:p>
    <w:p>
      <w:r>
        <w:t>and</w:t>
      </w:r>
    </w:p>
    <w:p>
      <w:r>
        <w:t>rinse</w:t>
      </w:r>
    </w:p>
    <w:p>
      <w:r>
        <w:t>under</w:t>
      </w:r>
    </w:p>
    <w:p>
      <w:r>
        <w:t>cold</w:t>
      </w:r>
    </w:p>
    <w:p>
      <w:r>
        <w:t>water.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275°F.</w:t>
      </w:r>
    </w:p>
    <w:p>
      <w:r>
        <w:t>Pat</w:t>
      </w:r>
    </w:p>
    <w:p>
      <w:r>
        <w:t>the</w:t>
      </w:r>
    </w:p>
    <w:p>
      <w:r>
        <w:t>legs</w:t>
      </w:r>
    </w:p>
    <w:p>
      <w:r>
        <w:t>dry</w:t>
      </w:r>
    </w:p>
    <w:p>
      <w:r>
        <w:t>and</w:t>
      </w:r>
    </w:p>
    <w:p>
      <w:r>
        <w:t>place</w:t>
      </w:r>
    </w:p>
    <w:p>
      <w:r>
        <w:t>then</w:t>
      </w:r>
    </w:p>
    <w:p>
      <w:r>
        <w:t>in</w:t>
      </w:r>
    </w:p>
    <w:p>
      <w:r>
        <w:t>a</w:t>
      </w:r>
    </w:p>
    <w:p>
      <w:r>
        <w:t>large</w:t>
      </w:r>
    </w:p>
    <w:p>
      <w:r>
        <w:t>pan</w:t>
      </w:r>
    </w:p>
    <w:p>
      <w:r>
        <w:t>with</w:t>
      </w:r>
    </w:p>
    <w:p>
      <w:r>
        <w:t>the</w:t>
      </w:r>
    </w:p>
    <w:p>
      <w:r>
        <w:t>thyme.</w:t>
      </w:r>
    </w:p>
    <w:p>
      <w:r>
        <w:t>Melt</w:t>
      </w:r>
    </w:p>
    <w:p>
      <w:r>
        <w:t>the</w:t>
      </w:r>
    </w:p>
    <w:p>
      <w:r>
        <w:t>duck</w:t>
      </w:r>
    </w:p>
    <w:p>
      <w:r>
        <w:t>fat</w:t>
      </w:r>
    </w:p>
    <w:p>
      <w:r>
        <w:t>over</w:t>
      </w:r>
    </w:p>
    <w:p>
      <w:r>
        <w:t>low</w:t>
      </w:r>
    </w:p>
    <w:p>
      <w:r>
        <w:t>heat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saucepan.</w:t>
      </w:r>
    </w:p>
    <w:p>
      <w:r>
        <w:t>Add</w:t>
      </w:r>
    </w:p>
    <w:p>
      <w:r>
        <w:t>the</w:t>
      </w:r>
    </w:p>
    <w:p>
      <w:r>
        <w:t>legs</w:t>
      </w:r>
    </w:p>
    <w:p>
      <w:r>
        <w:t>to</w:t>
      </w:r>
    </w:p>
    <w:p>
      <w:r>
        <w:t>the</w:t>
      </w:r>
    </w:p>
    <w:p>
      <w:r>
        <w:t>duck</w:t>
      </w:r>
    </w:p>
    <w:p>
      <w:r>
        <w:t>fat</w:t>
      </w:r>
    </w:p>
    <w:p>
      <w:r>
        <w:t>along</w:t>
      </w:r>
    </w:p>
    <w:p>
      <w:r>
        <w:t>with</w:t>
      </w:r>
    </w:p>
    <w:p>
      <w:r>
        <w:t>the</w:t>
      </w:r>
    </w:p>
    <w:p>
      <w:r>
        <w:t>thy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Rabbit</w:t>
      </w:r>
    </w:p>
    <w:p>
      <w:r>
        <w:t>Rillette</w:t>
      </w:r>
    </w:p>
    <w:p>
      <w:r>
        <w:t>with</w:t>
      </w:r>
    </w:p>
    <w:p>
      <w:r>
        <w:t>Cherries,</w:t>
      </w:r>
    </w:p>
    <w:p>
      <w:r>
        <w:t>Pistachios,</w:t>
      </w:r>
    </w:p>
    <w:p>
      <w:r>
        <w:t>and</w:t>
      </w:r>
    </w:p>
    <w:p>
      <w:r>
        <w:t>Violet</w:t>
      </w:r>
    </w:p>
    <w:p>
      <w:r>
        <w:t>Mustard</w:t>
      </w:r>
    </w:p>
    <w:p>
      <w:r>
        <w:t>Serves</w:t>
      </w:r>
    </w:p>
    <w:p>
      <w:r>
        <w:t>8</w:t>
      </w:r>
    </w:p>
    <w:p>
      <w:r>
        <w:t>RABBIT</w:t>
      </w:r>
    </w:p>
    <w:p>
      <w:r>
        <w:t>CONFIT</w:t>
      </w:r>
    </w:p>
    <w:p>
      <w:r>
        <w:t>3</w:t>
      </w:r>
    </w:p>
    <w:p>
      <w:r>
        <w:t>pounds</w:t>
      </w:r>
    </w:p>
    <w:p>
      <w:r>
        <w:t>rabbit</w:t>
      </w:r>
    </w:p>
    <w:p>
      <w:r>
        <w:t>legs</w:t>
      </w:r>
    </w:p>
    <w:p>
      <w:r>
        <w:t>Salt</w:t>
      </w:r>
    </w:p>
    <w:p>
      <w:r>
        <w:t>6</w:t>
      </w:r>
    </w:p>
    <w:p>
      <w:r>
        <w:t>sprigs</w:t>
      </w:r>
    </w:p>
    <w:p>
      <w:r>
        <w:t>thyme</w:t>
      </w:r>
    </w:p>
    <w:p>
      <w:r>
        <w:t>1</w:t>
      </w:r>
    </w:p>
    <w:p>
      <w:r>
        <w:t>gallon</w:t>
      </w:r>
    </w:p>
    <w:p>
      <w:r>
        <w:t>duck</w:t>
      </w:r>
    </w:p>
    <w:p>
      <w:r>
        <w:t>fat</w:t>
      </w:r>
    </w:p>
    <w:p>
      <w:r>
        <w:t>Lay</w:t>
      </w:r>
    </w:p>
    <w:p>
      <w:r>
        <w:t>the</w:t>
      </w:r>
    </w:p>
    <w:p>
      <w:r>
        <w:t>rabbit</w:t>
      </w:r>
    </w:p>
    <w:p>
      <w:r>
        <w:t>legs</w:t>
      </w:r>
    </w:p>
    <w:p>
      <w:r>
        <w:t>in</w:t>
      </w:r>
    </w:p>
    <w:p>
      <w:r>
        <w:t>a</w:t>
      </w:r>
    </w:p>
    <w:p>
      <w:r>
        <w:t>single</w:t>
      </w:r>
    </w:p>
    <w:p>
      <w:r>
        <w:t>layer</w:t>
      </w:r>
    </w:p>
    <w:p>
      <w:r>
        <w:t>in</w:t>
      </w:r>
    </w:p>
    <w:p>
      <w:r>
        <w:t>a</w:t>
      </w:r>
    </w:p>
    <w:p>
      <w:r>
        <w:t>roasting</w:t>
      </w:r>
    </w:p>
    <w:p>
      <w:r>
        <w:t>pan</w:t>
      </w:r>
    </w:p>
    <w:p>
      <w:r>
        <w:t>and</w:t>
      </w:r>
    </w:p>
    <w:p>
      <w:r>
        <w:t>cover</w:t>
      </w:r>
    </w:p>
    <w:p>
      <w:r>
        <w:t>them</w:t>
      </w:r>
    </w:p>
    <w:p>
      <w:r>
        <w:t>completely</w:t>
      </w:r>
    </w:p>
    <w:p>
      <w:r>
        <w:t>with</w:t>
      </w:r>
    </w:p>
    <w:p>
      <w:r>
        <w:t>salt</w:t>
      </w:r>
    </w:p>
    <w:p>
      <w:pPr>
        <w:pStyle w:val="ListNumber"/>
      </w:pPr>
      <w:r>
        <w:t>After</w:t>
      </w:r>
    </w:p>
    <w:p>
      <w:r>
        <w:t>2</w:t>
      </w:r>
    </w:p>
    <w:p>
      <w:r>
        <w:t>hours,</w:t>
      </w:r>
    </w:p>
    <w:p>
      <w:r>
        <w:t>remove</w:t>
      </w:r>
    </w:p>
    <w:p>
      <w:r>
        <w:t>the</w:t>
      </w:r>
    </w:p>
    <w:p>
      <w:r>
        <w:t>legs</w:t>
      </w:r>
    </w:p>
    <w:p>
      <w:r>
        <w:t>from</w:t>
      </w:r>
    </w:p>
    <w:p>
      <w:r>
        <w:t>the</w:t>
      </w:r>
    </w:p>
    <w:p>
      <w:r>
        <w:t>salt</w:t>
      </w:r>
    </w:p>
    <w:p>
      <w:r>
        <w:t>and</w:t>
      </w:r>
    </w:p>
    <w:p>
      <w:r>
        <w:t>rinse</w:t>
      </w:r>
    </w:p>
    <w:p>
      <w:r>
        <w:t>under</w:t>
      </w:r>
    </w:p>
    <w:p>
      <w:r>
        <w:t>cold</w:t>
      </w:r>
    </w:p>
    <w:p>
      <w:r>
        <w:t>water</w:t>
      </w:r>
    </w:p>
    <w:p>
      <w:pPr>
        <w:pStyle w:val="ListNumber"/>
      </w:pPr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275°F</w:t>
      </w:r>
    </w:p>
    <w:p>
      <w:pPr>
        <w:pStyle w:val="ListNumber"/>
      </w:pPr>
      <w:r>
        <w:t>Pat</w:t>
      </w:r>
    </w:p>
    <w:p>
      <w:r>
        <w:t>the</w:t>
      </w:r>
    </w:p>
    <w:p>
      <w:r>
        <w:t>legs</w:t>
      </w:r>
    </w:p>
    <w:p>
      <w:r>
        <w:t>dry</w:t>
      </w:r>
    </w:p>
    <w:p>
      <w:r>
        <w:t>and</w:t>
      </w:r>
    </w:p>
    <w:p>
      <w:r>
        <w:t>place</w:t>
      </w:r>
    </w:p>
    <w:p>
      <w:r>
        <w:t>then</w:t>
      </w:r>
    </w:p>
    <w:p>
      <w:r>
        <w:t>in</w:t>
      </w:r>
    </w:p>
    <w:p>
      <w:r>
        <w:t>a</w:t>
      </w:r>
    </w:p>
    <w:p>
      <w:r>
        <w:t>large</w:t>
      </w:r>
    </w:p>
    <w:p>
      <w:r>
        <w:t>pan</w:t>
      </w:r>
    </w:p>
    <w:p>
      <w:r>
        <w:t>with</w:t>
      </w:r>
    </w:p>
    <w:p>
      <w:r>
        <w:t>the</w:t>
      </w:r>
    </w:p>
    <w:p>
      <w:r>
        <w:t>thyme</w:t>
      </w:r>
    </w:p>
    <w:p>
      <w:pPr>
        <w:pStyle w:val="ListNumber"/>
      </w:pPr>
      <w:r>
        <w:t>Melt</w:t>
      </w:r>
    </w:p>
    <w:p>
      <w:r>
        <w:t>the</w:t>
      </w:r>
    </w:p>
    <w:p>
      <w:r>
        <w:t>duck</w:t>
      </w:r>
    </w:p>
    <w:p>
      <w:r>
        <w:t>fat</w:t>
      </w:r>
    </w:p>
    <w:p>
      <w:r>
        <w:t>over</w:t>
      </w:r>
    </w:p>
    <w:p>
      <w:r>
        <w:t>low</w:t>
      </w:r>
    </w:p>
    <w:p>
      <w:r>
        <w:t>heat</w:t>
      </w:r>
    </w:p>
    <w:p>
      <w:r>
        <w:t>in</w:t>
      </w:r>
    </w:p>
    <w:p>
      <w:r>
        <w:t>a</w:t>
      </w:r>
    </w:p>
    <w:p>
      <w:r>
        <w:t>large</w:t>
      </w:r>
    </w:p>
    <w:p>
      <w:r>
        <w:t>saucepan</w:t>
      </w:r>
    </w:p>
    <w:p>
      <w:pPr>
        <w:pStyle w:val="ListNumber"/>
      </w:pPr>
      <w:r>
        <w:t>Add</w:t>
      </w:r>
    </w:p>
    <w:p>
      <w:r>
        <w:t>the</w:t>
      </w:r>
    </w:p>
    <w:p>
      <w:r>
        <w:t>legs</w:t>
      </w:r>
    </w:p>
    <w:p>
      <w:r>
        <w:t>to</w:t>
      </w:r>
    </w:p>
    <w:p>
      <w:r>
        <w:t>the</w:t>
      </w:r>
    </w:p>
    <w:p>
      <w:r>
        <w:t>duck</w:t>
      </w:r>
    </w:p>
    <w:p>
      <w:r>
        <w:t>fat</w:t>
      </w:r>
    </w:p>
    <w:p>
      <w:r>
        <w:t>along</w:t>
      </w:r>
    </w:p>
    <w:p>
      <w:r>
        <w:t>with</w:t>
      </w:r>
    </w:p>
    <w:p>
      <w:r>
        <w:t>the</w:t>
      </w:r>
    </w:p>
    <w:p>
      <w:r>
        <w:t>thyme</w:t>
      </w:r>
    </w:p>
    <w:p>
      <w:pPr>
        <w:pStyle w:val="ListNumber"/>
      </w:pPr>
      <w:r>
        <w:t>The</w:t>
      </w:r>
    </w:p>
    <w:p>
      <w:r>
        <w:t>legs</w:t>
      </w:r>
    </w:p>
    <w:p>
      <w:r>
        <w:t>should</w:t>
      </w:r>
    </w:p>
    <w:p>
      <w:r>
        <w:t>be</w:t>
      </w:r>
    </w:p>
    <w:p>
      <w:r>
        <w:t>completely</w:t>
      </w:r>
    </w:p>
    <w:p>
      <w:r>
        <w:t>covered</w:t>
      </w:r>
    </w:p>
    <w:p>
      <w:r>
        <w:t>in</w:t>
      </w:r>
    </w:p>
    <w:p>
      <w:r>
        <w:t>the</w:t>
      </w:r>
    </w:p>
    <w:p>
      <w:r>
        <w:t>duck</w:t>
      </w:r>
    </w:p>
    <w:p>
      <w:r>
        <w:t>fat</w:t>
      </w:r>
    </w:p>
    <w:p>
      <w:pPr>
        <w:pStyle w:val="ListNumber"/>
      </w:pPr>
      <w:r>
        <w:t>Cover</w:t>
      </w:r>
    </w:p>
    <w:p>
      <w:r>
        <w:t>with</w:t>
      </w:r>
    </w:p>
    <w:p>
      <w:r>
        <w:t>alumi-</w:t>
      </w:r>
    </w:p>
    <w:p>
      <w:r>
        <w:t>num</w:t>
      </w:r>
    </w:p>
    <w:p>
      <w:r>
        <w:t>foil</w:t>
      </w:r>
    </w:p>
    <w:p>
      <w:r>
        <w:t>and</w:t>
      </w:r>
    </w:p>
    <w:p>
      <w:r>
        <w:t>cook</w:t>
      </w:r>
    </w:p>
    <w:p>
      <w:r>
        <w:t>in</w:t>
      </w:r>
    </w:p>
    <w:p>
      <w:r>
        <w:t>the</w:t>
      </w:r>
    </w:p>
    <w:p>
      <w:r>
        <w:t>oven</w:t>
      </w:r>
    </w:p>
    <w:p>
      <w:r>
        <w:t>for</w:t>
      </w:r>
    </w:p>
    <w:p>
      <w:r>
        <w:t>2</w:t>
      </w:r>
    </w:p>
    <w:p>
      <w:r>
        <w:t>to</w:t>
      </w:r>
    </w:p>
    <w:p>
      <w:r>
        <w:t>2</w:t>
      </w:r>
    </w:p>
    <w:p>
      <w:r>
        <w:t>1/2</w:t>
      </w:r>
    </w:p>
    <w:p>
      <w:r>
        <w:t>hours,</w:t>
      </w:r>
    </w:p>
    <w:p>
      <w:r>
        <w:t>or</w:t>
      </w:r>
    </w:p>
    <w:p>
      <w:r>
        <w:t>until</w:t>
      </w:r>
    </w:p>
    <w:p>
      <w:r>
        <w:t>the</w:t>
      </w:r>
    </w:p>
    <w:p>
      <w:r>
        <w:t>legs</w:t>
      </w:r>
    </w:p>
    <w:p>
      <w:r>
        <w:t>come</w:t>
      </w:r>
    </w:p>
    <w:p>
      <w:r>
        <w:t>cleanly</w:t>
      </w:r>
    </w:p>
    <w:p>
      <w:r>
        <w:t>apart</w:t>
      </w:r>
    </w:p>
    <w:p>
      <w:pPr>
        <w:pStyle w:val="ListNumber"/>
      </w:pPr>
      <w:r>
        <w:t>Cool</w:t>
      </w:r>
    </w:p>
    <w:p>
      <w:r>
        <w:t>the</w:t>
      </w:r>
    </w:p>
    <w:p>
      <w:r>
        <w:t>legs</w:t>
      </w:r>
    </w:p>
    <w:p>
      <w:r>
        <w:t>in</w:t>
      </w:r>
    </w:p>
    <w:p>
      <w:r>
        <w:t>the</w:t>
      </w:r>
    </w:p>
    <w:p>
      <w:r>
        <w:t>fat</w:t>
      </w:r>
    </w:p>
    <w:p>
      <w:r>
        <w:t>and,</w:t>
      </w:r>
    </w:p>
    <w:p>
      <w:r>
        <w:t>once</w:t>
      </w:r>
    </w:p>
    <w:p>
      <w:r>
        <w:t>cool,</w:t>
      </w:r>
    </w:p>
    <w:p>
      <w:r>
        <w:t>pick</w:t>
      </w:r>
    </w:p>
    <w:p>
      <w:r>
        <w:t>the</w:t>
      </w:r>
    </w:p>
    <w:p>
      <w:r>
        <w:t>meat</w:t>
      </w:r>
    </w:p>
    <w:p>
      <w:r>
        <w:t>from</w:t>
      </w:r>
    </w:p>
    <w:p>
      <w:r>
        <w:t>the</w:t>
      </w:r>
    </w:p>
    <w:p>
      <w:r>
        <w:t>bone,</w:t>
      </w:r>
    </w:p>
    <w:p>
      <w:r>
        <w:t>keep-</w:t>
      </w:r>
    </w:p>
    <w:p>
      <w:r>
        <w:t>ing</w:t>
      </w:r>
    </w:p>
    <w:p>
      <w:r>
        <w:t>it</w:t>
      </w:r>
    </w:p>
    <w:p>
      <w:r>
        <w:t>in</w:t>
      </w:r>
    </w:p>
    <w:p>
      <w:r>
        <w:t>large</w:t>
      </w:r>
    </w:p>
    <w:p>
      <w:r>
        <w:t>pieces</w:t>
      </w:r>
    </w:p>
    <w:p>
      <w:pPr>
        <w:pStyle w:val="ListNumber"/>
      </w:pPr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