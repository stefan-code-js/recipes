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Thin slices are more tender, and sandwiches made with them are easier to eat. a lso, many thin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728 Chapter 23  sandwiches</w:t>
      </w:r>
    </w:p>
    <w:p>
      <w:r>
        <w:t>Thin slices are more tender, and sandwiches made with them are easier to eat. a lso, many thin</w:t>
      </w:r>
    </w:p>
    <w:p>
      <w:r>
        <w:t>slices make a thicker sandwich than one or two thick slices of the same total weight.</w:t>
      </w:r>
    </w:p>
    <w:p>
      <w:pPr>
        <w:pStyle w:val="ListNumber"/>
      </w:pPr>
      <w:r>
        <w:t>Beef 2. Pork products 3. Poultry 4. Sausage products</w:t>
      </w:r>
    </w:p>
    <w:p>
      <w:r>
        <w:t>sliced roast beef, hot or cold Roast pork Turkey breast salami</w:t>
      </w:r>
    </w:p>
    <w:p>
      <w:r>
        <w:t>hamburger patties Barbecued pork chicken breast Frankfurters</w:t>
      </w:r>
    </w:p>
    <w:p>
      <w:r>
        <w:t>small steaks ham, all kinds Bologna</w:t>
      </w:r>
    </w:p>
    <w:p>
      <w:r>
        <w:t>corned beef Bacon Liverwurst</w:t>
      </w:r>
    </w:p>
    <w:p>
      <w:r>
        <w:t>Pastrami canadian bacon Luncheon meats</w:t>
      </w:r>
    </w:p>
    <w:p>
      <w:r>
        <w:t>Tongue,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Beef 2. Pork products 3. Poultry 4. Sausage products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