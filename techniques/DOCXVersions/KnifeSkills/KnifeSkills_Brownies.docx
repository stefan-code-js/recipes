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Brownies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988 Chapter 35  cookies</w:t>
      </w:r>
    </w:p>
    <w:p>
      <w:r>
        <w:t>Brownies</w:t>
      </w:r>
    </w:p>
    <w:p>
      <w:r>
        <w:t>INGREDIENTS U.S. METRIC PERCENTAGE PROCEDURE</w:t>
      </w:r>
    </w:p>
    <w:p>
      <w:r>
        <w:t>Unsweetened</w:t>
      </w:r>
    </w:p>
    <w:p>
      <w:r>
        <w:t>chocolate1lb 450 g 100 % Mixing:</w:t>
      </w:r>
    </w:p>
    <w:p>
      <w:r>
        <w:t>Sponge method.</w:t>
      </w:r>
    </w:p>
    <w:p>
      <w:pPr>
        <w:pStyle w:val="ListNumber"/>
      </w:pPr>
      <w:r>
        <w:t>Melt chocolate and butter together in a</w:t>
      </w:r>
    </w:p>
    <w:p>
      <w:r>
        <w:t>double boiler. Stir so that the mixture is smooth. Let it cool to room temperature.</w:t>
      </w:r>
    </w:p>
    <w:p>
      <w:pPr>
        <w:pStyle w:val="ListNumber"/>
      </w:pPr>
      <w:r>
        <w:t>Blend the eggs, sugar, and salt until well mixed, but do not whip. a dd the vanilla.</w:t>
      </w:r>
    </w:p>
    <w:p>
      <w:pPr>
        <w:pStyle w:val="ListNumber"/>
      </w:pPr>
      <w:r>
        <w:t>Blend in the chocolate mixture.</w:t>
      </w:r>
    </w:p>
    <w:p>
      <w:pPr>
        <w:pStyle w:val="ListNumber"/>
      </w:pPr>
      <w:r>
        <w:t>Sift the flour and fold it in.</w:t>
      </w:r>
    </w:p>
    <w:p>
      <w:pPr>
        <w:pStyle w:val="ListNumber"/>
      </w:pPr>
      <w:r>
        <w:t>Fold in the nuts.</w:t>
      </w:r>
    </w:p>
    <w:p>
      <w:r>
        <w:t>Makeup:</w:t>
      </w:r>
    </w:p>
    <w:p>
      <w:r>
        <w:t>Sheet method. Grease and flour the pans or</w:t>
      </w:r>
    </w:p>
    <w:p>
      <w:r>
        <w:t>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Melt chocolate and butter together in a</w:t>
      </w:r>
    </w:p>
    <w:p>
      <w:pPr>
        <w:pStyle w:val="ListNumber"/>
      </w:pPr>
      <w:r>
        <w:t>Blend the eggs, sugar, and salt until well mixed, but do not whip. a dd the vanilla.</w:t>
      </w:r>
    </w:p>
    <w:p>
      <w:pPr>
        <w:pStyle w:val="ListNumber"/>
      </w:pPr>
      <w:r>
        <w:t>Blend in the chocolate mixture.</w:t>
      </w:r>
    </w:p>
    <w:p>
      <w:pPr>
        <w:pStyle w:val="ListNumber"/>
      </w:pPr>
      <w:r>
        <w:t>Sift the flour and fold it in.</w:t>
      </w:r>
    </w:p>
    <w:p>
      <w:pPr>
        <w:pStyle w:val="ListNumber"/>
      </w:pPr>
      <w:r>
        <w:t>Fold in the nuts.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