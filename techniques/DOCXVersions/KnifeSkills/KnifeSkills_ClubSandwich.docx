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Club Sandwich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734 Chapter 23  sandwiches</w:t>
      </w:r>
    </w:p>
    <w:p>
      <w:r>
        <w:t>Club Sandwich</w:t>
      </w:r>
    </w:p>
    <w:p>
      <w:r>
        <w:t>YIELD: 1 SANDWICH</w:t>
      </w:r>
    </w:p>
    <w:p>
      <w:r>
        <w:t>U.S.  METRIC INGREDIENTS PROCEDURE</w:t>
      </w:r>
    </w:p>
    <w:p>
      <w:r>
        <w:t>3 slices 3 slices White bread, toasted 1. place the toast slices on a clean work surface. Spread the tops</w:t>
      </w:r>
    </w:p>
    <w:p>
      <w:r>
        <w:t>with mayonnaise.</w:t>
      </w:r>
    </w:p>
    <w:p>
      <w:pPr>
        <w:pStyle w:val="ListNumber"/>
      </w:pPr>
      <w:r>
        <w:t>On the first slice, place 1 lettuce leaf, then 2 slices of tomato,</w:t>
      </w:r>
    </w:p>
    <w:p>
      <w:r>
        <w:t>then 3 strips of bacon.</w:t>
      </w:r>
    </w:p>
    <w:p>
      <w:pPr>
        <w:pStyle w:val="ListNumber"/>
      </w:pPr>
      <w:r>
        <w:t>place the second slice of toast on top, spread side down.</w:t>
      </w:r>
    </w:p>
    <w:p>
      <w:pPr>
        <w:pStyle w:val="ListNumber"/>
      </w:pPr>
      <w:r>
        <w:t>Spread the top with mayonnaise.</w:t>
      </w:r>
    </w:p>
    <w:p>
      <w:pPr>
        <w:pStyle w:val="ListNumber"/>
      </w:pPr>
      <w:r>
        <w:t>On top of this, place the turkey or chicken, then the other  lettuce leaf.</w:t>
      </w:r>
    </w:p>
    <w:p>
      <w:pPr>
        <w:pStyle w:val="ListNumber"/>
      </w:pPr>
      <w:r>
        <w:t>top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place the toast slices on a clean work surface. Spread the tops</w:t>
      </w:r>
    </w:p>
    <w:p>
      <w:pPr>
        <w:pStyle w:val="ListNumber"/>
      </w:pPr>
      <w:r>
        <w:t>On the first slice, place 1 lettuce leaf, then 2 slices of tomato,</w:t>
      </w:r>
    </w:p>
    <w:p>
      <w:pPr>
        <w:pStyle w:val="ListNumber"/>
      </w:pPr>
      <w:r>
        <w:t>place the second slice of toast on top, spread side down.</w:t>
      </w:r>
    </w:p>
    <w:p>
      <w:pPr>
        <w:pStyle w:val="ListNumber"/>
      </w:pPr>
      <w:r>
        <w:t>Spread the top with mayonnaise.</w:t>
      </w:r>
    </w:p>
    <w:p>
      <w:pPr>
        <w:pStyle w:val="ListNumber"/>
      </w:pPr>
      <w:r>
        <w:t>On top of this, place the turkey or chicken, then the other  lettuce leaf.</w:t>
      </w:r>
    </w:p>
    <w:p>
      <w:pPr>
        <w:pStyle w:val="ListNumber"/>
      </w:pPr>
      <w:r>
        <w:t>top with the third slice of toast, spread side down.</w:t>
      </w:r>
    </w:p>
    <w:p>
      <w:pPr>
        <w:pStyle w:val="ListNumber"/>
      </w:pPr>
      <w:r>
        <w:t>place frilled picks on all 4 sides of the sandwich, as shown in</w:t>
      </w:r>
    </w:p>
    <w:p>
      <w:pPr>
        <w:pStyle w:val="ListNumber"/>
      </w:pPr>
      <w:r>
        <w:t>8. Cut the sandwich from corner to corner into 4 triangles. each  triangle will have a pick through the center to hold it together.</w:t>
      </w:r>
    </w:p>
    <w:p>
      <w:pPr>
        <w:pStyle w:val="ListNumber"/>
      </w:pPr>
      <w:r>
        <w:t>place on a plate with the points up. the center of the plate may</w:t>
      </w:r>
    </w:p>
    <w:p>
      <w:pPr>
        <w:pStyle w:val="ListNumber"/>
      </w:pPr>
      <w:r>
        <w:t>Omit remaining ingredients. Cut sandwich in half diagonally for</w:t>
      </w:r>
    </w:p>
    <w:p>
      <w:pPr>
        <w:pStyle w:val="ListNumber"/>
      </w:pPr>
      <w:r>
        <w:t>place the slices of bread on a clean work surface.</w:t>
      </w:r>
    </w:p>
    <w:p>
      <w:pPr>
        <w:pStyle w:val="ListNumber"/>
      </w:pPr>
      <w:r>
        <w:t>Spread each slice with about 2 tsp (10 mL) dressing.</w:t>
      </w:r>
    </w:p>
    <w:p>
      <w:pPr>
        <w:pStyle w:val="ListNumber"/>
      </w:pPr>
      <w:r>
        <w:t>On one of the slices, place the corned beef, then the</w:t>
      </w:r>
    </w:p>
    <w:p>
      <w:pPr>
        <w:pStyle w:val="ListNumber"/>
      </w:pPr>
      <w:r>
        <w:t>place the second slice of bread on top, spread side</w:t>
      </w:r>
    </w:p>
    <w:p>
      <w:pPr>
        <w:pStyle w:val="ListNumber"/>
      </w:pPr>
      <w:r>
        <w:t>Butter the top of the sandwich and place buttered side</w:t>
      </w:r>
    </w:p>
    <w:p>
      <w:pPr>
        <w:pStyle w:val="ListNumber"/>
      </w:pPr>
      <w:r>
        <w:t>Griddle the sandwich, turning once, until browned on</w:t>
      </w:r>
    </w:p>
    <w:p>
      <w:pPr>
        <w:pStyle w:val="ListNumber"/>
      </w:pPr>
      <w:r>
        <w:t>Cut the sandwich into halves and serve immediately.4 tsp 20 mL russian or thousand Island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