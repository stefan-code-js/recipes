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FINGERLING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FINGERLING</w:t>
      </w:r>
    </w:p>
    <w:p>
      <w:r>
        <w:t>POTATOES</w:t>
      </w:r>
    </w:p>
    <w:p>
      <w:r>
        <w:t>AND</w:t>
      </w:r>
    </w:p>
    <w:p>
      <w:r>
        <w:t>SPECK</w:t>
      </w:r>
    </w:p>
    <w:p>
      <w:r>
        <w:t>250g yoghurt</w:t>
      </w:r>
    </w:p>
    <w:p>
      <w:r>
        <w:t>30gbutter</w:t>
      </w:r>
    </w:p>
    <w:p>
      <w:r>
        <w:t>125g smoked speck fat</w:t>
      </w:r>
    </w:p>
    <w:p>
      <w:r>
        <w:t>625g fingerling potatoes</w:t>
      </w:r>
    </w:p>
    <w:p>
      <w:r>
        <w:t>150g full fat (whole) milk</w:t>
      </w:r>
    </w:p>
    <w:p>
      <w:r>
        <w:t>150gcream</w:t>
      </w:r>
    </w:p>
    <w:p>
      <w:r>
        <w:t>65gbutter</w:t>
      </w:r>
    </w:p>
    <w:p>
      <w:r>
        <w:t>25g truffles from Gotland</w:t>
      </w:r>
    </w:p>
    <w:p>
      <w:r>
        <w:t>3g chicken glace</w:t>
      </w:r>
    </w:p>
    <w:p>
      <w:r>
        <w:t>5g light chicken stock</w:t>
      </w:r>
    </w:p>
    <w:p>
      <w:r>
        <w:t>24g truffle oil</w:t>
      </w:r>
    </w:p>
    <w:p>
      <w:r>
        <w:t>15g grapeseed oil</w:t>
      </w:r>
    </w:p>
    <w:p>
      <w:r>
        <w:t>apple balsamic vinegar</w:t>
      </w:r>
    </w:p>
    <w:p>
      <w:r>
        <w:t>salt</w:t>
      </w:r>
    </w:p>
    <w:p>
      <w:r>
        <w:t>Photograph page 232</w:t>
      </w:r>
    </w:p>
    <w:p>
      <w:r>
        <w:t>340 Whey sauce</w:t>
      </w:r>
    </w:p>
    <w:p>
      <w:r>
        <w:t>Pour the yoghurt on to a cloth and hang over a bowl for 24 hours</w:t>
      </w:r>
    </w:p>
    <w:p>
      <w:r>
        <w:t>to strain off the whey. The yield of whey will be approximately half</w:t>
      </w:r>
    </w:p>
    <w:p>
      <w:r>
        <w:t>the amount of yoghurt. Heat the wh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yield of whey will be approximately half</w:t>
      </w:r>
    </w:p>
    <w:p>
      <w:r>
        <w:t>the amount of yoghurt</w:t>
      </w:r>
    </w:p>
    <w:p>
      <w:pPr>
        <w:pStyle w:val="ListNumber"/>
      </w:pPr>
      <w:r>
        <w:t>Heat the whey slightly and add the butter</w:t>
      </w:r>
    </w:p>
    <w:p>
      <w:r>
        <w:t>in pieces</w:t>
      </w:r>
    </w:p>
    <w:p>
      <w:pPr>
        <w:pStyle w:val="ListNumber"/>
      </w:pPr>
      <w:r>
        <w:t>Smoked fat</w:t>
      </w:r>
    </w:p>
    <w:p>
      <w:r>
        <w:t>Boil the fat in unsalted water in a large pan for 2 hours~ Cool, keeping</w:t>
      </w:r>
    </w:p>
    <w:p>
      <w:r>
        <w:t>it under pressure between trays</w:t>
      </w:r>
    </w:p>
    <w:p>
      <w:pPr>
        <w:pStyle w:val="ListNumber"/>
      </w:pPr>
      <w:r>
        <w:t>Freeze the fat, then slice it finely on</w:t>
      </w:r>
    </w:p>
    <w:p>
      <w:r>
        <w:t>a meat slicer</w:t>
      </w:r>
    </w:p>
    <w:p>
      <w:pPr>
        <w:pStyle w:val="ListNumber"/>
      </w:pPr>
      <w:r>
        <w:t>Cut out into 13-cm discs</w:t>
      </w:r>
    </w:p>
    <w:p>
      <w:pPr>
        <w:pStyle w:val="ListNumber"/>
      </w:pPr>
      <w:r>
        <w:t>Potato puree</w:t>
      </w:r>
    </w:p>
    <w:p>
      <w:r>
        <w:t>Boil the potatoes until tender</w:t>
      </w:r>
    </w:p>
    <w:p>
      <w:pPr>
        <w:pStyle w:val="ListNumber"/>
      </w:pPr>
      <w:r>
        <w:t>Strain off the liquid and leave the</w:t>
      </w:r>
    </w:p>
    <w:p>
      <w:r>
        <w:t>potatoes in the uncovered pan for a few seconds to release some</w:t>
      </w:r>
    </w:p>
    <w:p>
      <w:r>
        <w:t>steam</w:t>
      </w:r>
    </w:p>
    <w:p>
      <w:pPr>
        <w:pStyle w:val="ListNumber"/>
      </w:pPr>
      <w:r>
        <w:t>Heat the milk, cream and butter in a small pan</w:t>
      </w:r>
    </w:p>
    <w:p>
      <w:pPr>
        <w:pStyle w:val="ListNumber"/>
      </w:pPr>
      <w:r>
        <w:t>Pass the</w:t>
      </w:r>
    </w:p>
    <w:p>
      <w:r>
        <w:t>potatoes through a drum sieve (strainer) into a large bowl and</w:t>
      </w:r>
    </w:p>
    <w:p>
      <w:r>
        <w:t>combine with the milk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