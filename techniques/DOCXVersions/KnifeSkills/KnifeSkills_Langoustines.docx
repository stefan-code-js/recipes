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183</w:t>
      </w:r>
    </w:p>
    <w:p>
      <w:r>
        <w:t>LANGOUSTINES</w:t>
      </w:r>
    </w:p>
    <w:p>
      <w:r>
        <w:t>8</w:t>
      </w:r>
    </w:p>
    <w:p>
      <w:r>
        <w:t>medium</w:t>
      </w:r>
    </w:p>
    <w:p>
      <w:r>
        <w:t>langoustines</w:t>
      </w:r>
    </w:p>
    <w:p>
      <w:r>
        <w:t>(just</w:t>
      </w:r>
    </w:p>
    <w:p>
      <w:r>
        <w:t>over</w:t>
      </w:r>
    </w:p>
    <w:p>
      <w:r>
        <w:t>a</w:t>
      </w:r>
    </w:p>
    <w:p>
      <w:r>
        <w:t>pound</w:t>
      </w:r>
    </w:p>
    <w:p>
      <w:r>
        <w:t>total)</w:t>
      </w:r>
    </w:p>
    <w:p>
      <w:r>
        <w:t>Bring</w:t>
      </w:r>
    </w:p>
    <w:p>
      <w:r>
        <w:t>1</w:t>
      </w:r>
    </w:p>
    <w:p>
      <w:r>
        <w:t>gallon</w:t>
      </w:r>
    </w:p>
    <w:p>
      <w:r>
        <w:t>water</w:t>
      </w:r>
    </w:p>
    <w:p>
      <w:r>
        <w:t>to</w:t>
      </w:r>
    </w:p>
    <w:p>
      <w:r>
        <w:t>a</w:t>
      </w:r>
    </w:p>
    <w:p>
      <w:r>
        <w:t>rolling</w:t>
      </w:r>
    </w:p>
    <w:p>
      <w:r>
        <w:t>boil.</w:t>
      </w:r>
    </w:p>
    <w:p>
      <w:r>
        <w:t>While</w:t>
      </w:r>
    </w:p>
    <w:p>
      <w:r>
        <w:t>the</w:t>
      </w:r>
    </w:p>
    <w:p>
      <w:r>
        <w:t>water</w:t>
      </w:r>
    </w:p>
    <w:p>
      <w:r>
        <w:t>is</w:t>
      </w:r>
    </w:p>
    <w:p>
      <w:r>
        <w:t>heating,</w:t>
      </w:r>
    </w:p>
    <w:p>
      <w:r>
        <w:t>place</w:t>
      </w:r>
    </w:p>
    <w:p>
      <w:r>
        <w:t>the</w:t>
      </w:r>
    </w:p>
    <w:p>
      <w:r>
        <w:t>langoustines</w:t>
      </w:r>
    </w:p>
    <w:p>
      <w:r>
        <w:t>in</w:t>
      </w:r>
    </w:p>
    <w:p>
      <w:r>
        <w:t>a</w:t>
      </w:r>
    </w:p>
    <w:p>
      <w:r>
        <w:t>heatproof</w:t>
      </w:r>
    </w:p>
    <w:p>
      <w:r>
        <w:t>con-</w:t>
      </w:r>
    </w:p>
    <w:p>
      <w:r>
        <w:t>tainer.</w:t>
      </w:r>
    </w:p>
    <w:p>
      <w:r>
        <w:t>Pour</w:t>
      </w:r>
    </w:p>
    <w:p>
      <w:r>
        <w:t>the</w:t>
      </w:r>
    </w:p>
    <w:p>
      <w:r>
        <w:t>boiling</w:t>
      </w:r>
    </w:p>
    <w:p>
      <w:r>
        <w:t>water</w:t>
      </w:r>
    </w:p>
    <w:p>
      <w:r>
        <w:t>over</w:t>
      </w:r>
    </w:p>
    <w:p>
      <w:r>
        <w:t>the</w:t>
      </w:r>
    </w:p>
    <w:p>
      <w:r>
        <w:t>langoustines</w:t>
      </w:r>
    </w:p>
    <w:p>
      <w:r>
        <w:t>and</w:t>
      </w:r>
    </w:p>
    <w:p>
      <w:r>
        <w:t>let</w:t>
      </w:r>
    </w:p>
    <w:p>
      <w:r>
        <w:t>stand</w:t>
      </w:r>
    </w:p>
    <w:p>
      <w:r>
        <w:t>for</w:t>
      </w:r>
    </w:p>
    <w:p>
      <w:r>
        <w:t>2</w:t>
      </w:r>
    </w:p>
    <w:p>
      <w:r>
        <w:t>minutes.</w:t>
      </w:r>
    </w:p>
    <w:p>
      <w:r>
        <w:t>Remove</w:t>
      </w:r>
    </w:p>
    <w:p>
      <w:r>
        <w:t>the</w:t>
      </w:r>
    </w:p>
    <w:p>
      <w:r>
        <w:t>langoustines</w:t>
      </w:r>
    </w:p>
    <w:p>
      <w:r>
        <w:t>from</w:t>
      </w:r>
    </w:p>
    <w:p>
      <w:r>
        <w:t>the</w:t>
      </w:r>
    </w:p>
    <w:p>
      <w:r>
        <w:t>hot</w:t>
      </w:r>
    </w:p>
    <w:p>
      <w:r>
        <w:t>water</w:t>
      </w:r>
    </w:p>
    <w:p>
      <w:r>
        <w:t>and</w:t>
      </w:r>
    </w:p>
    <w:p>
      <w:r>
        <w:t>remove</w:t>
      </w:r>
    </w:p>
    <w:p>
      <w:r>
        <w:t>the</w:t>
      </w:r>
    </w:p>
    <w:p>
      <w:r>
        <w:t>tails</w:t>
      </w:r>
    </w:p>
    <w:p>
      <w:r>
        <w:t>and</w:t>
      </w:r>
    </w:p>
    <w:p>
      <w:r>
        <w:t>claws.</w:t>
      </w:r>
    </w:p>
    <w:p>
      <w:r>
        <w:t>Place</w:t>
      </w:r>
    </w:p>
    <w:p>
      <w:r>
        <w:t>the</w:t>
      </w:r>
    </w:p>
    <w:p>
      <w:r>
        <w:t>tails</w:t>
      </w:r>
    </w:p>
    <w:p>
      <w:r>
        <w:t>in</w:t>
      </w:r>
    </w:p>
    <w:p>
      <w:r>
        <w:t>the</w:t>
      </w:r>
    </w:p>
    <w:p>
      <w:r>
        <w:t>ice</w:t>
      </w:r>
    </w:p>
    <w:p>
      <w:r>
        <w:t>bath</w:t>
      </w:r>
    </w:p>
    <w:p>
      <w:r>
        <w:t>and</w:t>
      </w:r>
    </w:p>
    <w:p>
      <w:r>
        <w:t>return</w:t>
      </w:r>
    </w:p>
    <w:p>
      <w:r>
        <w:t>the</w:t>
      </w:r>
    </w:p>
    <w:p>
      <w:r>
        <w:t>claws</w:t>
      </w:r>
    </w:p>
    <w:p>
      <w:r>
        <w:t>to</w:t>
      </w:r>
    </w:p>
    <w:p>
      <w:r>
        <w:t>the</w:t>
      </w:r>
    </w:p>
    <w:p>
      <w:r>
        <w:t>hot</w:t>
      </w:r>
    </w:p>
    <w:p>
      <w:r>
        <w:t>water.</w:t>
      </w:r>
    </w:p>
    <w:p>
      <w:r>
        <w:t>Let</w:t>
      </w:r>
    </w:p>
    <w:p>
      <w:r>
        <w:t>the</w:t>
      </w:r>
    </w:p>
    <w:p>
      <w:r>
        <w:t>claws</w:t>
      </w:r>
    </w:p>
    <w:p>
      <w:r>
        <w:t>stand</w:t>
      </w:r>
    </w:p>
    <w:p>
      <w:r>
        <w:t>in</w:t>
      </w:r>
    </w:p>
    <w:p>
      <w:r>
        <w:t>the</w:t>
      </w:r>
    </w:p>
    <w:p>
      <w:r>
        <w:t>hot</w:t>
      </w:r>
    </w:p>
    <w:p>
      <w:r>
        <w:t>water</w:t>
      </w:r>
    </w:p>
    <w:p>
      <w:r>
        <w:t>for</w:t>
      </w:r>
    </w:p>
    <w:p>
      <w:r>
        <w:t>another</w:t>
      </w:r>
    </w:p>
    <w:p>
      <w:r>
        <w:t>minute</w:t>
      </w:r>
    </w:p>
    <w:p>
      <w:r>
        <w:t>and</w:t>
      </w:r>
    </w:p>
    <w:p>
      <w:r>
        <w:t>then</w:t>
      </w:r>
    </w:p>
    <w:p>
      <w:r>
        <w:t>shock</w:t>
      </w:r>
    </w:p>
    <w:p>
      <w:r>
        <w:t>in</w:t>
      </w:r>
    </w:p>
    <w:p>
      <w:r>
        <w:t>the</w:t>
      </w:r>
    </w:p>
    <w:p>
      <w:r>
        <w:t>ice</w:t>
      </w:r>
    </w:p>
    <w:p>
      <w:r>
        <w:t>bath.</w:t>
      </w:r>
    </w:p>
    <w:p>
      <w:r>
        <w:t>Reserve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183</w:t>
      </w:r>
    </w:p>
    <w:p>
      <w:r>
        <w:t>LANGOUSTINES</w:t>
      </w:r>
    </w:p>
    <w:p>
      <w:r>
        <w:t>8</w:t>
      </w:r>
    </w:p>
    <w:p>
      <w:r>
        <w:t>medium</w:t>
      </w:r>
    </w:p>
    <w:p>
      <w:r>
        <w:t>langoustines</w:t>
      </w:r>
    </w:p>
    <w:p>
      <w:r>
        <w:t>(just</w:t>
      </w:r>
    </w:p>
    <w:p>
      <w:r>
        <w:t>over</w:t>
      </w:r>
    </w:p>
    <w:p>
      <w:r>
        <w:t>a</w:t>
      </w:r>
    </w:p>
    <w:p>
      <w:r>
        <w:t>pound</w:t>
      </w:r>
    </w:p>
    <w:p>
      <w:r>
        <w:t>total)</w:t>
      </w:r>
    </w:p>
    <w:p>
      <w:r>
        <w:t>Bring</w:t>
      </w:r>
    </w:p>
    <w:p>
      <w:r>
        <w:t>1</w:t>
      </w:r>
    </w:p>
    <w:p>
      <w:r>
        <w:t>gallon</w:t>
      </w:r>
    </w:p>
    <w:p>
      <w:r>
        <w:t>water</w:t>
      </w:r>
    </w:p>
    <w:p>
      <w:r>
        <w:t>to</w:t>
      </w:r>
    </w:p>
    <w:p>
      <w:r>
        <w:t>a</w:t>
      </w:r>
    </w:p>
    <w:p>
      <w:r>
        <w:t>rolling</w:t>
      </w:r>
    </w:p>
    <w:p>
      <w:r>
        <w:t>boil.</w:t>
      </w:r>
    </w:p>
    <w:p>
      <w:r>
        <w:t>While</w:t>
      </w:r>
    </w:p>
    <w:p>
      <w:r>
        <w:t>the</w:t>
      </w:r>
    </w:p>
    <w:p>
      <w:r>
        <w:t>water</w:t>
      </w:r>
    </w:p>
    <w:p>
      <w:r>
        <w:t>is</w:t>
      </w:r>
    </w:p>
    <w:p>
      <w:r>
        <w:t>heating,</w:t>
      </w:r>
    </w:p>
    <w:p>
      <w:r>
        <w:t>place</w:t>
      </w:r>
    </w:p>
    <w:p>
      <w:r>
        <w:t>the</w:t>
      </w:r>
    </w:p>
    <w:p>
      <w:r>
        <w:t>langoustines</w:t>
      </w:r>
    </w:p>
    <w:p>
      <w:r>
        <w:t>in</w:t>
      </w:r>
    </w:p>
    <w:p>
      <w:r>
        <w:t>a</w:t>
      </w:r>
    </w:p>
    <w:p>
      <w:r>
        <w:t>heatproof</w:t>
      </w:r>
    </w:p>
    <w:p>
      <w:r>
        <w:t>con-</w:t>
      </w:r>
    </w:p>
    <w:p>
      <w:r>
        <w:t>tainer.</w:t>
      </w:r>
    </w:p>
    <w:p>
      <w:r>
        <w:t>Pour</w:t>
      </w:r>
    </w:p>
    <w:p>
      <w:r>
        <w:t>the</w:t>
      </w:r>
    </w:p>
    <w:p>
      <w:r>
        <w:t>boiling</w:t>
      </w:r>
    </w:p>
    <w:p>
      <w:r>
        <w:t>water</w:t>
      </w:r>
    </w:p>
    <w:p>
      <w:r>
        <w:t>over</w:t>
      </w:r>
    </w:p>
    <w:p>
      <w:r>
        <w:t>the</w:t>
      </w:r>
    </w:p>
    <w:p>
      <w:r>
        <w:t>langoustines</w:t>
      </w:r>
    </w:p>
    <w:p>
      <w:r>
        <w:t>and</w:t>
      </w:r>
    </w:p>
    <w:p>
      <w:r>
        <w:t>let</w:t>
      </w:r>
    </w:p>
    <w:p>
      <w:r>
        <w:t>stand</w:t>
      </w:r>
    </w:p>
    <w:p>
      <w:r>
        <w:t>for</w:t>
      </w:r>
    </w:p>
    <w:p>
      <w:r>
        <w:t>2</w:t>
      </w:r>
    </w:p>
    <w:p>
      <w:r>
        <w:t>minutes.</w:t>
      </w:r>
    </w:p>
    <w:p>
      <w:r>
        <w:t>Remove</w:t>
      </w:r>
    </w:p>
    <w:p>
      <w:r>
        <w:t>the</w:t>
      </w:r>
    </w:p>
    <w:p>
      <w:r>
        <w:t>langoustines</w:t>
      </w:r>
    </w:p>
    <w:p>
      <w:r>
        <w:t>from</w:t>
      </w:r>
    </w:p>
    <w:p>
      <w:r>
        <w:t>the</w:t>
      </w:r>
    </w:p>
    <w:p>
      <w:r>
        <w:t>hot</w:t>
      </w:r>
    </w:p>
    <w:p>
      <w:r>
        <w:t>water</w:t>
      </w:r>
    </w:p>
    <w:p>
      <w:r>
        <w:t>and</w:t>
      </w:r>
    </w:p>
    <w:p>
      <w:r>
        <w:t>remove</w:t>
      </w:r>
    </w:p>
    <w:p>
      <w:r>
        <w:t>the</w:t>
      </w:r>
    </w:p>
    <w:p>
      <w:r>
        <w:t>tails</w:t>
      </w:r>
    </w:p>
    <w:p>
      <w:r>
        <w:t>and</w:t>
      </w:r>
    </w:p>
    <w:p>
      <w:r>
        <w:t>claws.</w:t>
      </w:r>
    </w:p>
    <w:p>
      <w:r>
        <w:t>Place</w:t>
      </w:r>
    </w:p>
    <w:p>
      <w:r>
        <w:t>the</w:t>
      </w:r>
    </w:p>
    <w:p>
      <w:r>
        <w:t>tails</w:t>
      </w:r>
    </w:p>
    <w:p>
      <w:r>
        <w:t>in</w:t>
      </w:r>
    </w:p>
    <w:p>
      <w:r>
        <w:t>the</w:t>
      </w:r>
    </w:p>
    <w:p>
      <w:r>
        <w:t>ice</w:t>
      </w:r>
    </w:p>
    <w:p>
      <w:r>
        <w:t>bath</w:t>
      </w:r>
    </w:p>
    <w:p>
      <w:r>
        <w:t>and</w:t>
      </w:r>
    </w:p>
    <w:p>
      <w:r>
        <w:t>return</w:t>
      </w:r>
    </w:p>
    <w:p>
      <w:r>
        <w:t>the</w:t>
      </w:r>
    </w:p>
    <w:p>
      <w:r>
        <w:t>claws</w:t>
      </w:r>
    </w:p>
    <w:p>
      <w:r>
        <w:t>to</w:t>
      </w:r>
    </w:p>
    <w:p>
      <w:r>
        <w:t>the</w:t>
      </w:r>
    </w:p>
    <w:p>
      <w:r>
        <w:t>hot</w:t>
      </w:r>
    </w:p>
    <w:p>
      <w:r>
        <w:t>water.</w:t>
      </w:r>
    </w:p>
    <w:p>
      <w:r>
        <w:t>Let</w:t>
      </w:r>
    </w:p>
    <w:p>
      <w:r>
        <w:t>the</w:t>
      </w:r>
    </w:p>
    <w:p>
      <w:r>
        <w:t>claws</w:t>
      </w:r>
    </w:p>
    <w:p>
      <w:r>
        <w:t>stand</w:t>
      </w:r>
    </w:p>
    <w:p>
      <w:r>
        <w:t>in</w:t>
      </w:r>
    </w:p>
    <w:p>
      <w:r>
        <w:t>the</w:t>
      </w:r>
    </w:p>
    <w:p>
      <w:r>
        <w:t>hot</w:t>
      </w:r>
    </w:p>
    <w:p>
      <w:r>
        <w:t>water</w:t>
      </w:r>
    </w:p>
    <w:p>
      <w:r>
        <w:t>for</w:t>
      </w:r>
    </w:p>
    <w:p>
      <w:r>
        <w:t>another</w:t>
      </w:r>
    </w:p>
    <w:p>
      <w:r>
        <w:t>minute</w:t>
      </w:r>
    </w:p>
    <w:p>
      <w:r>
        <w:t>and</w:t>
      </w:r>
    </w:p>
    <w:p>
      <w:r>
        <w:t>then</w:t>
      </w:r>
    </w:p>
    <w:p>
      <w:r>
        <w:t>shock</w:t>
      </w:r>
    </w:p>
    <w:p>
      <w:r>
        <w:t>in</w:t>
      </w:r>
    </w:p>
    <w:p>
      <w:r>
        <w:t>the</w:t>
      </w:r>
    </w:p>
    <w:p>
      <w:r>
        <w:t>ice</w:t>
      </w:r>
    </w:p>
    <w:p>
      <w:r>
        <w:t>bath.</w:t>
      </w:r>
    </w:p>
    <w:p>
      <w:r>
        <w:t>Reserve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