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293</w:t>
      </w:r>
    </w:p>
    <w:p>
      <w:r>
        <w:t>FOIE</w:t>
      </w:r>
    </w:p>
    <w:p>
      <w:r>
        <w:t>GRAS</w:t>
      </w:r>
    </w:p>
    <w:p>
      <w:r>
        <w:t>SLICES</w:t>
      </w:r>
    </w:p>
    <w:p>
      <w:r>
        <w:t>AND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of</w:t>
      </w:r>
    </w:p>
    <w:p>
      <w:r>
        <w:t>the</w:t>
      </w:r>
    </w:p>
    <w:p>
      <w:r>
        <w:t>foie</w:t>
      </w:r>
    </w:p>
    <w:p>
      <w:r>
        <w:t>gras</w:t>
      </w:r>
    </w:p>
    <w:p>
      <w:r>
        <w:t>and</w:t>
      </w:r>
    </w:p>
    <w:p>
      <w:r>
        <w:t>remove</w:t>
      </w:r>
    </w:p>
    <w:p>
      <w:r>
        <w:t>any</w:t>
      </w:r>
    </w:p>
    <w:p>
      <w:r>
        <w:t>of</w:t>
      </w:r>
    </w:p>
    <w:p>
      <w:r>
        <w:t>the</w:t>
      </w:r>
    </w:p>
    <w:p>
      <w:r>
        <w:t>main</w:t>
      </w:r>
    </w:p>
    <w:p>
      <w:r>
        <w:t>veins</w:t>
      </w:r>
    </w:p>
    <w:p>
      <w:r>
        <w:t>and</w:t>
      </w:r>
    </w:p>
    <w:p>
      <w:r>
        <w:t>exterior</w:t>
      </w:r>
    </w:p>
    <w:p>
      <w:r>
        <w:t>fat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Slice</w:t>
      </w:r>
    </w:p>
    <w:p>
      <w:r>
        <w:t>each</w:t>
      </w:r>
    </w:p>
    <w:p>
      <w:r>
        <w:t>lobe</w:t>
      </w:r>
    </w:p>
    <w:p>
      <w:r>
        <w:t>into</w:t>
      </w:r>
    </w:p>
    <w:p>
      <w:r>
        <w:t>3/4-inch</w:t>
      </w:r>
    </w:p>
    <w:p>
      <w:r>
        <w:t>slices</w:t>
      </w:r>
    </w:p>
    <w:p>
      <w:r>
        <w:t>and</w:t>
      </w:r>
    </w:p>
    <w:p>
      <w:r>
        <w:t>trim</w:t>
      </w:r>
    </w:p>
    <w:p>
      <w:r>
        <w:t>them,</w:t>
      </w:r>
    </w:p>
    <w:p>
      <w:r>
        <w:t>if</w:t>
      </w:r>
    </w:p>
    <w:p>
      <w:r>
        <w:t>necessary,</w:t>
      </w:r>
    </w:p>
    <w:p>
      <w:r>
        <w:t>to</w:t>
      </w:r>
    </w:p>
    <w:p>
      <w:r>
        <w:t>yield</w:t>
      </w:r>
    </w:p>
    <w:p>
      <w:r>
        <w:t>even</w:t>
      </w:r>
    </w:p>
    <w:p>
      <w:r>
        <w:t>shapes.</w:t>
      </w:r>
    </w:p>
    <w:p>
      <w:r>
        <w:t>Reserve</w:t>
      </w:r>
    </w:p>
    <w:p>
      <w:r>
        <w:t>the</w:t>
      </w:r>
    </w:p>
    <w:p>
      <w:r>
        <w:t>trim</w:t>
      </w:r>
    </w:p>
    <w:p>
      <w:r>
        <w:t>for</w:t>
      </w:r>
    </w:p>
    <w:p>
      <w:r>
        <w:t>the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Fat.</w:t>
      </w:r>
    </w:p>
    <w:p>
      <w:r>
        <w:t>To</w:t>
      </w:r>
    </w:p>
    <w:p>
      <w:r>
        <w:t>make</w:t>
      </w:r>
    </w:p>
    <w:p>
      <w:r>
        <w:t>the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Fat,</w:t>
      </w:r>
    </w:p>
    <w:p>
      <w:r>
        <w:t>place</w:t>
      </w:r>
    </w:p>
    <w:p>
      <w:r>
        <w:t>the</w:t>
      </w:r>
    </w:p>
    <w:p>
      <w:r>
        <w:t>foie</w:t>
      </w:r>
    </w:p>
    <w:p>
      <w:r>
        <w:t>gras</w:t>
      </w:r>
    </w:p>
    <w:p>
      <w:r>
        <w:t>trim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vacuum-seal.</w:t>
      </w:r>
    </w:p>
    <w:p>
      <w:r>
        <w:t>Place</w:t>
      </w:r>
    </w:p>
    <w:p>
      <w:r>
        <w:t>the</w:t>
      </w:r>
    </w:p>
    <w:p>
      <w:r>
        <w:t>bag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210°F</w:t>
      </w:r>
    </w:p>
    <w:p>
      <w:r>
        <w:t>by</w:t>
      </w:r>
    </w:p>
    <w:p>
      <w:r>
        <w:t>an</w:t>
      </w:r>
    </w:p>
    <w:p>
      <w:r>
        <w:t>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293</w:t>
      </w:r>
    </w:p>
    <w:p>
      <w:r>
        <w:t>FOIE</w:t>
      </w:r>
    </w:p>
    <w:p>
      <w:r>
        <w:t>GRAS</w:t>
      </w:r>
    </w:p>
    <w:p>
      <w:r>
        <w:t>SLICES</w:t>
      </w:r>
    </w:p>
    <w:p>
      <w:r>
        <w:t>AND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Separate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of</w:t>
      </w:r>
    </w:p>
    <w:p>
      <w:r>
        <w:t>the</w:t>
      </w:r>
    </w:p>
    <w:p>
      <w:r>
        <w:t>foie</w:t>
      </w:r>
    </w:p>
    <w:p>
      <w:r>
        <w:t>gras</w:t>
      </w:r>
    </w:p>
    <w:p>
      <w:r>
        <w:t>and</w:t>
      </w:r>
    </w:p>
    <w:p>
      <w:r>
        <w:t>remove</w:t>
      </w:r>
    </w:p>
    <w:p>
      <w:r>
        <w:t>any</w:t>
      </w:r>
    </w:p>
    <w:p>
      <w:r>
        <w:t>of</w:t>
      </w:r>
    </w:p>
    <w:p>
      <w:r>
        <w:t>the</w:t>
      </w:r>
    </w:p>
    <w:p>
      <w:r>
        <w:t>main</w:t>
      </w:r>
    </w:p>
    <w:p>
      <w:r>
        <w:t>veins</w:t>
      </w:r>
    </w:p>
    <w:p>
      <w:r>
        <w:t>and</w:t>
      </w:r>
    </w:p>
    <w:p>
      <w:r>
        <w:t>exterior</w:t>
      </w:r>
    </w:p>
    <w:p>
      <w:r>
        <w:t>fat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Slice</w:t>
      </w:r>
    </w:p>
    <w:p>
      <w:r>
        <w:t>each</w:t>
      </w:r>
    </w:p>
    <w:p>
      <w:r>
        <w:t>lobe</w:t>
      </w:r>
    </w:p>
    <w:p>
      <w:r>
        <w:t>into</w:t>
      </w:r>
    </w:p>
    <w:p>
      <w:r>
        <w:t>3/4-inch</w:t>
      </w:r>
    </w:p>
    <w:p>
      <w:r>
        <w:t>slices</w:t>
      </w:r>
    </w:p>
    <w:p>
      <w:r>
        <w:t>and</w:t>
      </w:r>
    </w:p>
    <w:p>
      <w:r>
        <w:t>trim</w:t>
      </w:r>
    </w:p>
    <w:p>
      <w:r>
        <w:t>them,</w:t>
      </w:r>
    </w:p>
    <w:p>
      <w:r>
        <w:t>if</w:t>
      </w:r>
    </w:p>
    <w:p>
      <w:r>
        <w:t>necessary,</w:t>
      </w:r>
    </w:p>
    <w:p>
      <w:r>
        <w:t>to</w:t>
      </w:r>
    </w:p>
    <w:p>
      <w:r>
        <w:t>yield</w:t>
      </w:r>
    </w:p>
    <w:p>
      <w:r>
        <w:t>even</w:t>
      </w:r>
    </w:p>
    <w:p>
      <w:r>
        <w:t>shapes.</w:t>
      </w:r>
    </w:p>
    <w:p>
      <w:r>
        <w:t>Reserve</w:t>
      </w:r>
    </w:p>
    <w:p>
      <w:r>
        <w:t>the</w:t>
      </w:r>
    </w:p>
    <w:p>
      <w:r>
        <w:t>trim</w:t>
      </w:r>
    </w:p>
    <w:p>
      <w:r>
        <w:t>for</w:t>
      </w:r>
    </w:p>
    <w:p>
      <w:r>
        <w:t>the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Fat.</w:t>
      </w:r>
    </w:p>
    <w:p>
      <w:r>
        <w:t>To</w:t>
      </w:r>
    </w:p>
    <w:p>
      <w:r>
        <w:t>make</w:t>
      </w:r>
    </w:p>
    <w:p>
      <w:r>
        <w:t>the</w:t>
      </w:r>
    </w:p>
    <w:p>
      <w:r>
        <w:t>Rendered</w:t>
      </w:r>
    </w:p>
    <w:p>
      <w:r>
        <w:t>Foie</w:t>
      </w:r>
    </w:p>
    <w:p>
      <w:r>
        <w:t>Gras</w:t>
      </w:r>
    </w:p>
    <w:p>
      <w:r>
        <w:t>Fat,</w:t>
      </w:r>
    </w:p>
    <w:p>
      <w:r>
        <w:t>place</w:t>
      </w:r>
    </w:p>
    <w:p>
      <w:r>
        <w:t>the</w:t>
      </w:r>
    </w:p>
    <w:p>
      <w:r>
        <w:t>foie</w:t>
      </w:r>
    </w:p>
    <w:p>
      <w:r>
        <w:t>gras</w:t>
      </w:r>
    </w:p>
    <w:p>
      <w:r>
        <w:t>trim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vacuum-seal.</w:t>
      </w:r>
    </w:p>
    <w:p>
      <w:r>
        <w:t>Place</w:t>
      </w:r>
    </w:p>
    <w:p>
      <w:r>
        <w:t>the</w:t>
      </w:r>
    </w:p>
    <w:p>
      <w:r>
        <w:t>bag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210°F</w:t>
      </w:r>
    </w:p>
    <w:p>
      <w:r>
        <w:t>by</w:t>
      </w:r>
    </w:p>
    <w:p>
      <w:r>
        <w:t>an</w:t>
      </w:r>
    </w:p>
    <w:p>
      <w:r>
        <w:t>im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