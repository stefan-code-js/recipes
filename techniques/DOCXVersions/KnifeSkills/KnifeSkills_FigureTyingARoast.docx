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FIGURE 16.14 tying a roast.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meat  seLeC tiOn , FaBriC atiOn , and  st Orage 475</w:t>
      </w:r>
    </w:p>
    <w:p>
      <w:r>
        <w:t>FIGURE 16.14  tying a roast.</w:t>
      </w:r>
    </w:p>
    <w:p>
      <w:r>
        <w:t>(a) tie a length of butcher’s twine tightly around</w:t>
      </w:r>
    </w:p>
    <w:p>
      <w:r>
        <w:t>one end of the roast. a fter tying the knot securely,</w:t>
      </w:r>
    </w:p>
    <w:p>
      <w:r>
        <w:t>twist the length of twine into a loop as shown.(b) Pass the loop over the end of the roast. (c) Position the loop 1–2 in. (2.5–5 cm) from the</w:t>
      </w:r>
    </w:p>
    <w:p>
      <w:r>
        <w:t>first loop and pull the loose end to tighten.</w:t>
      </w:r>
    </w:p>
    <w:p>
      <w:r>
        <w:t>(d) Continue making loops and tightening them until the whole length of meat is tied.(e) turn the meat upside down. Pass 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meat  seLeC tiOn , FaBriC atiOn , and  st Orage 475</w:t>
      </w:r>
    </w:p>
    <w:p>
      <w:r>
        <w:t>FIGURE 16.14  tying a roast</w:t>
      </w:r>
    </w:p>
    <w:p>
      <w:pPr>
        <w:pStyle w:val="ListNumber"/>
      </w:pPr>
      <w:r>
        <w:t>(a) tie a length of butcher’s twine tightly around</w:t>
      </w:r>
    </w:p>
    <w:p>
      <w:r>
        <w:t>one end of the roast</w:t>
      </w:r>
    </w:p>
    <w:p>
      <w:pPr>
        <w:pStyle w:val="ListNumber"/>
      </w:pPr>
      <w:r>
        <w:t>a fter tying the knot securely,</w:t>
      </w:r>
    </w:p>
    <w:p>
      <w:r>
        <w:t>twist the length of twine into a loop as shown.(b) Pass the loop over the end of the roast</w:t>
      </w:r>
    </w:p>
    <w:p>
      <w:pPr>
        <w:pStyle w:val="ListNumber"/>
      </w:pPr>
      <w:r>
        <w:t>(c) Position the loop 1–2 in</w:t>
      </w:r>
    </w:p>
    <w:p>
      <w:pPr>
        <w:pStyle w:val="ListNumber"/>
      </w:pPr>
      <w:r>
        <w:t>(2.5–5 cm) from the</w:t>
      </w:r>
    </w:p>
    <w:p>
      <w:r>
        <w:t>first loop and pull the loose end to tighten</w:t>
      </w:r>
    </w:p>
    <w:p>
      <w:pPr>
        <w:pStyle w:val="ListNumber"/>
      </w:pPr>
      <w:r>
        <w:t>(d) Continue making loops and tightening them until the whole length of meat is tied.(e) turn the meat upside down</w:t>
      </w:r>
    </w:p>
    <w:p>
      <w:pPr>
        <w:pStyle w:val="ListNumber"/>
      </w:pPr>
      <w:r>
        <w:t>Pass the loose</w:t>
      </w:r>
    </w:p>
    <w:p>
      <w:r>
        <w:t>end of the twine under the last loop and wind it once around as shown.(f) r epeat step (e) with each of the loops</w:t>
      </w:r>
    </w:p>
    <w:p>
      <w:pPr>
        <w:pStyle w:val="ListNumber"/>
      </w:pPr>
      <w:r>
        <w:t>When</w:t>
      </w:r>
    </w:p>
    <w:p>
      <w:r>
        <w:t>you reach the end of the roast, tie it off securely to the short length of twine from the knot made in the first step</w:t>
      </w:r>
    </w:p>
    <w:p>
      <w:pPr>
        <w:pStyle w:val="ListNumber"/>
      </w:pPr>
      <w:r>
        <w:t>FIGURE 16.15  trimming, cutting, and pounding veal for scaloppine</w:t>
      </w:r>
    </w:p>
    <w:p>
      <w:pPr>
        <w:pStyle w:val="ListNumber"/>
      </w:pPr>
      <w:r>
        <w:t>(a) r emove all tendons and connective tissue</w:t>
      </w:r>
    </w:p>
    <w:p>
      <w:r>
        <w:t>(silverskin) from the veal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