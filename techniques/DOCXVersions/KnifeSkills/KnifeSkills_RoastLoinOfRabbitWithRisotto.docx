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Loin of Rabbit with Risotto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506 Chapter 17  cooking meats and game</w:t>
      </w:r>
    </w:p>
    <w:p>
      <w:r>
        <w:t>Roast Loin of Rabbit with Risotto</w:t>
      </w:r>
    </w:p>
    <w:p>
      <w:r>
        <w:t>PORTIONS : 8  PORTION  SIZE : 5–6 OZ  (140–160 G) RABBIT ,  4 OZ  (125 G) RISOTTO , PLUS  SAUCE  AND  GARNISH</w:t>
      </w:r>
    </w:p>
    <w:p>
      <w:r>
        <w:t>U.S.  METRIC INGREDIENTS PROCEDURE</w:t>
      </w:r>
    </w:p>
    <w:p>
      <w:r>
        <w:t>2½–3 lb 1.1–1.3 kg Boneless saddles of rabbit 1. trim the meat as necessary, leaving the meat in</w:t>
      </w:r>
    </w:p>
    <w:p>
      <w:r>
        <w:t>whole pieces.</w:t>
      </w:r>
    </w:p>
    <w:p>
      <w:pPr>
        <w:pStyle w:val="ListNumber"/>
      </w:pPr>
      <w:r>
        <w:t>heat the oil in a sauté pan. a dd the rabbit meat and brown</w:t>
      </w:r>
    </w:p>
    <w:p>
      <w:r>
        <w:t>on all sides.</w:t>
      </w:r>
    </w:p>
    <w:p>
      <w:pPr>
        <w:pStyle w:val="ListNumber"/>
      </w:pPr>
      <w:r>
        <w:t>transfer to an oven heated to 450°F (230°C) and roast for</w:t>
      </w:r>
    </w:p>
    <w:p>
      <w:r>
        <w:t>5–10 minutes, until medium don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trim the meat as necessary, leaving the meat in</w:t>
      </w:r>
    </w:p>
    <w:p>
      <w:pPr>
        <w:pStyle w:val="ListNumber"/>
      </w:pPr>
      <w:r>
        <w:t>heat the oil in a sauté pan. a dd the rabbit meat and brown</w:t>
      </w:r>
    </w:p>
    <w:p>
      <w:pPr>
        <w:pStyle w:val="ListNumber"/>
      </w:pPr>
      <w:r>
        <w:t>transfer to an oven heated to 450°F (230°C) and roast for</w:t>
      </w:r>
    </w:p>
    <w:p>
      <w:pPr>
        <w:pStyle w:val="ListNumber"/>
      </w:pPr>
      <w:r>
        <w:t>add the shallots, carrots, mushrooms, and garlic.</w:t>
      </w:r>
    </w:p>
    <w:p>
      <w:pPr>
        <w:pStyle w:val="ListNumber"/>
      </w:pPr>
      <w:r>
        <w:t>add the vermouth or wine and reduce by half.</w:t>
      </w:r>
    </w:p>
    <w:p>
      <w:pPr>
        <w:pStyle w:val="ListNumber"/>
      </w:pPr>
      <w:r>
        <w:t>add the stock and reduce by half.</w:t>
      </w:r>
    </w:p>
    <w:p>
      <w:pPr>
        <w:pStyle w:val="ListNumber"/>
      </w:pPr>
      <w:r>
        <w:t>Strain. Season to taste with salt.2 oz 60 g Carrots, chopped fine</w:t>
      </w:r>
    </w:p>
    <w:p>
      <w:pPr>
        <w:pStyle w:val="ListNumber"/>
      </w:pPr>
      <w:r>
        <w:t>8. place a mound of risotto in the center of each plate.</w:t>
      </w:r>
    </w:p>
    <w:p>
      <w:pPr>
        <w:pStyle w:val="ListNumber"/>
      </w:pPr>
      <w:r>
        <w:t>Cut the rabbit meat into thick slices and arrange over</w:t>
      </w:r>
    </w:p>
    <w:p>
      <w:pPr>
        <w:pStyle w:val="ListNumber"/>
      </w:pPr>
      <w:r>
        <w:t>place a few pieces of diced carrot and zucchini on the plate.</w:t>
      </w:r>
    </w:p>
    <w:p>
      <w:pPr>
        <w:pStyle w:val="ListNumber"/>
      </w:pPr>
      <w:r>
        <w:t>Spoon the sauce onto the plate around the meat.as desired as desired Carrots, small dice, cooked, hot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