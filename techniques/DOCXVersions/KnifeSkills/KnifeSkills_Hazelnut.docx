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HAZELNUT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367</w:t>
      </w:r>
    </w:p>
    <w:p>
      <w:r>
        <w:t>HAZELNUT</w:t>
      </w:r>
    </w:p>
    <w:p>
      <w:r>
        <w:t>SORBET</w:t>
      </w:r>
    </w:p>
    <w:p>
      <w:r>
        <w:t>Makes</w:t>
      </w:r>
    </w:p>
    <w:p>
      <w:r>
        <w:t>4</w:t>
      </w:r>
    </w:p>
    <w:p>
      <w:r>
        <w:t>cups</w:t>
      </w:r>
    </w:p>
    <w:p>
      <w:r>
        <w:t>3</w:t>
      </w:r>
    </w:p>
    <w:p>
      <w:r>
        <w:t>cups</w:t>
      </w:r>
    </w:p>
    <w:p>
      <w:r>
        <w:t>whole</w:t>
      </w:r>
    </w:p>
    <w:p>
      <w:r>
        <w:t>hazelnuts</w:t>
      </w:r>
    </w:p>
    <w:p>
      <w:r>
        <w:t>(skin</w:t>
      </w:r>
    </w:p>
    <w:p>
      <w:r>
        <w:t>on)</w:t>
      </w:r>
    </w:p>
    <w:p>
      <w:r>
        <w:t>1</w:t>
      </w:r>
    </w:p>
    <w:p>
      <w:r>
        <w:t>1/4</w:t>
      </w:r>
    </w:p>
    <w:p>
      <w:r>
        <w:t>cups</w:t>
      </w:r>
    </w:p>
    <w:p>
      <w:r>
        <w:t>sugar</w:t>
      </w:r>
    </w:p>
    <w:p>
      <w:r>
        <w:t>1/3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1/3</w:t>
      </w:r>
    </w:p>
    <w:p>
      <w:r>
        <w:t>cup</w:t>
      </w:r>
    </w:p>
    <w:p>
      <w:r>
        <w:t>milk</w:t>
      </w:r>
    </w:p>
    <w:p>
      <w:r>
        <w:t>powder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325°F.</w:t>
      </w:r>
    </w:p>
    <w:p>
      <w:r>
        <w:t>Spread</w:t>
      </w:r>
    </w:p>
    <w:p>
      <w:r>
        <w:t>the</w:t>
      </w:r>
    </w:p>
    <w:p>
      <w:r>
        <w:t>hazelnuts</w:t>
      </w:r>
    </w:p>
    <w:p>
      <w:r>
        <w:t>on</w:t>
      </w:r>
    </w:p>
    <w:p>
      <w:r>
        <w:t>a</w:t>
      </w:r>
    </w:p>
    <w:p>
      <w:r>
        <w:t>baking</w:t>
      </w:r>
    </w:p>
    <w:p>
      <w:r>
        <w:t>sheet</w:t>
      </w:r>
    </w:p>
    <w:p>
      <w:r>
        <w:t>and</w:t>
      </w:r>
    </w:p>
    <w:p>
      <w:r>
        <w:t>toast</w:t>
      </w:r>
    </w:p>
    <w:p>
      <w:r>
        <w:t>the</w:t>
      </w:r>
    </w:p>
    <w:p>
      <w:r>
        <w:t>nuts</w:t>
      </w:r>
    </w:p>
    <w:p>
      <w:r>
        <w:t>in</w:t>
      </w:r>
    </w:p>
    <w:p>
      <w:r>
        <w:t>the</w:t>
      </w:r>
    </w:p>
    <w:p>
      <w:r>
        <w:t>oven</w:t>
      </w:r>
    </w:p>
    <w:p>
      <w:r>
        <w:t>until</w:t>
      </w:r>
    </w:p>
    <w:p>
      <w:r>
        <w:t>they</w:t>
      </w:r>
    </w:p>
    <w:p>
      <w:r>
        <w:t>are</w:t>
      </w:r>
    </w:p>
    <w:p>
      <w:r>
        <w:t>dark</w:t>
      </w:r>
    </w:p>
    <w:p>
      <w:r>
        <w:t>brown,</w:t>
      </w:r>
    </w:p>
    <w:p>
      <w:r>
        <w:t>about</w:t>
      </w:r>
    </w:p>
    <w:p>
      <w:r>
        <w:t>30</w:t>
      </w:r>
    </w:p>
    <w:p>
      <w:r>
        <w:t>minutes.</w:t>
      </w:r>
    </w:p>
    <w:p>
      <w:r>
        <w:t>The</w:t>
      </w:r>
    </w:p>
    <w:p>
      <w:r>
        <w:t>sorbet</w:t>
      </w:r>
    </w:p>
    <w:p>
      <w:r>
        <w:t>will</w:t>
      </w:r>
    </w:p>
    <w:p>
      <w:r>
        <w:t>be</w:t>
      </w:r>
    </w:p>
    <w:p>
      <w:r>
        <w:t>more</w:t>
      </w:r>
    </w:p>
    <w:p>
      <w:r>
        <w:t>flavorful</w:t>
      </w:r>
    </w:p>
    <w:p>
      <w:r>
        <w:t>if</w:t>
      </w:r>
    </w:p>
    <w:p>
      <w:r>
        <w:t>the</w:t>
      </w:r>
    </w:p>
    <w:p>
      <w:r>
        <w:t>nuts</w:t>
      </w:r>
    </w:p>
    <w:p>
      <w:r>
        <w:t>are</w:t>
      </w:r>
    </w:p>
    <w:p>
      <w:r>
        <w:t>well</w:t>
      </w:r>
    </w:p>
    <w:p>
      <w:r>
        <w:t>toasted.</w:t>
      </w:r>
    </w:p>
    <w:p>
      <w:r>
        <w:t>Once</w:t>
      </w:r>
    </w:p>
    <w:p>
      <w:r>
        <w:t>the</w:t>
      </w:r>
    </w:p>
    <w:p>
      <w:r>
        <w:t>nuts</w:t>
      </w:r>
    </w:p>
    <w:p>
      <w:r>
        <w:t>are</w:t>
      </w:r>
    </w:p>
    <w:p>
      <w:r>
        <w:t>toasted,</w:t>
      </w:r>
    </w:p>
    <w:p>
      <w:r>
        <w:t>bring</w:t>
      </w:r>
    </w:p>
    <w:p>
      <w:r>
        <w:t>6</w:t>
      </w:r>
    </w:p>
    <w:p>
      <w:r>
        <w:t>cups</w:t>
      </w:r>
    </w:p>
    <w:p>
      <w:r>
        <w:t>water</w:t>
      </w:r>
    </w:p>
    <w:p>
      <w:r>
        <w:t>to</w:t>
      </w:r>
    </w:p>
    <w:p>
      <w:r>
        <w:t>a</w:t>
      </w:r>
    </w:p>
    <w:p>
      <w:r>
        <w:t>boil</w:t>
      </w:r>
    </w:p>
    <w:p>
      <w:r>
        <w:t>in</w:t>
      </w:r>
    </w:p>
    <w:p>
      <w:r>
        <w:t>a</w:t>
      </w:r>
    </w:p>
    <w:p>
      <w:r>
        <w:t>saucepan</w:t>
      </w:r>
    </w:p>
    <w:p>
      <w:r>
        <w:t>and</w:t>
      </w:r>
    </w:p>
    <w:p>
      <w:r>
        <w:t>add</w:t>
      </w:r>
    </w:p>
    <w:p>
      <w:r>
        <w:t>the</w:t>
      </w:r>
    </w:p>
    <w:p>
      <w:r>
        <w:t>warm</w:t>
      </w:r>
    </w:p>
    <w:p>
      <w:r>
        <w:t>toasted</w:t>
      </w:r>
    </w:p>
    <w:p>
      <w:r>
        <w:t>nuts.</w:t>
      </w:r>
    </w:p>
    <w:p>
      <w:r>
        <w:t>Cover</w:t>
      </w:r>
    </w:p>
    <w:p>
      <w:r>
        <w:t>the</w:t>
      </w:r>
    </w:p>
    <w:p>
      <w:r>
        <w:t>pan</w:t>
      </w:r>
    </w:p>
    <w:p>
      <w:r>
        <w:t>and</w:t>
      </w:r>
    </w:p>
    <w:p>
      <w:r>
        <w:t>continue</w:t>
      </w:r>
    </w:p>
    <w:p>
      <w:r>
        <w:t>to</w:t>
      </w:r>
    </w:p>
    <w:p>
      <w:r>
        <w:t>simmer</w:t>
      </w:r>
    </w:p>
    <w:p>
      <w:r>
        <w:t>until</w:t>
      </w:r>
    </w:p>
    <w:p>
      <w:r>
        <w:t>the</w:t>
      </w:r>
    </w:p>
    <w:p>
      <w:r>
        <w:t>nu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367</w:t>
      </w:r>
    </w:p>
    <w:p>
      <w:r>
        <w:t>HAZELNUT</w:t>
      </w:r>
    </w:p>
    <w:p>
      <w:r>
        <w:t>SORBET</w:t>
      </w:r>
    </w:p>
    <w:p>
      <w:r>
        <w:t>Makes</w:t>
      </w:r>
    </w:p>
    <w:p>
      <w:r>
        <w:t>4</w:t>
      </w:r>
    </w:p>
    <w:p>
      <w:r>
        <w:t>cups</w:t>
      </w:r>
    </w:p>
    <w:p>
      <w:r>
        <w:t>3</w:t>
      </w:r>
    </w:p>
    <w:p>
      <w:r>
        <w:t>cups</w:t>
      </w:r>
    </w:p>
    <w:p>
      <w:r>
        <w:t>whole</w:t>
      </w:r>
    </w:p>
    <w:p>
      <w:r>
        <w:t>hazelnuts</w:t>
      </w:r>
    </w:p>
    <w:p>
      <w:r>
        <w:t>(skin</w:t>
      </w:r>
    </w:p>
    <w:p>
      <w:r>
        <w:t>on)</w:t>
      </w:r>
    </w:p>
    <w:p>
      <w:r>
        <w:t>1</w:t>
      </w:r>
    </w:p>
    <w:p>
      <w:r>
        <w:t>1/4</w:t>
      </w:r>
    </w:p>
    <w:p>
      <w:r>
        <w:t>cups</w:t>
      </w:r>
    </w:p>
    <w:p>
      <w:r>
        <w:t>sugar</w:t>
      </w:r>
    </w:p>
    <w:p>
      <w:r>
        <w:t>1/3</w:t>
      </w:r>
    </w:p>
    <w:p>
      <w:r>
        <w:t>cup</w:t>
      </w:r>
    </w:p>
    <w:p>
      <w:r>
        <w:t>glucose</w:t>
      </w:r>
    </w:p>
    <w:p>
      <w:r>
        <w:t>syrup</w:t>
      </w:r>
    </w:p>
    <w:p>
      <w:r>
        <w:t>1/3</w:t>
      </w:r>
    </w:p>
    <w:p>
      <w:r>
        <w:t>cup</w:t>
      </w:r>
    </w:p>
    <w:p>
      <w:r>
        <w:t>milk</w:t>
      </w:r>
    </w:p>
    <w:p>
      <w:r>
        <w:t>powder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325°F</w:t>
      </w:r>
    </w:p>
    <w:p>
      <w:pPr>
        <w:pStyle w:val="ListNumber"/>
      </w:pPr>
      <w:r>
        <w:t>Spread</w:t>
      </w:r>
    </w:p>
    <w:p>
      <w:r>
        <w:t>the</w:t>
      </w:r>
    </w:p>
    <w:p>
      <w:r>
        <w:t>hazelnuts</w:t>
      </w:r>
    </w:p>
    <w:p>
      <w:r>
        <w:t>on</w:t>
      </w:r>
    </w:p>
    <w:p>
      <w:r>
        <w:t>a</w:t>
      </w:r>
    </w:p>
    <w:p>
      <w:r>
        <w:t>baking</w:t>
      </w:r>
    </w:p>
    <w:p>
      <w:r>
        <w:t>sheet</w:t>
      </w:r>
    </w:p>
    <w:p>
      <w:r>
        <w:t>and</w:t>
      </w:r>
    </w:p>
    <w:p>
      <w:r>
        <w:t>toast</w:t>
      </w:r>
    </w:p>
    <w:p>
      <w:r>
        <w:t>the</w:t>
      </w:r>
    </w:p>
    <w:p>
      <w:r>
        <w:t>nuts</w:t>
      </w:r>
    </w:p>
    <w:p>
      <w:r>
        <w:t>in</w:t>
      </w:r>
    </w:p>
    <w:p>
      <w:r>
        <w:t>the</w:t>
      </w:r>
    </w:p>
    <w:p>
      <w:r>
        <w:t>oven</w:t>
      </w:r>
    </w:p>
    <w:p>
      <w:r>
        <w:t>until</w:t>
      </w:r>
    </w:p>
    <w:p>
      <w:r>
        <w:t>they</w:t>
      </w:r>
    </w:p>
    <w:p>
      <w:r>
        <w:t>are</w:t>
      </w:r>
    </w:p>
    <w:p>
      <w:r>
        <w:t>dark</w:t>
      </w:r>
    </w:p>
    <w:p>
      <w:r>
        <w:t>brown,</w:t>
      </w:r>
    </w:p>
    <w:p>
      <w:r>
        <w:t>about</w:t>
      </w:r>
    </w:p>
    <w:p>
      <w:r>
        <w:t>30</w:t>
      </w:r>
    </w:p>
    <w:p>
      <w:r>
        <w:t>minutes</w:t>
      </w:r>
    </w:p>
    <w:p>
      <w:pPr>
        <w:pStyle w:val="ListNumber"/>
      </w:pPr>
      <w:r>
        <w:t>The</w:t>
      </w:r>
    </w:p>
    <w:p>
      <w:r>
        <w:t>sorbet</w:t>
      </w:r>
    </w:p>
    <w:p>
      <w:r>
        <w:t>will</w:t>
      </w:r>
    </w:p>
    <w:p>
      <w:r>
        <w:t>be</w:t>
      </w:r>
    </w:p>
    <w:p>
      <w:r>
        <w:t>more</w:t>
      </w:r>
    </w:p>
    <w:p>
      <w:r>
        <w:t>flavorful</w:t>
      </w:r>
    </w:p>
    <w:p>
      <w:r>
        <w:t>if</w:t>
      </w:r>
    </w:p>
    <w:p>
      <w:r>
        <w:t>the</w:t>
      </w:r>
    </w:p>
    <w:p>
      <w:r>
        <w:t>nuts</w:t>
      </w:r>
    </w:p>
    <w:p>
      <w:r>
        <w:t>are</w:t>
      </w:r>
    </w:p>
    <w:p>
      <w:r>
        <w:t>well</w:t>
      </w:r>
    </w:p>
    <w:p>
      <w:r>
        <w:t>toasted</w:t>
      </w:r>
    </w:p>
    <w:p>
      <w:pPr>
        <w:pStyle w:val="ListNumber"/>
      </w:pPr>
      <w:r>
        <w:t>Once</w:t>
      </w:r>
    </w:p>
    <w:p>
      <w:r>
        <w:t>the</w:t>
      </w:r>
    </w:p>
    <w:p>
      <w:r>
        <w:t>nuts</w:t>
      </w:r>
    </w:p>
    <w:p>
      <w:r>
        <w:t>are</w:t>
      </w:r>
    </w:p>
    <w:p>
      <w:r>
        <w:t>toasted,</w:t>
      </w:r>
    </w:p>
    <w:p>
      <w:r>
        <w:t>bring</w:t>
      </w:r>
    </w:p>
    <w:p>
      <w:r>
        <w:t>6</w:t>
      </w:r>
    </w:p>
    <w:p>
      <w:r>
        <w:t>cups</w:t>
      </w:r>
    </w:p>
    <w:p>
      <w:r>
        <w:t>water</w:t>
      </w:r>
    </w:p>
    <w:p>
      <w:r>
        <w:t>to</w:t>
      </w:r>
    </w:p>
    <w:p>
      <w:r>
        <w:t>a</w:t>
      </w:r>
    </w:p>
    <w:p>
      <w:r>
        <w:t>boil</w:t>
      </w:r>
    </w:p>
    <w:p>
      <w:r>
        <w:t>in</w:t>
      </w:r>
    </w:p>
    <w:p>
      <w:r>
        <w:t>a</w:t>
      </w:r>
    </w:p>
    <w:p>
      <w:r>
        <w:t>saucepan</w:t>
      </w:r>
    </w:p>
    <w:p>
      <w:r>
        <w:t>and</w:t>
      </w:r>
    </w:p>
    <w:p>
      <w:r>
        <w:t>add</w:t>
      </w:r>
    </w:p>
    <w:p>
      <w:r>
        <w:t>the</w:t>
      </w:r>
    </w:p>
    <w:p>
      <w:r>
        <w:t>warm</w:t>
      </w:r>
    </w:p>
    <w:p>
      <w:r>
        <w:t>toasted</w:t>
      </w:r>
    </w:p>
    <w:p>
      <w:r>
        <w:t>nuts</w:t>
      </w:r>
    </w:p>
    <w:p>
      <w:pPr>
        <w:pStyle w:val="ListNumber"/>
      </w:pPr>
      <w:r>
        <w:t>Cover</w:t>
      </w:r>
    </w:p>
    <w:p>
      <w:r>
        <w:t>the</w:t>
      </w:r>
    </w:p>
    <w:p>
      <w:r>
        <w:t>pan</w:t>
      </w:r>
    </w:p>
    <w:p>
      <w:r>
        <w:t>and</w:t>
      </w:r>
    </w:p>
    <w:p>
      <w:r>
        <w:t>continue</w:t>
      </w:r>
    </w:p>
    <w:p>
      <w:r>
        <w:t>to</w:t>
      </w:r>
    </w:p>
    <w:p>
      <w:r>
        <w:t>simmer</w:t>
      </w:r>
    </w:p>
    <w:p>
      <w:r>
        <w:t>until</w:t>
      </w:r>
    </w:p>
    <w:p>
      <w:r>
        <w:t>the</w:t>
      </w:r>
    </w:p>
    <w:p>
      <w:r>
        <w:t>nuts</w:t>
      </w:r>
    </w:p>
    <w:p>
      <w:r>
        <w:t>are</w:t>
      </w:r>
    </w:p>
    <w:p>
      <w:r>
        <w:t>fully</w:t>
      </w:r>
    </w:p>
    <w:p>
      <w:r>
        <w:t>softened,</w:t>
      </w:r>
    </w:p>
    <w:p>
      <w:r>
        <w:t>about</w:t>
      </w:r>
    </w:p>
    <w:p>
      <w:r>
        <w:t>2</w:t>
      </w:r>
    </w:p>
    <w:p>
      <w:r>
        <w:t>1/2</w:t>
      </w:r>
    </w:p>
    <w:p>
      <w:r>
        <w:t>hours</w:t>
      </w:r>
    </w:p>
    <w:p>
      <w:pPr>
        <w:pStyle w:val="ListNumber"/>
      </w:pPr>
      <w:r>
        <w:t>Puree</w:t>
      </w:r>
    </w:p>
    <w:p>
      <w:r>
        <w:t>the</w:t>
      </w:r>
    </w:p>
    <w:p>
      <w:r>
        <w:t>softened</w:t>
      </w:r>
    </w:p>
    <w:p>
      <w:r>
        <w:t>hazelnuts</w:t>
      </w:r>
    </w:p>
    <w:p>
      <w:r>
        <w:t>in</w:t>
      </w:r>
    </w:p>
    <w:p>
      <w:r>
        <w:t>a</w:t>
      </w:r>
    </w:p>
    <w:p>
      <w:r>
        <w:t>blender</w:t>
      </w:r>
    </w:p>
    <w:p>
      <w:r>
        <w:t>until</w:t>
      </w:r>
    </w:p>
    <w:p>
      <w:r>
        <w:t>completely</w:t>
      </w:r>
    </w:p>
    <w:p>
      <w:r>
        <w:t>smooth</w:t>
      </w:r>
    </w:p>
    <w:p>
      <w:r>
        <w:t>and</w:t>
      </w:r>
    </w:p>
    <w:p>
      <w:r>
        <w:t>strain</w:t>
      </w:r>
    </w:p>
    <w:p>
      <w:r>
        <w:t>the</w:t>
      </w:r>
    </w:p>
    <w:p>
      <w:r>
        <w:t>liquid</w:t>
      </w:r>
    </w:p>
    <w:p>
      <w:r>
        <w:t>through</w:t>
      </w:r>
    </w:p>
    <w:p>
      <w:r>
        <w:t>a</w:t>
      </w:r>
    </w:p>
    <w:p>
      <w:r>
        <w:t>chinois</w:t>
      </w:r>
    </w:p>
    <w:p>
      <w:pPr>
        <w:pStyle w:val="ListNumber"/>
      </w:pPr>
      <w:r>
        <w:t>You</w:t>
      </w:r>
    </w:p>
    <w:p>
      <w:r>
        <w:t>should</w:t>
      </w:r>
    </w:p>
    <w:p>
      <w:r>
        <w:t>have</w:t>
      </w:r>
    </w:p>
    <w:p>
      <w:r>
        <w:t>5</w:t>
      </w:r>
    </w:p>
    <w:p>
      <w:r>
        <w:t>cups</w:t>
      </w:r>
    </w:p>
    <w:p>
      <w:r>
        <w:t>of</w:t>
      </w:r>
    </w:p>
    <w:p>
      <w:r>
        <w:t>hazelnut</w:t>
      </w:r>
    </w:p>
    <w:p>
      <w:r>
        <w:t>liquid</w:t>
      </w:r>
    </w:p>
    <w:p>
      <w:pPr>
        <w:pStyle w:val="ListNumber"/>
      </w:pPr>
      <w:r>
        <w:t>If</w:t>
      </w:r>
    </w:p>
    <w:p>
      <w:r>
        <w:t>not,</w:t>
      </w:r>
    </w:p>
    <w:p>
      <w:r>
        <w:t>add</w:t>
      </w:r>
    </w:p>
    <w:p>
      <w:r>
        <w:t>enough</w:t>
      </w:r>
    </w:p>
    <w:p>
      <w:r>
        <w:t>water</w:t>
      </w:r>
    </w:p>
    <w:p>
      <w:r>
        <w:t>to</w:t>
      </w:r>
    </w:p>
    <w:p>
      <w:r>
        <w:t>bring</w:t>
      </w:r>
    </w:p>
    <w:p>
      <w:r>
        <w:t>the</w:t>
      </w:r>
    </w:p>
    <w:p>
      <w:r>
        <w:t>liquid</w:t>
      </w:r>
    </w:p>
    <w:p>
      <w:r>
        <w:t>to</w:t>
      </w:r>
    </w:p>
    <w:p>
      <w:r>
        <w:t>5</w:t>
      </w:r>
    </w:p>
    <w:p>
      <w:r>
        <w:t>cups</w:t>
      </w:r>
    </w:p>
    <w:p>
      <w:pPr>
        <w:pStyle w:val="ListNumber"/>
      </w:pPr>
      <w:r>
        <w:t>In</w:t>
      </w:r>
    </w:p>
    <w:p>
      <w:r>
        <w:t>a</w:t>
      </w:r>
    </w:p>
    <w:p>
      <w:r>
        <w:t>medium</w:t>
      </w:r>
    </w:p>
    <w:p>
      <w:r>
        <w:t>saucepan,</w:t>
      </w:r>
    </w:p>
    <w:p>
      <w:r>
        <w:t>combine</w:t>
      </w:r>
    </w:p>
    <w:p>
      <w:r>
        <w:t>the</w:t>
      </w:r>
    </w:p>
    <w:p>
      <w:r>
        <w:t>hazelnut</w:t>
      </w:r>
    </w:p>
    <w:p>
      <w:r>
        <w:t>liquid,</w:t>
      </w:r>
    </w:p>
    <w:p>
      <w:r>
        <w:t>sugar,</w:t>
      </w:r>
    </w:p>
    <w:p>
      <w:r>
        <w:t>glucose,</w:t>
      </w:r>
    </w:p>
    <w:p>
      <w:r>
        <w:t>and</w:t>
      </w:r>
    </w:p>
    <w:p>
      <w:r>
        <w:t>milk</w:t>
      </w:r>
    </w:p>
    <w:p>
      <w:r>
        <w:t>powder,</w:t>
      </w:r>
    </w:p>
    <w:p>
      <w:r>
        <w:t>and</w:t>
      </w:r>
    </w:p>
    <w:p>
      <w:r>
        <w:t>heat</w:t>
      </w:r>
    </w:p>
    <w:p>
      <w:r>
        <w:t>until</w:t>
      </w:r>
    </w:p>
    <w:p>
      <w:r>
        <w:t>melted</w:t>
      </w:r>
    </w:p>
    <w:p>
      <w:r>
        <w:t>and</w:t>
      </w:r>
    </w:p>
    <w:p>
      <w:r>
        <w:t>combined</w:t>
      </w:r>
    </w:p>
    <w:p>
      <w:pPr>
        <w:pStyle w:val="ListNumber"/>
      </w:pPr>
      <w:r>
        <w:t>Strain</w:t>
      </w:r>
    </w:p>
    <w:p>
      <w:r>
        <w:t>again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