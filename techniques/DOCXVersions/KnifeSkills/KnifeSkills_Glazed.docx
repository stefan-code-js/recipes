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Glazed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294</w:t>
      </w:r>
    </w:p>
    <w:p>
      <w:r>
        <w:t>Lamb</w:t>
      </w:r>
    </w:p>
    <w:p>
      <w:r>
        <w:t>Glazed</w:t>
      </w:r>
    </w:p>
    <w:p>
      <w:r>
        <w:t>Rib</w:t>
      </w:r>
    </w:p>
    <w:p>
      <w:r>
        <w:t>Eye</w:t>
      </w:r>
    </w:p>
    <w:p>
      <w:r>
        <w:t>with</w:t>
      </w:r>
    </w:p>
    <w:p>
      <w:r>
        <w:t>Puntarella,</w:t>
      </w:r>
    </w:p>
    <w:p>
      <w:r>
        <w:t>Apples,</w:t>
      </w:r>
    </w:p>
    <w:p>
      <w:r>
        <w:t>and</w:t>
      </w:r>
    </w:p>
    <w:p>
      <w:r>
        <w:t>Vadouvan</w:t>
      </w:r>
    </w:p>
    <w:p>
      <w:r>
        <w:t>Serves</w:t>
      </w:r>
    </w:p>
    <w:p>
      <w:r>
        <w:t>8</w:t>
      </w:r>
    </w:p>
    <w:p>
      <w:r>
        <w:t>LAMB</w:t>
      </w:r>
    </w:p>
    <w:p>
      <w:r>
        <w:t>LOIN</w:t>
      </w:r>
    </w:p>
    <w:p>
      <w:r>
        <w:t>2</w:t>
      </w:r>
    </w:p>
    <w:p>
      <w:r>
        <w:t>lamb</w:t>
      </w:r>
    </w:p>
    <w:p>
      <w:r>
        <w:t>loins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plus</w:t>
      </w:r>
    </w:p>
    <w:p>
      <w:r>
        <w:t>more</w:t>
      </w:r>
    </w:p>
    <w:p>
      <w:r>
        <w:t>to</w:t>
      </w:r>
    </w:p>
    <w:p>
      <w:r>
        <w:t>taste</w:t>
      </w:r>
    </w:p>
    <w:p>
      <w:r>
        <w:t>1</w:t>
      </w:r>
    </w:p>
    <w:p>
      <w:r>
        <w:t>teaspoon</w:t>
      </w:r>
    </w:p>
    <w:p>
      <w:r>
        <w:t>Madras</w:t>
      </w:r>
    </w:p>
    <w:p>
      <w:r>
        <w:t>curry</w:t>
      </w:r>
    </w:p>
    <w:p>
      <w:r>
        <w:t>powder</w:t>
      </w:r>
    </w:p>
    <w:p>
      <w:r>
        <w:t>1</w:t>
      </w:r>
    </w:p>
    <w:p>
      <w:r>
        <w:t>cup</w:t>
      </w:r>
    </w:p>
    <w:p>
      <w:r>
        <w:t>Lamb</w:t>
      </w:r>
    </w:p>
    <w:p>
      <w:r>
        <w:t>Jus</w:t>
      </w:r>
    </w:p>
    <w:p>
      <w:r>
        <w:t>(see</w:t>
      </w:r>
    </w:p>
    <w:p>
      <w:r>
        <w:t>page</w:t>
      </w:r>
    </w:p>
    <w:p>
      <w:r>
        <w:t>356)</w:t>
      </w:r>
    </w:p>
    <w:p>
      <w:r>
        <w:t>2</w:t>
      </w:r>
    </w:p>
    <w:p>
      <w:r>
        <w:t>tablespoons</w:t>
      </w:r>
    </w:p>
    <w:p>
      <w:r>
        <w:t>canola</w:t>
      </w:r>
    </w:p>
    <w:p>
      <w:r>
        <w:t>oil</w:t>
      </w:r>
    </w:p>
    <w:p>
      <w:r>
        <w:t>4</w:t>
      </w:r>
    </w:p>
    <w:p>
      <w:r>
        <w:t>tablespoons</w:t>
      </w:r>
    </w:p>
    <w:p>
      <w:r>
        <w:t>butter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6</w:t>
      </w:r>
    </w:p>
    <w:p>
      <w:r>
        <w:t>sprigs</w:t>
      </w:r>
    </w:p>
    <w:p>
      <w:r>
        <w:t>thyme</w:t>
      </w:r>
    </w:p>
    <w:p>
      <w:r>
        <w:t>Trim</w:t>
      </w:r>
    </w:p>
    <w:p>
      <w:r>
        <w:t>the</w:t>
      </w:r>
    </w:p>
    <w:p>
      <w:r>
        <w:t>loins</w:t>
      </w:r>
    </w:p>
    <w:p>
      <w:r>
        <w:t>of</w:t>
      </w:r>
    </w:p>
    <w:p>
      <w:r>
        <w:t>all</w:t>
      </w:r>
    </w:p>
    <w:p>
      <w:r>
        <w:t>fat</w:t>
      </w:r>
    </w:p>
    <w:p>
      <w:r>
        <w:t>and</w:t>
      </w:r>
    </w:p>
    <w:p>
      <w:r>
        <w:t>sinew</w:t>
      </w:r>
    </w:p>
    <w:p>
      <w:r>
        <w:t>and</w:t>
      </w:r>
    </w:p>
    <w:p>
      <w:r>
        <w:t>round</w:t>
      </w:r>
    </w:p>
    <w:p>
      <w:r>
        <w:t>the</w:t>
      </w:r>
    </w:p>
    <w:p>
      <w:r>
        <w:t>edges</w:t>
      </w:r>
    </w:p>
    <w:p>
      <w:r>
        <w:t>to</w:t>
      </w:r>
    </w:p>
    <w:p>
      <w:r>
        <w:t>make</w:t>
      </w:r>
    </w:p>
    <w:p>
      <w:r>
        <w:t>a</w:t>
      </w:r>
    </w:p>
    <w:p>
      <w:r>
        <w:t>cylindrical</w:t>
      </w:r>
    </w:p>
    <w:p>
      <w:r>
        <w:t>shape.</w:t>
      </w:r>
    </w:p>
    <w:p>
      <w:r>
        <w:t>Pat</w:t>
      </w:r>
    </w:p>
    <w:p>
      <w:r>
        <w:t>dry</w:t>
      </w:r>
    </w:p>
    <w:p>
      <w:r>
        <w:t>with</w:t>
      </w:r>
    </w:p>
    <w:p>
      <w:r>
        <w:t>paper</w:t>
      </w:r>
    </w:p>
    <w:p>
      <w:r>
        <w:t>towels.</w:t>
      </w:r>
    </w:p>
    <w:p>
      <w:r>
        <w:t>In</w:t>
      </w:r>
    </w:p>
    <w:p>
      <w:r>
        <w:t>a</w:t>
      </w:r>
    </w:p>
    <w:p>
      <w:r>
        <w:t>mixing</w:t>
      </w:r>
    </w:p>
    <w:p>
      <w:r>
        <w:t>bowl,</w:t>
      </w:r>
    </w:p>
    <w:p>
      <w:r>
        <w:t>combine</w:t>
      </w:r>
    </w:p>
    <w:p>
      <w:r>
        <w:t>the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and</w:t>
      </w:r>
    </w:p>
    <w:p>
      <w:r>
        <w:t>the</w:t>
      </w:r>
    </w:p>
    <w:p>
      <w:r>
        <w:t>curry.</w:t>
      </w:r>
    </w:p>
    <w:p>
      <w:r>
        <w:t>Season</w:t>
      </w:r>
    </w:p>
    <w:p>
      <w:r>
        <w:t>the</w:t>
      </w:r>
    </w:p>
    <w:p>
      <w:r>
        <w:t>lamb</w:t>
      </w:r>
    </w:p>
    <w:p>
      <w:r>
        <w:t>loins</w:t>
      </w:r>
    </w:p>
    <w:p>
      <w:r>
        <w:t>on</w:t>
      </w:r>
    </w:p>
    <w:p>
      <w:r>
        <w:t>all</w:t>
      </w:r>
    </w:p>
    <w:p>
      <w:r>
        <w:t>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294</w:t>
      </w:r>
    </w:p>
    <w:p>
      <w:r>
        <w:t>Lamb</w:t>
      </w:r>
    </w:p>
    <w:p>
      <w:r>
        <w:t>Glazed</w:t>
      </w:r>
    </w:p>
    <w:p>
      <w:r>
        <w:t>Rib</w:t>
      </w:r>
    </w:p>
    <w:p>
      <w:r>
        <w:t>Eye</w:t>
      </w:r>
    </w:p>
    <w:p>
      <w:r>
        <w:t>with</w:t>
      </w:r>
    </w:p>
    <w:p>
      <w:r>
        <w:t>Puntarella,</w:t>
      </w:r>
    </w:p>
    <w:p>
      <w:r>
        <w:t>Apples,</w:t>
      </w:r>
    </w:p>
    <w:p>
      <w:r>
        <w:t>and</w:t>
      </w:r>
    </w:p>
    <w:p>
      <w:r>
        <w:t>Vadouvan</w:t>
      </w:r>
    </w:p>
    <w:p>
      <w:r>
        <w:t>Serves</w:t>
      </w:r>
    </w:p>
    <w:p>
      <w:r>
        <w:t>8</w:t>
      </w:r>
    </w:p>
    <w:p>
      <w:r>
        <w:t>LAMB</w:t>
      </w:r>
    </w:p>
    <w:p>
      <w:r>
        <w:t>LOIN</w:t>
      </w:r>
    </w:p>
    <w:p>
      <w:r>
        <w:t>2</w:t>
      </w:r>
    </w:p>
    <w:p>
      <w:r>
        <w:t>lamb</w:t>
      </w:r>
    </w:p>
    <w:p>
      <w:r>
        <w:t>loins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plus</w:t>
      </w:r>
    </w:p>
    <w:p>
      <w:r>
        <w:t>more</w:t>
      </w:r>
    </w:p>
    <w:p>
      <w:r>
        <w:t>to</w:t>
      </w:r>
    </w:p>
    <w:p>
      <w:r>
        <w:t>taste</w:t>
      </w:r>
    </w:p>
    <w:p>
      <w:r>
        <w:t>1</w:t>
      </w:r>
    </w:p>
    <w:p>
      <w:r>
        <w:t>teaspoon</w:t>
      </w:r>
    </w:p>
    <w:p>
      <w:r>
        <w:t>Madras</w:t>
      </w:r>
    </w:p>
    <w:p>
      <w:r>
        <w:t>curry</w:t>
      </w:r>
    </w:p>
    <w:p>
      <w:r>
        <w:t>powder</w:t>
      </w:r>
    </w:p>
    <w:p>
      <w:r>
        <w:t>1</w:t>
      </w:r>
    </w:p>
    <w:p>
      <w:r>
        <w:t>cup</w:t>
      </w:r>
    </w:p>
    <w:p>
      <w:r>
        <w:t>Lamb</w:t>
      </w:r>
    </w:p>
    <w:p>
      <w:r>
        <w:t>Jus</w:t>
      </w:r>
    </w:p>
    <w:p>
      <w:r>
        <w:t>(see</w:t>
      </w:r>
    </w:p>
    <w:p>
      <w:r>
        <w:t>page</w:t>
      </w:r>
    </w:p>
    <w:p>
      <w:r>
        <w:t>356)</w:t>
      </w:r>
    </w:p>
    <w:p>
      <w:r>
        <w:t>2</w:t>
      </w:r>
    </w:p>
    <w:p>
      <w:r>
        <w:t>tablespoons</w:t>
      </w:r>
    </w:p>
    <w:p>
      <w:r>
        <w:t>canola</w:t>
      </w:r>
    </w:p>
    <w:p>
      <w:r>
        <w:t>oil</w:t>
      </w:r>
    </w:p>
    <w:p>
      <w:r>
        <w:t>4</w:t>
      </w:r>
    </w:p>
    <w:p>
      <w:r>
        <w:t>tablespoons</w:t>
      </w:r>
    </w:p>
    <w:p>
      <w:r>
        <w:t>butter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6</w:t>
      </w:r>
    </w:p>
    <w:p>
      <w:r>
        <w:t>sprigs</w:t>
      </w:r>
    </w:p>
    <w:p>
      <w:r>
        <w:t>thyme</w:t>
      </w:r>
    </w:p>
    <w:p>
      <w:r>
        <w:t>Trim</w:t>
      </w:r>
    </w:p>
    <w:p>
      <w:r>
        <w:t>the</w:t>
      </w:r>
    </w:p>
    <w:p>
      <w:r>
        <w:t>loins</w:t>
      </w:r>
    </w:p>
    <w:p>
      <w:r>
        <w:t>of</w:t>
      </w:r>
    </w:p>
    <w:p>
      <w:r>
        <w:t>all</w:t>
      </w:r>
    </w:p>
    <w:p>
      <w:r>
        <w:t>fat</w:t>
      </w:r>
    </w:p>
    <w:p>
      <w:r>
        <w:t>and</w:t>
      </w:r>
    </w:p>
    <w:p>
      <w:r>
        <w:t>sinew</w:t>
      </w:r>
    </w:p>
    <w:p>
      <w:r>
        <w:t>and</w:t>
      </w:r>
    </w:p>
    <w:p>
      <w:r>
        <w:t>round</w:t>
      </w:r>
    </w:p>
    <w:p>
      <w:r>
        <w:t>the</w:t>
      </w:r>
    </w:p>
    <w:p>
      <w:r>
        <w:t>edges</w:t>
      </w:r>
    </w:p>
    <w:p>
      <w:r>
        <w:t>to</w:t>
      </w:r>
    </w:p>
    <w:p>
      <w:r>
        <w:t>make</w:t>
      </w:r>
    </w:p>
    <w:p>
      <w:r>
        <w:t>a</w:t>
      </w:r>
    </w:p>
    <w:p>
      <w:r>
        <w:t>cylindrical</w:t>
      </w:r>
    </w:p>
    <w:p>
      <w:r>
        <w:t>shape.</w:t>
      </w:r>
    </w:p>
    <w:p>
      <w:r>
        <w:t>Pat</w:t>
      </w:r>
    </w:p>
    <w:p>
      <w:r>
        <w:t>dry</w:t>
      </w:r>
    </w:p>
    <w:p>
      <w:r>
        <w:t>with</w:t>
      </w:r>
    </w:p>
    <w:p>
      <w:r>
        <w:t>paper</w:t>
      </w:r>
    </w:p>
    <w:p>
      <w:r>
        <w:t>towels.</w:t>
      </w:r>
    </w:p>
    <w:p>
      <w:r>
        <w:t>In</w:t>
      </w:r>
    </w:p>
    <w:p>
      <w:r>
        <w:t>a</w:t>
      </w:r>
    </w:p>
    <w:p>
      <w:r>
        <w:t>mixing</w:t>
      </w:r>
    </w:p>
    <w:p>
      <w:r>
        <w:t>bowl,</w:t>
      </w:r>
    </w:p>
    <w:p>
      <w:r>
        <w:t>combine</w:t>
      </w:r>
    </w:p>
    <w:p>
      <w:r>
        <w:t>the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and</w:t>
      </w:r>
    </w:p>
    <w:p>
      <w:r>
        <w:t>the</w:t>
      </w:r>
    </w:p>
    <w:p>
      <w:r>
        <w:t>curry.</w:t>
      </w:r>
    </w:p>
    <w:p>
      <w:r>
        <w:t>Season</w:t>
      </w:r>
    </w:p>
    <w:p>
      <w:r>
        <w:t>the</w:t>
      </w:r>
    </w:p>
    <w:p>
      <w:r>
        <w:t>lamb</w:t>
      </w:r>
    </w:p>
    <w:p>
      <w:r>
        <w:t>loins</w:t>
      </w:r>
    </w:p>
    <w:p>
      <w:r>
        <w:t>on</w:t>
      </w:r>
    </w:p>
    <w:p>
      <w:r>
        <w:t>all</w:t>
      </w:r>
    </w:p>
    <w:p>
      <w:r>
        <w:t>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