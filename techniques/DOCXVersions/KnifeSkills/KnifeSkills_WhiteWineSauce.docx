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Wine Sauce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190 Chapter 9  sauces</w:t>
      </w:r>
    </w:p>
    <w:p>
      <w:r>
        <w:t>White Wine Sauce</w:t>
      </w:r>
    </w:p>
    <w:p>
      <w:r>
        <w:t>YIELD: 2 QT (2 L)</w:t>
      </w:r>
    </w:p>
    <w:p>
      <w:r>
        <w:t>U.S.  METRIC INGREDIENTS PROCEDURE</w:t>
      </w:r>
    </w:p>
    <w:p>
      <w:r>
        <w:t>8 fl oz 250 mL White wine (dry) 1. reduce the wine by half in a saucepan.</w:t>
      </w:r>
    </w:p>
    <w:p>
      <w:pPr>
        <w:pStyle w:val="ListNumber"/>
      </w:pPr>
      <w:r>
        <w:t>add the velouté and simmer until reduced to desired consistency.</w:t>
      </w:r>
    </w:p>
    <w:p>
      <w:pPr>
        <w:pStyle w:val="ListNumber"/>
      </w:pPr>
      <w:r>
        <w:t>Slowly stir in the hot (or tempered) cream.</w:t>
      </w:r>
    </w:p>
    <w:p>
      <w:pPr>
        <w:pStyle w:val="ListNumber"/>
      </w:pPr>
      <w:r>
        <w:t>remove from heat and swirl in raw butter pieces.</w:t>
      </w:r>
    </w:p>
    <w:p>
      <w:pPr>
        <w:pStyle w:val="ListNumber"/>
      </w:pPr>
      <w:r>
        <w:t>Season to taste with salt, white pepper, and a few drops of lemon juice.</w:t>
      </w:r>
    </w:p>
    <w:p>
      <w:pPr>
        <w:pStyle w:val="ListNumber"/>
      </w:pPr>
      <w:r>
        <w:t>Strain through cheesecloth.2 qt 2 L Fish velouté</w:t>
      </w:r>
    </w:p>
    <w:p>
      <w:r>
        <w:t>8 fl oz 250 mL heavy cream, hot</w:t>
      </w:r>
    </w:p>
    <w:p>
      <w:r>
        <w:t>2 oz 60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reduce the wine by half in a saucepan.</w:t>
      </w:r>
    </w:p>
    <w:p>
      <w:pPr>
        <w:pStyle w:val="ListNumber"/>
      </w:pPr>
      <w:r>
        <w:t>add the velouté and simmer until reduced to desired consistency.</w:t>
      </w:r>
    </w:p>
    <w:p>
      <w:pPr>
        <w:pStyle w:val="ListNumber"/>
      </w:pPr>
      <w:r>
        <w:t>Slowly stir in the hot (or tempered) cream.</w:t>
      </w:r>
    </w:p>
    <w:p>
      <w:pPr>
        <w:pStyle w:val="ListNumber"/>
      </w:pPr>
      <w:r>
        <w:t>remove from heat and swirl in raw butter pieces.</w:t>
      </w:r>
    </w:p>
    <w:p>
      <w:pPr>
        <w:pStyle w:val="ListNumber"/>
      </w:pPr>
      <w:r>
        <w:t>Season to taste with salt, white pepper, and a few drops of lemon juice.</w:t>
      </w:r>
    </w:p>
    <w:p>
      <w:pPr>
        <w:pStyle w:val="ListNumber"/>
      </w:pPr>
      <w:r>
        <w:t>Strain through cheesecloth.2 qt 2 L Fish velouté</w:t>
      </w:r>
    </w:p>
    <w:p>
      <w:pPr>
        <w:pStyle w:val="ListNumber"/>
      </w:pPr>
      <w:r>
        <w:t>Then continue with step 4 in recipe.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