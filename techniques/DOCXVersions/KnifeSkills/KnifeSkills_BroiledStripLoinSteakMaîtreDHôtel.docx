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Broiled Strip Loin Steak Maître d’Hôtel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432 Chapter 15  cooking methods for  meat, poultry, and fish</w:t>
      </w:r>
    </w:p>
    <w:p>
      <w:r>
        <w:t>Broiled Strip Loin Steak Maître d’Hôtel</w:t>
      </w:r>
    </w:p>
    <w:p>
      <w:r>
        <w:t>YIELD: 4 PORTION</w:t>
      </w:r>
    </w:p>
    <w:p>
      <w:r>
        <w:t>U.S.  METRIC INGREDIENTS PROCEDURE</w:t>
      </w:r>
    </w:p>
    <w:p>
      <w:r>
        <w:t>4  4 Strip loin steaks, boneless,</w:t>
      </w:r>
    </w:p>
    <w:p>
      <w:r>
        <w:t>10–12 oz (300–350 g) each1. trim steaks as necessary, leaving a thin layer of fat on the edge.</w:t>
      </w:r>
    </w:p>
    <w:p>
      <w:pPr>
        <w:pStyle w:val="ListNumber"/>
      </w:pPr>
      <w:r>
        <w:t>Season the steaks to taste with salt and pepper. Brush lightly with oil.</w:t>
      </w:r>
    </w:p>
    <w:p>
      <w:pPr>
        <w:pStyle w:val="ListNumber"/>
      </w:pPr>
      <w:r>
        <w:t>place the steaks on a preheated grill or broiler.</w:t>
      </w:r>
    </w:p>
    <w:p>
      <w:pPr>
        <w:pStyle w:val="ListNumber"/>
      </w:pPr>
      <w:r>
        <w:t>When the steak is about one-fourth done, turn it 60–90 degrees to</w:t>
      </w:r>
    </w:p>
    <w:p>
      <w:r>
        <w:t>grill-mark it (F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steaks as necessary, leaving a thin layer of fat on the edge.</w:t>
      </w:r>
    </w:p>
    <w:p>
      <w:pPr>
        <w:pStyle w:val="ListNumber"/>
      </w:pPr>
      <w:r>
        <w:t>Season the steaks to taste with salt and pepper. Brush lightly with oil.</w:t>
      </w:r>
    </w:p>
    <w:p>
      <w:pPr>
        <w:pStyle w:val="ListNumber"/>
      </w:pPr>
      <w:r>
        <w:t>place the steaks on a preheated grill or broiler.</w:t>
      </w:r>
    </w:p>
    <w:p>
      <w:pPr>
        <w:pStyle w:val="ListNumber"/>
      </w:pPr>
      <w:r>
        <w:t>When the steak is about one-fourth done, turn it 60–90 degrees to</w:t>
      </w:r>
    </w:p>
    <w:p>
      <w:pPr>
        <w:pStyle w:val="ListNumber"/>
      </w:pPr>
      <w:r>
        <w:t>When the steak is half done, turn it over and complete the cooking</w:t>
      </w:r>
    </w:p>
    <w:p>
      <w:pPr>
        <w:pStyle w:val="ListNumber"/>
      </w:pPr>
      <w:r>
        <w:t>6. remove the steaks from the broiler and immediately place on a hot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