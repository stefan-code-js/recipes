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SALAMI PIZZA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SALAMI PIZZA</w:t>
      </w:r>
    </w:p>
    <w:p>
      <w:r>
        <w:t>This is the cured meat lover’s pizza, essentially a Margherita pizza with the addition of</w:t>
      </w:r>
    </w:p>
    <w:p>
      <w:r>
        <w:t>the salami of your choice. At</w:t>
      </w:r>
    </w:p>
    <w:p>
      <w:r>
        <w:t>Ken’s Artisan Pizza, we have two of these pizzas on our</w:t>
      </w:r>
    </w:p>
    <w:p>
      <w:r>
        <w:t>menu: one with a spicy</w:t>
      </w:r>
    </w:p>
    <w:p>
      <w:r>
        <w:t>soppressata</w:t>
      </w:r>
    </w:p>
    <w:p>
      <w:r>
        <w:t>and another with</w:t>
      </w:r>
    </w:p>
    <w:p>
      <w:r>
        <w:t>finocchiona</w:t>
      </w:r>
    </w:p>
    <w:p>
      <w:r>
        <w:t>, made by Olympic</w:t>
      </w:r>
    </w:p>
    <w:p>
      <w:r>
        <w:t>Provisions, a local</w:t>
      </w:r>
    </w:p>
    <w:p>
      <w:r>
        <w:t>salumeria</w:t>
      </w:r>
    </w:p>
    <w:p>
      <w:r>
        <w:t>making admirable dry-cured sausages. In each case we</w:t>
      </w:r>
    </w:p>
    <w:p>
      <w:r>
        <w:t>peel the salami, then slice it into thin disks—about</w:t>
      </w:r>
    </w:p>
    <w:p>
      <w:r>
        <w:t>1</w:t>
      </w:r>
    </w:p>
    <w:p>
      <w:r>
        <w:t>/</w:t>
      </w:r>
    </w:p>
    <w:p>
      <w:r>
        <w:t>16</w:t>
      </w:r>
    </w:p>
    <w:p>
      <w:r>
        <w:t>inch thick for the</w:t>
      </w:r>
    </w:p>
    <w:p>
      <w:r>
        <w:t>soppressata</w:t>
      </w:r>
    </w:p>
    <w:p>
      <w:r>
        <w:t>and</w:t>
      </w:r>
    </w:p>
    <w:p>
      <w:r>
        <w:t>about ⅛ inch thick for the</w:t>
      </w:r>
    </w:p>
    <w:p>
      <w:r>
        <w:t>finocchiona</w:t>
      </w:r>
    </w:p>
    <w:p>
      <w:r>
        <w:t>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SALAMI PIZZA</w:t>
      </w:r>
    </w:p>
    <w:p>
      <w:r>
        <w:t>This is the cured meat lover’s pizza, essentially a Margherita pizza with the addition of</w:t>
      </w:r>
    </w:p>
    <w:p>
      <w:r>
        <w:t>the salami of your choice</w:t>
      </w:r>
    </w:p>
    <w:p>
      <w:pPr>
        <w:pStyle w:val="ListNumber"/>
      </w:pPr>
      <w:r>
        <w:t>At</w:t>
      </w:r>
    </w:p>
    <w:p>
      <w:r>
        <w:t>Ken’s Artisan Pizza, we have two of these pizzas on our</w:t>
      </w:r>
    </w:p>
    <w:p>
      <w:r>
        <w:t>menu: one with a spicy</w:t>
      </w:r>
    </w:p>
    <w:p>
      <w:r>
        <w:t>soppressata</w:t>
      </w:r>
    </w:p>
    <w:p>
      <w:r>
        <w:t>and another with</w:t>
      </w:r>
    </w:p>
    <w:p>
      <w:r>
        <w:t>finocchiona</w:t>
      </w:r>
    </w:p>
    <w:p>
      <w:r>
        <w:t>, made by Olympic</w:t>
      </w:r>
    </w:p>
    <w:p>
      <w:r>
        <w:t>Provisions, a local</w:t>
      </w:r>
    </w:p>
    <w:p>
      <w:r>
        <w:t>salumeria</w:t>
      </w:r>
    </w:p>
    <w:p>
      <w:r>
        <w:t>making admirable dry-cured sausages</w:t>
      </w:r>
    </w:p>
    <w:p>
      <w:pPr>
        <w:pStyle w:val="ListNumber"/>
      </w:pPr>
      <w:r>
        <w:t>In each case we</w:t>
      </w:r>
    </w:p>
    <w:p>
      <w:r>
        <w:t>peel the salami, then slice it into thin disks—about</w:t>
      </w:r>
    </w:p>
    <w:p>
      <w:r>
        <w:t>1</w:t>
      </w:r>
    </w:p>
    <w:p>
      <w:r>
        <w:t>/</w:t>
      </w:r>
    </w:p>
    <w:p>
      <w:r>
        <w:t>16</w:t>
      </w:r>
    </w:p>
    <w:p>
      <w:r>
        <w:t>inch thick for the</w:t>
      </w:r>
    </w:p>
    <w:p>
      <w:r>
        <w:t>soppressata</w:t>
      </w:r>
    </w:p>
    <w:p>
      <w:r>
        <w:t>and</w:t>
      </w:r>
    </w:p>
    <w:p>
      <w:r>
        <w:t>about ⅛ inch thick for the</w:t>
      </w:r>
    </w:p>
    <w:p>
      <w:r>
        <w:t>finocchiona</w:t>
      </w:r>
    </w:p>
    <w:p>
      <w:pPr>
        <w:pStyle w:val="ListNumber"/>
      </w:pPr>
      <w:r>
        <w:t>I love the way the meat crisps as it bakes on top</w:t>
      </w:r>
    </w:p>
    <w:p>
      <w:r>
        <w:t>of the pizza</w:t>
      </w:r>
    </w:p>
    <w:p>
      <w:pPr>
        <w:pStyle w:val="ListNumber"/>
      </w:pPr>
      <w:r>
        <w:t>The more salami you pile on the pizza, the thinner it should be sliced</w:t>
      </w:r>
    </w:p>
    <w:p>
      <w:pPr>
        <w:pStyle w:val="ListNumber"/>
      </w:pPr>
      <w:r>
        <w:t>My</w:t>
      </w:r>
    </w:p>
    <w:p>
      <w:r>
        <w:t>preference is to not overwhelm the other ingredients on the pizza with too much meat;</w:t>
      </w:r>
    </w:p>
    <w:p>
      <w:r>
        <w:t>rather, use it as an accent</w:t>
      </w:r>
    </w:p>
    <w:p>
      <w:pPr>
        <w:pStyle w:val="ListNumber"/>
      </w:pPr>
      <w:r>
        <w:t>Salumi</w:t>
      </w:r>
    </w:p>
    <w:p>
      <w:r>
        <w:t>refers to the entire range of cured meat products, typically</w:t>
      </w:r>
    </w:p>
    <w:p>
      <w:r>
        <w:t>made from pork (but sometimes from beef), from ham and other salt-cured whole</w:t>
      </w:r>
    </w:p>
    <w:p>
      <w:r>
        <w:t>muscles of meat to sausages, including cooked meat emulsions in casings, like</w:t>
      </w:r>
    </w:p>
    <w:p>
      <w:r>
        <w:t>mortadella</w:t>
      </w:r>
    </w:p>
    <w:p>
      <w:pPr>
        <w:pStyle w:val="ListNumber"/>
      </w:pPr>
      <w:r>
        <w:t>Salami</w:t>
      </w:r>
    </w:p>
    <w:p>
      <w:r>
        <w:t>refers to a specific type of</w:t>
      </w:r>
    </w:p>
    <w:p>
      <w:r>
        <w:t>salumi</w:t>
      </w:r>
    </w:p>
    <w:p>
      <w:r>
        <w:t>: dry-cured sausage, usually made</w:t>
      </w:r>
    </w:p>
    <w:p>
      <w:r>
        <w:t>from pork, which may be either fresh or aged</w:t>
      </w:r>
    </w:p>
    <w:p>
      <w:pPr>
        <w:pStyle w:val="ListNumber"/>
      </w:pPr>
      <w:r>
        <w:t>Use whatever type of salami you prefer,</w:t>
      </w:r>
    </w:p>
    <w:p>
      <w:r>
        <w:t>from pepperoni (an American invention usually made with beef, or with beef and pork)</w:t>
      </w:r>
    </w:p>
    <w:p>
      <w:r>
        <w:t>to chorizo,</w:t>
      </w:r>
    </w:p>
    <w:p>
      <w:r>
        <w:t>saucisson sec</w:t>
      </w:r>
    </w:p>
    <w:p>
      <w:r>
        <w:t>to Genovese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