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Tuna Tartare</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664 Chapter 21  COOKING FISH  AND SHELLFISH</w:t>
      </w:r>
    </w:p>
    <w:p>
      <w:r>
        <w:t>Tuna Tartare</w:t>
      </w:r>
    </w:p>
    <w:p>
      <w:r>
        <w:t>YIELD: APPROX. 1 LB 12 OZ (850 G)   PORTIONS 8   PORTION SIZE: 3½ OZ (105 G)</w:t>
      </w:r>
    </w:p>
    <w:p>
      <w:r>
        <w:t>U.S.  METRIC INGREDIENTS</w:t>
      </w:r>
    </w:p>
    <w:p>
      <w:r>
        <w:t>1 lb 8 oz 720 g Sashimi-quality tuna,</w:t>
      </w:r>
    </w:p>
    <w:p>
      <w:r>
        <w:t>well trimmed</w:t>
      </w:r>
    </w:p>
    <w:p>
      <w:r>
        <w:t>1 oz 30 g Shallots, minced</w:t>
      </w:r>
    </w:p>
    <w:p>
      <w:r>
        <w:t>2 tbsp 30 mL parsley, chopped</w:t>
      </w:r>
    </w:p>
    <w:p>
      <w:r>
        <w:t>2 tbsp 30 mL Fresh tarragon, chopped</w:t>
      </w:r>
    </w:p>
    <w:p>
      <w:r>
        <w:t>2 tbsp 30 mL Lime juice</w:t>
      </w:r>
    </w:p>
    <w:p>
      <w:r>
        <w:t>1 fl oz 30 mL Dijon-style mustard</w:t>
      </w:r>
    </w:p>
    <w:p>
      <w:r>
        <w:t>2 fl oz 60 mL Olive oil</w:t>
      </w:r>
    </w:p>
    <w:p>
      <w:r>
        <w:t>to taste to taste Salt</w:t>
      </w:r>
    </w:p>
    <w:p>
      <w:r>
        <w:t>to taste to taste White pepperPROCEDURE</w:t>
      </w:r>
    </w:p>
    <w:p>
      <w:pPr>
        <w:pStyle w:val="ListNumber"/>
      </w:pPr>
      <w:r>
        <w:t>Mince the tuna with a knife. the most effective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Mince the tuna with a knife. the most effective way to do</w:t>
      </w:r>
    </w:p>
    <w:p>
      <w:pPr>
        <w:pStyle w:val="ListNumber"/>
      </w:pPr>
      <w:r>
        <w:t>Mixed the chopped tuna with the remaining ingredients shortly before serving, seasoning to taste with salt and pepper. Do not mix too long in advance, as the acidity of the lime juice coagulates the protein as for seviche (p. 661).</w:t>
      </w:r>
    </w:p>
    <w:p>
      <w:pPr>
        <w:pStyle w:val="ListNumber"/>
      </w:pPr>
      <w:r>
        <w:t>tuna tartare may be served very simply mounded on a small plate or in more elaborate ways (see variations).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