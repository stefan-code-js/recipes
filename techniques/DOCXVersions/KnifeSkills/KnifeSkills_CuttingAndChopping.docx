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CUTTING AND CHOPPING</w:t>
      </w:r>
    </w:p>
    <w:p>
      <w:r>
        <w:t>Preparing Matchstick Potatoes</w:t>
      </w:r>
    </w:p>
    <w:p>
      <w:r>
        <w:t>Ingredients</w:t>
      </w:r>
    </w:p>
    <w:p>
      <w:r>
        <w:t>Potatoes</w:t>
      </w:r>
    </w:p>
    <w:p>
      <w:r>
        <w:t>Equipment</w:t>
      </w:r>
    </w:p>
    <w:p>
      <w:r>
        <w:t>Mandoline</w:t>
      </w:r>
    </w:p>
    <w:p>
      <w:r>
        <w:t>Chef's knife</w:t>
      </w:r>
    </w:p>
    <w:p>
      <w:r>
        <w:t>CHEFS' NOTES</w:t>
      </w:r>
    </w:p>
    <w:p>
      <w:r>
        <w:t>Choose floury potatoes suc h as BintJe.</w:t>
      </w:r>
    </w:p>
    <w:p>
      <w:r>
        <w:t>Russet Burbank.</w:t>
      </w:r>
    </w:p>
    <w:p>
      <w:r>
        <w:t>Agria. or Mar is Piper.</w:t>
      </w:r>
    </w:p>
    <w:p>
      <w:r>
        <w:t>as their</w:t>
      </w:r>
    </w:p>
    <w:p>
      <w:r>
        <w:t>high starch</w:t>
      </w:r>
    </w:p>
    <w:p>
      <w:r>
        <w:t>content e nsures a crisper,</w:t>
      </w:r>
    </w:p>
    <w:p>
      <w:r>
        <w:t>lighter resu lt.</w:t>
      </w:r>
    </w:p>
    <w:p>
      <w:r>
        <w:t>82 1 • Wash and pee l the potatoe s. Using the mandoline,</w:t>
      </w:r>
    </w:p>
    <w:p>
      <w:r>
        <w:t>cut the potatoes into slices about ¼ in. (5 mm)</w:t>
      </w:r>
    </w:p>
    <w:p>
      <w:r>
        <w:t>thick.</w:t>
      </w:r>
    </w:p>
    <w:p>
      <w:r>
        <w:t>2 • Trim the edges of the slices so they are straight,</w:t>
      </w:r>
    </w:p>
    <w:p>
      <w:r>
        <w:t>then cut into sticks about ¼ in. (5 mm) wide.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CUTTING AND CHOPPING</w:t>
      </w:r>
    </w:p>
    <w:p>
      <w:r>
        <w:t>Preparing Matchstick Potatoes</w:t>
      </w:r>
    </w:p>
    <w:p>
      <w:r>
        <w:t>Ingredients</w:t>
      </w:r>
    </w:p>
    <w:p>
      <w:r>
        <w:t>Potatoes</w:t>
      </w:r>
    </w:p>
    <w:p>
      <w:r>
        <w:t>Equipment</w:t>
      </w:r>
    </w:p>
    <w:p>
      <w:r>
        <w:t>Mandoline</w:t>
      </w:r>
    </w:p>
    <w:p>
      <w:r>
        <w:t>Chef's knife</w:t>
      </w:r>
    </w:p>
    <w:p>
      <w:r>
        <w:t>CHEFS' NOTES</w:t>
      </w:r>
    </w:p>
    <w:p>
      <w:r>
        <w:t>Choose floury potatoes suc h as BintJe</w:t>
      </w:r>
    </w:p>
    <w:p>
      <w:pPr>
        <w:pStyle w:val="ListNumber"/>
      </w:pPr>
      <w:r>
        <w:t>as their</w:t>
      </w:r>
    </w:p>
    <w:p>
      <w:r>
        <w:t>high starch</w:t>
      </w:r>
    </w:p>
    <w:p>
      <w:r>
        <w:t>content e nsures a crisper,</w:t>
      </w:r>
    </w:p>
    <w:p>
      <w:r>
        <w:t>lighter resu lt</w:t>
      </w:r>
    </w:p>
    <w:p>
      <w:pPr>
        <w:pStyle w:val="ListNumber"/>
      </w:pPr>
      <w:r>
        <w:t>82 1 • Wash and pee l the potatoe s</w:t>
      </w:r>
    </w:p>
    <w:p>
      <w:pPr>
        <w:pStyle w:val="ListNumber"/>
      </w:pPr>
      <w:r>
        <w:t>Using the mandoline,</w:t>
      </w:r>
    </w:p>
    <w:p>
      <w:r>
        <w:t>cut the potatoes into slices about ¼ in</w:t>
      </w:r>
    </w:p>
    <w:p>
      <w:pPr>
        <w:pStyle w:val="ListNumber"/>
      </w:pPr>
      <w:r>
        <w:t>2 • Trim the edges of the slices so they are straight,</w:t>
      </w:r>
    </w:p>
    <w:p>
      <w:r>
        <w:t>then cut into sticks about ¼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