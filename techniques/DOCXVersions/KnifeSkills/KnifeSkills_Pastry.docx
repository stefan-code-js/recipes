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5:00</w:t>
      </w:r>
    </w:p>
    <w:p>
      <w:r>
        <w:t>AM</w:t>
      </w:r>
    </w:p>
    <w:p>
      <w:r>
        <w:t>Pastry</w:t>
      </w:r>
    </w:p>
    <w:p>
      <w:r>
        <w:t>cooks</w:t>
      </w:r>
    </w:p>
    <w:p>
      <w:r>
        <w:t>arrive,</w:t>
      </w:r>
    </w:p>
    <w:p>
      <w:r>
        <w:t>turn</w:t>
      </w:r>
    </w:p>
    <w:p>
      <w:r>
        <w:t>on</w:t>
      </w:r>
    </w:p>
    <w:p>
      <w:r>
        <w:t>the</w:t>
      </w:r>
    </w:p>
    <w:p>
      <w:r>
        <w:t>lights</w:t>
      </w:r>
    </w:p>
    <w:p>
      <w:r>
        <w:t>and</w:t>
      </w:r>
    </w:p>
    <w:p>
      <w:r>
        <w:t>ovens,</w:t>
      </w:r>
    </w:p>
    <w:p>
      <w:r>
        <w:t>begin</w:t>
      </w:r>
    </w:p>
    <w:p>
      <w:r>
        <w:t>brewing</w:t>
      </w:r>
    </w:p>
    <w:p>
      <w:r>
        <w:t>the</w:t>
      </w:r>
    </w:p>
    <w:p>
      <w:r>
        <w:t>first</w:t>
      </w:r>
    </w:p>
    <w:p>
      <w:r>
        <w:t>pot</w:t>
      </w:r>
    </w:p>
    <w:p>
      <w:r>
        <w:t>of</w:t>
      </w:r>
    </w:p>
    <w:p>
      <w:r>
        <w:t>coffee,</w:t>
      </w:r>
    </w:p>
    <w:p>
      <w:r>
        <w:t>and</w:t>
      </w:r>
    </w:p>
    <w:p>
      <w:r>
        <w:t>start</w:t>
      </w:r>
    </w:p>
    <w:p>
      <w:r>
        <w:t>proofing</w:t>
      </w:r>
    </w:p>
    <w:p>
      <w:r>
        <w:t>brioche</w:t>
      </w:r>
    </w:p>
    <w:p>
      <w:r>
        <w:t>for</w:t>
      </w:r>
    </w:p>
    <w:p>
      <w:r>
        <w:t>lunch</w:t>
      </w:r>
    </w:p>
    <w:p>
      <w:r>
        <w:t>and</w:t>
      </w:r>
    </w:p>
    <w:p>
      <w:r>
        <w:t>dinner</w:t>
      </w:r>
    </w:p>
    <w:p>
      <w:r>
        <w:t>service.</w:t>
      </w:r>
    </w:p>
    <w:p>
      <w:r>
        <w:t>5:30</w:t>
      </w:r>
    </w:p>
    <w:p>
      <w:r>
        <w:t>AM</w:t>
      </w:r>
    </w:p>
    <w:p>
      <w:r>
        <w:t>The</w:t>
      </w:r>
    </w:p>
    <w:p>
      <w:r>
        <w:t>butcher</w:t>
      </w:r>
    </w:p>
    <w:p>
      <w:r>
        <w:t>arrives</w:t>
      </w:r>
    </w:p>
    <w:p>
      <w:r>
        <w:t>and</w:t>
      </w:r>
    </w:p>
    <w:p>
      <w:r>
        <w:t>sets</w:t>
      </w:r>
    </w:p>
    <w:p>
      <w:r>
        <w:t>up</w:t>
      </w:r>
    </w:p>
    <w:p>
      <w:r>
        <w:t>two</w:t>
      </w:r>
    </w:p>
    <w:p>
      <w:r>
        <w:t>large</w:t>
      </w:r>
    </w:p>
    <w:p>
      <w:r>
        <w:t>cutting</w:t>
      </w:r>
    </w:p>
    <w:p>
      <w:r>
        <w:t>boards</w:t>
      </w:r>
    </w:p>
    <w:p>
      <w:r>
        <w:t>and</w:t>
      </w:r>
    </w:p>
    <w:p>
      <w:r>
        <w:t>pans</w:t>
      </w:r>
    </w:p>
    <w:p>
      <w:r>
        <w:t>with</w:t>
      </w:r>
    </w:p>
    <w:p>
      <w:r>
        <w:t>ice,</w:t>
      </w:r>
    </w:p>
    <w:p>
      <w:r>
        <w:t>gets</w:t>
      </w:r>
    </w:p>
    <w:p>
      <w:r>
        <w:t>towels,</w:t>
      </w:r>
    </w:p>
    <w:p>
      <w:r>
        <w:t>and</w:t>
      </w:r>
    </w:p>
    <w:p>
      <w:r>
        <w:t>sharpens</w:t>
      </w:r>
    </w:p>
    <w:p>
      <w:r>
        <w:t>his</w:t>
      </w:r>
    </w:p>
    <w:p>
      <w:r>
        <w:t>knives.</w:t>
      </w:r>
    </w:p>
    <w:p>
      <w:r>
        <w:t>Pastry</w:t>
      </w:r>
    </w:p>
    <w:p>
      <w:r>
        <w:t>cooks</w:t>
      </w:r>
    </w:p>
    <w:p>
      <w:r>
        <w:t>begin</w:t>
      </w:r>
    </w:p>
    <w:p>
      <w:r>
        <w:t>making</w:t>
      </w:r>
    </w:p>
    <w:p>
      <w:r>
        <w:t>bread</w:t>
      </w:r>
    </w:p>
    <w:p>
      <w:r>
        <w:t>dough</w:t>
      </w:r>
    </w:p>
    <w:p>
      <w:r>
        <w:t>and</w:t>
      </w:r>
    </w:p>
    <w:p>
      <w:r>
        <w:t>organize</w:t>
      </w:r>
    </w:p>
    <w:p>
      <w:r>
        <w:t>their</w:t>
      </w:r>
    </w:p>
    <w:p>
      <w:r>
        <w:t>walk-in</w:t>
      </w:r>
    </w:p>
    <w:p>
      <w:r>
        <w:t>cooler.</w:t>
      </w:r>
    </w:p>
    <w:p>
      <w:r>
        <w:t>Pastry</w:t>
      </w:r>
    </w:p>
    <w:p>
      <w:r>
        <w:t>sous</w:t>
      </w:r>
    </w:p>
    <w:p>
      <w:r>
        <w:t>chef</w:t>
      </w:r>
    </w:p>
    <w:p>
      <w:r>
        <w:t>arrives,</w:t>
      </w:r>
    </w:p>
    <w:p>
      <w:r>
        <w:t>confirms</w:t>
      </w:r>
    </w:p>
    <w:p>
      <w:r>
        <w:t>the</w:t>
      </w:r>
    </w:p>
    <w:p>
      <w:r>
        <w:t>dessert</w:t>
      </w:r>
    </w:p>
    <w:p>
      <w:r>
        <w:t>menu</w:t>
      </w:r>
    </w:p>
    <w:p>
      <w:r>
        <w:t>for</w:t>
      </w:r>
    </w:p>
    <w:p>
      <w:r>
        <w:t>service,</w:t>
      </w:r>
    </w:p>
    <w:p>
      <w:r>
        <w:t>and</w:t>
      </w:r>
    </w:p>
    <w:p>
      <w:r>
        <w:t>organizes</w:t>
      </w:r>
    </w:p>
    <w:p>
      <w:r>
        <w:t>the</w:t>
      </w:r>
    </w:p>
    <w:p>
      <w:r>
        <w:t>day's</w:t>
      </w:r>
    </w:p>
    <w:p>
      <w:r>
        <w:t>production.</w:t>
      </w:r>
    </w:p>
    <w:p>
      <w:r>
        <w:t>6:00</w:t>
      </w:r>
    </w:p>
    <w:p>
      <w:r>
        <w:t>AM</w:t>
      </w:r>
    </w:p>
    <w:p>
      <w:r>
        <w:t>Purchasing</w:t>
      </w:r>
    </w:p>
    <w:p>
      <w:r>
        <w:t>manager,</w:t>
      </w:r>
    </w:p>
    <w:p>
      <w:r>
        <w:t>morning</w:t>
      </w:r>
    </w:p>
    <w:p>
      <w:r>
        <w:t>sous</w:t>
      </w:r>
    </w:p>
    <w:p>
      <w:r>
        <w:t>chef,</w:t>
      </w:r>
    </w:p>
    <w:p>
      <w:r>
        <w:t>mo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5:00</w:t>
      </w:r>
    </w:p>
    <w:p>
      <w:r>
        <w:t>AM</w:t>
      </w:r>
    </w:p>
    <w:p>
      <w:r>
        <w:t>Pastry</w:t>
      </w:r>
    </w:p>
    <w:p>
      <w:r>
        <w:t>cooks</w:t>
      </w:r>
    </w:p>
    <w:p>
      <w:r>
        <w:t>arrive,</w:t>
      </w:r>
    </w:p>
    <w:p>
      <w:r>
        <w:t>turn</w:t>
      </w:r>
    </w:p>
    <w:p>
      <w:r>
        <w:t>on</w:t>
      </w:r>
    </w:p>
    <w:p>
      <w:r>
        <w:t>the</w:t>
      </w:r>
    </w:p>
    <w:p>
      <w:r>
        <w:t>lights</w:t>
      </w:r>
    </w:p>
    <w:p>
      <w:r>
        <w:t>and</w:t>
      </w:r>
    </w:p>
    <w:p>
      <w:r>
        <w:t>ovens,</w:t>
      </w:r>
    </w:p>
    <w:p>
      <w:r>
        <w:t>begin</w:t>
      </w:r>
    </w:p>
    <w:p>
      <w:r>
        <w:t>brewing</w:t>
      </w:r>
    </w:p>
    <w:p>
      <w:r>
        <w:t>the</w:t>
      </w:r>
    </w:p>
    <w:p>
      <w:r>
        <w:t>first</w:t>
      </w:r>
    </w:p>
    <w:p>
      <w:r>
        <w:t>pot</w:t>
      </w:r>
    </w:p>
    <w:p>
      <w:r>
        <w:t>of</w:t>
      </w:r>
    </w:p>
    <w:p>
      <w:r>
        <w:t>coffee,</w:t>
      </w:r>
    </w:p>
    <w:p>
      <w:r>
        <w:t>and</w:t>
      </w:r>
    </w:p>
    <w:p>
      <w:r>
        <w:t>start</w:t>
      </w:r>
    </w:p>
    <w:p>
      <w:r>
        <w:t>proofing</w:t>
      </w:r>
    </w:p>
    <w:p>
      <w:r>
        <w:t>brioche</w:t>
      </w:r>
    </w:p>
    <w:p>
      <w:r>
        <w:t>for</w:t>
      </w:r>
    </w:p>
    <w:p>
      <w:r>
        <w:t>lunch</w:t>
      </w:r>
    </w:p>
    <w:p>
      <w:r>
        <w:t>and</w:t>
      </w:r>
    </w:p>
    <w:p>
      <w:r>
        <w:t>dinner</w:t>
      </w:r>
    </w:p>
    <w:p>
      <w:r>
        <w:t>service</w:t>
      </w:r>
    </w:p>
    <w:p>
      <w:pPr>
        <w:pStyle w:val="ListNumber"/>
      </w:pPr>
      <w:r>
        <w:t>5:30</w:t>
      </w:r>
    </w:p>
    <w:p>
      <w:r>
        <w:t>AM</w:t>
      </w:r>
    </w:p>
    <w:p>
      <w:r>
        <w:t>The</w:t>
      </w:r>
    </w:p>
    <w:p>
      <w:r>
        <w:t>butcher</w:t>
      </w:r>
    </w:p>
    <w:p>
      <w:r>
        <w:t>arrives</w:t>
      </w:r>
    </w:p>
    <w:p>
      <w:r>
        <w:t>and</w:t>
      </w:r>
    </w:p>
    <w:p>
      <w:r>
        <w:t>sets</w:t>
      </w:r>
    </w:p>
    <w:p>
      <w:r>
        <w:t>up</w:t>
      </w:r>
    </w:p>
    <w:p>
      <w:r>
        <w:t>two</w:t>
      </w:r>
    </w:p>
    <w:p>
      <w:r>
        <w:t>large</w:t>
      </w:r>
    </w:p>
    <w:p>
      <w:r>
        <w:t>cutting</w:t>
      </w:r>
    </w:p>
    <w:p>
      <w:r>
        <w:t>boards</w:t>
      </w:r>
    </w:p>
    <w:p>
      <w:r>
        <w:t>and</w:t>
      </w:r>
    </w:p>
    <w:p>
      <w:r>
        <w:t>pans</w:t>
      </w:r>
    </w:p>
    <w:p>
      <w:r>
        <w:t>with</w:t>
      </w:r>
    </w:p>
    <w:p>
      <w:r>
        <w:t>ice,</w:t>
      </w:r>
    </w:p>
    <w:p>
      <w:r>
        <w:t>gets</w:t>
      </w:r>
    </w:p>
    <w:p>
      <w:r>
        <w:t>towels,</w:t>
      </w:r>
    </w:p>
    <w:p>
      <w:r>
        <w:t>and</w:t>
      </w:r>
    </w:p>
    <w:p>
      <w:r>
        <w:t>sharpens</w:t>
      </w:r>
    </w:p>
    <w:p>
      <w:r>
        <w:t>his</w:t>
      </w:r>
    </w:p>
    <w:p>
      <w:r>
        <w:t>knives</w:t>
      </w:r>
    </w:p>
    <w:p>
      <w:pPr>
        <w:pStyle w:val="ListNumber"/>
      </w:pPr>
      <w:r>
        <w:t>Pastry</w:t>
      </w:r>
    </w:p>
    <w:p>
      <w:r>
        <w:t>cooks</w:t>
      </w:r>
    </w:p>
    <w:p>
      <w:r>
        <w:t>begin</w:t>
      </w:r>
    </w:p>
    <w:p>
      <w:r>
        <w:t>making</w:t>
      </w:r>
    </w:p>
    <w:p>
      <w:r>
        <w:t>bread</w:t>
      </w:r>
    </w:p>
    <w:p>
      <w:r>
        <w:t>dough</w:t>
      </w:r>
    </w:p>
    <w:p>
      <w:r>
        <w:t>and</w:t>
      </w:r>
    </w:p>
    <w:p>
      <w:r>
        <w:t>organize</w:t>
      </w:r>
    </w:p>
    <w:p>
      <w:r>
        <w:t>their</w:t>
      </w:r>
    </w:p>
    <w:p>
      <w:r>
        <w:t>walk-in</w:t>
      </w:r>
    </w:p>
    <w:p>
      <w:r>
        <w:t>cooler</w:t>
      </w:r>
    </w:p>
    <w:p>
      <w:pPr>
        <w:pStyle w:val="ListNumber"/>
      </w:pPr>
      <w:r>
        <w:t>Pastry</w:t>
      </w:r>
    </w:p>
    <w:p>
      <w:r>
        <w:t>sous</w:t>
      </w:r>
    </w:p>
    <w:p>
      <w:r>
        <w:t>chef</w:t>
      </w:r>
    </w:p>
    <w:p>
      <w:r>
        <w:t>arrives,</w:t>
      </w:r>
    </w:p>
    <w:p>
      <w:r>
        <w:t>confirms</w:t>
      </w:r>
    </w:p>
    <w:p>
      <w:r>
        <w:t>the</w:t>
      </w:r>
    </w:p>
    <w:p>
      <w:r>
        <w:t>dessert</w:t>
      </w:r>
    </w:p>
    <w:p>
      <w:r>
        <w:t>menu</w:t>
      </w:r>
    </w:p>
    <w:p>
      <w:r>
        <w:t>for</w:t>
      </w:r>
    </w:p>
    <w:p>
      <w:r>
        <w:t>service,</w:t>
      </w:r>
    </w:p>
    <w:p>
      <w:r>
        <w:t>and</w:t>
      </w:r>
    </w:p>
    <w:p>
      <w:r>
        <w:t>organizes</w:t>
      </w:r>
    </w:p>
    <w:p>
      <w:r>
        <w:t>the</w:t>
      </w:r>
    </w:p>
    <w:p>
      <w:r>
        <w:t>day's</w:t>
      </w:r>
    </w:p>
    <w:p>
      <w:r>
        <w:t>production</w:t>
      </w:r>
    </w:p>
    <w:p>
      <w:pPr>
        <w:pStyle w:val="ListNumber"/>
      </w:pPr>
      <w:r>
        <w:t>6:00</w:t>
      </w:r>
    </w:p>
    <w:p>
      <w:r>
        <w:t>AM</w:t>
      </w:r>
    </w:p>
    <w:p>
      <w:r>
        <w:t>Purchasing</w:t>
      </w:r>
    </w:p>
    <w:p>
      <w:r>
        <w:t>manager,</w:t>
      </w:r>
    </w:p>
    <w:p>
      <w:r>
        <w:t>morning</w:t>
      </w:r>
    </w:p>
    <w:p>
      <w:r>
        <w:t>sous</w:t>
      </w:r>
    </w:p>
    <w:p>
      <w:r>
        <w:t>chef,</w:t>
      </w:r>
    </w:p>
    <w:p>
      <w:r>
        <w:t>morning</w:t>
      </w:r>
    </w:p>
    <w:p>
      <w:r>
        <w:t>cooks,</w:t>
      </w:r>
    </w:p>
    <w:p>
      <w:r>
        <w:t>and</w:t>
      </w:r>
    </w:p>
    <w:p>
      <w:r>
        <w:t>prep</w:t>
      </w:r>
    </w:p>
    <w:p>
      <w:r>
        <w:t>cooks</w:t>
      </w:r>
    </w:p>
    <w:p>
      <w:r>
        <w:t>arrive</w:t>
      </w:r>
    </w:p>
    <w:p>
      <w:pPr>
        <w:pStyle w:val="ListNumber"/>
      </w:pPr>
      <w:r>
        <w:t>Morning</w:t>
      </w:r>
    </w:p>
    <w:p>
      <w:r>
        <w:t>sous</w:t>
      </w:r>
    </w:p>
    <w:p>
      <w:r>
        <w:t>chef</w:t>
      </w:r>
    </w:p>
    <w:p>
      <w:r>
        <w:t>begins</w:t>
      </w:r>
    </w:p>
    <w:p>
      <w:r>
        <w:t>roasting</w:t>
      </w:r>
    </w:p>
    <w:p>
      <w:r>
        <w:t>bones</w:t>
      </w:r>
    </w:p>
    <w:p>
      <w:r>
        <w:t>for</w:t>
      </w:r>
    </w:p>
    <w:p>
      <w:r>
        <w:t>stocks</w:t>
      </w:r>
    </w:p>
    <w:p>
      <w:pPr>
        <w:pStyle w:val="ListNumber"/>
      </w:pPr>
      <w:r>
        <w:t>Cooks</w:t>
      </w:r>
    </w:p>
    <w:p>
      <w:r>
        <w:t>put</w:t>
      </w:r>
    </w:p>
    <w:p>
      <w:r>
        <w:t>pots</w:t>
      </w:r>
    </w:p>
    <w:p>
      <w:r>
        <w:t>of</w:t>
      </w:r>
    </w:p>
    <w:p>
      <w:r>
        <w:t>water</w:t>
      </w:r>
    </w:p>
    <w:p>
      <w:r>
        <w:t>on</w:t>
      </w:r>
    </w:p>
    <w:p>
      <w:r>
        <w:t>to</w:t>
      </w:r>
    </w:p>
    <w:p>
      <w:r>
        <w:t>boil</w:t>
      </w:r>
    </w:p>
    <w:p>
      <w:r>
        <w:t>for</w:t>
      </w:r>
    </w:p>
    <w:p>
      <w:r>
        <w:t>blanching</w:t>
      </w:r>
    </w:p>
    <w:p>
      <w:r>
        <w:t>vegetables</w:t>
      </w:r>
    </w:p>
    <w:p>
      <w:r>
        <w:t>and</w:t>
      </w:r>
    </w:p>
    <w:p>
      <w:r>
        <w:t>organize</w:t>
      </w:r>
    </w:p>
    <w:p>
      <w:r>
        <w:t>the</w:t>
      </w:r>
    </w:p>
    <w:p>
      <w:r>
        <w:t>walk-in</w:t>
      </w:r>
    </w:p>
    <w:p>
      <w:r>
        <w:t>coolers</w:t>
      </w:r>
    </w:p>
    <w:p>
      <w:pPr>
        <w:pStyle w:val="ListNumber"/>
      </w:pPr>
      <w:r>
        <w:t>Prep</w:t>
      </w:r>
    </w:p>
    <w:p>
      <w:r>
        <w:t>cooks</w:t>
      </w:r>
    </w:p>
    <w:p>
      <w:r>
        <w:t>check</w:t>
      </w:r>
    </w:p>
    <w:p>
      <w:r>
        <w:t>their</w:t>
      </w:r>
    </w:p>
    <w:p>
      <w:r>
        <w:t>prep</w:t>
      </w:r>
    </w:p>
    <w:p>
      <w:r>
        <w:t>list</w:t>
      </w:r>
    </w:p>
    <w:p>
      <w:r>
        <w:t>and</w:t>
      </w:r>
    </w:p>
    <w:p>
      <w:r>
        <w:t>distribute</w:t>
      </w:r>
    </w:p>
    <w:p>
      <w:r>
        <w:t>tasks</w:t>
      </w:r>
    </w:p>
    <w:p>
      <w:r>
        <w:t>for</w:t>
      </w:r>
    </w:p>
    <w:p>
      <w:r>
        <w:t>the</w:t>
      </w:r>
    </w:p>
    <w:p>
      <w:r>
        <w:t>day</w:t>
      </w:r>
    </w:p>
    <w:p>
      <w:pPr>
        <w:pStyle w:val="ListNumber"/>
      </w:pPr>
      <w:r>
        <w:t>6:30</w:t>
      </w:r>
    </w:p>
    <w:p>
      <w:r>
        <w:t>AM</w:t>
      </w:r>
    </w:p>
    <w:p>
      <w:r>
        <w:t>Purchasing</w:t>
      </w:r>
    </w:p>
    <w:p>
      <w:r>
        <w:t>manager</w:t>
      </w:r>
    </w:p>
    <w:p>
      <w:r>
        <w:t>checks</w:t>
      </w:r>
    </w:p>
    <w:p>
      <w:r>
        <w:t>in</w:t>
      </w:r>
    </w:p>
    <w:p>
      <w:r>
        <w:t>the</w:t>
      </w:r>
    </w:p>
    <w:p>
      <w:r>
        <w:t>produce</w:t>
      </w:r>
    </w:p>
    <w:p>
      <w:r>
        <w:t>and</w:t>
      </w:r>
    </w:p>
    <w:p>
      <w:r>
        <w:t>meat</w:t>
      </w:r>
    </w:p>
    <w:p>
      <w:r>
        <w:t>delivery</w:t>
      </w:r>
    </w:p>
    <w:p>
      <w:pPr>
        <w:pStyle w:val="ListNumber"/>
      </w:pPr>
      <w:r>
        <w:t>Pastry</w:t>
      </w:r>
    </w:p>
    <w:p>
      <w:r>
        <w:t>cooks</w:t>
      </w:r>
    </w:p>
    <w:p>
      <w:r>
        <w:t>begin</w:t>
      </w:r>
    </w:p>
    <w:p>
      <w:r>
        <w:t>proofing</w:t>
      </w:r>
    </w:p>
    <w:p>
      <w:r>
        <w:t>the</w:t>
      </w:r>
    </w:p>
    <w:p>
      <w:r>
        <w:t>day’s</w:t>
      </w:r>
    </w:p>
    <w:p>
      <w:r>
        <w:t>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