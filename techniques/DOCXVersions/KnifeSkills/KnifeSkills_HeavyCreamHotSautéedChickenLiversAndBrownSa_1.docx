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Heavy cream, hot sautéed chicken livers and brown sauce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782 Chapter 25  breakfast preparation</w:t>
      </w:r>
    </w:p>
    <w:p>
      <w:r>
        <w:t>any of the following may be placed on top of the eggs, either before or after baking. place solid</w:t>
      </w:r>
    </w:p>
    <w:p>
      <w:r>
        <w:t>garnish to one side. spoon sauces around the outside. Do not cover the yolk.</w:t>
      </w:r>
    </w:p>
    <w:p>
      <w:r>
        <w:t>Heavy cream, hot sautéed chicken livers and brown sauce</w:t>
      </w:r>
    </w:p>
    <w:p>
      <w:r>
        <w:t>brown sauces such as bordelaise, Madeira,</w:t>
      </w:r>
    </w:p>
    <w:p>
      <w:r>
        <w:t>or demi-glacesmall grilled sausages</w:t>
      </w:r>
    </w:p>
    <w:p>
      <w:r>
        <w:t>Mushrooms sautéed in butter or cream sauce</w:t>
      </w:r>
    </w:p>
    <w:p>
      <w:r>
        <w:t>asparagus tips tomato sauce</w:t>
      </w:r>
    </w:p>
    <w:p>
      <w:r>
        <w:t>soubise sauce</w:t>
      </w:r>
    </w:p>
    <w:p>
      <w:r>
        <w:t>Standards of Quality for Baked Eggs</w:t>
      </w:r>
    </w:p>
    <w:p>
      <w:pPr>
        <w:pStyle w:val="ListNumber"/>
      </w:pPr>
      <w:r>
        <w:t>Whites should be set and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Whites should be set and milky-looking, with no part of the white still liquid.</w:t>
      </w:r>
    </w:p>
    <w:p>
      <w:pPr>
        <w:pStyle w:val="ListNumber"/>
      </w:pPr>
      <w:r>
        <w:t>Unless the customer requests them otherwise, yolks should be barely set, still partly liquid.</w:t>
      </w:r>
    </w:p>
    <w:p>
      <w:pPr>
        <w:pStyle w:val="ListNumber"/>
      </w:pPr>
      <w:r>
        <w:t>additional ingredients should be in appropriate proportion to the egg, enough to add a pleas-</w:t>
      </w:r>
    </w:p>
    <w:p>
      <w:pPr>
        <w:pStyle w:val="ListNumber"/>
      </w:pPr>
      <w:r>
        <w:t>Collect equipment and food items.</w:t>
      </w:r>
    </w:p>
    <w:p>
      <w:pPr>
        <w:pStyle w:val="ListNumber"/>
      </w:pPr>
      <w:r>
        <w:t>Break eggs into a stainless-steel bowl and beat until well blended. Season with salt and white pepper. Do</w:t>
      </w:r>
    </w:p>
    <w:p>
      <w:pPr>
        <w:pStyle w:val="ListNumber"/>
      </w:pPr>
      <w:r>
        <w:t>If desired, add a small amount of milk or cream, about 1 to 1½ tablespoons (15 to 20 mL) for 2 eggs, or</w:t>
      </w:r>
    </w:p>
    <w:p>
      <w:pPr>
        <w:pStyle w:val="ListNumber"/>
      </w:pPr>
      <w:r>
        <w:t>Heat butter in a small sauté pan (for cooking to order) or in a large skillet, as for fried eggs.</w:t>
      </w:r>
    </w:p>
    <w:p>
      <w:pPr>
        <w:pStyle w:val="ListNumber"/>
      </w:pPr>
      <w:r>
        <w:t>When fat is just hot enough to make a drop of water sizzle, pour in eggs.</w:t>
      </w:r>
    </w:p>
    <w:p>
      <w:pPr>
        <w:pStyle w:val="ListNumber"/>
      </w:pPr>
      <w:r>
        <w:t>Cook over low heat, stirring gently from time to time as the eggs coagulate. Lift portions of coagulated egg so uncooked egg can run underneath.</w:t>
      </w:r>
    </w:p>
    <w:p>
      <w:pPr>
        <w:pStyle w:val="ListNumber"/>
      </w:pPr>
      <w:r>
        <w:t>When eggs are set but still soft and moist, remove from heat. Turn out onto plate or into steam table 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