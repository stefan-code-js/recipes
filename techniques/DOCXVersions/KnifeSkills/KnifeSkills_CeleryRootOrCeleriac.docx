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Celery Root or Celeriac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292 Chapter 11  understanding vegetables</w:t>
      </w:r>
    </w:p>
    <w:p>
      <w:r>
        <w:t>Celery Root or Celeriac</w:t>
      </w:r>
    </w:p>
    <w:p>
      <w:r>
        <w:t>Identification: a variety of celery grown for its round, fleshy white root.</w:t>
      </w:r>
    </w:p>
    <w:p>
      <w:r>
        <w:t>Evaluation: s elect firm and heavy roots. large ones are often soft and spongy in the center.</w:t>
      </w:r>
    </w:p>
    <w:p>
      <w:r>
        <w:t>Preparation: Wash well, peel, and cut as desired.Percentage Yield: 75%</w:t>
      </w:r>
    </w:p>
    <w:p>
      <w:r>
        <w:t>Jícama</w:t>
      </w:r>
    </w:p>
    <w:p>
      <w:r>
        <w:t>Identification: Jícama (Hee kama) is a large, round tuber</w:t>
      </w:r>
    </w:p>
    <w:p>
      <w:r>
        <w:t>with a thin brown skin and crisp, mild, juicy, creamy white</w:t>
      </w:r>
    </w:p>
    <w:p>
      <w:r>
        <w:t>flesh similar to water chestnuts.</w:t>
      </w:r>
    </w:p>
    <w:p>
      <w:r>
        <w:t>Evaluation:  look for smooth, alm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Percentage Yield: 80%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