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Risotto alla Parmigiana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392 Chapter 14  legumes, grains, pasta,  and other starches</w:t>
      </w:r>
    </w:p>
    <w:p>
      <w:r>
        <w:t>Risotto alla Parmigiana</w:t>
      </w:r>
    </w:p>
    <w:p>
      <w:r>
        <w:t>PORTIONS: 10   PORTION SIZE: 5 OZ (150 G)</w:t>
      </w:r>
    </w:p>
    <w:p>
      <w:r>
        <w:t>U.S. METRIC INGREDIENTS PROCEDURE</w:t>
      </w:r>
    </w:p>
    <w:p>
      <w:r>
        <w:t>1 oz 30 g Butter 1. heat the butter and oil in a large, straight-sided sauté</w:t>
      </w:r>
    </w:p>
    <w:p>
      <w:r>
        <w:t>pan. a dd the onion and sauté until soft. Do not brown</w:t>
      </w:r>
    </w:p>
    <w:p>
      <w:r>
        <w:t>(Fig. 14.2).</w:t>
      </w:r>
    </w:p>
    <w:p>
      <w:pPr>
        <w:pStyle w:val="ListNumber"/>
      </w:pPr>
      <w:r>
        <w:t>add the rice and sauté until well coated with the fat.</w:t>
      </w:r>
    </w:p>
    <w:p>
      <w:pPr>
        <w:pStyle w:val="ListNumber"/>
      </w:pPr>
      <w:r>
        <w:t>Using a 6-oz (150-mL) ladle, add one ladle of stock to the rice. Stir the rice over medium heat until the stock is absorbed and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heat the butter and oil in a large, straight-sided sauté</w:t>
      </w:r>
    </w:p>
    <w:p>
      <w:pPr>
        <w:pStyle w:val="ListNumber"/>
      </w:pPr>
      <w:r>
        <w:t>add the rice and sauté until well coated with the fat.</w:t>
      </w:r>
    </w:p>
    <w:p>
      <w:pPr>
        <w:pStyle w:val="ListNumber"/>
      </w:pPr>
      <w:r>
        <w:t>Using a 6-oz (150-mL) ladle, add one ladle of stock to the rice. Stir the rice over medium heat until the stock is absorbed and the rice is almost dry.</w:t>
      </w:r>
    </w:p>
    <w:p>
      <w:pPr>
        <w:pStyle w:val="ListNumber"/>
      </w:pPr>
      <w:r>
        <w:t>add another ladle of stock and repeat procedure. Do</w:t>
      </w:r>
    </w:p>
    <w:p>
      <w:pPr>
        <w:pStyle w:val="ListNumber"/>
      </w:pPr>
      <w:r>
        <w:t>Stop adding stock when the rice is tender but still firm.</w:t>
      </w:r>
    </w:p>
    <w:p>
      <w:pPr>
        <w:pStyle w:val="ListNumber"/>
      </w:pPr>
      <w:r>
        <w:t>remove from the heat and stir in the raw butter and</w:t>
      </w:r>
    </w:p>
    <w:p>
      <w:pPr>
        <w:pStyle w:val="ListNumber"/>
      </w:pPr>
      <w:r>
        <w:t>using 1 lb Italian Arborio rice to 1 qt chicken stock (500 g rice to 1 L stock). To finish for service, place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