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Hobelchäs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Hobelchäs</w:t>
      </w:r>
    </w:p>
    <w:p>
      <w:r>
        <w:t>SHAVED</w:t>
      </w:r>
    </w:p>
    <w:p>
      <w:r>
        <w:t>WITH</w:t>
      </w:r>
    </w:p>
    <w:p>
      <w:r>
        <w:t>APPLES</w:t>
      </w:r>
    </w:p>
    <w:p>
      <w:r>
        <w:t>AND</w:t>
      </w:r>
    </w:p>
    <w:p>
      <w:r>
        <w:t>CHESTNUTS</w:t>
      </w:r>
    </w:p>
    <w:p>
      <w:r>
        <w:t>Serves</w:t>
      </w:r>
    </w:p>
    <w:p>
      <w:r>
        <w:t>8</w:t>
      </w:r>
    </w:p>
    <w:p>
      <w:r>
        <w:t>8</w:t>
      </w:r>
    </w:p>
    <w:p>
      <w:r>
        <w:t>fresh</w:t>
      </w:r>
    </w:p>
    <w:p>
      <w:r>
        <w:t>chestnuts</w:t>
      </w:r>
    </w:p>
    <w:p>
      <w:r>
        <w:t>24</w:t>
      </w:r>
    </w:p>
    <w:p>
      <w:r>
        <w:t>thin</w:t>
      </w:r>
    </w:p>
    <w:p>
      <w:r>
        <w:t>slices</w:t>
      </w:r>
    </w:p>
    <w:p>
      <w:r>
        <w:t>Hobelchäs</w:t>
      </w:r>
    </w:p>
    <w:p>
      <w:r>
        <w:t>24</w:t>
      </w:r>
    </w:p>
    <w:p>
      <w:r>
        <w:t>leaves</w:t>
      </w:r>
    </w:p>
    <w:p>
      <w:r>
        <w:t>parsley</w:t>
      </w:r>
    </w:p>
    <w:p>
      <w:r>
        <w:t>24</w:t>
      </w:r>
    </w:p>
    <w:p>
      <w:r>
        <w:t>thinly</w:t>
      </w:r>
    </w:p>
    <w:p>
      <w:r>
        <w:t>sliced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(half-moon</w:t>
      </w:r>
    </w:p>
    <w:p>
      <w:r>
        <w:t>shapes)</w:t>
      </w:r>
    </w:p>
    <w:p>
      <w:r>
        <w:t>24</w:t>
      </w:r>
    </w:p>
    <w:p>
      <w:r>
        <w:t>pieces</w:t>
      </w:r>
    </w:p>
    <w:p>
      <w:r>
        <w:t>thinly</w:t>
      </w:r>
    </w:p>
    <w:p>
      <w:r>
        <w:t>sliced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(1</w:t>
      </w:r>
    </w:p>
    <w:p>
      <w:r>
        <w:t>1/4-inch</w:t>
      </w:r>
    </w:p>
    <w:p>
      <w:r>
        <w:t>rounds)</w:t>
      </w:r>
    </w:p>
    <w:p>
      <w:r>
        <w:t>16</w:t>
      </w:r>
    </w:p>
    <w:p>
      <w:r>
        <w:t>celery</w:t>
      </w:r>
    </w:p>
    <w:p>
      <w:r>
        <w:t>leaves</w:t>
      </w:r>
    </w:p>
    <w:p>
      <w:r>
        <w:t>8</w:t>
      </w:r>
    </w:p>
    <w:p>
      <w:r>
        <w:t>teaspoons</w:t>
      </w:r>
    </w:p>
    <w:p>
      <w:r>
        <w:t>Red</w:t>
      </w:r>
    </w:p>
    <w:p>
      <w:r>
        <w:t>Wine</w:t>
      </w:r>
    </w:p>
    <w:p>
      <w:r>
        <w:t>Apple</w:t>
      </w:r>
    </w:p>
    <w:p>
      <w:r>
        <w:t>Puree</w:t>
      </w:r>
    </w:p>
    <w:p>
      <w:r>
        <w:t>(see</w:t>
      </w:r>
    </w:p>
    <w:p>
      <w:r>
        <w:t>page</w:t>
      </w:r>
    </w:p>
    <w:p>
      <w:r>
        <w:t>353)</w:t>
      </w:r>
    </w:p>
    <w:p>
      <w:r>
        <w:t>Using</w:t>
      </w:r>
    </w:p>
    <w:p>
      <w:r>
        <w:t>a</w:t>
      </w:r>
    </w:p>
    <w:p>
      <w:r>
        <w:t>paring</w:t>
      </w:r>
    </w:p>
    <w:p>
      <w:r>
        <w:t>knife,</w:t>
      </w:r>
    </w:p>
    <w:p>
      <w:r>
        <w:t>score</w:t>
      </w:r>
    </w:p>
    <w:p>
      <w:r>
        <w:t>a</w:t>
      </w:r>
    </w:p>
    <w:p>
      <w:r>
        <w:t>small</w:t>
      </w:r>
    </w:p>
    <w:p>
      <w:r>
        <w:t>x</w:t>
      </w:r>
    </w:p>
    <w:p>
      <w:r>
        <w:t>in</w:t>
      </w:r>
    </w:p>
    <w:p>
      <w:r>
        <w:t>the</w:t>
      </w:r>
    </w:p>
    <w:p>
      <w:r>
        <w:t>hard</w:t>
      </w:r>
    </w:p>
    <w:p>
      <w:r>
        <w:t>outer</w:t>
      </w:r>
    </w:p>
    <w:p>
      <w:r>
        <w:t>shells</w:t>
      </w:r>
    </w:p>
    <w:p>
      <w:r>
        <w:t>of</w:t>
      </w:r>
    </w:p>
    <w:p>
      <w:r>
        <w:t>the</w:t>
      </w:r>
    </w:p>
    <w:p>
      <w:r>
        <w:t>chestnuts.</w:t>
      </w:r>
    </w:p>
    <w:p>
      <w:r>
        <w:t>Peel</w:t>
      </w:r>
    </w:p>
    <w:p>
      <w:r>
        <w:t>the</w:t>
      </w:r>
    </w:p>
    <w:p>
      <w:r>
        <w:t>chestnuts</w:t>
      </w:r>
    </w:p>
    <w:p>
      <w:r>
        <w:t>so</w:t>
      </w:r>
    </w:p>
    <w:p>
      <w:r>
        <w:t>that</w:t>
      </w:r>
    </w:p>
    <w:p>
      <w:r>
        <w:t>only</w:t>
      </w:r>
    </w:p>
    <w:p>
      <w:r>
        <w:t>the</w:t>
      </w:r>
    </w:p>
    <w:p>
      <w:r>
        <w:t>white</w:t>
      </w:r>
    </w:p>
    <w:p>
      <w:r>
        <w:t>flesh</w:t>
      </w:r>
    </w:p>
    <w:p>
      <w:r>
        <w:t>is</w:t>
      </w:r>
    </w:p>
    <w:p>
      <w:r>
        <w:t>left</w:t>
      </w:r>
    </w:p>
    <w:p>
      <w:r>
        <w:t>and</w:t>
      </w:r>
    </w:p>
    <w:p>
      <w:r>
        <w:t>then</w:t>
      </w:r>
    </w:p>
    <w:p>
      <w:r>
        <w:t>thinly</w:t>
      </w:r>
    </w:p>
    <w:p>
      <w:r>
        <w:t>slice</w:t>
      </w:r>
    </w:p>
    <w:p>
      <w:r>
        <w:t>them.</w:t>
      </w:r>
    </w:p>
    <w:p>
      <w:r>
        <w:t>Arrange</w:t>
      </w:r>
    </w:p>
    <w:p>
      <w:r>
        <w:t>3</w:t>
      </w:r>
    </w:p>
    <w:p>
      <w:r>
        <w:t>slices</w:t>
      </w:r>
    </w:p>
    <w:p>
      <w:r>
        <w:t>Hobelchäs</w:t>
      </w:r>
    </w:p>
    <w:p>
      <w:r>
        <w:t>on</w:t>
      </w:r>
    </w:p>
    <w:p>
      <w:r>
        <w:t>a</w:t>
      </w:r>
    </w:p>
    <w:p>
      <w:r>
        <w:t>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Hobelchäs</w:t>
      </w:r>
    </w:p>
    <w:p>
      <w:r>
        <w:t>SHAVED</w:t>
      </w:r>
    </w:p>
    <w:p>
      <w:r>
        <w:t>WITH</w:t>
      </w:r>
    </w:p>
    <w:p>
      <w:r>
        <w:t>APPLES</w:t>
      </w:r>
    </w:p>
    <w:p>
      <w:r>
        <w:t>AND</w:t>
      </w:r>
    </w:p>
    <w:p>
      <w:r>
        <w:t>CHESTNUTS</w:t>
      </w:r>
    </w:p>
    <w:p>
      <w:r>
        <w:t>Serves</w:t>
      </w:r>
    </w:p>
    <w:p>
      <w:r>
        <w:t>8</w:t>
      </w:r>
    </w:p>
    <w:p>
      <w:r>
        <w:t>8</w:t>
      </w:r>
    </w:p>
    <w:p>
      <w:r>
        <w:t>fresh</w:t>
      </w:r>
    </w:p>
    <w:p>
      <w:r>
        <w:t>chestnuts</w:t>
      </w:r>
    </w:p>
    <w:p>
      <w:r>
        <w:t>24</w:t>
      </w:r>
    </w:p>
    <w:p>
      <w:r>
        <w:t>thin</w:t>
      </w:r>
    </w:p>
    <w:p>
      <w:r>
        <w:t>slices</w:t>
      </w:r>
    </w:p>
    <w:p>
      <w:r>
        <w:t>Hobelchäs</w:t>
      </w:r>
    </w:p>
    <w:p>
      <w:r>
        <w:t>24</w:t>
      </w:r>
    </w:p>
    <w:p>
      <w:r>
        <w:t>leaves</w:t>
      </w:r>
    </w:p>
    <w:p>
      <w:r>
        <w:t>parsley</w:t>
      </w:r>
    </w:p>
    <w:p>
      <w:r>
        <w:t>24</w:t>
      </w:r>
    </w:p>
    <w:p>
      <w:r>
        <w:t>thinly</w:t>
      </w:r>
    </w:p>
    <w:p>
      <w:r>
        <w:t>sliced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(half-moon</w:t>
      </w:r>
    </w:p>
    <w:p>
      <w:r>
        <w:t>shapes)</w:t>
      </w:r>
    </w:p>
    <w:p>
      <w:r>
        <w:t>24</w:t>
      </w:r>
    </w:p>
    <w:p>
      <w:r>
        <w:t>pieces</w:t>
      </w:r>
    </w:p>
    <w:p>
      <w:r>
        <w:t>thinly</w:t>
      </w:r>
    </w:p>
    <w:p>
      <w:r>
        <w:t>sliced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(1</w:t>
      </w:r>
    </w:p>
    <w:p>
      <w:r>
        <w:t>1/4-inch</w:t>
      </w:r>
    </w:p>
    <w:p>
      <w:r>
        <w:t>rounds)</w:t>
      </w:r>
    </w:p>
    <w:p>
      <w:r>
        <w:t>16</w:t>
      </w:r>
    </w:p>
    <w:p>
      <w:r>
        <w:t>celery</w:t>
      </w:r>
    </w:p>
    <w:p>
      <w:r>
        <w:t>leaves</w:t>
      </w:r>
    </w:p>
    <w:p>
      <w:r>
        <w:t>8</w:t>
      </w:r>
    </w:p>
    <w:p>
      <w:r>
        <w:t>teaspoons</w:t>
      </w:r>
    </w:p>
    <w:p>
      <w:r>
        <w:t>Red</w:t>
      </w:r>
    </w:p>
    <w:p>
      <w:r>
        <w:t>Wine</w:t>
      </w:r>
    </w:p>
    <w:p>
      <w:r>
        <w:t>Apple</w:t>
      </w:r>
    </w:p>
    <w:p>
      <w:r>
        <w:t>Puree</w:t>
      </w:r>
    </w:p>
    <w:p>
      <w:r>
        <w:t>(see</w:t>
      </w:r>
    </w:p>
    <w:p>
      <w:r>
        <w:t>page</w:t>
      </w:r>
    </w:p>
    <w:p>
      <w:r>
        <w:t>353)</w:t>
      </w:r>
    </w:p>
    <w:p>
      <w:r>
        <w:t>Using</w:t>
      </w:r>
    </w:p>
    <w:p>
      <w:r>
        <w:t>a</w:t>
      </w:r>
    </w:p>
    <w:p>
      <w:r>
        <w:t>paring</w:t>
      </w:r>
    </w:p>
    <w:p>
      <w:r>
        <w:t>knife,</w:t>
      </w:r>
    </w:p>
    <w:p>
      <w:r>
        <w:t>score</w:t>
      </w:r>
    </w:p>
    <w:p>
      <w:r>
        <w:t>a</w:t>
      </w:r>
    </w:p>
    <w:p>
      <w:r>
        <w:t>small</w:t>
      </w:r>
    </w:p>
    <w:p>
      <w:r>
        <w:t>x</w:t>
      </w:r>
    </w:p>
    <w:p>
      <w:r>
        <w:t>in</w:t>
      </w:r>
    </w:p>
    <w:p>
      <w:r>
        <w:t>the</w:t>
      </w:r>
    </w:p>
    <w:p>
      <w:r>
        <w:t>hard</w:t>
      </w:r>
    </w:p>
    <w:p>
      <w:r>
        <w:t>outer</w:t>
      </w:r>
    </w:p>
    <w:p>
      <w:r>
        <w:t>shells</w:t>
      </w:r>
    </w:p>
    <w:p>
      <w:r>
        <w:t>of</w:t>
      </w:r>
    </w:p>
    <w:p>
      <w:r>
        <w:t>the</w:t>
      </w:r>
    </w:p>
    <w:p>
      <w:r>
        <w:t>chestnuts.</w:t>
      </w:r>
    </w:p>
    <w:p>
      <w:r>
        <w:t>Peel</w:t>
      </w:r>
    </w:p>
    <w:p>
      <w:r>
        <w:t>the</w:t>
      </w:r>
    </w:p>
    <w:p>
      <w:r>
        <w:t>chestnuts</w:t>
      </w:r>
    </w:p>
    <w:p>
      <w:r>
        <w:t>so</w:t>
      </w:r>
    </w:p>
    <w:p>
      <w:r>
        <w:t>that</w:t>
      </w:r>
    </w:p>
    <w:p>
      <w:r>
        <w:t>only</w:t>
      </w:r>
    </w:p>
    <w:p>
      <w:r>
        <w:t>the</w:t>
      </w:r>
    </w:p>
    <w:p>
      <w:r>
        <w:t>white</w:t>
      </w:r>
    </w:p>
    <w:p>
      <w:r>
        <w:t>flesh</w:t>
      </w:r>
    </w:p>
    <w:p>
      <w:r>
        <w:t>is</w:t>
      </w:r>
    </w:p>
    <w:p>
      <w:r>
        <w:t>left</w:t>
      </w:r>
    </w:p>
    <w:p>
      <w:r>
        <w:t>and</w:t>
      </w:r>
    </w:p>
    <w:p>
      <w:r>
        <w:t>then</w:t>
      </w:r>
    </w:p>
    <w:p>
      <w:r>
        <w:t>thinly</w:t>
      </w:r>
    </w:p>
    <w:p>
      <w:r>
        <w:t>slice</w:t>
      </w:r>
    </w:p>
    <w:p>
      <w:r>
        <w:t>them.</w:t>
      </w:r>
    </w:p>
    <w:p>
      <w:r>
        <w:t>Arrange</w:t>
      </w:r>
    </w:p>
    <w:p>
      <w:r>
        <w:t>3</w:t>
      </w:r>
    </w:p>
    <w:p>
      <w:r>
        <w:t>slices</w:t>
      </w:r>
    </w:p>
    <w:p>
      <w:r>
        <w:t>Hobelchäs</w:t>
      </w:r>
    </w:p>
    <w:p>
      <w:r>
        <w:t>on</w:t>
      </w:r>
    </w:p>
    <w:p>
      <w:r>
        <w:t>a</w:t>
      </w:r>
    </w:p>
    <w:p>
      <w:r>
        <w:t>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