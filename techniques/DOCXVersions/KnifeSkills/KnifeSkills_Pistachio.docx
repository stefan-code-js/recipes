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PISTACHIO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229</w:t>
      </w:r>
    </w:p>
    <w:p>
      <w:r>
        <w:t>PISTACHIO</w:t>
      </w:r>
    </w:p>
    <w:p>
      <w:r>
        <w:t>TUILE</w:t>
      </w:r>
    </w:p>
    <w:p>
      <w:r>
        <w:t>3/4</w:t>
      </w:r>
    </w:p>
    <w:p>
      <w:r>
        <w:t>cup</w:t>
      </w:r>
    </w:p>
    <w:p>
      <w:r>
        <w:t>sugar</w:t>
      </w:r>
    </w:p>
    <w:p>
      <w:r>
        <w:t>2/3</w:t>
      </w:r>
    </w:p>
    <w:p>
      <w:r>
        <w:t>cup</w:t>
      </w:r>
    </w:p>
    <w:p>
      <w:r>
        <w:t>butter</w:t>
      </w:r>
    </w:p>
    <w:p>
      <w:r>
        <w:t>1/3</w:t>
      </w:r>
    </w:p>
    <w:p>
      <w:r>
        <w:t>cup</w:t>
      </w:r>
    </w:p>
    <w:p>
      <w:r>
        <w:t>glucose</w:t>
      </w:r>
    </w:p>
    <w:p>
      <w:r>
        <w:t>syrup</w:t>
      </w:r>
    </w:p>
    <w:p>
      <w:r>
        <w:t>1/4</w:t>
      </w:r>
    </w:p>
    <w:p>
      <w:r>
        <w:t>cup</w:t>
      </w:r>
    </w:p>
    <w:p>
      <w:r>
        <w:t>milk</w:t>
      </w:r>
    </w:p>
    <w:p>
      <w:r>
        <w:t>1</w:t>
      </w:r>
    </w:p>
    <w:p>
      <w:r>
        <w:t>cup</w:t>
      </w:r>
    </w:p>
    <w:p>
      <w:r>
        <w:t>finely</w:t>
      </w:r>
    </w:p>
    <w:p>
      <w:r>
        <w:t>ground</w:t>
      </w:r>
    </w:p>
    <w:p>
      <w:r>
        <w:t>pistachio</w:t>
      </w:r>
    </w:p>
    <w:p>
      <w:r>
        <w:t>nuts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saucepan,</w:t>
      </w:r>
    </w:p>
    <w:p>
      <w:r>
        <w:t>bring</w:t>
      </w:r>
    </w:p>
    <w:p>
      <w:r>
        <w:t>the</w:t>
      </w:r>
    </w:p>
    <w:p>
      <w:r>
        <w:t>sugar,</w:t>
      </w:r>
    </w:p>
    <w:p>
      <w:r>
        <w:t>butter,</w:t>
      </w:r>
    </w:p>
    <w:p>
      <w:r>
        <w:t>glucose,</w:t>
      </w:r>
    </w:p>
    <w:p>
      <w:r>
        <w:t>and</w:t>
      </w:r>
    </w:p>
    <w:p>
      <w:r>
        <w:t>milk</w:t>
      </w:r>
    </w:p>
    <w:p>
      <w:r>
        <w:t>to</w:t>
      </w:r>
    </w:p>
    <w:p>
      <w:r>
        <w:t>220°F,</w:t>
      </w:r>
    </w:p>
    <w:p>
      <w:r>
        <w:t>stirring</w:t>
      </w:r>
    </w:p>
    <w:p>
      <w:r>
        <w:t>constantly.</w:t>
      </w:r>
    </w:p>
    <w:p>
      <w:r>
        <w:t>Remove</w:t>
      </w:r>
    </w:p>
    <w:p>
      <w:r>
        <w:t>from</w:t>
      </w:r>
    </w:p>
    <w:p>
      <w:r>
        <w:t>the</w:t>
      </w:r>
    </w:p>
    <w:p>
      <w:r>
        <w:t>heat</w:t>
      </w:r>
    </w:p>
    <w:p>
      <w:r>
        <w:t>and</w:t>
      </w:r>
    </w:p>
    <w:p>
      <w:r>
        <w:t>stir</w:t>
      </w:r>
    </w:p>
    <w:p>
      <w:r>
        <w:t>in</w:t>
      </w:r>
    </w:p>
    <w:p>
      <w:r>
        <w:t>the</w:t>
      </w:r>
    </w:p>
    <w:p>
      <w:r>
        <w:t>ground</w:t>
      </w:r>
    </w:p>
    <w:p>
      <w:r>
        <w:t>pistachios.</w:t>
      </w:r>
    </w:p>
    <w:p>
      <w:r>
        <w:t>Allow</w:t>
      </w:r>
    </w:p>
    <w:p>
      <w:r>
        <w:t>the</w:t>
      </w:r>
    </w:p>
    <w:p>
      <w:r>
        <w:t>mixture</w:t>
      </w:r>
    </w:p>
    <w:p>
      <w:r>
        <w:t>to</w:t>
      </w:r>
    </w:p>
    <w:p>
      <w:r>
        <w:t>cool</w:t>
      </w:r>
    </w:p>
    <w:p>
      <w:r>
        <w:t>slightly.</w:t>
      </w:r>
    </w:p>
    <w:p>
      <w:r>
        <w:t>Scoop</w:t>
      </w:r>
    </w:p>
    <w:p>
      <w:r>
        <w:t>1/4</w:t>
      </w:r>
    </w:p>
    <w:p>
      <w:r>
        <w:t>cup</w:t>
      </w:r>
    </w:p>
    <w:p>
      <w:r>
        <w:t>of</w:t>
      </w:r>
    </w:p>
    <w:p>
      <w:r>
        <w:t>the</w:t>
      </w:r>
    </w:p>
    <w:p>
      <w:r>
        <w:t>Tuile</w:t>
      </w:r>
    </w:p>
    <w:p>
      <w:r>
        <w:t>batter</w:t>
      </w:r>
    </w:p>
    <w:p>
      <w:r>
        <w:t>onto</w:t>
      </w:r>
    </w:p>
    <w:p>
      <w:r>
        <w:t>a</w:t>
      </w:r>
    </w:p>
    <w:p>
      <w:r>
        <w:t>sheet</w:t>
      </w:r>
    </w:p>
    <w:p>
      <w:r>
        <w:t>of</w:t>
      </w:r>
    </w:p>
    <w:p>
      <w:r>
        <w:t>parchment</w:t>
      </w:r>
    </w:p>
    <w:p>
      <w:r>
        <w:t>paper.</w:t>
      </w:r>
    </w:p>
    <w:p>
      <w:r>
        <w:t>Cover</w:t>
      </w:r>
    </w:p>
    <w:p>
      <w:r>
        <w:t>with</w:t>
      </w:r>
    </w:p>
    <w:p>
      <w:r>
        <w:t>another</w:t>
      </w:r>
    </w:p>
    <w:p>
      <w:r>
        <w:t>sheet</w:t>
      </w:r>
    </w:p>
    <w:p>
      <w:r>
        <w:t>of</w:t>
      </w:r>
    </w:p>
    <w:p>
      <w:r>
        <w:t>parchment</w:t>
      </w:r>
    </w:p>
    <w:p>
      <w:r>
        <w:t>paper</w:t>
      </w:r>
    </w:p>
    <w:p>
      <w:r>
        <w:t>and</w:t>
      </w:r>
    </w:p>
    <w:p>
      <w:r>
        <w:t>roll</w:t>
      </w:r>
    </w:p>
    <w:p>
      <w:r>
        <w:t>the</w:t>
      </w:r>
    </w:p>
    <w:p>
      <w:r>
        <w:t>Tuile</w:t>
      </w:r>
    </w:p>
    <w:p>
      <w:r>
        <w:t>very</w:t>
      </w:r>
    </w:p>
    <w:p>
      <w:r>
        <w:t>thin,</w:t>
      </w:r>
    </w:p>
    <w:p>
      <w:r>
        <w:t>about</w:t>
      </w:r>
    </w:p>
    <w:p>
      <w:r>
        <w:t>1/8</w:t>
      </w:r>
    </w:p>
    <w:p>
      <w:r>
        <w:t>inch</w:t>
      </w:r>
    </w:p>
    <w:p>
      <w:r>
        <w:t>thick.</w:t>
      </w:r>
    </w:p>
    <w:p>
      <w:r>
        <w:t>Repeat</w:t>
      </w:r>
    </w:p>
    <w:p>
      <w:r>
        <w:t>with</w:t>
      </w:r>
    </w:p>
    <w:p>
      <w:r>
        <w:t>another</w:t>
      </w:r>
    </w:p>
    <w:p>
      <w:r>
        <w:t>1/4</w:t>
      </w:r>
    </w:p>
    <w:p>
      <w:r>
        <w:t>cup</w:t>
      </w:r>
    </w:p>
    <w:p>
      <w:r>
        <w:t>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229</w:t>
      </w:r>
    </w:p>
    <w:p>
      <w:r>
        <w:t>PISTACHIO</w:t>
      </w:r>
    </w:p>
    <w:p>
      <w:r>
        <w:t>TUILE</w:t>
      </w:r>
    </w:p>
    <w:p>
      <w:r>
        <w:t>3/4</w:t>
      </w:r>
    </w:p>
    <w:p>
      <w:r>
        <w:t>cup</w:t>
      </w:r>
    </w:p>
    <w:p>
      <w:r>
        <w:t>sugar</w:t>
      </w:r>
    </w:p>
    <w:p>
      <w:r>
        <w:t>2/3</w:t>
      </w:r>
    </w:p>
    <w:p>
      <w:r>
        <w:t>cup</w:t>
      </w:r>
    </w:p>
    <w:p>
      <w:r>
        <w:t>butter</w:t>
      </w:r>
    </w:p>
    <w:p>
      <w:r>
        <w:t>1/3</w:t>
      </w:r>
    </w:p>
    <w:p>
      <w:r>
        <w:t>cup</w:t>
      </w:r>
    </w:p>
    <w:p>
      <w:r>
        <w:t>glucose</w:t>
      </w:r>
    </w:p>
    <w:p>
      <w:r>
        <w:t>syrup</w:t>
      </w:r>
    </w:p>
    <w:p>
      <w:r>
        <w:t>1/4</w:t>
      </w:r>
    </w:p>
    <w:p>
      <w:r>
        <w:t>cup</w:t>
      </w:r>
    </w:p>
    <w:p>
      <w:r>
        <w:t>milk</w:t>
      </w:r>
    </w:p>
    <w:p>
      <w:r>
        <w:t>1</w:t>
      </w:r>
    </w:p>
    <w:p>
      <w:r>
        <w:t>cup</w:t>
      </w:r>
    </w:p>
    <w:p>
      <w:r>
        <w:t>finely</w:t>
      </w:r>
    </w:p>
    <w:p>
      <w:r>
        <w:t>ground</w:t>
      </w:r>
    </w:p>
    <w:p>
      <w:r>
        <w:t>pistachio</w:t>
      </w:r>
    </w:p>
    <w:p>
      <w:r>
        <w:t>nuts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saucepan,</w:t>
      </w:r>
    </w:p>
    <w:p>
      <w:r>
        <w:t>bring</w:t>
      </w:r>
    </w:p>
    <w:p>
      <w:r>
        <w:t>the</w:t>
      </w:r>
    </w:p>
    <w:p>
      <w:r>
        <w:t>sugar,</w:t>
      </w:r>
    </w:p>
    <w:p>
      <w:r>
        <w:t>butter,</w:t>
      </w:r>
    </w:p>
    <w:p>
      <w:r>
        <w:t>glucose,</w:t>
      </w:r>
    </w:p>
    <w:p>
      <w:r>
        <w:t>and</w:t>
      </w:r>
    </w:p>
    <w:p>
      <w:r>
        <w:t>milk</w:t>
      </w:r>
    </w:p>
    <w:p>
      <w:r>
        <w:t>to</w:t>
      </w:r>
    </w:p>
    <w:p>
      <w:r>
        <w:t>220°F,</w:t>
      </w:r>
    </w:p>
    <w:p>
      <w:r>
        <w:t>stirring</w:t>
      </w:r>
    </w:p>
    <w:p>
      <w:r>
        <w:t>constantly.</w:t>
      </w:r>
    </w:p>
    <w:p>
      <w:r>
        <w:t>Remove</w:t>
      </w:r>
    </w:p>
    <w:p>
      <w:r>
        <w:t>from</w:t>
      </w:r>
    </w:p>
    <w:p>
      <w:r>
        <w:t>the</w:t>
      </w:r>
    </w:p>
    <w:p>
      <w:r>
        <w:t>heat</w:t>
      </w:r>
    </w:p>
    <w:p>
      <w:r>
        <w:t>and</w:t>
      </w:r>
    </w:p>
    <w:p>
      <w:r>
        <w:t>stir</w:t>
      </w:r>
    </w:p>
    <w:p>
      <w:r>
        <w:t>in</w:t>
      </w:r>
    </w:p>
    <w:p>
      <w:r>
        <w:t>the</w:t>
      </w:r>
    </w:p>
    <w:p>
      <w:r>
        <w:t>ground</w:t>
      </w:r>
    </w:p>
    <w:p>
      <w:r>
        <w:t>pistachios.</w:t>
      </w:r>
    </w:p>
    <w:p>
      <w:r>
        <w:t>Allow</w:t>
      </w:r>
    </w:p>
    <w:p>
      <w:r>
        <w:t>the</w:t>
      </w:r>
    </w:p>
    <w:p>
      <w:r>
        <w:t>mixture</w:t>
      </w:r>
    </w:p>
    <w:p>
      <w:r>
        <w:t>to</w:t>
      </w:r>
    </w:p>
    <w:p>
      <w:r>
        <w:t>cool</w:t>
      </w:r>
    </w:p>
    <w:p>
      <w:r>
        <w:t>slightly.</w:t>
      </w:r>
    </w:p>
    <w:p>
      <w:r>
        <w:t>Scoop</w:t>
      </w:r>
    </w:p>
    <w:p>
      <w:r>
        <w:t>1/4</w:t>
      </w:r>
    </w:p>
    <w:p>
      <w:r>
        <w:t>cup</w:t>
      </w:r>
    </w:p>
    <w:p>
      <w:r>
        <w:t>of</w:t>
      </w:r>
    </w:p>
    <w:p>
      <w:r>
        <w:t>the</w:t>
      </w:r>
    </w:p>
    <w:p>
      <w:r>
        <w:t>Tuile</w:t>
      </w:r>
    </w:p>
    <w:p>
      <w:r>
        <w:t>batter</w:t>
      </w:r>
    </w:p>
    <w:p>
      <w:r>
        <w:t>onto</w:t>
      </w:r>
    </w:p>
    <w:p>
      <w:r>
        <w:t>a</w:t>
      </w:r>
    </w:p>
    <w:p>
      <w:r>
        <w:t>sheet</w:t>
      </w:r>
    </w:p>
    <w:p>
      <w:r>
        <w:t>of</w:t>
      </w:r>
    </w:p>
    <w:p>
      <w:r>
        <w:t>parchment</w:t>
      </w:r>
    </w:p>
    <w:p>
      <w:r>
        <w:t>paper.</w:t>
      </w:r>
    </w:p>
    <w:p>
      <w:r>
        <w:t>Cover</w:t>
      </w:r>
    </w:p>
    <w:p>
      <w:r>
        <w:t>with</w:t>
      </w:r>
    </w:p>
    <w:p>
      <w:r>
        <w:t>another</w:t>
      </w:r>
    </w:p>
    <w:p>
      <w:r>
        <w:t>sheet</w:t>
      </w:r>
    </w:p>
    <w:p>
      <w:r>
        <w:t>of</w:t>
      </w:r>
    </w:p>
    <w:p>
      <w:r>
        <w:t>parchment</w:t>
      </w:r>
    </w:p>
    <w:p>
      <w:r>
        <w:t>paper</w:t>
      </w:r>
    </w:p>
    <w:p>
      <w:r>
        <w:t>and</w:t>
      </w:r>
    </w:p>
    <w:p>
      <w:r>
        <w:t>roll</w:t>
      </w:r>
    </w:p>
    <w:p>
      <w:r>
        <w:t>the</w:t>
      </w:r>
    </w:p>
    <w:p>
      <w:r>
        <w:t>Tuile</w:t>
      </w:r>
    </w:p>
    <w:p>
      <w:r>
        <w:t>very</w:t>
      </w:r>
    </w:p>
    <w:p>
      <w:r>
        <w:t>thin,</w:t>
      </w:r>
    </w:p>
    <w:p>
      <w:r>
        <w:t>about</w:t>
      </w:r>
    </w:p>
    <w:p>
      <w:r>
        <w:t>1/8</w:t>
      </w:r>
    </w:p>
    <w:p>
      <w:r>
        <w:t>inch</w:t>
      </w:r>
    </w:p>
    <w:p>
      <w:r>
        <w:t>thick.</w:t>
      </w:r>
    </w:p>
    <w:p>
      <w:r>
        <w:t>Repeat</w:t>
      </w:r>
    </w:p>
    <w:p>
      <w:r>
        <w:t>with</w:t>
      </w:r>
    </w:p>
    <w:p>
      <w:r>
        <w:t>another</w:t>
      </w:r>
    </w:p>
    <w:p>
      <w:r>
        <w:t>1/4</w:t>
      </w:r>
    </w:p>
    <w:p>
      <w:r>
        <w:t>cup</w:t>
      </w:r>
    </w:p>
    <w:p>
      <w:r>
        <w:t>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