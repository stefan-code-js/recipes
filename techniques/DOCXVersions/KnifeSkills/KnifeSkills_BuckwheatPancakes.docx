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Buckwheat Pancakes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792 Chapter 25  breakfast preparation</w:t>
      </w:r>
    </w:p>
    <w:p>
      <w:r>
        <w:t>Buckwheat Pancakes</w:t>
      </w:r>
    </w:p>
    <w:p>
      <w:r>
        <w:t>YIELD: 2 QT (2 L) BATTER, ENOUGH FOR ABOUT 30 LARGE OR 50 MEDIUM PANCAKES</w:t>
      </w:r>
    </w:p>
    <w:p>
      <w:r>
        <w:t>U.S.  METRIC INGREDIENTS PROCEDURE</w:t>
      </w:r>
    </w:p>
    <w:p>
      <w:r>
        <w:t>6 oz 180 g Buckwheat flour 1. Sift together the flours, baking powder, and salt.</w:t>
      </w:r>
    </w:p>
    <w:p>
      <w:r>
        <w:t>8 oz 240 g pastry flour or all-purpose flour</w:t>
      </w:r>
    </w:p>
    <w:p>
      <w:r>
        <w:t>4 tsp 20 mL Baking powder</w:t>
      </w:r>
    </w:p>
    <w:p>
      <w:r>
        <w:t>1 tsp 5 mL Salt</w:t>
      </w:r>
    </w:p>
    <w:p>
      <w:r>
        <w:t>4  4 egg yolks, beaten 2. Mix the egg yolks, milk, melted butter, and honey.</w:t>
      </w:r>
    </w:p>
    <w:p>
      <w:pPr>
        <w:pStyle w:val="ListNumber"/>
      </w:pPr>
      <w:r>
        <w:t>add the liquid ingredients to the dry ingredients. Mix just until the dry</w:t>
      </w:r>
    </w:p>
    <w:p>
      <w:r>
        <w:t>ingredients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Sift together the flours, baking powder, and salt.</w:t>
      </w:r>
    </w:p>
    <w:p>
      <w:pPr>
        <w:pStyle w:val="ListNumber"/>
      </w:pPr>
      <w:r>
        <w:t>Mix the egg yolks, milk, melted butter, and honey.</w:t>
      </w:r>
    </w:p>
    <w:p>
      <w:pPr>
        <w:pStyle w:val="ListNumber"/>
      </w:pPr>
      <w:r>
        <w:t>add the liquid ingredients to the dry ingredients. Mix just until the dry</w:t>
      </w:r>
    </w:p>
    <w:p>
      <w:pPr>
        <w:pStyle w:val="ListNumber"/>
      </w:pPr>
      <w:r>
        <w:t>Whip the egg whites until they form soft peaks.</w:t>
      </w:r>
    </w:p>
    <w:p>
      <w:pPr>
        <w:pStyle w:val="ListNumber"/>
      </w:pPr>
      <w:r>
        <w:t>Fold the egg whites into the batter.</w:t>
      </w:r>
    </w:p>
    <w:p>
      <w:pPr>
        <w:pStyle w:val="ListNumber"/>
      </w:pPr>
      <w:r>
        <w:t>Depending on the size pancake desired, measure 1–2-oz (30–60-g)</w:t>
      </w:r>
    </w:p>
    <w:p>
      <w:pPr>
        <w:pStyle w:val="ListNumber"/>
      </w:pPr>
      <w:r>
        <w:t>Griddle the pancakes until the tops are full of bubbles and begin to look dry and the bottoms are golden brown. turn and brown the other side.</w:t>
      </w:r>
    </w:p>
    <w:p>
      <w:pPr>
        <w:pStyle w:val="ListNumber"/>
      </w:pPr>
      <w:r>
        <w:t>remove from the griddle and serve.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