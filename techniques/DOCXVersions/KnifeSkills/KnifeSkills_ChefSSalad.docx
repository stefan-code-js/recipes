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Chef’s Salad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714 Chapter 22  salad dressings and salads</w:t>
      </w:r>
    </w:p>
    <w:p>
      <w:r>
        <w:t>Chef’s Salad</w:t>
      </w:r>
    </w:p>
    <w:p>
      <w:r>
        <w:t>PORTIONS: 12</w:t>
      </w:r>
    </w:p>
    <w:p>
      <w:r>
        <w:t>U.S.  METRIC INGREDIENTS PROCEDURE</w:t>
      </w:r>
    </w:p>
    <w:p>
      <w:r>
        <w:t>3 lb 1.4 kg Mixed salad greens, washed, trimmed,</w:t>
      </w:r>
    </w:p>
    <w:p>
      <w:r>
        <w:t>and crisped1. place the greens in cold salad bowls, approximately 4 oz</w:t>
      </w:r>
    </w:p>
    <w:p>
      <w:r>
        <w:t>(125 g) per portion.</w:t>
      </w:r>
    </w:p>
    <w:p>
      <w:pPr>
        <w:pStyle w:val="ListNumber"/>
      </w:pPr>
      <w:r>
        <w:t>arrange the turkey, ham, and cheese strips neatly on top</w:t>
      </w:r>
    </w:p>
    <w:p>
      <w:r>
        <w:t>of the greens. Keep the items separate—do not mix them</w:t>
      </w:r>
    </w:p>
    <w:p>
      <w:r>
        <w:t>all together.</w:t>
      </w:r>
    </w:p>
    <w:p>
      <w:pPr>
        <w:pStyle w:val="ListNumber"/>
      </w:pPr>
      <w:r>
        <w:t>arrange the remaining items attractively on the salad.</w:t>
      </w:r>
    </w:p>
    <w:p>
      <w:pPr>
        <w:pStyle w:val="ListNumber"/>
      </w:pPr>
      <w:r>
        <w:t>hold for service. If salads must be held for over 1 hour,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place the greens in cold salad bowls, approximately 4 oz</w:t>
      </w:r>
    </w:p>
    <w:p>
      <w:pPr>
        <w:pStyle w:val="ListNumber"/>
      </w:pPr>
      <w:r>
        <w:t>arrange the turkey, ham, and cheese strips neatly on top</w:t>
      </w:r>
    </w:p>
    <w:p>
      <w:pPr>
        <w:pStyle w:val="ListNumber"/>
      </w:pPr>
      <w:r>
        <w:t>arrange the remaining items attractively on the salad.</w:t>
      </w:r>
    </w:p>
    <w:p>
      <w:pPr>
        <w:pStyle w:val="ListNumber"/>
      </w:pPr>
      <w:r>
        <w:t>hold for service. If salads must be held for over 1 hour, they should be covered so the meats and cheese don’t dry out.</w:t>
      </w:r>
    </w:p>
    <w:p>
      <w:pPr>
        <w:pStyle w:val="ListNumber"/>
      </w:pPr>
      <w:r>
        <w:t>Serve with any appropriate salad dressing on the side in a separate container.12 oz 350 g turkey breast, cut into thin strips</w:t>
      </w:r>
    </w:p>
    <w:p>
      <w:pPr>
        <w:pStyle w:val="ListNumber"/>
      </w:pPr>
      <w:r>
        <w:t>Roasted Beet Salad with Gorgonzola</w:t>
      </w:r>
    </w:p>
    <w:p>
      <w:pPr>
        <w:pStyle w:val="ListNumber"/>
      </w:pPr>
      <w:r>
        <w:t>Wrap the red beets in foil. Wrap the yellow beets in a separate</w:t>
      </w:r>
    </w:p>
    <w:p>
      <w:pPr>
        <w:pStyle w:val="ListNumber"/>
      </w:pPr>
      <w:r>
        <w:t>Bake at 400°F (200 °C) until the beets are tender, about 1 hour.</w:t>
      </w:r>
    </w:p>
    <w:p>
      <w:pPr>
        <w:pStyle w:val="ListNumber"/>
      </w:pPr>
      <w:r>
        <w:t>Cool the beets slightly. trim the root and stem ends, and pull off</w:t>
      </w:r>
    </w:p>
    <w:p>
      <w:pPr>
        <w:pStyle w:val="ListNumber"/>
      </w:pPr>
      <w:r>
        <w:t>Cut the red beets crosswise into thin slices.</w:t>
      </w:r>
    </w:p>
    <w:p>
      <w:pPr>
        <w:pStyle w:val="ListNumber"/>
      </w:pPr>
      <w:r>
        <w:t>Cut the yellow beets vertically into quarters.1 lb 8 oz 750 g yellow beets, small</w:t>
      </w:r>
    </w:p>
    <w:p>
      <w:pPr>
        <w:pStyle w:val="ListNumber"/>
      </w:pPr>
      <w:r>
        <w:t>arrange the sliced red beets in circles on cold salad plates.</w:t>
      </w:r>
    </w:p>
    <w:p>
      <w:pPr>
        <w:pStyle w:val="ListNumber"/>
      </w:pPr>
      <w:r>
        <w:t>toss the mesclun with half the vinaigrette.</w:t>
      </w:r>
    </w:p>
    <w:p>
      <w:pPr>
        <w:pStyle w:val="ListNumber"/>
      </w:pPr>
      <w:r>
        <w:t>Drizzle the remaining vinaigrette over the sliced beets.</w:t>
      </w:r>
    </w:p>
    <w:p>
      <w:pPr>
        <w:pStyle w:val="ListNumber"/>
      </w:pPr>
      <w:r>
        <w:t>place a small mound of greens in the center of each plate.</w:t>
      </w:r>
    </w:p>
    <w:p>
      <w:pPr>
        <w:pStyle w:val="ListNumber"/>
      </w:pPr>
      <w:r>
        <w:t>arrange the quartered yellow beets around the greens.</w:t>
      </w:r>
    </w:p>
    <w:p>
      <w:pPr>
        <w:pStyle w:val="ListNumber"/>
      </w:pPr>
      <w:r>
        <w:t>Sprinkle the tops of the salads with the crumbled gorgonzola.12 fl oz 375 mL Mustard Vinaigrette (p. 670)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