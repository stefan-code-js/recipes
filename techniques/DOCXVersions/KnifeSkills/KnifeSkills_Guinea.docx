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Guinea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285</w:t>
      </w:r>
    </w:p>
    <w:p>
      <w:r>
        <w:t>Guinea</w:t>
      </w:r>
    </w:p>
    <w:p>
      <w:r>
        <w:t>Fowl</w:t>
      </w:r>
    </w:p>
    <w:p>
      <w:r>
        <w:t>Poached</w:t>
      </w:r>
    </w:p>
    <w:p>
      <w:r>
        <w:t>with</w:t>
      </w:r>
    </w:p>
    <w:p>
      <w:r>
        <w:t>Truffles,</w:t>
      </w:r>
    </w:p>
    <w:p>
      <w:r>
        <w:t>Butternut</w:t>
      </w:r>
    </w:p>
    <w:p>
      <w:r>
        <w:t>Squash,</w:t>
      </w:r>
    </w:p>
    <w:p>
      <w:r>
        <w:t>Parsnips,</w:t>
      </w:r>
    </w:p>
    <w:p>
      <w:r>
        <w:t>and</w:t>
      </w:r>
    </w:p>
    <w:p>
      <w:r>
        <w:t>Cabbage</w:t>
      </w:r>
    </w:p>
    <w:p>
      <w:r>
        <w:t>Serves</w:t>
      </w:r>
    </w:p>
    <w:p>
      <w:r>
        <w:t>8</w:t>
      </w:r>
    </w:p>
    <w:p>
      <w:r>
        <w:t>GUINEA</w:t>
      </w:r>
    </w:p>
    <w:p>
      <w:r>
        <w:t>FOWL</w:t>
      </w:r>
    </w:p>
    <w:p>
      <w:r>
        <w:t>4</w:t>
      </w:r>
    </w:p>
    <w:p>
      <w:r>
        <w:t>guinea</w:t>
      </w:r>
    </w:p>
    <w:p>
      <w:r>
        <w:t>fowl</w:t>
      </w:r>
    </w:p>
    <w:p>
      <w:r>
        <w:t>breasts,</w:t>
      </w:r>
    </w:p>
    <w:p>
      <w:r>
        <w:t>skin</w:t>
      </w:r>
    </w:p>
    <w:p>
      <w:r>
        <w:t>on</w:t>
      </w:r>
    </w:p>
    <w:p>
      <w:r>
        <w:t>2</w:t>
      </w:r>
    </w:p>
    <w:p>
      <w:r>
        <w:t>black</w:t>
      </w:r>
    </w:p>
    <w:p>
      <w:r>
        <w:t>truffles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4</w:t>
      </w:r>
    </w:p>
    <w:p>
      <w:r>
        <w:t>sprigs</w:t>
      </w:r>
    </w:p>
    <w:p>
      <w:r>
        <w:t>thyme</w:t>
      </w:r>
    </w:p>
    <w:p>
      <w:r>
        <w:t>4</w:t>
      </w:r>
    </w:p>
    <w:p>
      <w:r>
        <w:t>tablespoons</w:t>
      </w:r>
    </w:p>
    <w:p>
      <w:r>
        <w:t>butter</w:t>
      </w:r>
    </w:p>
    <w:p>
      <w:r>
        <w:t>Gently</w:t>
      </w:r>
    </w:p>
    <w:p>
      <w:r>
        <w:t>peel</w:t>
      </w:r>
    </w:p>
    <w:p>
      <w:r>
        <w:t>back</w:t>
      </w:r>
    </w:p>
    <w:p>
      <w:r>
        <w:t>the</w:t>
      </w:r>
    </w:p>
    <w:p>
      <w:r>
        <w:t>skin</w:t>
      </w:r>
    </w:p>
    <w:p>
      <w:r>
        <w:t>from</w:t>
      </w:r>
    </w:p>
    <w:p>
      <w:r>
        <w:t>the</w:t>
      </w:r>
    </w:p>
    <w:p>
      <w:r>
        <w:t>guinea</w:t>
      </w:r>
    </w:p>
    <w:p>
      <w:r>
        <w:t>fowl</w:t>
      </w:r>
    </w:p>
    <w:p>
      <w:r>
        <w:t>breast,</w:t>
      </w:r>
    </w:p>
    <w:p>
      <w:r>
        <w:t>keeping</w:t>
      </w:r>
    </w:p>
    <w:p>
      <w:r>
        <w:t>it</w:t>
      </w:r>
    </w:p>
    <w:p>
      <w:r>
        <w:t>attached</w:t>
      </w:r>
    </w:p>
    <w:p>
      <w:r>
        <w:t>at</w:t>
      </w:r>
    </w:p>
    <w:p>
      <w:r>
        <w:t>one</w:t>
      </w:r>
    </w:p>
    <w:p>
      <w:r>
        <w:t>end.</w:t>
      </w:r>
    </w:p>
    <w:p>
      <w:r>
        <w:t>Scrape</w:t>
      </w:r>
    </w:p>
    <w:p>
      <w:r>
        <w:t>off</w:t>
      </w:r>
    </w:p>
    <w:p>
      <w:r>
        <w:t>any</w:t>
      </w:r>
    </w:p>
    <w:p>
      <w:r>
        <w:t>excess</w:t>
      </w:r>
    </w:p>
    <w:p>
      <w:r>
        <w:t>fat</w:t>
      </w:r>
    </w:p>
    <w:p>
      <w:r>
        <w:t>from</w:t>
      </w:r>
    </w:p>
    <w:p>
      <w:r>
        <w:t>the</w:t>
      </w:r>
    </w:p>
    <w:p>
      <w:r>
        <w:t>breast.</w:t>
      </w:r>
    </w:p>
    <w:p>
      <w:r>
        <w:t>Thinly</w:t>
      </w:r>
    </w:p>
    <w:p>
      <w:r>
        <w:t>slice</w:t>
      </w:r>
    </w:p>
    <w:p>
      <w:r>
        <w:t>the</w:t>
      </w:r>
    </w:p>
    <w:p>
      <w:r>
        <w:t>truffles</w:t>
      </w:r>
    </w:p>
    <w:p>
      <w:r>
        <w:t>on</w:t>
      </w:r>
    </w:p>
    <w:p>
      <w:r>
        <w:t>a</w:t>
      </w:r>
    </w:p>
    <w:p>
      <w:r>
        <w:t>mandoline.</w:t>
      </w:r>
    </w:p>
    <w:p>
      <w:r>
        <w:t>Layer</w:t>
      </w:r>
    </w:p>
    <w:p>
      <w:r>
        <w:t>the</w:t>
      </w:r>
    </w:p>
    <w:p>
      <w:r>
        <w:t>truffle</w:t>
      </w:r>
    </w:p>
    <w:p>
      <w:r>
        <w:t>slices</w:t>
      </w:r>
    </w:p>
    <w:p>
      <w:r>
        <w:t>on</w:t>
      </w:r>
    </w:p>
    <w:p>
      <w:r>
        <w:t>the</w:t>
      </w:r>
    </w:p>
    <w:p>
      <w:r>
        <w:t>guinea</w:t>
      </w:r>
    </w:p>
    <w:p>
      <w:r>
        <w:t>fowl</w:t>
      </w:r>
    </w:p>
    <w:p>
      <w:r>
        <w:t>breast</w:t>
      </w:r>
    </w:p>
    <w:p>
      <w:r>
        <w:t>so</w:t>
      </w:r>
    </w:p>
    <w:p>
      <w:r>
        <w:t>that</w:t>
      </w:r>
    </w:p>
    <w:p>
      <w:r>
        <w:t>the</w:t>
      </w:r>
    </w:p>
    <w:p>
      <w:r>
        <w:t>entire</w:t>
      </w:r>
    </w:p>
    <w:p>
      <w:r>
        <w:t>breast</w:t>
      </w:r>
    </w:p>
    <w:p>
      <w:r>
        <w:t>is</w:t>
      </w:r>
    </w:p>
    <w:p>
      <w:r>
        <w:t>covered.</w:t>
      </w:r>
    </w:p>
    <w:p>
      <w:r>
        <w:t>Return</w:t>
      </w:r>
    </w:p>
    <w:p>
      <w:r>
        <w:t>the</w:t>
      </w:r>
    </w:p>
    <w:p>
      <w:r>
        <w:t>skin</w:t>
      </w:r>
    </w:p>
    <w:p>
      <w:r>
        <w:t>to</w:t>
      </w:r>
    </w:p>
    <w:p>
      <w:r>
        <w:t>the</w:t>
      </w:r>
    </w:p>
    <w:p>
      <w:r>
        <w:t>breast</w:t>
      </w:r>
    </w:p>
    <w:p>
      <w:r>
        <w:t>so</w:t>
      </w:r>
    </w:p>
    <w:p>
      <w:r>
        <w:t>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285</w:t>
      </w:r>
    </w:p>
    <w:p>
      <w:r>
        <w:t>Guinea</w:t>
      </w:r>
    </w:p>
    <w:p>
      <w:r>
        <w:t>Fowl</w:t>
      </w:r>
    </w:p>
    <w:p>
      <w:r>
        <w:t>Poached</w:t>
      </w:r>
    </w:p>
    <w:p>
      <w:r>
        <w:t>with</w:t>
      </w:r>
    </w:p>
    <w:p>
      <w:r>
        <w:t>Truffles,</w:t>
      </w:r>
    </w:p>
    <w:p>
      <w:r>
        <w:t>Butternut</w:t>
      </w:r>
    </w:p>
    <w:p>
      <w:r>
        <w:t>Squash,</w:t>
      </w:r>
    </w:p>
    <w:p>
      <w:r>
        <w:t>Parsnips,</w:t>
      </w:r>
    </w:p>
    <w:p>
      <w:r>
        <w:t>and</w:t>
      </w:r>
    </w:p>
    <w:p>
      <w:r>
        <w:t>Cabbage</w:t>
      </w:r>
    </w:p>
    <w:p>
      <w:r>
        <w:t>Serves</w:t>
      </w:r>
    </w:p>
    <w:p>
      <w:r>
        <w:t>8</w:t>
      </w:r>
    </w:p>
    <w:p>
      <w:r>
        <w:t>GUINEA</w:t>
      </w:r>
    </w:p>
    <w:p>
      <w:r>
        <w:t>FOWL</w:t>
      </w:r>
    </w:p>
    <w:p>
      <w:r>
        <w:t>4</w:t>
      </w:r>
    </w:p>
    <w:p>
      <w:r>
        <w:t>guinea</w:t>
      </w:r>
    </w:p>
    <w:p>
      <w:r>
        <w:t>fowl</w:t>
      </w:r>
    </w:p>
    <w:p>
      <w:r>
        <w:t>breasts,</w:t>
      </w:r>
    </w:p>
    <w:p>
      <w:r>
        <w:t>skin</w:t>
      </w:r>
    </w:p>
    <w:p>
      <w:r>
        <w:t>on</w:t>
      </w:r>
    </w:p>
    <w:p>
      <w:r>
        <w:t>2</w:t>
      </w:r>
    </w:p>
    <w:p>
      <w:r>
        <w:t>black</w:t>
      </w:r>
    </w:p>
    <w:p>
      <w:r>
        <w:t>truffles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4</w:t>
      </w:r>
    </w:p>
    <w:p>
      <w:r>
        <w:t>sprigs</w:t>
      </w:r>
    </w:p>
    <w:p>
      <w:r>
        <w:t>thyme</w:t>
      </w:r>
    </w:p>
    <w:p>
      <w:r>
        <w:t>4</w:t>
      </w:r>
    </w:p>
    <w:p>
      <w:r>
        <w:t>tablespoons</w:t>
      </w:r>
    </w:p>
    <w:p>
      <w:r>
        <w:t>butter</w:t>
      </w:r>
    </w:p>
    <w:p>
      <w:r>
        <w:t>Gently</w:t>
      </w:r>
    </w:p>
    <w:p>
      <w:r>
        <w:t>peel</w:t>
      </w:r>
    </w:p>
    <w:p>
      <w:r>
        <w:t>back</w:t>
      </w:r>
    </w:p>
    <w:p>
      <w:r>
        <w:t>the</w:t>
      </w:r>
    </w:p>
    <w:p>
      <w:r>
        <w:t>skin</w:t>
      </w:r>
    </w:p>
    <w:p>
      <w:r>
        <w:t>from</w:t>
      </w:r>
    </w:p>
    <w:p>
      <w:r>
        <w:t>the</w:t>
      </w:r>
    </w:p>
    <w:p>
      <w:r>
        <w:t>guinea</w:t>
      </w:r>
    </w:p>
    <w:p>
      <w:r>
        <w:t>fowl</w:t>
      </w:r>
    </w:p>
    <w:p>
      <w:r>
        <w:t>breast,</w:t>
      </w:r>
    </w:p>
    <w:p>
      <w:r>
        <w:t>keeping</w:t>
      </w:r>
    </w:p>
    <w:p>
      <w:r>
        <w:t>it</w:t>
      </w:r>
    </w:p>
    <w:p>
      <w:r>
        <w:t>attached</w:t>
      </w:r>
    </w:p>
    <w:p>
      <w:r>
        <w:t>at</w:t>
      </w:r>
    </w:p>
    <w:p>
      <w:r>
        <w:t>one</w:t>
      </w:r>
    </w:p>
    <w:p>
      <w:r>
        <w:t>end.</w:t>
      </w:r>
    </w:p>
    <w:p>
      <w:r>
        <w:t>Scrape</w:t>
      </w:r>
    </w:p>
    <w:p>
      <w:r>
        <w:t>off</w:t>
      </w:r>
    </w:p>
    <w:p>
      <w:r>
        <w:t>any</w:t>
      </w:r>
    </w:p>
    <w:p>
      <w:r>
        <w:t>excess</w:t>
      </w:r>
    </w:p>
    <w:p>
      <w:r>
        <w:t>fat</w:t>
      </w:r>
    </w:p>
    <w:p>
      <w:r>
        <w:t>from</w:t>
      </w:r>
    </w:p>
    <w:p>
      <w:r>
        <w:t>the</w:t>
      </w:r>
    </w:p>
    <w:p>
      <w:r>
        <w:t>breast.</w:t>
      </w:r>
    </w:p>
    <w:p>
      <w:r>
        <w:t>Thinly</w:t>
      </w:r>
    </w:p>
    <w:p>
      <w:r>
        <w:t>slice</w:t>
      </w:r>
    </w:p>
    <w:p>
      <w:r>
        <w:t>the</w:t>
      </w:r>
    </w:p>
    <w:p>
      <w:r>
        <w:t>truffles</w:t>
      </w:r>
    </w:p>
    <w:p>
      <w:r>
        <w:t>on</w:t>
      </w:r>
    </w:p>
    <w:p>
      <w:r>
        <w:t>a</w:t>
      </w:r>
    </w:p>
    <w:p>
      <w:r>
        <w:t>mandoline.</w:t>
      </w:r>
    </w:p>
    <w:p>
      <w:r>
        <w:t>Layer</w:t>
      </w:r>
    </w:p>
    <w:p>
      <w:r>
        <w:t>the</w:t>
      </w:r>
    </w:p>
    <w:p>
      <w:r>
        <w:t>truffle</w:t>
      </w:r>
    </w:p>
    <w:p>
      <w:r>
        <w:t>slices</w:t>
      </w:r>
    </w:p>
    <w:p>
      <w:r>
        <w:t>on</w:t>
      </w:r>
    </w:p>
    <w:p>
      <w:r>
        <w:t>the</w:t>
      </w:r>
    </w:p>
    <w:p>
      <w:r>
        <w:t>guinea</w:t>
      </w:r>
    </w:p>
    <w:p>
      <w:r>
        <w:t>fowl</w:t>
      </w:r>
    </w:p>
    <w:p>
      <w:r>
        <w:t>breast</w:t>
      </w:r>
    </w:p>
    <w:p>
      <w:r>
        <w:t>so</w:t>
      </w:r>
    </w:p>
    <w:p>
      <w:r>
        <w:t>that</w:t>
      </w:r>
    </w:p>
    <w:p>
      <w:r>
        <w:t>the</w:t>
      </w:r>
    </w:p>
    <w:p>
      <w:r>
        <w:t>entire</w:t>
      </w:r>
    </w:p>
    <w:p>
      <w:r>
        <w:t>breast</w:t>
      </w:r>
    </w:p>
    <w:p>
      <w:r>
        <w:t>is</w:t>
      </w:r>
    </w:p>
    <w:p>
      <w:r>
        <w:t>covered.</w:t>
      </w:r>
    </w:p>
    <w:p>
      <w:r>
        <w:t>Return</w:t>
      </w:r>
    </w:p>
    <w:p>
      <w:r>
        <w:t>the</w:t>
      </w:r>
    </w:p>
    <w:p>
      <w:r>
        <w:t>skin</w:t>
      </w:r>
    </w:p>
    <w:p>
      <w:r>
        <w:t>to</w:t>
      </w:r>
    </w:p>
    <w:p>
      <w:r>
        <w:t>the</w:t>
      </w:r>
    </w:p>
    <w:p>
      <w:r>
        <w:t>breast</w:t>
      </w:r>
    </w:p>
    <w:p>
      <w:r>
        <w:t>so</w:t>
      </w:r>
    </w:p>
    <w:p>
      <w:r>
        <w:t>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