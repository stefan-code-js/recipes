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HORSERADISH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327</w:t>
      </w:r>
    </w:p>
    <w:p>
      <w:r>
        <w:t>HORSERADISH</w:t>
      </w:r>
    </w:p>
    <w:p>
      <w:r>
        <w:t>MOUSSE</w:t>
      </w:r>
    </w:p>
    <w:p>
      <w:r>
        <w:t>6</w:t>
      </w:r>
    </w:p>
    <w:p>
      <w:r>
        <w:t>cups</w:t>
      </w:r>
    </w:p>
    <w:p>
      <w:r>
        <w:t>cream</w:t>
      </w:r>
    </w:p>
    <w:p>
      <w:r>
        <w:t>Scant</w:t>
      </w:r>
    </w:p>
    <w:p>
      <w:r>
        <w:t>cup</w:t>
      </w:r>
    </w:p>
    <w:p>
      <w:r>
        <w:t>freshly</w:t>
      </w:r>
    </w:p>
    <w:p>
      <w:r>
        <w:t>grated</w:t>
      </w:r>
    </w:p>
    <w:p>
      <w:r>
        <w:t>horseradish</w:t>
      </w:r>
    </w:p>
    <w:p>
      <w:r>
        <w:t>22</w:t>
      </w:r>
    </w:p>
    <w:p>
      <w:r>
        <w:t>sheets</w:t>
      </w:r>
    </w:p>
    <w:p>
      <w:r>
        <w:t>gelatin</w:t>
      </w:r>
    </w:p>
    <w:p>
      <w:r>
        <w:t>10</w:t>
      </w:r>
    </w:p>
    <w:p>
      <w:r>
        <w:t>ounces</w:t>
      </w:r>
    </w:p>
    <w:p>
      <w:r>
        <w:t>mascarpone</w:t>
      </w:r>
    </w:p>
    <w:p>
      <w:r>
        <w:t>6</w:t>
      </w:r>
    </w:p>
    <w:p>
      <w:r>
        <w:t>teaspoons</w:t>
      </w:r>
    </w:p>
    <w:p>
      <w:r>
        <w:t>salt</w:t>
      </w:r>
    </w:p>
    <w:p>
      <w:r>
        <w:t>4</w:t>
      </w:r>
    </w:p>
    <w:p>
      <w:r>
        <w:t>teaspoons</w:t>
      </w:r>
    </w:p>
    <w:p>
      <w:r>
        <w:t>liquid</w:t>
      </w:r>
    </w:p>
    <w:p>
      <w:r>
        <w:t>from</w:t>
      </w:r>
    </w:p>
    <w:p>
      <w:r>
        <w:t>bottled</w:t>
      </w:r>
    </w:p>
    <w:p>
      <w:r>
        <w:t>prepared</w:t>
      </w:r>
    </w:p>
    <w:p>
      <w:r>
        <w:t>horseradish</w:t>
      </w:r>
    </w:p>
    <w:p>
      <w:r>
        <w:t>Place</w:t>
      </w:r>
    </w:p>
    <w:p>
      <w:r>
        <w:t>3</w:t>
      </w:r>
    </w:p>
    <w:p>
      <w:r>
        <w:t>1/2</w:t>
      </w:r>
    </w:p>
    <w:p>
      <w:r>
        <w:t>cups</w:t>
      </w:r>
    </w:p>
    <w:p>
      <w:r>
        <w:t>of</w:t>
      </w:r>
    </w:p>
    <w:p>
      <w:r>
        <w:t>the</w:t>
      </w:r>
    </w:p>
    <w:p>
      <w:r>
        <w:t>cream</w:t>
      </w:r>
    </w:p>
    <w:p>
      <w:r>
        <w:t>in</w:t>
      </w:r>
    </w:p>
    <w:p>
      <w:r>
        <w:t>a</w:t>
      </w:r>
    </w:p>
    <w:p>
      <w:r>
        <w:t>small</w:t>
      </w:r>
    </w:p>
    <w:p>
      <w:r>
        <w:t>saucepan</w:t>
      </w:r>
    </w:p>
    <w:p>
      <w:r>
        <w:t>over</w:t>
      </w:r>
    </w:p>
    <w:p>
      <w:r>
        <w:t>medium</w:t>
      </w:r>
    </w:p>
    <w:p>
      <w:r>
        <w:t>heat</w:t>
      </w:r>
    </w:p>
    <w:p>
      <w:r>
        <w:t>until</w:t>
      </w:r>
    </w:p>
    <w:p>
      <w:r>
        <w:t>just</w:t>
      </w:r>
    </w:p>
    <w:p>
      <w:r>
        <w:t>warmed</w:t>
      </w:r>
    </w:p>
    <w:p>
      <w:r>
        <w:t>through</w:t>
      </w:r>
    </w:p>
    <w:p>
      <w:r>
        <w:t>(about</w:t>
      </w:r>
    </w:p>
    <w:p>
      <w:r>
        <w:t>165°F).</w:t>
      </w:r>
    </w:p>
    <w:p>
      <w:r>
        <w:t>Remove</w:t>
      </w:r>
    </w:p>
    <w:p>
      <w:r>
        <w:t>from</w:t>
      </w:r>
    </w:p>
    <w:p>
      <w:r>
        <w:t>the</w:t>
      </w:r>
    </w:p>
    <w:p>
      <w:r>
        <w:t>heat,</w:t>
      </w:r>
    </w:p>
    <w:p>
      <w:r>
        <w:t>add</w:t>
      </w:r>
    </w:p>
    <w:p>
      <w:r>
        <w:t>the</w:t>
      </w:r>
    </w:p>
    <w:p>
      <w:r>
        <w:t>freshly</w:t>
      </w:r>
    </w:p>
    <w:p>
      <w:r>
        <w:t>grated</w:t>
      </w:r>
    </w:p>
    <w:p>
      <w:r>
        <w:t>horseradish,</w:t>
      </w:r>
    </w:p>
    <w:p>
      <w:r>
        <w:t>and</w:t>
      </w:r>
    </w:p>
    <w:p>
      <w:r>
        <w:t>cover</w:t>
      </w:r>
    </w:p>
    <w:p>
      <w:r>
        <w:t>with</w:t>
      </w:r>
    </w:p>
    <w:p>
      <w:r>
        <w:t>plastic</w:t>
      </w:r>
    </w:p>
    <w:p>
      <w:r>
        <w:t>wrap</w:t>
      </w:r>
    </w:p>
    <w:p>
      <w:r>
        <w:t>or</w:t>
      </w:r>
    </w:p>
    <w:p>
      <w:r>
        <w:t>a</w:t>
      </w:r>
    </w:p>
    <w:p>
      <w:r>
        <w:t>tight-fitting</w:t>
      </w:r>
    </w:p>
    <w:p>
      <w:r>
        <w:t>lid.</w:t>
      </w:r>
    </w:p>
    <w:p>
      <w:r>
        <w:t>Let</w:t>
      </w:r>
    </w:p>
    <w:p>
      <w:r>
        <w:t>infuse</w:t>
      </w:r>
    </w:p>
    <w:p>
      <w:r>
        <w:t>in</w:t>
      </w:r>
    </w:p>
    <w:p>
      <w:r>
        <w:t>a</w:t>
      </w:r>
    </w:p>
    <w:p>
      <w:r>
        <w:t>warm</w:t>
      </w:r>
    </w:p>
    <w:p>
      <w:r>
        <w:t>place,</w:t>
      </w:r>
    </w:p>
    <w:p>
      <w:r>
        <w:t>such</w:t>
      </w:r>
    </w:p>
    <w:p>
      <w:r>
        <w:t>near</w:t>
      </w:r>
    </w:p>
    <w:p>
      <w:r>
        <w:t>a</w:t>
      </w:r>
    </w:p>
    <w:p>
      <w:r>
        <w:t>warm</w:t>
      </w:r>
    </w:p>
    <w:p>
      <w:r>
        <w:t>oven</w:t>
      </w:r>
    </w:p>
    <w:p>
      <w:r>
        <w:t>or</w:t>
      </w:r>
    </w:p>
    <w:p>
      <w:r>
        <w:t>stove,</w:t>
      </w:r>
    </w:p>
    <w:p>
      <w:r>
        <w:t>for</w:t>
      </w:r>
    </w:p>
    <w:p>
      <w:r>
        <w:t>1</w:t>
      </w:r>
    </w:p>
    <w:p>
      <w:r>
        <w:t>hour.</w:t>
      </w:r>
    </w:p>
    <w:p>
      <w:r>
        <w:t>After</w:t>
      </w:r>
    </w:p>
    <w:p>
      <w:r>
        <w:t>1</w:t>
      </w:r>
    </w:p>
    <w:p>
      <w:r>
        <w:t>hour,</w:t>
      </w:r>
    </w:p>
    <w:p>
      <w:r>
        <w:t>the</w:t>
      </w:r>
    </w:p>
    <w:p>
      <w:r>
        <w:t>cream</w:t>
      </w:r>
    </w:p>
    <w:p>
      <w:r>
        <w:t>shou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327</w:t>
      </w:r>
    </w:p>
    <w:p>
      <w:r>
        <w:t>HORSERADISH</w:t>
      </w:r>
    </w:p>
    <w:p>
      <w:r>
        <w:t>MOUSSE</w:t>
      </w:r>
    </w:p>
    <w:p>
      <w:r>
        <w:t>6</w:t>
      </w:r>
    </w:p>
    <w:p>
      <w:r>
        <w:t>cups</w:t>
      </w:r>
    </w:p>
    <w:p>
      <w:r>
        <w:t>cream</w:t>
      </w:r>
    </w:p>
    <w:p>
      <w:r>
        <w:t>Scant</w:t>
      </w:r>
    </w:p>
    <w:p>
      <w:r>
        <w:t>cup</w:t>
      </w:r>
    </w:p>
    <w:p>
      <w:r>
        <w:t>freshly</w:t>
      </w:r>
    </w:p>
    <w:p>
      <w:r>
        <w:t>grated</w:t>
      </w:r>
    </w:p>
    <w:p>
      <w:r>
        <w:t>horseradish</w:t>
      </w:r>
    </w:p>
    <w:p>
      <w:r>
        <w:t>22</w:t>
      </w:r>
    </w:p>
    <w:p>
      <w:r>
        <w:t>sheets</w:t>
      </w:r>
    </w:p>
    <w:p>
      <w:r>
        <w:t>gelatin</w:t>
      </w:r>
    </w:p>
    <w:p>
      <w:r>
        <w:t>10</w:t>
      </w:r>
    </w:p>
    <w:p>
      <w:r>
        <w:t>ounces</w:t>
      </w:r>
    </w:p>
    <w:p>
      <w:r>
        <w:t>mascarpone</w:t>
      </w:r>
    </w:p>
    <w:p>
      <w:r>
        <w:t>6</w:t>
      </w:r>
    </w:p>
    <w:p>
      <w:r>
        <w:t>teaspoons</w:t>
      </w:r>
    </w:p>
    <w:p>
      <w:r>
        <w:t>salt</w:t>
      </w:r>
    </w:p>
    <w:p>
      <w:r>
        <w:t>4</w:t>
      </w:r>
    </w:p>
    <w:p>
      <w:r>
        <w:t>teaspoons</w:t>
      </w:r>
    </w:p>
    <w:p>
      <w:r>
        <w:t>liquid</w:t>
      </w:r>
    </w:p>
    <w:p>
      <w:r>
        <w:t>from</w:t>
      </w:r>
    </w:p>
    <w:p>
      <w:r>
        <w:t>bottled</w:t>
      </w:r>
    </w:p>
    <w:p>
      <w:r>
        <w:t>prepared</w:t>
      </w:r>
    </w:p>
    <w:p>
      <w:r>
        <w:t>horseradish</w:t>
      </w:r>
    </w:p>
    <w:p>
      <w:r>
        <w:t>Place</w:t>
      </w:r>
    </w:p>
    <w:p>
      <w:r>
        <w:t>3</w:t>
      </w:r>
    </w:p>
    <w:p>
      <w:r>
        <w:t>1/2</w:t>
      </w:r>
    </w:p>
    <w:p>
      <w:r>
        <w:t>cups</w:t>
      </w:r>
    </w:p>
    <w:p>
      <w:r>
        <w:t>of</w:t>
      </w:r>
    </w:p>
    <w:p>
      <w:r>
        <w:t>the</w:t>
      </w:r>
    </w:p>
    <w:p>
      <w:r>
        <w:t>cream</w:t>
      </w:r>
    </w:p>
    <w:p>
      <w:r>
        <w:t>in</w:t>
      </w:r>
    </w:p>
    <w:p>
      <w:r>
        <w:t>a</w:t>
      </w:r>
    </w:p>
    <w:p>
      <w:r>
        <w:t>small</w:t>
      </w:r>
    </w:p>
    <w:p>
      <w:r>
        <w:t>saucepan</w:t>
      </w:r>
    </w:p>
    <w:p>
      <w:r>
        <w:t>over</w:t>
      </w:r>
    </w:p>
    <w:p>
      <w:r>
        <w:t>medium</w:t>
      </w:r>
    </w:p>
    <w:p>
      <w:r>
        <w:t>heat</w:t>
      </w:r>
    </w:p>
    <w:p>
      <w:r>
        <w:t>until</w:t>
      </w:r>
    </w:p>
    <w:p>
      <w:r>
        <w:t>just</w:t>
      </w:r>
    </w:p>
    <w:p>
      <w:r>
        <w:t>warmed</w:t>
      </w:r>
    </w:p>
    <w:p>
      <w:r>
        <w:t>through</w:t>
      </w:r>
    </w:p>
    <w:p>
      <w:r>
        <w:t>(about</w:t>
      </w:r>
    </w:p>
    <w:p>
      <w:r>
        <w:t>165°F).</w:t>
      </w:r>
    </w:p>
    <w:p>
      <w:r>
        <w:t>Remove</w:t>
      </w:r>
    </w:p>
    <w:p>
      <w:r>
        <w:t>from</w:t>
      </w:r>
    </w:p>
    <w:p>
      <w:r>
        <w:t>the</w:t>
      </w:r>
    </w:p>
    <w:p>
      <w:r>
        <w:t>heat,</w:t>
      </w:r>
    </w:p>
    <w:p>
      <w:r>
        <w:t>add</w:t>
      </w:r>
    </w:p>
    <w:p>
      <w:r>
        <w:t>the</w:t>
      </w:r>
    </w:p>
    <w:p>
      <w:r>
        <w:t>freshly</w:t>
      </w:r>
    </w:p>
    <w:p>
      <w:r>
        <w:t>grated</w:t>
      </w:r>
    </w:p>
    <w:p>
      <w:r>
        <w:t>horseradish,</w:t>
      </w:r>
    </w:p>
    <w:p>
      <w:r>
        <w:t>and</w:t>
      </w:r>
    </w:p>
    <w:p>
      <w:r>
        <w:t>cover</w:t>
      </w:r>
    </w:p>
    <w:p>
      <w:r>
        <w:t>with</w:t>
      </w:r>
    </w:p>
    <w:p>
      <w:r>
        <w:t>plastic</w:t>
      </w:r>
    </w:p>
    <w:p>
      <w:r>
        <w:t>wrap</w:t>
      </w:r>
    </w:p>
    <w:p>
      <w:r>
        <w:t>or</w:t>
      </w:r>
    </w:p>
    <w:p>
      <w:r>
        <w:t>a</w:t>
      </w:r>
    </w:p>
    <w:p>
      <w:r>
        <w:t>tight-fitting</w:t>
      </w:r>
    </w:p>
    <w:p>
      <w:r>
        <w:t>lid.</w:t>
      </w:r>
    </w:p>
    <w:p>
      <w:r>
        <w:t>Let</w:t>
      </w:r>
    </w:p>
    <w:p>
      <w:r>
        <w:t>infuse</w:t>
      </w:r>
    </w:p>
    <w:p>
      <w:r>
        <w:t>in</w:t>
      </w:r>
    </w:p>
    <w:p>
      <w:r>
        <w:t>a</w:t>
      </w:r>
    </w:p>
    <w:p>
      <w:r>
        <w:t>warm</w:t>
      </w:r>
    </w:p>
    <w:p>
      <w:r>
        <w:t>place,</w:t>
      </w:r>
    </w:p>
    <w:p>
      <w:r>
        <w:t>such</w:t>
      </w:r>
    </w:p>
    <w:p>
      <w:r>
        <w:t>near</w:t>
      </w:r>
    </w:p>
    <w:p>
      <w:r>
        <w:t>a</w:t>
      </w:r>
    </w:p>
    <w:p>
      <w:r>
        <w:t>warm</w:t>
      </w:r>
    </w:p>
    <w:p>
      <w:r>
        <w:t>oven</w:t>
      </w:r>
    </w:p>
    <w:p>
      <w:r>
        <w:t>or</w:t>
      </w:r>
    </w:p>
    <w:p>
      <w:r>
        <w:t>stove,</w:t>
      </w:r>
    </w:p>
    <w:p>
      <w:r>
        <w:t>for</w:t>
      </w:r>
    </w:p>
    <w:p>
      <w:r>
        <w:t>1</w:t>
      </w:r>
    </w:p>
    <w:p>
      <w:r>
        <w:t>hour.</w:t>
      </w:r>
    </w:p>
    <w:p>
      <w:r>
        <w:t>After</w:t>
      </w:r>
    </w:p>
    <w:p>
      <w:r>
        <w:t>1</w:t>
      </w:r>
    </w:p>
    <w:p>
      <w:r>
        <w:t>hour,</w:t>
      </w:r>
    </w:p>
    <w:p>
      <w:r>
        <w:t>the</w:t>
      </w:r>
    </w:p>
    <w:p>
      <w:r>
        <w:t>cream</w:t>
      </w:r>
    </w:p>
    <w:p>
      <w:r>
        <w:t>shou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