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Banana Bread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948  CHAPTER 33  quick breads</w:t>
      </w:r>
    </w:p>
    <w:p>
      <w:r>
        <w:t>Banana Bread</w:t>
      </w:r>
    </w:p>
    <w:p>
      <w:r>
        <w:t>INGREDIENTS U.S. METRIC PERCENTAGE PROCEDURE</w:t>
      </w:r>
    </w:p>
    <w:p>
      <w:r>
        <w:t>Pastry flour 12 oz 350   g 100    % Mixing:</w:t>
      </w:r>
    </w:p>
    <w:p>
      <w:r>
        <w:t>Muffin method.</w:t>
      </w:r>
    </w:p>
    <w:p>
      <w:r>
        <w:t>Scaling:</w:t>
      </w:r>
    </w:p>
    <w:p>
      <w:r>
        <w:t>1 lb 10 oz (750 g) per loaf pan measuring</w:t>
      </w:r>
    </w:p>
    <w:p>
      <w:r>
        <w:t>8½ × 4½ in. (22 × 11 cm).</w:t>
      </w:r>
    </w:p>
    <w:p>
      <w:r>
        <w:t>Baking:</w:t>
      </w:r>
    </w:p>
    <w:p>
      <w:r>
        <w:t>375°F (190°C), about 50 minutes.Sugar 7 oz 200   g 58    %</w:t>
      </w:r>
    </w:p>
    <w:p>
      <w:r>
        <w:t>Baking powder 0.6 oz (3½ tsp) 18  g 5    %</w:t>
      </w:r>
    </w:p>
    <w:p>
      <w:r>
        <w:t>Baking soda ½ tsp 2  g 0.5  %</w:t>
      </w:r>
    </w:p>
    <w:p>
      <w:r>
        <w:t>Salt 1 tsp 4.5 g 1.25 %</w:t>
      </w:r>
    </w:p>
    <w:p>
      <w:r>
        <w:t>Chopped walnuts 3 oz 88  g 25    %</w:t>
      </w:r>
    </w:p>
    <w:p>
      <w:r>
        <w:t>Eggs 5 oz 140   g 40    %</w:t>
      </w:r>
    </w:p>
    <w:p>
      <w:r>
        <w:t>Ripe banana</w:t>
      </w:r>
    </w:p>
    <w:p>
      <w:r>
        <w:t>pulp, puréed12 oz 350   g 100    %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Beat eggs, milk, and salt with whip attachment</w:t>
      </w:r>
    </w:p>
    <w:p>
      <w:pPr>
        <w:pStyle w:val="ListNumber"/>
      </w:pPr>
      <w:r>
        <w:t>Replace whip with paddle. Mix in flour until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