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Falafel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834 Chapter 27  cooking for  vegetarian diets</w:t>
      </w:r>
    </w:p>
    <w:p>
      <w:r>
        <w:t>Falafel</w:t>
      </w:r>
    </w:p>
    <w:p>
      <w:r>
        <w:t>YIELD: ABOUT 2 LB (900 G)</w:t>
      </w:r>
    </w:p>
    <w:p>
      <w:r>
        <w:t>U.S.  METRIC INGREDIENTS PROCEDURE</w:t>
      </w:r>
    </w:p>
    <w:p>
      <w:r>
        <w:t>1 lb 480 g Chickpeas, dried 1. rinse and drain the chickpeas. p lace in a bowl and add enough water to</w:t>
      </w:r>
    </w:p>
    <w:p>
      <w:r>
        <w:t>cover by at least 3 inches (8 cm). Soak overnight.</w:t>
      </w:r>
    </w:p>
    <w:p>
      <w:pPr>
        <w:pStyle w:val="ListNumber"/>
      </w:pPr>
      <w:r>
        <w:t>Drain the chickpeas. p lace in a food processor with the remaining</w:t>
      </w:r>
    </w:p>
    <w:p>
      <w:r>
        <w:t>ingredients until the mixture is coarsely and evenly ground. the mixture</w:t>
      </w:r>
    </w:p>
    <w:p>
      <w:r>
        <w:t>should hold together when formed into balls but should not be processed</w:t>
      </w:r>
    </w:p>
    <w:p>
      <w:r>
        <w:t>to a pas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rinse and drain the chickpeas. p lace in a bowl and add enough water to</w:t>
      </w:r>
    </w:p>
    <w:p>
      <w:pPr>
        <w:pStyle w:val="ListNumber"/>
      </w:pPr>
      <w:r>
        <w:t>Drain the chickpeas. p lace in a food processor with the remaining</w:t>
      </w:r>
    </w:p>
    <w:p>
      <w:pPr>
        <w:pStyle w:val="ListNumber"/>
      </w:pPr>
      <w:r>
        <w:t>to make large falafel, use a No. 20 scoop to portion the mix. r oll each</w:t>
      </w:r>
    </w:p>
    <w:p>
      <w:pPr>
        <w:pStyle w:val="ListNumber"/>
      </w:pPr>
      <w:r>
        <w:t>to make small, appetizer-size falafel, use a No. 40 or 50 scoop to portion</w:t>
      </w:r>
    </w:p>
    <w:p>
      <w:pPr>
        <w:pStyle w:val="ListNumber"/>
      </w:pPr>
      <w:r>
        <w:t>Deep-fry at 350°F (175°C) until browned and crisp.½ 15 g Garlic, chopped fine</w:t>
      </w:r>
    </w:p>
    <w:p>
      <w:pPr>
        <w:pStyle w:val="ListNumber"/>
      </w:pPr>
      <w:r>
        <w:t>Cut the tempeh into slices about ½ inch (12 mm) thick or</w:t>
      </w:r>
    </w:p>
    <w:p>
      <w:pPr>
        <w:pStyle w:val="ListNumber"/>
      </w:pPr>
      <w:r>
        <w:t>Combine the water, onion, ginger, and brown sugar in a saucepan and bring to a boil.</w:t>
      </w:r>
    </w:p>
    <w:p>
      <w:pPr>
        <w:pStyle w:val="ListNumber"/>
      </w:pPr>
      <w:r>
        <w:t>add the tempeh and simmer, covered, for 20 minutes.</w:t>
      </w:r>
    </w:p>
    <w:p>
      <w:pPr>
        <w:pStyle w:val="ListNumber"/>
      </w:pPr>
      <w:r>
        <w:t>remove the tempeh from the pan and discard the onion,</w:t>
      </w:r>
    </w:p>
    <w:p>
      <w:pPr>
        <w:pStyle w:val="ListNumber"/>
      </w:pPr>
      <w:r>
        <w:t>Deep-fry or pan-fry the tempeh at 350°F (175°C) until golden.1 qt 1 L Water</w:t>
      </w:r>
    </w:p>
    <w:p>
      <w:pPr>
        <w:pStyle w:val="ListNumber"/>
      </w:pPr>
      <w:r>
        <w:t>6. place 1½ oz p eanut Sauce in the center of a plate and arrange</w:t>
      </w:r>
    </w:p>
    <w:p>
      <w:pPr>
        <w:pStyle w:val="ListNumber"/>
      </w:pPr>
      <w:r>
        <w:t>place the stir-fried vegetables on one side of the tempeh and</w:t>
      </w:r>
    </w:p>
    <w:p>
      <w:pPr>
        <w:pStyle w:val="ListNumber"/>
      </w:pPr>
      <w:r>
        <w:t>as desired as desired Steamed or boiled rice (p. 387)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