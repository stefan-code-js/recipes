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Sushi Rice</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662 Chapter 21  COOKING FISH  AND SHELLFISH</w:t>
      </w:r>
    </w:p>
    <w:p>
      <w:r>
        <w:t>Sushi Rice</w:t>
      </w:r>
    </w:p>
    <w:p>
      <w:r>
        <w:t>YIELD: ABOUT 2½ LB (1.1 KG)</w:t>
      </w:r>
    </w:p>
    <w:p>
      <w:r>
        <w:t>U.S.  METRIC INGREDIENTS</w:t>
      </w:r>
    </w:p>
    <w:p>
      <w:r>
        <w:t>3 cups 750 mL Japanese short-grain rice</w:t>
      </w:r>
    </w:p>
    <w:p>
      <w:r>
        <w:t>(see Note)</w:t>
      </w:r>
    </w:p>
    <w:p>
      <w:r>
        <w:t>3½ cups 875 mL Water, cold</w:t>
      </w:r>
    </w:p>
    <w:p>
      <w:r>
        <w:t>3–4 fl oz 100–125 mL Sushi vinegar (see Note)PROCEDURE</w:t>
      </w:r>
    </w:p>
    <w:p>
      <w:pPr>
        <w:pStyle w:val="ListNumber"/>
      </w:pPr>
      <w:r>
        <w:t>Wash the rice in several changes of cold water. Drain well.</w:t>
      </w:r>
    </w:p>
    <w:p>
      <w:pPr>
        <w:pStyle w:val="ListNumber"/>
      </w:pPr>
      <w:r>
        <w:t>put the drained rice in a heavy saucepan and add the mea-</w:t>
      </w:r>
    </w:p>
    <w:p>
      <w:r>
        <w:t>sured water. Cover tightly and let stand at least 30 minutes.</w:t>
      </w:r>
    </w:p>
    <w:p>
      <w:pPr>
        <w:pStyle w:val="ListNumber"/>
      </w:pPr>
      <w:r>
        <w:t>With the cover in place, set the pan over high heat and bring</w:t>
      </w:r>
    </w:p>
    <w:p>
      <w:r>
        <w:t>t</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Wash the rice in several changes of cold water. Drain well.</w:t>
      </w:r>
    </w:p>
    <w:p>
      <w:pPr>
        <w:pStyle w:val="ListNumber"/>
      </w:pPr>
      <w:r>
        <w:t>put the drained rice in a heavy saucepan and add the mea-</w:t>
      </w:r>
    </w:p>
    <w:p>
      <w:pPr>
        <w:pStyle w:val="ListNumber"/>
      </w:pPr>
      <w:r>
        <w:t>With the cover in place, set the pan over high heat and bring</w:t>
      </w:r>
    </w:p>
    <w:p>
      <w:pPr>
        <w:pStyle w:val="ListNumber"/>
      </w:pPr>
      <w:r>
        <w:t>reduce the heat to very low and cook another 5 minutes. then</w:t>
      </w:r>
    </w:p>
    <w:p>
      <w:pPr>
        <w:pStyle w:val="ListNumber"/>
      </w:pPr>
      <w:r>
        <w:t>In Japan, mixing in the vinegar is done in special wooden tubs used only for this purpose (to avoid off flavors). the advantage</w:t>
      </w:r>
    </w:p>
    <w:p>
      <w:pPr>
        <w:pStyle w:val="ListNumber"/>
      </w:pPr>
      <w:r>
        <w:t>When the rice is slightly warm to the touch, begin adding the sushi vinegar. add a little at a time while mixing gently. the rice is ready when it has a glossy appearance and a very mild</w:t>
      </w:r>
    </w:p>
    <w:p>
      <w:pPr>
        <w:pStyle w:val="ListNumber"/>
      </w:pPr>
      <w:r>
        <w:t>Prepare wasabi (green horseradish) by mixing wasabi powder with a</w:t>
      </w:r>
    </w:p>
    <w:p>
      <w:pPr>
        <w:pStyle w:val="ListNumber"/>
      </w:pPr>
      <w:r>
        <w:t>Prepare sushi toppings by cutting very fresh fish fillets (use saltwater fish or smoked salmon) into slices about 1½ × 2½ in. (4 × 6 cm). Tuna, the most popular fish for sushi, is tender and is usually cut about ¼ in.</w:t>
      </w:r>
    </w:p>
    <w:p>
      <w:pPr>
        <w:pStyle w:val="ListNumber"/>
      </w:pPr>
      <w:r>
        <w:t>Wet your hands with cold water to keep the rice from sticking to them,</w:t>
      </w:r>
    </w:p>
    <w:p>
      <w:pPr>
        <w:pStyle w:val="ListNumber"/>
      </w:pPr>
      <w:r>
        <w:t>Peel a cucumber. Cut it in half and scrape out the seeds. Cut length-wise into julienne.</w:t>
      </w:r>
    </w:p>
    <w:p>
      <w:pPr>
        <w:pStyle w:val="ListNumber"/>
      </w:pPr>
      <w:r>
        <w:t>Cut a sheet of nori (a type of seaweed for rolled sushi) in half crosswise.</w:t>
      </w:r>
    </w:p>
    <w:p>
      <w:pPr>
        <w:pStyle w:val="ListNumber"/>
      </w:pPr>
      <w:r>
        <w:t>Put the bamboo mat on the table in front of you with the bamboo strips horizontal. Put the half-sheet of nori on the mat, smooth side down.</w:t>
      </w:r>
    </w:p>
    <w:p>
      <w:pPr>
        <w:pStyle w:val="ListNumber"/>
      </w:pPr>
      <w:r>
        <w:t>Cover the two-thirds of the nori closest to you with a layer of sushi rice about ¼ in. (6 mm) thick.</w:t>
      </w:r>
    </w:p>
    <w:p>
      <w:pPr>
        <w:pStyle w:val="ListNumber"/>
      </w:pPr>
      <w:r>
        <w:t>Spread a light streak of wasabi from right to left across the middle of the rice.</w:t>
      </w:r>
    </w:p>
    <w:p>
      <w:pPr>
        <w:pStyle w:val="ListNumber"/>
      </w:pPr>
      <w:r>
        <w:t>Lay strips of cucumber evenly on top of the strip of wasabi.</w:t>
      </w:r>
    </w:p>
    <w:p>
      <w:pPr>
        <w:pStyle w:val="ListNumber"/>
      </w:pPr>
      <w:r>
        <w:t>Lift the edge of the mat closest to you and roll up firmly. This is best done by lifting the mat with the thumbs while holding the cucumber in place with the fingers. Press the roll in the mat gently but firmly to make it tight.</w:t>
      </w:r>
    </w:p>
    <w:p>
      <w:pPr>
        <w:pStyle w:val="ListNumber"/>
      </w:pPr>
      <w:r>
        <w:t>Wipe the blade of a very sharp knife, then cut the roll in half cross-wise. Do not saw the roll but cut it cleanly with a single stroke. Wip-ing the blade on a damp cloth after every cut, cut each half-roll into 3 or 4 pieces.</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