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Blackened Chestnut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Blackened Chestnut</w:t>
      </w:r>
    </w:p>
    <w:p>
      <w:r>
        <w:t>Chestnuts are aged under vacuum until black, soft, and sweet. The flesh</w:t>
      </w:r>
    </w:p>
    <w:p>
      <w:r>
        <w:t>is rem.oved and the shells are reserved. The flesh is cooked with dashi,</w:t>
      </w:r>
    </w:p>
    <w:p>
      <w:r>
        <w:t>then pureed with rabbit meat and cooked until the proteins set and the</w:t>
      </w:r>
    </w:p>
    <w:p>
      <w:r>
        <w:t>liquid separates, leaving a clarified broth. The rabbit broth is seasoned</w:t>
      </w:r>
    </w:p>
    <w:p>
      <w:r>
        <w:t>with oregano vinegar and set with gelatin, then poured into the reserved</w:t>
      </w:r>
    </w:p>
    <w:p>
      <w:r>
        <w:t>black chestnut shells.</w:t>
      </w:r>
    </w:p>
    <w:p>
      <w:r>
        <w:t>The rabbit gel is seasoned with salt and hazelnut oil and topped with</w:t>
      </w:r>
    </w:p>
    <w:p>
      <w:r>
        <w:t>a slice of roaste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Blackened Chestnut</w:t>
      </w:r>
    </w:p>
    <w:p>
      <w:r>
        <w:t>Chestnuts are aged under vacuum until black, soft, and sweet</w:t>
      </w:r>
    </w:p>
    <w:p>
      <w:pPr>
        <w:pStyle w:val="ListNumber"/>
      </w:pPr>
      <w:r>
        <w:t>The flesh</w:t>
      </w:r>
    </w:p>
    <w:p>
      <w:r>
        <w:t>is rem.oved and the shells are reserved</w:t>
      </w:r>
    </w:p>
    <w:p>
      <w:pPr>
        <w:pStyle w:val="ListNumber"/>
      </w:pPr>
      <w:r>
        <w:t>The flesh is cooked with dashi,</w:t>
      </w:r>
    </w:p>
    <w:p>
      <w:r>
        <w:t>then pureed with rabbit meat and cooked until the proteins set and the</w:t>
      </w:r>
    </w:p>
    <w:p>
      <w:r>
        <w:t>liquid separates, leaving a clarified broth</w:t>
      </w:r>
    </w:p>
    <w:p>
      <w:pPr>
        <w:pStyle w:val="ListNumber"/>
      </w:pPr>
      <w:r>
        <w:t>The rabbit broth is seasoned</w:t>
      </w:r>
    </w:p>
    <w:p>
      <w:r>
        <w:t>with oregano vinegar and set with gelatin, then poured into the reserved</w:t>
      </w:r>
    </w:p>
    <w:p>
      <w:r>
        <w:t>black chestnut shells</w:t>
      </w:r>
    </w:p>
    <w:p>
      <w:pPr>
        <w:pStyle w:val="ListNumber"/>
      </w:pPr>
      <w:r>
        <w:t>The rabbit gel is seasoned with salt and hazelnut oil and topped with</w:t>
      </w:r>
    </w:p>
    <w:p>
      <w:r>
        <w:t>a slice of roasted chestnut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