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and Nasturtium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Wild Boar and Nasturtium</w:t>
      </w:r>
    </w:p>
    <w:p>
      <w:r>
        <w:t>Nasturtium leaves are compressed with parsley oil, then folded over</w:t>
      </w:r>
    </w:p>
    <w:p>
      <w:r>
        <w:t>dots of gooseberry-coriander paste and smoked egg yolk paste to form</w:t>
      </w:r>
    </w:p>
    <w:p>
      <w:r>
        <w:t>nasturtium ravioli.</w:t>
      </w:r>
    </w:p>
    <w:p>
      <w:r>
        <w:t>Chestnuts are cooked in smoked butter until crisp and caramelized,</w:t>
      </w:r>
    </w:p>
    <w:p>
      <w:r>
        <w:t>glazed in roasted kelp salt, peaso reduction, and smoked seaweed</w:t>
      </w:r>
    </w:p>
    <w:p>
      <w:r>
        <w:t>shoyu, and then diced.</w:t>
      </w:r>
    </w:p>
    <w:p>
      <w:r>
        <w:t>Fermented wild boar belly is fried to brown its surface and then</w:t>
      </w:r>
    </w:p>
    <w:p>
      <w:r>
        <w:t>sliced. Smoked egg yolk paste is piped onto the boar slices, which are</w:t>
      </w:r>
    </w:p>
    <w:p>
      <w:r>
        <w:t>then topped with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Wild Boar and Nasturtium</w:t>
      </w:r>
    </w:p>
    <w:p>
      <w:r>
        <w:t>Nasturtium leaves are compressed with parsley oil, then folded over</w:t>
      </w:r>
    </w:p>
    <w:p>
      <w:r>
        <w:t>dots of gooseberry-coriander paste and smoked egg yolk paste to form</w:t>
      </w:r>
    </w:p>
    <w:p>
      <w:r>
        <w:t>nasturtium ravioli</w:t>
      </w:r>
    </w:p>
    <w:p>
      <w:pPr>
        <w:pStyle w:val="ListNumber"/>
      </w:pPr>
      <w:r>
        <w:t>Chestnuts are cooked in smoked butter until crisp and caramelized,</w:t>
      </w:r>
    </w:p>
    <w:p>
      <w:r>
        <w:t>glazed in roasted kelp salt, peaso reduction, and smoked seaweed</w:t>
      </w:r>
    </w:p>
    <w:p>
      <w:r>
        <w:t>shoyu, and then diced</w:t>
      </w:r>
    </w:p>
    <w:p>
      <w:pPr>
        <w:pStyle w:val="ListNumber"/>
      </w:pPr>
      <w:r>
        <w:t>Fermented wild boar belly is fried to brown its surface and then</w:t>
      </w:r>
    </w:p>
    <w:p>
      <w:r>
        <w:t>sliced</w:t>
      </w:r>
    </w:p>
    <w:p>
      <w:pPr>
        <w:pStyle w:val="ListNumber"/>
      </w:pPr>
      <w:r>
        <w:t>Smoked egg yolk paste is piped onto the boar slices, which are</w:t>
      </w:r>
    </w:p>
    <w:p>
      <w:r>
        <w:t>then topped with the diced roasted chestnuts and folded to enclose the</w:t>
      </w:r>
    </w:p>
    <w:p>
      <w:r>
        <w:t>fillings</w:t>
      </w:r>
    </w:p>
    <w:p>
      <w:pPr>
        <w:pStyle w:val="ListNumber"/>
      </w:pPr>
      <w:r>
        <w:t>Three fermented wild boar belly wraps are brushed with chestnut</w:t>
      </w:r>
    </w:p>
    <w:p>
      <w:r>
        <w:t>smoked butter and briefly grilled over charcoal</w:t>
      </w:r>
    </w:p>
    <w:p>
      <w:pPr>
        <w:pStyle w:val="ListNumber"/>
      </w:pPr>
      <w:r>
        <w:t>The belly wraps and</w:t>
      </w:r>
    </w:p>
    <w:p>
      <w:r>
        <w:t>one nasturtium ravioli are skewered with a black currant wood skewer</w:t>
      </w:r>
    </w:p>
    <w:p>
      <w:pPr>
        <w:pStyle w:val="ListNumber"/>
      </w:pPr>
      <w:r>
        <w:t>The belly wraps are brushed with cep tamari and seasoned with ancho</w:t>
      </w:r>
    </w:p>
    <w:p>
      <w:r>
        <w:t>chile paste, quince vinegar, salt, and black pepper</w:t>
      </w:r>
    </w:p>
    <w:p>
      <w:pPr>
        <w:pStyle w:val="ListNumber"/>
      </w:pPr>
      <w:r>
        <w:t>The skewer is served</w:t>
      </w:r>
    </w:p>
    <w:p>
      <w:r>
        <w:t>on If hay plate with a wedge of Japanese quince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