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Moldy Egg Tart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Moldy Egg Tart</w:t>
      </w:r>
    </w:p>
    <w:p>
      <w:r>
        <w:t>A beef garum-cured egg yolk is dusted with rice flour, inoculated with</w:t>
      </w:r>
    </w:p>
    <w:p>
      <w:r>
        <w:t>Aspergillus oryzae spores, and fermented for two days until the koji</w:t>
      </w:r>
    </w:p>
    <w:p>
      <w:r>
        <w:t>mold covers the yolk, then trimmed and gently flattened.</w:t>
      </w:r>
    </w:p>
    <w:p>
      <w:r>
        <w:t>A seaweed dough is rolled thin and baked into tart shells, ,,vhich are</w:t>
      </w:r>
    </w:p>
    <w:p>
      <w:r>
        <w:t>then lined with wedge-shaped pieces of nasturtium leaf. The leaves are</w:t>
      </w:r>
    </w:p>
    <w:p>
      <w:r>
        <w:t>dotted with horseradish oil and spread with koji truffle fudge. Preserved</w:t>
      </w:r>
    </w:p>
    <w:p>
      <w:r>
        <w:t>truffle slices are placed on the koji truffle fudge. The truffle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Moldy Egg Tart</w:t>
      </w:r>
    </w:p>
    <w:p>
      <w:r>
        <w:t>A beef garum-cured egg yolk is dusted with rice flour, inoculated with</w:t>
      </w:r>
    </w:p>
    <w:p>
      <w:r>
        <w:t>Aspergillus oryzae spores, and fermented for two days until the koji</w:t>
      </w:r>
    </w:p>
    <w:p>
      <w:r>
        <w:t>mold covers the yolk, then trimmed and gently flattened</w:t>
      </w:r>
    </w:p>
    <w:p>
      <w:pPr>
        <w:pStyle w:val="ListNumber"/>
      </w:pPr>
      <w:r>
        <w:t>A seaweed dough is rolled thin and baked into tart shells, ,,vhich are</w:t>
      </w:r>
    </w:p>
    <w:p>
      <w:r>
        <w:t>then lined with wedge-shaped pieces of nasturtium leaf</w:t>
      </w:r>
    </w:p>
    <w:p>
      <w:pPr>
        <w:pStyle w:val="ListNumber"/>
      </w:pPr>
      <w:r>
        <w:t>The leaves are</w:t>
      </w:r>
    </w:p>
    <w:p>
      <w:r>
        <w:t>dotted with horseradish oil and spread with koji truffle fudge</w:t>
      </w:r>
    </w:p>
    <w:p>
      <w:pPr>
        <w:pStyle w:val="ListNumber"/>
      </w:pPr>
      <w:r>
        <w:t>Preserved</w:t>
      </w:r>
    </w:p>
    <w:p>
      <w:r>
        <w:t>truffle slices are placed on the koji truffle fudge</w:t>
      </w:r>
    </w:p>
    <w:p>
      <w:pPr>
        <w:pStyle w:val="ListNumber"/>
      </w:pPr>
      <w:r>
        <w:t>The truffle slices are</w:t>
      </w:r>
    </w:p>
    <w:p>
      <w:r>
        <w:t>then covered with a layer of truffle puree</w:t>
      </w:r>
    </w:p>
    <w:p>
      <w:pPr>
        <w:pStyle w:val="ListNumber"/>
      </w:pPr>
      <w:r>
        <w:t>The moldy egg yolk is placed</w:t>
      </w:r>
    </w:p>
    <w:p>
      <w:r>
        <w:t>on the truffle puree and more puree is piped around it</w:t>
      </w:r>
    </w:p>
    <w:p>
      <w:pPr>
        <w:pStyle w:val="ListNumber"/>
      </w:pPr>
      <w:r>
        <w:t>The ring of</w:t>
      </w:r>
    </w:p>
    <w:p>
      <w:r>
        <w:t>puree is sprinkled with finely chopped preserved truffle and topped</w:t>
      </w:r>
    </w:p>
    <w:p>
      <w:r>
        <w:t>with individual grains of koji</w:t>
      </w:r>
    </w:p>
    <w:p>
      <w:pPr>
        <w:pStyle w:val="ListNumber"/>
      </w:pPr>
      <w:r>
        <w:t>64 MOLDY EGG</w:t>
      </w:r>
    </w:p>
    <w:p>
      <w:r>
        <w:t>Eggs</w:t>
      </w:r>
    </w:p>
    <w:p>
      <w:r>
        <w:t>Beef Garum·</w:t>
      </w:r>
    </w:p>
    <w:p>
      <w:r>
        <w:t>Smoked Seaweed Shoyu·</w:t>
      </w:r>
    </w:p>
    <w:p>
      <w:r>
        <w:t>Rice flour</w:t>
      </w:r>
    </w:p>
    <w:p>
      <w:r>
        <w:t>Koji tane (Aspergi//us oryzae spores)</w:t>
      </w:r>
    </w:p>
    <w:p>
      <w:r>
        <w:t>SEAWEED PASTE</w:t>
      </w:r>
    </w:p>
    <w:p>
      <w:r>
        <w:t>Dried Sea Lettuce·</w:t>
      </w:r>
    </w:p>
    <w:p>
      <w:r>
        <w:t>Roasted Kelp Salt'</w:t>
      </w:r>
    </w:p>
    <w:p>
      <w:r>
        <w:t>Rice flour</w:t>
      </w:r>
    </w:p>
    <w:p>
      <w:r>
        <w:t>Cold-Infused Dashi</w:t>
      </w:r>
    </w:p>
    <w:p>
      <w:pPr>
        <w:pStyle w:val="ListNumber"/>
      </w:pPr>
      <w:r>
        <w:t>SEAWEED TART</w:t>
      </w:r>
    </w:p>
    <w:p>
      <w:r>
        <w:t>Tipo ·oo· flour</w:t>
      </w:r>
    </w:p>
    <w:p>
      <w:r>
        <w:t>Roasted Kelp Powder·</w:t>
      </w:r>
    </w:p>
    <w:p>
      <w:r>
        <w:t>Seaweed Paste</w:t>
      </w:r>
    </w:p>
    <w:p>
      <w:r>
        <w:t>Sol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