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367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CooKING potatoes 367</w:t>
      </w:r>
    </w:p>
    <w:p>
      <w:r>
        <w:t>French Fries</w:t>
      </w:r>
    </w:p>
    <w:p>
      <w:r>
        <w:t>PORTIONS: AS NEEDED (2¼ LB AP/1 KG AP POTATOES YIELDS ABOUT 1 LB/450 G COOKED POTATOES)</w:t>
      </w:r>
    </w:p>
    <w:p>
      <w:r>
        <w:t>U.S.  METRIC INGREDIENTS PROCEDURE</w:t>
      </w:r>
    </w:p>
    <w:p>
      <w:r>
        <w:t>as needed as needed Idaho potatoes 1. peel and eye the potatoes.</w:t>
      </w:r>
    </w:p>
    <w:p>
      <w:pPr>
        <w:pStyle w:val="ListNumber"/>
      </w:pPr>
      <w:r>
        <w:t>Cut the potatoes into strips 3⁄8 in. (1 cm) square and about 3 in. (7.5 cm)</w:t>
      </w:r>
    </w:p>
    <w:p>
      <w:r>
        <w:t>long. (See Fig. 7.11 for cutting procedure.) hold the cut potatoes in</w:t>
      </w:r>
    </w:p>
    <w:p>
      <w:r>
        <w:t>cold water until needed, to prevent discoloration.</w:t>
      </w:r>
    </w:p>
    <w:p>
      <w:pPr>
        <w:pStyle w:val="ListNumber"/>
      </w:pPr>
      <w:r>
        <w:t>Line sheet pans with several layers of brown paper and have them  rea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peel and eye the potatoes.</w:t>
      </w:r>
    </w:p>
    <w:p>
      <w:pPr>
        <w:pStyle w:val="ListNumber"/>
      </w:pPr>
      <w:r>
        <w:t>Cut the potatoes into strips 3⁄8 in. (1 cm) square and about 3 in. (7.5 cm)</w:t>
      </w:r>
    </w:p>
    <w:p>
      <w:pPr>
        <w:pStyle w:val="ListNumber"/>
      </w:pPr>
      <w:r>
        <w:t>Line sheet pans with several layers of brown paper and have them  ready by the deep fryer.</w:t>
      </w:r>
    </w:p>
    <w:p>
      <w:pPr>
        <w:pStyle w:val="ListNumber"/>
      </w:pPr>
      <w:r>
        <w:t>Drain and dry the potatoes well. Deep-fry in fat heated to 325°F (160°C) until they are just beginning to turn a pale golden color. a t this point,</w:t>
      </w:r>
    </w:p>
    <w:p>
      <w:pPr>
        <w:pStyle w:val="ListNumber"/>
      </w:pPr>
      <w:r>
        <w:t>remove the potatoes from the fryer and turn them out onto the sheet</w:t>
      </w:r>
    </w:p>
    <w:p>
      <w:pPr>
        <w:pStyle w:val="ListNumber"/>
      </w:pPr>
      <w:r>
        <w:t>at service time, fry the potatoes in small quantities in fat heated to</w:t>
      </w:r>
    </w:p>
    <w:p>
      <w:pPr>
        <w:pStyle w:val="ListNumber"/>
      </w:pPr>
      <w:r>
        <w:t>Drain well. Salt them lightly away from the fryer, or let customers salt  their own.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