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Romesco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752 Chapter 24  Hors d’oeuvres</w:t>
      </w:r>
    </w:p>
    <w:p>
      <w:r>
        <w:t>Romesco</w:t>
      </w:r>
    </w:p>
    <w:p>
      <w:r>
        <w:t>YIELD: 1 PT (500 ML)</w:t>
      </w:r>
    </w:p>
    <w:p>
      <w:r>
        <w:t>U.S.  METRIC INGREDIENTS PROCEDURE</w:t>
      </w:r>
    </w:p>
    <w:p>
      <w:r>
        <w:t>1 oz 30 g White bread 1. Sauté the bread in the olive oil until golden.</w:t>
      </w:r>
    </w:p>
    <w:p>
      <w:pPr>
        <w:pStyle w:val="ListNumber"/>
      </w:pPr>
      <w:r>
        <w:t>toast the almonds in an oven at 350°F (175°C) about</w:t>
      </w:r>
    </w:p>
    <w:p>
      <w:r>
        <w:t>15 minutes or in a skillet over moderately low heat</w:t>
      </w:r>
    </w:p>
    <w:p>
      <w:r>
        <w:t>until light golden, not dark brown. r emove the</w:t>
      </w:r>
    </w:p>
    <w:p>
      <w:r>
        <w:t>almonds from the pan as soon as they are golden so  they do not brown further.½ fl oz 15 mL Olive oil</w:t>
      </w:r>
    </w:p>
    <w:p>
      <w:r>
        <w:t>3 oz 90 g Blanched almonds</w:t>
      </w:r>
    </w:p>
    <w:p>
      <w:r>
        <w:t>2 tsp 10 mL Garlic, chopped 3. Combine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bread in the olive oil until golden.</w:t>
      </w:r>
    </w:p>
    <w:p>
      <w:pPr>
        <w:pStyle w:val="ListNumber"/>
      </w:pPr>
      <w:r>
        <w:t>toast the almonds in an oven at 350°F (175°C) about</w:t>
      </w:r>
    </w:p>
    <w:p>
      <w:pPr>
        <w:pStyle w:val="ListNumber"/>
      </w:pPr>
      <w:r>
        <w:t>Combine the bread, almonds, and garlic in a food</w:t>
      </w:r>
    </w:p>
    <w:p>
      <w:pPr>
        <w:pStyle w:val="ListNumber"/>
      </w:pPr>
      <w:r>
        <w:t>add the tomatoes, paprika, and cayenne. p rocess to a</w:t>
      </w:r>
    </w:p>
    <w:p>
      <w:pPr>
        <w:pStyle w:val="ListNumber"/>
      </w:pPr>
      <w:r>
        <w:t>With the machine running, gradually add the vinegar</w:t>
      </w:r>
    </w:p>
    <w:p>
      <w:pPr>
        <w:pStyle w:val="ListNumber"/>
      </w:pPr>
      <w:r>
        <w:t>adjust the seasonings with salt and pepper. a dd more</w:t>
      </w:r>
    </w:p>
    <w:p>
      <w:pPr>
        <w:pStyle w:val="ListNumber"/>
      </w:pPr>
      <w:r>
        <w:t>purée the chickpeas with the tahini, garlic, lemon juice,</w:t>
      </w:r>
    </w:p>
    <w:p>
      <w:pPr>
        <w:pStyle w:val="ListNumber"/>
      </w:pPr>
      <w:r>
        <w:t>If necessary, thin the purée with a little water or</w:t>
      </w:r>
    </w:p>
    <w:p>
      <w:pPr>
        <w:pStyle w:val="ListNumber"/>
      </w:pPr>
      <w:r>
        <w:t>Season with salt to taste and with cayenne.</w:t>
      </w:r>
    </w:p>
    <w:p>
      <w:pPr>
        <w:pStyle w:val="ListNumber"/>
      </w:pPr>
      <w:r>
        <w:t>Chill at least 1 hour to allow the flavors time to blend.8 oz 250 g tahini (sesame paste)</w:t>
      </w:r>
    </w:p>
    <w:p>
      <w:pPr>
        <w:pStyle w:val="ListNumber"/>
      </w:pPr>
      <w:r>
        <w:t>Spoon the hummus into serving bowls. Drizzle  additional olive oil over each bowl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