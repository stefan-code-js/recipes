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Cauliflower Press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326 Chapter 12  cooking vegetables</w:t>
      </w:r>
    </w:p>
    <w:p>
      <w:r>
        <w:t>Cauliflower Press</w:t>
      </w:r>
    </w:p>
    <w:p>
      <w:r>
        <w:t>YIELD: 1 LB 3 OZ (570 G)</w:t>
      </w:r>
    </w:p>
    <w:p>
      <w:r>
        <w:t>U.S.  METRIC INGREDIENTS PROCEDURE</w:t>
      </w:r>
    </w:p>
    <w:p>
      <w:r>
        <w:t>1 tbsp 15 mL Shallots 1. Sweat the shallots and garlic in the olive oil and butter</w:t>
      </w:r>
    </w:p>
    <w:p>
      <w:r>
        <w:t>over low heat.</w:t>
      </w:r>
    </w:p>
    <w:p>
      <w:pPr>
        <w:pStyle w:val="ListNumber"/>
      </w:pPr>
      <w:r>
        <w:t>add the cauliflower, salt, and pepper. Cover and sweat for a</w:t>
      </w:r>
    </w:p>
    <w:p>
      <w:r>
        <w:t>few minutes.</w:t>
      </w:r>
    </w:p>
    <w:p>
      <w:pPr>
        <w:pStyle w:val="ListNumber"/>
      </w:pPr>
      <w:r>
        <w:t>add the stock, cream, lemon zest, and sachet. Simmer until</w:t>
      </w:r>
    </w:p>
    <w:p>
      <w:r>
        <w:t>the cauliflower is tender. Strain, reserving the liquid.½ tsp 2 mL Garlic</w:t>
      </w:r>
    </w:p>
    <w:p>
      <w:r>
        <w:t>1 tbsp 15 mL Olive oil</w:t>
      </w:r>
    </w:p>
    <w:p>
      <w:r>
        <w:t>1 tbsp 15 mL Butter</w:t>
      </w:r>
    </w:p>
    <w:p>
      <w:r>
        <w:t>8 oz 240 g Cauliflower florets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Sweat the shallots and garlic in the olive oil and butter</w:t>
      </w:r>
    </w:p>
    <w:p>
      <w:pPr>
        <w:pStyle w:val="ListNumber"/>
      </w:pPr>
      <w:r>
        <w:t>add the cauliflower, salt, and pepper. Cover and sweat for a</w:t>
      </w:r>
    </w:p>
    <w:p>
      <w:pPr>
        <w:pStyle w:val="ListNumber"/>
      </w:pPr>
      <w:r>
        <w:t>add the stock, cream, lemon zest, and sachet. Simmer until</w:t>
      </w:r>
    </w:p>
    <w:p>
      <w:pPr>
        <w:pStyle w:val="ListNumber"/>
      </w:pPr>
      <w:r>
        <w:t>purée the drained cauliflower in a blender, adding just</w:t>
      </w:r>
    </w:p>
    <w:p>
      <w:pPr>
        <w:pStyle w:val="ListNumber"/>
      </w:pPr>
      <w:r>
        <w:t>Weigh 6.27 oz (175 g) of the purée and add to it 2.5 oz (71 g)  of the reserved cooking liquid.</w:t>
      </w:r>
    </w:p>
    <w:p>
      <w:pPr>
        <w:pStyle w:val="ListNumber"/>
      </w:pPr>
      <w:r>
        <w:t>While beating with a wire whip, gradually add the agar-agar.</w:t>
      </w:r>
    </w:p>
    <w:p>
      <w:pPr>
        <w:pStyle w:val="ListNumber"/>
      </w:pPr>
      <w:r>
        <w:t>place the cauliflower mixture in a stainless steel saucepan and</w:t>
      </w:r>
    </w:p>
    <w:p>
      <w:pPr>
        <w:pStyle w:val="ListNumber"/>
      </w:pPr>
      <w:r>
        <w:t>Simmer 2 minutes, stirring constantly.2½ tbsp 37 mL Butter, unsalted</w:t>
      </w:r>
    </w:p>
    <w:p>
      <w:pPr>
        <w:pStyle w:val="ListNumber"/>
      </w:pPr>
      <w:r>
        <w:t>add the cauliflower florets and herbs.</w:t>
      </w:r>
    </w:p>
    <w:p>
      <w:pPr>
        <w:pStyle w:val="ListNumber"/>
      </w:pPr>
      <w:r>
        <w:t>pour the mixture into a flat mold, making sure there are no</w:t>
      </w:r>
    </w:p>
    <w:p>
      <w:pPr>
        <w:pStyle w:val="ListNumber"/>
      </w:pPr>
      <w:r>
        <w:t>Unmold and cut into desired shapes.1 tbsp 15 mL Italian parsley, cut chiffonade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