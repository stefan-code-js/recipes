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Milk Skin and Truffle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Milk Skin and Truffle</w:t>
      </w:r>
    </w:p>
    <w:p>
      <w:r>
        <w:t>Full-fat milk is reduced in a wide skillet until all that's left is a skin,</w:t>
      </w:r>
    </w:p>
    <w:p>
      <w:r>
        <w:t>which is slowly cooked until lightly caramelized. The caramelized milk</w:t>
      </w:r>
    </w:p>
    <w:p>
      <w:r>
        <w:t>skin is punched into rounds, and two rounds are sandwiched around</w:t>
      </w:r>
    </w:p>
    <w:p>
      <w:r>
        <w:t>parsley, lemon thyme, and a disc of soft cheese with a bit of its rind.</w:t>
      </w:r>
    </w:p>
    <w:p>
      <w:r>
        <w:t>The milk skin pocket is fried and truffle puree is piped on top. Sliced</w:t>
      </w:r>
    </w:p>
    <w:p>
      <w:r>
        <w:t>preserved truffles are shingled over the whole surface and the dish is</w:t>
      </w:r>
    </w:p>
    <w:p>
      <w:r>
        <w:t>finished with salt and cep oil.</w:t>
      </w:r>
    </w:p>
    <w:p>
      <w:r>
        <w:t>74 NOMA2.0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Roasted Kelp Salt·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