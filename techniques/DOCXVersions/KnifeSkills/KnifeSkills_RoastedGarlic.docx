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Garlic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340 Chapter 12  cooking vegetables</w:t>
      </w:r>
    </w:p>
    <w:p>
      <w:r>
        <w:t>Roasted Garlic</w:t>
      </w:r>
    </w:p>
    <w:p>
      <w:r>
        <w:t>YIELD: APPROXIMATELY 6 OZ (175 G) GARLIC PULP</w:t>
      </w:r>
    </w:p>
    <w:p>
      <w:r>
        <w:t>U.S. METRIC INGREDIENTS PROCEDURE</w:t>
      </w:r>
    </w:p>
    <w:p>
      <w:r>
        <w:t>6  6 Garlic heads, whole 1. preheat an oven to 400°F (200°C).</w:t>
      </w:r>
    </w:p>
    <w:p>
      <w:pPr>
        <w:pStyle w:val="ListNumber"/>
      </w:pPr>
      <w:r>
        <w:t>rub the heads of garlic with olive oil.</w:t>
      </w:r>
    </w:p>
    <w:p>
      <w:pPr>
        <w:pStyle w:val="ListNumber"/>
      </w:pPr>
      <w:r>
        <w:t>place on a sheet pan in the oven. r oast about 30 minutes, or</w:t>
      </w:r>
    </w:p>
    <w:p>
      <w:r>
        <w:t>until soft.</w:t>
      </w:r>
    </w:p>
    <w:p>
      <w:pPr>
        <w:pStyle w:val="ListNumber"/>
      </w:pPr>
      <w:r>
        <w:t>remove from the oven and cool slightly.</w:t>
      </w:r>
    </w:p>
    <w:p>
      <w:pPr>
        <w:pStyle w:val="ListNumber"/>
      </w:pPr>
      <w:r>
        <w:t>For roasted garlic pulp, cut the heads in half crosswise and</w:t>
      </w:r>
    </w:p>
    <w:p>
      <w:r>
        <w:t>squeeze out the pulp.</w:t>
      </w:r>
    </w:p>
    <w:p>
      <w:pPr>
        <w:pStyle w:val="ListNumber"/>
      </w:pPr>
      <w:r>
        <w:t>For roasted garlic cloves to use as garnish, separate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preheat an oven to 400°F (200°C).</w:t>
      </w:r>
    </w:p>
    <w:p>
      <w:pPr>
        <w:pStyle w:val="ListNumber"/>
      </w:pPr>
      <w:r>
        <w:t>rub the heads of garlic with olive oil.</w:t>
      </w:r>
    </w:p>
    <w:p>
      <w:pPr>
        <w:pStyle w:val="ListNumber"/>
      </w:pPr>
      <w:r>
        <w:t>place on a sheet pan in the oven. r oast about 30 minutes, or</w:t>
      </w:r>
    </w:p>
    <w:p>
      <w:pPr>
        <w:pStyle w:val="ListNumber"/>
      </w:pPr>
      <w:r>
        <w:t>remove from the oven and cool slightly.</w:t>
      </w:r>
    </w:p>
    <w:p>
      <w:pPr>
        <w:pStyle w:val="ListNumber"/>
      </w:pPr>
      <w:r>
        <w:t>For roasted garlic pulp, cut the heads in half crosswise and</w:t>
      </w:r>
    </w:p>
    <w:p>
      <w:pPr>
        <w:pStyle w:val="ListNumber"/>
      </w:pPr>
      <w:r>
        <w:t>For roasted garlic cloves to use as garnish, separate the cloves. Serve peeled or unpeeled.1 fl oz 30 mL Olive oil</w:t>
      </w:r>
    </w:p>
    <w:p>
      <w:pPr>
        <w:pStyle w:val="ListNumber"/>
      </w:pPr>
      <w:r>
        <w:t>Mix the cauliflower with the olive oil, curry powder, salt,</w:t>
      </w:r>
    </w:p>
    <w:p>
      <w:pPr>
        <w:pStyle w:val="ListNumber"/>
      </w:pPr>
      <w:r>
        <w:t>roast in an oven heated to 350°F (175°C) until the</w:t>
      </w:r>
    </w:p>
    <w:p>
      <w:pPr>
        <w:pStyle w:val="ListNumber"/>
      </w:pPr>
      <w:r>
        <w:t>Sweat the shallots in the second quantity of olive oil.</w:t>
      </w:r>
    </w:p>
    <w:p>
      <w:pPr>
        <w:pStyle w:val="ListNumber"/>
      </w:pPr>
      <w:r>
        <w:t>add the raisins and cauliflower and cook for 1 minute.</w:t>
      </w:r>
    </w:p>
    <w:p>
      <w:pPr>
        <w:pStyle w:val="ListNumber"/>
      </w:pPr>
      <w:r>
        <w:t>add the stock to moisten. a dd the almonds and the</w:t>
      </w:r>
    </w:p>
    <w:p>
      <w:pPr>
        <w:pStyle w:val="ListNumber"/>
      </w:pPr>
      <w:r>
        <w:t>adjust the seasonings with additional salt and pepper if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