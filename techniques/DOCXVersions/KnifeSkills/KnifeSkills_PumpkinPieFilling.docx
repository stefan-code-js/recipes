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Pie Filling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1004 Chapter 36  pies and pastries</w:t>
      </w:r>
    </w:p>
    <w:p>
      <w:r>
        <w:t>Pumpkin Pie Filling</w:t>
      </w:r>
    </w:p>
    <w:p>
      <w:r>
        <w:t>YIELD: ABOUT 4¼ LB (2 KG)    TWO 9-IN. (23-CM) PIES</w:t>
      </w:r>
    </w:p>
    <w:p>
      <w:r>
        <w:t>U.S. METRIC INGREDIENTS PROCEDURE</w:t>
      </w:r>
    </w:p>
    <w:p>
      <w:r>
        <w:t>1 lb 10½ oz 750 g pumpkin purée, 1 no. 2½ can 1. place pumpkin purée in the bowl of a mixer fitted with a</w:t>
      </w:r>
    </w:p>
    <w:p>
      <w:r>
        <w:t>whip attachment.</w:t>
      </w:r>
    </w:p>
    <w:p>
      <w:r>
        <w:t>1 oz 30 g pastry flour 2. sift together the flour, spices, and salt.</w:t>
      </w:r>
    </w:p>
    <w:p>
      <w:pPr>
        <w:pStyle w:val="ListNumber"/>
      </w:pPr>
      <w:r>
        <w:t>add the flour mixture and sugar to the pumpkin. m ix at</w:t>
      </w:r>
    </w:p>
    <w:p>
      <w:r>
        <w:t>2nd speed until smooth and well blended.2 tsp 10 ml Cinnamon</w:t>
      </w:r>
    </w:p>
    <w:p>
      <w:r>
        <w:t>1⁄4 tsp 1 ml nutmeg</w:t>
      </w:r>
    </w:p>
    <w:p>
      <w:r>
        <w:t>1⁄4 tsp 1 ml ground gin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pumpkin purée in the bowl of a mixer fitted with a</w:t>
      </w:r>
    </w:p>
    <w:p>
      <w:pPr>
        <w:pStyle w:val="ListNumber"/>
      </w:pPr>
      <w:r>
        <w:t>sift together the flour, spices, and salt.</w:t>
      </w:r>
    </w:p>
    <w:p>
      <w:pPr>
        <w:pStyle w:val="ListNumber"/>
      </w:pPr>
      <w:r>
        <w:t>add the flour mixture and sugar to the pumpkin. m ix at</w:t>
      </w:r>
    </w:p>
    <w:p>
      <w:pPr>
        <w:pStyle w:val="ListNumber"/>
      </w:pPr>
      <w:r>
        <w:t>add the eggs and mix in. s crape down the sides</w:t>
      </w:r>
    </w:p>
    <w:p>
      <w:pPr>
        <w:pStyle w:val="ListNumber"/>
      </w:pPr>
      <w:r>
        <w:t>turn the machine to low speed. g radually pour in</w:t>
      </w:r>
    </w:p>
    <w:p>
      <w:pPr>
        <w:pStyle w:val="ListNumber"/>
      </w:pPr>
      <w:r>
        <w:t>Fill the pie shells. Bake at 450°F (230°C) for 15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