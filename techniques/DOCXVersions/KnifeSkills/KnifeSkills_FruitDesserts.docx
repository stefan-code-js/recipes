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FruIt desserts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1014 Chapter 36  pies and pastries</w:t>
      </w:r>
    </w:p>
    <w:p>
      <w:r>
        <w:t>FruIt  desserts</w:t>
      </w:r>
    </w:p>
    <w:p>
      <w:r>
        <w:t>Fruit desserts are included here because many are similar to pies</w:t>
      </w:r>
    </w:p>
    <w:p>
      <w:r>
        <w:t>or pie fillings. s pecial favorites include cobblers, which are much</w:t>
      </w:r>
    </w:p>
    <w:p>
      <w:r>
        <w:t>like fruit pies made in large baking pans without a bottom crust; crisps, which are like cobblers, but with brown-sugar streusel top -</w:t>
      </w:r>
    </w:p>
    <w:p>
      <w:r>
        <w:t>ping instead of a pastry crust; and betties, which have alternate</w:t>
      </w:r>
    </w:p>
    <w:p>
      <w:r>
        <w:t>layers of rich cake crumbs and fruit. a lso, don’t overlook fresh</w:t>
      </w:r>
    </w:p>
    <w:p>
      <w:r>
        <w:t>fruits for dessert, served plain, lightly 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toss the apple gently with the granulated sugar and lemon juice.</w:t>
      </w:r>
    </w:p>
    <w:p>
      <w:pPr>
        <w:pStyle w:val="ListNumber"/>
      </w:pPr>
      <w:r>
        <w:t>spread the apples evenly in a baking pan measuring 12 × 20 in. (30 × 50 cm) (see Note).4 oz 125 g granulated sugar</w:t>
      </w:r>
    </w:p>
    <w:p>
      <w:pPr>
        <w:pStyle w:val="ListNumber"/>
      </w:pPr>
      <w:r>
        <w:t>rub the butter, brown sugar, cinnamon, and flour together until well blended and crumbly.</w:t>
      </w:r>
    </w:p>
    <w:p>
      <w:pPr>
        <w:pStyle w:val="ListNumber"/>
      </w:pPr>
      <w:r>
        <w:t>sprinkle evenly over the apples.</w:t>
      </w:r>
    </w:p>
    <w:p>
      <w:pPr>
        <w:pStyle w:val="ListNumber"/>
      </w:pPr>
      <w:r>
        <w:t>Bake at 350°F (175°C) about 45 minutes, or until the top is browned and the apples are tender.1 lb 8 oz 750 g Brown sugar</w:t>
      </w:r>
    </w:p>
    <w:p>
      <w:pPr>
        <w:pStyle w:val="ListNumber"/>
      </w:pPr>
      <w:r>
        <w:t>Combine the water and sugar in a trunnion kettle or large</w:t>
      </w:r>
    </w:p>
    <w:p>
      <w:pPr>
        <w:pStyle w:val="ListNumber"/>
      </w:pPr>
      <w:r>
        <w:t>remove from heat and add the vanilla.3 lb 1.5 kg sugar</w:t>
      </w:r>
    </w:p>
    <w:p>
      <w:pPr>
        <w:pStyle w:val="ListNumber"/>
      </w:pPr>
      <w:r>
        <w:t>peel the pears. Cut them in half and remove the cores with a</w:t>
      </w:r>
    </w:p>
    <w:p>
      <w:pPr>
        <w:pStyle w:val="ListNumber"/>
      </w:pPr>
      <w:r>
        <w:t>add the pears to the syrup and simmer very slowly until just tender.</w:t>
      </w:r>
    </w:p>
    <w:p>
      <w:pPr>
        <w:pStyle w:val="ListNumber"/>
      </w:pPr>
      <w:r>
        <w:t>let the pears cool in the syrup. When cool, refrigerate in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