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Maple Emulsion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226 Chapter 9  sauces</w:t>
      </w:r>
    </w:p>
    <w:p>
      <w:r>
        <w:t>Maple Emulsion</w:t>
      </w:r>
    </w:p>
    <w:p>
      <w:r>
        <w:t>YIELD: APPROX. 1 PT (480 ML)</w:t>
      </w:r>
    </w:p>
    <w:p>
      <w:r>
        <w:t>U.S.  METRIC INGREDIENTS PROCEDURE</w:t>
      </w:r>
    </w:p>
    <w:p>
      <w:r>
        <w:t>1 tbsp 15 mL Shallot, minced 1. Combine shallot, wine, and thyme in a small saucepan. Over</w:t>
      </w:r>
    </w:p>
    <w:p>
      <w:r>
        <w:t>moderate heat, reduce by half. 1⁄4 cup 60 mL White wine</w:t>
      </w:r>
    </w:p>
    <w:p>
      <w:r>
        <w:t>1 sprig 1 sprig thyme, fresh</w:t>
      </w:r>
    </w:p>
    <w:p>
      <w:r>
        <w:t>3⁄4 cup 180 mL heavy cream 2. add heavy cream, stock, and maple syrup. Bring to a boil.</w:t>
      </w:r>
    </w:p>
    <w:p>
      <w:pPr>
        <w:pStyle w:val="ListNumber"/>
      </w:pPr>
      <w:r>
        <w:t>remove from heat. r emove the sprig of thyme. 1 cup 240 mL Chicken stock</w:t>
      </w:r>
    </w:p>
    <w:p>
      <w:r>
        <w:t>1⁄3 cup 80 mL Maple syrup (genuine, not artificial)</w:t>
      </w:r>
    </w:p>
    <w:p>
      <w:r>
        <w:t>1 tsp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shallot, wine, and thyme in a small saucepan. Over</w:t>
      </w:r>
    </w:p>
    <w:p>
      <w:pPr>
        <w:pStyle w:val="ListNumber"/>
      </w:pPr>
      <w:r>
        <w:t>add heavy cream, stock, and maple syrup. Bring to a boil.</w:t>
      </w:r>
    </w:p>
    <w:p>
      <w:pPr>
        <w:pStyle w:val="ListNumber"/>
      </w:pPr>
      <w:r>
        <w:t>remove from heat. r emove the sprig of thyme. 1 cup 240 mL Chicken stock</w:t>
      </w:r>
    </w:p>
    <w:p>
      <w:pPr>
        <w:pStyle w:val="ListNumber"/>
      </w:pPr>
      <w:r>
        <w:t>Mix in the lecithin powder.</w:t>
      </w:r>
    </w:p>
    <w:p>
      <w:pPr>
        <w:pStyle w:val="ListNumber"/>
      </w:pPr>
      <w:r>
        <w:t>Season to taste with salt and white pepper.</w:t>
      </w:r>
    </w:p>
    <w:p>
      <w:pPr>
        <w:pStyle w:val="ListNumber"/>
      </w:pPr>
      <w:r>
        <w:t>to make foam, froth with an immersion blender</w:t>
      </w:r>
    </w:p>
    <w:p>
      <w:pPr>
        <w:pStyle w:val="ListNumber"/>
      </w:pPr>
      <w:r>
        <w:t>Combine the shallot, wine, and thyme in a small saucepan.</w:t>
      </w:r>
    </w:p>
    <w:p>
      <w:pPr>
        <w:pStyle w:val="ListNumber"/>
      </w:pPr>
      <w:r>
        <w:t>add the cider and reduce to 1 fl oz.</w:t>
      </w:r>
    </w:p>
    <w:p>
      <w:pPr>
        <w:pStyle w:val="ListNumber"/>
      </w:pPr>
      <w:r>
        <w:t>add the cream and bring to a simmer.</w:t>
      </w:r>
    </w:p>
    <w:p>
      <w:pPr>
        <w:pStyle w:val="ListNumber"/>
      </w:pPr>
      <w:r>
        <w:t>Stir in the mustard, lemon juice, and carrageenan. Season to taste with salt and pepper. Strain to remove thyme sprig.</w:t>
      </w:r>
    </w:p>
    <w:p>
      <w:pPr>
        <w:pStyle w:val="ListNumber"/>
      </w:pPr>
      <w:r>
        <w:t>place the mixture into a foaming canister and charge with</w:t>
      </w:r>
    </w:p>
    <w:p>
      <w:pPr>
        <w:pStyle w:val="ListNumber"/>
      </w:pPr>
      <w:r>
        <w:t>at service time, foam by inverting the canister and pulling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