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Hen of the Woods and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Hen of the Woods and</w:t>
      </w:r>
    </w:p>
    <w:p>
      <w:r>
        <w:t>Madagascar Pepper</w:t>
      </w:r>
    </w:p>
    <w:p>
      <w:r>
        <w:t>Madagascar peppercorns are marinated in maitake oil, slowly smoked</w:t>
      </w:r>
    </w:p>
    <w:p>
      <w:r>
        <w:t>over birch,-vood, and then finely chopped.</w:t>
      </w:r>
    </w:p>
    <w:p>
      <w:r>
        <w:t>Fresh wild mushroom slices are basted with mushroom cooking</w:t>
      </w:r>
    </w:p>
    <w:p>
      <w:r>
        <w:t>glaze as they're being grilled over charcoal. The grilled mushroom slices</w:t>
      </w:r>
    </w:p>
    <w:p>
      <w:r>
        <w:t>are brushed with dashi reduction, seasoned with rose oil, pine vinegar,</w:t>
      </w:r>
    </w:p>
    <w:p>
      <w:r>
        <w:t>salt, and cold-infused kelp salt and finished with finely chopped smoked</w:t>
      </w:r>
    </w:p>
    <w:p>
      <w:r>
        <w:t>Madagascar peppercorns.</w:t>
      </w:r>
    </w:p>
    <w:p>
      <w:r>
        <w:t>145 FOREST SMOKED MADAGASCAR PEPPER</w:t>
      </w:r>
    </w:p>
    <w:p>
      <w:r>
        <w:t>Mai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Hen of the Woods and</w:t>
      </w:r>
    </w:p>
    <w:p>
      <w:r>
        <w:t>Madagascar Pepper</w:t>
      </w:r>
    </w:p>
    <w:p>
      <w:r>
        <w:t>Madagascar peppercorns are marinated in maitake oil, slowly smoked</w:t>
      </w:r>
    </w:p>
    <w:p>
      <w:r>
        <w:t>over birch,-vood, and then finely chopped</w:t>
      </w:r>
    </w:p>
    <w:p>
      <w:pPr>
        <w:pStyle w:val="ListNumber"/>
      </w:pPr>
      <w:r>
        <w:t>Fresh wild mushroom slices are basted with mushroom cooking</w:t>
      </w:r>
    </w:p>
    <w:p>
      <w:r>
        <w:t>glaze as they're being grilled over charcoal</w:t>
      </w:r>
    </w:p>
    <w:p>
      <w:pPr>
        <w:pStyle w:val="ListNumber"/>
      </w:pPr>
      <w:r>
        <w:t>The grilled mushroom slices</w:t>
      </w:r>
    </w:p>
    <w:p>
      <w:r>
        <w:t>are brushed with dashi reduction, seasoned with rose oil, pine vinegar,</w:t>
      </w:r>
    </w:p>
    <w:p>
      <w:r>
        <w:t>salt, and cold-infused kelp salt and finished with finely chopped smoked</w:t>
      </w:r>
    </w:p>
    <w:p>
      <w:r>
        <w:t>Madagascar peppercorns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