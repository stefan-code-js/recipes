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Baking Institute, mimics the dough-cutting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method, which I learned at the San Francisco</w:t>
      </w:r>
    </w:p>
    <w:p>
      <w:r>
        <w:t>Baking Institute, mimics the dough-cutting</w:t>
      </w:r>
    </w:p>
    <w:p>
      <w:r>
        <w:t>action of good mechanical mixers. It effectively incorporates the ingredients and</w:t>
      </w:r>
    </w:p>
    <w:p>
      <w:r>
        <w:t>distributes the salt and yeast throughout the mix.</w:t>
      </w:r>
    </w:p>
    <w:p>
      <w:r>
        <w:t>At the end of the mix, measure the temperature of the dough with a probe thermometer.</w:t>
      </w:r>
    </w:p>
    <w:p>
      <w:r>
        <w:t>In most of the recipes in this book, the target temperature is 77°F to 78°F (25°C to</w:t>
      </w:r>
    </w:p>
    <w:p>
      <w:r>
        <w:t>26°C). Write down the</w:t>
      </w:r>
    </w:p>
    <w:p>
      <w:r>
        <w:t>final mix temperature and the time. If the dough temperature is</w:t>
      </w:r>
    </w:p>
    <w:p>
      <w:r>
        <w:t>well below 77°F (25°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method, which I learned at the San Francisco</w:t>
      </w:r>
    </w:p>
    <w:p>
      <w:r>
        <w:t>Baking Institute, mimics the dough-cutting</w:t>
      </w:r>
    </w:p>
    <w:p>
      <w:r>
        <w:t>action of good mechanical mixers</w:t>
      </w:r>
    </w:p>
    <w:p>
      <w:pPr>
        <w:pStyle w:val="ListNumber"/>
      </w:pPr>
      <w:r>
        <w:t>It effectively incorporates the ingredients and</w:t>
      </w:r>
    </w:p>
    <w:p>
      <w:r>
        <w:t>distributes the salt and yeast throughout the mix</w:t>
      </w:r>
    </w:p>
    <w:p>
      <w:pPr>
        <w:pStyle w:val="ListNumber"/>
      </w:pPr>
      <w:r>
        <w:t>At the end of the mix, measure the temperature of the dough with a probe thermometer</w:t>
      </w:r>
    </w:p>
    <w:p>
      <w:pPr>
        <w:pStyle w:val="ListNumber"/>
      </w:pPr>
      <w:r>
        <w:t>In most of the recipes in this book, the target temperature is 77°F to 78°F (25°C to</w:t>
      </w:r>
    </w:p>
    <w:p>
      <w:r>
        <w:t>26°C)</w:t>
      </w:r>
    </w:p>
    <w:p>
      <w:pPr>
        <w:pStyle w:val="ListNumber"/>
      </w:pPr>
      <w:r>
        <w:t>Write down the</w:t>
      </w:r>
    </w:p>
    <w:p>
      <w:r>
        <w:t>final mix temperature and the time</w:t>
      </w:r>
    </w:p>
    <w:p>
      <w:pPr>
        <w:pStyle w:val="ListNumber"/>
      </w:pPr>
      <w:r>
        <w:t>If the dough temperature is</w:t>
      </w:r>
    </w:p>
    <w:p>
      <w:r>
        <w:t>well below 77°F (25°C), it will take longer to rise, in which case you’ll need to follow</w:t>
      </w:r>
    </w:p>
    <w:p>
      <w:r>
        <w:t>the recipe instructions regarding how much the dough should expand, rather than the</w:t>
      </w:r>
    </w:p>
    <w:p>
      <w:r>
        <w:t>suggested time</w:t>
      </w:r>
    </w:p>
    <w:p>
      <w:pPr>
        <w:pStyle w:val="ListNumber"/>
      </w:pPr>
      <w:r>
        <w:t>Alternatively,</w:t>
      </w:r>
    </w:p>
    <w:p>
      <w:r>
        <w:t>you can compensate by placing the dough tub in a warm</w:t>
      </w:r>
    </w:p>
    <w:p>
      <w:r>
        <w:t>spot for the rise—75°F to 80°F (24°C to 27°C) should work</w:t>
      </w:r>
    </w:p>
    <w:p>
      <w:pPr>
        <w:pStyle w:val="ListNumber"/>
      </w:pPr>
      <w:r>
        <w:t>You</w:t>
      </w:r>
    </w:p>
    <w:p>
      <w:r>
        <w:t>may make adjustments that better suit your schedule for future mixes—a little more yeast</w:t>
      </w:r>
    </w:p>
    <w:p>
      <w:r>
        <w:t>if the dough wasn’t ready in five or six hours, or a little less yeast if the dough moved too</w:t>
      </w:r>
    </w:p>
    <w:p>
      <w:r>
        <w:t>fast</w:t>
      </w:r>
    </w:p>
    <w:p>
      <w:pPr>
        <w:pStyle w:val="ListNumber"/>
      </w:pPr>
      <w:r>
        <w:t>Use warmer or cooler water next time if your mix temperature was below or well</w:t>
      </w:r>
    </w:p>
    <w:p>
      <w:r>
        <w:t>above 78°F (26°C)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