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Radicchio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Radicchio</w:t>
      </w:r>
    </w:p>
    <w:p>
      <w:r>
        <w:t>Salad</w:t>
      </w:r>
    </w:p>
    <w:p>
      <w:r>
        <w:t>with</w:t>
      </w:r>
    </w:p>
    <w:p>
      <w:r>
        <w:t>Mozzarella,</w:t>
      </w:r>
    </w:p>
    <w:p>
      <w:r>
        <w:t>Mango,</w:t>
      </w:r>
    </w:p>
    <w:p>
      <w:r>
        <w:t>and</w:t>
      </w:r>
    </w:p>
    <w:p>
      <w:r>
        <w:t>Basil</w:t>
      </w:r>
    </w:p>
    <w:p>
      <w:r>
        <w:t>Serves</w:t>
      </w:r>
    </w:p>
    <w:p>
      <w:r>
        <w:t>8</w:t>
      </w:r>
    </w:p>
    <w:p>
      <w:r>
        <w:t>2</w:t>
      </w:r>
    </w:p>
    <w:p>
      <w:r>
        <w:t>heads</w:t>
      </w:r>
    </w:p>
    <w:p>
      <w:r>
        <w:t>radicchio</w:t>
      </w:r>
    </w:p>
    <w:p>
      <w:r>
        <w:t>tardivo</w:t>
      </w:r>
    </w:p>
    <w:p>
      <w:r>
        <w:t>2</w:t>
      </w:r>
    </w:p>
    <w:p>
      <w:r>
        <w:t>mangoes,</w:t>
      </w:r>
    </w:p>
    <w:p>
      <w:r>
        <w:t>peeled</w:t>
      </w:r>
    </w:p>
    <w:p>
      <w:r>
        <w:t>and</w:t>
      </w:r>
    </w:p>
    <w:p>
      <w:r>
        <w:t>sliced</w:t>
      </w:r>
    </w:p>
    <w:p>
      <w:r>
        <w:t>into</w:t>
      </w:r>
    </w:p>
    <w:p>
      <w:r>
        <w:t>thin</w:t>
      </w:r>
    </w:p>
    <w:p>
      <w:r>
        <w:t>wedges</w:t>
      </w:r>
    </w:p>
    <w:p>
      <w:r>
        <w:t>(32</w:t>
      </w:r>
    </w:p>
    <w:p>
      <w:r>
        <w:t>wedges</w:t>
      </w:r>
    </w:p>
    <w:p>
      <w:r>
        <w:t>total)</w:t>
      </w:r>
    </w:p>
    <w:p>
      <w:r>
        <w:t>3</w:t>
      </w:r>
    </w:p>
    <w:p>
      <w:r>
        <w:t>tablespoons</w:t>
      </w:r>
    </w:p>
    <w:p>
      <w:r>
        <w:t>Lemon</w:t>
      </w:r>
    </w:p>
    <w:p>
      <w:r>
        <w:t>Vinaigrette</w:t>
      </w:r>
    </w:p>
    <w:p>
      <w:r>
        <w:t>(see</w:t>
      </w:r>
    </w:p>
    <w:p>
      <w:r>
        <w:t>page</w:t>
      </w:r>
    </w:p>
    <w:p>
      <w:r>
        <w:t>346)</w:t>
      </w:r>
    </w:p>
    <w:p>
      <w:r>
        <w:t>8</w:t>
      </w:r>
    </w:p>
    <w:p>
      <w:r>
        <w:t>buffalo</w:t>
      </w:r>
    </w:p>
    <w:p>
      <w:r>
        <w:t>mozzarella,</w:t>
      </w:r>
    </w:p>
    <w:p>
      <w:r>
        <w:t>2</w:t>
      </w:r>
    </w:p>
    <w:p>
      <w:r>
        <w:t>ounces</w:t>
      </w:r>
    </w:p>
    <w:p>
      <w:r>
        <w:t>each</w:t>
      </w:r>
    </w:p>
    <w:p>
      <w:r>
        <w:t>1</w:t>
      </w:r>
    </w:p>
    <w:p>
      <w:r>
        <w:t>1/2</w:t>
      </w:r>
    </w:p>
    <w:p>
      <w:r>
        <w:t>teaspoons</w:t>
      </w:r>
    </w:p>
    <w:p>
      <w:r>
        <w:t>coarsely</w:t>
      </w:r>
    </w:p>
    <w:p>
      <w:r>
        <w:t>ground</w:t>
      </w:r>
    </w:p>
    <w:p>
      <w:r>
        <w:t>black</w:t>
      </w:r>
    </w:p>
    <w:p>
      <w:r>
        <w:t>pepper</w:t>
      </w:r>
    </w:p>
    <w:p>
      <w:r>
        <w:t>1</w:t>
      </w:r>
    </w:p>
    <w:p>
      <w:r>
        <w:t>1/2</w:t>
      </w:r>
    </w:p>
    <w:p>
      <w:r>
        <w:t>teaspoons</w:t>
      </w:r>
    </w:p>
    <w:p>
      <w:r>
        <w:t>fleur</w:t>
      </w:r>
    </w:p>
    <w:p>
      <w:r>
        <w:t>de</w:t>
      </w:r>
    </w:p>
    <w:p>
      <w:r>
        <w:t>sel</w:t>
      </w:r>
    </w:p>
    <w:p>
      <w:r>
        <w:t>64</w:t>
      </w:r>
    </w:p>
    <w:p>
      <w:r>
        <w:t>small</w:t>
      </w:r>
    </w:p>
    <w:p>
      <w:r>
        <w:t>basil</w:t>
      </w:r>
    </w:p>
    <w:p>
      <w:r>
        <w:t>leaves</w:t>
      </w:r>
    </w:p>
    <w:p>
      <w:r>
        <w:t>3</w:t>
      </w:r>
    </w:p>
    <w:p>
      <w:r>
        <w:t>teaspoons</w:t>
      </w:r>
    </w:p>
    <w:p>
      <w:r>
        <w:t>Basil</w:t>
      </w:r>
    </w:p>
    <w:p>
      <w:r>
        <w:t>Oil</w:t>
      </w:r>
    </w:p>
    <w:p>
      <w:r>
        <w:t>(see</w:t>
      </w:r>
    </w:p>
    <w:p>
      <w:r>
        <w:t>page</w:t>
      </w:r>
    </w:p>
    <w:p>
      <w:r>
        <w:t>344)</w:t>
      </w:r>
    </w:p>
    <w:p>
      <w:r>
        <w:t>Cut</w:t>
      </w:r>
    </w:p>
    <w:p>
      <w:r>
        <w:t>off</w:t>
      </w:r>
    </w:p>
    <w:p>
      <w:r>
        <w:t>the</w:t>
      </w:r>
    </w:p>
    <w:p>
      <w:r>
        <w:t>bottom</w:t>
      </w:r>
    </w:p>
    <w:p>
      <w:r>
        <w:t>of</w:t>
      </w:r>
    </w:p>
    <w:p>
      <w:r>
        <w:t>the</w:t>
      </w:r>
    </w:p>
    <w:p>
      <w:r>
        <w:t>radicchio</w:t>
      </w:r>
    </w:p>
    <w:p>
      <w:r>
        <w:t>and</w:t>
      </w:r>
    </w:p>
    <w:p>
      <w:r>
        <w:t>reserve</w:t>
      </w:r>
    </w:p>
    <w:p>
      <w:r>
        <w:t>the</w:t>
      </w:r>
    </w:p>
    <w:p>
      <w:r>
        <w:t>tips.</w:t>
      </w:r>
    </w:p>
    <w:p>
      <w:r>
        <w:t>They</w:t>
      </w:r>
    </w:p>
    <w:p>
      <w:r>
        <w:t>should</w:t>
      </w:r>
    </w:p>
    <w:p>
      <w:r>
        <w:t>be</w:t>
      </w:r>
    </w:p>
    <w:p>
      <w:r>
        <w:t>about</w:t>
      </w:r>
    </w:p>
    <w:p>
      <w:r>
        <w:t>3</w:t>
      </w:r>
    </w:p>
    <w:p>
      <w:r>
        <w:t>to</w:t>
      </w:r>
    </w:p>
    <w:p>
      <w:r>
        <w:t>4</w:t>
      </w:r>
    </w:p>
    <w:p>
      <w:r>
        <w:t>inches</w:t>
      </w:r>
    </w:p>
    <w:p>
      <w:r>
        <w:t>long,</w:t>
      </w:r>
    </w:p>
    <w:p>
      <w:r>
        <w:t>and</w:t>
      </w:r>
    </w:p>
    <w:p>
      <w:r>
        <w:t>you</w:t>
      </w:r>
    </w:p>
    <w:p>
      <w:r>
        <w:t>should</w:t>
      </w:r>
    </w:p>
    <w:p>
      <w:r>
        <w:t>have</w:t>
      </w:r>
    </w:p>
    <w:p>
      <w:r>
        <w:t>112</w:t>
      </w:r>
    </w:p>
    <w:p>
      <w:r>
        <w:t>pieces</w:t>
      </w:r>
    </w:p>
    <w:p>
      <w:r>
        <w:t>total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r>
        <w:t>Radicchio</w:t>
      </w:r>
    </w:p>
    <w:p>
      <w:r>
        <w:t>Salad</w:t>
      </w:r>
    </w:p>
    <w:p>
      <w:r>
        <w:t>with</w:t>
      </w:r>
    </w:p>
    <w:p>
      <w:r>
        <w:t>Mozzarella,</w:t>
      </w:r>
    </w:p>
    <w:p>
      <w:r>
        <w:t>Mango,</w:t>
      </w:r>
    </w:p>
    <w:p>
      <w:r>
        <w:t>and</w:t>
      </w:r>
    </w:p>
    <w:p>
      <w:r>
        <w:t>Basil</w:t>
      </w:r>
    </w:p>
    <w:p>
      <w:r>
        <w:t>Serves</w:t>
      </w:r>
    </w:p>
    <w:p>
      <w:r>
        <w:t>8</w:t>
      </w:r>
    </w:p>
    <w:p>
      <w:r>
        <w:t>2</w:t>
      </w:r>
    </w:p>
    <w:p>
      <w:r>
        <w:t>heads</w:t>
      </w:r>
    </w:p>
    <w:p>
      <w:r>
        <w:t>radicchio</w:t>
      </w:r>
    </w:p>
    <w:p>
      <w:r>
        <w:t>tardivo</w:t>
      </w:r>
    </w:p>
    <w:p>
      <w:r>
        <w:t>2</w:t>
      </w:r>
    </w:p>
    <w:p>
      <w:r>
        <w:t>mangoes,</w:t>
      </w:r>
    </w:p>
    <w:p>
      <w:r>
        <w:t>peeled</w:t>
      </w:r>
    </w:p>
    <w:p>
      <w:r>
        <w:t>and</w:t>
      </w:r>
    </w:p>
    <w:p>
      <w:r>
        <w:t>sliced</w:t>
      </w:r>
    </w:p>
    <w:p>
      <w:r>
        <w:t>into</w:t>
      </w:r>
    </w:p>
    <w:p>
      <w:r>
        <w:t>thin</w:t>
      </w:r>
    </w:p>
    <w:p>
      <w:r>
        <w:t>wedges</w:t>
      </w:r>
    </w:p>
    <w:p>
      <w:r>
        <w:t>(32</w:t>
      </w:r>
    </w:p>
    <w:p>
      <w:r>
        <w:t>wedges</w:t>
      </w:r>
    </w:p>
    <w:p>
      <w:r>
        <w:t>total)</w:t>
      </w:r>
    </w:p>
    <w:p>
      <w:r>
        <w:t>3</w:t>
      </w:r>
    </w:p>
    <w:p>
      <w:r>
        <w:t>tablespoons</w:t>
      </w:r>
    </w:p>
    <w:p>
      <w:r>
        <w:t>Lemon</w:t>
      </w:r>
    </w:p>
    <w:p>
      <w:r>
        <w:t>Vinaigrette</w:t>
      </w:r>
    </w:p>
    <w:p>
      <w:r>
        <w:t>(see</w:t>
      </w:r>
    </w:p>
    <w:p>
      <w:r>
        <w:t>page</w:t>
      </w:r>
    </w:p>
    <w:p>
      <w:r>
        <w:t>346)</w:t>
      </w:r>
    </w:p>
    <w:p>
      <w:r>
        <w:t>8</w:t>
      </w:r>
    </w:p>
    <w:p>
      <w:r>
        <w:t>buffalo</w:t>
      </w:r>
    </w:p>
    <w:p>
      <w:r>
        <w:t>mozzarella,</w:t>
      </w:r>
    </w:p>
    <w:p>
      <w:r>
        <w:t>2</w:t>
      </w:r>
    </w:p>
    <w:p>
      <w:r>
        <w:t>ounces</w:t>
      </w:r>
    </w:p>
    <w:p>
      <w:r>
        <w:t>each</w:t>
      </w:r>
    </w:p>
    <w:p>
      <w:r>
        <w:t>1</w:t>
      </w:r>
    </w:p>
    <w:p>
      <w:r>
        <w:t>1/2</w:t>
      </w:r>
    </w:p>
    <w:p>
      <w:r>
        <w:t>teaspoons</w:t>
      </w:r>
    </w:p>
    <w:p>
      <w:r>
        <w:t>coarsely</w:t>
      </w:r>
    </w:p>
    <w:p>
      <w:r>
        <w:t>ground</w:t>
      </w:r>
    </w:p>
    <w:p>
      <w:r>
        <w:t>black</w:t>
      </w:r>
    </w:p>
    <w:p>
      <w:r>
        <w:t>pepper</w:t>
      </w:r>
    </w:p>
    <w:p>
      <w:r>
        <w:t>1</w:t>
      </w:r>
    </w:p>
    <w:p>
      <w:r>
        <w:t>1/2</w:t>
      </w:r>
    </w:p>
    <w:p>
      <w:r>
        <w:t>teaspoons</w:t>
      </w:r>
    </w:p>
    <w:p>
      <w:r>
        <w:t>fleur</w:t>
      </w:r>
    </w:p>
    <w:p>
      <w:r>
        <w:t>de</w:t>
      </w:r>
    </w:p>
    <w:p>
      <w:r>
        <w:t>sel</w:t>
      </w:r>
    </w:p>
    <w:p>
      <w:r>
        <w:t>64</w:t>
      </w:r>
    </w:p>
    <w:p>
      <w:r>
        <w:t>small</w:t>
      </w:r>
    </w:p>
    <w:p>
      <w:r>
        <w:t>basil</w:t>
      </w:r>
    </w:p>
    <w:p>
      <w:r>
        <w:t>leaves</w:t>
      </w:r>
    </w:p>
    <w:p>
      <w:r>
        <w:t>3</w:t>
      </w:r>
    </w:p>
    <w:p>
      <w:r>
        <w:t>teaspoons</w:t>
      </w:r>
    </w:p>
    <w:p>
      <w:r>
        <w:t>Basil</w:t>
      </w:r>
    </w:p>
    <w:p>
      <w:r>
        <w:t>Oil</w:t>
      </w:r>
    </w:p>
    <w:p>
      <w:r>
        <w:t>(see</w:t>
      </w:r>
    </w:p>
    <w:p>
      <w:r>
        <w:t>page</w:t>
      </w:r>
    </w:p>
    <w:p>
      <w:r>
        <w:t>344)</w:t>
      </w:r>
    </w:p>
    <w:p>
      <w:r>
        <w:t>Cut</w:t>
      </w:r>
    </w:p>
    <w:p>
      <w:r>
        <w:t>off</w:t>
      </w:r>
    </w:p>
    <w:p>
      <w:r>
        <w:t>the</w:t>
      </w:r>
    </w:p>
    <w:p>
      <w:r>
        <w:t>bottom</w:t>
      </w:r>
    </w:p>
    <w:p>
      <w:r>
        <w:t>of</w:t>
      </w:r>
    </w:p>
    <w:p>
      <w:r>
        <w:t>the</w:t>
      </w:r>
    </w:p>
    <w:p>
      <w:r>
        <w:t>radicchio</w:t>
      </w:r>
    </w:p>
    <w:p>
      <w:r>
        <w:t>and</w:t>
      </w:r>
    </w:p>
    <w:p>
      <w:r>
        <w:t>reserve</w:t>
      </w:r>
    </w:p>
    <w:p>
      <w:r>
        <w:t>the</w:t>
      </w:r>
    </w:p>
    <w:p>
      <w:r>
        <w:t>tips.</w:t>
      </w:r>
    </w:p>
    <w:p>
      <w:r>
        <w:t>They</w:t>
      </w:r>
    </w:p>
    <w:p>
      <w:r>
        <w:t>should</w:t>
      </w:r>
    </w:p>
    <w:p>
      <w:r>
        <w:t>be</w:t>
      </w:r>
    </w:p>
    <w:p>
      <w:r>
        <w:t>about</w:t>
      </w:r>
    </w:p>
    <w:p>
      <w:r>
        <w:t>3</w:t>
      </w:r>
    </w:p>
    <w:p>
      <w:r>
        <w:t>to</w:t>
      </w:r>
    </w:p>
    <w:p>
      <w:r>
        <w:t>4</w:t>
      </w:r>
    </w:p>
    <w:p>
      <w:r>
        <w:t>inches</w:t>
      </w:r>
    </w:p>
    <w:p>
      <w:r>
        <w:t>long,</w:t>
      </w:r>
    </w:p>
    <w:p>
      <w:r>
        <w:t>and</w:t>
      </w:r>
    </w:p>
    <w:p>
      <w:r>
        <w:t>you</w:t>
      </w:r>
    </w:p>
    <w:p>
      <w:r>
        <w:t>should</w:t>
      </w:r>
    </w:p>
    <w:p>
      <w:r>
        <w:t>have</w:t>
      </w:r>
    </w:p>
    <w:p>
      <w:r>
        <w:t>112</w:t>
      </w:r>
    </w:p>
    <w:p>
      <w:r>
        <w:t>pieces</w:t>
      </w:r>
    </w:p>
    <w:p>
      <w:r>
        <w:t>total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