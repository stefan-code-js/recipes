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PREPARIMG THE DRIED MUSHROOM POWDER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PREPARIMG THE DRIED MUSHROOM POWDER</w:t>
      </w:r>
    </w:p>
    <w:p>
      <w:r>
        <w:t>A day ahead, clean and finely chop the button mushrooms (see</w:t>
      </w:r>
    </w:p>
    <w:p>
      <w:r>
        <w:t>technique p. 75). Dry them out overnight in a 140°F (60°C/Gas</w:t>
      </w:r>
    </w:p>
    <w:p>
      <w:r>
        <w:t>on lowest setting) oven. Grind to a powder.</w:t>
      </w:r>
    </w:p>
    <w:p>
      <w:r>
        <w:t>PREPARIMG THE COFFEE SPOMGE CAKE LAYER</w:t>
      </w:r>
    </w:p>
    <w:p>
      <w:r>
        <w:t>Preheat the oven to 475°F (240 °C/Gas mark 9). Line a baking</w:t>
      </w:r>
    </w:p>
    <w:p>
      <w:r>
        <w:t>sheet with a silicone baking mat . Sift the flour with the baking</w:t>
      </w:r>
    </w:p>
    <w:p>
      <w:r>
        <w:t>powder. Using an electric hand beater, beat the eggs with the</w:t>
      </w:r>
    </w:p>
    <w:p>
      <w:r>
        <w:t>sugar until pale and thick. Beat in the wa ter, carame l syru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PREPARIMG THE DRIED MUSHROOM POWDER</w:t>
      </w:r>
    </w:p>
    <w:p>
      <w:r>
        <w:t>A day ahead, clean and finely chop the button mushrooms (see</w:t>
      </w:r>
    </w:p>
    <w:p>
      <w:r>
        <w:t>technique p</w:t>
      </w:r>
    </w:p>
    <w:p>
      <w:pPr>
        <w:pStyle w:val="ListNumber"/>
      </w:pPr>
      <w:r>
        <w:t>Dry them out overnight in a 140°F (60°C/Gas</w:t>
      </w:r>
    </w:p>
    <w:p>
      <w:r>
        <w:t>on lowest setting) oven</w:t>
      </w:r>
    </w:p>
    <w:p>
      <w:pPr>
        <w:pStyle w:val="ListNumber"/>
      </w:pPr>
      <w:r>
        <w:t>PREPARIMG THE COFFEE SPOMGE CAKE LAYER</w:t>
      </w:r>
    </w:p>
    <w:p>
      <w:r>
        <w:t>Preheat the oven to 475°F (240 °C/Gas mark 9)</w:t>
      </w:r>
    </w:p>
    <w:p>
      <w:pPr>
        <w:pStyle w:val="ListNumber"/>
      </w:pPr>
      <w:r>
        <w:t>Line a baking</w:t>
      </w:r>
    </w:p>
    <w:p>
      <w:r>
        <w:t>sheet with a silicone baking mat</w:t>
      </w:r>
    </w:p>
    <w:p>
      <w:pPr>
        <w:pStyle w:val="ListNumber"/>
      </w:pPr>
      <w:r>
        <w:t>Sift the flour with the baking</w:t>
      </w:r>
    </w:p>
    <w:p>
      <w:r>
        <w:t>powder</w:t>
      </w:r>
    </w:p>
    <w:p>
      <w:pPr>
        <w:pStyle w:val="ListNumber"/>
      </w:pPr>
      <w:r>
        <w:t>Using an electric hand beater, beat the eggs with the</w:t>
      </w:r>
    </w:p>
    <w:p>
      <w:r>
        <w:t>sugar until pale and thick</w:t>
      </w:r>
    </w:p>
    <w:p>
      <w:pPr>
        <w:pStyle w:val="ListNumber"/>
      </w:pPr>
      <w:r>
        <w:t>Beat in the wa ter, carame l syrup,</w:t>
      </w:r>
    </w:p>
    <w:p>
      <w:r>
        <w:t>coffee extract, and instant coffee</w:t>
      </w:r>
    </w:p>
    <w:p>
      <w:pPr>
        <w:pStyle w:val="ListNumber"/>
      </w:pPr>
      <w:r>
        <w:t>Fold in the flour and baking</w:t>
      </w:r>
    </w:p>
    <w:p>
      <w:r>
        <w:t>powder until fully incorporated and spread the batter in a thin</w:t>
      </w:r>
    </w:p>
    <w:p>
      <w:r>
        <w:t>layer over the baking sheet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