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BLENDING SCIENCE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89 Flavour Group | SWEET WARMING PHENOLS | Anise</w:t>
      </w:r>
    </w:p>
    <w:p>
      <w:r>
        <w:t>BLENDING SCIENCE</w:t>
      </w:r>
    </w:p>
    <w:p>
      <w:r>
        <w:t>The unmistakable herby liquorice flavour of anise derives from the powerful anethole compound. Spice pairings</w:t>
      </w:r>
    </w:p>
    <w:p>
      <w:r>
        <w:t>can be made through the other, more subtle compounds – anisyl alcohol for its hints of cherry, vanilla,</w:t>
      </w:r>
    </w:p>
    <w:p>
      <w:r>
        <w:t>and chocolate, as well as estragole and traces of pinene and limonene.FOOD PARTNERS</w:t>
      </w:r>
    </w:p>
    <w:p>
      <w:r>
        <w:t>Celeriac Add ground anise to a rich</w:t>
      </w:r>
    </w:p>
    <w:p>
      <w:r>
        <w:t>dressing for celeriac remoulade.</w:t>
      </w:r>
    </w:p>
    <w:p>
      <w:r>
        <w:t>Potatoes Fry chopped onions</w:t>
      </w:r>
    </w:p>
    <w:p>
      <w:r>
        <w:t>with whole anise, curry leaves,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89 Flavour Group | SWEET WARMING PHENOLS | Anise</w:t>
      </w:r>
    </w:p>
    <w:p>
      <w:r>
        <w:t>BLENDING SCIENCE</w:t>
      </w:r>
    </w:p>
    <w:p>
      <w:r>
        <w:t>The unmistakable herby liquorice flavour of anise derives from the powerful anethole compound</w:t>
      </w:r>
    </w:p>
    <w:p>
      <w:pPr>
        <w:pStyle w:val="ListNumber"/>
      </w:pPr>
      <w:r>
        <w:t>Spice pairings</w:t>
      </w:r>
    </w:p>
    <w:p>
      <w:r>
        <w:t>can be made through the other, more subtle compounds – anisyl alcohol for its hints of cherry, vanilla,</w:t>
      </w:r>
    </w:p>
    <w:p>
      <w:r>
        <w:t>and chocolate, as well as estragole and traces of pinene and limonene.FOOD PARTNERS</w:t>
      </w:r>
    </w:p>
    <w:p>
      <w:r>
        <w:t>Celeriac Add ground anise to a rich</w:t>
      </w:r>
    </w:p>
    <w:p>
      <w:r>
        <w:t>dressing for celeriac remoulade</w:t>
      </w:r>
    </w:p>
    <w:p>
      <w:pPr>
        <w:pStyle w:val="ListNumber"/>
      </w:pPr>
      <w:r>
        <w:t>Potatoes Fry chopped onions</w:t>
      </w:r>
    </w:p>
    <w:p>
      <w:r>
        <w:t>with whole anise, curry leaves, and</w:t>
      </w:r>
    </w:p>
    <w:p>
      <w:r>
        <w:t>mustard seeds to flavour a potato</w:t>
      </w:r>
    </w:p>
    <w:p>
      <w:r>
        <w:t>and pea curry</w:t>
      </w:r>
    </w:p>
    <w:p>
      <w:pPr>
        <w:pStyle w:val="ListNumber"/>
      </w:pPr>
      <w:r>
        <w:t>Fish Stir a teaspoonful into a South</w:t>
      </w:r>
    </w:p>
    <w:p>
      <w:r>
        <w:t>Indian-style coconut fish soup or tomato-based Mediterranean fish stew</w:t>
      </w:r>
    </w:p>
    <w:p>
      <w:pPr>
        <w:pStyle w:val="ListNumber"/>
      </w:pPr>
      <w:r>
        <w:t>Pork Add the toasted seeds to</w:t>
      </w:r>
    </w:p>
    <w:p>
      <w:r>
        <w:t>sausage meat used for meatballs</w:t>
      </w:r>
    </w:p>
    <w:p>
      <w:r>
        <w:t>or stuffing</w:t>
      </w:r>
    </w:p>
    <w:p>
      <w:pPr>
        <w:pStyle w:val="ListNumber"/>
      </w:pPr>
      <w:r>
        <w:t>Fruit Incorporate the seeds into</w:t>
      </w:r>
    </w:p>
    <w:p>
      <w:r>
        <w:t>a sweet pastry dough for a lemon, quince, or apple tart, or fry them in</w:t>
      </w:r>
    </w:p>
    <w:p>
      <w:r>
        <w:t>a batter for apple or banana fritters</w:t>
      </w:r>
    </w:p>
    <w:p>
      <w:pPr>
        <w:pStyle w:val="ListNumber"/>
      </w:pPr>
      <w:r>
        <w:t>RELEASE THE FLAVOUR</w:t>
      </w:r>
    </w:p>
    <w:p>
      <w:r>
        <w:t>Anethole dissolves in alcohol and oil but</w:t>
      </w:r>
    </w:p>
    <w:p>
      <w:r>
        <w:t>not in water</w:t>
      </w:r>
    </w:p>
    <w:p>
      <w:pPr>
        <w:pStyle w:val="ListNumber"/>
      </w:pPr>
      <w:r>
        <w:t>Fry gently in oil or other fats</w:t>
      </w:r>
    </w:p>
    <w:p>
      <w:r>
        <w:t>before mixing into the rest of the dish,</w:t>
      </w:r>
    </w:p>
    <w:p>
      <w:r>
        <w:t>or use alcohol (e.g</w:t>
      </w:r>
    </w:p>
    <w:p>
      <w:pPr>
        <w:pStyle w:val="ListNumber"/>
      </w:pPr>
      <w:r>
        <w:t>Anise and fennel seeds are largely interchangeable in Asian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