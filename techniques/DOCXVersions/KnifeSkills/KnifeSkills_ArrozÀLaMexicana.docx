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Arroz à la Mexicana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394 Chapter 14  legumes, grains, pasta,  and other starches</w:t>
      </w:r>
    </w:p>
    <w:p>
      <w:r>
        <w:t>Arroz à la Mexicana</w:t>
      </w:r>
    </w:p>
    <w:p>
      <w:r>
        <w:t>PORTIONS: 16   PORTION SIZE: 4½ OZ (125 G)</w:t>
      </w:r>
    </w:p>
    <w:p>
      <w:r>
        <w:t>U.S. METRIC INGREDIENTS PROCEDURE</w:t>
      </w:r>
    </w:p>
    <w:p>
      <w:r>
        <w:t>1½ lb 700 g Long-grain rice 1. rinse the rice well to remove excess starch. Soak in cold water at</w:t>
      </w:r>
    </w:p>
    <w:p>
      <w:r>
        <w:t>least 30 minutes. Drain well.</w:t>
      </w:r>
    </w:p>
    <w:p>
      <w:pPr>
        <w:pStyle w:val="ListNumber"/>
      </w:pPr>
      <w:r>
        <w:t>heat the oil in a pot and add the rice. Stir over moderate heat until</w:t>
      </w:r>
    </w:p>
    <w:p>
      <w:r>
        <w:t>it begins to brown lightly.</w:t>
      </w:r>
    </w:p>
    <w:p>
      <w:pPr>
        <w:pStyle w:val="ListNumber"/>
      </w:pPr>
      <w:r>
        <w:t>add the tomato purée, onion, and garlic. Cook until the mixture is</w:t>
      </w:r>
    </w:p>
    <w:p>
      <w:r>
        <w:t>dry. Be careful not to let it burn.</w:t>
      </w:r>
    </w:p>
    <w:p>
      <w:pPr>
        <w:pStyle w:val="ListNumber"/>
      </w:pPr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rinse the rice well to remove excess starch. Soak in cold water at</w:t>
      </w:r>
    </w:p>
    <w:p>
      <w:pPr>
        <w:pStyle w:val="ListNumber"/>
      </w:pPr>
      <w:r>
        <w:t>heat the oil in a pot and add the rice. Stir over moderate heat until</w:t>
      </w:r>
    </w:p>
    <w:p>
      <w:pPr>
        <w:pStyle w:val="ListNumber"/>
      </w:pPr>
      <w:r>
        <w:t>add the tomato purée, onion, and garlic. Cook until the mixture is</w:t>
      </w:r>
    </w:p>
    <w:p>
      <w:pPr>
        <w:pStyle w:val="ListNumber"/>
      </w:pPr>
      <w:r>
        <w:t>add the chicken stock and salt. Stir. Simmer, uncovered, over</w:t>
      </w:r>
    </w:p>
    <w:p>
      <w:pPr>
        <w:pStyle w:val="ListNumber"/>
      </w:pPr>
      <w:r>
        <w:t>Cover, turn the heat to very low, and cook 5–10 minutes, or until the rice is tender.</w:t>
      </w:r>
    </w:p>
    <w:p>
      <w:pPr>
        <w:pStyle w:val="ListNumber"/>
      </w:pPr>
      <w:r>
        <w:t>remove from the heat and let it stand, without removing the</w:t>
      </w:r>
    </w:p>
    <w:p>
      <w:pPr>
        <w:pStyle w:val="ListNumber"/>
      </w:pPr>
      <w:r>
        <w:t>Soak the dried porcini in hot water until soft. Drain the mushrooms and squeeze them out, reserving all the soaking liquid. Strain or</w:t>
      </w:r>
    </w:p>
    <w:p>
      <w:pPr>
        <w:pStyle w:val="ListNumber"/>
      </w:pPr>
      <w:r>
        <w:t>heat the oil in a heavy pot. a dd the onion and celery. Sauté briefly.</w:t>
      </w:r>
    </w:p>
    <w:p>
      <w:pPr>
        <w:pStyle w:val="ListNumber"/>
      </w:pPr>
      <w:r>
        <w:t>add the barley and sauté briefly, as for making rice pilaf.</w:t>
      </w:r>
    </w:p>
    <w:p>
      <w:pPr>
        <w:pStyle w:val="ListNumber"/>
      </w:pPr>
      <w:r>
        <w:t>add the stock and mushroom liquid. Bring to a boil. Stir in the</w:t>
      </w:r>
    </w:p>
    <w:p>
      <w:pPr>
        <w:pStyle w:val="ListNumber"/>
      </w:pPr>
      <w:r>
        <w:t>Cover tightly. Cook on top of the stove over low heat or in the oven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