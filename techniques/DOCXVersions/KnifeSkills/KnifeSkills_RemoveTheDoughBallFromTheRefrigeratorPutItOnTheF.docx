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dough ball from the refrigerator, put it on the floured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area and dust it with flour. Have the sweet potato, pear, cheese, cilantro, ginger, and</w:t>
      </w:r>
    </w:p>
    <w:p>
      <w:r>
        <w:t>peppers prepared and at hand, along with the remaining tablespoon of olive oil and the</w:t>
      </w:r>
    </w:p>
    <w:p>
      <w:r>
        <w:t>pepper mill.</w:t>
      </w:r>
    </w:p>
    <w:p>
      <w:pPr>
        <w:pStyle w:val="ListNumber"/>
      </w:pPr>
      <w:r>
        <w:t>Shape the pizza</w:t>
      </w:r>
    </w:p>
    <w:p>
      <w:r>
        <w:t>Remove the dough ball from the refrigerator, put it on the floured</w:t>
      </w:r>
    </w:p>
    <w:p>
      <w:r>
        <w:t>work surface, and gently pat it down a bit to coat the bottom with flour. Turn it over and</w:t>
      </w:r>
    </w:p>
    <w:p>
      <w:r>
        <w:t>repeat on the other side. Leaving about 1 inch of the outer rim undeflated, punch down</w:t>
      </w:r>
    </w:p>
    <w:p>
      <w:r>
        <w:t>the middle, then flip the dough over and repeat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Shape the pizza</w:t>
      </w:r>
    </w:p>
    <w:p>
      <w:pPr>
        <w:pStyle w:val="ListNumber"/>
      </w:pPr>
      <w:r>
        <w:t>Superheat the pizza stone</w:t>
      </w:r>
    </w:p>
    <w:p>
      <w:pPr>
        <w:pStyle w:val="ListNumber"/>
      </w:pPr>
      <w:r>
        <w:t>Top the pizza</w:t>
      </w:r>
    </w:p>
    <w:p>
      <w:pPr>
        <w:pStyle w:val="ListNumber"/>
      </w:pPr>
      <w:r>
        <w:t>Slice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