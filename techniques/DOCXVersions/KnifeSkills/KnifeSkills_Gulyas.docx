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Gulyas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262 Chapter 10  soups</w:t>
      </w:r>
    </w:p>
    <w:p>
      <w:r>
        <w:t>Gulyas</w:t>
      </w:r>
    </w:p>
    <w:p>
      <w:r>
        <w:t>YIELD: 3 QT (3 L)   PORTIONS: 12   PORTION SIZE: 8 FL OZ (250 ML)</w:t>
      </w:r>
    </w:p>
    <w:p>
      <w:r>
        <w:t>U.S.  METRIC INGREDIENTS PROCEDURE</w:t>
      </w:r>
    </w:p>
    <w:p>
      <w:r>
        <w:t>2 oz 60 g pork fatback or bacon 1. Grind the fatback or bacon or cut into fine dice. r ender</w:t>
      </w:r>
    </w:p>
    <w:p>
      <w:r>
        <w:t>the fat in a heavy pot. a fter the fat has rendered, remove</w:t>
      </w:r>
    </w:p>
    <w:p>
      <w:r>
        <w:t>the solids with a slotted spoon and discard or save for</w:t>
      </w:r>
    </w:p>
    <w:p>
      <w:r>
        <w:t>another use.</w:t>
      </w:r>
    </w:p>
    <w:p>
      <w:pPr>
        <w:pStyle w:val="ListNumber"/>
      </w:pPr>
      <w:r>
        <w:t>add the onions to the fat in the pot and sweat. Do not brown.</w:t>
      </w:r>
    </w:p>
    <w:p>
      <w:pPr>
        <w:pStyle w:val="ListNumber"/>
      </w:pPr>
      <w:r>
        <w:t>Cut the beef into medium dice. a dd to the onions and cook</w:t>
      </w:r>
    </w:p>
    <w:p>
      <w:r>
        <w:t>over low 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Grind the fatback or bacon or cut into fine dice. r ender</w:t>
      </w:r>
    </w:p>
    <w:p>
      <w:pPr>
        <w:pStyle w:val="ListNumber"/>
      </w:pPr>
      <w:r>
        <w:t>add the onions to the fat in the pot and sweat. Do not brown.</w:t>
      </w:r>
    </w:p>
    <w:p>
      <w:pPr>
        <w:pStyle w:val="ListNumber"/>
      </w:pPr>
      <w:r>
        <w:t>Cut the beef into medium dice. a dd to the onions and cook</w:t>
      </w:r>
    </w:p>
    <w:p>
      <w:pPr>
        <w:pStyle w:val="ListNumber"/>
      </w:pPr>
      <w:r>
        <w:t>add the garlic, caraway seeds, paprika, and tomato paste.</w:t>
      </w:r>
    </w:p>
    <w:p>
      <w:pPr>
        <w:pStyle w:val="ListNumber"/>
      </w:pPr>
      <w:r>
        <w:t>add the liquid. Simmer until the beef is almost tender. this</w:t>
      </w:r>
    </w:p>
    <w:p>
      <w:pPr>
        <w:pStyle w:val="ListNumber"/>
      </w:pPr>
      <w:r>
        <w:t>add the potatoes and simmer until done.</w:t>
      </w:r>
    </w:p>
    <w:p>
      <w:pPr>
        <w:pStyle w:val="ListNumber"/>
      </w:pPr>
      <w:r>
        <w:t>Season to taste with salt and pepper. to taste to taste Salt</w:t>
      </w:r>
    </w:p>
    <w:p>
      <w:pPr>
        <w:pStyle w:val="ListNumber"/>
      </w:pPr>
      <w:r>
        <w:t>Bring the stock to a boil in a large sauce pot or in a stockpot.</w:t>
      </w:r>
    </w:p>
    <w:p>
      <w:pPr>
        <w:pStyle w:val="ListNumber"/>
      </w:pPr>
      <w:r>
        <w:t>place the rice in a strainer and rinse under cold water. a dd to</w:t>
      </w:r>
    </w:p>
    <w:p>
      <w:pPr>
        <w:pStyle w:val="ListNumber"/>
      </w:pPr>
      <w:r>
        <w:t>remove from the heat.4 oz 125 g rice, raw</w:t>
      </w:r>
    </w:p>
    <w:p>
      <w:pPr>
        <w:pStyle w:val="ListNumber"/>
      </w:pPr>
      <w:r>
        <w:t>Just before serving, beat the eggs with the lemon juice in a</w:t>
      </w:r>
    </w:p>
    <w:p>
      <w:pPr>
        <w:pStyle w:val="ListNumber"/>
      </w:pPr>
      <w:r>
        <w:t>Gradually beat in about 8 fl oz (250 mL) of the hot soup to temper the liaison. Stir the mixture back into the soup.</w:t>
      </w:r>
    </w:p>
    <w:p>
      <w:pPr>
        <w:pStyle w:val="ListNumber"/>
      </w:pPr>
      <w:r>
        <w:t>return the soup to heat and warm it to below the simmering</w:t>
      </w:r>
    </w:p>
    <w:p>
      <w:pPr>
        <w:pStyle w:val="ListNumber"/>
      </w:pPr>
      <w:r>
        <w:t>Season to taste with salt and pepper.</w:t>
      </w:r>
    </w:p>
    <w:p>
      <w:pPr>
        <w:pStyle w:val="ListNumber"/>
      </w:pPr>
      <w:r>
        <w:t>at service time, top each portion with a little chopped parsley.4 4   eggs, beaten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