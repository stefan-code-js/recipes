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Vegetable Medley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344 Chapter 12  cooking vegetables</w:t>
      </w:r>
    </w:p>
    <w:p>
      <w:r>
        <w:t>Grilled Vegetable Medley</w:t>
      </w:r>
    </w:p>
    <w:p>
      <w:r>
        <w:t>YIELD: ABOUT 3 LB (1.5 KG)   PORTIONS: 9   PORTION SIZE: 5 OZ (150 G)</w:t>
      </w:r>
    </w:p>
    <w:p>
      <w:r>
        <w:t>U.S.  METRIC INGREDIENTS PROCEDURE</w:t>
      </w:r>
    </w:p>
    <w:p>
      <w:r>
        <w:t>3–3½ lb 1.5–1.75 kg assorted vegetables: 1. prepare the vegetables: trim the stem ends of the eggplants and cut</w:t>
      </w:r>
    </w:p>
    <w:p>
      <w:r>
        <w:t>them lengthwise into thick slices. If they are very small, just cut them</w:t>
      </w:r>
    </w:p>
    <w:p>
      <w:r>
        <w:t>in half lengthwise. trim the stem ends of the zucchini and yellow</w:t>
      </w:r>
    </w:p>
    <w:p>
      <w:r>
        <w:t>squash. Cut lengthwise into thick slices. Core and seed the peppers and cut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 the vegetables: trim the stem ends of the eggplants and cut</w:t>
      </w:r>
    </w:p>
    <w:p>
      <w:pPr>
        <w:pStyle w:val="ListNumber"/>
      </w:pPr>
      <w:r>
        <w:t>Brush the vegetables with olive oil and sprinkle them with salt.</w:t>
      </w:r>
    </w:p>
    <w:p>
      <w:pPr>
        <w:pStyle w:val="ListNumber"/>
      </w:pPr>
      <w:r>
        <w:t>Grill the vegetables over medium heat, turning as necessary, until they are tender and lightly grill-marked. Cooking time will vary</w:t>
      </w:r>
    </w:p>
    <w:p>
      <w:pPr>
        <w:pStyle w:val="ListNumber"/>
      </w:pPr>
      <w:r>
        <w:t>remove from the grill and brush with a little balsamic vinegar, and,</w:t>
      </w:r>
    </w:p>
    <w:p>
      <w:pPr>
        <w:pStyle w:val="ListNumber"/>
      </w:pPr>
      <w:r>
        <w:t>Wash the tomatoes, cut out the core ends, and slice crosswise</w:t>
      </w:r>
    </w:p>
    <w:p>
      <w:pPr>
        <w:pStyle w:val="ListNumber"/>
      </w:pPr>
      <w:r>
        <w:t>place the slices in a single layer on an oiled baking sheet.</w:t>
      </w:r>
    </w:p>
    <w:p>
      <w:pPr>
        <w:pStyle w:val="ListNumber"/>
      </w:pPr>
      <w:r>
        <w:t>Drizzle melted butter or oil over the tomatoes and sprinkle</w:t>
      </w:r>
    </w:p>
    <w:p>
      <w:pPr>
        <w:pStyle w:val="ListNumber"/>
      </w:pPr>
      <w:r>
        <w:t>place in a broiler, 4 in. (10 cm) from the heat, and broil just</w:t>
      </w:r>
    </w:p>
    <w:p>
      <w:pPr>
        <w:pStyle w:val="ListNumber"/>
      </w:pPr>
      <w:r>
        <w:t>Serve 2 slices per portion, depending on size.2 fl oz 60 g Melted butter or olive oil</w:t>
      </w:r>
    </w:p>
    <w:p>
      <w:pPr>
        <w:pStyle w:val="ListNumber"/>
      </w:pPr>
      <w:r>
        <w:t>to use optional ingredients, cook tomatoes halfway.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