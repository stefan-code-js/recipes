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Salad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 Snail Salad</w:t>
      </w:r>
    </w:p>
    <w:p>
      <w:r>
        <w:t>Dried shrimp are cooked in butter with spices, then ground in a mortar</w:t>
      </w:r>
    </w:p>
    <w:p>
      <w:r>
        <w:t>and pestle vvith garlic, dried tomato and lemon thyme powders, kelp</w:t>
      </w:r>
    </w:p>
    <w:p>
      <w:r>
        <w:t>salt, and fennel reduction to make a paste. The shrimp paste is blended</w:t>
      </w:r>
    </w:p>
    <w:p>
      <w:r>
        <w:t>with freeze-dried rhubarb, cucumber-kelp broth, fried herbs, chile no</w:t>
      </w:r>
    </w:p>
    <w:p>
      <w:r>
        <w:t>chile powder, and koji oil to create a rhubarb paste.</w:t>
      </w:r>
    </w:p>
    <w:p>
      <w:r>
        <w:t>se·a snails are cooked in koji oil with arctic thyme, then sliced very</w:t>
      </w:r>
    </w:p>
    <w:p>
      <w:r>
        <w:t>thin. The snail slices are spread with the rhubarb paste and seasoned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 Snail Salad</w:t>
      </w:r>
    </w:p>
    <w:p>
      <w:r>
        <w:t>Dried shrimp are cooked in butter with spices, then ground in a mortar</w:t>
      </w:r>
    </w:p>
    <w:p>
      <w:r>
        <w:t>and pestle vvith garlic, dried tomato and lemon thyme powders, kelp</w:t>
      </w:r>
    </w:p>
    <w:p>
      <w:r>
        <w:t>salt, and fennel reduction to make a paste</w:t>
      </w:r>
    </w:p>
    <w:p>
      <w:pPr>
        <w:pStyle w:val="ListNumber"/>
      </w:pPr>
      <w:r>
        <w:t>The shrimp paste is blended</w:t>
      </w:r>
    </w:p>
    <w:p>
      <w:r>
        <w:t>with freeze-dried rhubarb, cucumber-kelp broth, fried herbs, chile no</w:t>
      </w:r>
    </w:p>
    <w:p>
      <w:r>
        <w:t>chile powder, and koji oil to create a rhubarb paste</w:t>
      </w:r>
    </w:p>
    <w:p>
      <w:pPr>
        <w:pStyle w:val="ListNumber"/>
      </w:pPr>
      <w:r>
        <w:t>se·a snails are cooked in koji oil with arctic thyme, then sliced very</w:t>
      </w:r>
    </w:p>
    <w:p>
      <w:r>
        <w:t>thin</w:t>
      </w:r>
    </w:p>
    <w:p>
      <w:pPr>
        <w:pStyle w:val="ListNumber"/>
      </w:pPr>
      <w:r>
        <w:t>The snail slices are spread with the rhubarb paste and seasoned</w:t>
      </w:r>
    </w:p>
    <w:p>
      <w:r>
        <w:t>with chicken wing garum, horseradish juice, and hot chile no chile</w:t>
      </w:r>
    </w:p>
    <w:p>
      <w:r>
        <w:t>butter</w:t>
      </w:r>
    </w:p>
    <w:p>
      <w:pPr>
        <w:pStyle w:val="ListNumber"/>
      </w:pPr>
      <w:r>
        <w:t>The slices are then tossed with a selection of herbs spritzed with</w:t>
      </w:r>
    </w:p>
    <w:p>
      <w:r>
        <w:t>pine vinegar</w:t>
      </w:r>
    </w:p>
    <w:p>
      <w:pPr>
        <w:pStyle w:val="ListNumber"/>
      </w:pPr>
      <w:r>
        <w:t>The salad is arranged in a beeswax bowl and topped with</w:t>
      </w:r>
    </w:p>
    <w:p>
      <w:r>
        <w:t>more herbs and pickled rose petals that have been brushed with a dashi</w:t>
      </w:r>
    </w:p>
    <w:p>
      <w:r>
        <w:t>reduction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