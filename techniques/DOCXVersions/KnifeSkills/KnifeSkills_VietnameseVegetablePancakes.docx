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Vietnamese Vegetable Pancakes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832 Chapter 27  cooking for  vegetarian diets</w:t>
      </w:r>
    </w:p>
    <w:p>
      <w:r>
        <w:t>Vietnamese Vegetable Pancakes</w:t>
      </w:r>
    </w:p>
    <w:p>
      <w:r>
        <w:t>PORTIONS: 6   PORTION SIZE: 1 PANCAKE</w:t>
      </w:r>
    </w:p>
    <w:p>
      <w:r>
        <w:t>U.S.  METRIC INGREDIENTS PROCEDURE</w:t>
      </w:r>
    </w:p>
    <w:p>
      <w:r>
        <w:t>Dipping sauce: 1. Combine the dipping sauce ingredients and stir until</w:t>
      </w:r>
    </w:p>
    <w:p>
      <w:r>
        <w:t>the sugar is dissolved.</w:t>
      </w:r>
    </w:p>
    <w:p>
      <w:pPr>
        <w:pStyle w:val="ListNumber"/>
      </w:pPr>
      <w:r>
        <w:t>Set aside.4 fl oz 125 mL   Soy sauce</w:t>
      </w:r>
    </w:p>
    <w:p>
      <w:r>
        <w:t>1 tsp 5 mL   Finely chopped garlic</w:t>
      </w:r>
    </w:p>
    <w:p>
      <w:r>
        <w:t>2 tsp 10 mL   Sugar</w:t>
      </w:r>
    </w:p>
    <w:p>
      <w:r>
        <w:t>½ tsp 2 mL   Black pepper</w:t>
      </w:r>
    </w:p>
    <w:p>
      <w:r>
        <w:t>1 tbsp 15 mL   Chopped fresh red chile</w:t>
      </w:r>
    </w:p>
    <w:p>
      <w:r>
        <w:t>2 tbsp 30 mL   Chopped peanuts</w:t>
      </w:r>
    </w:p>
    <w:p>
      <w:r>
        <w:t>1 tbsp 15 mL   Lime juice</w:t>
      </w:r>
    </w:p>
    <w:p>
      <w:r>
        <w:t>½ cup 120 mL rice flour 3. 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dipping sauce ingredients and stir until</w:t>
      </w:r>
    </w:p>
    <w:p>
      <w:pPr>
        <w:pStyle w:val="ListNumber"/>
      </w:pPr>
      <w:r>
        <w:t>Set aside.4 fl oz 125 mL   Soy sauce</w:t>
      </w:r>
    </w:p>
    <w:p>
      <w:pPr>
        <w:pStyle w:val="ListNumber"/>
      </w:pPr>
      <w:r>
        <w:t>Whip together the rice flour, eggs, water, and salt to  make a thin batter. Let stand 10 minutes.</w:t>
      </w:r>
    </w:p>
    <w:p>
      <w:pPr>
        <w:pStyle w:val="ListNumber"/>
      </w:pPr>
      <w:r>
        <w:t>Strain to remove any lumps.3  3 eggs, beaten</w:t>
      </w:r>
    </w:p>
    <w:p>
      <w:pPr>
        <w:pStyle w:val="ListNumber"/>
      </w:pPr>
      <w:r>
        <w:t>Sauté the mushrooms in hot oil until tender. Cool.</w:t>
      </w:r>
    </w:p>
    <w:p>
      <w:pPr>
        <w:pStyle w:val="ListNumber"/>
      </w:pPr>
      <w:r>
        <w:t>In a well-seasoned 10-in. (25-cm) sauté pan or,  preferably, a nonstick pan, heat 2 tsp (10 mL) oil until  very hot.</w:t>
      </w:r>
    </w:p>
    <w:p>
      <w:pPr>
        <w:pStyle w:val="ListNumber"/>
      </w:pPr>
      <w:r>
        <w:t>add about 2½ fl oz (75 mL) of the batter and swirl it</w:t>
      </w:r>
    </w:p>
    <w:p>
      <w:pPr>
        <w:pStyle w:val="ListNumber"/>
      </w:pPr>
      <w:r>
        <w:t>add one-sixth of the mushrooms and snow peas. Cover</w:t>
      </w:r>
    </w:p>
    <w:p>
      <w:pPr>
        <w:pStyle w:val="ListNumber"/>
      </w:pPr>
      <w:r>
        <w:t>remove the lid and add one-sixth of the bean sprouts</w:t>
      </w:r>
    </w:p>
    <w:p>
      <w:pPr>
        <w:pStyle w:val="ListNumber"/>
      </w:pPr>
      <w:r>
        <w:t>Cook uncovered until the pancake is crisp.</w:t>
      </w:r>
    </w:p>
    <w:p>
      <w:pPr>
        <w:pStyle w:val="ListNumber"/>
      </w:pPr>
      <w:r>
        <w:t>Slide the pancake onto a dinner plate.</w:t>
      </w:r>
    </w:p>
    <w:p>
      <w:pPr>
        <w:pStyle w:val="ListNumber"/>
      </w:pPr>
      <w:r>
        <w:t>repeat with the remaining batter and vegetables.</w:t>
      </w:r>
    </w:p>
    <w:p>
      <w:pPr>
        <w:pStyle w:val="ListNumber"/>
      </w:pPr>
      <w:r>
        <w:t>Serve with dipping sauce.6 oz 180 g Snow peas, trimmed</w:t>
      </w:r>
    </w:p>
    <w:p>
      <w:pPr>
        <w:pStyle w:val="ListNumber"/>
      </w:pPr>
      <w:r>
        <w:t>instead of the soy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