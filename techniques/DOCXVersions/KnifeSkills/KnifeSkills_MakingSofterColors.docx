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SOFTER COLORS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MAKING SOFTER COLORS</w:t>
      </w:r>
    </w:p>
    <w:p>
      <w:r>
        <w:t>As you dive into creating colored dough,</w:t>
      </w:r>
    </w:p>
    <w:p>
      <w:r>
        <w:t>you will see that the process is much the</w:t>
      </w:r>
    </w:p>
    <w:p>
      <w:r>
        <w:t>same for each one, and usually involves</w:t>
      </w:r>
    </w:p>
    <w:p>
      <w:r>
        <w:t>making a puree of eggs mixed with a</w:t>
      </w:r>
    </w:p>
    <w:p>
      <w:r>
        <w:t>colorful ingredient (except the few water-</w:t>
      </w:r>
    </w:p>
    <w:p>
      <w:r>
        <w:t>based doughs), then adding that to flour.</w:t>
      </w:r>
    </w:p>
    <w:p>
      <w:r>
        <w:t>| developed the recipes here with</w:t>
      </w:r>
    </w:p>
    <w:p>
      <w:r>
        <w:t>flavor and color intensity in mind, and as</w:t>
      </w:r>
    </w:p>
    <w:p>
      <w:r>
        <w:t>such, most of the colors are strong, pure</w:t>
      </w:r>
    </w:p>
    <w:p>
      <w:r>
        <w:t>versions of themselves. If you wanted</w:t>
      </w:r>
    </w:p>
    <w:p>
      <w:r>
        <w:t>to make pastels or other softer colors,</w:t>
      </w:r>
    </w:p>
    <w:p>
      <w:r>
        <w:t>you can easily do that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MAKING SOFTER COLORS</w:t>
      </w:r>
    </w:p>
    <w:p>
      <w:r>
        <w:t>As you dive into creating colored dough,</w:t>
      </w:r>
    </w:p>
    <w:p>
      <w:r>
        <w:t>you will see that the process is much the</w:t>
      </w:r>
    </w:p>
    <w:p>
      <w:r>
        <w:t>same for each one, and usually involves</w:t>
      </w:r>
    </w:p>
    <w:p>
      <w:r>
        <w:t>making a puree of eggs mixed with a</w:t>
      </w:r>
    </w:p>
    <w:p>
      <w:r>
        <w:t>colorful ingredient (except the few water-</w:t>
      </w:r>
    </w:p>
    <w:p>
      <w:r>
        <w:t>based doughs), then adding that to flour</w:t>
      </w:r>
    </w:p>
    <w:p>
      <w:pPr>
        <w:pStyle w:val="ListNumber"/>
      </w:pPr>
      <w:r>
        <w:t>| developed the recipes here with</w:t>
      </w:r>
    </w:p>
    <w:p>
      <w:r>
        <w:t>flavor and color intensity in mind, and as</w:t>
      </w:r>
    </w:p>
    <w:p>
      <w:r>
        <w:t>such, most of the colors are strong, pure</w:t>
      </w:r>
    </w:p>
    <w:p>
      <w:r>
        <w:t>versions of themselves</w:t>
      </w:r>
    </w:p>
    <w:p>
      <w:pPr>
        <w:pStyle w:val="ListNumber"/>
      </w:pPr>
      <w:r>
        <w:t>If you wanted</w:t>
      </w:r>
    </w:p>
    <w:p>
      <w:r>
        <w:t>to make pastels or other softer colors,</w:t>
      </w:r>
    </w:p>
    <w:p>
      <w:r>
        <w:t>you can easily do that by adding less</w:t>
      </w:r>
    </w:p>
    <w:p>
      <w:r>
        <w:t>of the flavor ingredient</w:t>
      </w:r>
    </w:p>
    <w:p>
      <w:pPr>
        <w:pStyle w:val="ListNumber"/>
      </w:pPr>
      <w:r>
        <w:t>For example,</w:t>
      </w:r>
    </w:p>
    <w:p>
      <w:r>
        <w:t>the Red Beet Dough on page 39 calls for 1 medium beet</w:t>
      </w:r>
    </w:p>
    <w:p>
      <w:pPr>
        <w:pStyle w:val="ListNumber"/>
      </w:pPr>
      <w:r>
        <w:t>If you wanted a pale pink,</w:t>
      </w:r>
    </w:p>
    <w:p>
      <w:r>
        <w:t>you could add 2 tablespoons chopped</w:t>
      </w:r>
    </w:p>
    <w:p>
      <w:r>
        <w:t>beet instead</w:t>
      </w:r>
    </w:p>
    <w:p>
      <w:pPr>
        <w:pStyle w:val="ListNumber"/>
      </w:pPr>
      <w:r>
        <w:t>To determine the final</w:t>
      </w:r>
    </w:p>
    <w:p>
      <w:r>
        <w:t>dough color outcome, look at the shade</w:t>
      </w:r>
    </w:p>
    <w:p>
      <w:r>
        <w:t>of the puree after you've blended it</w:t>
      </w:r>
    </w:p>
    <w:p>
      <w:pPr>
        <w:pStyle w:val="ListNumber"/>
      </w:pPr>
      <w:r>
        <w:t>The dough will most closely resemble</w:t>
      </w:r>
    </w:p>
    <w:p>
      <w:r>
        <w:t>the color of the puree, so if you want it</w:t>
      </w:r>
    </w:p>
    <w:p>
      <w:r>
        <w:t>lighter or darker, add less or more of the</w:t>
      </w:r>
    </w:p>
    <w:p>
      <w:r>
        <w:t>flavor ingredient</w:t>
      </w:r>
    </w:p>
    <w:p>
      <w:pPr>
        <w:pStyle w:val="ListNumber"/>
      </w:pPr>
      <w:r>
        <w:t>STAND MIXER OR FOOD</w:t>
      </w:r>
    </w:p>
    <w:p>
      <w:r>
        <w:t>PROCESSOR</w:t>
      </w:r>
    </w:p>
    <w:p>
      <w:pPr>
        <w:pStyle w:val="ListNumber"/>
      </w:pPr>
      <w:r>
        <w:t>While the dough recipes were designed</w:t>
      </w:r>
    </w:p>
    <w:p>
      <w:r>
        <w:t>to be made with a stand mixer, if</w:t>
      </w:r>
    </w:p>
    <w:p>
      <w:r>
        <w:t>you have a large, high-powered food</w:t>
      </w:r>
    </w:p>
    <w:p>
      <w:r>
        <w:t>36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