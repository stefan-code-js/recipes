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Potatoes (Pommes Natures)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356 Chapter 13  potatoes</w:t>
      </w:r>
    </w:p>
    <w:p>
      <w:r>
        <w:t>Boiled Potatoes (Pommes Natures)</w:t>
      </w:r>
    </w:p>
    <w:p>
      <w:r>
        <w:t>PORTIONS: 10   PORTION SIZE: 5 OZ (150 G)</w:t>
      </w:r>
    </w:p>
    <w:p>
      <w:r>
        <w:t>U.S.  METRIC INGREDIENTS PROCEDURE</w:t>
      </w:r>
    </w:p>
    <w:p>
      <w:r>
        <w:t>4 lb 4.5 kg potatoes 1. peel and eye potatoes. Be sure all traces of dark peel</w:t>
      </w:r>
    </w:p>
    <w:p>
      <w:r>
        <w:t>are removed.</w:t>
      </w:r>
    </w:p>
    <w:p>
      <w:pPr>
        <w:pStyle w:val="ListNumber"/>
      </w:pPr>
      <w:r>
        <w:t>Cut potatoes into 10 uniform portions, 1 or 2 pieces</w:t>
      </w:r>
    </w:p>
    <w:p>
      <w:r>
        <w:t>per portion. trim pieces to shape (see Note). Save the</w:t>
      </w:r>
    </w:p>
    <w:p>
      <w:r>
        <w:t>trimmings for other use.</w:t>
      </w:r>
    </w:p>
    <w:p>
      <w:pPr>
        <w:pStyle w:val="ListNumber"/>
      </w:pPr>
      <w:r>
        <w:t>place in a pot and cover with water. Bring to boil, lower</w:t>
      </w:r>
    </w:p>
    <w:p>
      <w:r>
        <w:t>heat, and simmer until tender.</w:t>
      </w:r>
    </w:p>
    <w:p>
      <w:pPr>
        <w:pStyle w:val="ListNumber"/>
      </w:pPr>
      <w:r>
        <w:t>Drain and let the potatoes steam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 and eye potatoes. Be sure all traces of dark peel</w:t>
      </w:r>
    </w:p>
    <w:p>
      <w:pPr>
        <w:pStyle w:val="ListNumber"/>
      </w:pPr>
      <w:r>
        <w:t>Cut potatoes into 10 uniform portions, 1 or 2 pieces</w:t>
      </w:r>
    </w:p>
    <w:p>
      <w:pPr>
        <w:pStyle w:val="ListNumber"/>
      </w:pPr>
      <w:r>
        <w:t>place in a pot and cover with water. Bring to boil, lower</w:t>
      </w:r>
    </w:p>
    <w:p>
      <w:pPr>
        <w:pStyle w:val="ListNumber"/>
      </w:pPr>
      <w:r>
        <w:t>Drain and let the potatoes steam dry in the colander for a minute. a lternatively, spread on a sheet pan and dry in a</w:t>
      </w:r>
    </w:p>
    <w:p>
      <w:pPr>
        <w:pStyle w:val="ListNumber"/>
      </w:pPr>
      <w:r>
        <w:t>Serve immediately or place in a hotel pan, cover with a clean, damp towel, and hold for service.</w:t>
      </w:r>
    </w:p>
    <w:p>
      <w:pPr>
        <w:pStyle w:val="ListNumber"/>
      </w:pPr>
      <w:r>
        <w:t>for parisienne boiled potatoes. Allow for greater trimming loss if preparing tournéed or parisienne potatoes.</w:t>
      </w:r>
    </w:p>
    <w:p>
      <w:pPr>
        <w:pStyle w:val="ListNumber"/>
      </w:pPr>
      <w:r>
        <w:t>Combine the olive oil, garlic, thyme, rosemary, and salt in a small saucepan. heat over low heat for 8–10 minutes.</w:t>
      </w:r>
    </w:p>
    <w:p>
      <w:pPr>
        <w:pStyle w:val="ListNumber"/>
      </w:pPr>
      <w:r>
        <w:t>remove from heat and let stand 30 minutes.</w:t>
      </w:r>
    </w:p>
    <w:p>
      <w:pPr>
        <w:pStyle w:val="ListNumber"/>
      </w:pPr>
      <w:r>
        <w:t>peel the potatoes and cut into desired uniform shapes,</w:t>
      </w:r>
    </w:p>
    <w:p>
      <w:pPr>
        <w:pStyle w:val="ListNumber"/>
      </w:pPr>
      <w:r>
        <w:t>Strain the oil and toss with the potatoes.</w:t>
      </w:r>
    </w:p>
    <w:p>
      <w:pPr>
        <w:pStyle w:val="ListNumber"/>
      </w:pPr>
      <w:r>
        <w:t>place the potatoes, with the oil, in vacuum bags. Vacuum</w:t>
      </w:r>
    </w:p>
    <w:p>
      <w:pPr>
        <w:pStyle w:val="ListNumber"/>
      </w:pPr>
      <w:r>
        <w:t>Cook in an immersion circulator heated to 185°F (85°C)</w:t>
      </w:r>
    </w:p>
    <w:p>
      <w:pPr>
        <w:pStyle w:val="ListNumber"/>
      </w:pPr>
      <w:r>
        <w:t>remove from the bags and season with pepper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