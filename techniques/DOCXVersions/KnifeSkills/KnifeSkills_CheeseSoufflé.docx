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Soufflé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788 Chapter 25  breakfast preparation</w:t>
      </w:r>
    </w:p>
    <w:p>
      <w:r>
        <w:t>Cheese Soufflé</w:t>
      </w:r>
    </w:p>
    <w:p>
      <w:r>
        <w:t>PORTIONS: 12   PORTION SIZE: 4 OZ (125 G)</w:t>
      </w:r>
    </w:p>
    <w:p>
      <w:r>
        <w:t>U.S.  METRIC INGREDIENTS PROCEDURE</w:t>
      </w:r>
    </w:p>
    <w:p>
      <w:r>
        <w:t>as needed as needed Butter 1. Select three 1½-qt (1½-L) soufflé dishes (4 portions each) or two</w:t>
      </w:r>
    </w:p>
    <w:p>
      <w:r>
        <w:t>2-qt (2-L) dishes (6 portions each). Butter the insides of the dishes well. Sprinkle with cheese or crumbs so the bottom and sides are</w:t>
      </w:r>
    </w:p>
    <w:p>
      <w:r>
        <w:t>completely coated.as needed as needed parmesan cheese or dry</w:t>
      </w:r>
    </w:p>
    <w:p>
      <w:r>
        <w:t>bread crumbs</w:t>
      </w:r>
    </w:p>
    <w:p>
      <w:r>
        <w:t>roux: 2. Make a white roux with the butter and flour. 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Select three 1½-qt (1½-L) soufflé dishes (4 portions each) or two</w:t>
      </w:r>
    </w:p>
    <w:p>
      <w:pPr>
        <w:pStyle w:val="ListNumber"/>
      </w:pPr>
      <w:r>
        <w:t>Make a white roux with the butter and flour. Cook the roux a</w:t>
      </w:r>
    </w:p>
    <w:p>
      <w:pPr>
        <w:pStyle w:val="ListNumber"/>
      </w:pPr>
      <w:r>
        <w:t>Beat in the hot milk. Bring to a boil while stirring. Cook and stir until very thick and smooth.</w:t>
      </w:r>
    </w:p>
    <w:p>
      <w:pPr>
        <w:pStyle w:val="ListNumber"/>
      </w:pPr>
      <w:r>
        <w:t>remove from the heat. Stir in the salt, pepper, cayenne, and nutmeg.2½ oz 75 g   Butter</w:t>
      </w:r>
    </w:p>
    <w:p>
      <w:pPr>
        <w:pStyle w:val="ListNumber"/>
      </w:pPr>
      <w:r>
        <w:t>add the egg yolks to the hot sauce and quickly mix in with a wire whip.</w:t>
      </w:r>
    </w:p>
    <w:p>
      <w:pPr>
        <w:pStyle w:val="ListNumber"/>
      </w:pPr>
      <w:r>
        <w:t>Stir in the cheese. 10 oz 300 g Gruyère cheese, coarsely</w:t>
      </w:r>
    </w:p>
    <w:p>
      <w:pPr>
        <w:pStyle w:val="ListNumber"/>
      </w:pPr>
      <w:r>
        <w:t>Beat the egg whites with the salt until they form stiff peaks. ( the</w:t>
      </w:r>
    </w:p>
    <w:p>
      <w:pPr>
        <w:pStyle w:val="ListNumber"/>
      </w:pPr>
      <w:r>
        <w:t>Fold the egg whites into the cheese mixture.</w:t>
      </w:r>
    </w:p>
    <w:p>
      <w:pPr>
        <w:pStyle w:val="ListNumber"/>
      </w:pPr>
      <w:r>
        <w:t>pour the mixture into the prepared soufflé dishes.</w:t>
      </w:r>
    </w:p>
    <w:p>
      <w:pPr>
        <w:pStyle w:val="ListNumber"/>
      </w:pPr>
      <w:r>
        <w:t>place the dishes in a preheated 375°F (190°C) oven. Bake 40 minutes</w:t>
      </w:r>
    </w:p>
    <w:p>
      <w:pPr>
        <w:pStyle w:val="ListNumber"/>
      </w:pPr>
      <w:r>
        <w:t>remove from oven and serve immediately.¼ tsp 1 mL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