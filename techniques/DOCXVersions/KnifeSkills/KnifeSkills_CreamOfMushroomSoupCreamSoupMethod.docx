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 of Mushroom Soup (Cream Soup Method 2)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248 Chapter 10  soups</w:t>
      </w:r>
    </w:p>
    <w:p>
      <w:r>
        <w:t>Cream of Mushroom Soup (Cream Soup Method 2)</w:t>
      </w:r>
    </w:p>
    <w:p>
      <w:r>
        <w:t>YIELD : 3 QT  (3 L)   PORTIONS : 12   PORTION  SIZE : 8 FL  OZ (250 ML)</w:t>
      </w:r>
    </w:p>
    <w:p>
      <w:r>
        <w:t>U.S. METRIC INGREDIENTS PROCEDURE</w:t>
      </w:r>
    </w:p>
    <w:p>
      <w:r>
        <w:t>6 oz 180 g Butter 1. review cream soup guidelines and Method 2 (p. 246).</w:t>
      </w:r>
    </w:p>
    <w:p>
      <w:pPr>
        <w:pStyle w:val="ListNumber"/>
      </w:pPr>
      <w:r>
        <w:t>heat the butter in a heavy saucepot over moderate heat.</w:t>
      </w:r>
    </w:p>
    <w:p>
      <w:pPr>
        <w:pStyle w:val="ListNumber"/>
      </w:pPr>
      <w:r>
        <w:t>add the onions and mushrooms. Sweat the vegetables without</w:t>
      </w:r>
    </w:p>
    <w:p>
      <w:r>
        <w:t>letting them brown.</w:t>
      </w:r>
    </w:p>
    <w:p>
      <w:pPr>
        <w:pStyle w:val="ListNumber"/>
      </w:pPr>
      <w:r>
        <w:t>add the flour and stir to make a roux. Cook the roux a few</w:t>
      </w:r>
    </w:p>
    <w:p>
      <w:r>
        <w:t>minutes, but do not let it start to brown.8 oz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YIELD : 3 QT  (3 L)   PORTIONS : 12   PORTION  SIZE : 8 FL  OZ (250 ML)</w:t>
      </w:r>
    </w:p>
    <w:p>
      <w:pPr>
        <w:pStyle w:val="ListNumber"/>
      </w:pPr>
      <w:r>
        <w:t>review cream soup guidelines and Method 2 (p. 246).</w:t>
      </w:r>
    </w:p>
    <w:p>
      <w:pPr>
        <w:pStyle w:val="ListNumber"/>
      </w:pPr>
      <w:r>
        <w:t>heat the butter in a heavy saucepot over moderate heat.</w:t>
      </w:r>
    </w:p>
    <w:p>
      <w:pPr>
        <w:pStyle w:val="ListNumber"/>
      </w:pPr>
      <w:r>
        <w:t>add the onions and mushrooms. Sweat the vegetables without</w:t>
      </w:r>
    </w:p>
    <w:p>
      <w:pPr>
        <w:pStyle w:val="ListNumber"/>
      </w:pPr>
      <w:r>
        <w:t>add the flour and stir to make a roux. Cook the roux a few</w:t>
      </w:r>
    </w:p>
    <w:p>
      <w:pPr>
        <w:pStyle w:val="ListNumber"/>
      </w:pPr>
      <w:r>
        <w:t>1 lb 8 oz 750 g Mushrooms, chopped</w:t>
      </w:r>
    </w:p>
    <w:p>
      <w:pPr>
        <w:pStyle w:val="ListNumber"/>
      </w:pPr>
      <w:r>
        <w:t>Gradually beat in the stock. Bring to a boil, stirring with a whip</w:t>
      </w:r>
    </w:p>
    <w:p>
      <w:pPr>
        <w:pStyle w:val="ListNumber"/>
      </w:pPr>
      <w:r>
        <w:t>Simmer until vegetables are very tender.</w:t>
      </w:r>
    </w:p>
    <w:p>
      <w:pPr>
        <w:pStyle w:val="ListNumber"/>
      </w:pPr>
      <w:r>
        <w:t>Skim the soup carefully.</w:t>
      </w:r>
    </w:p>
    <w:p>
      <w:pPr>
        <w:pStyle w:val="ListNumber"/>
      </w:pPr>
      <w:r>
        <w:t>pass the soup through a food mill to purée it, or purée with an</w:t>
      </w:r>
    </w:p>
    <w:p>
      <w:pPr>
        <w:pStyle w:val="ListNumber"/>
      </w:pPr>
      <w:r>
        <w:t>For a finer texture, pass the puréed soup through a fine china</w:t>
      </w:r>
    </w:p>
    <w:p>
      <w:pPr>
        <w:pStyle w:val="ListNumber"/>
      </w:pPr>
      <w:r>
        <w:t>add enough hot milk to bring the soup to the proper</w:t>
      </w:r>
    </w:p>
    <w:p>
      <w:pPr>
        <w:pStyle w:val="ListNumber"/>
      </w:pPr>
      <w:r>
        <w:t>heat the soup again, but do not let it boil.</w:t>
      </w:r>
    </w:p>
    <w:p>
      <w:pPr>
        <w:pStyle w:val="ListNumber"/>
      </w:pPr>
      <w:r>
        <w:t>Season to taste.to taste to taste Salt</w:t>
      </w:r>
    </w:p>
    <w:p>
      <w:pPr>
        <w:pStyle w:val="ListNumber"/>
      </w:pPr>
      <w:r>
        <w:t>at service time, add the cream. a dd garnish, if desired.</w:t>
      </w:r>
    </w:p>
    <w:p>
      <w:pPr>
        <w:pStyle w:val="ListNumber"/>
      </w:pPr>
      <w:r>
        <w:t>Cream of Asparagus</w:t>
      </w:r>
    </w:p>
    <w:p>
      <w:pPr>
        <w:pStyle w:val="ListNumber"/>
      </w:pPr>
      <w:r>
        <w:t>Cream of spinach</w:t>
      </w:r>
    </w:p>
    <w:p>
      <w:pPr>
        <w:pStyle w:val="ListNumber"/>
      </w:pPr>
      <w:r>
        <w:t>Cream of Watercress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