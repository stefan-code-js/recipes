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TOFFEE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227</w:t>
      </w:r>
    </w:p>
    <w:p>
      <w:r>
        <w:t>TOFFEE</w:t>
      </w:r>
    </w:p>
    <w:p>
      <w:r>
        <w:t>PUDDING</w:t>
      </w:r>
    </w:p>
    <w:p>
      <w:r>
        <w:t>CAKE</w:t>
      </w:r>
    </w:p>
    <w:p>
      <w:r>
        <w:t>1</w:t>
      </w:r>
    </w:p>
    <w:p>
      <w:r>
        <w:t>1/2</w:t>
      </w:r>
    </w:p>
    <w:p>
      <w:r>
        <w:t>teaspoons</w:t>
      </w:r>
    </w:p>
    <w:p>
      <w:r>
        <w:t>baking</w:t>
      </w:r>
    </w:p>
    <w:p>
      <w:r>
        <w:t>soda</w:t>
      </w:r>
    </w:p>
    <w:p>
      <w:r>
        <w:t>2</w:t>
      </w:r>
    </w:p>
    <w:p>
      <w:r>
        <w:t>cups</w:t>
      </w:r>
    </w:p>
    <w:p>
      <w:r>
        <w:t>flour</w:t>
      </w:r>
    </w:p>
    <w:p>
      <w:r>
        <w:t>2</w:t>
      </w:r>
    </w:p>
    <w:p>
      <w:r>
        <w:t>teaspoons</w:t>
      </w:r>
    </w:p>
    <w:p>
      <w:r>
        <w:t>baking</w:t>
      </w:r>
    </w:p>
    <w:p>
      <w:r>
        <w:t>powder</w:t>
      </w:r>
    </w:p>
    <w:p>
      <w:r>
        <w:t>1</w:t>
      </w:r>
    </w:p>
    <w:p>
      <w:r>
        <w:t>cup</w:t>
      </w:r>
    </w:p>
    <w:p>
      <w:r>
        <w:t>butter</w:t>
      </w:r>
    </w:p>
    <w:p>
      <w:r>
        <w:t>3/4</w:t>
      </w:r>
    </w:p>
    <w:p>
      <w:r>
        <w:t>cup</w:t>
      </w:r>
    </w:p>
    <w:p>
      <w:r>
        <w:t>sugar</w:t>
      </w:r>
    </w:p>
    <w:p>
      <w:r>
        <w:t>Zest</w:t>
      </w:r>
    </w:p>
    <w:p>
      <w:r>
        <w:t>of</w:t>
      </w:r>
    </w:p>
    <w:p>
      <w:r>
        <w:t>1</w:t>
      </w:r>
    </w:p>
    <w:p>
      <w:r>
        <w:t>lemon</w:t>
      </w:r>
    </w:p>
    <w:p>
      <w:r>
        <w:t>1/2</w:t>
      </w:r>
    </w:p>
    <w:p>
      <w:r>
        <w:t>vanilla</w:t>
      </w:r>
    </w:p>
    <w:p>
      <w:r>
        <w:t>bean,</w:t>
      </w:r>
    </w:p>
    <w:p>
      <w:r>
        <w:t>split</w:t>
      </w:r>
    </w:p>
    <w:p>
      <w:r>
        <w:t>lengthwise</w:t>
      </w:r>
    </w:p>
    <w:p>
      <w:r>
        <w:t>and</w:t>
      </w:r>
    </w:p>
    <w:p>
      <w:r>
        <w:t>scraped</w:t>
      </w:r>
    </w:p>
    <w:p>
      <w:r>
        <w:t>1</w:t>
      </w:r>
    </w:p>
    <w:p>
      <w:r>
        <w:t>teaspoon</w:t>
      </w:r>
    </w:p>
    <w:p>
      <w:r>
        <w:t>salt</w:t>
      </w:r>
    </w:p>
    <w:p>
      <w:r>
        <w:t>4</w:t>
      </w:r>
    </w:p>
    <w:p>
      <w:r>
        <w:t>eggs</w:t>
      </w:r>
    </w:p>
    <w:p>
      <w:r>
        <w:t>Toffee</w:t>
      </w:r>
    </w:p>
    <w:p>
      <w:r>
        <w:t>Sauce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Combine</w:t>
      </w:r>
    </w:p>
    <w:p>
      <w:r>
        <w:t>1</w:t>
      </w:r>
    </w:p>
    <w:p>
      <w:r>
        <w:t>cup</w:t>
      </w:r>
    </w:p>
    <w:p>
      <w:r>
        <w:t>water</w:t>
      </w:r>
    </w:p>
    <w:p>
      <w:r>
        <w:t>with</w:t>
      </w:r>
    </w:p>
    <w:p>
      <w:r>
        <w:t>the</w:t>
      </w:r>
    </w:p>
    <w:p>
      <w:r>
        <w:t>baking</w:t>
      </w:r>
    </w:p>
    <w:p>
      <w:r>
        <w:t>soda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medium</w:t>
      </w:r>
    </w:p>
    <w:p>
      <w:r>
        <w:t>heat.</w:t>
      </w:r>
    </w:p>
    <w:p>
      <w:r>
        <w:t>Set</w:t>
      </w:r>
    </w:p>
    <w:p>
      <w:r>
        <w:t>aside</w:t>
      </w:r>
    </w:p>
    <w:p>
      <w:r>
        <w:t>to</w:t>
      </w:r>
    </w:p>
    <w:p>
      <w:r>
        <w:t>cool.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the</w:t>
      </w:r>
    </w:p>
    <w:p>
      <w:r>
        <w:t>flour</w:t>
      </w:r>
    </w:p>
    <w:p>
      <w:r>
        <w:t>and</w:t>
      </w:r>
    </w:p>
    <w:p>
      <w:r>
        <w:t>baking</w:t>
      </w:r>
    </w:p>
    <w:p>
      <w:r>
        <w:t>powder.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a</w:t>
      </w:r>
    </w:p>
    <w:p>
      <w:r>
        <w:t>paddle</w:t>
      </w:r>
    </w:p>
    <w:p>
      <w:r>
        <w:t>attachment,</w:t>
      </w:r>
    </w:p>
    <w:p>
      <w:r>
        <w:t>cream</w:t>
      </w:r>
    </w:p>
    <w:p>
      <w:r>
        <w:t>together</w:t>
      </w:r>
    </w:p>
    <w:p>
      <w:r>
        <w:t>the</w:t>
      </w:r>
    </w:p>
    <w:p>
      <w:r>
        <w:t>butter</w:t>
      </w:r>
    </w:p>
    <w:p>
      <w:r>
        <w:t>and</w:t>
      </w:r>
    </w:p>
    <w:p>
      <w:r>
        <w:t>su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227</w:t>
      </w:r>
    </w:p>
    <w:p>
      <w:r>
        <w:t>TOFFEE</w:t>
      </w:r>
    </w:p>
    <w:p>
      <w:r>
        <w:t>PUDDING</w:t>
      </w:r>
    </w:p>
    <w:p>
      <w:r>
        <w:t>CAKE</w:t>
      </w:r>
    </w:p>
    <w:p>
      <w:r>
        <w:t>1</w:t>
      </w:r>
    </w:p>
    <w:p>
      <w:r>
        <w:t>1/2</w:t>
      </w:r>
    </w:p>
    <w:p>
      <w:r>
        <w:t>teaspoons</w:t>
      </w:r>
    </w:p>
    <w:p>
      <w:r>
        <w:t>baking</w:t>
      </w:r>
    </w:p>
    <w:p>
      <w:r>
        <w:t>soda</w:t>
      </w:r>
    </w:p>
    <w:p>
      <w:r>
        <w:t>2</w:t>
      </w:r>
    </w:p>
    <w:p>
      <w:r>
        <w:t>cups</w:t>
      </w:r>
    </w:p>
    <w:p>
      <w:r>
        <w:t>flour</w:t>
      </w:r>
    </w:p>
    <w:p>
      <w:r>
        <w:t>2</w:t>
      </w:r>
    </w:p>
    <w:p>
      <w:r>
        <w:t>teaspoons</w:t>
      </w:r>
    </w:p>
    <w:p>
      <w:r>
        <w:t>baking</w:t>
      </w:r>
    </w:p>
    <w:p>
      <w:r>
        <w:t>powder</w:t>
      </w:r>
    </w:p>
    <w:p>
      <w:r>
        <w:t>1</w:t>
      </w:r>
    </w:p>
    <w:p>
      <w:r>
        <w:t>cup</w:t>
      </w:r>
    </w:p>
    <w:p>
      <w:r>
        <w:t>butter</w:t>
      </w:r>
    </w:p>
    <w:p>
      <w:r>
        <w:t>3/4</w:t>
      </w:r>
    </w:p>
    <w:p>
      <w:r>
        <w:t>cup</w:t>
      </w:r>
    </w:p>
    <w:p>
      <w:r>
        <w:t>sugar</w:t>
      </w:r>
    </w:p>
    <w:p>
      <w:r>
        <w:t>Zest</w:t>
      </w:r>
    </w:p>
    <w:p>
      <w:r>
        <w:t>of</w:t>
      </w:r>
    </w:p>
    <w:p>
      <w:r>
        <w:t>1</w:t>
      </w:r>
    </w:p>
    <w:p>
      <w:r>
        <w:t>lemon</w:t>
      </w:r>
    </w:p>
    <w:p>
      <w:r>
        <w:t>1/2</w:t>
      </w:r>
    </w:p>
    <w:p>
      <w:r>
        <w:t>vanilla</w:t>
      </w:r>
    </w:p>
    <w:p>
      <w:r>
        <w:t>bean,</w:t>
      </w:r>
    </w:p>
    <w:p>
      <w:r>
        <w:t>split</w:t>
      </w:r>
    </w:p>
    <w:p>
      <w:r>
        <w:t>lengthwise</w:t>
      </w:r>
    </w:p>
    <w:p>
      <w:r>
        <w:t>and</w:t>
      </w:r>
    </w:p>
    <w:p>
      <w:r>
        <w:t>scraped</w:t>
      </w:r>
    </w:p>
    <w:p>
      <w:r>
        <w:t>1</w:t>
      </w:r>
    </w:p>
    <w:p>
      <w:r>
        <w:t>teaspoon</w:t>
      </w:r>
    </w:p>
    <w:p>
      <w:r>
        <w:t>salt</w:t>
      </w:r>
    </w:p>
    <w:p>
      <w:r>
        <w:t>4</w:t>
      </w:r>
    </w:p>
    <w:p>
      <w:r>
        <w:t>eggs</w:t>
      </w:r>
    </w:p>
    <w:p>
      <w:r>
        <w:t>Toffee</w:t>
      </w:r>
    </w:p>
    <w:p>
      <w:r>
        <w:t>Sauce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Combine</w:t>
      </w:r>
    </w:p>
    <w:p>
      <w:r>
        <w:t>1</w:t>
      </w:r>
    </w:p>
    <w:p>
      <w:r>
        <w:t>cup</w:t>
      </w:r>
    </w:p>
    <w:p>
      <w:r>
        <w:t>water</w:t>
      </w:r>
    </w:p>
    <w:p>
      <w:r>
        <w:t>with</w:t>
      </w:r>
    </w:p>
    <w:p>
      <w:r>
        <w:t>the</w:t>
      </w:r>
    </w:p>
    <w:p>
      <w:r>
        <w:t>baking</w:t>
      </w:r>
    </w:p>
    <w:p>
      <w:r>
        <w:t>soda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medium</w:t>
      </w:r>
    </w:p>
    <w:p>
      <w:r>
        <w:t>heat.</w:t>
      </w:r>
    </w:p>
    <w:p>
      <w:r>
        <w:t>Set</w:t>
      </w:r>
    </w:p>
    <w:p>
      <w:r>
        <w:t>aside</w:t>
      </w:r>
    </w:p>
    <w:p>
      <w:r>
        <w:t>to</w:t>
      </w:r>
    </w:p>
    <w:p>
      <w:r>
        <w:t>cool.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the</w:t>
      </w:r>
    </w:p>
    <w:p>
      <w:r>
        <w:t>flour</w:t>
      </w:r>
    </w:p>
    <w:p>
      <w:r>
        <w:t>and</w:t>
      </w:r>
    </w:p>
    <w:p>
      <w:r>
        <w:t>baking</w:t>
      </w:r>
    </w:p>
    <w:p>
      <w:r>
        <w:t>powder.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a</w:t>
      </w:r>
    </w:p>
    <w:p>
      <w:r>
        <w:t>paddle</w:t>
      </w:r>
    </w:p>
    <w:p>
      <w:r>
        <w:t>attachment,</w:t>
      </w:r>
    </w:p>
    <w:p>
      <w:r>
        <w:t>cream</w:t>
      </w:r>
    </w:p>
    <w:p>
      <w:r>
        <w:t>together</w:t>
      </w:r>
    </w:p>
    <w:p>
      <w:r>
        <w:t>the</w:t>
      </w:r>
    </w:p>
    <w:p>
      <w:r>
        <w:t>butter</w:t>
      </w:r>
    </w:p>
    <w:p>
      <w:r>
        <w:t>and</w:t>
      </w:r>
    </w:p>
    <w:p>
      <w:r>
        <w:t>su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