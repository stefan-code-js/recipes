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191</w:t>
      </w:r>
    </w:p>
    <w:p>
      <w:r>
        <w:t>Carrot</w:t>
      </w:r>
    </w:p>
    <w:p>
      <w:r>
        <w:t>Roasted</w:t>
      </w:r>
    </w:p>
    <w:p>
      <w:r>
        <w:t>in</w:t>
      </w:r>
    </w:p>
    <w:p>
      <w:r>
        <w:t>Duck</w:t>
      </w:r>
    </w:p>
    <w:p>
      <w:r>
        <w:t>Fat</w:t>
      </w:r>
    </w:p>
    <w:p>
      <w:r>
        <w:t>with</w:t>
      </w:r>
    </w:p>
    <w:p>
      <w:r>
        <w:t>Cumin</w:t>
      </w:r>
    </w:p>
    <w:p>
      <w:r>
        <w:t>and</w:t>
      </w:r>
    </w:p>
    <w:p>
      <w:r>
        <w:t>Wheat</w:t>
      </w:r>
    </w:p>
    <w:p>
      <w:r>
        <w:t>Berries</w:t>
      </w:r>
    </w:p>
    <w:p>
      <w:r>
        <w:t>Serves</w:t>
      </w:r>
    </w:p>
    <w:p>
      <w:r>
        <w:t>8</w:t>
      </w:r>
    </w:p>
    <w:p>
      <w:r>
        <w:t>OVEN-ROASTED</w:t>
      </w:r>
    </w:p>
    <w:p>
      <w:r>
        <w:t>CARROTS</w:t>
      </w:r>
    </w:p>
    <w:p>
      <w:r>
        <w:t>8</w:t>
      </w:r>
    </w:p>
    <w:p>
      <w:r>
        <w:t>orange</w:t>
      </w:r>
    </w:p>
    <w:p>
      <w:r>
        <w:t>carrots</w:t>
      </w:r>
    </w:p>
    <w:p>
      <w:r>
        <w:t>1/4</w:t>
      </w:r>
    </w:p>
    <w:p>
      <w:r>
        <w:t>cup</w:t>
      </w:r>
    </w:p>
    <w:p>
      <w:r>
        <w:t>olive</w:t>
      </w:r>
    </w:p>
    <w:p>
      <w:r>
        <w:t>oil</w:t>
      </w:r>
    </w:p>
    <w:p>
      <w:r>
        <w:t>1</w:t>
      </w:r>
    </w:p>
    <w:p>
      <w:r>
        <w:t>tablespoon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Wash</w:t>
      </w:r>
    </w:p>
    <w:p>
      <w:r>
        <w:t>the</w:t>
      </w:r>
    </w:p>
    <w:p>
      <w:r>
        <w:t>carrots</w:t>
      </w:r>
    </w:p>
    <w:p>
      <w:r>
        <w:t>thoroughly,</w:t>
      </w:r>
    </w:p>
    <w:p>
      <w:r>
        <w:t>leaving</w:t>
      </w:r>
    </w:p>
    <w:p>
      <w:r>
        <w:t>the</w:t>
      </w:r>
    </w:p>
    <w:p>
      <w:r>
        <w:t>skin</w:t>
      </w:r>
    </w:p>
    <w:p>
      <w:r>
        <w:t>on.</w:t>
      </w:r>
    </w:p>
    <w:p>
      <w:r>
        <w:t>Coat</w:t>
      </w:r>
    </w:p>
    <w:p>
      <w:r>
        <w:t>the</w:t>
      </w:r>
    </w:p>
    <w:p>
      <w:r>
        <w:t>carrots</w:t>
      </w:r>
    </w:p>
    <w:p>
      <w:r>
        <w:t>with</w:t>
      </w:r>
    </w:p>
    <w:p>
      <w:r>
        <w:t>the</w:t>
      </w:r>
    </w:p>
    <w:p>
      <w:r>
        <w:t>oil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Place</w:t>
      </w:r>
    </w:p>
    <w:p>
      <w:r>
        <w:t>the</w:t>
      </w:r>
    </w:p>
    <w:p>
      <w:r>
        <w:t>carrots</w:t>
      </w:r>
    </w:p>
    <w:p>
      <w:r>
        <w:t>on</w:t>
      </w:r>
    </w:p>
    <w:p>
      <w:r>
        <w:t>a</w:t>
      </w:r>
    </w:p>
    <w:p>
      <w:r>
        <w:t>roasting</w:t>
      </w:r>
    </w:p>
    <w:p>
      <w:r>
        <w:t>rack</w:t>
      </w:r>
    </w:p>
    <w:p>
      <w:r>
        <w:t>and</w:t>
      </w:r>
    </w:p>
    <w:p>
      <w:r>
        <w:t>roast</w:t>
      </w:r>
    </w:p>
    <w:p>
      <w:r>
        <w:t>until</w:t>
      </w:r>
    </w:p>
    <w:p>
      <w:r>
        <w:t>tender,</w:t>
      </w:r>
    </w:p>
    <w:p>
      <w:r>
        <w:t>about</w:t>
      </w:r>
    </w:p>
    <w:p>
      <w:r>
        <w:t>45</w:t>
      </w:r>
    </w:p>
    <w:p>
      <w:r>
        <w:t>to</w:t>
      </w:r>
    </w:p>
    <w:p>
      <w:r>
        <w:t>50</w:t>
      </w:r>
    </w:p>
    <w:p>
      <w:r>
        <w:t>minutes,</w:t>
      </w:r>
    </w:p>
    <w:p>
      <w:r>
        <w:t>depending</w:t>
      </w:r>
    </w:p>
    <w:p>
      <w:r>
        <w:t>on</w:t>
      </w:r>
    </w:p>
    <w:p>
      <w:r>
        <w:t>the</w:t>
      </w:r>
    </w:p>
    <w:p>
      <w:r>
        <w:t>size</w:t>
      </w:r>
    </w:p>
    <w:p>
      <w:r>
        <w:t>of</w:t>
      </w:r>
    </w:p>
    <w:p>
      <w:r>
        <w:t>the</w:t>
      </w:r>
    </w:p>
    <w:p>
      <w:r>
        <w:t>carrots.</w:t>
      </w:r>
    </w:p>
    <w:p>
      <w:r>
        <w:t>Keep</w:t>
      </w:r>
    </w:p>
    <w:p>
      <w:r>
        <w:t>at</w:t>
      </w:r>
    </w:p>
    <w:p>
      <w:r>
        <w:t>room</w:t>
      </w:r>
    </w:p>
    <w:p>
      <w:r>
        <w:t>tem-</w:t>
      </w:r>
    </w:p>
    <w:p>
      <w:r>
        <w:t>perature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DUCK</w:t>
      </w:r>
    </w:p>
    <w:p>
      <w:r>
        <w:t>FAT–ROASTED</w:t>
      </w:r>
    </w:p>
    <w:p>
      <w:r>
        <w:t>CARROTS</w:t>
      </w:r>
    </w:p>
    <w:p>
      <w:r>
        <w:t>3</w:t>
      </w:r>
    </w:p>
    <w:p>
      <w:r>
        <w:t>cups</w:t>
      </w:r>
    </w:p>
    <w:p>
      <w:r>
        <w:t>duck</w:t>
      </w:r>
    </w:p>
    <w:p>
      <w:r>
        <w:t>fat</w:t>
      </w:r>
    </w:p>
    <w:p>
      <w:r>
        <w:t>8</w:t>
      </w:r>
    </w:p>
    <w:p>
      <w:r>
        <w:t>heirloom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191</w:t>
      </w:r>
    </w:p>
    <w:p>
      <w:r>
        <w:t>Carrot</w:t>
      </w:r>
    </w:p>
    <w:p>
      <w:r>
        <w:t>Roasted</w:t>
      </w:r>
    </w:p>
    <w:p>
      <w:r>
        <w:t>in</w:t>
      </w:r>
    </w:p>
    <w:p>
      <w:r>
        <w:t>Duck</w:t>
      </w:r>
    </w:p>
    <w:p>
      <w:r>
        <w:t>Fat</w:t>
      </w:r>
    </w:p>
    <w:p>
      <w:r>
        <w:t>with</w:t>
      </w:r>
    </w:p>
    <w:p>
      <w:r>
        <w:t>Cumin</w:t>
      </w:r>
    </w:p>
    <w:p>
      <w:r>
        <w:t>and</w:t>
      </w:r>
    </w:p>
    <w:p>
      <w:r>
        <w:t>Wheat</w:t>
      </w:r>
    </w:p>
    <w:p>
      <w:r>
        <w:t>Berries</w:t>
      </w:r>
    </w:p>
    <w:p>
      <w:r>
        <w:t>Serves</w:t>
      </w:r>
    </w:p>
    <w:p>
      <w:r>
        <w:t>8</w:t>
      </w:r>
    </w:p>
    <w:p>
      <w:r>
        <w:t>OVEN-ROASTED</w:t>
      </w:r>
    </w:p>
    <w:p>
      <w:r>
        <w:t>CARROTS</w:t>
      </w:r>
    </w:p>
    <w:p>
      <w:r>
        <w:t>8</w:t>
      </w:r>
    </w:p>
    <w:p>
      <w:r>
        <w:t>orange</w:t>
      </w:r>
    </w:p>
    <w:p>
      <w:r>
        <w:t>carrots</w:t>
      </w:r>
    </w:p>
    <w:p>
      <w:r>
        <w:t>1/4</w:t>
      </w:r>
    </w:p>
    <w:p>
      <w:r>
        <w:t>cup</w:t>
      </w:r>
    </w:p>
    <w:p>
      <w:r>
        <w:t>olive</w:t>
      </w:r>
    </w:p>
    <w:p>
      <w:r>
        <w:t>oil</w:t>
      </w:r>
    </w:p>
    <w:p>
      <w:r>
        <w:t>1</w:t>
      </w:r>
    </w:p>
    <w:p>
      <w:r>
        <w:t>tablespoon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Wash</w:t>
      </w:r>
    </w:p>
    <w:p>
      <w:r>
        <w:t>the</w:t>
      </w:r>
    </w:p>
    <w:p>
      <w:r>
        <w:t>carrots</w:t>
      </w:r>
    </w:p>
    <w:p>
      <w:r>
        <w:t>thoroughly,</w:t>
      </w:r>
    </w:p>
    <w:p>
      <w:r>
        <w:t>leaving</w:t>
      </w:r>
    </w:p>
    <w:p>
      <w:r>
        <w:t>the</w:t>
      </w:r>
    </w:p>
    <w:p>
      <w:r>
        <w:t>skin</w:t>
      </w:r>
    </w:p>
    <w:p>
      <w:r>
        <w:t>on.</w:t>
      </w:r>
    </w:p>
    <w:p>
      <w:r>
        <w:t>Coat</w:t>
      </w:r>
    </w:p>
    <w:p>
      <w:r>
        <w:t>the</w:t>
      </w:r>
    </w:p>
    <w:p>
      <w:r>
        <w:t>carrots</w:t>
      </w:r>
    </w:p>
    <w:p>
      <w:r>
        <w:t>with</w:t>
      </w:r>
    </w:p>
    <w:p>
      <w:r>
        <w:t>the</w:t>
      </w:r>
    </w:p>
    <w:p>
      <w:r>
        <w:t>oil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Place</w:t>
      </w:r>
    </w:p>
    <w:p>
      <w:r>
        <w:t>the</w:t>
      </w:r>
    </w:p>
    <w:p>
      <w:r>
        <w:t>carrots</w:t>
      </w:r>
    </w:p>
    <w:p>
      <w:r>
        <w:t>on</w:t>
      </w:r>
    </w:p>
    <w:p>
      <w:r>
        <w:t>a</w:t>
      </w:r>
    </w:p>
    <w:p>
      <w:r>
        <w:t>roasting</w:t>
      </w:r>
    </w:p>
    <w:p>
      <w:r>
        <w:t>rack</w:t>
      </w:r>
    </w:p>
    <w:p>
      <w:r>
        <w:t>and</w:t>
      </w:r>
    </w:p>
    <w:p>
      <w:r>
        <w:t>roast</w:t>
      </w:r>
    </w:p>
    <w:p>
      <w:r>
        <w:t>until</w:t>
      </w:r>
    </w:p>
    <w:p>
      <w:r>
        <w:t>tender,</w:t>
      </w:r>
    </w:p>
    <w:p>
      <w:r>
        <w:t>about</w:t>
      </w:r>
    </w:p>
    <w:p>
      <w:r>
        <w:t>45</w:t>
      </w:r>
    </w:p>
    <w:p>
      <w:r>
        <w:t>to</w:t>
      </w:r>
    </w:p>
    <w:p>
      <w:r>
        <w:t>50</w:t>
      </w:r>
    </w:p>
    <w:p>
      <w:r>
        <w:t>minutes,</w:t>
      </w:r>
    </w:p>
    <w:p>
      <w:r>
        <w:t>depending</w:t>
      </w:r>
    </w:p>
    <w:p>
      <w:r>
        <w:t>on</w:t>
      </w:r>
    </w:p>
    <w:p>
      <w:r>
        <w:t>the</w:t>
      </w:r>
    </w:p>
    <w:p>
      <w:r>
        <w:t>size</w:t>
      </w:r>
    </w:p>
    <w:p>
      <w:r>
        <w:t>of</w:t>
      </w:r>
    </w:p>
    <w:p>
      <w:r>
        <w:t>the</w:t>
      </w:r>
    </w:p>
    <w:p>
      <w:r>
        <w:t>carrots.</w:t>
      </w:r>
    </w:p>
    <w:p>
      <w:r>
        <w:t>Keep</w:t>
      </w:r>
    </w:p>
    <w:p>
      <w:r>
        <w:t>at</w:t>
      </w:r>
    </w:p>
    <w:p>
      <w:r>
        <w:t>room</w:t>
      </w:r>
    </w:p>
    <w:p>
      <w:r>
        <w:t>tem-</w:t>
      </w:r>
    </w:p>
    <w:p>
      <w:r>
        <w:t>perature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DUCK</w:t>
      </w:r>
    </w:p>
    <w:p>
      <w:r>
        <w:t>FAT–ROASTED</w:t>
      </w:r>
    </w:p>
    <w:p>
      <w:r>
        <w:t>CARROTS</w:t>
      </w:r>
    </w:p>
    <w:p>
      <w:r>
        <w:t>3</w:t>
      </w:r>
    </w:p>
    <w:p>
      <w:r>
        <w:t>cups</w:t>
      </w:r>
    </w:p>
    <w:p>
      <w:r>
        <w:t>duck</w:t>
      </w:r>
    </w:p>
    <w:p>
      <w:r>
        <w:t>fat</w:t>
      </w:r>
    </w:p>
    <w:p>
      <w:r>
        <w:t>8</w:t>
      </w:r>
    </w:p>
    <w:p>
      <w:r>
        <w:t>heirloom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