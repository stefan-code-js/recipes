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Greens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Salt</w:t>
      </w:r>
    </w:p>
    <w:p>
      <w:r>
        <w:t>Greens</w:t>
      </w:r>
    </w:p>
    <w:p>
      <w:r>
        <w:t>Preserv ed Mixed Mushroom* portions</w:t>
      </w:r>
    </w:p>
    <w:p>
      <w:r>
        <w:t>Preheat the base of the serving dish in an oven set to dry heat at 250°C (100% fan). Sauté the</w:t>
      </w:r>
    </w:p>
    <w:p>
      <w:r>
        <w:t>preserved mushrooms quickly in a pan in the oil they’re already sitting in and glaze them in h alf</w:t>
      </w:r>
    </w:p>
    <w:p>
      <w:r>
        <w:t>a s</w:t>
      </w:r>
    </w:p>
    <w:p>
      <w:r>
        <w:t>poonful of the truffle sauce —se ason them well with salt. Remove the serving dish from the</w:t>
      </w:r>
    </w:p>
    <w:p>
      <w:r>
        <w:t>oven, and add some of the sautéed mushrooms, scattering them evenly around the base.</w:t>
      </w:r>
    </w:p>
    <w:p>
      <w:r>
        <w:t>Proceed to add the raw herbs and then the rest of the sautéed mushroo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Salt</w:t>
      </w:r>
    </w:p>
    <w:p>
      <w:r>
        <w:t>Greens</w:t>
      </w:r>
    </w:p>
    <w:p>
      <w:r>
        <w:t>Preserv ed Mixed Mushroom* portions</w:t>
      </w:r>
    </w:p>
    <w:p>
      <w:r>
        <w:t>Preheat the base of the serving dish in an oven set to dry heat at 250°C (100% fan)</w:t>
      </w:r>
    </w:p>
    <w:p>
      <w:pPr>
        <w:pStyle w:val="ListNumber"/>
      </w:pPr>
      <w:r>
        <w:t>Sauté the</w:t>
      </w:r>
    </w:p>
    <w:p>
      <w:r>
        <w:t>preserved mushrooms quickly in a pan in the oil they’re already sitting in and glaze them in h alf</w:t>
      </w:r>
    </w:p>
    <w:p>
      <w:r>
        <w:t>a s</w:t>
      </w:r>
    </w:p>
    <w:p>
      <w:r>
        <w:t>poonful of the truffle sauce —se ason them well with salt</w:t>
      </w:r>
    </w:p>
    <w:p>
      <w:pPr>
        <w:pStyle w:val="ListNumber"/>
      </w:pPr>
      <w:r>
        <w:t>Remove the serving dish from the</w:t>
      </w:r>
    </w:p>
    <w:p>
      <w:r>
        <w:t>oven, and add some of the sautéed mushrooms, scattering them evenly around the base</w:t>
      </w:r>
    </w:p>
    <w:p>
      <w:pPr>
        <w:pStyle w:val="ListNumber"/>
      </w:pPr>
      <w:r>
        <w:t>Proceed to add the raw herbs and then the rest of the sautéed mushrooms over top</w:t>
      </w:r>
    </w:p>
    <w:p>
      <w:pPr>
        <w:pStyle w:val="ListNumber"/>
      </w:pPr>
      <w:r>
        <w:t>With a sharp knife, cut 3 slices (1.5 mm thick) from a fresh cep and brush the faces with cep oil, an atomizer spritz of dryad saddle garum, and a sprinkling of salt</w:t>
      </w:r>
    </w:p>
    <w:p>
      <w:pPr>
        <w:pStyle w:val="ListNumber"/>
      </w:pPr>
      <w:r>
        <w:t>Add 2 more spoonfuls of sauceinto the hot serving dish and place the cep slices over the top</w:t>
      </w:r>
    </w:p>
    <w:p>
      <w:pPr>
        <w:pStyle w:val="ListNumber"/>
      </w:pPr>
      <w:r>
        <w:t>The sauce will bubble due to th</w:t>
      </w:r>
    </w:p>
    <w:p>
      <w:r>
        <w:t>e</w:t>
      </w:r>
    </w:p>
    <w:p>
      <w:r>
        <w:t>h</w:t>
      </w:r>
    </w:p>
    <w:p>
      <w:r>
        <w:t>ot bowl</w:t>
      </w:r>
    </w:p>
    <w:p>
      <w:pPr>
        <w:pStyle w:val="ListNumber"/>
      </w:pPr>
      <w:r>
        <w:t>Cover it with the lid and serve immediately</w:t>
      </w:r>
    </w:p>
    <w:p>
      <w:pPr>
        <w:pStyle w:val="ListNumber"/>
      </w:pPr>
      <w:r>
        <w:t>Warn the guests that the bottom dish is</w:t>
      </w:r>
    </w:p>
    <w:p>
      <w:r>
        <w:t>extremely hot and should not be touched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