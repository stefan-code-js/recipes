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RhubArb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RhubArb</w:t>
      </w:r>
    </w:p>
    <w:p>
      <w:r>
        <w:t>Slow-Cooked</w:t>
      </w:r>
    </w:p>
    <w:p>
      <w:r>
        <w:t>with</w:t>
      </w:r>
    </w:p>
    <w:p>
      <w:r>
        <w:t>Celery</w:t>
      </w:r>
    </w:p>
    <w:p>
      <w:r>
        <w:t>and</w:t>
      </w:r>
    </w:p>
    <w:p>
      <w:r>
        <w:t>Sheep’s</w:t>
      </w:r>
    </w:p>
    <w:p>
      <w:r>
        <w:t>Milk</w:t>
      </w:r>
    </w:p>
    <w:p>
      <w:r>
        <w:t>Yogurt</w:t>
      </w:r>
    </w:p>
    <w:p>
      <w:r>
        <w:t>Sorbet</w:t>
      </w:r>
    </w:p>
    <w:p>
      <w:r>
        <w:t>Serves</w:t>
      </w:r>
    </w:p>
    <w:p>
      <w:r>
        <w:t>8</w:t>
      </w:r>
    </w:p>
    <w:p>
      <w:r>
        <w:t>RHUBARB</w:t>
      </w:r>
    </w:p>
    <w:p>
      <w:r>
        <w:t>STICKS</w:t>
      </w:r>
    </w:p>
    <w:p>
      <w:r>
        <w:t>2</w:t>
      </w:r>
    </w:p>
    <w:p>
      <w:r>
        <w:t>stalks</w:t>
      </w:r>
    </w:p>
    <w:p>
      <w:r>
        <w:t>rhubarb</w:t>
      </w:r>
    </w:p>
    <w:p>
      <w:r>
        <w:t>1</w:t>
      </w:r>
    </w:p>
    <w:p>
      <w:r>
        <w:t>tablespoon</w:t>
      </w:r>
    </w:p>
    <w:p>
      <w:r>
        <w:t>sugar</w:t>
      </w:r>
    </w:p>
    <w:p>
      <w:r>
        <w:t>1/2</w:t>
      </w:r>
    </w:p>
    <w:p>
      <w:r>
        <w:t>cup</w:t>
      </w:r>
    </w:p>
    <w:p>
      <w:r>
        <w:t>rhubarb</w:t>
      </w:r>
    </w:p>
    <w:p>
      <w:r>
        <w:t>juice</w:t>
      </w:r>
    </w:p>
    <w:p>
      <w:r>
        <w:t>(from</w:t>
      </w:r>
    </w:p>
    <w:p>
      <w:r>
        <w:t>about</w:t>
      </w:r>
    </w:p>
    <w:p>
      <w:r>
        <w:t>2</w:t>
      </w:r>
    </w:p>
    <w:p>
      <w:r>
        <w:t>cups</w:t>
      </w:r>
    </w:p>
    <w:p>
      <w:r>
        <w:t>sliced</w:t>
      </w:r>
    </w:p>
    <w:p>
      <w:r>
        <w:t>rhubarb)</w:t>
      </w:r>
    </w:p>
    <w:p>
      <w:r>
        <w:t>Preheat</w:t>
      </w:r>
    </w:p>
    <w:p>
      <w:r>
        <w:t>a</w:t>
      </w:r>
    </w:p>
    <w:p>
      <w:r>
        <w:t>combination</w:t>
      </w:r>
    </w:p>
    <w:p>
      <w:r>
        <w:t>steam</w:t>
      </w:r>
    </w:p>
    <w:p>
      <w:r>
        <w:t>oven</w:t>
      </w:r>
    </w:p>
    <w:p>
      <w:r>
        <w:t>to</w:t>
      </w:r>
    </w:p>
    <w:p>
      <w:r>
        <w:t>150°F.</w:t>
      </w:r>
    </w:p>
    <w:p>
      <w:r>
        <w:t>In</w:t>
      </w:r>
    </w:p>
    <w:p>
      <w:r>
        <w:t>a</w:t>
      </w:r>
    </w:p>
    <w:p>
      <w:r>
        <w:t>sous</w:t>
      </w:r>
    </w:p>
    <w:p>
      <w:r>
        <w:t>vide</w:t>
      </w:r>
    </w:p>
    <w:p>
      <w:r>
        <w:t>bag,</w:t>
      </w:r>
    </w:p>
    <w:p>
      <w:r>
        <w:t>vacuum-seal</w:t>
      </w:r>
    </w:p>
    <w:p>
      <w:r>
        <w:t>the</w:t>
      </w:r>
    </w:p>
    <w:p>
      <w:r>
        <w:t>rhubarb</w:t>
      </w:r>
    </w:p>
    <w:p>
      <w:r>
        <w:t>stalks</w:t>
      </w:r>
    </w:p>
    <w:p>
      <w:r>
        <w:t>with</w:t>
      </w:r>
    </w:p>
    <w:p>
      <w:r>
        <w:t>the</w:t>
      </w:r>
    </w:p>
    <w:p>
      <w:r>
        <w:t>sugar</w:t>
      </w:r>
    </w:p>
    <w:p>
      <w:r>
        <w:t>and</w:t>
      </w:r>
    </w:p>
    <w:p>
      <w:r>
        <w:t>juice.</w:t>
      </w:r>
    </w:p>
    <w:p>
      <w:r>
        <w:t>Steam</w:t>
      </w:r>
    </w:p>
    <w:p>
      <w:r>
        <w:t>in</w:t>
      </w:r>
    </w:p>
    <w:p>
      <w:r>
        <w:t>the</w:t>
      </w:r>
    </w:p>
    <w:p>
      <w:r>
        <w:t>oven</w:t>
      </w:r>
    </w:p>
    <w:p>
      <w:r>
        <w:t>for</w:t>
      </w:r>
    </w:p>
    <w:p>
      <w:r>
        <w:t>18</w:t>
      </w:r>
    </w:p>
    <w:p>
      <w:r>
        <w:t>minutes.</w:t>
      </w:r>
    </w:p>
    <w:p>
      <w:r>
        <w:t>Shock</w:t>
      </w:r>
    </w:p>
    <w:p>
      <w:r>
        <w:t>in</w:t>
      </w:r>
    </w:p>
    <w:p>
      <w:r>
        <w:t>a</w:t>
      </w:r>
    </w:p>
    <w:p>
      <w:r>
        <w:t>bowl</w:t>
      </w:r>
    </w:p>
    <w:p>
      <w:r>
        <w:t>of</w:t>
      </w:r>
    </w:p>
    <w:p>
      <w:r>
        <w:t>ice</w:t>
      </w:r>
    </w:p>
    <w:p>
      <w:r>
        <w:t>water.</w:t>
      </w:r>
    </w:p>
    <w:p>
      <w:r>
        <w:t>Remove</w:t>
      </w:r>
    </w:p>
    <w:p>
      <w:r>
        <w:t>the</w:t>
      </w:r>
    </w:p>
    <w:p>
      <w:r>
        <w:t>rhubarb</w:t>
      </w:r>
    </w:p>
    <w:p>
      <w:r>
        <w:t>from</w:t>
      </w:r>
    </w:p>
    <w:p>
      <w:r>
        <w:t>the</w:t>
      </w:r>
    </w:p>
    <w:p>
      <w:r>
        <w:t>bag</w:t>
      </w:r>
    </w:p>
    <w:p>
      <w:r>
        <w:t>and</w:t>
      </w:r>
    </w:p>
    <w:p>
      <w:r>
        <w:t>peel</w:t>
      </w:r>
    </w:p>
    <w:p>
      <w:r>
        <w:t>off</w:t>
      </w:r>
    </w:p>
    <w:p>
      <w:r>
        <w:t>the</w:t>
      </w:r>
    </w:p>
    <w:p>
      <w:r>
        <w:t>outer</w:t>
      </w:r>
    </w:p>
    <w:p>
      <w:r>
        <w:t>layer.</w:t>
      </w:r>
    </w:p>
    <w:p>
      <w:r>
        <w:t>Cut</w:t>
      </w:r>
    </w:p>
    <w:p>
      <w:r>
        <w:t>into</w:t>
      </w:r>
    </w:p>
    <w:p>
      <w:r>
        <w:t>2-inch-long</w:t>
      </w:r>
    </w:p>
    <w:p>
      <w:r>
        <w:t>match-</w:t>
      </w:r>
    </w:p>
    <w:p>
      <w:r>
        <w:t>sticks</w:t>
      </w:r>
    </w:p>
    <w:p>
      <w:r>
        <w:t>with</w:t>
      </w:r>
    </w:p>
    <w:p>
      <w:r>
        <w:t>each</w:t>
      </w:r>
    </w:p>
    <w:p>
      <w:r>
        <w:t>end</w:t>
      </w:r>
    </w:p>
    <w:p>
      <w:r>
        <w:t>cut</w:t>
      </w:r>
    </w:p>
    <w:p>
      <w:r>
        <w:t>on</w:t>
      </w:r>
    </w:p>
    <w:p>
      <w:r>
        <w:t>the</w:t>
      </w:r>
    </w:p>
    <w:p>
      <w:r>
        <w:t>bias.</w:t>
      </w:r>
    </w:p>
    <w:p>
      <w:r>
        <w:t>RHUBARB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RhubArb</w:t>
      </w:r>
    </w:p>
    <w:p>
      <w:r>
        <w:t>Slow-Cooked</w:t>
      </w:r>
    </w:p>
    <w:p>
      <w:r>
        <w:t>with</w:t>
      </w:r>
    </w:p>
    <w:p>
      <w:r>
        <w:t>Celery</w:t>
      </w:r>
    </w:p>
    <w:p>
      <w:r>
        <w:t>and</w:t>
      </w:r>
    </w:p>
    <w:p>
      <w:r>
        <w:t>Sheep’s</w:t>
      </w:r>
    </w:p>
    <w:p>
      <w:r>
        <w:t>Milk</w:t>
      </w:r>
    </w:p>
    <w:p>
      <w:r>
        <w:t>Yogurt</w:t>
      </w:r>
    </w:p>
    <w:p>
      <w:r>
        <w:t>Sorbet</w:t>
      </w:r>
    </w:p>
    <w:p>
      <w:r>
        <w:t>Serves</w:t>
      </w:r>
    </w:p>
    <w:p>
      <w:r>
        <w:t>8</w:t>
      </w:r>
    </w:p>
    <w:p>
      <w:r>
        <w:t>RHUBARB</w:t>
      </w:r>
    </w:p>
    <w:p>
      <w:r>
        <w:t>STICKS</w:t>
      </w:r>
    </w:p>
    <w:p>
      <w:r>
        <w:t>2</w:t>
      </w:r>
    </w:p>
    <w:p>
      <w:r>
        <w:t>stalks</w:t>
      </w:r>
    </w:p>
    <w:p>
      <w:r>
        <w:t>rhubarb</w:t>
      </w:r>
    </w:p>
    <w:p>
      <w:r>
        <w:t>1</w:t>
      </w:r>
    </w:p>
    <w:p>
      <w:r>
        <w:t>tablespoon</w:t>
      </w:r>
    </w:p>
    <w:p>
      <w:r>
        <w:t>sugar</w:t>
      </w:r>
    </w:p>
    <w:p>
      <w:r>
        <w:t>1/2</w:t>
      </w:r>
    </w:p>
    <w:p>
      <w:r>
        <w:t>cup</w:t>
      </w:r>
    </w:p>
    <w:p>
      <w:r>
        <w:t>rhubarb</w:t>
      </w:r>
    </w:p>
    <w:p>
      <w:r>
        <w:t>juice</w:t>
      </w:r>
    </w:p>
    <w:p>
      <w:r>
        <w:t>(from</w:t>
      </w:r>
    </w:p>
    <w:p>
      <w:r>
        <w:t>about</w:t>
      </w:r>
    </w:p>
    <w:p>
      <w:r>
        <w:t>2</w:t>
      </w:r>
    </w:p>
    <w:p>
      <w:r>
        <w:t>cups</w:t>
      </w:r>
    </w:p>
    <w:p>
      <w:r>
        <w:t>sliced</w:t>
      </w:r>
    </w:p>
    <w:p>
      <w:r>
        <w:t>rhubarb)</w:t>
      </w:r>
    </w:p>
    <w:p>
      <w:r>
        <w:t>Preheat</w:t>
      </w:r>
    </w:p>
    <w:p>
      <w:r>
        <w:t>a</w:t>
      </w:r>
    </w:p>
    <w:p>
      <w:r>
        <w:t>combination</w:t>
      </w:r>
    </w:p>
    <w:p>
      <w:r>
        <w:t>steam</w:t>
      </w:r>
    </w:p>
    <w:p>
      <w:r>
        <w:t>oven</w:t>
      </w:r>
    </w:p>
    <w:p>
      <w:r>
        <w:t>to</w:t>
      </w:r>
    </w:p>
    <w:p>
      <w:r>
        <w:t>150°F.</w:t>
      </w:r>
    </w:p>
    <w:p>
      <w:r>
        <w:t>In</w:t>
      </w:r>
    </w:p>
    <w:p>
      <w:r>
        <w:t>a</w:t>
      </w:r>
    </w:p>
    <w:p>
      <w:r>
        <w:t>sous</w:t>
      </w:r>
    </w:p>
    <w:p>
      <w:r>
        <w:t>vide</w:t>
      </w:r>
    </w:p>
    <w:p>
      <w:r>
        <w:t>bag,</w:t>
      </w:r>
    </w:p>
    <w:p>
      <w:r>
        <w:t>vacuum-seal</w:t>
      </w:r>
    </w:p>
    <w:p>
      <w:r>
        <w:t>the</w:t>
      </w:r>
    </w:p>
    <w:p>
      <w:r>
        <w:t>rhubarb</w:t>
      </w:r>
    </w:p>
    <w:p>
      <w:r>
        <w:t>stalks</w:t>
      </w:r>
    </w:p>
    <w:p>
      <w:r>
        <w:t>with</w:t>
      </w:r>
    </w:p>
    <w:p>
      <w:r>
        <w:t>the</w:t>
      </w:r>
    </w:p>
    <w:p>
      <w:r>
        <w:t>sugar</w:t>
      </w:r>
    </w:p>
    <w:p>
      <w:r>
        <w:t>and</w:t>
      </w:r>
    </w:p>
    <w:p>
      <w:r>
        <w:t>juice.</w:t>
      </w:r>
    </w:p>
    <w:p>
      <w:r>
        <w:t>Steam</w:t>
      </w:r>
    </w:p>
    <w:p>
      <w:r>
        <w:t>in</w:t>
      </w:r>
    </w:p>
    <w:p>
      <w:r>
        <w:t>the</w:t>
      </w:r>
    </w:p>
    <w:p>
      <w:r>
        <w:t>oven</w:t>
      </w:r>
    </w:p>
    <w:p>
      <w:r>
        <w:t>for</w:t>
      </w:r>
    </w:p>
    <w:p>
      <w:r>
        <w:t>18</w:t>
      </w:r>
    </w:p>
    <w:p>
      <w:r>
        <w:t>minutes.</w:t>
      </w:r>
    </w:p>
    <w:p>
      <w:r>
        <w:t>Shock</w:t>
      </w:r>
    </w:p>
    <w:p>
      <w:r>
        <w:t>in</w:t>
      </w:r>
    </w:p>
    <w:p>
      <w:r>
        <w:t>a</w:t>
      </w:r>
    </w:p>
    <w:p>
      <w:r>
        <w:t>bowl</w:t>
      </w:r>
    </w:p>
    <w:p>
      <w:r>
        <w:t>of</w:t>
      </w:r>
    </w:p>
    <w:p>
      <w:r>
        <w:t>ice</w:t>
      </w:r>
    </w:p>
    <w:p>
      <w:r>
        <w:t>water.</w:t>
      </w:r>
    </w:p>
    <w:p>
      <w:r>
        <w:t>Remove</w:t>
      </w:r>
    </w:p>
    <w:p>
      <w:r>
        <w:t>the</w:t>
      </w:r>
    </w:p>
    <w:p>
      <w:r>
        <w:t>rhubarb</w:t>
      </w:r>
    </w:p>
    <w:p>
      <w:r>
        <w:t>from</w:t>
      </w:r>
    </w:p>
    <w:p>
      <w:r>
        <w:t>the</w:t>
      </w:r>
    </w:p>
    <w:p>
      <w:r>
        <w:t>bag</w:t>
      </w:r>
    </w:p>
    <w:p>
      <w:r>
        <w:t>and</w:t>
      </w:r>
    </w:p>
    <w:p>
      <w:r>
        <w:t>peel</w:t>
      </w:r>
    </w:p>
    <w:p>
      <w:r>
        <w:t>off</w:t>
      </w:r>
    </w:p>
    <w:p>
      <w:r>
        <w:t>the</w:t>
      </w:r>
    </w:p>
    <w:p>
      <w:r>
        <w:t>outer</w:t>
      </w:r>
    </w:p>
    <w:p>
      <w:r>
        <w:t>layer.</w:t>
      </w:r>
    </w:p>
    <w:p>
      <w:r>
        <w:t>Cut</w:t>
      </w:r>
    </w:p>
    <w:p>
      <w:r>
        <w:t>into</w:t>
      </w:r>
    </w:p>
    <w:p>
      <w:r>
        <w:t>2-inch-long</w:t>
      </w:r>
    </w:p>
    <w:p>
      <w:r>
        <w:t>match-</w:t>
      </w:r>
    </w:p>
    <w:p>
      <w:r>
        <w:t>sticks</w:t>
      </w:r>
    </w:p>
    <w:p>
      <w:r>
        <w:t>with</w:t>
      </w:r>
    </w:p>
    <w:p>
      <w:r>
        <w:t>each</w:t>
      </w:r>
    </w:p>
    <w:p>
      <w:r>
        <w:t>end</w:t>
      </w:r>
    </w:p>
    <w:p>
      <w:r>
        <w:t>cut</w:t>
      </w:r>
    </w:p>
    <w:p>
      <w:r>
        <w:t>on</w:t>
      </w:r>
    </w:p>
    <w:p>
      <w:r>
        <w:t>the</w:t>
      </w:r>
    </w:p>
    <w:p>
      <w:r>
        <w:t>bias.</w:t>
      </w:r>
    </w:p>
    <w:p>
      <w:r>
        <w:t>RHUBARB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