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Osso Buco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528 Chapter 17  cooking meats and game</w:t>
      </w:r>
    </w:p>
    <w:p>
      <w:r>
        <w:t>Osso Buco</w:t>
      </w:r>
    </w:p>
    <w:p>
      <w:r>
        <w:t>PORTIONS: 12   PORTION SIZE: 1 PIECE, APPROXIMATELY 8 OZ (240 G) COOKED WEIGHT, PLUS 1½ FL OZ (45 ML) SAUCE</w:t>
      </w:r>
    </w:p>
    <w:p>
      <w:r>
        <w:t>U.S.  METRIC INGREDIENTS PROCEDURE</w:t>
      </w:r>
    </w:p>
    <w:p>
      <w:r>
        <w:t>12 pieces 12 pieces Veal shank, cut crosswise</w:t>
      </w:r>
    </w:p>
    <w:p>
      <w:r>
        <w:t>into thick slices, about</w:t>
      </w:r>
    </w:p>
    <w:p>
      <w:r>
        <w:t>11 oz (320–350 g) each1. tie each piece of veal shank tightly around the circumference to</w:t>
      </w:r>
    </w:p>
    <w:p>
      <w:r>
        <w:t>hold the meat to the bone.</w:t>
      </w:r>
    </w:p>
    <w:p>
      <w:pPr>
        <w:pStyle w:val="ListNumber"/>
      </w:pPr>
      <w:r>
        <w:t>Lightly season the meat with salt and pepper.</w:t>
      </w:r>
    </w:p>
    <w:p>
      <w:pPr>
        <w:pStyle w:val="ListNumber"/>
      </w:pPr>
      <w:r>
        <w:t>heat the oil in a brazier just large enough to hold the pieces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tie each piece of veal shank tightly around the circumference to</w:t>
      </w:r>
    </w:p>
    <w:p>
      <w:pPr>
        <w:pStyle w:val="ListNumber"/>
      </w:pPr>
      <w:r>
        <w:t>Lightly season the meat with salt and pepper.</w:t>
      </w:r>
    </w:p>
    <w:p>
      <w:pPr>
        <w:pStyle w:val="ListNumber"/>
      </w:pPr>
      <w:r>
        <w:t>heat the oil in a brazier just large enough to hold the pieces of veal shank in a single layer.</w:t>
      </w:r>
    </w:p>
    <w:p>
      <w:pPr>
        <w:pStyle w:val="ListNumber"/>
      </w:pPr>
      <w:r>
        <w:t>Dredge each piece of meat in flour to coat completely, then shake off the excess.</w:t>
      </w:r>
    </w:p>
    <w:p>
      <w:pPr>
        <w:pStyle w:val="ListNumber"/>
      </w:pPr>
      <w:r>
        <w:t>Brown the meat on all sides in the oil.to taste to taste Salt</w:t>
      </w:r>
    </w:p>
    <w:p>
      <w:pPr>
        <w:pStyle w:val="ListNumber"/>
      </w:pPr>
      <w:r>
        <w:t>remove the meat from the pan and set it aside.</w:t>
      </w:r>
    </w:p>
    <w:p>
      <w:pPr>
        <w:pStyle w:val="ListNumber"/>
      </w:pPr>
      <w:r>
        <w:t>Drain off excess oil from the pan, then add the clarified butter.</w:t>
      </w:r>
    </w:p>
    <w:p>
      <w:pPr>
        <w:pStyle w:val="ListNumber"/>
      </w:pPr>
      <w:r>
        <w:t>add the mirepoix and garlic. Brown lightly.  Mirepoix:</w:t>
      </w:r>
    </w:p>
    <w:p>
      <w:pPr>
        <w:pStyle w:val="ListNumber"/>
      </w:pPr>
      <w:r>
        <w:t>return the meat to the pan and add the white wine. Simmer</w:t>
      </w:r>
    </w:p>
    <w:p>
      <w:pPr>
        <w:pStyle w:val="ListNumber"/>
      </w:pPr>
      <w:r>
        <w:t>add the tomatoes, lemon zest, stock, and sachet. Bring to a</w:t>
      </w:r>
    </w:p>
    <w:p>
      <w:pPr>
        <w:pStyle w:val="ListNumber"/>
      </w:pPr>
      <w:r>
        <w:t>remove the meat from the pan with a slotted spoon and set</w:t>
      </w:r>
    </w:p>
    <w:p>
      <w:pPr>
        <w:pStyle w:val="ListNumber"/>
      </w:pPr>
      <w:r>
        <w:t>Strain and degrease the sauce. r educe the sauce, if necessary,</w:t>
      </w:r>
    </w:p>
    <w:p>
      <w:pPr>
        <w:pStyle w:val="ListNumber"/>
      </w:pPr>
      <w:r>
        <w:t>the traditional but optional seasoning finish for osso buco is</w:t>
      </w:r>
    </w:p>
    <w:p>
      <w:pPr>
        <w:pStyle w:val="ListNumber"/>
      </w:pPr>
      <w:r>
        <w:t>Serve 1 piece of veal shank per portion, along with 1½ fl oz</w:t>
      </w:r>
    </w:p>
    <w:p>
      <w:pPr>
        <w:pStyle w:val="ListNumber"/>
      </w:pPr>
      <w:r>
        <w:t>as well.1½ tsp 7 mL   Grated lemon zest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