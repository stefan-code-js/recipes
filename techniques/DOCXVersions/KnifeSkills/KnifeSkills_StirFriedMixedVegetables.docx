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Stir-Fried Mixed Vegetables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330 Chapter 12  cooking vegetables</w:t>
      </w:r>
    </w:p>
    <w:p>
      <w:r>
        <w:t>Stir-Fried Mixed Vegetables</w:t>
      </w:r>
    </w:p>
    <w:p>
      <w:r>
        <w:t>PORTIONS: 16   PORTION SIZE: 4 OZ (125 G)</w:t>
      </w:r>
    </w:p>
    <w:p>
      <w:r>
        <w:t>U.S.  METRIC INGREDIENTS PROCEDURE</w:t>
      </w:r>
    </w:p>
    <w:p>
      <w:r>
        <w:t>1½ lb 750 g Chinese cabbage 1. Cut off the root end of the cabbage and separate the</w:t>
      </w:r>
    </w:p>
    <w:p>
      <w:r>
        <w:t>leaves. Cut out the thick center ribs, then cut them  crosswise into 2-in. (5-cm) chunks. Cut the thin, leafy</w:t>
      </w:r>
    </w:p>
    <w:p>
      <w:r>
        <w:t>parts into shreds.</w:t>
      </w:r>
    </w:p>
    <w:p>
      <w:pPr>
        <w:pStyle w:val="ListNumber"/>
      </w:pPr>
      <w:r>
        <w:t>Soak the mushrooms in boiling water to cover. When</w:t>
      </w:r>
    </w:p>
    <w:p>
      <w:r>
        <w:t>soft, drain and squeeze dry, reserving the liquid.</w:t>
      </w:r>
    </w:p>
    <w:p>
      <w:r>
        <w:t>Discard the stems and cut the cap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off the root end of the cabbage and separate the</w:t>
      </w:r>
    </w:p>
    <w:p>
      <w:pPr>
        <w:pStyle w:val="ListNumber"/>
      </w:pPr>
      <w:r>
        <w:t>Soak the mushrooms in boiling water to cover. When</w:t>
      </w:r>
    </w:p>
    <w:p>
      <w:pPr>
        <w:pStyle w:val="ListNumber"/>
      </w:pPr>
      <w:r>
        <w:t>Cut the bamboo shoots into thin slices.</w:t>
      </w:r>
    </w:p>
    <w:p>
      <w:pPr>
        <w:pStyle w:val="ListNumber"/>
      </w:pPr>
      <w:r>
        <w:t>Cut the celery on the diagonal into thin slices.</w:t>
      </w:r>
    </w:p>
    <w:p>
      <w:pPr>
        <w:pStyle w:val="ListNumber"/>
      </w:pPr>
      <w:r>
        <w:t>Cut the carrots into julienne.</w:t>
      </w:r>
    </w:p>
    <w:p>
      <w:pPr>
        <w:pStyle w:val="ListNumber"/>
      </w:pPr>
      <w:r>
        <w:t>Drain the baby corn.</w:t>
      </w:r>
    </w:p>
    <w:p>
      <w:pPr>
        <w:pStyle w:val="ListNumber"/>
      </w:pPr>
      <w:r>
        <w:t>Slice the scallions into shreds at a sharp angle.16  16 Dried black mushrooms</w:t>
      </w:r>
    </w:p>
    <w:p>
      <w:pPr>
        <w:pStyle w:val="ListNumber"/>
      </w:pPr>
      <w:r>
        <w:t>heat the oil in a wok or large sauté pan.</w:t>
      </w:r>
    </w:p>
    <w:p>
      <w:pPr>
        <w:pStyle w:val="ListNumber"/>
      </w:pPr>
      <w:r>
        <w:t>add the garlic and cook about 15 seconds to flavor the</w:t>
      </w:r>
    </w:p>
    <w:p>
      <w:pPr>
        <w:pStyle w:val="ListNumber"/>
      </w:pPr>
      <w:r>
        <w:t>add the ginger and salt and let cook about 15 seconds.</w:t>
      </w:r>
    </w:p>
    <w:p>
      <w:pPr>
        <w:pStyle w:val="ListNumber"/>
      </w:pPr>
      <w:r>
        <w:t>add the cabbage ribs and stir-fry 1–2 minutes.</w:t>
      </w:r>
    </w:p>
    <w:p>
      <w:pPr>
        <w:pStyle w:val="ListNumber"/>
      </w:pPr>
      <w:r>
        <w:t>add the remaining vegetables, except the shredded</w:t>
      </w:r>
    </w:p>
    <w:p>
      <w:pPr>
        <w:pStyle w:val="ListNumber"/>
      </w:pPr>
      <w:r>
        <w:t>add the stock and soy sauce and continue to stir and</w:t>
      </w:r>
    </w:p>
    <w:p>
      <w:pPr>
        <w:pStyle w:val="ListNumber"/>
      </w:pPr>
      <w:r>
        <w:t>Mix the cornstarch with the cold water, then stir it,  a little at a time, into the vegetables to thicken the  sauce. Do not add it all at once because you may not</w:t>
      </w:r>
    </w:p>
    <w:p>
      <w:pPr>
        <w:pStyle w:val="ListNumber"/>
      </w:pPr>
      <w:r>
        <w:t>Stir in the sesame oil and serve at once.1  1 Garlic clove, crushed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