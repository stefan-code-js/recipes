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Pumpkin and Koji Butter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Pumpkin and Koji Butter</w:t>
      </w:r>
    </w:p>
    <w:p>
      <w:r>
        <w:t>Slices of Hokkaido pumpkin are cooked in pumpkin seed oil and</w:t>
      </w:r>
    </w:p>
    <w:p>
      <w:r>
        <w:t>trimmed into portions.</w:t>
      </w:r>
    </w:p>
    <w:p>
      <w:r>
        <w:t>Leaves from a conical cabbage are cooked in an aromatic liquid,</w:t>
      </w:r>
    </w:p>
    <w:p>
      <w:r>
        <w:t>cooled in a separate aromatic liquid, and then trimmed into rounds. The</w:t>
      </w:r>
    </w:p>
    <w:p>
      <w:r>
        <w:t>pumpkin portions are spread with pumpkin bushi paste and seasoned</w:t>
      </w:r>
    </w:p>
    <w:p>
      <w:r>
        <w:t>with salt and kelp-quince butter. The exterior of a cabbage round is</w:t>
      </w:r>
    </w:p>
    <w:p>
      <w:r>
        <w:t>brushed with parsley-pumpkin oil and the interior is brushed with</w:t>
      </w:r>
    </w:p>
    <w:p>
      <w:r>
        <w:t>pumpkin seed fudge, layered with a dressed pum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Pumpkin and Koji Butter</w:t>
      </w:r>
    </w:p>
    <w:p>
      <w:r>
        <w:t>Slices of Hokkaido pumpkin are cooked in pumpkin seed oil and</w:t>
      </w:r>
    </w:p>
    <w:p>
      <w:r>
        <w:t>trimmed into portions</w:t>
      </w:r>
    </w:p>
    <w:p>
      <w:pPr>
        <w:pStyle w:val="ListNumber"/>
      </w:pPr>
      <w:r>
        <w:t>Leaves from a conical cabbage are cooked in an aromatic liquid,</w:t>
      </w:r>
    </w:p>
    <w:p>
      <w:r>
        <w:t>cooled in a separate aromatic liquid, and then trimmed into rounds</w:t>
      </w:r>
    </w:p>
    <w:p>
      <w:pPr>
        <w:pStyle w:val="ListNumber"/>
      </w:pPr>
      <w:r>
        <w:t>The</w:t>
      </w:r>
    </w:p>
    <w:p>
      <w:r>
        <w:t>pumpkin portions are spread with pumpkin bushi paste and seasoned</w:t>
      </w:r>
    </w:p>
    <w:p>
      <w:r>
        <w:t>with salt and kelp-quince butter</w:t>
      </w:r>
    </w:p>
    <w:p>
      <w:pPr>
        <w:pStyle w:val="ListNumber"/>
      </w:pPr>
      <w:r>
        <w:t>The exterior of a cabbage round is</w:t>
      </w:r>
    </w:p>
    <w:p>
      <w:r>
        <w:t>brushed with parsley-pumpkin oil and the interior is brushed with</w:t>
      </w:r>
    </w:p>
    <w:p>
      <w:r>
        <w:t>pumpkin seed fudge, layered with a dressed pumpkin slice, and folded</w:t>
      </w:r>
    </w:p>
    <w:p>
      <w:r>
        <w:t>over to enclose the fillings</w:t>
      </w:r>
    </w:p>
    <w:p>
      <w:pPr>
        <w:pStyle w:val="ListNumber"/>
      </w:pPr>
      <w:r>
        <w:t>The pumpkin-cabbage dumpling is served</w:t>
      </w:r>
    </w:p>
    <w:p>
      <w:r>
        <w:t>with warmed and foamed koji-tomato sauce and finished with chopped</w:t>
      </w:r>
    </w:p>
    <w:p>
      <w:r>
        <w:t>fresh chives</w:t>
      </w:r>
    </w:p>
    <w:p>
      <w:pPr>
        <w:pStyle w:val="ListNumber"/>
      </w:pPr>
      <w:r>
        <w:t>167 FOREST CABBAGE COOKING LIQUID</w:t>
      </w:r>
    </w:p>
    <w:p>
      <w:r>
        <w:t>Filtered water</w:t>
      </w:r>
    </w:p>
    <w:p>
      <w:r>
        <w:t>Salt</w:t>
      </w:r>
    </w:p>
    <w:p>
      <w:r>
        <w:t>Parsley sprigs</w:t>
      </w:r>
    </w:p>
    <w:p>
      <w:r>
        <w:t>Juniper berries</w:t>
      </w:r>
    </w:p>
    <w:p>
      <w:r>
        <w:t>Lemon thyme sprigs</w:t>
      </w:r>
    </w:p>
    <w:p>
      <w:r>
        <w:t>Bay leaves</w:t>
      </w:r>
    </w:p>
    <w:p>
      <w:r>
        <w:t>CABBAGE COOLING LIQUID</w:t>
      </w:r>
    </w:p>
    <w:p>
      <w:r>
        <w:t>Filtered water</w:t>
      </w:r>
    </w:p>
    <w:p>
      <w:r>
        <w:t>Kelp</w:t>
      </w:r>
    </w:p>
    <w:p>
      <w:r>
        <w:t>Arctic thyme leaves</w:t>
      </w:r>
    </w:p>
    <w:p>
      <w:r>
        <w:t>Coriander seeds</w:t>
      </w:r>
    </w:p>
    <w:p>
      <w:r>
        <w:t>Fresh Corn Miso·</w:t>
      </w:r>
    </w:p>
    <w:p>
      <w:r>
        <w:t>Lemon thyme sprigs</w:t>
      </w:r>
    </w:p>
    <w:p>
      <w:r>
        <w:t>Lemon verbena sprigs</w:t>
      </w:r>
    </w:p>
    <w:p>
      <w:r>
        <w:t>Juniper berries</w:t>
      </w:r>
    </w:p>
    <w:p>
      <w:r>
        <w:t>PUMPKIN BUSH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