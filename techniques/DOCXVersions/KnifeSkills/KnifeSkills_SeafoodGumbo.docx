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Seafood Gumbo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264 Chapter 10  soups</w:t>
      </w:r>
    </w:p>
    <w:p>
      <w:r>
        <w:t>Seafood Gumbo</w:t>
      </w:r>
    </w:p>
    <w:p>
      <w:r>
        <w:t>YIELD: 2½ QT (2.5 L)   PORTIONS: 8   PORTION SIZE: 10 FL OZ (300 ML) PLUS 1½ OZ (45 G) RICE</w:t>
      </w:r>
    </w:p>
    <w:p>
      <w:r>
        <w:t>U.S.  METRIC INGREDIENTS PROCEDURE</w:t>
      </w:r>
    </w:p>
    <w:p>
      <w:r>
        <w:t>3 tbsp 45 g Vegetable oil 1. heat the oil in a stockpot or heavy soup pot. a dd the onion,</w:t>
      </w:r>
    </w:p>
    <w:p>
      <w:r>
        <w:t>celery, green pepper, garlic, herbs, and spices. Cook over</w:t>
      </w:r>
    </w:p>
    <w:p>
      <w:r>
        <w:t>low heat until the vegetables are soft.3 oz 90 g Onion, small dice</w:t>
      </w:r>
    </w:p>
    <w:p>
      <w:r>
        <w:t>2 oz 60 g Celery, small dice</w:t>
      </w:r>
    </w:p>
    <w:p>
      <w:r>
        <w:t>2 oz 60 g Green bell pepper, small dice</w:t>
      </w:r>
    </w:p>
    <w:p>
      <w:r>
        <w:t>½ oz 15 g Garlic, chopped fine</w:t>
      </w:r>
    </w:p>
    <w:p>
      <w:r>
        <w:t>¾ tsp 3 mL Dried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heat the oil in a stockpot or heavy soup pot. a dd the onion,</w:t>
      </w:r>
    </w:p>
    <w:p>
      <w:pPr>
        <w:pStyle w:val="ListNumber"/>
      </w:pPr>
      <w:r>
        <w:t>add the stock. Bring the mixture to a boil.</w:t>
      </w:r>
    </w:p>
    <w:p>
      <w:pPr>
        <w:pStyle w:val="ListNumber"/>
      </w:pPr>
      <w:r>
        <w:t>Beat in the roux to thicken the soup.</w:t>
      </w:r>
    </w:p>
    <w:p>
      <w:pPr>
        <w:pStyle w:val="ListNumber"/>
      </w:pPr>
      <w:r>
        <w:t>add the tomatoes. Simmer 10 minutes.</w:t>
      </w:r>
    </w:p>
    <w:p>
      <w:pPr>
        <w:pStyle w:val="ListNumber"/>
      </w:pPr>
      <w:r>
        <w:t>add the okra. Simmer until the okra is tender, about 10–15</w:t>
      </w:r>
    </w:p>
    <w:p>
      <w:pPr>
        <w:pStyle w:val="ListNumber"/>
      </w:pPr>
      <w:r>
        <w:t>5 oz 150 g Canned tomatoes, chopped</w:t>
      </w:r>
    </w:p>
    <w:p>
      <w:pPr>
        <w:pStyle w:val="ListNumber"/>
      </w:pPr>
      <w:r>
        <w:t>add the shrimp and crabmeat. Simmer 10 minutes.</w:t>
      </w:r>
    </w:p>
    <w:p>
      <w:pPr>
        <w:pStyle w:val="ListNumber"/>
      </w:pPr>
      <w:r>
        <w:t>Sprinkle the filé powder over the soup and stir it in. Simmer another 2 minutes.</w:t>
      </w:r>
    </w:p>
    <w:p>
      <w:pPr>
        <w:pStyle w:val="ListNumber"/>
      </w:pPr>
      <w:r>
        <w:t>remove from heat and season to taste with salt.8 oz 250 g Lump crabmeat</w:t>
      </w:r>
    </w:p>
    <w:p>
      <w:pPr>
        <w:pStyle w:val="ListNumber"/>
      </w:pPr>
      <w:r>
        <w:t>to serve, spoon about 1½ oz (45 g) cooked rice into a soup</w:t>
      </w:r>
    </w:p>
    <w:p>
      <w:pPr>
        <w:pStyle w:val="ListNumber"/>
      </w:pPr>
      <w:r>
        <w:t>Simmer until chicken is completely cooked.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