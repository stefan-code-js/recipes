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Shrimp Mousse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Shrimp Mousse</w:t>
      </w:r>
    </w:p>
    <w:p>
      <w:r>
        <w:t>Raw skagen shrimp are blended with cream and rose oil and then folded</w:t>
      </w:r>
    </w:p>
    <w:p>
      <w:r>
        <w:t>with whipped cream to make a mousse. The mousse is aerated and</w:t>
      </w:r>
    </w:p>
    <w:p>
      <w:r>
        <w:t>frozen under vacuum, then sliced into rectangular portions.</w:t>
      </w:r>
    </w:p>
    <w:p>
      <w:r>
        <w:t>Dried mirabelle plum blossoms are steamed '"'ith oil and infused,</w:t>
      </w:r>
    </w:p>
    <w:p>
      <w:r>
        <w:t>and the oil is strained.</w:t>
      </w:r>
    </w:p>
    <w:p>
      <w:r>
        <w:t>A spoonful of this mirabelle blossom oil is added to the serving</w:t>
      </w:r>
    </w:p>
    <w:p>
      <w:r>
        <w:t>plate, along with roasted kelp salt, horseradish juice, and skinned</w:t>
      </w:r>
    </w:p>
    <w:p>
      <w:r>
        <w:t>toasted beechnuts. One side of the frozen aerated shrimp mous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Shrimp Mousse</w:t>
      </w:r>
    </w:p>
    <w:p>
      <w:r>
        <w:t>Raw skagen shrimp are blended with cream and rose oil and then folded</w:t>
      </w:r>
    </w:p>
    <w:p>
      <w:r>
        <w:t>with whipped cream to make a mousse</w:t>
      </w:r>
    </w:p>
    <w:p>
      <w:pPr>
        <w:pStyle w:val="ListNumber"/>
      </w:pPr>
      <w:r>
        <w:t>The mousse is aerated and</w:t>
      </w:r>
    </w:p>
    <w:p>
      <w:r>
        <w:t>frozen under vacuum, then sliced into rectangular portions</w:t>
      </w:r>
    </w:p>
    <w:p>
      <w:pPr>
        <w:pStyle w:val="ListNumber"/>
      </w:pPr>
      <w:r>
        <w:t>Dried mirabelle plum blossoms are steamed '"'ith oil and infused,</w:t>
      </w:r>
    </w:p>
    <w:p>
      <w:r>
        <w:t>and the oil is strained</w:t>
      </w:r>
    </w:p>
    <w:p>
      <w:pPr>
        <w:pStyle w:val="ListNumber"/>
      </w:pPr>
      <w:r>
        <w:t>A spoonful of this mirabelle blossom oil is added to the serving</w:t>
      </w:r>
    </w:p>
    <w:p>
      <w:r>
        <w:t>plate, along with roasted kelp salt, horseradish juice, and skinned</w:t>
      </w:r>
    </w:p>
    <w:p>
      <w:r>
        <w:t>toasted beechnuts</w:t>
      </w:r>
    </w:p>
    <w:p>
      <w:pPr>
        <w:pStyle w:val="ListNumber"/>
      </w:pPr>
      <w:r>
        <w:t>One side of the frozen aerated shrimp mousse</w:t>
      </w:r>
    </w:p>
    <w:p>
      <w:r>
        <w:t>receives a dusting of powdered lacto-fermented plum skin</w:t>
      </w:r>
    </w:p>
    <w:p>
      <w:pPr>
        <w:pStyle w:val="ListNumber"/>
      </w:pPr>
      <w:r>
        <w:t>The mousse</w:t>
      </w:r>
    </w:p>
    <w:p>
      <w:r>
        <w:t>is then placed atop the other elements, undusted-side 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