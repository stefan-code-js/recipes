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Macedoine of Vegetables Mayonnaise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706  CHAPTER 22  salad dressings and salads</w:t>
      </w:r>
    </w:p>
    <w:p>
      <w:r>
        <w:t>Macedoine of Vegetables Mayonnaise</w:t>
      </w:r>
    </w:p>
    <w:p>
      <w:r>
        <w:t>PORTIONS: 12   PORTION SIZE: 4 OZ (125 G)</w:t>
      </w:r>
    </w:p>
    <w:p>
      <w:r>
        <w:t>U.S.  METRIC INGREDIENTS PROCEDURE</w:t>
      </w:r>
    </w:p>
    <w:p>
      <w:r>
        <w:t>1 lb 500 g Cooked carrots, ¼-in. (0.5-cm) dice 1.  Chill all ingredients before combining.</w:t>
      </w:r>
    </w:p>
    <w:p>
      <w:pPr>
        <w:pStyle w:val="ListNumber"/>
      </w:pPr>
    </w:p>
    <w:p>
      <w:r>
        <w:t>Place vegetables and mayonnaise in a bowl and mix</w:t>
      </w:r>
    </w:p>
    <w:p>
      <w:r>
        <w:t>until evenly combined. Use just enough mayonnaise to bind. Season to taste with salt and white pepper.1 lb 500 g Cooked white turnips, ¼-in. (0.5-cm) dice</w:t>
      </w:r>
    </w:p>
    <w:p>
      <w:r>
        <w:t>8 oz 250 g Cooked green beans, sliced in ¼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Chill all ingredients before combining.</w:t>
      </w:r>
    </w:p>
    <w:p>
      <w:pPr>
        <w:pStyle w:val="ListNumber"/>
      </w:pPr>
      <w:r>
        <w:t>Place vegetables and mayonnaise in a bowl and mix</w:t>
      </w:r>
    </w:p>
    <w:p>
      <w:pPr>
        <w:pStyle w:val="ListNumber"/>
      </w:pPr>
      <w:r>
        <w:t>Place lettuce bases as underliners on cold salad plates.</w:t>
      </w:r>
    </w:p>
    <w:p>
      <w:pPr>
        <w:pStyle w:val="ListNumber"/>
      </w:pPr>
      <w:r>
        <w:t>Using a No. 10 scoop, place a mound of salad on each</w:t>
      </w:r>
    </w:p>
    <w:p>
      <w:pPr>
        <w:pStyle w:val="ListNumber"/>
      </w:pPr>
      <w:r>
        <w:t>Combine ham, celery, pickles, onion, mayonnaise, and vinegar in</w:t>
      </w:r>
    </w:p>
    <w:p>
      <w:pPr>
        <w:pStyle w:val="ListNumber"/>
      </w:pPr>
      <w:r>
        <w:t>Refrigerate until ready for use.8 oz 240 g Celery, small dice</w:t>
      </w:r>
    </w:p>
    <w:p>
      <w:pPr>
        <w:pStyle w:val="ListNumber"/>
      </w:pPr>
      <w:r>
        <w:t>Serve a 3½-oz (105-g) portion on a bed of lettuce.</w:t>
      </w:r>
    </w:p>
    <w:p>
      <w:pPr>
        <w:pStyle w:val="ListNumber"/>
      </w:pPr>
      <w:r>
        <w:t>If desired, garnish with tomato wedges. 24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