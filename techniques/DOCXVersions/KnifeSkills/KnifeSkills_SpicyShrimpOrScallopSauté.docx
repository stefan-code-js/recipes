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Spicy Shrimp or Scallop Sauté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640 Chapter 21  COOKING FISH  AND SHELLFISH</w:t>
      </w:r>
    </w:p>
    <w:p>
      <w:r>
        <w:t>Spicy Shrimp or Scallop Sauté</w:t>
      </w:r>
    </w:p>
    <w:p>
      <w:r>
        <w:t>PORTIONS: 10   PORTION SIZE: 4 OZ (125 G)</w:t>
      </w:r>
    </w:p>
    <w:p>
      <w:r>
        <w:t>U.S.  METRIC INGREDIENTS</w:t>
      </w:r>
    </w:p>
    <w:p>
      <w:r>
        <w:t>1 tsp 5 mL paprika</w:t>
      </w:r>
    </w:p>
    <w:p>
      <w:r>
        <w:t>¼ tsp 1 mL Cayenne</w:t>
      </w:r>
    </w:p>
    <w:p>
      <w:r>
        <w:t>¼ tsp 1 mL Black pepper</w:t>
      </w:r>
    </w:p>
    <w:p>
      <w:r>
        <w:t>¼ tsp 2 mL White pepper</w:t>
      </w:r>
    </w:p>
    <w:p>
      <w:r>
        <w:t>¼ tsp 1 mL Dried thyme</w:t>
      </w:r>
    </w:p>
    <w:p>
      <w:r>
        <w:t>¼ tsp 1 mL Dried basil</w:t>
      </w:r>
    </w:p>
    <w:p>
      <w:r>
        <w:t>¼ tsp 1 mL Dried oregano</w:t>
      </w:r>
    </w:p>
    <w:p>
      <w:r>
        <w:t>½ tsp 2 mL Salt</w:t>
      </w:r>
    </w:p>
    <w:p>
      <w:r>
        <w:t>2½ lb 1.25 kg peeled, deveined shrimp or scallops</w:t>
      </w:r>
    </w:p>
    <w:p>
      <w:r>
        <w:t>6 oz 175 g Onion, sliced</w:t>
      </w:r>
    </w:p>
    <w:p>
      <w:r>
        <w:t>1  1 Garlic clove, chopped</w:t>
      </w:r>
    </w:p>
    <w:p>
      <w:r>
        <w:t>as needed as needed Clarified butter</w:t>
      </w:r>
    </w:p>
    <w:p>
      <w:r>
        <w:t>Per serving: Calories, 160; Protein, 18 g; Fat,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Mix together the spices, herbs, and salt.</w:t>
      </w:r>
    </w:p>
    <w:p>
      <w:pPr>
        <w:pStyle w:val="ListNumber"/>
      </w:pPr>
      <w:r>
        <w:t>If the shrimp or scallops are wet, dry them with paper</w:t>
      </w:r>
    </w:p>
    <w:p>
      <w:pPr>
        <w:pStyle w:val="ListNumber"/>
      </w:pPr>
      <w:r>
        <w:t>toss the shrimp or scallops with the dry seasonings.</w:t>
      </w:r>
    </w:p>
    <w:p>
      <w:pPr>
        <w:pStyle w:val="ListNumber"/>
      </w:pPr>
      <w:r>
        <w:t>Sauté the onion and garlic in a little clarified butter until they are tender and only lightly browned. remove them from the pan and set them aside.</w:t>
      </w:r>
    </w:p>
    <w:p>
      <w:pPr>
        <w:pStyle w:val="ListNumber"/>
      </w:pPr>
      <w:r>
        <w:t>add a little more butter to the pan and sauté the  seafood just until it is cooked.</w:t>
      </w:r>
    </w:p>
    <w:p>
      <w:pPr>
        <w:pStyle w:val="ListNumber"/>
      </w:pPr>
      <w:r>
        <w:t>return the onion and garlic to the pan and toss</w:t>
      </w:r>
    </w:p>
    <w:p>
      <w:pPr>
        <w:pStyle w:val="ListNumber"/>
      </w:pPr>
      <w:r>
        <w:t>Following the procedure in Figure 20.5, cut twelve 4-oz (120 g) escalopes from the fillet.</w:t>
      </w:r>
    </w:p>
    <w:p>
      <w:pPr>
        <w:pStyle w:val="ListNumber"/>
      </w:pPr>
      <w:r>
        <w:t>heat a thin film of oil over high heat in as many sauté  pans as needed to hold the salmon.</w:t>
      </w:r>
    </w:p>
    <w:p>
      <w:pPr>
        <w:pStyle w:val="ListNumber"/>
      </w:pPr>
      <w:r>
        <w:t>Sauté the salmon escalopes about 1–2 minutes per</w:t>
      </w:r>
    </w:p>
    <w:p>
      <w:pPr>
        <w:pStyle w:val="ListNumber"/>
      </w:pPr>
      <w:r>
        <w:t>plate the salmon. Spoon 1½ fl oz (45 mL) of sauce  around each escalope.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