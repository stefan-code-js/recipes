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IRON-SKILLET MEAT PIE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IRON-SKILLET MEAT PIE</w:t>
      </w:r>
    </w:p>
    <w:p>
      <w:r>
        <w:t>Here’s a great way to make pizza in your home oven in a cast-iron skillet, without a</w:t>
      </w:r>
    </w:p>
    <w:p>
      <w:r>
        <w:t>pizza stone, and without the fuss that goes with tossing the dough, setting it up on a peel,</w:t>
      </w:r>
    </w:p>
    <w:p>
      <w:r>
        <w:t>and successfully transferring it to the preheated pizza stone. As far as the meat is</w:t>
      </w:r>
    </w:p>
    <w:p>
      <w:r>
        <w:t>concerned, I’m a traditionalist and very happy with a good salami or sausage that can</w:t>
      </w:r>
    </w:p>
    <w:p>
      <w:r>
        <w:t>stand up to the fifteen to twenty minutes of baking time this pizza requires.</w:t>
      </w:r>
    </w:p>
    <w:p>
      <w:r>
        <w:t>You have more flexibility with the skillet pizza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Preheat the oven</w:t>
      </w:r>
    </w:p>
    <w:p>
      <w:pPr>
        <w:pStyle w:val="ListNumber"/>
      </w:pPr>
      <w:r>
        <w:t>Shape the pizza</w:t>
      </w:r>
    </w:p>
    <w:p>
      <w:pPr>
        <w:pStyle w:val="ListNumber"/>
      </w:pPr>
      <w:r>
        <w:t>Top the pizza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