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Paysanne Cut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Paysanne Cut</w:t>
      </w:r>
    </w:p>
    <w:p>
      <w:r>
        <w:t>This is a simple way to slice vegetables such as carrots,</w:t>
      </w:r>
    </w:p>
    <w:p>
      <w:r>
        <w:t>leeks, celery, and turnips and l eaves few trimmings.</w:t>
      </w:r>
    </w:p>
    <w:p>
      <w:r>
        <w:t>Ingredients</w:t>
      </w:r>
    </w:p>
    <w:p>
      <w:r>
        <w:t>Carrots</w:t>
      </w:r>
    </w:p>
    <w:p>
      <w:r>
        <w:t>Equipment</w:t>
      </w:r>
    </w:p>
    <w:p>
      <w:r>
        <w:t>Chef's knife</w:t>
      </w:r>
    </w:p>
    <w:p>
      <w:r>
        <w:t>CHEFS' NOTES</w:t>
      </w:r>
    </w:p>
    <w:p>
      <w:r>
        <w:t>You can also u se this cut</w:t>
      </w:r>
    </w:p>
    <w:p>
      <w:r>
        <w:t>to make squares of JUSt under½ in. (1 cm).</w:t>
      </w:r>
    </w:p>
    <w:p>
      <w:r>
        <w:t>1/16 in. (2 mm) thick, for soups. 1 • Wash and peel the carrots. Cut them in half</w:t>
      </w:r>
    </w:p>
    <w:p>
      <w:r>
        <w:t>lengthwise and then cut each half into three.</w:t>
      </w:r>
    </w:p>
    <w:p>
      <w:r>
        <w:t>2 • Finely chop each half into pieces about 1/16 in.</w:t>
      </w:r>
    </w:p>
    <w:p>
      <w:r>
        <w:t>(2 mm) thick .</w:t>
      </w:r>
    </w:p>
    <w:p>
      <w:r>
        <w:t>61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Paysanne Cut</w:t>
      </w:r>
    </w:p>
    <w:p>
      <w:r>
        <w:t>This is a simple way to slice vegetables such as carrots,</w:t>
      </w:r>
    </w:p>
    <w:p>
      <w:r>
        <w:t>leeks, celery, and turnips and l eaves few trimmings</w:t>
      </w:r>
    </w:p>
    <w:p>
      <w:pPr>
        <w:pStyle w:val="ListNumber"/>
      </w:pPr>
      <w:r>
        <w:t>Ingredients</w:t>
      </w:r>
    </w:p>
    <w:p>
      <w:r>
        <w:t>Carrots</w:t>
      </w:r>
    </w:p>
    <w:p>
      <w:r>
        <w:t>Equipment</w:t>
      </w:r>
    </w:p>
    <w:p>
      <w:r>
        <w:t>Chef's knife</w:t>
      </w:r>
    </w:p>
    <w:p>
      <w:r>
        <w:t>CHEFS' NOTES</w:t>
      </w:r>
    </w:p>
    <w:p>
      <w:r>
        <w:t>You can also u se this cut</w:t>
      </w:r>
    </w:p>
    <w:p>
      <w:r>
        <w:t>to make squares of JUSt under½ in</w:t>
      </w:r>
    </w:p>
    <w:p>
      <w:pPr>
        <w:pStyle w:val="ListNumber"/>
      </w:pPr>
      <w:r>
        <w:t>(2 mm) thick, for soups</w:t>
      </w:r>
    </w:p>
    <w:p>
      <w:pPr>
        <w:pStyle w:val="ListNumber"/>
      </w:pPr>
      <w:r>
        <w:t>1 • Wash and peel the carrots</w:t>
      </w:r>
    </w:p>
    <w:p>
      <w:pPr>
        <w:pStyle w:val="ListNumber"/>
      </w:pPr>
      <w:r>
        <w:t>Cut them in half</w:t>
      </w:r>
    </w:p>
    <w:p>
      <w:r>
        <w:t>lengthwise and then cut each half into three</w:t>
      </w:r>
    </w:p>
    <w:p>
      <w:pPr>
        <w:pStyle w:val="ListNumber"/>
      </w:pPr>
      <w:r>
        <w:t>2 • Finely chop each half into pieces about 1/16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