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CHOCOLATE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362</w:t>
      </w:r>
    </w:p>
    <w:p>
      <w:r>
        <w:t>CHOCOLATE</w:t>
      </w:r>
    </w:p>
    <w:p>
      <w:r>
        <w:t>COOKIE</w:t>
      </w:r>
    </w:p>
    <w:p>
      <w:r>
        <w:t>CRUMBLE</w:t>
      </w:r>
    </w:p>
    <w:p>
      <w:r>
        <w:t>Makes</w:t>
      </w:r>
    </w:p>
    <w:p>
      <w:r>
        <w:t>4</w:t>
      </w:r>
    </w:p>
    <w:p>
      <w:r>
        <w:t>cups</w:t>
      </w:r>
    </w:p>
    <w:p>
      <w:r>
        <w:t>2/3</w:t>
      </w:r>
    </w:p>
    <w:p>
      <w:r>
        <w:t>cup</w:t>
      </w:r>
    </w:p>
    <w:p>
      <w:r>
        <w:t>sugar</w:t>
      </w:r>
    </w:p>
    <w:p>
      <w:r>
        <w:t>1/4</w:t>
      </w:r>
    </w:p>
    <w:p>
      <w:r>
        <w:t>cup</w:t>
      </w:r>
    </w:p>
    <w:p>
      <w:r>
        <w:t>butter</w:t>
      </w:r>
    </w:p>
    <w:p>
      <w:r>
        <w:t>1/2</w:t>
      </w:r>
    </w:p>
    <w:p>
      <w:r>
        <w:t>teaspoon</w:t>
      </w:r>
    </w:p>
    <w:p>
      <w:r>
        <w:t>salt</w:t>
      </w:r>
    </w:p>
    <w:p>
      <w:r>
        <w:t>1</w:t>
      </w:r>
    </w:p>
    <w:p>
      <w:r>
        <w:t>egg</w:t>
      </w:r>
    </w:p>
    <w:p>
      <w:r>
        <w:t>1</w:t>
      </w:r>
    </w:p>
    <w:p>
      <w:r>
        <w:t>teaspoon</w:t>
      </w:r>
    </w:p>
    <w:p>
      <w:r>
        <w:t>vanilla</w:t>
      </w:r>
    </w:p>
    <w:p>
      <w:r>
        <w:t>extract</w:t>
      </w:r>
    </w:p>
    <w:p>
      <w:r>
        <w:t>1/3</w:t>
      </w:r>
    </w:p>
    <w:p>
      <w:r>
        <w:t>cup</w:t>
      </w:r>
    </w:p>
    <w:p>
      <w:r>
        <w:t>flour</w:t>
      </w:r>
    </w:p>
    <w:p>
      <w:r>
        <w:t>1/3</w:t>
      </w:r>
    </w:p>
    <w:p>
      <w:r>
        <w:t>cup</w:t>
      </w:r>
    </w:p>
    <w:p>
      <w:r>
        <w:t>unsweetened</w:t>
      </w:r>
    </w:p>
    <w:p>
      <w:r>
        <w:t>cocoa</w:t>
      </w:r>
    </w:p>
    <w:p>
      <w:r>
        <w:t>powder</w:t>
      </w:r>
    </w:p>
    <w:p>
      <w:r>
        <w:t>In</w:t>
      </w:r>
    </w:p>
    <w:p>
      <w:r>
        <w:t>a</w:t>
      </w:r>
    </w:p>
    <w:p>
      <w:r>
        <w:t>stand</w:t>
      </w:r>
    </w:p>
    <w:p>
      <w:r>
        <w:t>mixer</w:t>
      </w:r>
    </w:p>
    <w:p>
      <w:r>
        <w:t>fitted</w:t>
      </w:r>
    </w:p>
    <w:p>
      <w:r>
        <w:t>with</w:t>
      </w:r>
    </w:p>
    <w:p>
      <w:r>
        <w:t>a</w:t>
      </w:r>
    </w:p>
    <w:p>
      <w:r>
        <w:t>paddle</w:t>
      </w:r>
    </w:p>
    <w:p>
      <w:r>
        <w:t>attachment,</w:t>
      </w:r>
    </w:p>
    <w:p>
      <w:r>
        <w:t>cream</w:t>
      </w:r>
    </w:p>
    <w:p>
      <w:r>
        <w:t>the</w:t>
      </w:r>
    </w:p>
    <w:p>
      <w:r>
        <w:t>sugar,</w:t>
      </w:r>
    </w:p>
    <w:p>
      <w:r>
        <w:t>butter,</w:t>
      </w:r>
    </w:p>
    <w:p>
      <w:r>
        <w:t>and</w:t>
      </w:r>
    </w:p>
    <w:p>
      <w:r>
        <w:t>salt.</w:t>
      </w:r>
    </w:p>
    <w:p>
      <w:r>
        <w:t>Add</w:t>
      </w:r>
    </w:p>
    <w:p>
      <w:r>
        <w:t>the</w:t>
      </w:r>
    </w:p>
    <w:p>
      <w:r>
        <w:t>egg</w:t>
      </w:r>
    </w:p>
    <w:p>
      <w:r>
        <w:t>and</w:t>
      </w:r>
    </w:p>
    <w:p>
      <w:r>
        <w:t>vanilla</w:t>
      </w:r>
    </w:p>
    <w:p>
      <w:r>
        <w:t>extract</w:t>
      </w:r>
    </w:p>
    <w:p>
      <w:r>
        <w:t>and</w:t>
      </w:r>
    </w:p>
    <w:p>
      <w:r>
        <w:t>mix</w:t>
      </w:r>
    </w:p>
    <w:p>
      <w:r>
        <w:t>until</w:t>
      </w:r>
    </w:p>
    <w:p>
      <w:r>
        <w:t>incorporated.</w:t>
      </w:r>
    </w:p>
    <w:p>
      <w:r>
        <w:t>In</w:t>
      </w:r>
    </w:p>
    <w:p>
      <w:r>
        <w:t>a</w:t>
      </w:r>
    </w:p>
    <w:p>
      <w:r>
        <w:t>separate</w:t>
      </w:r>
    </w:p>
    <w:p>
      <w:r>
        <w:t>bowl,</w:t>
      </w:r>
    </w:p>
    <w:p>
      <w:r>
        <w:t>sift</w:t>
      </w:r>
    </w:p>
    <w:p>
      <w:r>
        <w:t>together</w:t>
      </w:r>
    </w:p>
    <w:p>
      <w:r>
        <w:t>the</w:t>
      </w:r>
    </w:p>
    <w:p>
      <w:r>
        <w:t>flour</w:t>
      </w:r>
    </w:p>
    <w:p>
      <w:r>
        <w:t>and</w:t>
      </w:r>
    </w:p>
    <w:p>
      <w:r>
        <w:t>cocoa</w:t>
      </w:r>
    </w:p>
    <w:p>
      <w:r>
        <w:t>powder</w:t>
      </w:r>
    </w:p>
    <w:p>
      <w:r>
        <w:t>and</w:t>
      </w:r>
    </w:p>
    <w:p>
      <w:r>
        <w:t>gradually</w:t>
      </w:r>
    </w:p>
    <w:p>
      <w:r>
        <w:t>add</w:t>
      </w:r>
    </w:p>
    <w:p>
      <w:r>
        <w:t>to</w:t>
      </w:r>
    </w:p>
    <w:p>
      <w:r>
        <w:t>the</w:t>
      </w:r>
    </w:p>
    <w:p>
      <w:r>
        <w:t>wet</w:t>
      </w:r>
    </w:p>
    <w:p>
      <w:r>
        <w:t>mixture.</w:t>
      </w:r>
    </w:p>
    <w:p>
      <w:r>
        <w:t>Mix</w:t>
      </w:r>
    </w:p>
    <w:p>
      <w:r>
        <w:t>on</w:t>
      </w:r>
    </w:p>
    <w:p>
      <w:r>
        <w:t>medium</w:t>
      </w:r>
    </w:p>
    <w:p>
      <w:r>
        <w:t>speed</w:t>
      </w:r>
    </w:p>
    <w:p>
      <w:r>
        <w:t>until</w:t>
      </w:r>
    </w:p>
    <w:p>
      <w:r>
        <w:t>fully</w:t>
      </w:r>
    </w:p>
    <w:p>
      <w:r>
        <w:t>incorporated,</w:t>
      </w:r>
    </w:p>
    <w:p>
      <w:r>
        <w:t>about</w:t>
      </w:r>
    </w:p>
    <w:p>
      <w:r>
        <w:t>3</w:t>
      </w:r>
    </w:p>
    <w:p>
      <w:r>
        <w:t>minutes.</w:t>
      </w:r>
    </w:p>
    <w:p>
      <w:r>
        <w:t>Roll</w:t>
      </w:r>
    </w:p>
    <w:p>
      <w:r>
        <w:t>the</w:t>
      </w:r>
    </w:p>
    <w:p>
      <w:r>
        <w:t>dough</w:t>
      </w:r>
    </w:p>
    <w:p>
      <w:r>
        <w:t>to</w:t>
      </w:r>
    </w:p>
    <w:p>
      <w:r>
        <w:t>1/2</w:t>
      </w:r>
    </w:p>
    <w:p>
      <w:r>
        <w:t>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362</w:t>
      </w:r>
    </w:p>
    <w:p>
      <w:r>
        <w:t>CHOCOLATE</w:t>
      </w:r>
    </w:p>
    <w:p>
      <w:r>
        <w:t>COOKIE</w:t>
      </w:r>
    </w:p>
    <w:p>
      <w:r>
        <w:t>CRUMBLE</w:t>
      </w:r>
    </w:p>
    <w:p>
      <w:r>
        <w:t>Makes</w:t>
      </w:r>
    </w:p>
    <w:p>
      <w:r>
        <w:t>4</w:t>
      </w:r>
    </w:p>
    <w:p>
      <w:r>
        <w:t>cups</w:t>
      </w:r>
    </w:p>
    <w:p>
      <w:r>
        <w:t>2/3</w:t>
      </w:r>
    </w:p>
    <w:p>
      <w:r>
        <w:t>cup</w:t>
      </w:r>
    </w:p>
    <w:p>
      <w:r>
        <w:t>sugar</w:t>
      </w:r>
    </w:p>
    <w:p>
      <w:r>
        <w:t>1/4</w:t>
      </w:r>
    </w:p>
    <w:p>
      <w:r>
        <w:t>cup</w:t>
      </w:r>
    </w:p>
    <w:p>
      <w:r>
        <w:t>butter</w:t>
      </w:r>
    </w:p>
    <w:p>
      <w:r>
        <w:t>1/2</w:t>
      </w:r>
    </w:p>
    <w:p>
      <w:r>
        <w:t>teaspoon</w:t>
      </w:r>
    </w:p>
    <w:p>
      <w:r>
        <w:t>salt</w:t>
      </w:r>
    </w:p>
    <w:p>
      <w:r>
        <w:t>1</w:t>
      </w:r>
    </w:p>
    <w:p>
      <w:r>
        <w:t>egg</w:t>
      </w:r>
    </w:p>
    <w:p>
      <w:r>
        <w:t>1</w:t>
      </w:r>
    </w:p>
    <w:p>
      <w:r>
        <w:t>teaspoon</w:t>
      </w:r>
    </w:p>
    <w:p>
      <w:r>
        <w:t>vanilla</w:t>
      </w:r>
    </w:p>
    <w:p>
      <w:r>
        <w:t>extract</w:t>
      </w:r>
    </w:p>
    <w:p>
      <w:r>
        <w:t>1/3</w:t>
      </w:r>
    </w:p>
    <w:p>
      <w:r>
        <w:t>cup</w:t>
      </w:r>
    </w:p>
    <w:p>
      <w:r>
        <w:t>flour</w:t>
      </w:r>
    </w:p>
    <w:p>
      <w:r>
        <w:t>1/3</w:t>
      </w:r>
    </w:p>
    <w:p>
      <w:r>
        <w:t>cup</w:t>
      </w:r>
    </w:p>
    <w:p>
      <w:r>
        <w:t>unsweetened</w:t>
      </w:r>
    </w:p>
    <w:p>
      <w:r>
        <w:t>cocoa</w:t>
      </w:r>
    </w:p>
    <w:p>
      <w:r>
        <w:t>powder</w:t>
      </w:r>
    </w:p>
    <w:p>
      <w:r>
        <w:t>In</w:t>
      </w:r>
    </w:p>
    <w:p>
      <w:r>
        <w:t>a</w:t>
      </w:r>
    </w:p>
    <w:p>
      <w:r>
        <w:t>stand</w:t>
      </w:r>
    </w:p>
    <w:p>
      <w:r>
        <w:t>mixer</w:t>
      </w:r>
    </w:p>
    <w:p>
      <w:r>
        <w:t>fitted</w:t>
      </w:r>
    </w:p>
    <w:p>
      <w:r>
        <w:t>with</w:t>
      </w:r>
    </w:p>
    <w:p>
      <w:r>
        <w:t>a</w:t>
      </w:r>
    </w:p>
    <w:p>
      <w:r>
        <w:t>paddle</w:t>
      </w:r>
    </w:p>
    <w:p>
      <w:r>
        <w:t>attachment,</w:t>
      </w:r>
    </w:p>
    <w:p>
      <w:r>
        <w:t>cream</w:t>
      </w:r>
    </w:p>
    <w:p>
      <w:r>
        <w:t>the</w:t>
      </w:r>
    </w:p>
    <w:p>
      <w:r>
        <w:t>sugar,</w:t>
      </w:r>
    </w:p>
    <w:p>
      <w:r>
        <w:t>butter,</w:t>
      </w:r>
    </w:p>
    <w:p>
      <w:r>
        <w:t>and</w:t>
      </w:r>
    </w:p>
    <w:p>
      <w:r>
        <w:t>salt.</w:t>
      </w:r>
    </w:p>
    <w:p>
      <w:r>
        <w:t>Add</w:t>
      </w:r>
    </w:p>
    <w:p>
      <w:r>
        <w:t>the</w:t>
      </w:r>
    </w:p>
    <w:p>
      <w:r>
        <w:t>egg</w:t>
      </w:r>
    </w:p>
    <w:p>
      <w:r>
        <w:t>and</w:t>
      </w:r>
    </w:p>
    <w:p>
      <w:r>
        <w:t>vanilla</w:t>
      </w:r>
    </w:p>
    <w:p>
      <w:r>
        <w:t>extract</w:t>
      </w:r>
    </w:p>
    <w:p>
      <w:r>
        <w:t>and</w:t>
      </w:r>
    </w:p>
    <w:p>
      <w:r>
        <w:t>mix</w:t>
      </w:r>
    </w:p>
    <w:p>
      <w:r>
        <w:t>until</w:t>
      </w:r>
    </w:p>
    <w:p>
      <w:r>
        <w:t>incorporated.</w:t>
      </w:r>
    </w:p>
    <w:p>
      <w:r>
        <w:t>In</w:t>
      </w:r>
    </w:p>
    <w:p>
      <w:r>
        <w:t>a</w:t>
      </w:r>
    </w:p>
    <w:p>
      <w:r>
        <w:t>separate</w:t>
      </w:r>
    </w:p>
    <w:p>
      <w:r>
        <w:t>bowl,</w:t>
      </w:r>
    </w:p>
    <w:p>
      <w:r>
        <w:t>sift</w:t>
      </w:r>
    </w:p>
    <w:p>
      <w:r>
        <w:t>together</w:t>
      </w:r>
    </w:p>
    <w:p>
      <w:r>
        <w:t>the</w:t>
      </w:r>
    </w:p>
    <w:p>
      <w:r>
        <w:t>flour</w:t>
      </w:r>
    </w:p>
    <w:p>
      <w:r>
        <w:t>and</w:t>
      </w:r>
    </w:p>
    <w:p>
      <w:r>
        <w:t>cocoa</w:t>
      </w:r>
    </w:p>
    <w:p>
      <w:r>
        <w:t>powder</w:t>
      </w:r>
    </w:p>
    <w:p>
      <w:r>
        <w:t>and</w:t>
      </w:r>
    </w:p>
    <w:p>
      <w:r>
        <w:t>gradually</w:t>
      </w:r>
    </w:p>
    <w:p>
      <w:r>
        <w:t>add</w:t>
      </w:r>
    </w:p>
    <w:p>
      <w:r>
        <w:t>to</w:t>
      </w:r>
    </w:p>
    <w:p>
      <w:r>
        <w:t>the</w:t>
      </w:r>
    </w:p>
    <w:p>
      <w:r>
        <w:t>wet</w:t>
      </w:r>
    </w:p>
    <w:p>
      <w:r>
        <w:t>mixture.</w:t>
      </w:r>
    </w:p>
    <w:p>
      <w:r>
        <w:t>Mix</w:t>
      </w:r>
    </w:p>
    <w:p>
      <w:r>
        <w:t>on</w:t>
      </w:r>
    </w:p>
    <w:p>
      <w:r>
        <w:t>medium</w:t>
      </w:r>
    </w:p>
    <w:p>
      <w:r>
        <w:t>speed</w:t>
      </w:r>
    </w:p>
    <w:p>
      <w:r>
        <w:t>until</w:t>
      </w:r>
    </w:p>
    <w:p>
      <w:r>
        <w:t>fully</w:t>
      </w:r>
    </w:p>
    <w:p>
      <w:r>
        <w:t>incorporated,</w:t>
      </w:r>
    </w:p>
    <w:p>
      <w:r>
        <w:t>about</w:t>
      </w:r>
    </w:p>
    <w:p>
      <w:r>
        <w:t>3</w:t>
      </w:r>
    </w:p>
    <w:p>
      <w:r>
        <w:t>minutes.</w:t>
      </w:r>
    </w:p>
    <w:p>
      <w:r>
        <w:t>Roll</w:t>
      </w:r>
    </w:p>
    <w:p>
      <w:r>
        <w:t>the</w:t>
      </w:r>
    </w:p>
    <w:p>
      <w:r>
        <w:t>dough</w:t>
      </w:r>
    </w:p>
    <w:p>
      <w:r>
        <w:t>to</w:t>
      </w:r>
    </w:p>
    <w:p>
      <w:r>
        <w:t>1/2</w:t>
      </w:r>
    </w:p>
    <w:p>
      <w:r>
        <w:t>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