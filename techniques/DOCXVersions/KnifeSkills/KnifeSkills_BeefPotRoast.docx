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Pot Roast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524 Chapter 17  cooking meats and game</w:t>
      </w:r>
    </w:p>
    <w:p>
      <w:r>
        <w:t>Beef Pot Roast</w:t>
      </w:r>
    </w:p>
    <w:p>
      <w:r>
        <w:t>PORTIONS: 12   PORTION SIZE: 4 OZ (125 G) MEAT, 2 FL OZ (60 ML) SAUCE</w:t>
      </w:r>
    </w:p>
    <w:p>
      <w:r>
        <w:t>U.S.  METRIC INGREDIENTS PROCEDURE</w:t>
      </w:r>
    </w:p>
    <w:p>
      <w:r>
        <w:t>4 lb 12 oz 2.3 kg Beef shoulder clod or</w:t>
      </w:r>
    </w:p>
    <w:p>
      <w:r>
        <w:t>bottom round, well</w:t>
      </w:r>
    </w:p>
    <w:p>
      <w:r>
        <w:t>trimmed (see Note)1. Dry the meat so it will brown more easily. heat the oil in a brazier over high heat and brown the meat well on all sides. r emove from pan.</w:t>
      </w:r>
    </w:p>
    <w:p>
      <w:r>
        <w:t>(Alternative method: Brown meat in a very hot oven.)</w:t>
      </w:r>
    </w:p>
    <w:p>
      <w:r>
        <w:t>2 fl oz 60 mL Oil</w:t>
      </w:r>
    </w:p>
    <w:p>
      <w:r>
        <w:t>Mirepoix: 2. add the mirepoix to the brazi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Dry the meat so it will brown more easily. heat the oil in a brazier over high heat and brown the meat well on all sides. r emove from pan.</w:t>
      </w:r>
    </w:p>
    <w:p>
      <w:pPr>
        <w:pStyle w:val="ListNumber"/>
      </w:pPr>
      <w:r>
        <w:t>add the mirepoix to the brazier and brown it.</w:t>
      </w:r>
    </w:p>
    <w:p>
      <w:pPr>
        <w:pStyle w:val="ListNumber"/>
      </w:pPr>
      <w:r>
        <w:t>add the tomato product, the stock, and the sachet. Bring to a boil,</w:t>
      </w:r>
    </w:p>
    <w:p>
      <w:pPr>
        <w:pStyle w:val="ListNumber"/>
      </w:pPr>
      <w:r>
        <w:t>Braise the meat until tender, 2–3 hours.</w:t>
      </w:r>
    </w:p>
    <w:p>
      <w:pPr>
        <w:pStyle w:val="ListNumber"/>
      </w:pPr>
      <w:r>
        <w:t>remove meat from pan and keep warm for service in a covered pan.</w:t>
      </w:r>
    </w:p>
    <w:p>
      <w:pPr>
        <w:pStyle w:val="ListNumber"/>
      </w:pPr>
      <w:r>
        <w:t>Skim the fat from the braising liquid and reserve 2 oz (60 g) of it.</w:t>
      </w:r>
    </w:p>
    <w:p>
      <w:pPr>
        <w:pStyle w:val="ListNumber"/>
      </w:pPr>
      <w:r>
        <w:t>Make a brown roux with the flour and the reserved fat. Cool the</w:t>
      </w:r>
    </w:p>
    <w:p>
      <w:pPr>
        <w:pStyle w:val="ListNumber"/>
      </w:pPr>
      <w:r>
        <w:t>Bring the braising liquid to a simmer and beat in the roux. Simmer the</w:t>
      </w:r>
    </w:p>
    <w:p>
      <w:pPr>
        <w:pStyle w:val="ListNumber"/>
      </w:pPr>
      <w:r>
        <w:t>Strain the sauce and adjust the seasonings.</w:t>
      </w:r>
    </w:p>
    <w:p>
      <w:pPr>
        <w:pStyle w:val="ListNumber"/>
      </w:pPr>
      <w:r>
        <w:t>Slice the meat across the grain. the slices should not be too thick.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