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SIMMERING, SUBMERSION POACHING,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simmeRing , sUBmeRsion  PoacHing , steaming , and  soUs  Vide 517</w:t>
      </w:r>
    </w:p>
    <w:p>
      <w:r>
        <w:t>SIMMERING, SUBMERSION POACHING,</w:t>
      </w:r>
    </w:p>
    <w:p>
      <w:r>
        <w:t>STEAMING, AND SOUS VIDE</w:t>
      </w:r>
    </w:p>
    <w:p>
      <w:r>
        <w:t>meats are not often simmered. Part of the reason simmered meats are not as popular as meats</w:t>
      </w:r>
    </w:p>
    <w:p>
      <w:r>
        <w:t>cooked in other ways may be that they lack the kind of flavor produced by browning with dry heat.</w:t>
      </w:r>
    </w:p>
    <w:p>
      <w:r>
        <w:t>However, as explained in chapter 15, simmering can be used for less tender cuts for which</w:t>
      </w:r>
    </w:p>
    <w:p>
      <w:r>
        <w:t>browning is not desired or not appropriate. Popular examples of simmered meats are cured prod-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Please note that the recipe</w:t>
      </w:r>
    </w:p>
    <w:p>
      <w:pPr>
        <w:pStyle w:val="ListNumber"/>
      </w:pPr>
      <w:r>
        <w:t>one difference between stews and many other simmered meats is that stews are served in a</w:t>
      </w:r>
    </w:p>
    <w:p>
      <w:pPr>
        <w:pStyle w:val="ListNumber"/>
      </w:pPr>
      <w:r>
        <w:t>the French term blan-</w:t>
      </w:r>
    </w:p>
    <w:p>
      <w:pPr>
        <w:pStyle w:val="ListNumber"/>
      </w:pPr>
      <w:r>
        <w:t>trim excess fat from corned beef if necessary.</w:t>
      </w:r>
    </w:p>
    <w:p>
      <w:pPr>
        <w:pStyle w:val="ListNumber"/>
      </w:pPr>
      <w:r>
        <w:t>place the beef in a stockpot or steam kettle. Cover with cold water.</w:t>
      </w:r>
    </w:p>
    <w:p>
      <w:pPr>
        <w:pStyle w:val="ListNumber"/>
      </w:pPr>
      <w:r>
        <w:t>Bring to a boil and reduce heat to a simmer. Simmer until the meat</w:t>
      </w:r>
    </w:p>
    <w:p>
      <w:pPr>
        <w:pStyle w:val="ListNumber"/>
      </w:pPr>
      <w:r>
        <w:t>to hold and serve hot, place the cooked meat in a steam-table pan and</w:t>
      </w:r>
    </w:p>
    <w:p>
      <w:pPr>
        <w:pStyle w:val="ListNumber"/>
      </w:pPr>
      <w:r>
        <w:t>prepare the vegetables: Cut each cabbage into 8 wedges; pare the turnips</w:t>
      </w:r>
    </w:p>
    <w:p>
      <w:pPr>
        <w:pStyle w:val="ListNumber"/>
      </w:pPr>
      <w:r>
        <w:t>Cook the cabbage, turnips, carrots, onions, and potatoes separately in  a little of the beef cooking liquid.</w:t>
      </w:r>
    </w:p>
    <w:p>
      <w:pPr>
        <w:pStyle w:val="ListNumber"/>
      </w:pPr>
      <w:r>
        <w:t>Steam the beets, then peel them.1 lb 500 g turnips</w:t>
      </w:r>
    </w:p>
    <w:p>
      <w:pPr>
        <w:pStyle w:val="ListNumber"/>
      </w:pPr>
      <w:r>
        <w:t>or prepared  horseradish8. to serve, cut the meat across the grain into slices, holding the knife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