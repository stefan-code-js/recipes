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Chicken Roulade Sous Vide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584 Chapter 19  cooking poultry and game birds</w:t>
      </w:r>
    </w:p>
    <w:p>
      <w:r>
        <w:t>Stuffed Chicken Roulade Sous Vide</w:t>
      </w:r>
    </w:p>
    <w:p>
      <w:r>
        <w:t>YIELD: APPROX. 1½ LB (720 G)</w:t>
      </w:r>
    </w:p>
    <w:p>
      <w:r>
        <w:t>U.S.  METRIC INGREDIENTS PROCEDURE</w:t>
      </w:r>
    </w:p>
    <w:p>
      <w:r>
        <w:t>Chicken sausage: 1. review sausage forcemeats on pages 882–884.</w:t>
      </w:r>
    </w:p>
    <w:p>
      <w:pPr>
        <w:pStyle w:val="ListNumber"/>
      </w:pPr>
      <w:r>
        <w:t>Keeping the mixture cold at all times, grind the sausage</w:t>
      </w:r>
    </w:p>
    <w:p>
      <w:r>
        <w:t>ingredients together finishing with the small die of</w:t>
      </w:r>
    </w:p>
    <w:p>
      <w:r>
        <w:t>the grinder.</w:t>
      </w:r>
    </w:p>
    <w:p>
      <w:pPr>
        <w:pStyle w:val="ListNumber"/>
      </w:pPr>
      <w:r>
        <w:t>transfer the mixture to the cold bowl of a mixer and mix</w:t>
      </w:r>
    </w:p>
    <w:p>
      <w:r>
        <w:t>together at medium speed until smooth and slightly sticky.</w:t>
      </w:r>
    </w:p>
    <w:p>
      <w:pPr>
        <w:pStyle w:val="ListNumber"/>
      </w:pPr>
      <w:r>
        <w:t>Chill the mixture until you are ready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review sausage forcemeats on pages 882–884.</w:t>
      </w:r>
    </w:p>
    <w:p>
      <w:pPr>
        <w:pStyle w:val="ListNumber"/>
      </w:pPr>
      <w:r>
        <w:t>Keeping the mixture cold at all times, grind the sausage</w:t>
      </w:r>
    </w:p>
    <w:p>
      <w:pPr>
        <w:pStyle w:val="ListNumber"/>
      </w:pPr>
      <w:r>
        <w:t>transfer the mixture to the cold bowl of a mixer and mix</w:t>
      </w:r>
    </w:p>
    <w:p>
      <w:pPr>
        <w:pStyle w:val="ListNumber"/>
      </w:pPr>
      <w:r>
        <w:t>Chill the mixture until you are ready to fill the chicken breast.8 oz 240 g   Boneless, skinless chicken thigh meat, diced</w:t>
      </w:r>
    </w:p>
    <w:p>
      <w:pPr>
        <w:pStyle w:val="ListNumber"/>
      </w:pPr>
      <w:r>
        <w:t>place the chicken breast skin side down between two sheets</w:t>
      </w:r>
    </w:p>
    <w:p>
      <w:pPr>
        <w:pStyle w:val="ListNumber"/>
      </w:pPr>
      <w:r>
        <w:t>remove the top piece of plastic wrap. Form the sausage meat</w:t>
      </w:r>
    </w:p>
    <w:p>
      <w:pPr>
        <w:pStyle w:val="ListNumber"/>
      </w:pPr>
      <w:r>
        <w:t>Wrap tightly in plastic wrap.</w:t>
      </w:r>
    </w:p>
    <w:p>
      <w:pPr>
        <w:pStyle w:val="ListNumber"/>
      </w:pPr>
      <w:r>
        <w:t>place in a vacuum bag. Vacuum on high and seal.</w:t>
      </w:r>
    </w:p>
    <w:p>
      <w:pPr>
        <w:pStyle w:val="ListNumber"/>
      </w:pPr>
      <w:r>
        <w:t>Cook for 50–60 minutes in an immersion circulator heated to 160°F (71°C).</w:t>
      </w:r>
    </w:p>
    <w:p>
      <w:pPr>
        <w:pStyle w:val="ListNumber"/>
      </w:pPr>
      <w:r>
        <w:t>remove from the bag and dry with paper towels.to taste to taste Salt</w:t>
      </w:r>
    </w:p>
    <w:p>
      <w:pPr>
        <w:pStyle w:val="ListNumber"/>
      </w:pPr>
      <w:r>
        <w:t>heat the oil over medium heat and brown the roulade well on all sides.</w:t>
      </w:r>
    </w:p>
    <w:p>
      <w:pPr>
        <w:pStyle w:val="ListNumber"/>
      </w:pPr>
      <w:r>
        <w:t>Let rest 10 minutes before slicing.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