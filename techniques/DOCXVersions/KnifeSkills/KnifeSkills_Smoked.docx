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359</w:t>
      </w:r>
    </w:p>
    <w:p>
      <w:r>
        <w:t>SMOKED</w:t>
      </w:r>
    </w:p>
    <w:p>
      <w:r>
        <w:t>BUTTER</w:t>
      </w:r>
    </w:p>
    <w:p>
      <w:r>
        <w:t>Makes</w:t>
      </w:r>
    </w:p>
    <w:p>
      <w:r>
        <w:t>4</w:t>
      </w:r>
    </w:p>
    <w:p>
      <w:r>
        <w:t>cups</w:t>
      </w:r>
    </w:p>
    <w:p>
      <w:r>
        <w:t>3/4</w:t>
      </w:r>
    </w:p>
    <w:p>
      <w:r>
        <w:t>pound</w:t>
      </w:r>
    </w:p>
    <w:p>
      <w:r>
        <w:t>(6</w:t>
      </w:r>
    </w:p>
    <w:p>
      <w:r>
        <w:t>cups)</w:t>
      </w:r>
    </w:p>
    <w:p>
      <w:r>
        <w:t>applewood</w:t>
      </w:r>
    </w:p>
    <w:p>
      <w:r>
        <w:t>chips</w:t>
      </w:r>
    </w:p>
    <w:p>
      <w:r>
        <w:t>1</w:t>
      </w:r>
    </w:p>
    <w:p>
      <w:r>
        <w:t>pound</w:t>
      </w:r>
    </w:p>
    <w:p>
      <w:r>
        <w:t>(8</w:t>
      </w:r>
    </w:p>
    <w:p>
      <w:r>
        <w:t>cups)</w:t>
      </w:r>
    </w:p>
    <w:p>
      <w:r>
        <w:t>charcoal</w:t>
      </w:r>
    </w:p>
    <w:p>
      <w:r>
        <w:t>(not</w:t>
      </w:r>
    </w:p>
    <w:p>
      <w:r>
        <w:t>briquettes)</w:t>
      </w:r>
    </w:p>
    <w:p>
      <w:r>
        <w:t>2</w:t>
      </w:r>
    </w:p>
    <w:p>
      <w:r>
        <w:t>pounds</w:t>
      </w:r>
    </w:p>
    <w:p>
      <w:r>
        <w:t>cold</w:t>
      </w:r>
    </w:p>
    <w:p>
      <w:r>
        <w:t>butter,</w:t>
      </w:r>
    </w:p>
    <w:p>
      <w:r>
        <w:t>diced</w:t>
      </w:r>
    </w:p>
    <w:p>
      <w:r>
        <w:t>(1</w:t>
      </w:r>
    </w:p>
    <w:p>
      <w:r>
        <w:t>inch)</w:t>
      </w:r>
    </w:p>
    <w:p>
      <w:r>
        <w:t>Soak</w:t>
      </w:r>
    </w:p>
    <w:p>
      <w:r>
        <w:t>the</w:t>
      </w:r>
    </w:p>
    <w:p>
      <w:r>
        <w:t>applewood</w:t>
      </w:r>
    </w:p>
    <w:p>
      <w:r>
        <w:t>chips</w:t>
      </w:r>
    </w:p>
    <w:p>
      <w:r>
        <w:t>in</w:t>
      </w:r>
    </w:p>
    <w:p>
      <w:r>
        <w:t>cold</w:t>
      </w:r>
    </w:p>
    <w:p>
      <w:r>
        <w:t>water</w:t>
      </w:r>
    </w:p>
    <w:p>
      <w:r>
        <w:t>for</w:t>
      </w:r>
    </w:p>
    <w:p>
      <w:r>
        <w:t>5</w:t>
      </w:r>
    </w:p>
    <w:p>
      <w:r>
        <w:t>to</w:t>
      </w:r>
    </w:p>
    <w:p>
      <w:r>
        <w:t>10</w:t>
      </w:r>
    </w:p>
    <w:p>
      <w:r>
        <w:t>minutes.</w:t>
      </w:r>
    </w:p>
    <w:p>
      <w:r>
        <w:t>Line</w:t>
      </w:r>
    </w:p>
    <w:p>
      <w:r>
        <w:t>the</w:t>
      </w:r>
    </w:p>
    <w:p>
      <w:r>
        <w:t>cooking</w:t>
      </w:r>
    </w:p>
    <w:p>
      <w:r>
        <w:t>surface</w:t>
      </w:r>
    </w:p>
    <w:p>
      <w:r>
        <w:t>of</w:t>
      </w:r>
    </w:p>
    <w:p>
      <w:r>
        <w:t>a</w:t>
      </w:r>
    </w:p>
    <w:p>
      <w:r>
        <w:t>large</w:t>
      </w:r>
    </w:p>
    <w:p>
      <w:r>
        <w:t>cast-iron</w:t>
      </w:r>
    </w:p>
    <w:p>
      <w:r>
        <w:t>skillet</w:t>
      </w:r>
    </w:p>
    <w:p>
      <w:r>
        <w:t>with</w:t>
      </w:r>
    </w:p>
    <w:p>
      <w:r>
        <w:t>aluminum</w:t>
      </w:r>
    </w:p>
    <w:p>
      <w:r>
        <w:t>foil.</w:t>
      </w:r>
    </w:p>
    <w:p>
      <w:r>
        <w:t>Place</w:t>
      </w:r>
    </w:p>
    <w:p>
      <w:r>
        <w:t>the</w:t>
      </w:r>
    </w:p>
    <w:p>
      <w:r>
        <w:t>charcoal</w:t>
      </w:r>
    </w:p>
    <w:p>
      <w:r>
        <w:t>in</w:t>
      </w:r>
    </w:p>
    <w:p>
      <w:r>
        <w:t>the</w:t>
      </w:r>
    </w:p>
    <w:p>
      <w:r>
        <w:t>pan</w:t>
      </w:r>
    </w:p>
    <w:p>
      <w:r>
        <w:t>and</w:t>
      </w:r>
    </w:p>
    <w:p>
      <w:r>
        <w:t>set</w:t>
      </w:r>
    </w:p>
    <w:p>
      <w:r>
        <w:t>over</w:t>
      </w:r>
    </w:p>
    <w:p>
      <w:r>
        <w:t>high</w:t>
      </w:r>
    </w:p>
    <w:p>
      <w:r>
        <w:t>heat</w:t>
      </w:r>
    </w:p>
    <w:p>
      <w:r>
        <w:t>until</w:t>
      </w:r>
    </w:p>
    <w:p>
      <w:r>
        <w:t>the</w:t>
      </w:r>
    </w:p>
    <w:p>
      <w:r>
        <w:t>coals</w:t>
      </w:r>
    </w:p>
    <w:p>
      <w:r>
        <w:t>are</w:t>
      </w:r>
    </w:p>
    <w:p>
      <w:r>
        <w:t>white-hot.</w:t>
      </w:r>
    </w:p>
    <w:p>
      <w:r>
        <w:t>Place</w:t>
      </w:r>
    </w:p>
    <w:p>
      <w:r>
        <w:t>the</w:t>
      </w:r>
    </w:p>
    <w:p>
      <w:r>
        <w:t>diced</w:t>
      </w:r>
    </w:p>
    <w:p>
      <w:r>
        <w:t>butter</w:t>
      </w:r>
    </w:p>
    <w:p>
      <w:r>
        <w:t>in</w:t>
      </w:r>
    </w:p>
    <w:p>
      <w:r>
        <w:t>an</w:t>
      </w:r>
    </w:p>
    <w:p>
      <w:r>
        <w:t>even</w:t>
      </w:r>
    </w:p>
    <w:p>
      <w:r>
        <w:t>layer</w:t>
      </w:r>
    </w:p>
    <w:p>
      <w:r>
        <w:t>in</w:t>
      </w:r>
    </w:p>
    <w:p>
      <w:r>
        <w:t>a</w:t>
      </w:r>
    </w:p>
    <w:p>
      <w:r>
        <w:t>set</w:t>
      </w:r>
    </w:p>
    <w:p>
      <w:r>
        <w:t>over</w:t>
      </w:r>
    </w:p>
    <w:p>
      <w:r>
        <w:t>ice.</w:t>
      </w:r>
    </w:p>
    <w:p>
      <w:r>
        <w:t>Place</w:t>
      </w:r>
    </w:p>
    <w:p>
      <w:r>
        <w:t>the</w:t>
      </w:r>
    </w:p>
    <w:p>
      <w:r>
        <w:t>stacked</w:t>
      </w:r>
    </w:p>
    <w:p>
      <w:r>
        <w:t>pans</w:t>
      </w:r>
    </w:p>
    <w:p>
      <w:r>
        <w:t>onto</w:t>
      </w:r>
    </w:p>
    <w:p>
      <w:r>
        <w:t>the</w:t>
      </w:r>
    </w:p>
    <w:p>
      <w:r>
        <w:t>top</w:t>
      </w:r>
    </w:p>
    <w:p>
      <w:r>
        <w:t>rack</w:t>
      </w:r>
    </w:p>
    <w:p>
      <w:r>
        <w:t>of</w:t>
      </w:r>
    </w:p>
    <w:p>
      <w:r>
        <w:t>a</w:t>
      </w:r>
    </w:p>
    <w:p>
      <w:r>
        <w:t>cold</w:t>
      </w:r>
    </w:p>
    <w:p>
      <w:r>
        <w:t>oven.</w:t>
      </w:r>
    </w:p>
    <w:p>
      <w:r>
        <w:t>Once</w:t>
      </w:r>
    </w:p>
    <w:p>
      <w:r>
        <w:t>the</w:t>
      </w:r>
    </w:p>
    <w:p>
      <w:r>
        <w:t>coals</w:t>
      </w:r>
    </w:p>
    <w:p>
      <w:r>
        <w:t>are</w:t>
      </w:r>
    </w:p>
    <w:p>
      <w:r>
        <w:t>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359</w:t>
      </w:r>
    </w:p>
    <w:p>
      <w:r>
        <w:t>SMOKED</w:t>
      </w:r>
    </w:p>
    <w:p>
      <w:r>
        <w:t>BUTTER</w:t>
      </w:r>
    </w:p>
    <w:p>
      <w:r>
        <w:t>Makes</w:t>
      </w:r>
    </w:p>
    <w:p>
      <w:r>
        <w:t>4</w:t>
      </w:r>
    </w:p>
    <w:p>
      <w:r>
        <w:t>cups</w:t>
      </w:r>
    </w:p>
    <w:p>
      <w:r>
        <w:t>3/4</w:t>
      </w:r>
    </w:p>
    <w:p>
      <w:r>
        <w:t>pound</w:t>
      </w:r>
    </w:p>
    <w:p>
      <w:r>
        <w:t>(6</w:t>
      </w:r>
    </w:p>
    <w:p>
      <w:r>
        <w:t>cups)</w:t>
      </w:r>
    </w:p>
    <w:p>
      <w:r>
        <w:t>applewood</w:t>
      </w:r>
    </w:p>
    <w:p>
      <w:r>
        <w:t>chips</w:t>
      </w:r>
    </w:p>
    <w:p>
      <w:r>
        <w:t>1</w:t>
      </w:r>
    </w:p>
    <w:p>
      <w:r>
        <w:t>pound</w:t>
      </w:r>
    </w:p>
    <w:p>
      <w:r>
        <w:t>(8</w:t>
      </w:r>
    </w:p>
    <w:p>
      <w:r>
        <w:t>cups)</w:t>
      </w:r>
    </w:p>
    <w:p>
      <w:r>
        <w:t>charcoal</w:t>
      </w:r>
    </w:p>
    <w:p>
      <w:r>
        <w:t>(not</w:t>
      </w:r>
    </w:p>
    <w:p>
      <w:r>
        <w:t>briquettes)</w:t>
      </w:r>
    </w:p>
    <w:p>
      <w:r>
        <w:t>2</w:t>
      </w:r>
    </w:p>
    <w:p>
      <w:r>
        <w:t>pounds</w:t>
      </w:r>
    </w:p>
    <w:p>
      <w:r>
        <w:t>cold</w:t>
      </w:r>
    </w:p>
    <w:p>
      <w:r>
        <w:t>butter,</w:t>
      </w:r>
    </w:p>
    <w:p>
      <w:r>
        <w:t>diced</w:t>
      </w:r>
    </w:p>
    <w:p>
      <w:r>
        <w:t>(1</w:t>
      </w:r>
    </w:p>
    <w:p>
      <w:r>
        <w:t>inch)</w:t>
      </w:r>
    </w:p>
    <w:p>
      <w:r>
        <w:t>Soak</w:t>
      </w:r>
    </w:p>
    <w:p>
      <w:r>
        <w:t>the</w:t>
      </w:r>
    </w:p>
    <w:p>
      <w:r>
        <w:t>applewood</w:t>
      </w:r>
    </w:p>
    <w:p>
      <w:r>
        <w:t>chips</w:t>
      </w:r>
    </w:p>
    <w:p>
      <w:r>
        <w:t>in</w:t>
      </w:r>
    </w:p>
    <w:p>
      <w:r>
        <w:t>cold</w:t>
      </w:r>
    </w:p>
    <w:p>
      <w:r>
        <w:t>water</w:t>
      </w:r>
    </w:p>
    <w:p>
      <w:r>
        <w:t>for</w:t>
      </w:r>
    </w:p>
    <w:p>
      <w:r>
        <w:t>5</w:t>
      </w:r>
    </w:p>
    <w:p>
      <w:r>
        <w:t>to</w:t>
      </w:r>
    </w:p>
    <w:p>
      <w:r>
        <w:t>10</w:t>
      </w:r>
    </w:p>
    <w:p>
      <w:r>
        <w:t>minutes.</w:t>
      </w:r>
    </w:p>
    <w:p>
      <w:r>
        <w:t>Line</w:t>
      </w:r>
    </w:p>
    <w:p>
      <w:r>
        <w:t>the</w:t>
      </w:r>
    </w:p>
    <w:p>
      <w:r>
        <w:t>cooking</w:t>
      </w:r>
    </w:p>
    <w:p>
      <w:r>
        <w:t>surface</w:t>
      </w:r>
    </w:p>
    <w:p>
      <w:r>
        <w:t>of</w:t>
      </w:r>
    </w:p>
    <w:p>
      <w:r>
        <w:t>a</w:t>
      </w:r>
    </w:p>
    <w:p>
      <w:r>
        <w:t>large</w:t>
      </w:r>
    </w:p>
    <w:p>
      <w:r>
        <w:t>cast-iron</w:t>
      </w:r>
    </w:p>
    <w:p>
      <w:r>
        <w:t>skillet</w:t>
      </w:r>
    </w:p>
    <w:p>
      <w:r>
        <w:t>with</w:t>
      </w:r>
    </w:p>
    <w:p>
      <w:r>
        <w:t>aluminum</w:t>
      </w:r>
    </w:p>
    <w:p>
      <w:r>
        <w:t>foil.</w:t>
      </w:r>
    </w:p>
    <w:p>
      <w:r>
        <w:t>Place</w:t>
      </w:r>
    </w:p>
    <w:p>
      <w:r>
        <w:t>the</w:t>
      </w:r>
    </w:p>
    <w:p>
      <w:r>
        <w:t>charcoal</w:t>
      </w:r>
    </w:p>
    <w:p>
      <w:r>
        <w:t>in</w:t>
      </w:r>
    </w:p>
    <w:p>
      <w:r>
        <w:t>the</w:t>
      </w:r>
    </w:p>
    <w:p>
      <w:r>
        <w:t>pan</w:t>
      </w:r>
    </w:p>
    <w:p>
      <w:r>
        <w:t>and</w:t>
      </w:r>
    </w:p>
    <w:p>
      <w:r>
        <w:t>set</w:t>
      </w:r>
    </w:p>
    <w:p>
      <w:r>
        <w:t>over</w:t>
      </w:r>
    </w:p>
    <w:p>
      <w:r>
        <w:t>high</w:t>
      </w:r>
    </w:p>
    <w:p>
      <w:r>
        <w:t>heat</w:t>
      </w:r>
    </w:p>
    <w:p>
      <w:r>
        <w:t>until</w:t>
      </w:r>
    </w:p>
    <w:p>
      <w:r>
        <w:t>the</w:t>
      </w:r>
    </w:p>
    <w:p>
      <w:r>
        <w:t>coals</w:t>
      </w:r>
    </w:p>
    <w:p>
      <w:r>
        <w:t>are</w:t>
      </w:r>
    </w:p>
    <w:p>
      <w:r>
        <w:t>white-hot.</w:t>
      </w:r>
    </w:p>
    <w:p>
      <w:r>
        <w:t>Place</w:t>
      </w:r>
    </w:p>
    <w:p>
      <w:r>
        <w:t>the</w:t>
      </w:r>
    </w:p>
    <w:p>
      <w:r>
        <w:t>diced</w:t>
      </w:r>
    </w:p>
    <w:p>
      <w:r>
        <w:t>butter</w:t>
      </w:r>
    </w:p>
    <w:p>
      <w:r>
        <w:t>in</w:t>
      </w:r>
    </w:p>
    <w:p>
      <w:r>
        <w:t>an</w:t>
      </w:r>
    </w:p>
    <w:p>
      <w:r>
        <w:t>even</w:t>
      </w:r>
    </w:p>
    <w:p>
      <w:r>
        <w:t>layer</w:t>
      </w:r>
    </w:p>
    <w:p>
      <w:r>
        <w:t>in</w:t>
      </w:r>
    </w:p>
    <w:p>
      <w:r>
        <w:t>a</w:t>
      </w:r>
    </w:p>
    <w:p>
      <w:r>
        <w:t>set</w:t>
      </w:r>
    </w:p>
    <w:p>
      <w:r>
        <w:t>over</w:t>
      </w:r>
    </w:p>
    <w:p>
      <w:r>
        <w:t>ice.</w:t>
      </w:r>
    </w:p>
    <w:p>
      <w:r>
        <w:t>Place</w:t>
      </w:r>
    </w:p>
    <w:p>
      <w:r>
        <w:t>the</w:t>
      </w:r>
    </w:p>
    <w:p>
      <w:r>
        <w:t>stacked</w:t>
      </w:r>
    </w:p>
    <w:p>
      <w:r>
        <w:t>pans</w:t>
      </w:r>
    </w:p>
    <w:p>
      <w:r>
        <w:t>onto</w:t>
      </w:r>
    </w:p>
    <w:p>
      <w:r>
        <w:t>the</w:t>
      </w:r>
    </w:p>
    <w:p>
      <w:r>
        <w:t>top</w:t>
      </w:r>
    </w:p>
    <w:p>
      <w:r>
        <w:t>rack</w:t>
      </w:r>
    </w:p>
    <w:p>
      <w:r>
        <w:t>of</w:t>
      </w:r>
    </w:p>
    <w:p>
      <w:r>
        <w:t>a</w:t>
      </w:r>
    </w:p>
    <w:p>
      <w:r>
        <w:t>cold</w:t>
      </w:r>
    </w:p>
    <w:p>
      <w:r>
        <w:t>oven.</w:t>
      </w:r>
    </w:p>
    <w:p>
      <w:r>
        <w:t>Once</w:t>
      </w:r>
    </w:p>
    <w:p>
      <w:r>
        <w:t>the</w:t>
      </w:r>
    </w:p>
    <w:p>
      <w:r>
        <w:t>coals</w:t>
      </w:r>
    </w:p>
    <w:p>
      <w:r>
        <w:t>are</w:t>
      </w:r>
    </w:p>
    <w:p>
      <w:r>
        <w:t>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