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Bruschette (Basic)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768 Chapter 24  Hors d’oeuvres</w:t>
      </w:r>
    </w:p>
    <w:p>
      <w:r>
        <w:t>Bruschette (Basic)</w:t>
      </w:r>
    </w:p>
    <w:p>
      <w:r>
        <w:t>YIELD: 24 PIECES</w:t>
      </w:r>
    </w:p>
    <w:p>
      <w:r>
        <w:t>U.S.  METRIC INGREDIENTS PROCEDURE</w:t>
      </w:r>
    </w:p>
    <w:p>
      <w:r>
        <w:t>24 slices 24 slices Italian or French bread,</w:t>
      </w:r>
    </w:p>
    <w:p>
      <w:r>
        <w:t>3–4 in. (8–10 cm) wide</w:t>
      </w:r>
    </w:p>
    <w:p>
      <w:r>
        <w:t>and ½ in. (6 mm) thick1. toast the bread on a grill or under a broiler until</w:t>
      </w:r>
    </w:p>
    <w:p>
      <w:r>
        <w:t>golden brown.</w:t>
      </w:r>
    </w:p>
    <w:p>
      <w:pPr>
        <w:pStyle w:val="ListNumber"/>
      </w:pPr>
      <w:r>
        <w:t>While the bread is still hot, rub one side of each slice with a cut clove of garlic.</w:t>
      </w:r>
    </w:p>
    <w:p>
      <w:pPr>
        <w:pStyle w:val="ListNumber"/>
      </w:pPr>
      <w:r>
        <w:t>Brush or drizzle olive oil generously over each slice. the</w:t>
      </w:r>
    </w:p>
    <w:p>
      <w:r>
        <w:t>toast should be partly soaked with the oil.</w:t>
      </w:r>
    </w:p>
    <w:p>
      <w:pPr>
        <w:pStyle w:val="ListNumber"/>
      </w:pPr>
      <w:r>
        <w:t>add salt and pepper to taste.</w:t>
      </w:r>
    </w:p>
    <w:p>
      <w:pPr>
        <w:pStyle w:val="ListNumber"/>
      </w:pP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toast the bread on a grill or under a broiler until</w:t>
      </w:r>
    </w:p>
    <w:p>
      <w:pPr>
        <w:pStyle w:val="ListNumber"/>
      </w:pPr>
      <w:r>
        <w:t>While the bread is still hot, rub one side of each slice with a cut clove of garlic.</w:t>
      </w:r>
    </w:p>
    <w:p>
      <w:pPr>
        <w:pStyle w:val="ListNumber"/>
      </w:pPr>
      <w:r>
        <w:t>Brush or drizzle olive oil generously over each slice. the</w:t>
      </w:r>
    </w:p>
    <w:p>
      <w:pPr>
        <w:pStyle w:val="ListNumber"/>
      </w:pPr>
      <w:r>
        <w:t>add salt and pepper to taste.</w:t>
      </w:r>
    </w:p>
    <w:p>
      <w:pPr>
        <w:pStyle w:val="ListNumber"/>
      </w:pPr>
      <w:r>
        <w:t>Serve warm.4–6  4–6 Garlic cloves, cut in half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