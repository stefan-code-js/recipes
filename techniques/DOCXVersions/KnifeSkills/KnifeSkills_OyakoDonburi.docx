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Oyako Donburi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580 Chapter 19  cooking poultry and game birds</w:t>
      </w:r>
    </w:p>
    <w:p>
      <w:r>
        <w:t>Oyako Donburi</w:t>
      </w:r>
    </w:p>
    <w:p>
      <w:r>
        <w:t>PORTIONS: 8   PORTION SIZE: SEE PROCEDURE</w:t>
      </w:r>
    </w:p>
    <w:p>
      <w:r>
        <w:t>U.S.  METRIC INGREDIENTS PROCEDURE</w:t>
      </w:r>
    </w:p>
    <w:p>
      <w:r>
        <w:t>1 qt 1 L Dashi 1. Combine the dashi, soy sauce, sugar, and sake in a saucepan. Bring to a</w:t>
      </w:r>
    </w:p>
    <w:p>
      <w:r>
        <w:t>simmer to dissolve the sugar. r emove from heat and reserve. 2½ fl oz 75 mL Soy sauce</w:t>
      </w:r>
    </w:p>
    <w:p>
      <w:r>
        <w:t>2½ oz 75 g Sugar</w:t>
      </w:r>
    </w:p>
    <w:p>
      <w:r>
        <w:t>1 fl oz 30 mL Sake (optional)</w:t>
      </w:r>
    </w:p>
    <w:p>
      <w:r>
        <w:t>3 pt 1.5 L raw Japanese</w:t>
      </w:r>
    </w:p>
    <w:p>
      <w:r>
        <w:t>short-grain rice2. Cook the rice by following steps 1–4 in the recipe for sushi rice, page 662. Keep it hot.</w:t>
      </w:r>
    </w:p>
    <w:p>
      <w:r>
        <w:t>12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dashi, soy sauce, sugar, and sake in a saucepan. Bring to a</w:t>
      </w:r>
    </w:p>
    <w:p>
      <w:pPr>
        <w:pStyle w:val="ListNumber"/>
      </w:pPr>
      <w:r>
        <w:t>Cook the rice by following steps 1–4 in the recipe for sushi rice, page 662. Keep it hot.</w:t>
      </w:r>
    </w:p>
    <w:p>
      <w:pPr>
        <w:pStyle w:val="ListNumber"/>
      </w:pPr>
      <w:r>
        <w:t>Cut the chicken into strips 1 in. (2½ cm) wide, then slice diagonally ¼ in.</w:t>
      </w:r>
    </w:p>
    <w:p>
      <w:pPr>
        <w:pStyle w:val="ListNumber"/>
      </w:pPr>
      <w:r>
        <w:t>trim the roots and the coarser greens from the scallions, leaving the</w:t>
      </w:r>
    </w:p>
    <w:p>
      <w:pPr>
        <w:pStyle w:val="ListNumber"/>
      </w:pPr>
      <w:r>
        <w:t>For each portion, put 1½ oz (45 g) chicken, 1 sliced scallion, and 4½ fl oz</w:t>
      </w:r>
    </w:p>
    <w:p>
      <w:pPr>
        <w:pStyle w:val="ListNumber"/>
      </w:pPr>
      <w:r>
        <w:t>Break 1 egg into a bowl. Mix lightly but do not beat.</w:t>
      </w:r>
    </w:p>
    <w:p>
      <w:pPr>
        <w:pStyle w:val="ListNumber"/>
      </w:pPr>
      <w:r>
        <w:t>pour the egg in a stream around the chicken in the sauté pan. Continue</w:t>
      </w:r>
    </w:p>
    <w:p>
      <w:pPr>
        <w:pStyle w:val="ListNumber"/>
      </w:pPr>
      <w:r>
        <w:t>put 1½ cups (375 mL) hot rice in a large, deep soup bowl.</w:t>
      </w:r>
    </w:p>
    <w:p>
      <w:pPr>
        <w:pStyle w:val="ListNumber"/>
      </w:pPr>
      <w:r>
        <w:t>When the egg is nearly set, give the egg and chicken mixture a light stir and pour the contents of the sauté pan over the rice.8  8 Scallions</w:t>
      </w:r>
    </w:p>
    <w:p>
      <w:pPr>
        <w:pStyle w:val="ListNumber"/>
      </w:pPr>
      <w:r>
        <w:t>and 2 pieces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