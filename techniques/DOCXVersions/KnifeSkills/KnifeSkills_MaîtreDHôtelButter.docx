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Maître d’Hôtel Butter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198 Chapter 9  sauces</w:t>
      </w:r>
    </w:p>
    <w:p>
      <w:r>
        <w:t>Maître d’Hôtel Butter</w:t>
      </w:r>
    </w:p>
    <w:p>
      <w:r>
        <w:t>YIELD: APPROX. 1 LB (500 G)</w:t>
      </w:r>
    </w:p>
    <w:p>
      <w:r>
        <w:t>U.S.  METRIC INGREDIENTS PROCEDURE</w:t>
      </w:r>
    </w:p>
    <w:p>
      <w:r>
        <w:t>1 lb 500 g Butter, unsalted (see Note) 1. Using a mixer with the paddle attachment, beat the butter at low</w:t>
      </w:r>
    </w:p>
    <w:p>
      <w:r>
        <w:t>speed until smooth and creamy.</w:t>
      </w:r>
    </w:p>
    <w:p>
      <w:pPr>
        <w:pStyle w:val="ListNumber"/>
      </w:pPr>
      <w:r>
        <w:t>add remaining ingredients and beat slowly until completely mixed.</w:t>
      </w:r>
    </w:p>
    <w:p>
      <w:pPr>
        <w:pStyle w:val="ListNumber"/>
      </w:pPr>
      <w:r>
        <w:t>roll the butter into a cylinder about 1 inch (2½ cm) thick in a sheet</w:t>
      </w:r>
    </w:p>
    <w:p>
      <w:r>
        <w:t>of parchment or waxed paper. Chill until firm.</w:t>
      </w:r>
    </w:p>
    <w:p>
      <w:pPr>
        <w:pStyle w:val="ListNumber"/>
      </w:pPr>
      <w:r>
        <w:t>to serve, cut slices ¼ inch (½ cm) thick and place on broile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Using a mixer with the paddle attachment, beat the butter at low</w:t>
      </w:r>
    </w:p>
    <w:p>
      <w:pPr>
        <w:pStyle w:val="ListNumber"/>
      </w:pPr>
      <w:r>
        <w:t>add remaining ingredients and beat slowly until completely mixed.</w:t>
      </w:r>
    </w:p>
    <w:p>
      <w:pPr>
        <w:pStyle w:val="ListNumber"/>
      </w:pPr>
      <w:r>
        <w:t>roll the butter into a cylinder about 1 inch (2½ cm) thick in a sheet</w:t>
      </w:r>
    </w:p>
    <w:p>
      <w:pPr>
        <w:pStyle w:val="ListNumber"/>
      </w:pPr>
      <w:r>
        <w:t>to serve, cut slices ¼ inch (½ cm) thick and place on broiled or</w:t>
      </w:r>
    </w:p>
    <w:p>
      <w:pPr>
        <w:pStyle w:val="ListNumber"/>
      </w:pPr>
      <w:r>
        <w:t>escargot (snail) Butter</w:t>
      </w:r>
    </w:p>
    <w:p>
      <w:pPr>
        <w:pStyle w:val="ListNumber"/>
      </w:pPr>
      <w:r>
        <w:t>Combine wine, vinegar, and shallots in a saucepan. r educe until</w:t>
      </w:r>
    </w:p>
    <w:p>
      <w:pPr>
        <w:pStyle w:val="ListNumber"/>
      </w:pPr>
      <w:r>
        <w:t>Cut the butter into small pieces.</w:t>
      </w:r>
    </w:p>
    <w:p>
      <w:pPr>
        <w:pStyle w:val="ListNumber"/>
      </w:pPr>
      <w:r>
        <w:t>add the butter to the hot reduction. Set pan over moderately high</w:t>
      </w:r>
    </w:p>
    <w:p>
      <w:pPr>
        <w:pStyle w:val="ListNumber"/>
      </w:pPr>
      <w:r>
        <w:t>Season to taste. Shallots may be left in sauce or strained out.</w:t>
      </w:r>
    </w:p>
    <w:p>
      <w:pPr>
        <w:pStyle w:val="ListNumber"/>
      </w:pPr>
      <w:r>
        <w:t>hold the sauce in a warm, not hot, place until served. Stir or whip it from time to time.to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