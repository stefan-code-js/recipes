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Broiled Lobster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636 Chapter 21  COOKING FISH  AND SHELLFISH</w:t>
      </w:r>
    </w:p>
    <w:p>
      <w:r>
        <w:t>Broiled Lobster</w:t>
      </w:r>
    </w:p>
    <w:p>
      <w:r>
        <w:t>PORTIONS: 1   PORTION SIZE: 1 LOBSTER</w:t>
      </w:r>
    </w:p>
    <w:p>
      <w:r>
        <w:t>U.S.  METRIC INGREDIENTS</w:t>
      </w:r>
    </w:p>
    <w:p>
      <w:r>
        <w:t>1  1 Live lobster, 1–1½ lb</w:t>
      </w:r>
    </w:p>
    <w:p>
      <w:r>
        <w:t>(450–700 g)</w:t>
      </w:r>
    </w:p>
    <w:p>
      <w:r>
        <w:t>1 tsp 5 mL Finely chopped shallot</w:t>
      </w:r>
    </w:p>
    <w:p>
      <w:r>
        <w:t>1 tbsp 15 g Butter</w:t>
      </w:r>
    </w:p>
    <w:p>
      <w:r>
        <w:t>1 oz 30 g Dry bread crumbs</w:t>
      </w:r>
    </w:p>
    <w:p>
      <w:r>
        <w:t>3 tbsp 45 mL Chopped parsley</w:t>
      </w:r>
    </w:p>
    <w:p>
      <w:r>
        <w:t>to taste to taste Salt</w:t>
      </w:r>
    </w:p>
    <w:p>
      <w:r>
        <w:t>to taste to taste pepper</w:t>
      </w:r>
    </w:p>
    <w:p>
      <w:r>
        <w:t>as needed as needed Melted butter</w:t>
      </w:r>
    </w:p>
    <w:p>
      <w:r>
        <w:t>2 fl oz 60 mL Melted butter</w:t>
      </w:r>
    </w:p>
    <w:p>
      <w:r>
        <w:t>as needed as needed Lemon wedges</w:t>
      </w:r>
    </w:p>
    <w:p>
      <w:r>
        <w:t>Per serving: Calories, 760; Protein, 12 g; Fat, 71 g (82% cal.); Cholesterol, 210 mg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until just cooked. Then split the tails, brush with butter, and run under the broiler 1–2 minutes.PROCEDURE</w:t>
      </w:r>
    </w:p>
    <w:p>
      <w:pPr>
        <w:pStyle w:val="ListNumber"/>
      </w:pPr>
      <w:r>
        <w:t>Split the lobster as shown in Figure 20.13. remove and discard the</w:t>
      </w:r>
    </w:p>
    <w:p>
      <w:pPr>
        <w:pStyle w:val="ListNumber"/>
      </w:pPr>
      <w:r>
        <w:t>Sauté the shallot in the butter just until it starts to become tender.</w:t>
      </w:r>
    </w:p>
    <w:p>
      <w:pPr>
        <w:pStyle w:val="ListNumber"/>
      </w:pPr>
      <w:r>
        <w:t>Optional step: Chop the lobster coral and liver (tomalley) and add to  the pan. Sauté just until firm, 10–20 seconds.</w:t>
      </w:r>
    </w:p>
    <w:p>
      <w:pPr>
        <w:pStyle w:val="ListNumber"/>
      </w:pPr>
      <w:r>
        <w:t>add the bread crumbs and brown them lightly in the butter. remove  from the heat.</w:t>
      </w:r>
    </w:p>
    <w:p>
      <w:pPr>
        <w:pStyle w:val="ListNumber"/>
      </w:pPr>
      <w:r>
        <w:t>add the parsley. Season the crumbs with salt and pepper.</w:t>
      </w:r>
    </w:p>
    <w:p>
      <w:pPr>
        <w:pStyle w:val="ListNumber"/>
      </w:pPr>
      <w:r>
        <w:t>place the lobster shell side down on a small sheet pan or in a shallow  baking pan. Fill the body cavity with the crumb mixture. Do not put</w:t>
      </w:r>
    </w:p>
    <w:p>
      <w:pPr>
        <w:pStyle w:val="ListNumber"/>
      </w:pPr>
      <w:r>
        <w:t>Brush the tail well with melted butter.</w:t>
      </w:r>
    </w:p>
    <w:p>
      <w:pPr>
        <w:pStyle w:val="ListNumber"/>
      </w:pPr>
      <w:r>
        <w:t>place a few of the legs on top of the stuffing. If the lobster was split</w:t>
      </w:r>
    </w:p>
    <w:p>
      <w:pPr>
        <w:pStyle w:val="ListNumber"/>
      </w:pPr>
      <w:r>
        <w:t>place the lobster under the broiler at least 6 in. (15 cm) from the</w:t>
      </w:r>
    </w:p>
    <w:p>
      <w:pPr>
        <w:pStyle w:val="ListNumber"/>
      </w:pPr>
      <w:r>
        <w:t>at this point, the lobster will probably not be completely cooked,  unless it is very small and the broiler heat very low. place the pan  with the lobster in a hot oven to finish cooking.</w:t>
      </w:r>
    </w:p>
    <w:p>
      <w:pPr>
        <w:pStyle w:val="ListNumber"/>
      </w:pPr>
      <w:r>
        <w:t>remove the lobster from the heat and serve immediately with a  small cup of melted butter and with lemon garnish.</w:t>
      </w:r>
    </w:p>
    <w:p>
      <w:pPr>
        <w:pStyle w:val="ListNumber"/>
      </w:pPr>
      <w:r>
        <w:t>peel, devein, and butterfly the shrimp as shown in Figure 20.16.</w:t>
      </w:r>
    </w:p>
    <w:p>
      <w:pPr>
        <w:pStyle w:val="ListNumber"/>
      </w:pPr>
      <w:r>
        <w:t>place shrimp in individual service casserole dishes or in a shallow baking pan, tails up and cut side down. (Shrimp will curl more when cooked, so tails stand up as shrimp are broiled.)</w:t>
      </w:r>
    </w:p>
    <w:p>
      <w:pPr>
        <w:pStyle w:val="ListNumber"/>
      </w:pPr>
      <w:r>
        <w:t>Keep refrigerated until needed.</w:t>
      </w:r>
    </w:p>
    <w:p>
      <w:pPr>
        <w:pStyle w:val="ListNumber"/>
      </w:pPr>
      <w:r>
        <w:t>heat butter and oil in a saucepan until the butter is melted.</w:t>
      </w:r>
    </w:p>
    <w:p>
      <w:pPr>
        <w:pStyle w:val="ListNumber"/>
      </w:pPr>
      <w:r>
        <w:t>add the garlic, lemon juice, parsley, salt, and pepper.</w:t>
      </w:r>
    </w:p>
    <w:p>
      <w:pPr>
        <w:pStyle w:val="ListNumber"/>
      </w:pPr>
      <w:r>
        <w:t>pour the butter sauce over the shrimp.</w:t>
      </w:r>
    </w:p>
    <w:p>
      <w:pPr>
        <w:pStyle w:val="ListNumber"/>
      </w:pPr>
      <w:r>
        <w:t>place under the broiler at medium heat. Broil until the tops are lightly browned. (Don’t worry if the tips of the tails burn a little; this is normal.)</w:t>
      </w:r>
    </w:p>
    <w:p>
      <w:pPr>
        <w:pStyle w:val="ListNumber"/>
      </w:pPr>
      <w:r>
        <w:t>transfer the shrimp to the oven above the broiler for a few  minutes to finish cooking.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