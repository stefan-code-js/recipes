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PARFAIT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LEMON</w:t>
      </w:r>
    </w:p>
    <w:p>
      <w:r>
        <w:t>PARFAIT</w:t>
      </w:r>
    </w:p>
    <w:p>
      <w:r>
        <w:t>1</w:t>
      </w:r>
    </w:p>
    <w:p>
      <w:r>
        <w:t>cup</w:t>
      </w:r>
    </w:p>
    <w:p>
      <w:r>
        <w:t>cream</w:t>
      </w:r>
    </w:p>
    <w:p>
      <w:r>
        <w:t>Zest</w:t>
      </w:r>
    </w:p>
    <w:p>
      <w:r>
        <w:t>of</w:t>
      </w:r>
    </w:p>
    <w:p>
      <w:r>
        <w:t>2</w:t>
      </w:r>
    </w:p>
    <w:p>
      <w:r>
        <w:t>lemons</w:t>
      </w:r>
    </w:p>
    <w:p>
      <w:r>
        <w:t>3</w:t>
      </w:r>
    </w:p>
    <w:p>
      <w:r>
        <w:t>tablespoons</w:t>
      </w:r>
    </w:p>
    <w:p>
      <w:r>
        <w:t>crème</w:t>
      </w:r>
    </w:p>
    <w:p>
      <w:r>
        <w:t>fraîche</w:t>
      </w:r>
    </w:p>
    <w:p>
      <w:r>
        <w:t>1</w:t>
      </w:r>
    </w:p>
    <w:p>
      <w:r>
        <w:t>egg</w:t>
      </w:r>
    </w:p>
    <w:p>
      <w:r>
        <w:t>white</w:t>
      </w:r>
    </w:p>
    <w:p>
      <w:r>
        <w:t>3</w:t>
      </w:r>
    </w:p>
    <w:p>
      <w:r>
        <w:t>tablespoons</w:t>
      </w:r>
    </w:p>
    <w:p>
      <w:r>
        <w:t>sugar</w:t>
      </w:r>
    </w:p>
    <w:p>
      <w:r>
        <w:t>Bring</w:t>
      </w:r>
    </w:p>
    <w:p>
      <w:r>
        <w:t>the</w:t>
      </w:r>
    </w:p>
    <w:p>
      <w:r>
        <w:t>cream</w:t>
      </w:r>
    </w:p>
    <w:p>
      <w:r>
        <w:t>to</w:t>
      </w:r>
    </w:p>
    <w:p>
      <w:r>
        <w:t>a</w:t>
      </w:r>
    </w:p>
    <w:p>
      <w:r>
        <w:t>simmer</w:t>
      </w:r>
    </w:p>
    <w:p>
      <w:r>
        <w:t>in</w:t>
      </w:r>
    </w:p>
    <w:p>
      <w:r>
        <w:t>a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heat,</w:t>
      </w:r>
    </w:p>
    <w:p>
      <w:r>
        <w:t>and</w:t>
      </w:r>
    </w:p>
    <w:p>
      <w:r>
        <w:t>then</w:t>
      </w:r>
    </w:p>
    <w:p>
      <w:r>
        <w:t>add</w:t>
      </w:r>
    </w:p>
    <w:p>
      <w:r>
        <w:t>the</w:t>
      </w:r>
    </w:p>
    <w:p>
      <w:r>
        <w:t>lemon</w:t>
      </w:r>
    </w:p>
    <w:p>
      <w:r>
        <w:t>zest.</w:t>
      </w:r>
    </w:p>
    <w:p>
      <w:r>
        <w:t>Remove</w:t>
      </w:r>
    </w:p>
    <w:p>
      <w:r>
        <w:t>from</w:t>
      </w:r>
    </w:p>
    <w:p>
      <w:r>
        <w:t>the</w:t>
      </w:r>
    </w:p>
    <w:p>
      <w:r>
        <w:t>heat</w:t>
      </w:r>
    </w:p>
    <w:p>
      <w:r>
        <w:t>and</w:t>
      </w:r>
    </w:p>
    <w:p>
      <w:r>
        <w:t>steep</w:t>
      </w:r>
    </w:p>
    <w:p>
      <w:r>
        <w:t>for</w:t>
      </w:r>
    </w:p>
    <w:p>
      <w:r>
        <w:t>15</w:t>
      </w:r>
    </w:p>
    <w:p>
      <w:r>
        <w:t>minutes.</w:t>
      </w:r>
    </w:p>
    <w:p>
      <w:r>
        <w:t>Strain</w:t>
      </w:r>
    </w:p>
    <w:p>
      <w:r>
        <w:t>through</w:t>
      </w:r>
    </w:p>
    <w:p>
      <w:r>
        <w:t>a</w:t>
      </w:r>
    </w:p>
    <w:p>
      <w:r>
        <w:t>chinois</w:t>
      </w:r>
    </w:p>
    <w:p>
      <w:r>
        <w:t>and</w:t>
      </w:r>
    </w:p>
    <w:p>
      <w:r>
        <w:t>chill.</w:t>
      </w:r>
    </w:p>
    <w:p>
      <w:r>
        <w:t>In</w:t>
      </w:r>
    </w:p>
    <w:p>
      <w:r>
        <w:t>a</w:t>
      </w:r>
    </w:p>
    <w:p>
      <w:r>
        <w:t>cold</w:t>
      </w:r>
    </w:p>
    <w:p>
      <w:r>
        <w:t>bowl,</w:t>
      </w:r>
    </w:p>
    <w:p>
      <w:r>
        <w:t>whip</w:t>
      </w:r>
    </w:p>
    <w:p>
      <w:r>
        <w:t>the</w:t>
      </w:r>
    </w:p>
    <w:p>
      <w:r>
        <w:t>crème</w:t>
      </w:r>
    </w:p>
    <w:p>
      <w:r>
        <w:t>fraîche</w:t>
      </w:r>
    </w:p>
    <w:p>
      <w:r>
        <w:t>to</w:t>
      </w:r>
    </w:p>
    <w:p>
      <w:r>
        <w:t>soft</w:t>
      </w:r>
    </w:p>
    <w:p>
      <w:r>
        <w:t>peaks.</w:t>
      </w:r>
    </w:p>
    <w:p>
      <w:r>
        <w:t>Add</w:t>
      </w:r>
    </w:p>
    <w:p>
      <w:r>
        <w:t>2</w:t>
      </w:r>
    </w:p>
    <w:p>
      <w:r>
        <w:t>tablespoons</w:t>
      </w:r>
    </w:p>
    <w:p>
      <w:r>
        <w:t>of</w:t>
      </w:r>
    </w:p>
    <w:p>
      <w:r>
        <w:t>lemon</w:t>
      </w:r>
    </w:p>
    <w:p>
      <w:r>
        <w:t>cream,</w:t>
      </w:r>
    </w:p>
    <w:p>
      <w:r>
        <w:t>reserving</w:t>
      </w:r>
    </w:p>
    <w:p>
      <w:r>
        <w:t>and</w:t>
      </w:r>
    </w:p>
    <w:p>
      <w:r>
        <w:t>chilling</w:t>
      </w:r>
    </w:p>
    <w:p>
      <w:r>
        <w:t>the</w:t>
      </w:r>
    </w:p>
    <w:p>
      <w:r>
        <w:t>rest.</w:t>
      </w:r>
    </w:p>
    <w:p>
      <w:r>
        <w:t>Rewhip</w:t>
      </w:r>
    </w:p>
    <w:p>
      <w:r>
        <w:t>the</w:t>
      </w:r>
    </w:p>
    <w:p>
      <w:r>
        <w:t>crème</w:t>
      </w:r>
    </w:p>
    <w:p>
      <w:r>
        <w:t>fraîche</w:t>
      </w:r>
    </w:p>
    <w:p>
      <w:r>
        <w:t>mixture,</w:t>
      </w:r>
    </w:p>
    <w:p>
      <w:r>
        <w:t>if</w:t>
      </w:r>
    </w:p>
    <w:p>
      <w:r>
        <w:t>necessary,</w:t>
      </w:r>
    </w:p>
    <w:p>
      <w:r>
        <w:t>to</w:t>
      </w:r>
    </w:p>
    <w:p>
      <w:r>
        <w:t>achieve</w:t>
      </w:r>
    </w:p>
    <w:p>
      <w:r>
        <w:t>soft</w:t>
      </w:r>
    </w:p>
    <w:p>
      <w:r>
        <w:t>peaks.</w:t>
      </w:r>
    </w:p>
    <w:p>
      <w:r>
        <w:t>In</w:t>
      </w:r>
    </w:p>
    <w:p>
      <w:r>
        <w:t>a</w:t>
      </w:r>
    </w:p>
    <w:p>
      <w:r>
        <w:t>small</w:t>
      </w:r>
    </w:p>
    <w:p>
      <w:r>
        <w:t>bowl,</w:t>
      </w:r>
    </w:p>
    <w:p>
      <w:r>
        <w:t>whip</w:t>
      </w:r>
    </w:p>
    <w:p>
      <w:r>
        <w:t>the</w:t>
      </w:r>
    </w:p>
    <w:p>
      <w:r>
        <w:t>egg</w:t>
      </w:r>
    </w:p>
    <w:p>
      <w:r>
        <w:t>whi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LEMON</w:t>
      </w:r>
    </w:p>
    <w:p>
      <w:r>
        <w:t>PARFAIT</w:t>
      </w:r>
    </w:p>
    <w:p>
      <w:r>
        <w:t>1</w:t>
      </w:r>
    </w:p>
    <w:p>
      <w:r>
        <w:t>cup</w:t>
      </w:r>
    </w:p>
    <w:p>
      <w:r>
        <w:t>cream</w:t>
      </w:r>
    </w:p>
    <w:p>
      <w:r>
        <w:t>Zest</w:t>
      </w:r>
    </w:p>
    <w:p>
      <w:r>
        <w:t>of</w:t>
      </w:r>
    </w:p>
    <w:p>
      <w:r>
        <w:t>2</w:t>
      </w:r>
    </w:p>
    <w:p>
      <w:r>
        <w:t>lemons</w:t>
      </w:r>
    </w:p>
    <w:p>
      <w:r>
        <w:t>3</w:t>
      </w:r>
    </w:p>
    <w:p>
      <w:r>
        <w:t>tablespoons</w:t>
      </w:r>
    </w:p>
    <w:p>
      <w:r>
        <w:t>crème</w:t>
      </w:r>
    </w:p>
    <w:p>
      <w:r>
        <w:t>fraîche</w:t>
      </w:r>
    </w:p>
    <w:p>
      <w:r>
        <w:t>1</w:t>
      </w:r>
    </w:p>
    <w:p>
      <w:r>
        <w:t>egg</w:t>
      </w:r>
    </w:p>
    <w:p>
      <w:r>
        <w:t>white</w:t>
      </w:r>
    </w:p>
    <w:p>
      <w:r>
        <w:t>3</w:t>
      </w:r>
    </w:p>
    <w:p>
      <w:r>
        <w:t>tablespoons</w:t>
      </w:r>
    </w:p>
    <w:p>
      <w:r>
        <w:t>sugar</w:t>
      </w:r>
    </w:p>
    <w:p>
      <w:r>
        <w:t>Bring</w:t>
      </w:r>
    </w:p>
    <w:p>
      <w:r>
        <w:t>the</w:t>
      </w:r>
    </w:p>
    <w:p>
      <w:r>
        <w:t>cream</w:t>
      </w:r>
    </w:p>
    <w:p>
      <w:r>
        <w:t>to</w:t>
      </w:r>
    </w:p>
    <w:p>
      <w:r>
        <w:t>a</w:t>
      </w:r>
    </w:p>
    <w:p>
      <w:r>
        <w:t>simmer</w:t>
      </w:r>
    </w:p>
    <w:p>
      <w:r>
        <w:t>in</w:t>
      </w:r>
    </w:p>
    <w:p>
      <w:r>
        <w:t>a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heat,</w:t>
      </w:r>
    </w:p>
    <w:p>
      <w:r>
        <w:t>and</w:t>
      </w:r>
    </w:p>
    <w:p>
      <w:r>
        <w:t>then</w:t>
      </w:r>
    </w:p>
    <w:p>
      <w:r>
        <w:t>add</w:t>
      </w:r>
    </w:p>
    <w:p>
      <w:r>
        <w:t>the</w:t>
      </w:r>
    </w:p>
    <w:p>
      <w:r>
        <w:t>lemon</w:t>
      </w:r>
    </w:p>
    <w:p>
      <w:r>
        <w:t>zest.</w:t>
      </w:r>
    </w:p>
    <w:p>
      <w:r>
        <w:t>Remove</w:t>
      </w:r>
    </w:p>
    <w:p>
      <w:r>
        <w:t>from</w:t>
      </w:r>
    </w:p>
    <w:p>
      <w:r>
        <w:t>the</w:t>
      </w:r>
    </w:p>
    <w:p>
      <w:r>
        <w:t>heat</w:t>
      </w:r>
    </w:p>
    <w:p>
      <w:r>
        <w:t>and</w:t>
      </w:r>
    </w:p>
    <w:p>
      <w:r>
        <w:t>steep</w:t>
      </w:r>
    </w:p>
    <w:p>
      <w:r>
        <w:t>for</w:t>
      </w:r>
    </w:p>
    <w:p>
      <w:r>
        <w:t>15</w:t>
      </w:r>
    </w:p>
    <w:p>
      <w:r>
        <w:t>minutes.</w:t>
      </w:r>
    </w:p>
    <w:p>
      <w:r>
        <w:t>Strain</w:t>
      </w:r>
    </w:p>
    <w:p>
      <w:r>
        <w:t>through</w:t>
      </w:r>
    </w:p>
    <w:p>
      <w:r>
        <w:t>a</w:t>
      </w:r>
    </w:p>
    <w:p>
      <w:r>
        <w:t>chinois</w:t>
      </w:r>
    </w:p>
    <w:p>
      <w:r>
        <w:t>and</w:t>
      </w:r>
    </w:p>
    <w:p>
      <w:r>
        <w:t>chill.</w:t>
      </w:r>
    </w:p>
    <w:p>
      <w:r>
        <w:t>In</w:t>
      </w:r>
    </w:p>
    <w:p>
      <w:r>
        <w:t>a</w:t>
      </w:r>
    </w:p>
    <w:p>
      <w:r>
        <w:t>cold</w:t>
      </w:r>
    </w:p>
    <w:p>
      <w:r>
        <w:t>bowl,</w:t>
      </w:r>
    </w:p>
    <w:p>
      <w:r>
        <w:t>whip</w:t>
      </w:r>
    </w:p>
    <w:p>
      <w:r>
        <w:t>the</w:t>
      </w:r>
    </w:p>
    <w:p>
      <w:r>
        <w:t>crème</w:t>
      </w:r>
    </w:p>
    <w:p>
      <w:r>
        <w:t>fraîche</w:t>
      </w:r>
    </w:p>
    <w:p>
      <w:r>
        <w:t>to</w:t>
      </w:r>
    </w:p>
    <w:p>
      <w:r>
        <w:t>soft</w:t>
      </w:r>
    </w:p>
    <w:p>
      <w:r>
        <w:t>peaks.</w:t>
      </w:r>
    </w:p>
    <w:p>
      <w:r>
        <w:t>Add</w:t>
      </w:r>
    </w:p>
    <w:p>
      <w:r>
        <w:t>2</w:t>
      </w:r>
    </w:p>
    <w:p>
      <w:r>
        <w:t>tablespoons</w:t>
      </w:r>
    </w:p>
    <w:p>
      <w:r>
        <w:t>of</w:t>
      </w:r>
    </w:p>
    <w:p>
      <w:r>
        <w:t>lemon</w:t>
      </w:r>
    </w:p>
    <w:p>
      <w:r>
        <w:t>cream,</w:t>
      </w:r>
    </w:p>
    <w:p>
      <w:r>
        <w:t>reserving</w:t>
      </w:r>
    </w:p>
    <w:p>
      <w:r>
        <w:t>and</w:t>
      </w:r>
    </w:p>
    <w:p>
      <w:r>
        <w:t>chilling</w:t>
      </w:r>
    </w:p>
    <w:p>
      <w:r>
        <w:t>the</w:t>
      </w:r>
    </w:p>
    <w:p>
      <w:r>
        <w:t>rest.</w:t>
      </w:r>
    </w:p>
    <w:p>
      <w:r>
        <w:t>Rewhip</w:t>
      </w:r>
    </w:p>
    <w:p>
      <w:r>
        <w:t>the</w:t>
      </w:r>
    </w:p>
    <w:p>
      <w:r>
        <w:t>crème</w:t>
      </w:r>
    </w:p>
    <w:p>
      <w:r>
        <w:t>fraîche</w:t>
      </w:r>
    </w:p>
    <w:p>
      <w:r>
        <w:t>mixture,</w:t>
      </w:r>
    </w:p>
    <w:p>
      <w:r>
        <w:t>if</w:t>
      </w:r>
    </w:p>
    <w:p>
      <w:r>
        <w:t>necessary,</w:t>
      </w:r>
    </w:p>
    <w:p>
      <w:r>
        <w:t>to</w:t>
      </w:r>
    </w:p>
    <w:p>
      <w:r>
        <w:t>achieve</w:t>
      </w:r>
    </w:p>
    <w:p>
      <w:r>
        <w:t>soft</w:t>
      </w:r>
    </w:p>
    <w:p>
      <w:r>
        <w:t>peaks.</w:t>
      </w:r>
    </w:p>
    <w:p>
      <w:r>
        <w:t>In</w:t>
      </w:r>
    </w:p>
    <w:p>
      <w:r>
        <w:t>a</w:t>
      </w:r>
    </w:p>
    <w:p>
      <w:r>
        <w:t>small</w:t>
      </w:r>
    </w:p>
    <w:p>
      <w:r>
        <w:t>bowl,</w:t>
      </w:r>
    </w:p>
    <w:p>
      <w:r>
        <w:t>whip</w:t>
      </w:r>
    </w:p>
    <w:p>
      <w:r>
        <w:t>the</w:t>
      </w:r>
    </w:p>
    <w:p>
      <w:r>
        <w:t>egg</w:t>
      </w:r>
    </w:p>
    <w:p>
      <w:r>
        <w:t>whi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