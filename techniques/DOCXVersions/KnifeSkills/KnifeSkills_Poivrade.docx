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POIVRADE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221</w:t>
      </w:r>
    </w:p>
    <w:p>
      <w:r>
        <w:t>SAUCE</w:t>
      </w:r>
    </w:p>
    <w:p>
      <w:r>
        <w:t>POIVRADE</w:t>
      </w:r>
    </w:p>
    <w:p>
      <w:r>
        <w:t>20</w:t>
      </w:r>
    </w:p>
    <w:p>
      <w:r>
        <w:t>juniper</w:t>
      </w:r>
    </w:p>
    <w:p>
      <w:r>
        <w:t>berries</w:t>
      </w:r>
    </w:p>
    <w:p>
      <w:r>
        <w:t>6</w:t>
      </w:r>
    </w:p>
    <w:p>
      <w:r>
        <w:t>allspice</w:t>
      </w:r>
    </w:p>
    <w:p>
      <w:r>
        <w:t>berries</w:t>
      </w:r>
    </w:p>
    <w:p>
      <w:r>
        <w:t>1</w:t>
      </w:r>
    </w:p>
    <w:p>
      <w:r>
        <w:t>clove</w:t>
      </w:r>
    </w:p>
    <w:p>
      <w:r>
        <w:t>1/2</w:t>
      </w:r>
    </w:p>
    <w:p>
      <w:r>
        <w:t>teaspoon</w:t>
      </w:r>
    </w:p>
    <w:p>
      <w:r>
        <w:t>black</w:t>
      </w:r>
    </w:p>
    <w:p>
      <w:r>
        <w:t>peppercorns</w:t>
      </w:r>
    </w:p>
    <w:p>
      <w:r>
        <w:t>1</w:t>
      </w:r>
    </w:p>
    <w:p>
      <w:r>
        <w:t>cup</w:t>
      </w:r>
    </w:p>
    <w:p>
      <w:r>
        <w:t>red</w:t>
      </w:r>
    </w:p>
    <w:p>
      <w:r>
        <w:t>wine</w:t>
      </w:r>
    </w:p>
    <w:p>
      <w:r>
        <w:t>1</w:t>
      </w:r>
    </w:p>
    <w:p>
      <w:r>
        <w:t>cup</w:t>
      </w:r>
    </w:p>
    <w:p>
      <w:r>
        <w:t>huckleberries</w:t>
      </w:r>
    </w:p>
    <w:p>
      <w:r>
        <w:t>1</w:t>
      </w:r>
    </w:p>
    <w:p>
      <w:r>
        <w:t>1/2</w:t>
      </w:r>
    </w:p>
    <w:p>
      <w:r>
        <w:t>cups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1/2</w:t>
      </w:r>
    </w:p>
    <w:p>
      <w:r>
        <w:t>cups</w:t>
      </w:r>
    </w:p>
    <w:p>
      <w:r>
        <w:t>Venison</w:t>
      </w:r>
    </w:p>
    <w:p>
      <w:r>
        <w:t>Jus</w:t>
      </w:r>
    </w:p>
    <w:p>
      <w:r>
        <w:t>(see</w:t>
      </w:r>
    </w:p>
    <w:p>
      <w:r>
        <w:t>page</w:t>
      </w:r>
    </w:p>
    <w:p>
      <w:r>
        <w:t>357)</w:t>
      </w:r>
    </w:p>
    <w:p>
      <w:r>
        <w:t>4</w:t>
      </w:r>
    </w:p>
    <w:p>
      <w:r>
        <w:t>sprigs</w:t>
      </w:r>
    </w:p>
    <w:p>
      <w:r>
        <w:t>thyme</w:t>
      </w:r>
    </w:p>
    <w:p>
      <w:r>
        <w:t>1</w:t>
      </w:r>
    </w:p>
    <w:p>
      <w:r>
        <w:t>bay</w:t>
      </w:r>
    </w:p>
    <w:p>
      <w:r>
        <w:t>leaf</w:t>
      </w:r>
    </w:p>
    <w:p>
      <w:r>
        <w:t>3</w:t>
      </w:r>
    </w:p>
    <w:p>
      <w:r>
        <w:t>tablespoons</w:t>
      </w:r>
    </w:p>
    <w:p>
      <w:r>
        <w:t>pig</w:t>
      </w:r>
    </w:p>
    <w:p>
      <w:r>
        <w:t>blood</w:t>
      </w:r>
    </w:p>
    <w:p>
      <w:r>
        <w:t>1</w:t>
      </w:r>
    </w:p>
    <w:p>
      <w:r>
        <w:t>teaspoon</w:t>
      </w:r>
    </w:p>
    <w:p>
      <w:r>
        <w:t>cornstarch</w:t>
      </w:r>
    </w:p>
    <w:p>
      <w:r>
        <w:t>1</w:t>
      </w:r>
    </w:p>
    <w:p>
      <w:r>
        <w:t>teaspoon</w:t>
      </w:r>
    </w:p>
    <w:p>
      <w:r>
        <w:t>Dijon</w:t>
      </w:r>
    </w:p>
    <w:p>
      <w:r>
        <w:t>mustard</w:t>
      </w:r>
    </w:p>
    <w:p>
      <w:r>
        <w:t>1</w:t>
      </w:r>
    </w:p>
    <w:p>
      <w:r>
        <w:t>teaspoon</w:t>
      </w:r>
    </w:p>
    <w:p>
      <w:r>
        <w:t>salt</w:t>
      </w:r>
    </w:p>
    <w:p>
      <w:r>
        <w:t>1/4</w:t>
      </w:r>
    </w:p>
    <w:p>
      <w:r>
        <w:t>ounce</w:t>
      </w:r>
    </w:p>
    <w:p>
      <w:r>
        <w:t>Valrhona</w:t>
      </w:r>
    </w:p>
    <w:p>
      <w:r>
        <w:t>Araguani</w:t>
      </w:r>
    </w:p>
    <w:p>
      <w:r>
        <w:t>chocolate</w:t>
      </w:r>
    </w:p>
    <w:p>
      <w:r>
        <w:t>(72</w:t>
      </w:r>
    </w:p>
    <w:p>
      <w:r>
        <w:t>percent),</w:t>
      </w:r>
    </w:p>
    <w:p>
      <w:r>
        <w:t>chopped</w:t>
      </w:r>
    </w:p>
    <w:p>
      <w:r>
        <w:t>(about</w:t>
      </w:r>
    </w:p>
    <w:p>
      <w:r>
        <w:t>1</w:t>
      </w:r>
    </w:p>
    <w:p>
      <w:r>
        <w:t>tablespoon)</w:t>
      </w:r>
    </w:p>
    <w:p>
      <w:r>
        <w:t>In</w:t>
      </w:r>
    </w:p>
    <w:p>
      <w:r>
        <w:t>a</w:t>
      </w:r>
    </w:p>
    <w:p>
      <w:r>
        <w:t>sauté</w:t>
      </w:r>
    </w:p>
    <w:p>
      <w:r>
        <w:t>pan</w:t>
      </w:r>
    </w:p>
    <w:p>
      <w:r>
        <w:t>set</w:t>
      </w:r>
    </w:p>
    <w:p>
      <w:r>
        <w:t>over</w:t>
      </w:r>
    </w:p>
    <w:p>
      <w:r>
        <w:t>medium</w:t>
      </w:r>
    </w:p>
    <w:p>
      <w:r>
        <w:t>heat,</w:t>
      </w:r>
    </w:p>
    <w:p>
      <w:r>
        <w:t>toast</w:t>
      </w:r>
    </w:p>
    <w:p>
      <w:r>
        <w:t>the</w:t>
      </w:r>
    </w:p>
    <w:p>
      <w:r>
        <w:t>juniper</w:t>
      </w:r>
    </w:p>
    <w:p>
      <w:r>
        <w:t>berries,</w:t>
      </w:r>
    </w:p>
    <w:p>
      <w:r>
        <w:t>allspice,</w:t>
      </w:r>
    </w:p>
    <w:p>
      <w:r>
        <w:t>clove,</w:t>
      </w:r>
    </w:p>
    <w:p>
      <w:r>
        <w:t>and</w:t>
      </w:r>
    </w:p>
    <w:p>
      <w:r>
        <w:t>black</w:t>
      </w:r>
    </w:p>
    <w:p>
      <w:r>
        <w:t>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221</w:t>
      </w:r>
    </w:p>
    <w:p>
      <w:r>
        <w:t>SAUCE</w:t>
      </w:r>
    </w:p>
    <w:p>
      <w:r>
        <w:t>POIVRADE</w:t>
      </w:r>
    </w:p>
    <w:p>
      <w:r>
        <w:t>20</w:t>
      </w:r>
    </w:p>
    <w:p>
      <w:r>
        <w:t>juniper</w:t>
      </w:r>
    </w:p>
    <w:p>
      <w:r>
        <w:t>berries</w:t>
      </w:r>
    </w:p>
    <w:p>
      <w:r>
        <w:t>6</w:t>
      </w:r>
    </w:p>
    <w:p>
      <w:r>
        <w:t>allspice</w:t>
      </w:r>
    </w:p>
    <w:p>
      <w:r>
        <w:t>berries</w:t>
      </w:r>
    </w:p>
    <w:p>
      <w:r>
        <w:t>1</w:t>
      </w:r>
    </w:p>
    <w:p>
      <w:r>
        <w:t>clove</w:t>
      </w:r>
    </w:p>
    <w:p>
      <w:r>
        <w:t>1/2</w:t>
      </w:r>
    </w:p>
    <w:p>
      <w:r>
        <w:t>teaspoon</w:t>
      </w:r>
    </w:p>
    <w:p>
      <w:r>
        <w:t>black</w:t>
      </w:r>
    </w:p>
    <w:p>
      <w:r>
        <w:t>peppercorns</w:t>
      </w:r>
    </w:p>
    <w:p>
      <w:r>
        <w:t>1</w:t>
      </w:r>
    </w:p>
    <w:p>
      <w:r>
        <w:t>cup</w:t>
      </w:r>
    </w:p>
    <w:p>
      <w:r>
        <w:t>red</w:t>
      </w:r>
    </w:p>
    <w:p>
      <w:r>
        <w:t>wine</w:t>
      </w:r>
    </w:p>
    <w:p>
      <w:r>
        <w:t>1</w:t>
      </w:r>
    </w:p>
    <w:p>
      <w:r>
        <w:t>cup</w:t>
      </w:r>
    </w:p>
    <w:p>
      <w:r>
        <w:t>huckleberries</w:t>
      </w:r>
    </w:p>
    <w:p>
      <w:r>
        <w:t>1</w:t>
      </w:r>
    </w:p>
    <w:p>
      <w:r>
        <w:t>1/2</w:t>
      </w:r>
    </w:p>
    <w:p>
      <w:r>
        <w:t>cups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1/2</w:t>
      </w:r>
    </w:p>
    <w:p>
      <w:r>
        <w:t>cups</w:t>
      </w:r>
    </w:p>
    <w:p>
      <w:r>
        <w:t>Venison</w:t>
      </w:r>
    </w:p>
    <w:p>
      <w:r>
        <w:t>Jus</w:t>
      </w:r>
    </w:p>
    <w:p>
      <w:r>
        <w:t>(see</w:t>
      </w:r>
    </w:p>
    <w:p>
      <w:r>
        <w:t>page</w:t>
      </w:r>
    </w:p>
    <w:p>
      <w:r>
        <w:t>357)</w:t>
      </w:r>
    </w:p>
    <w:p>
      <w:r>
        <w:t>4</w:t>
      </w:r>
    </w:p>
    <w:p>
      <w:r>
        <w:t>sprigs</w:t>
      </w:r>
    </w:p>
    <w:p>
      <w:r>
        <w:t>thyme</w:t>
      </w:r>
    </w:p>
    <w:p>
      <w:r>
        <w:t>1</w:t>
      </w:r>
    </w:p>
    <w:p>
      <w:r>
        <w:t>bay</w:t>
      </w:r>
    </w:p>
    <w:p>
      <w:r>
        <w:t>leaf</w:t>
      </w:r>
    </w:p>
    <w:p>
      <w:r>
        <w:t>3</w:t>
      </w:r>
    </w:p>
    <w:p>
      <w:r>
        <w:t>tablespoons</w:t>
      </w:r>
    </w:p>
    <w:p>
      <w:r>
        <w:t>pig</w:t>
      </w:r>
    </w:p>
    <w:p>
      <w:r>
        <w:t>blood</w:t>
      </w:r>
    </w:p>
    <w:p>
      <w:r>
        <w:t>1</w:t>
      </w:r>
    </w:p>
    <w:p>
      <w:r>
        <w:t>teaspoon</w:t>
      </w:r>
    </w:p>
    <w:p>
      <w:r>
        <w:t>cornstarch</w:t>
      </w:r>
    </w:p>
    <w:p>
      <w:r>
        <w:t>1</w:t>
      </w:r>
    </w:p>
    <w:p>
      <w:r>
        <w:t>teaspoon</w:t>
      </w:r>
    </w:p>
    <w:p>
      <w:r>
        <w:t>Dijon</w:t>
      </w:r>
    </w:p>
    <w:p>
      <w:r>
        <w:t>mustard</w:t>
      </w:r>
    </w:p>
    <w:p>
      <w:r>
        <w:t>1</w:t>
      </w:r>
    </w:p>
    <w:p>
      <w:r>
        <w:t>teaspoon</w:t>
      </w:r>
    </w:p>
    <w:p>
      <w:r>
        <w:t>salt</w:t>
      </w:r>
    </w:p>
    <w:p>
      <w:r>
        <w:t>1/4</w:t>
      </w:r>
    </w:p>
    <w:p>
      <w:r>
        <w:t>ounce</w:t>
      </w:r>
    </w:p>
    <w:p>
      <w:r>
        <w:t>Valrhona</w:t>
      </w:r>
    </w:p>
    <w:p>
      <w:r>
        <w:t>Araguani</w:t>
      </w:r>
    </w:p>
    <w:p>
      <w:r>
        <w:t>chocolate</w:t>
      </w:r>
    </w:p>
    <w:p>
      <w:r>
        <w:t>(72</w:t>
      </w:r>
    </w:p>
    <w:p>
      <w:r>
        <w:t>percent),</w:t>
      </w:r>
    </w:p>
    <w:p>
      <w:r>
        <w:t>chopped</w:t>
      </w:r>
    </w:p>
    <w:p>
      <w:r>
        <w:t>(about</w:t>
      </w:r>
    </w:p>
    <w:p>
      <w:r>
        <w:t>1</w:t>
      </w:r>
    </w:p>
    <w:p>
      <w:r>
        <w:t>tablespoon)</w:t>
      </w:r>
    </w:p>
    <w:p>
      <w:r>
        <w:t>In</w:t>
      </w:r>
    </w:p>
    <w:p>
      <w:r>
        <w:t>a</w:t>
      </w:r>
    </w:p>
    <w:p>
      <w:r>
        <w:t>sauté</w:t>
      </w:r>
    </w:p>
    <w:p>
      <w:r>
        <w:t>pan</w:t>
      </w:r>
    </w:p>
    <w:p>
      <w:r>
        <w:t>set</w:t>
      </w:r>
    </w:p>
    <w:p>
      <w:r>
        <w:t>over</w:t>
      </w:r>
    </w:p>
    <w:p>
      <w:r>
        <w:t>medium</w:t>
      </w:r>
    </w:p>
    <w:p>
      <w:r>
        <w:t>heat,</w:t>
      </w:r>
    </w:p>
    <w:p>
      <w:r>
        <w:t>toast</w:t>
      </w:r>
    </w:p>
    <w:p>
      <w:r>
        <w:t>the</w:t>
      </w:r>
    </w:p>
    <w:p>
      <w:r>
        <w:t>juniper</w:t>
      </w:r>
    </w:p>
    <w:p>
      <w:r>
        <w:t>berries,</w:t>
      </w:r>
    </w:p>
    <w:p>
      <w:r>
        <w:t>allspice,</w:t>
      </w:r>
    </w:p>
    <w:p>
      <w:r>
        <w:t>clove,</w:t>
      </w:r>
    </w:p>
    <w:p>
      <w:r>
        <w:t>and</w:t>
      </w:r>
    </w:p>
    <w:p>
      <w:r>
        <w:t>black</w:t>
      </w:r>
    </w:p>
    <w:p>
      <w:r>
        <w:t>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