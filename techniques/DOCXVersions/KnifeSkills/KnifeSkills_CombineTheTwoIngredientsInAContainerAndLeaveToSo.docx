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the two ingredients in a container and leave to soak and infuse for 1 hour. Strain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Combine the two ingredients in a container and leave to soak and infuse for 1 hour. Strain</w:t>
      </w:r>
    </w:p>
    <w:p>
      <w:r>
        <w:t>before service.</w:t>
      </w:r>
    </w:p>
    <w:p>
      <w:r>
        <w:t>TO FINISH</w:t>
      </w:r>
    </w:p>
    <w:p>
      <w:r>
        <w:t>1 Buckwheat -Corn Waffle</w:t>
      </w:r>
    </w:p>
    <w:p>
      <w:r>
        <w:t>veg Fudge</w:t>
      </w:r>
    </w:p>
    <w:p>
      <w:r>
        <w:t>Smoked Egg Yolk Paste</w:t>
      </w:r>
    </w:p>
    <w:p>
      <w:r>
        <w:t>6 small pieces Roasted Kelp Salt*</w:t>
      </w:r>
    </w:p>
    <w:p>
      <w:r>
        <w:t>2 slices Confit Cod Roe</w:t>
      </w:r>
    </w:p>
    <w:p>
      <w:r>
        <w:t>Hazelnut Oil*</w:t>
      </w:r>
    </w:p>
    <w:p>
      <w:r>
        <w:t>2 drops Morita Chile Oil*</w:t>
      </w:r>
    </w:p>
    <w:p>
      <w:r>
        <w:t>4 drops Koji -Cep Glaze</w:t>
      </w:r>
    </w:p>
    <w:p>
      <w:r>
        <w:t>8 pumpkin seeds from Savory Granola</w:t>
      </w:r>
    </w:p>
    <w:p>
      <w:r>
        <w:t>10 sunflower seeds from Savory Granola</w:t>
      </w:r>
    </w:p>
    <w:p>
      <w:r>
        <w:t>8 picked lemon thyme leaves</w:t>
      </w:r>
    </w:p>
    <w:p>
      <w:r>
        <w:t>4 soaked Black Currant Capers, cut in half</w:t>
      </w:r>
    </w:p>
    <w:p>
      <w:r>
        <w:t>Temper the roe for  1 hour bef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two ingredients in a container and leave to soak and infuse for 1 hour</w:t>
      </w:r>
    </w:p>
    <w:p>
      <w:pPr>
        <w:pStyle w:val="ListNumber"/>
      </w:pPr>
      <w:r>
        <w:t>Strain</w:t>
      </w:r>
    </w:p>
    <w:p>
      <w:r>
        <w:t>before service</w:t>
      </w:r>
    </w:p>
    <w:p>
      <w:pPr>
        <w:pStyle w:val="ListNumber"/>
      </w:pPr>
      <w:r>
        <w:t>The roe needs to be warmed over a 1 L bain -marie fo r</w:t>
      </w:r>
    </w:p>
    <w:p>
      <w:r>
        <w:t>1</w:t>
      </w:r>
    </w:p>
    <w:p>
      <w:r>
        <w:t>0 minutes before plating</w:t>
      </w:r>
    </w:p>
    <w:p>
      <w:pPr>
        <w:pStyle w:val="ListNumber"/>
      </w:pPr>
      <w:r>
        <w:t>Brush the waffle with hazelnut oil</w:t>
      </w:r>
    </w:p>
    <w:p>
      <w:pPr>
        <w:pStyle w:val="ListNumber"/>
      </w:pPr>
      <w:r>
        <w:t>Liberally pipe the fudge across the entire surface of the waffle</w:t>
      </w:r>
    </w:p>
    <w:p>
      <w:pPr>
        <w:pStyle w:val="ListNumber"/>
      </w:pPr>
      <w:r>
        <w:t>Next  pipe the smoked egg yolk paste in a crosshatch pattern across the top of the fudge</w:t>
      </w:r>
    </w:p>
    <w:p>
      <w:pPr>
        <w:pStyle w:val="ListNumber"/>
      </w:pPr>
      <w:r>
        <w:t>Add the 6 pieces of roasted kelp salt on top of the egg yolk paste</w:t>
      </w:r>
    </w:p>
    <w:p>
      <w:pPr>
        <w:pStyle w:val="ListNumber"/>
      </w:pPr>
      <w:r>
        <w:t>Add two slices of the cod ro</w:t>
      </w:r>
    </w:p>
    <w:p>
      <w:r>
        <w:t>e</w:t>
      </w:r>
    </w:p>
    <w:p>
      <w:r>
        <w:t>ly</w:t>
      </w:r>
    </w:p>
    <w:p>
      <w:r>
        <w:t>ing flat on the waffle so that the cut side faces up and the flat sides of the roe are touching in</w:t>
      </w:r>
    </w:p>
    <w:p>
      <w:r>
        <w:t>the middle of the waffle, but the edge of the waffle is still exposed</w:t>
      </w:r>
    </w:p>
    <w:p>
      <w:pPr>
        <w:pStyle w:val="ListNumber"/>
      </w:pPr>
      <w:r>
        <w:t>Brush the cut faces of the roe with more hazelnut oil, add one drop of morita chile oil onto each piece of roe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