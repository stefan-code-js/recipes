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Okay, you have your dough balls made up. Now it’s time for sauce. What makes a great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Okay, you have your dough balls made up. Now it’s time for sauce. What makes a great</w:t>
      </w:r>
    </w:p>
    <w:p>
      <w:r>
        <w:t>pizza sauce? The</w:t>
      </w:r>
    </w:p>
    <w:p>
      <w:r>
        <w:t>tomatoes. Most store-bought</w:t>
      </w:r>
    </w:p>
    <w:p>
      <w:r>
        <w:t>canned tomatoes have too much acidity to</w:t>
      </w:r>
    </w:p>
    <w:p>
      <w:r>
        <w:t>make a great pizza sauce, which is why many recipes for pizza sauce include some sugar.</w:t>
      </w:r>
    </w:p>
    <w:p>
      <w:r>
        <w:t>When cooked, maybe these tomatoes can make a nice pasta sauce, but we don’t cook the</w:t>
      </w:r>
    </w:p>
    <w:p>
      <w:r>
        <w:t>tomato sauce for pizza. Rather, it cooks on the pie while it’s baking, which allows the</w:t>
      </w:r>
    </w:p>
    <w:p>
      <w:r>
        <w:t>sauce to retain a freshness of flavor.</w:t>
      </w:r>
    </w:p>
    <w:p>
      <w:r>
        <w:t>The solution is simple: buy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Okay, you have your dough balls made up</w:t>
      </w:r>
    </w:p>
    <w:p>
      <w:pPr>
        <w:pStyle w:val="ListNumber"/>
      </w:pPr>
      <w:r>
        <w:t>Now it’s time for sauce</w:t>
      </w:r>
    </w:p>
    <w:p>
      <w:pPr>
        <w:pStyle w:val="ListNumber"/>
      </w:pPr>
      <w:r>
        <w:t>What makes a great</w:t>
      </w:r>
    </w:p>
    <w:p>
      <w:r>
        <w:t>pizza sauce</w:t>
      </w:r>
    </w:p>
    <w:p>
      <w:pPr>
        <w:pStyle w:val="ListNumber"/>
      </w:pPr>
      <w:r>
        <w:t>Most store-bought</w:t>
      </w:r>
    </w:p>
    <w:p>
      <w:r>
        <w:t>canned tomatoes have too much acidity to</w:t>
      </w:r>
    </w:p>
    <w:p>
      <w:r>
        <w:t>make a great pizza sauce, which is why many recipes for pizza sauce include some sugar</w:t>
      </w:r>
    </w:p>
    <w:p>
      <w:pPr>
        <w:pStyle w:val="ListNumber"/>
      </w:pPr>
      <w:r>
        <w:t>When cooked, maybe these tomatoes can make a nice pasta sauce, but we don’t cook the</w:t>
      </w:r>
    </w:p>
    <w:p>
      <w:r>
        <w:t>tomato sauce for pizza</w:t>
      </w:r>
    </w:p>
    <w:p>
      <w:pPr>
        <w:pStyle w:val="ListNumber"/>
      </w:pPr>
      <w:r>
        <w:t>Rather, it cooks on the pie while it’s baking, which allows the</w:t>
      </w:r>
    </w:p>
    <w:p>
      <w:r>
        <w:t>sauce to retain a freshness of flavor</w:t>
      </w:r>
    </w:p>
    <w:p>
      <w:pPr>
        <w:pStyle w:val="ListNumber"/>
      </w:pPr>
      <w:r>
        <w:t>The solution is simple: buy canned San Marzano tomatoes from Italy</w:t>
      </w:r>
    </w:p>
    <w:p>
      <w:pPr>
        <w:pStyle w:val="ListNumber"/>
      </w:pPr>
      <w:r>
        <w:t>These tomatoes</w:t>
      </w:r>
    </w:p>
    <w:p>
      <w:r>
        <w:t>are amazing and make the difference between an okay pizza sauce and an excellent one</w:t>
      </w:r>
    </w:p>
    <w:p>
      <w:pPr>
        <w:pStyle w:val="ListNumber"/>
      </w:pPr>
      <w:r>
        <w:t>San Marzano tomatoes are grown and canned near Naples, and they are the only</w:t>
      </w:r>
    </w:p>
    <w:p>
      <w:r>
        <w:t>tomatoes allowed on a true Neapolitan pizza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