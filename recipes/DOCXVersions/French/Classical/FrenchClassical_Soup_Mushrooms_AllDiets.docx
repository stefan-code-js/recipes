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Thirty-Six fresh morel fresh morel</w:t>
      </w:r>
    </w:p>
    <w:p>
      <w:pPr>
        <w:pStyle w:val="ListBullet"/>
      </w:pPr>
      <w:r>
        <w:t>Four cups (l liter) water</w:t>
      </w:r>
    </w:p>
    <w:p>
      <w:pPr>
        <w:pStyle w:val="ListBullet"/>
      </w:pPr>
      <w:r>
        <w:t>Two tsp (10 g) kosh er</w:t>
      </w:r>
    </w:p>
    <w:p>
      <w:pPr>
        <w:pStyle w:val="ListBullet"/>
      </w:pPr>
      <w:r>
        <w:t>Two tsp (10 g) kosher</w:t>
      </w:r>
    </w:p>
    <w:p>
      <w:pPr>
        <w:pStyle w:val="ListBullet"/>
      </w:pPr>
      <w:r>
        <w:t>Twelve oz . (350 g) veal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Seven oz . (200 g) shallots</w:t>
      </w:r>
    </w:p>
    <w:p>
      <w:pPr>
        <w:pStyle w:val="ListBullet"/>
      </w:pPr>
      <w:r>
        <w:t>Five cloves pink garlic</w:t>
      </w:r>
    </w:p>
    <w:p>
      <w:pPr>
        <w:pStyle w:val="ListBullet"/>
      </w:pPr>
      <w:r>
        <w:t>about 15 minute s, remove from the heat, and let cool. In the meantime, wash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