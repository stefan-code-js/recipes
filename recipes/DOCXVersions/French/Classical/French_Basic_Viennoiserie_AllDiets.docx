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lb 2</w:t>
      </w:r>
    </w:p>
    <w:p>
      <w:pPr>
        <w:pStyle w:val="ListBullet"/>
      </w:pPr>
      <w:r>
        <w:t>Two hours</w:t>
      </w:r>
    </w:p>
    <w:p>
      <w:pPr>
        <w:pStyle w:val="ListBullet"/>
      </w:pPr>
      <w:r>
        <w:t>Seventy Ingredients</w:t>
      </w:r>
    </w:p>
    <w:p>
      <w:pPr>
        <w:pStyle w:val="ListBullet"/>
      </w:pPr>
      <w:r>
        <w:t>One cup (4.5 oz./130 g) flour</w:t>
      </w:r>
    </w:p>
    <w:p>
      <w:pPr>
        <w:pStyle w:val="ListBullet"/>
      </w:pPr>
      <w:r>
        <w:t>preferably 84% butterfat,</w:t>
      </w:r>
    </w:p>
    <w:p>
      <w:pPr>
        <w:pStyle w:val="ListBullet"/>
      </w:pPr>
      <w:r>
        <w:t>Two cups plus 2 tbsp</w:t>
      </w:r>
    </w:p>
    <w:p>
      <w:pPr>
        <w:pStyle w:val="ListBullet"/>
      </w:pPr>
      <w:r>
        <w:t>bread flour (T 65)</w:t>
      </w:r>
    </w:p>
    <w:p>
      <w:pPr>
        <w:pStyle w:val="ListBullet"/>
      </w:pPr>
      <w:r>
        <w:t>Work the flour and butter together with your</w:t>
      </w:r>
    </w:p>
    <w:p>
      <w:pPr>
        <w:pStyle w:val="ListBullet"/>
      </w:pPr>
      <w:r>
        <w:t>for a flour and butter paste).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VIENNOISERIE Inverse Puff Pastry Makes 2 lb. (900 g) Active time 2 hours Chilling time About 2¾ hours Storage Up to 4 days in the refrigerator, well wrapped 70 Ingredients Beurre manie 1 cup (4.5 oz./130 g) flour 3½ sticks (14 oz./400 g) butter, preferably 84% butterfat, well chilled Water dough (detrempe) 2 cups plus 2 tbsp (9.5 oz./270 g) strong white bread flour (T 65) ½ cup plus 1 tbsp (140 g/140 ml) water 11/.s tsp (6 g) salt Work the flour and butter together with your hands to make the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