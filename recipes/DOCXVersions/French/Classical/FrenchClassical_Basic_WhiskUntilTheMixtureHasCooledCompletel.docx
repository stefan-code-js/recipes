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Whisk until the mixture has cooled completely.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• 3 •  2 • • 3 • 2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followed by a few minutes in the oven to lightly brown it.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