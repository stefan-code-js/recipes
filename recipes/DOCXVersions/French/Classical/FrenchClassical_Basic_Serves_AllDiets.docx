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 8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Two cups ( 9 oz./250 g) white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Two tbsp ½ (1 oz./30 g) sugar</w:t>
      </w:r>
    </w:p>
    <w:p>
      <w:pPr>
        <w:pStyle w:val="ListBullet"/>
      </w:pPr>
      <w:r>
        <w:t>One tbsp plus 1 tsp ( 0.75 oz./20 g)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milkFlaky Brioches</w:t>
      </w:r>
    </w:p>
    <w:p>
      <w:pPr>
        <w:pStyle w:val="ListBullet"/>
      </w:pPr>
      <w:r>
        <w:t>Two •  Place the butter in the center of the dough and fold the top and • Place the butter in the center of the dough and fold the top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