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Gradually add the butter and whisk until creamy.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• 3 •  2 • • 3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