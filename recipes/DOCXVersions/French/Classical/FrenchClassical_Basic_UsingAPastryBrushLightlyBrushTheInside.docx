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a pastry brush, lightly brush the insides of the molds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