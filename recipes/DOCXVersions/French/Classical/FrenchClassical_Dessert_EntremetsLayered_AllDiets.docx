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ENTREMETS: LAYERED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in. (2 cm) to the diameter of the ring. in. (2 cm) to the diameter of the ring.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