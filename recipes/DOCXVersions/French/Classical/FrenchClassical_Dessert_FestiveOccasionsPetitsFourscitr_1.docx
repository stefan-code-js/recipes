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FOURSCITRUS TARTLETS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cups ½ ( 7 oz./ 200 g) flour</w:t>
      </w:r>
    </w:p>
    <w:p>
      <w:pPr>
        <w:pStyle w:val="ListBullet"/>
      </w:pPr>
      <w:r>
        <w:t>Three oz sheets ( 0.2 ./6 g) gelatin</w:t>
      </w:r>
    </w:p>
    <w:p>
      <w:pPr>
        <w:pStyle w:val="ListBullet"/>
      </w:pPr>
      <w:r>
        <w:t>Two tbsp plus 1 tsp ( 35 ml) water</w:t>
      </w:r>
    </w:p>
    <w:p>
      <w:pPr>
        <w:pStyle w:val="ListBullet"/>
      </w:pPr>
      <w:r>
        <w:t>Generous 1 cup ( 265 ml) orange</w:t>
      </w:r>
    </w:p>
    <w:p>
      <w:pPr>
        <w:pStyle w:val="ListBullet"/>
      </w:pPr>
      <w:r>
        <w:t>One cup ( 9 oz./ 265 g) pomelo purée</w:t>
      </w:r>
    </w:p>
    <w:p>
      <w:pPr>
        <w:pStyle w:val="ListBullet"/>
      </w:pPr>
      <w:r>
        <w:t>Two grapefruit grapefruit</w:t>
      </w:r>
    </w:p>
    <w:p>
      <w:pPr>
        <w:pStyle w:val="ListBullet"/>
      </w:pPr>
      <w:r>
        <w:t>Two oranges2 lemonsTiny sprigs of lemon cressMakes 50 oranges2 lemonsTiny sprigs of lemon cressMakes 50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Fifteen minutes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