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the egg whites until standing in soft peaks.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