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STEM AND BULB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 minutes</w:t>
      </w:r>
    </w:p>
    <w:p>
      <w:pPr>
        <w:pStyle w:val="ListBullet"/>
      </w:pPr>
      <w:r>
        <w:t>Six OZ K 5-6½ fl. . (150-</w:t>
      </w:r>
    </w:p>
    <w:p>
      <w:pPr>
        <w:pStyle w:val="ListBullet"/>
      </w:pPr>
      <w:r>
        <w:t>200 ml ) glass jars</w:t>
      </w:r>
    </w:p>
    <w:p>
      <w:pPr>
        <w:pStyle w:val="ListBullet"/>
      </w:pPr>
      <w:r>
        <w:t>Three tbsp plus l tsp</w:t>
      </w:r>
    </w:p>
    <w:p>
      <w:pPr>
        <w:pStyle w:val="ListBullet"/>
      </w:pPr>
      <w:r>
        <w:t>Twelve oz . (350 g) fennel</w:t>
      </w:r>
    </w:p>
    <w:p>
      <w:pPr>
        <w:pStyle w:val="ListBullet"/>
      </w:pPr>
      <w:r>
        <w:t>113 cup (70 ml) cream,</w:t>
      </w:r>
    </w:p>
    <w:p>
      <w:pPr>
        <w:pStyle w:val="ListBullet"/>
      </w:pPr>
      <w:r>
        <w:t>Three tbsp (50 ml) pa stis</w:t>
      </w:r>
    </w:p>
    <w:p>
      <w:pPr>
        <w:pStyle w:val="ListBullet"/>
      </w:pPr>
      <w:r>
        <w:t>Two oz . (50 g) samphire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