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Folding Dough, 48-49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Zero Almond Cream, 114-15 Almond Cream, 114-15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