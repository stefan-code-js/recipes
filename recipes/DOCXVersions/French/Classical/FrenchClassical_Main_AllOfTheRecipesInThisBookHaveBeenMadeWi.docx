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All of the recipes in this book have been made with hen’s eggs equivalent in size to “large” eggs in the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days and egg yolks for up to 1 day. Yolks tend to dry out and are more susceptible to spoilage. Egg whites days and egg yolks for up to 1 day. Yolks tend to dry out and are more susceptible to spoilage. Egg whites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