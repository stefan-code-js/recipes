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AUTUMN/WINTER TARTS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One hour 10  minutes hour 10 minutes</w:t>
      </w:r>
    </w:p>
    <w:p>
      <w:pPr>
        <w:pStyle w:val="ListBullet"/>
      </w:pPr>
      <w:r>
        <w:t>Two tsp ( 10 ml) rum</w:t>
      </w:r>
    </w:p>
    <w:p>
      <w:pPr>
        <w:pStyle w:val="ListBullet"/>
      </w:pPr>
      <w:r>
        <w:t>One oz . ( 25 g) lightly beaten egg</w:t>
      </w:r>
    </w:p>
    <w:p>
      <w:pPr>
        <w:pStyle w:val="ListBullet"/>
      </w:pPr>
      <w:r>
        <w:t>Two tsp ( 10 ml) vanilla extract</w:t>
      </w:r>
    </w:p>
    <w:p>
      <w:pPr>
        <w:pStyle w:val="ListBullet"/>
      </w:pPr>
      <w:r>
        <w:t>One oz . ( 30 g) glucose</w:t>
      </w:r>
    </w:p>
    <w:p>
      <w:pPr>
        <w:pStyle w:val="ListBullet"/>
      </w:pPr>
      <w:r>
        <w:t>Three vanilla beans, split lengthwise vanilla beans, split lengthwise</w:t>
      </w:r>
    </w:p>
    <w:p>
      <w:pPr>
        <w:pStyle w:val="ListBullet"/>
      </w:pPr>
      <w:r>
        <w:t>Two tsp ½ ( 10 g) superfine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