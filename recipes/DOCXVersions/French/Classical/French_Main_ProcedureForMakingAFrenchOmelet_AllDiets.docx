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 for Making a French Omelet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whip until frothy. Season with salt and pepper.</w:t>
      </w:r>
    </w:p>
    <w:p>
      <w:pPr>
        <w:pStyle w:val="ListBullet"/>
      </w:pPr>
      <w:r>
        <w:t>For extended service, beat a large quantity of eggs.</w:t>
      </w:r>
    </w:p>
    <w:p>
      <w:pPr>
        <w:pStyle w:val="ListBullet"/>
      </w:pPr>
      <w:r>
        <w:t>Raw butter may be used, but great care is necessary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See Figure 25.6 for illustration of technique.</w:t>
      </w:r>
    </w:p>
    <w:p>
      <w:pPr>
        <w:pStyle w:val="ListNumber"/>
      </w:pPr>
      <w:r>
        <w:t>1. Collect all equipment and ingredients.</w:t>
      </w:r>
    </w:p>
    <w:p>
      <w:pPr>
        <w:pStyle w:val="ListNumber"/>
      </w:pPr>
      <w:r>
        <w:t>2. Beat 2 or 3 eggs in a small bowl just until well mixed. Do not</w:t>
      </w:r>
    </w:p>
    <w:p>
      <w:pPr>
        <w:pStyle w:val="ListNumber"/>
      </w:pPr>
      <w:r>
        <w:t>whip until frothy. Season with salt and pepper.</w:t>
      </w:r>
    </w:p>
    <w:p>
      <w:pPr>
        <w:pStyle w:val="ListNumber"/>
      </w:pPr>
      <w:r>
        <w:t>If desired, 1 tablespoon (15 mL) water may be added to</w:t>
      </w:r>
    </w:p>
    <w:p>
      <w:pPr>
        <w:pStyle w:val="ListNumber"/>
      </w:pPr>
      <w:r>
        <w:t>For extended service, beat a large quantity of eggs.</w:t>
      </w:r>
    </w:p>
    <w:p>
      <w:pPr>
        <w:pStyle w:val="ListNumber"/>
      </w:pPr>
      <w:r>
        <w:t>Measure each portion with a ladle.</w:t>
      </w:r>
    </w:p>
    <w:p>
      <w:pPr>
        <w:pStyle w:val="ListNumber"/>
      </w:pPr>
      <w:r>
        <w:t>3. Place an omelet pan over moderately high heat.</w:t>
      </w:r>
    </w:p>
    <w:p>
      <w:pPr>
        <w:pStyle w:val="ListNumber"/>
      </w:pPr>
      <w:r>
        <w:t>4. When the pan is hot, add about 1 tablespoon (15 mL) clari-fied butter and swirl it around to coat the inside of the pan. Give it a second to get hot.</w:t>
      </w:r>
    </w:p>
    <w:p>
      <w:pPr>
        <w:pStyle w:val="ListNumber"/>
      </w:pPr>
      <w:r>
        <w:t>keep it from burning. Milk solids in the butter will brown, detracting from the appearance of the finished omelet.</w:t>
      </w:r>
    </w:p>
    <w:p>
      <w:pPr>
        <w:pStyle w:val="ListNumber"/>
      </w:pPr>
      <w:r>
        <w:t>5. Add the eggs to the pan. They should begin to coagulate around the edges and on the bottom in a few seconds.</w:t>
      </w:r>
    </w:p>
    <w:p>
      <w:pPr>
        <w:pStyle w:val="ListNumber"/>
      </w:pPr>
      <w:r>
        <w:t>6. With one hand (the left, if you are right-handed), vigorously shake the pan back and forth. At the same time, stir the eggs with a circular motion with the bottom side of a fork, but do not let the fork scrape the pan.This is the difficult part. The most common errors are</w:t>
      </w:r>
    </w:p>
    <w:p>
      <w:pPr>
        <w:pStyle w:val="ListNumber"/>
      </w:pPr>
      <w:r>
        <w:t>not shaking and stirring vigorously enough and using heat that is too low. The purpose of this action is to keep the eggs in motion so they coagulate uniformly.</w:t>
      </w:r>
    </w:p>
    <w:p>
      <w:pPr>
        <w:pStyle w:val="ListNumber"/>
      </w:pPr>
      <w:r>
        <w:t>7. Stop shaking and stirring when the eggs are almost set but still very moist. If you continue stirring, you will have scram-bled eggs instead of an omelet.</w:t>
      </w:r>
    </w:p>
    <w:p>
      <w:pPr>
        <w:pStyle w:val="ListNumber"/>
      </w:pPr>
      <w:r>
        <w:t>8. Tilt the handle up and shake the pan so the omelet slides to the opposite side of the pan and begins to climb up the opposite slope.</w:t>
      </w:r>
    </w:p>
    <w:p>
      <w:pPr>
        <w:pStyle w:val="ListNumber"/>
      </w:pPr>
      <w:r>
        <w:t>9. For a filled omelet, spoon the filling across the center of the egg, perpendicular to the handle.</w:t>
      </w:r>
    </w:p>
    <w:p>
      <w:pPr>
        <w:pStyle w:val="ListNumber"/>
      </w:pPr>
      <w:r>
        <w:t>10. With the fork, fold the sides of the omelet over the center. The omelet should now be resting in the corner of the pan and have an approximately oval shape.</w:t>
      </w:r>
    </w:p>
    <w:p>
      <w:pPr>
        <w:pStyle w:val="ListNumber"/>
      </w:pPr>
      <w:r>
        <w:t>11. Grasp the handle of the pan with your palm underneath and tilt the omelet out onto a plate so it inverts and keeps an oval shape.</w:t>
      </w:r>
    </w:p>
    <w:p>
      <w:pPr>
        <w:pStyle w:val="ListNumber"/>
      </w:pPr>
      <w:r>
        <w:t>The whole procedure should take less than 1 minute.The finished omelet should be moist on the inside,</w:t>
      </w:r>
    </w:p>
    <w:p>
      <w:pPr>
        <w:pStyle w:val="ListNumber"/>
      </w:pPr>
      <w:r>
        <w:t>tender on the outside, and yellow or only slightly browned.</w:t>
      </w:r>
    </w:p>
    <w:p>
      <w:pPr>
        <w:pStyle w:val="ListNumber"/>
      </w:pPr>
      <w:r>
        <w:t>FIGURE 25.6 Making a f rench omelet. r ead the accompanying text for a full description of the steps shown here.</w:t>
      </w:r>
    </w:p>
    <w:p>
      <w:pPr>
        <w:pStyle w:val="ListNumber"/>
      </w:pPr>
      <w:r>
        <w:t>(a) a s soon as the eggs are added to the hot pan,</w:t>
      </w:r>
    </w:p>
    <w:p>
      <w:pPr>
        <w:pStyle w:val="ListNumber"/>
      </w:pPr>
      <w:r>
        <w:t>shake the pan back and forth with one hand and stir</w:t>
      </w:r>
    </w:p>
    <w:p>
      <w:pPr>
        <w:pStyle w:val="ListNumber"/>
      </w:pPr>
      <w:r>
        <w:t>the eggs in a circular motion with a fork.</w:t>
      </w:r>
    </w:p>
    <w:p>
      <w:pPr>
        <w:pStyle w:val="ListNumber"/>
      </w:pPr>
      <w:r>
        <w:t>shake the eggs down to the opposite side of the pan. rapping the handle sharply helps move the eggs.</w:t>
      </w:r>
    </w:p>
    <w:p>
      <w:pPr>
        <w:pStyle w:val="ListNumber"/>
      </w:pPr>
      <w:r>
        <w:t>(c) spoon the filling, if used, across the center.</w:t>
      </w:r>
    </w:p>
    <w:p>
      <w:pPr>
        <w:pStyle w:val="ListNumber"/>
      </w:pPr>
      <w:r>
        <w:t>(e) Grasp the handle of the pan with your palm underneath and tilt the omelet onto a plate.</w:t>
      </w:r>
    </w:p>
    <w:p>
      <w:pPr>
        <w:pStyle w:val="ListNumber"/>
      </w:pPr>
      <w:r>
        <w:t>shape. the color should be a bright, uniform yellow,</w:t>
      </w:r>
    </w:p>
    <w:p>
      <w:pPr>
        <w:pStyle w:val="ListNumber"/>
      </w:pPr>
      <w:r>
        <w:t>with no browning (although some chefs prefer a light browning).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