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SPRING/SUMMER TARTSLEVEL</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tbsp ( 2 oz./ 60 g) butter, diced</w:t>
      </w:r>
    </w:p>
    <w:p>
      <w:pPr>
        <w:pStyle w:val="ListBullet"/>
      </w:pPr>
      <w:r>
        <w:t>Two tbsp ½ ( 0.5 oz./ 15 g)</w:t>
      </w:r>
    </w:p>
    <w:p>
      <w:pPr>
        <w:pStyle w:val="ListBullet"/>
      </w:pPr>
      <w:r>
        <w:t>One cup ( 4.5 oz./ 125 g) flour</w:t>
      </w:r>
    </w:p>
    <w:p>
      <w:pPr>
        <w:pStyle w:val="ListBullet"/>
      </w:pPr>
      <w:r>
        <w:t>Three tbsp ( 1.5 oz./ 45 g) butter,</w:t>
      </w:r>
    </w:p>
    <w:p>
      <w:pPr>
        <w:pStyle w:val="ListBullet"/>
      </w:pPr>
      <w:r>
        <w:t>Two tbsp plus 2 tsp ( 1.5 oz./ 40 g)</w:t>
      </w:r>
    </w:p>
    <w:p>
      <w:pPr>
        <w:pStyle w:val="ListBullet"/>
      </w:pPr>
      <w:r>
        <w:t>One lb . 2 oz. ( 500 g) apricots</w:t>
      </w:r>
    </w:p>
    <w:p>
      <w:pPr>
        <w:pStyle w:val="ListBullet"/>
      </w:pPr>
      <w:r>
        <w:t>One hour hour</w:t>
      </w:r>
    </w:p>
    <w:p>
      <w:pPr>
        <w:pStyle w:val="ListBullet"/>
      </w:pPr>
      <w:r>
        <w:t>Two ½ hours (including pastry) ½ hours (including pastry)</w:t>
      </w:r>
    </w:p>
    <w:p>
      <w:r>
        <w:rPr>
          <w:color w:val="1565C0"/>
        </w:rPr>
        <w:t>──────────────────────────────────────────────────</w:t>
      </w:r>
    </w:p>
    <w:p>
      <w:pPr>
        <w:pStyle w:val="Heading2"/>
      </w:pPr>
      <w:r>
        <w:t>Method</w:t>
      </w:r>
    </w:p>
    <w:p>
      <w:pPr>
        <w:pStyle w:val="ListNumber"/>
      </w:pPr>
      <w:r>
        <w:t>Microwave the butter for a few seconds to soften it and then whisk until creamy. Whisk in the sugar until just combined, taking care not to beat in too much air. Beat in the egg and almond flour, followed by the cream. Chill for 30 minutes.</w:t>
      </w:r>
    </w:p>
    <w:p>
      <w:pPr>
        <w:pStyle w:val="ListNumber"/>
      </w:pPr>
      <w:r>
        <w:t>Wash and dry the apricots. Cut them in half and remove the pits.</w:t>
      </w:r>
    </w:p>
    <w:p>
      <w:pPr>
        <w:pStyle w:val="ListNumber"/>
      </w:pPr>
      <w:r>
        <w:t>Preheat the oven to 325° F (170°C /Gas mark 3). If using a tart ring, line a</w:t>
      </w:r>
    </w:p>
    <w:p>
      <w:pPr>
        <w:pStyle w:val="ListNumber"/>
      </w:pPr>
      <w:r>
        <w:t>baking sheet with parchment paper and place the ring on it. Roll out the dough and line it into the ring or pan. Spread the almond cream over the tart base. Arrange the apricot halves attractively over the almond cream in concentric circles. Bake for 20-30 minutes and cool the tart before</w:t>
      </w:r>
    </w:p>
    <w:p>
      <w:pPr>
        <w:pStyle w:val="ListNumber"/>
      </w:pPr>
      <w:r>
        <w:t>unmolding. Warm the apricot glaze and brush the glaze over the top.APRICOT TART</w:t>
      </w:r>
    </w:p>
    <w:p>
      <w:pPr>
        <w:pStyle w:val="ListNumber"/>
      </w:pPr>
      <w:r>
        <w:t>Y ou can also flavor the almond cream with 0 .7 oz. ( 20 g)</w:t>
      </w:r>
    </w:p>
    <w:p>
      <w:pPr>
        <w:pStyle w:val="ListNumber"/>
      </w:pPr>
      <w:r>
        <w:t>of pistachio paste, to be added with the cream.</w:t>
      </w:r>
    </w:p>
    <w:p>
      <w:r>
        <w:rPr>
          <w:color w:val="1565C0"/>
        </w:rPr>
        <w:t>──────────────────────────────────────────────────</w:t>
      </w:r>
    </w:p>
    <w:p>
      <w:pPr>
        <w:pStyle w:val="Heading2"/>
      </w:pPr>
      <w:r>
        <w:t>Techniques Used</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