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Carrot(s): (cont.)</w:t>
      </w:r>
    </w:p>
    <w:p>
      <w:r>
        <w:rPr>
          <w:b/>
          <w:color w:val="3E2723"/>
        </w:rPr>
        <w:t>Cuisine Type:</w:t>
      </w:r>
      <w:r>
        <w:t xml:space="preserve"> French</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Dip, 751Grits with, 397Sauce, 188Sauce, Broccoli with, 317</w:t>
      </w:r>
    </w:p>
    <w:p>
      <w:pPr>
        <w:pStyle w:val="ListBullet"/>
      </w:pPr>
      <w:r>
        <w:t>Cheese. See also specific kinds of cheese</w:t>
      </w:r>
    </w:p>
    <w:p>
      <w:pPr>
        <w:pStyle w:val="ListBullet"/>
      </w:pPr>
      <w:r>
        <w:t>Cheeseburgers, 733Chef’s Salad, 714Cherry:</w:t>
      </w:r>
    </w:p>
    <w:p>
      <w:pPr>
        <w:pStyle w:val="ListBullet"/>
      </w:pPr>
      <w:r>
        <w:t>Chervil Oil, 222Chestnut Dressing, 592Chicken:</w:t>
      </w:r>
    </w:p>
    <w:p>
      <w:pPr>
        <w:pStyle w:val="ListBullet"/>
      </w:pPr>
      <w:r>
        <w:t>with Mushroom Sauce, 569</w:t>
      </w:r>
    </w:p>
    <w:p>
      <w:pPr>
        <w:pStyle w:val="ListBullet"/>
      </w:pPr>
      <w:r>
        <w:t>Satay, 758Sautéed, with Tomatoes and Mushrooms,</w:t>
      </w:r>
    </w:p>
    <w:p>
      <w:pPr>
        <w:pStyle w:val="ListBullet"/>
      </w:pPr>
      <w:r>
        <w:t>Tomato Broth for, 212</w:t>
      </w:r>
    </w:p>
    <w:p>
      <w:pPr>
        <w:pStyle w:val="ListBullet"/>
      </w:pPr>
      <w:r>
        <w:t>Choron Sauce, 202Choucroute Garni, 334Chowder(s):</w:t>
      </w:r>
    </w:p>
    <w:p>
      <w:pPr>
        <w:pStyle w:val="ListBullet"/>
      </w:pPr>
      <w:r>
        <w:t>Clam, 260Corn, 259Fish, 260Potato, 259</w:t>
      </w:r>
    </w:p>
    <w:p>
      <w:pPr>
        <w:pStyle w:val="ListBullet"/>
      </w:pPr>
      <w:r>
        <w:t>Pear, 215Tomato Raisin, 214</w:t>
      </w:r>
    </w:p>
    <w:p>
      <w:pPr>
        <w:pStyle w:val="ListBullet"/>
      </w:pPr>
      <w:r>
        <w:t>Cilantro Oil, 222Cinnamon:</w:t>
      </w:r>
    </w:p>
    <w:p>
      <w:pPr>
        <w:pStyle w:val="ListBullet"/>
      </w:pPr>
      <w:r>
        <w:t>Oil, 222Raisin French Toast, 793Sugar, 934</w:t>
      </w:r>
    </w:p>
    <w:p>
      <w:pPr>
        <w:pStyle w:val="ListBullet"/>
      </w:pPr>
      <w:r>
        <w:t>Cipolline in Agrodolce (Sweet-Sour Onions),</w:t>
      </w:r>
    </w:p>
    <w:p>
      <w:r>
        <w:rPr>
          <w:color w:val="1565C0"/>
        </w:rPr>
        <w:t>──────────────────────────────────────────────────</w:t>
      </w:r>
    </w:p>
    <w:p>
      <w:pPr>
        <w:pStyle w:val="Heading2"/>
      </w:pPr>
      <w:r>
        <w:t>Method</w:t>
      </w:r>
    </w:p>
    <w:p>
      <w:pPr>
        <w:pStyle w:val="ListNumber"/>
      </w:pPr>
      <w:r>
        <w:t>and Andouille Gumbo, 264Baked, 552Baked, Herbed, 552Baked, Parmesan, 552Baked, Rosemary, 552Bercy, 587Blanquette à l’Ancienne (Ancient Style), 579Blanquette Argenteuil, 579Blanquette Brunoise, 579Blanquette I, 579Blanquette II, 579Breast, Pan-Smoked Spiced, with</w:t>
      </w:r>
    </w:p>
    <w:p>
      <w:pPr>
        <w:pStyle w:val="ListNumber"/>
      </w:pPr>
      <w:r>
        <w:t>Breast, Poached Florentine, 578Breast, Poached Princesse, 578Breast, Sautéed Boneless,</w:t>
      </w:r>
    </w:p>
    <w:p>
      <w:pPr>
        <w:pStyle w:val="ListNumber"/>
      </w:pPr>
      <w:r>
        <w:t>Broiled, 560Broiled, Quantity Method, 560Broiled Deviled (Poulet à la Diable), 560Broiled Tarragon, 560Chasseur, 587Consommé, 239Coq au Vin, 588Country-Style Fried, 567Couscous, 589Deep-Fried, 570Forcemeat I, 867Forcemeat II, 867Fricassée, 586Fricassée à l’Indienne, 586Fricassée with Tarragon, 586Fried, Maryland, 570Fried Chicken Breast Strips, 570Galantine, 874Garlic Fried, 568Grilled, Caesar Salad, 694Grilled, Marinated in Yogurt and Spices, 562Grilled, Oriental Style, 562Grilled, Southwestern, 562Grilled, Spicy Barbecue-Style, 562Grilled, with Garlic and Ginger, 562Hongroise, 587Jerk, 564Legs, Stuffed, with Pecan Butter, 556Liver Pâté, 767Liver Terrine, 884Mole Poblano de Pollo, 583Mousseline, Terrine of Vegetables with, 876Oyako Donburi, 580Paillard with Grilled Vegetables, 561Pan-Fried, 567Poêlé, 558Portugaise, 587Pot Pie, 579Red-Cooked, 581Rillettes of, 884Roast, Herbed, 424Roast, Large, 550Roast, with Cream Gravy, 424, 550Roast, with Gravy, 424Roast, with Natural Gravy, 424Salad, 705Sandwich, Grilled Chicken Aïoli with Tomato and</w:t>
      </w:r>
    </w:p>
    <w:p>
      <w:pPr>
        <w:pStyle w:val="ListNumber"/>
      </w:pPr>
      <w:r>
        <w:t>Satay, 758Sautéed, with Tomatoes and Mushrooms,</w:t>
      </w:r>
    </w:p>
    <w:p>
      <w:pPr>
        <w:pStyle w:val="ListNumber"/>
      </w:pPr>
      <w:r>
        <w:t>Simmered, 577Smoked, 845Soup, Cream of, 247, 248Soup, Noodle, 243Soup, Noodle, with Vegetables, 243Stew, 579Stir-Fry with Walnuts, 574Stock, 166Stuffed Chicken Roulade Sous Vide, 584and Sweet Potato Fritters, 762Vegetable Rice Soup, 241Velouté Sauce, 188Vietnamese Stir-Fried, with Chile, 575Chickpeas:</w:t>
      </w:r>
    </w:p>
    <w:p>
      <w:pPr>
        <w:pStyle w:val="ListNumber"/>
      </w:pPr>
      <w:r>
        <w:t>Angel Food Cake, 965Bavarian Cream, 1030Butter Cake, 961Buttercream, 968Chiffon Cake, 965Cookies, Chocolate Chip, 983Cookies, Icebox, 987Cookies, Rolled, 984Cookies, Tea, 984Cream Pie Filling I, 1023Cream Pie Filling II, 1023Crème Anglaise, 1022Ganache, 971Genoise, 964Mousse, 1033Pastry Cream, 1023Pound Cake, 962Pudding, 1023Sauce, 1019Soufflé, 1032</w:t>
      </w:r>
    </w:p>
    <w:p>
      <w:pPr>
        <w:pStyle w:val="ListNumber"/>
      </w:pPr>
      <w:r>
        <w:t>Baked, Oreganata, 629Casino, 637Chowder, 260Fried, 645Zuppa di Frutti di Mare, 652Zuppa di Vongole, 652</w:t>
      </w:r>
    </w:p>
    <w:p>
      <w:r>
        <w:rPr>
          <w:color w:val="1565C0"/>
        </w:rPr>
        <w:t>──────────────────────────────────────────────────</w:t>
      </w:r>
    </w:p>
    <w:p>
      <w:pPr>
        <w:pStyle w:val="Heading2"/>
      </w:pPr>
      <w:r>
        <w:t>Techniques Used</w:t>
      </w:r>
    </w:p>
    <w:p>
      <w:pPr>
        <w:pStyle w:val="ListBullet"/>
      </w:pPr>
      <w:r>
        <w:t>Sous Vide</w:t>
      </w:r>
    </w:p>
    <w:p>
      <w:pPr>
        <w:pStyle w:val="ListBullet"/>
      </w:pPr>
      <w:r>
        <w:t>Chiffonade</w:t>
      </w:r>
    </w:p>
    <w:p>
      <w:pPr>
        <w:pStyle w:val="ListBullet"/>
      </w:pPr>
      <w:r>
        <w:t>Poach</w:t>
      </w:r>
    </w:p>
    <w:p>
      <w:pPr>
        <w:pStyle w:val="ListBullet"/>
      </w:pPr>
      <w:r>
        <w:t>Brunoise</w:t>
      </w:r>
    </w:p>
    <w:p>
      <w:pPr>
        <w:pStyle w:val="ListBullet"/>
      </w:pPr>
      <w:r>
        <w:t>Sauté</w:t>
      </w:r>
    </w:p>
    <w:p>
      <w:pPr>
        <w:pStyle w:val="ListBullet"/>
      </w:pPr>
      <w:r>
        <w:t>Stew</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