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PUDDINGS</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Heading3"/>
      </w:pPr>
      <w:r>
        <w:t>Preparation</w:t>
      </w:r>
    </w:p>
    <w:p>
      <w:pPr>
        <w:pStyle w:val="ListNumber"/>
      </w:pPr>
      <w:r>
        <w:t>two kinds of pudding, starch-thickened and baked, are the most frequently prepared in food-</w:t>
      </w:r>
    </w:p>
    <w:p>
      <w:pPr>
        <w:pStyle w:val="ListNumber"/>
      </w:pPr>
      <w:r>
        <w:t>service kitchens. these are the types we discuss here. a third type, steamed pudding, is less often</w:t>
      </w:r>
    </w:p>
    <w:p>
      <w:pPr>
        <w:pStyle w:val="ListNumber"/>
      </w:pPr>
      <w:r>
        <w:t>served, and then mainly in cold weather, because steamed puddings are usually rather heavy</w:t>
      </w:r>
    </w:p>
    <w:p>
      <w:pPr>
        <w:pStyle w:val="Heading3"/>
      </w:pPr>
      <w:r>
        <w:t>Cooking</w:t>
      </w:r>
    </w:p>
    <w:p>
      <w:pPr>
        <w:pStyle w:val="ListNumber"/>
      </w:pPr>
      <w:r>
        <w:t>these are also called boiled puddings because they are boiled in order to cook the starch that</w:t>
      </w:r>
    </w:p>
    <w:p>
      <w:pPr>
        <w:pStyle w:val="ListNumber"/>
      </w:pPr>
      <w:r>
        <w:t>1. Cornstarch pudding or blancmange.</w:t>
      </w:r>
    </w:p>
    <w:p>
      <w:pPr>
        <w:pStyle w:val="ListNumber"/>
      </w:pPr>
      <w:r>
        <w:t>sometimes, another starch). i f enough cornstarch is used, the hot mixture may be poured into</w:t>
      </w:r>
    </w:p>
    <w:p>
      <w:pPr>
        <w:pStyle w:val="ListNumber"/>
      </w:pPr>
      <w:r>
        <w:t>molds, chilled, and unmolded for service.</w:t>
      </w:r>
    </w:p>
    <w:p>
      <w:pPr>
        <w:pStyle w:val="ListNumber"/>
      </w:pPr>
      <w:r>
        <w:t>2. Cream puddings.</w:t>
      </w:r>
    </w:p>
    <w:p>
      <w:pPr>
        <w:pStyle w:val="ListNumber"/>
      </w:pPr>
      <w:r>
        <w:t>Cream puddings, as you learned in the previous section, are the same as pastry cream. p ud-</w:t>
      </w:r>
    </w:p>
    <w:p>
      <w:pPr>
        <w:pStyle w:val="ListNumber"/>
      </w:pPr>
      <w:r>
        <w:t>dings are usually made with less starch, however, and may contain any of several flavoring ingredients, such as coconut or chocolate. Butterscotch pudding is given its flavor by using brown sugar instead of white sugar.</w:t>
      </w:r>
    </w:p>
    <w:p>
      <w:pPr>
        <w:pStyle w:val="ListNumber"/>
      </w:pPr>
      <w:r>
        <w:t>if you look again at the recipe for Vanilla p astry c ream (), you will see the only</w:t>
      </w:r>
    </w:p>
    <w:p>
      <w:pPr>
        <w:pStyle w:val="ListNumber"/>
      </w:pPr>
      <w:r>
        <w:t>difference between cornstarch puddings and cream puddings is that the latter contain eggs. i n</w:t>
      </w:r>
    </w:p>
    <w:p>
      <w:pPr>
        <w:pStyle w:val="ListNumber"/>
      </w:pPr>
      <w:r>
        <w:t>fact, cream puddings may be made by stirring hot cornstarch pudding into beaten eggs, then</w:t>
      </w:r>
    </w:p>
    <w:p>
      <w:pPr>
        <w:pStyle w:val="ListNumber"/>
      </w:pPr>
      <w:r>
        <w:t>heating the entire mixture to just below the simmer. c are must be taken to avoid curdling the</w:t>
      </w:r>
    </w:p>
    <w:p>
      <w:pPr>
        <w:pStyle w:val="ListNumber"/>
      </w:pPr>
      <w:r>
        <w:t>a basic recipe for cornstarch pudding follows. r ecipes for cream puddings are included among</w:t>
      </w:r>
    </w:p>
    <w:p>
      <w:pPr>
        <w:pStyle w:val="ListNumber"/>
      </w:pPr>
      <w:r>
        <w:t>the variations following the recipe for Vanilla p astry c ream.</w:t>
      </w:r>
    </w:p>
    <w:p>
      <w:pPr>
        <w:pStyle w:val="ListNumber"/>
      </w:pPr>
      <w:r>
        <w:t>U.S. METRIC INGREDIENTS PROCEDURE</w:t>
      </w:r>
    </w:p>
    <w:p>
      <w:pPr>
        <w:pStyle w:val="ListNumber"/>
      </w:pPr>
      <w:r>
        <w:t>qt 1 L Milk 1. Combine the milk, sugar, and salt in a heavy saucepan and bring</w:t>
      </w:r>
    </w:p>
    <w:p>
      <w:pPr>
        <w:pStyle w:val="ListNumber"/>
      </w:pPr>
      <w:r>
        <w:t>to a simmer. 6 oz 190 g Sugar</w:t>
      </w:r>
    </w:p>
    <w:p>
      <w:pPr>
        <w:pStyle w:val="ListNumber"/>
      </w:pPr>
      <w:r>
        <w:t>oz 125 g Cornstarch 2. Mix the cornstarch and cold milk until perfectly smooth.</w:t>
      </w:r>
    </w:p>
    <w:p>
      <w:pPr>
        <w:pStyle w:val="ListNumber"/>
      </w:pPr>
      <w:r>
        <w:t>3. pouring in a thin stream, add about 1 cup (250 mL) hot milk to the</w:t>
      </w:r>
    </w:p>
    <w:p>
      <w:pPr>
        <w:pStyle w:val="ListNumber"/>
      </w:pPr>
      <w:r>
        <w:t>cornstarch mixture.</w:t>
      </w:r>
    </w:p>
    <w:p>
      <w:pPr>
        <w:pStyle w:val="ListNumber"/>
      </w:pPr>
      <w:r>
        <w:t>4. Stir this mixture back into the hot milk.</w:t>
      </w:r>
    </w:p>
    <w:p>
      <w:pPr>
        <w:pStyle w:val="ListNumber"/>
      </w:pPr>
      <w:r>
        <w:t>5. Stir over low heat until the mixture thickens and comes to a boil.8 fl oz 250 mL Milk, cold</w:t>
      </w:r>
    </w:p>
    <w:p>
      <w:pPr>
        <w:pStyle w:val="ListNumber"/>
      </w:pPr>
      <w:r>
        <w:t>1½ tsp 7 mL almond or vanilla extract 6. remove from heat and add desired flavoring.</w:t>
      </w:r>
    </w:p>
    <w:p>
      <w:pPr>
        <w:pStyle w:val="ListNumber"/>
      </w:pPr>
      <w:r>
        <w:t>7. pour into ½-cup (125-mL) molds. Cool, then chill. Unmold for service.</w:t>
      </w:r>
    </w:p>
    <w:p>
      <w:pPr>
        <w:pStyle w:val="ListNumber"/>
      </w:pPr>
      <w:r>
        <w:t>Per serving: Calories, 150; Protein, 3 g; Fat, 3.5 g (20% cal.); Cholesterol, 15 mg; Carbohydrates, 28 g; Fiber, 0 g; Sodium, 100 mg.</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