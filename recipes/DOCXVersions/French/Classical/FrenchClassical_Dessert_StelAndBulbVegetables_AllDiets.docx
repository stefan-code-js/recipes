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STEl'-1 AND BULB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Six Venus clams Venus clams</w:t>
      </w:r>
    </w:p>
    <w:p>
      <w:pPr>
        <w:pStyle w:val="ListBullet"/>
      </w:pPr>
      <w:r>
        <w:t>Twelve razor c lams razor c lams</w:t>
      </w:r>
    </w:p>
    <w:p>
      <w:pPr>
        <w:pStyle w:val="ListBullet"/>
      </w:pPr>
      <w:r>
        <w:t>Two cups (500 ml) apple</w:t>
      </w:r>
    </w:p>
    <w:p>
      <w:pPr>
        <w:pStyle w:val="ListBullet"/>
      </w:pPr>
      <w:r>
        <w:t>Two shallots shallots</w:t>
      </w:r>
    </w:p>
    <w:p>
      <w:pPr>
        <w:pStyle w:val="ListBullet"/>
      </w:pPr>
      <w:r>
        <w:t>Seven tbsp (3½ oz./100 g)</w:t>
      </w:r>
    </w:p>
    <w:p>
      <w:pPr>
        <w:pStyle w:val="ListBullet"/>
      </w:pPr>
      <w:r>
        <w:t>Three leeks leeks</w:t>
      </w:r>
    </w:p>
    <w:p>
      <w:pPr>
        <w:pStyle w:val="ListBullet"/>
      </w:pPr>
      <w:r>
        <w:t>Place 6 razor clam shells in a saucepan of water and bring to a boi l to clean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