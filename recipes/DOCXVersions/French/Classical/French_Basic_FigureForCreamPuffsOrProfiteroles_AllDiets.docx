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36.9 For cream puffs or profiteroles,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FIGURE 36.9 For cream puffs or profiteroles,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Cut sheets of parchment paper to the same width as your deep fryer.</w:t>
      </w:r>
    </w:p>
    <w:p>
      <w:pPr>
        <w:pStyle w:val="ListNumber"/>
      </w:pPr>
      <w:r>
        <w:t>2. Using a pastry bag with a star tube, pipe choux paste onto the parchment in circles (doughnut</w:t>
      </w:r>
    </w:p>
    <w:p>
      <w:pPr>
        <w:pStyle w:val="ListNumber"/>
      </w:pPr>
      <w:r>
        <w:t>shapes) about 2 inches (5 cm) across.</w:t>
      </w:r>
    </w:p>
    <w:p>
      <w:pPr>
        <w:pStyle w:val="ListNumber"/>
      </w:pPr>
      <w:r>
        <w:t>3. Slide the paper with the paste into a deep fryer heated to 375°F (190°C). Remove the paper as the doughnuts release and float free.</w:t>
      </w:r>
    </w:p>
    <w:p>
      <w:pPr>
        <w:pStyle w:val="ListNumber"/>
      </w:pPr>
      <w:r>
        <w:t>4. Fry the doughnuts on both sides until golden brown. French doughnuts must be completely fried, or they may collapse when cooling. Remove and drain on absorbent paper.</w:t>
      </w:r>
    </w:p>
    <w:p>
      <w:pPr>
        <w:pStyle w:val="ListNumber"/>
      </w:pPr>
      <w:r>
        <w:t>5. When cooled, drizzle fondant icing over the tops.PROCEDURE for Making Cream Puffs and Profiteroles</w:t>
      </w:r>
    </w:p>
    <w:p>
      <w:pPr>
        <w:pStyle w:val="ListNumber"/>
      </w:pPr>
      <w:r>
        <w:t>1. Line sheet pans with silicone paper, or butter them lightly.</w:t>
      </w:r>
    </w:p>
    <w:p>
      <w:pPr>
        <w:pStyle w:val="ListNumber"/>
      </w:pPr>
      <w:r>
        <w:t>2. Fit a large pastry bag with a plain tube. Fill the bag with the choux paste.</w:t>
      </w:r>
    </w:p>
    <w:p>
      <w:pPr>
        <w:pStyle w:val="ListNumber"/>
      </w:pPr>
      <w:r>
        <w:t>3. For cream puffs, pipe round mounds of dough about 1½ inches (4 cm) in diameter onto the lined baking sheets (Fig. 36.9).</w:t>
      </w:r>
    </w:p>
    <w:p>
      <w:pPr>
        <w:pStyle w:val="ListNumber"/>
      </w:pPr>
      <w:r>
        <w:t>For profiteroles, pipe round mounds of dough about ¾ inch (2 cm) in diameter.If you prefer, you may drop the dough from a spoon.</w:t>
      </w:r>
    </w:p>
    <w:p>
      <w:pPr>
        <w:pStyle w:val="ListNumber"/>
      </w:pPr>
      <w:r>
        <w:t>4. Bake at 425°F (215°C) for 10 minutes. Lower the heat to 375°F (190°C) until the puffs are well browned and very crisp.</w:t>
      </w:r>
    </w:p>
    <w:p>
      <w:pPr>
        <w:pStyle w:val="ListNumber"/>
      </w:pPr>
      <w:r>
        <w:t>5. Remove from the oven and cool slowly in a warm place.</w:t>
      </w:r>
    </w:p>
    <w:p>
      <w:pPr>
        <w:pStyle w:val="ListNumber"/>
      </w:pPr>
      <w:r>
        <w:t>6. When cool, cut a slice from the top of each puff. Fill with whipped cream, Vanilla Pastry Cream (), or desired filling, using a pastry bag with a star tube.</w:t>
      </w:r>
    </w:p>
    <w:p>
      <w:pPr>
        <w:pStyle w:val="ListNumber"/>
      </w:pPr>
      <w:r>
        <w:t>7. Replace the tops and dust with confectioners’ sugar.</w:t>
      </w:r>
    </w:p>
    <w:p>
      <w:pPr>
        <w:pStyle w:val="ListNumber"/>
      </w:pPr>
      <w:r>
        <w:t>8. Fill the puffs as close to service as possible. If cream-filled puffs must be held, refrig-erate them.</w:t>
      </w:r>
    </w:p>
    <w:p>
      <w:pPr>
        <w:pStyle w:val="ListNumber"/>
      </w:pPr>
      <w:r>
        <w:t>9. Unfilled and uncut puffs, if they are thoroughly dry, may be held in plastic bags in the refrigerator for 1 week. Recrisp in the oven for a few minutes before use.</w:t>
      </w:r>
    </w:p>
    <w:p>
      <w:pPr>
        <w:pStyle w:val="ListNumber"/>
      </w:pPr>
      <w:r>
        <w:t>1. Proceed as for cream puffs, except pipe the dough into strips about ¾ inch (2 cm) wide and 3-4 inches (8-10 cm) long (Fig. 36.10). Bake as for cream puffs.</w:t>
      </w:r>
    </w:p>
    <w:p>
      <w:pPr>
        <w:pStyle w:val="ListNumber"/>
      </w:pPr>
      <w:r>
        <w:t>2. Fill baked, cooled éclair shells with pastry cream. Two methods may be used:</w:t>
      </w:r>
    </w:p>
    <w:p>
      <w:pPr>
        <w:pStyle w:val="ListNumber"/>
      </w:pPr>
      <w:r>
        <w:t>• Make a small hole in one end of the shell and fill using a pastry bag or a doughnut-filling pump.</w:t>
      </w:r>
    </w:p>
    <w:p>
      <w:pPr>
        <w:pStyle w:val="ListNumber"/>
      </w:pPr>
      <w:r>
        <w:t>• Cut a slice lengthwise from the top and fill using a pastry bag.</w:t>
      </w:r>
    </w:p>
    <w:p>
      <w:pPr>
        <w:pStyle w:val="ListNumber"/>
      </w:pPr>
      <w:r>
        <w:t>3. Dip the tops of the éclairs in chocolate fondant ().</w:t>
      </w:r>
    </w:p>
    <w:p>
      <w:pPr>
        <w:pStyle w:val="ListNumber"/>
      </w:pPr>
      <w:r>
        <w:t>4. For service and holding, see cream puffs procedure.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