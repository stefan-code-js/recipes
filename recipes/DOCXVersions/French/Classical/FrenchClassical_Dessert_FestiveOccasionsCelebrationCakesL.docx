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CELEBRATION CAKES LEVEL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( 4 g) sugar</w:t>
      </w:r>
    </w:p>
    <w:p>
      <w:pPr>
        <w:pStyle w:val="ListBullet"/>
      </w:pPr>
      <w:r>
        <w:t>Six tbsp ( 3 oz./ 90 g) butter, diced</w:t>
      </w:r>
    </w:p>
    <w:p>
      <w:pPr>
        <w:pStyle w:val="ListBullet"/>
      </w:pPr>
      <w:r>
        <w:t>Two cups ( 500 ml) whole milk</w:t>
      </w:r>
    </w:p>
    <w:p>
      <w:pPr>
        <w:pStyle w:val="ListBullet"/>
      </w:pPr>
      <w:r>
        <w:t>Scant 2 tbsp ( 1 oz./ 30 g)</w:t>
      </w:r>
    </w:p>
    <w:p>
      <w:pPr>
        <w:pStyle w:val="ListBullet"/>
      </w:pPr>
      <w:r>
        <w:t>Three tbsp ½ ( 1.75 oz./50 g) butter,</w:t>
      </w:r>
    </w:p>
    <w:p>
      <w:pPr>
        <w:pStyle w:val="ListBullet"/>
      </w:pPr>
      <w:r>
        <w:t>Five cups ( 1 ¾ lb./800 g) sesame</w:t>
      </w:r>
    </w:p>
    <w:p>
      <w:pPr>
        <w:pStyle w:val="ListBullet"/>
      </w:pPr>
      <w:r>
        <w:t>One cups ½ ( 1 lb. 2 oz./ 500 g)</w:t>
      </w:r>
    </w:p>
    <w:p>
      <w:pPr>
        <w:pStyle w:val="ListBullet"/>
      </w:pPr>
      <w:r>
        <w:t>Two cups ½ ( 1 lb. 2 oz./ 500 g) sugar</w:t>
      </w:r>
    </w:p>
    <w:p>
      <w:pPr>
        <w:pStyle w:val="ListBullet"/>
      </w:pPr>
      <w:r>
        <w:t>Two tbsp plus 1 tsp ( 1.75 oz./50 g)</w:t>
      </w:r>
    </w:p>
    <w:p>
      <w:pPr>
        <w:pStyle w:val="ListBullet"/>
      </w:pPr>
      <w:r>
        <w:t>Three ½ hours ½ hours</w:t>
      </w:r>
    </w:p>
    <w:p>
      <w:pPr>
        <w:pStyle w:val="ListBullet"/>
      </w:pPr>
      <w:r>
        <w:t>onto 2 baking sheets. Bake for about 20-25 minutes, until golden. Cool.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