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GOURDS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hour hour</w:t>
      </w:r>
    </w:p>
    <w:p>
      <w:pPr>
        <w:pStyle w:val="ListBullet"/>
      </w:pPr>
      <w:r>
        <w:t>Twelve hours+ 1 hour hours+ 1 hour</w:t>
      </w:r>
    </w:p>
    <w:p>
      <w:pPr>
        <w:pStyle w:val="ListBullet"/>
      </w:pPr>
      <w:r>
        <w:t>Two tsp (10 g) fine sea salt</w:t>
      </w:r>
    </w:p>
    <w:p>
      <w:pPr>
        <w:pStyle w:val="ListBullet"/>
      </w:pPr>
      <w:r>
        <w:t>Three tbsp (50 ml) oliv e oil</w:t>
      </w:r>
    </w:p>
    <w:p>
      <w:pPr>
        <w:pStyle w:val="ListBullet"/>
      </w:pPr>
      <w:r>
        <w:t>One fennel bulb fennel bulb</w:t>
      </w:r>
    </w:p>
    <w:p>
      <w:pPr>
        <w:pStyle w:val="ListBullet"/>
      </w:pPr>
      <w:r>
        <w:t>One tsp fennel seeds</w:t>
      </w:r>
    </w:p>
    <w:p>
      <w:pPr>
        <w:pStyle w:val="ListBullet"/>
      </w:pPr>
      <w:r>
        <w:t>Two garlic cloves</w:t>
      </w:r>
    </w:p>
    <w:p>
      <w:pPr>
        <w:pStyle w:val="ListBullet"/>
      </w:pPr>
      <w:r>
        <w:t>Two thyme sprigs thyme sprigs</w:t>
      </w:r>
    </w:p>
    <w:p>
      <w:pPr>
        <w:pStyle w:val="ListBullet"/>
      </w:pPr>
      <w:r>
        <w:t>Four yellow pattypan yellow pattypan</w:t>
      </w:r>
    </w:p>
    <w:p>
      <w:pPr>
        <w:pStyle w:val="ListBullet"/>
      </w:pPr>
      <w:r>
        <w:t>Four green pattypan squash</w:t>
      </w:r>
    </w:p>
    <w:p>
      <w:pPr>
        <w:pStyle w:val="ListBullet"/>
      </w:pPr>
      <w:r>
        <w:t>Two mini fennel bulbs mini fennel bulbs</w:t>
      </w:r>
    </w:p>
    <w:p>
      <w:pPr>
        <w:pStyle w:val="ListBullet"/>
      </w:pPr>
      <w:r>
        <w:t>Eight green pattypan squash green pattypan squash</w:t>
      </w:r>
    </w:p>
    <w:p>
      <w:pPr>
        <w:pStyle w:val="ListBullet"/>
      </w:pPr>
      <w:r>
        <w:t>Three slices each. Cut the green pattypan squash into quarters. Heat a grill pan , slices each. Cut the green pattypan squash into quarters. Heat a grill pan 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