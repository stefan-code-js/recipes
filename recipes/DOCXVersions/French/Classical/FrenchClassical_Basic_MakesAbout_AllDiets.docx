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about 50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Three •  2 • Langues de Chat • 2 • Langues de Chat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