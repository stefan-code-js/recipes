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FOURSVANILLA AND RASPBERRY RELIGIEUSES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sheets ( 0.2 ./4 g) gelatin</w:t>
      </w:r>
    </w:p>
    <w:p>
      <w:pPr>
        <w:pStyle w:val="ListBullet"/>
      </w:pPr>
      <w:r>
        <w:t>One cups ½ ( 340 ml) whipping cream,</w:t>
      </w:r>
    </w:p>
    <w:p>
      <w:pPr>
        <w:pStyle w:val="ListBullet"/>
      </w:pPr>
      <w:r>
        <w:t>One vanilla bean, split and seeds vanilla bean, split and seeds</w:t>
      </w:r>
    </w:p>
    <w:p>
      <w:pPr>
        <w:pStyle w:val="ListBullet"/>
      </w:pPr>
      <w:r>
        <w:t>One g sheet ( 2 ) elatin</w:t>
      </w:r>
    </w:p>
    <w:p>
      <w:pPr>
        <w:pStyle w:val="ListBullet"/>
      </w:pPr>
      <w:r>
        <w:t>Two tbsp ( 0.35 oz./ 10 g) ground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 butter</w:t>
      </w:r>
    </w:p>
    <w:p>
      <w:pPr>
        <w:pStyle w:val="ListBullet"/>
      </w:pPr>
      <w:r>
        <w:t>One cups ¼ ( 5.25 oz./ 150 g) flour</w:t>
      </w:r>
    </w:p>
    <w:p>
      <w:pPr>
        <w:pStyle w:val="ListBullet"/>
      </w:pPr>
      <w:r>
        <w:t>One cup ( 9 oz./ 250 g)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