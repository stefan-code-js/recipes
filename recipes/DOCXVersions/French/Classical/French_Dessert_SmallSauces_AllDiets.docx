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Small Sauces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Small Sauces</w:t>
      </w:r>
    </w:p>
    <w:p>
      <w:pPr>
        <w:pStyle w:val="ListBullet"/>
      </w:pPr>
      <w:r>
        <w:t>Sauté 4 oz (125 g) onions, cut brunoise, in 1 fl oz (30 mL) oil. Add 1 lb</w:t>
      </w:r>
    </w:p>
    <w:p>
      <w:pPr>
        <w:pStyle w:val="ListBullet"/>
      </w:pPr>
      <w:r>
        <w:t>(500 g) tomato concassé () and 1 tsp (5 mL) crushed garlic.</w:t>
      </w:r>
    </w:p>
    <w:p>
      <w:pPr>
        <w:pStyle w:val="ListBullet"/>
      </w:pPr>
      <w:r>
        <w:t>Simmer until reduced by about one-third. Add 1 qt (1 L) tomato sauce,</w:t>
      </w:r>
    </w:p>
    <w:p>
      <w:pPr>
        <w:pStyle w:val="ListBullet"/>
      </w:pPr>
      <w:r>
        <w:t>Lightly sauté in oil without browning 6 oz (175 g) onion, small dice; 4 oz</w:t>
      </w:r>
    </w:p>
    <w:p>
      <w:pPr>
        <w:pStyle w:val="ListBullet"/>
      </w:pPr>
      <w:r>
        <w:t>sauce, and season to taste with salt, pepper, and hot red pepper sauce.creole</w:t>
      </w:r>
    </w:p>
    <w:p>
      <w:pPr>
        <w:pStyle w:val="ListBullet"/>
      </w:pPr>
      <w:r>
        <w:t>Sauté in oil 4 oz (125 g) onion, small dice; 4 oz (125 g) celery, sliced; 2 oz</w:t>
      </w:r>
    </w:p>
    <w:p>
      <w:pPr>
        <w:pStyle w:val="ListBullet"/>
      </w:pPr>
      <w:r>
        <w:t>taste with salt, pepper, and cayenne.</w:t>
      </w:r>
    </w:p>
    <w:p>
      <w:pPr>
        <w:pStyle w:val="ListBullet"/>
      </w:pPr>
      <w:r>
        <w:t>Fresh Tomato Coulis with Garlic</w:t>
      </w:r>
    </w:p>
    <w:p>
      <w:pPr>
        <w:pStyle w:val="ListBullet"/>
      </w:pPr>
      <w:r>
        <w:t>Three oz g Shallots, chopped fine 1. Sweat the shallots and garlic in olive oil until soft.</w:t>
      </w:r>
    </w:p>
    <w:p>
      <w:pPr>
        <w:pStyle w:val="ListBullet"/>
      </w:pPr>
      <w:r>
        <w:t>the sauce is thick.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One lb oz 750 g tomatoes, peeled, seeded,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Fresh Tomato coulisBUtter SaUCeS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each of the following sauces, add the listed ingredients to 1 qt (1 L) tomato sauce, as indicated.</w:t>
      </w:r>
    </w:p>
    <w:p>
      <w:pPr>
        <w:pStyle w:val="ListNumber"/>
      </w:pPr>
      <w:r>
        <w:t>Sauté 4 oz (125 g) onions, cut brunoise, in 1 fl oz (30 mL) oil. Add 1 lb</w:t>
      </w:r>
    </w:p>
    <w:p>
      <w:pPr>
        <w:pStyle w:val="ListNumber"/>
      </w:pPr>
      <w:r>
        <w:t>(500 g) tomato concassé () and 1 tsp (5 mL) crushed garlic.</w:t>
      </w:r>
    </w:p>
    <w:p>
      <w:pPr>
        <w:pStyle w:val="ListNumber"/>
      </w:pPr>
      <w:r>
        <w:t>Simmer until reduced by about one-third. Add 1 qt (1 L) tomato sauce,</w:t>
      </w:r>
    </w:p>
    <w:p>
      <w:pPr>
        <w:pStyle w:val="ListNumber"/>
      </w:pPr>
      <w:r>
        <w:t>adjust seasonings, and add 2-4 tbsp (30-60 mL) chopped parsley.</w:t>
      </w:r>
    </w:p>
    <w:p>
      <w:pPr>
        <w:pStyle w:val="ListNumber"/>
      </w:pPr>
      <w:r>
        <w:t>Lightly sauté in oil without browning 6 oz (175 g) onion, small dice; 4 oz</w:t>
      </w:r>
    </w:p>
    <w:p>
      <w:pPr>
        <w:pStyle w:val="ListNumber"/>
      </w:pPr>
      <w:r>
        <w:t>(125 g) green bell pepper, small dice; and 1 clove garlic, chopped fine. Add 4 oz (125 g) sliced mushrooms and sauté. Add 1 qt (1 L) tomato</w:t>
      </w:r>
    </w:p>
    <w:p>
      <w:pPr>
        <w:pStyle w:val="ListNumber"/>
      </w:pPr>
      <w:r>
        <w:t>sauce, and season to taste with salt, pepper, and hot red pepper sauce.creole</w:t>
      </w:r>
    </w:p>
    <w:p>
      <w:pPr>
        <w:pStyle w:val="ListNumber"/>
      </w:pPr>
      <w:r>
        <w:t>Sauté in oil 4 oz (125 g) onion, small dice; 4 oz (125 g) celery, sliced; 2 oz</w:t>
      </w:r>
    </w:p>
    <w:p>
      <w:pPr>
        <w:pStyle w:val="ListNumber"/>
      </w:pPr>
      <w:r>
        <w:t>(60 g) green bell pepper, small dice; 1 tsp (5 mL) chopped garlic. Add 1 qt (1 L) tomato sauce, 1 bay leaf, pinch dried thyme, and ½ tsp (2 mL)</w:t>
      </w:r>
    </w:p>
    <w:p>
      <w:pPr>
        <w:pStyle w:val="ListNumber"/>
      </w:pPr>
      <w:r>
        <w:t>grated lemon rind. Simmer 15 minutes. Remove bay leaf and season to</w:t>
      </w:r>
    </w:p>
    <w:p>
      <w:pPr>
        <w:pStyle w:val="ListNumber"/>
      </w:pPr>
      <w:r>
        <w:t>taste with salt, pepper, and cayenne.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90 g Shallots, chopped fine 1. Sweat the shallots and garlic in olive oil until soft.</w:t>
      </w:r>
    </w:p>
    <w:p>
      <w:pPr>
        <w:pStyle w:val="ListNumber"/>
      </w:pPr>
      <w:r>
        <w:t>2. add the tomatoes and cook until excess liquid has cooked out and</w:t>
      </w:r>
    </w:p>
    <w:p>
      <w:pPr>
        <w:pStyle w:val="ListNumber"/>
      </w:pPr>
      <w:r>
        <w:t>3. Season to taste.6 6 Garlic cloves, chopped fine</w:t>
      </w:r>
    </w:p>
    <w:p>
      <w:pPr>
        <w:pStyle w:val="ListNumber"/>
      </w:pPr>
      <w:r>
        <w:t>and chopped</w:t>
      </w:r>
    </w:p>
    <w:p>
      <w:pPr>
        <w:pStyle w:val="ListNumber"/>
      </w:pPr>
      <w:r>
        <w:t>Per 1 fl oz (29.57 mL): Calories, 45; Protein 1 g; Fat, 3.5 g (66% cal.); Cholesterol, 0 mg;</w:t>
      </w:r>
    </w:p>
    <w:p>
      <w:pPr>
        <w:pStyle w:val="ListNumber"/>
      </w:pPr>
      <w:r>
        <w:t>Carbohydrates, 3 g; Fiber,1 g; Sodium, 5 mg.</w:t>
      </w:r>
    </w:p>
    <w:p>
      <w:pPr>
        <w:pStyle w:val="ListNumber"/>
      </w:pPr>
      <w:r>
        <w:t>The fifth leading sauce is hollandaise. Hollandaise and its cousin, béarnaise, are unlike the sauces we</w:t>
      </w:r>
    </w:p>
    <w:p>
      <w:pPr>
        <w:pStyle w:val="ListNumber"/>
      </w:pPr>
      <w:r>
        <w:t>have been studying because their major ingredient is not stock or milk but butter.</w:t>
      </w:r>
    </w:p>
    <w:p>
      <w:pPr>
        <w:pStyle w:val="ListNumber"/>
      </w:pPr>
      <w:r>
        <w:t>1. Melted butter.This is the simplest butter preparation of all, and one of the most widely used, especially as a</w:t>
      </w:r>
    </w:p>
    <w:p>
      <w:pPr>
        <w:pStyle w:val="ListNumber"/>
      </w:pPr>
      <w:r>
        <w:t>Unsalted or sweet butter has the freshest taste and is ideal for all sauce making.</w:t>
      </w:r>
    </w:p>
    <w:p>
      <w:pPr>
        <w:pStyle w:val="ListNumber"/>
      </w:pPr>
      <w:r>
        <w:t>2. Clarified butter.</w:t>
      </w:r>
    </w:p>
    <w:p>
      <w:pPr>
        <w:pStyle w:val="ListNumber"/>
      </w:pPr>
      <w:r>
        <w:t>Butter consists of butterfat, water, and milk solids. Clarified butter is purified butterfat, with water and milk solids removed (Fig. 9.6). It is necessary for many cooking operations. clarified</w:t>
      </w:r>
    </w:p>
    <w:p>
      <w:pPr>
        <w:pStyle w:val="ListNumber"/>
      </w:pPr>
      <w:r>
        <w:t>butter is used in sautéing because the milk solids of unclarified butter would burn at such high</w:t>
      </w:r>
    </w:p>
    <w:p>
      <w:pPr>
        <w:pStyle w:val="ListNumber"/>
      </w:pPr>
      <w:r>
        <w:t>temperatures. It is used in making hollandaise because the water of unclarified butter would change the consistency of the sauce. Method 1 in the procedure below is the most widely used</w:t>
      </w:r>
    </w:p>
    <w:p>
      <w:pPr>
        <w:pStyle w:val="ListNumber"/>
      </w:pPr>
      <w:r>
        <w:t>in North a merican and e uropean kitchens. Method 2 is used for the style of clarified butter</w:t>
      </w:r>
    </w:p>
    <w:p>
      <w:pPr>
        <w:pStyle w:val="ListNumber"/>
      </w:pPr>
      <w:r>
        <w:t>called ghee, used in Indian cuisine.</w:t>
      </w:r>
    </w:p>
    <w:p>
      <w:pPr>
        <w:pStyle w:val="ListNumber"/>
      </w:pPr>
      <w:r>
        <w:t>3. Brown butter.</w:t>
      </w:r>
    </w:p>
    <w:p>
      <w:pPr>
        <w:pStyle w:val="ListNumber"/>
      </w:pPr>
      <w:r>
        <w:t>Known as beurre noisette (burr nwah zett) in French, this is whole melted butter that has been heated until it turns light brown and gives off a nutty aroma. It is usually prepared at the</w:t>
      </w:r>
    </w:p>
    <w:p>
      <w:pPr>
        <w:pStyle w:val="ListNumber"/>
      </w:pPr>
      <w:r>
        <w:t>last minute and served over fish, white meats, eggs, and vegetables.</w:t>
      </w:r>
    </w:p>
    <w:p>
      <w:pPr>
        <w:pStyle w:val="ListNumber"/>
      </w:pPr>
      <w:r>
        <w:t>care must be taken not to burn the butter, as the heat of the pan will continue to brown it</w:t>
      </w:r>
    </w:p>
    <w:p>
      <w:pPr>
        <w:pStyle w:val="ListNumber"/>
      </w:pPr>
      <w:r>
        <w:t>even after it is removed from the fire.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