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CINNAMON FRENCH TOAST WITH TURNIPS AND PRUNES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grated orange zest</w:t>
      </w:r>
    </w:p>
    <w:p>
      <w:pPr>
        <w:pStyle w:val="ListBullet"/>
      </w:pPr>
      <w:r>
        <w:t>Four ounces baby turnips with their greens intact</w:t>
      </w:r>
    </w:p>
    <w:p>
      <w:pPr>
        <w:pStyle w:val="ListBullet"/>
      </w:pPr>
      <w:r>
        <w:t>One tablespoon unsalted butter</w:t>
      </w:r>
    </w:p>
    <w:p>
      <w:pPr>
        <w:pStyle w:val="ListBullet"/>
      </w:pPr>
      <w:r>
        <w:t>One cup milk</w:t>
      </w:r>
    </w:p>
    <w:p>
      <w:pPr>
        <w:pStyle w:val="ListBullet"/>
      </w:pPr>
      <w:r>
        <w:t>One large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the prunes, orange zest, brandy, and simple syrup in a small saucepan. Season to taste with salt. Bring to a gentle boil over medium-high heat. Reduce the heat and simmer gently, partly covered, for about 20 minutes or until the prunes are plump and tender but not mushy.</w:t>
      </w:r>
    </w:p>
    <w:p>
      <w:pPr>
        <w:pStyle w:val="ListNumber"/>
      </w:pPr>
      <w:r>
        <w:t>Using a slotted spoon, remove the prunes from the liquid and transfer them to a small bowl to cool. Cut the prunes into halves or quarters.</w:t>
      </w:r>
    </w:p>
    <w:p>
      <w:pPr>
        <w:pStyle w:val="ListNumber"/>
      </w:pPr>
      <w:r>
        <w:t>Continue to simmer the cooking liquid very gently over low heat for 3 to 5 minutes or until it reaches a syruplike consistency. Pour the syrup into another small bowl or a pitcher to cool.</w:t>
      </w:r>
    </w:p>
    <w:p>
      <w:pPr>
        <w:pStyle w:val="ListNumber"/>
      </w:pPr>
      <w:r>
        <w:t>Cut the greens off the turnips, leaving a small decorative piece attached to each turnip.</w:t>
      </w:r>
    </w:p>
    <w:p>
      <w:pPr>
        <w:pStyle w:val="ListNumber"/>
      </w:pPr>
      <w:r>
        <w:t>In a large pot of boiling salted water, blanch the turnips for 10 to 15 minutes or until tender. Drain and immediately submerge in cold water to stop the cooking. Drain again.</w:t>
      </w:r>
    </w:p>
    <w:p>
      <w:pPr>
        <w:pStyle w:val="ListNumber"/>
      </w:pPr>
      <w:r>
        <w:t>Melt the butter in a small sauté pan over medium-high heat. When the butter is melted, add the turnips and sauté for 5 to 8 minutes or until nicely browned all over. Remove from the heat and cut each turnip lengthwise into quarters. Return to the pan and keep warm until ready to serve.</w:t>
      </w:r>
    </w:p>
    <w:p>
      <w:pPr>
        <w:pStyle w:val="ListNumber"/>
      </w:pPr>
      <w:r>
        <w:t>In a medium-sized bowl, whisk together the milk, egg, and cinnamon and a pinch of salt until blended. Pour into a shallow bowl or small gratin dish.</w:t>
      </w:r>
    </w:p>
    <w:p>
      <w:pPr>
        <w:pStyle w:val="ListNumber"/>
      </w:pPr>
      <w:r>
        <w:t>Lightly grease a large nonstick skillet or sauté pan and place over medium-high heat.</w:t>
      </w:r>
    </w:p>
    <w:p>
      <w:pPr>
        <w:pStyle w:val="ListNumber"/>
      </w:pPr>
      <w:r>
        <w:t>Dip both sides of 3 slices of the brioche into the milk mixture. Let them sit in the mixture for only a few seconds; do not let the mixture saturate the slices completely. Using a slotted spatula, transfer the soaked bread to the skillet and cook for 1 to 1½ minutes on each side or until golden. Transfer each piece of French toast to a small plate. Soak and cook the remaining brioche.</w:t>
      </w:r>
    </w:p>
    <w:p>
      <w:pPr>
        <w:pStyle w:val="ListNumber"/>
      </w:pPr>
      <w:r>
        <w:t>Garnish each serving of French toast with turnip quarters, prunes, and a drizzle of the brandy-prune syrup.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