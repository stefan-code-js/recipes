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CRUCIFEROUS VEGETABLES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Forty-Five minutes minutes</w:t>
      </w:r>
    </w:p>
    <w:p>
      <w:pPr>
        <w:pStyle w:val="ListBullet"/>
      </w:pPr>
      <w:r>
        <w:t>Six kohlrabi kohlrabi</w:t>
      </w:r>
    </w:p>
    <w:p>
      <w:pPr>
        <w:pStyle w:val="ListBullet"/>
      </w:pPr>
      <w:r>
        <w:t>One thyme sprig thyme sprig</w:t>
      </w:r>
    </w:p>
    <w:p>
      <w:pPr>
        <w:pStyle w:val="ListBullet"/>
      </w:pPr>
      <w:r>
        <w:t>One bay leaf bay leaf</w:t>
      </w:r>
    </w:p>
    <w:p>
      <w:pPr>
        <w:pStyle w:val="ListBullet"/>
      </w:pPr>
      <w:r>
        <w:t>Three tbsp (50 ml) orange</w:t>
      </w:r>
    </w:p>
    <w:p>
      <w:pPr>
        <w:pStyle w:val="ListBullet"/>
      </w:pPr>
      <w:r>
        <w:t>213 cup (3½ oz./ 100 g)</w:t>
      </w:r>
    </w:p>
    <w:p>
      <w:pPr>
        <w:pStyle w:val="ListBullet"/>
      </w:pPr>
      <w:r>
        <w:t>Three garlic cloves</w:t>
      </w:r>
    </w:p>
    <w:p>
      <w:pPr>
        <w:pStyle w:val="ListBullet"/>
      </w:pPr>
      <w:r>
        <w:t>One tsp ground cumin</w:t>
      </w:r>
    </w:p>
    <w:p>
      <w:pPr>
        <w:pStyle w:val="ListBullet"/>
      </w:pPr>
      <w:r>
        <w:t>One tsp turmeric 1 coriander seed s</w:t>
      </w:r>
    </w:p>
    <w:p>
      <w:pPr>
        <w:pStyle w:val="ListBullet"/>
      </w:pPr>
      <w:r>
        <w:t>Three whole star anise whole star anise</w:t>
      </w:r>
    </w:p>
    <w:p>
      <w:pPr>
        <w:pStyle w:val="ListBullet"/>
      </w:pPr>
      <w:r>
        <w:t>Two saffron threads saffron threads</w:t>
      </w:r>
    </w:p>
    <w:p>
      <w:pPr>
        <w:pStyle w:val="ListBullet"/>
      </w:pPr>
      <w:r>
        <w:t>Three tbsp (50 ml) olive oil</w:t>
      </w:r>
    </w:p>
    <w:p>
      <w:pPr>
        <w:pStyle w:val="ListBullet"/>
      </w:pPr>
      <w:r>
        <w:t>One bunch fla t-leaf parsley bunch fla t-leaf parsley</w:t>
      </w:r>
    </w:p>
    <w:p>
      <w:pPr>
        <w:pStyle w:val="ListBullet"/>
      </w:pPr>
      <w:r>
        <w:t>Five minutes. Drain and set aside. minutes. Drain and set aside.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Julienne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