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Spring/Summer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552Sugar CookingChocolate Hazelnut SpreadSalted Butter Caramel SpreadNougatFruit JelliesSalted Butter CaramelsMarshmallowChocolate-Coated Caramelized Almonds and HazelnutsLayered Jelly and Marshmallow CandiesPink Candy-Coated AlmondsDuja PastePraline Paste,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