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171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sauces, soups, and braising liquids.</w:t>
      </w:r>
    </w:p>
    <w:p>
      <w:pPr>
        <w:pStyle w:val="ListBullet"/>
      </w:pPr>
      <w:r>
        <w:t>Finally, broths and jus are discussed in chapter 9 ().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content, with no harsh alcohol flavors. Flavors and aromas of neutral vegetable stock should</w:t>
      </w:r>
    </w:p>
    <w:p>
      <w:pPr>
        <w:pStyle w:val="ListNumber"/>
      </w:pPr>
      <w:r>
        <w:t>be rich and well-balanced, with no strong flavor from any single vegetable. Vegetable stocks</w:t>
      </w:r>
    </w:p>
    <w:p>
      <w:pPr>
        <w:pStyle w:val="ListNumber"/>
      </w:pPr>
      <w:r>
        <w:t>fresh flavor and aroma of that vegetable, not a strong or unpleasant flavor of overcooked vegetables.</w:t>
      </w:r>
    </w:p>
    <w:p>
      <w:pPr>
        <w:pStyle w:val="ListNumber"/>
      </w:pPr>
      <w:r>
        <w:t>Remouillage (reh mwee yahzh) is a stock made from bones that were already used once to make stock. the literal meaning of the French term is “rewetting. ” Because not all possible flavor and</w:t>
      </w:r>
    </w:p>
    <w:p>
      <w:pPr>
        <w:pStyle w:val="ListNumber"/>
      </w:pPr>
      <w:r>
        <w:t>gelatin is extracted from bones when making a stock, making a remouillage allows the chef to extract a little more value from the bones. the resulting liquid will not be as clear or flavorful as the</w:t>
      </w:r>
    </w:p>
    <w:p>
      <w:pPr>
        <w:pStyle w:val="ListNumber"/>
      </w:pPr>
      <w:r>
        <w:t>original stock, but it does have some uses. A remouillage can be used for soups, for braised dishes,</w:t>
      </w:r>
    </w:p>
    <w:p>
      <w:pPr>
        <w:pStyle w:val="ListNumber"/>
      </w:pPr>
      <w:r>
        <w:t>and in place of water for making stocks. It can also be reduced to a glaze and used for enriching</w:t>
      </w:r>
    </w:p>
    <w:p>
      <w:pPr>
        <w:pStyle w:val="ListNumber"/>
      </w:pPr>
      <w:r>
        <w:t>sauces, soups, and braising liquids.</w:t>
      </w:r>
    </w:p>
    <w:p>
      <w:pPr>
        <w:pStyle w:val="ListNumber"/>
      </w:pPr>
      <w:r>
        <w:t>to make a remouillage, discard the mirepoix and herb sachet after draining a finished stock.</w:t>
      </w:r>
    </w:p>
    <w:p>
      <w:pPr>
        <w:pStyle w:val="ListNumber"/>
      </w:pPr>
      <w:r>
        <w:t>Add fresh mirepoix and sachet to the bones, cover with fresh cold water, and simmer about 4 hours. Drain and cool as for regular stock.</w:t>
      </w:r>
    </w:p>
    <w:p>
      <w:pPr>
        <w:pStyle w:val="ListNumber"/>
      </w:pPr>
      <w:r>
        <w:t>Court bouillon is often discussed along with stocks. However, it is rarely used for making soups</w:t>
      </w:r>
    </w:p>
    <w:p>
      <w:pPr>
        <w:pStyle w:val="ListNumber"/>
      </w:pPr>
      <w:r>
        <w:t>and sauces, as stocks are. Rather, it is used as a cooking medium for fish, and therefore is discussed in chapter 21 ().</w:t>
      </w:r>
    </w:p>
    <w:p>
      <w:pPr>
        <w:pStyle w:val="ListNumber"/>
      </w:pPr>
      <w:r>
        <w:t>or kelp called kombu. Dashi is used in soups and dipping sauces () as well as other dishes.</w:t>
      </w:r>
    </w:p>
    <w:p>
      <w:pPr>
        <w:pStyle w:val="ListNumber"/>
      </w:pPr>
      <w:r>
        <w:t>Finally, broths and jus are discussed in chapter 9 ().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4½ pt 2.25 L Water, cold 1. put the water in a pot and add kombu. Bring to a boil over</w:t>
      </w:r>
    </w:p>
    <w:p>
      <w:pPr>
        <w:pStyle w:val="ListNumber"/>
      </w:pPr>
      <w:r>
        <w:t>moderately high heat.</w:t>
      </w:r>
    </w:p>
    <w:p>
      <w:pPr>
        <w:pStyle w:val="ListNumber"/>
      </w:pPr>
      <w:r>
        <w:t>2. Just as water comes to a boil, remove the kombu.</w:t>
      </w:r>
    </w:p>
    <w:p>
      <w:pPr>
        <w:pStyle w:val="ListNumber"/>
      </w:pPr>
      <w:r>
        <w:t>3. remove from heat and immediately add bonito flakes. Let the</w:t>
      </w:r>
    </w:p>
    <w:p>
      <w:pPr>
        <w:pStyle w:val="ListNumber"/>
      </w:pPr>
      <w:r>
        <w:t>flakes settle to bottom. this will take 1-2 minutes.</w:t>
      </w:r>
    </w:p>
    <w:p>
      <w:pPr>
        <w:pStyle w:val="ListNumber"/>
      </w:pPr>
      <w:r>
        <w:t>4. Strain through a china cap lined with cheesecloth. Use dashi</w:t>
      </w:r>
    </w:p>
    <w:p>
      <w:pPr>
        <w:pStyle w:val="ListNumber"/>
      </w:pPr>
      <w:r>
        <w:t>within 1 day.2 oz 60 g Kombu (giant kelp for stock)</w:t>
      </w:r>
    </w:p>
    <w:p>
      <w:pPr>
        <w:pStyle w:val="ListNumber"/>
      </w:pPr>
      <w:r>
        <w:t>Per 1 fl oz (29.57 mL): Calories, 2; Protein, 0 g; Fat, 0 g (0% cal.); Cholesterol, 0 mg;</w:t>
      </w:r>
    </w:p>
    <w:p>
      <w:pPr>
        <w:pStyle w:val="ListNumber"/>
      </w:pPr>
      <w:r>
        <w:t>Carbohydrates, 0 g; Fiber, 0 g; Sodium, 3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