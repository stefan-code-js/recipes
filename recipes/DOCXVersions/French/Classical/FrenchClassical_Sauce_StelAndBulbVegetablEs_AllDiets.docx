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STEl'-1 AND BULB VEGETABL 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 minutes minutes</w:t>
      </w:r>
    </w:p>
    <w:p>
      <w:pPr>
        <w:pStyle w:val="ListBullet"/>
      </w:pPr>
      <w:r>
        <w:t>Six banana shallots (cuisse banana shallots (cuisse</w:t>
      </w:r>
    </w:p>
    <w:p>
      <w:pPr>
        <w:pStyle w:val="ListBullet"/>
      </w:pPr>
      <w:r>
        <w:t>Six tbsp (3 oz./90 g)</w:t>
      </w:r>
    </w:p>
    <w:p>
      <w:pPr>
        <w:pStyle w:val="ListBullet"/>
      </w:pPr>
      <w:r>
        <w:t>Nine oz . (250 g) lamb</w:t>
      </w:r>
    </w:p>
    <w:p>
      <w:pPr>
        <w:pStyle w:val="ListBullet"/>
      </w:pPr>
      <w:r>
        <w:t>213 cup (150 ml) dry</w:t>
      </w:r>
    </w:p>
    <w:p>
      <w:pPr>
        <w:pStyle w:val="ListBullet"/>
      </w:pPr>
      <w:r>
        <w:t>Four piquillo pepper s piquillo pepper s</w:t>
      </w:r>
    </w:p>
    <w:p>
      <w:pPr>
        <w:pStyle w:val="ListBullet"/>
      </w:pPr>
      <w:r>
        <w:t>Ten oz . (300 g) gr ay</w:t>
      </w:r>
    </w:p>
    <w:p>
      <w:pPr>
        <w:pStyle w:val="ListBullet"/>
      </w:pPr>
      <w:r>
        <w:t>Three tbsp (2 oz./50 g)</w:t>
      </w:r>
    </w:p>
    <w:p>
      <w:pPr>
        <w:pStyle w:val="ListBullet"/>
      </w:pPr>
      <w:r>
        <w:t>Three tbsp (50 ml) whipping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Deglaze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pPr>
        <w:pStyle w:val="ListBullet"/>
      </w:pPr>
      <w:r>
        <w:t>Chop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