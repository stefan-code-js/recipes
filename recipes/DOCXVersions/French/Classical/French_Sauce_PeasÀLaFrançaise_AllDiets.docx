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Peas à la Française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oz g Butter 1. heat the butter in a saucepan. a dd the onions and</w:t>
      </w:r>
    </w:p>
    <w:p>
      <w:pPr>
        <w:pStyle w:val="ListBullet"/>
      </w:pPr>
      <w:r>
        <w:t>moderate heat, stirring a few times, until the vegetables</w:t>
      </w:r>
    </w:p>
    <w:p>
      <w:pPr>
        <w:pStyle w:val="ListBullet"/>
      </w:pPr>
      <w:r>
        <w:t>pearl onions, peeled</w:t>
      </w:r>
    </w:p>
    <w:p>
      <w:pPr>
        <w:pStyle w:val="ListBullet"/>
      </w:pPr>
      <w:r>
        <w:t>Eight oz g Lettuce, shredded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Two tsp mL Sugar</w:t>
      </w:r>
    </w:p>
    <w:p>
      <w:pPr>
        <w:pStyle w:val="ListBullet"/>
      </w:pPr>
      <w:r>
        <w:t>Four oz fl 125 mL Chicken stock or water, hot</w:t>
      </w:r>
    </w:p>
    <w:p>
      <w:pPr>
        <w:pStyle w:val="ListBullet"/>
      </w:pPr>
      <w:r>
        <w:t>One tbsp mL Beurre manié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90 g Butter 1. heat the butter in a saucepan. a dd the onions and</w:t>
      </w:r>
    </w:p>
    <w:p>
      <w:pPr>
        <w:pStyle w:val="ListNumber"/>
      </w:pPr>
      <w:r>
        <w:t>sauté lightly.</w:t>
      </w:r>
    </w:p>
    <w:p>
      <w:pPr>
        <w:pStyle w:val="ListNumber"/>
      </w:pPr>
      <w:r>
        <w:t>2. add the peas, lettuce, parsley, salt, and sugar. Cook over</w:t>
      </w:r>
    </w:p>
    <w:p>
      <w:pPr>
        <w:pStyle w:val="ListNumber"/>
      </w:pPr>
      <w:r>
        <w:t>moderate heat, stirring a few times, until the vegetables</w:t>
      </w:r>
    </w:p>
    <w:p>
      <w:pPr>
        <w:pStyle w:val="ListNumber"/>
      </w:pPr>
      <w:r>
        <w:t>3. add the stock or water. Bring to a boil, cover, and simmer</w:t>
      </w:r>
    </w:p>
    <w:p>
      <w:pPr>
        <w:pStyle w:val="ListNumber"/>
      </w:pPr>
      <w:r>
        <w:t>over low heat or in the oven until peas are tender.</w:t>
      </w:r>
    </w:p>
    <w:p>
      <w:pPr>
        <w:pStyle w:val="ListNumber"/>
      </w:pPr>
      <w:r>
        <w:t>4. Stir in a little beurre manié to thicken the cooking liquid, and simmer another 2-3 minutes. a djust seasoning. (For</w:t>
      </w:r>
    </w:p>
    <w:p>
      <w:pPr>
        <w:pStyle w:val="ListNumber"/>
      </w:pPr>
      <w:r>
        <w:t>larger quantities, drain off liquid and thicken separately.)2 oz 60 g Onion, chopped, or whole tiny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Per serving: Calories, 100; Protein, 4 g; Fat, 5 g (43% cal.); Cholesterol, 15 mg; Carbohydrates, 11 g; Fiber, 4 g; Sodium, 250 mg.</w:t>
      </w:r>
    </w:p>
    <w:p>
      <w:pPr>
        <w:pStyle w:val="ListNumber"/>
      </w:pPr>
      <w:r>
        <w:t>The method for this preparation is unlike that for the other braised vegetables in this section because no liquid is added. It is classified as a braised item because the vegetables are first sautéed in fat, then simmered in their own juices.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500 g Zucchini 1. prepare the vegetables: trim the ends of the zucchini and cut into</w:t>
      </w:r>
    </w:p>
    <w:p>
      <w:pPr>
        <w:pStyle w:val="ListNumber"/>
      </w:pPr>
      <w:r>
        <w:t>½-in. (1-cm) dice. p eel the eggplant and onions and cut into ½-in.</w:t>
      </w:r>
    </w:p>
    <w:p>
      <w:pPr>
        <w:pStyle w:val="ListNumber"/>
      </w:pPr>
      <w:r>
        <w:t>(1-cm) dice. r emove the cores and seeds of the peppers and cut into</w:t>
      </w:r>
    </w:p>
    <w:p>
      <w:pPr>
        <w:pStyle w:val="ListNumber"/>
      </w:pPr>
      <w:r>
        <w:t>½-in. (1-cm) dice. Chop the garlic. p eel and seed the tomatoes and cut</w:t>
      </w:r>
    </w:p>
    <w:p>
      <w:pPr>
        <w:pStyle w:val="ListNumber"/>
      </w:pPr>
      <w:r>
        <w:t>into ½-in. (1-cm) dice (if using canned tomatoes, chop coarsely).</w:t>
      </w:r>
    </w:p>
    <w:p>
      <w:pPr>
        <w:pStyle w:val="ListNumber"/>
      </w:pPr>
      <w:r>
        <w:t>2. Sauté the zucchini in a little of the olive oil until it is about half</w:t>
      </w:r>
    </w:p>
    <w:p>
      <w:pPr>
        <w:pStyle w:val="ListNumber"/>
      </w:pPr>
      <w:r>
        <w:t>cooked. r emove from pan.</w:t>
      </w:r>
    </w:p>
    <w:p>
      <w:pPr>
        <w:pStyle w:val="ListNumber"/>
      </w:pPr>
      <w:r>
        <w:t>3. Sauté the eggplant in olive oil until half cooked. r emove from pan.</w:t>
      </w:r>
    </w:p>
    <w:p>
      <w:pPr>
        <w:pStyle w:val="ListNumber"/>
      </w:pPr>
      <w:r>
        <w:t>4. Sauté the onions and peppers until half cooked. a dd the garlic and</w:t>
      </w:r>
    </w:p>
    <w:p>
      <w:pPr>
        <w:pStyle w:val="ListNumber"/>
      </w:pPr>
      <w:r>
        <w:t>sauté another minute.</w:t>
      </w:r>
    </w:p>
    <w:p>
      <w:pPr>
        <w:pStyle w:val="ListNumber"/>
      </w:pPr>
      <w:r>
        <w:t>5. Combine all vegetables and seasonings in brazier or heavy saucepan.</w:t>
      </w:r>
    </w:p>
    <w:p>
      <w:pPr>
        <w:pStyle w:val="ListNumber"/>
      </w:pPr>
      <w:r>
        <w:t>Cover and cook in a slow oven (325°F/160°C) about 30 minutes, or until</w:t>
      </w:r>
    </w:p>
    <w:p>
      <w:pPr>
        <w:pStyle w:val="ListNumber"/>
      </w:pPr>
      <w:r>
        <w:t>vegetables are tender and flavors are well blended. If the vegetables are</w:t>
      </w:r>
    </w:p>
    <w:p>
      <w:pPr>
        <w:pStyle w:val="ListNumber"/>
      </w:pPr>
      <w:r>
        <w:t>too juicy, cook</w:t>
      </w:r>
    </w:p>
    <w:p>
      <w:pPr>
        <w:pStyle w:val="ListNumber"/>
      </w:pPr>
      <w:r>
        <w:t>6. adjust seasonings.</w:t>
      </w:r>
    </w:p>
    <w:p>
      <w:pPr>
        <w:pStyle w:val="ListNumber"/>
      </w:pPr>
      <w:r>
        <w:t>Serve</w:t>
      </w:r>
    </w:p>
    <w:p>
      <w:pPr>
        <w:pStyle w:val="ListNumber"/>
      </w:pPr>
      <w:r>
        <w:t>hot or cold.1 lb 500 g eggplant</w:t>
      </w:r>
    </w:p>
    <w:p>
      <w:pPr>
        <w:pStyle w:val="ListNumber"/>
      </w:pPr>
      <w:r>
        <w:t>½ cup 125 mL Chopped parsley</w:t>
      </w:r>
    </w:p>
    <w:p>
      <w:pPr>
        <w:pStyle w:val="ListNumber"/>
      </w:pPr>
      <w:r>
        <w:t>Per serving: Calories, 110; Protein, 1 g; Fat, 9 g (67% cal.); Cholesterol, 0 mg;</w:t>
      </w:r>
    </w:p>
    <w:p>
      <w:pPr>
        <w:pStyle w:val="ListNumber"/>
      </w:pPr>
      <w:r>
        <w:t>Carbohydrates, 9 g; Fiber, 2 g; Sodium, 5 mg.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