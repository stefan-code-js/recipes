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FRENCH TOAST WITH SUZETTE SAUCE</w:t>
      </w:r>
    </w:p>
    <w:p>
      <w:pPr>
        <w:pStyle w:val="ListBullet"/>
      </w:pPr>
      <w:r>
        <w:t>Pain perdu sauce Suzette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Four minutes per slice</w:t>
      </w:r>
    </w:p>
    <w:p>
      <w:pPr>
        <w:pStyle w:val="ListBullet"/>
      </w:pPr>
      <w:r>
        <w:t>258 Ingredients</w:t>
      </w:r>
    </w:p>
    <w:p>
      <w:pPr>
        <w:pStyle w:val="ListBullet"/>
      </w:pPr>
      <w:r>
        <w:t>Suzette sauce</w:t>
      </w:r>
    </w:p>
    <w:p>
      <w:pPr>
        <w:pStyle w:val="ListBullet"/>
      </w:pPr>
      <w:r>
        <w:t>Two-Three cup (4.5 oz./125 g)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Three tbsp (1.5 oz./40 g)</w:t>
      </w:r>
    </w:p>
    <w:p>
      <w:pPr>
        <w:pStyle w:val="ListBullet"/>
      </w:pPr>
      <w:r>
        <w:t>butter, diced, at room</w:t>
      </w:r>
    </w:p>
    <w:p>
      <w:pPr>
        <w:pStyle w:val="ListBullet"/>
      </w:pPr>
      <w:r>
        <w:t>Two tsp (6 g) cornstarch</w:t>
      </w:r>
    </w:p>
    <w:p>
      <w:pPr>
        <w:pStyle w:val="ListBullet"/>
      </w:pPr>
      <w:r>
        <w:t>Two tbsp (30 g/30 ml)</w:t>
      </w:r>
    </w:p>
    <w:p>
      <w:pPr>
        <w:pStyle w:val="ListBullet"/>
      </w:pPr>
      <w:r>
        <w:t>Two eggs</w:t>
      </w:r>
    </w:p>
    <w:p>
      <w:pPr>
        <w:pStyle w:val="ListBullet"/>
      </w:pPr>
      <w:r>
        <w:t>whole milk</w:t>
      </w:r>
    </w:p>
    <w:p>
      <w:pPr>
        <w:pStyle w:val="ListBullet"/>
      </w:pPr>
      <w:r>
        <w:t>Two slices white sourdough</w:t>
      </w:r>
    </w:p>
    <w:p>
      <w:pPr>
        <w:pStyle w:val="ListBullet"/>
      </w:pPr>
      <w:r>
        <w:t>l tbsp (15 g)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tjme</w:t>
      </w:r>
    </w:p>
    <w:p>
      <w:pPr>
        <w:pStyle w:val="ListNumber"/>
      </w:pPr>
      <w:r>
        <w:t>minutes per slice</w:t>
      </w:r>
    </w:p>
    <w:p>
      <w:pPr>
        <w:pStyle w:val="ListNumber"/>
      </w:pPr>
      <w:r>
        <w:t>butter, diced, at room</w:t>
      </w:r>
    </w:p>
    <w:p>
      <w:pPr>
        <w:pStyle w:val="ListNumber"/>
      </w:pPr>
      <w:r>
        <w:t>slices white sourdough</w:t>
      </w:r>
    </w:p>
    <w:p>
      <w:pPr>
        <w:pStyle w:val="ListNumber"/>
      </w:pPr>
      <w:r>
        <w:t>To serve</w:t>
      </w:r>
    </w:p>
    <w:p>
      <w:pPr>
        <w:pStyle w:val="ListNumber"/>
      </w:pPr>
      <w:r>
        <w:t>(optional) PREP.ARING THE SUZETTE SAUCE</w:t>
      </w:r>
    </w:p>
    <w:p>
      <w:pPr>
        <w:pStyle w:val="ListNumber"/>
      </w:pPr>
      <w:r>
        <w:t>Heat the water and sugar in a saucepan, stirring until the sugar dissolves.</w:t>
      </w:r>
    </w:p>
    <w:p>
      <w:pPr>
        <w:pStyle w:val="ListNumber"/>
      </w:pPr>
      <w:r>
        <w:t>Bring to a boil and as soon as the syrup becomes a rich brown caramel,</w:t>
      </w:r>
    </w:p>
    <w:p>
      <w:pPr>
        <w:pStyle w:val="ListNumber"/>
      </w:pPr>
      <w:r>
        <w:t>carefully pour in the orange juice, whisking to stop the cooking (watch out</w:t>
      </w:r>
    </w:p>
    <w:p>
      <w:pPr>
        <w:pStyle w:val="ListNumber"/>
      </w:pPr>
      <w:r>
        <w:t>for splatters). Add the butter and stir until smooth. Over low heat, whisk</w:t>
      </w:r>
    </w:p>
    <w:p>
      <w:pPr>
        <w:pStyle w:val="ListNumber"/>
      </w:pPr>
      <w:r>
        <w:t>in the cornstarch and Grand Marnier, and continue stirring until the sauce</w:t>
      </w:r>
    </w:p>
    <w:p>
      <w:pPr>
        <w:pStyle w:val="ListNumber"/>
      </w:pPr>
      <w:r>
        <w:t>thickens. Let cool at room temperature.</w:t>
      </w:r>
    </w:p>
    <w:p>
      <w:pPr>
        <w:pStyle w:val="ListNumber"/>
      </w:pPr>
      <w:r>
        <w:t>Set aside l tbsp finely grated orange zest and the lime zest until using. Peel</w:t>
      </w:r>
    </w:p>
    <w:p>
      <w:pPr>
        <w:pStyle w:val="ListNumber"/>
      </w:pPr>
      <w:r>
        <w:t>all the citrus fruits, taking care to remove all the white pith. Carefully cut</w:t>
      </w:r>
    </w:p>
    <w:p>
      <w:pPr>
        <w:pStyle w:val="ListNumber"/>
      </w:pPr>
      <w:r>
        <w:t>Whisk together the eggs, milk, sugar, and orange zest in a mixing bowl. Add</w:t>
      </w:r>
    </w:p>
    <w:p>
      <w:pPr>
        <w:pStyle w:val="ListNumber"/>
      </w:pPr>
      <w:r>
        <w:t>the bread slices, pushing them down into the mixture so they are well coated</w:t>
      </w:r>
    </w:p>
    <w:p>
      <w:pPr>
        <w:pStyle w:val="ListNumber"/>
      </w:pPr>
      <w:r>
        <w:t>on both sides. Drain well. Melt the butter in a skillet over medium heat, then</w:t>
      </w:r>
    </w:p>
    <w:p>
      <w:pPr>
        <w:pStyle w:val="ListNumber"/>
      </w:pPr>
      <w:r>
        <w:t>add the soaked bread and cook until golden on both sides.</w:t>
      </w:r>
    </w:p>
    <w:p>
      <w:pPr>
        <w:pStyle w:val="ListNumber"/>
      </w:pPr>
      <w:r>
        <w:t>TO SERVE</w:t>
      </w:r>
    </w:p>
    <w:p>
      <w:pPr>
        <w:pStyle w:val="ListNumber"/>
      </w:pPr>
      <w:r>
        <w:t>Warm the Suzette sauce, whisking until it liquefies. While the French toast</w:t>
      </w:r>
    </w:p>
    <w:p>
      <w:pPr>
        <w:pStyle w:val="ListNumber"/>
      </w:pPr>
      <w:r>
        <w:t>is still warm, place on serving plates and drizzle generously with the sauce.</w:t>
      </w:r>
    </w:p>
    <w:p>
      <w:pPr>
        <w:pStyle w:val="ListNumber"/>
      </w:pPr>
      <w:r>
        <w:t>and sprinkle both with lime zest. Sprinkle with pistachio flour or dust with</w:t>
      </w:r>
    </w:p>
    <w:p>
      <w:pPr>
        <w:pStyle w:val="ListNumber"/>
      </w:pPr>
      <w:r>
        <w:t>confectioners' sugar, if you wish. Serve immediately. Any leftover sauce can</w:t>
      </w:r>
    </w:p>
    <w:p>
      <w:pPr>
        <w:pStyle w:val="ListNumber"/>
      </w:pPr>
      <w:r>
        <w:t>be stored in the refrigerator for a few days.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