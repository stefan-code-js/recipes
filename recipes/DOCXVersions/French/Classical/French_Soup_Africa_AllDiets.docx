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Africa 33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paprika, allspice</w:t>
      </w:r>
    </w:p>
    <w:p>
      <w:pPr>
        <w:pStyle w:val="ListBullet"/>
      </w:pPr>
      <w:r>
        <w:t>Pepper, nutmeg,</w:t>
      </w:r>
    </w:p>
    <w:p>
      <w:pPr>
        <w:pStyle w:val="ListBullet"/>
      </w:pPr>
      <w:r>
        <w:t>paprikaSPICE</w:t>
      </w:r>
    </w:p>
    <w:p>
      <w:pPr>
        <w:pStyle w:val="ListBullet"/>
      </w:pPr>
      <w:r>
        <w:t>PALETTELOCAL SPICE BLEND</w:t>
      </w:r>
    </w:p>
    <w:p>
      <w:pPr>
        <w:pStyle w:val="ListBullet"/>
      </w:pPr>
      <w:r>
        <w:t>stews and sauces.</w:t>
      </w:r>
    </w:p>
    <w:p>
      <w:pPr>
        <w:pStyle w:val="ListBullet"/>
      </w:pPr>
      <w:r>
        <w:t>Three cloves or 4 fat of garlic</w:t>
      </w:r>
    </w:p>
    <w:p>
      <w:pPr>
        <w:pStyle w:val="ListBullet"/>
      </w:pPr>
      <w:r>
        <w:t>One tsp salt</w:t>
      </w:r>
    </w:p>
    <w:p>
      <w:pPr>
        <w:pStyle w:val="ListBullet"/>
      </w:pPr>
      <w:r>
        <w:t>One tbsp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their conquerors through the centuries - Arabs, Ottomans, and French - as well as from the period when Islamic Berbers themselves ruled most of the Iberian peninsula as Al-Andalus. Spicing is sweet and mild for the most part, with cumin the everyday choice, and cinnamon bringing its aromatic notes to rich, fruit-laden tagines. The chilli heat of T unisia’s harissa paste is a sweat-inducing exception.THE MAGHREB</w:t>
      </w:r>
    </w:p>
    <w:p>
      <w:pPr>
        <w:pStyle w:val="ListNumber"/>
      </w:pPr>
      <w:r>
        <w:t>Cumin gives the dishes of the Maghreb their mild and earthy undertones, while cinnamon and ginger add an aromatic edge to tagines, soups, and stews.</w:t>
      </w:r>
    </w:p>
    <w:p>
      <w:pPr>
        <w:pStyle w:val="ListNumber"/>
      </w:pPr>
      <w:r>
        <w:t>Arab traders introduced further exotic spices from the East - coriander, turmeric, and cloves - and in the other direction, paprika and allspice were introduced from the Americas.</w:t>
      </w:r>
    </w:p>
    <w:p>
      <w:pPr>
        <w:pStyle w:val="ListNumber"/>
      </w:pPr>
      <w:r>
        <w:t>These lesser spices tend not to feature on their own and are more usually encountered in the blend ras el hanout, a broad combination of spices with local variations that brings together most if not all of the above palette of spices.cumin</w:t>
      </w:r>
    </w:p>
    <w:p>
      <w:pPr>
        <w:pStyle w:val="ListNumber"/>
      </w:pPr>
      <w:r>
        <w:t>hot water for 30 minutes. Drain,</w:t>
      </w:r>
    </w:p>
    <w:p>
      <w:pPr>
        <w:pStyle w:val="ListNumber"/>
      </w:pPr>
      <w:r>
        <w:t>032-033_The_Maghreb_Horn_of_Africa.indd 33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