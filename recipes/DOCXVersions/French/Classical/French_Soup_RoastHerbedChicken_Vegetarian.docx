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 Herbed Chicken, 424</w:t>
      </w:r>
    </w:p>
    <w:p>
      <w:r>
        <w:rPr>
          <w:b/>
          <w:color w:val="3E2723"/>
        </w:rPr>
        <w:t>Cuisine Type:</w:t>
      </w:r>
      <w:r>
        <w:t xml:space="preserve"> French</w:t>
      </w:r>
    </w:p>
    <w:p>
      <w:r>
        <w:rPr>
          <w:b/>
          <w:color w:val="3E2723"/>
        </w:rPr>
        <w:t>Course:</w:t>
      </w:r>
      <w:r>
        <w:t xml:space="preserve"> Soups</w:t>
      </w:r>
    </w:p>
    <w:p>
      <w:r>
        <w:rPr>
          <w:b/>
          <w:color w:val="3E2723"/>
        </w:rPr>
        <w:t>Dietary:</w:t>
      </w:r>
      <w:r>
        <w:t xml:space="preserve"> Vegetarian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Roast Herbed Chicken, 424</w:t>
      </w:r>
    </w:p>
    <w:p>
      <w:pPr>
        <w:pStyle w:val="ListBullet"/>
      </w:pPr>
      <w:r>
        <w:t>Egg, 765Hard, 928Rye, 930Soft, 928Spring, 765Sweet Roll Dough, 931</w:t>
      </w:r>
    </w:p>
    <w:p>
      <w:pPr>
        <w:pStyle w:val="ListBullet"/>
      </w:pPr>
      <w:r>
        <w:t>Roman-Style Spinach (Spinaci alla Romana), 322Romesco, 752Root Vegetable(s):</w:t>
      </w:r>
    </w:p>
    <w:p>
      <w:pPr>
        <w:pStyle w:val="ListBullet"/>
      </w:pPr>
      <w:r>
        <w:t>Focaccia, 930Oil, 222</w:t>
      </w:r>
    </w:p>
    <w:p>
      <w:pPr>
        <w:pStyle w:val="ListBullet"/>
      </w:pPr>
      <w:r>
        <w:t>Spice Rub I, 429Spice Rub II, 501</w:t>
      </w:r>
    </w:p>
    <w:p>
      <w:pPr>
        <w:pStyle w:val="ListBullet"/>
      </w:pPr>
      <w:r>
        <w:t>Sage Oil, 222</w:t>
      </w:r>
    </w:p>
    <w:p>
      <w:pPr>
        <w:pStyle w:val="ListBullet"/>
      </w:pPr>
      <w:r>
        <w:t>Saltimbocca alla Romana, 527Samosas:</w:t>
      </w:r>
    </w:p>
    <w:p>
      <w:pPr>
        <w:pStyle w:val="ListBullet"/>
      </w:pPr>
      <w:r>
        <w:t>Meat, 769Potato Filling for, 770Vegetable, 769</w:t>
      </w:r>
    </w:p>
    <w:p>
      <w:pPr>
        <w:pStyle w:val="ListBullet"/>
      </w:pPr>
      <w:r>
        <w:t>Dried Tomatoes, 740</w:t>
      </w:r>
    </w:p>
    <w:p>
      <w:pPr>
        <w:pStyle w:val="ListBullet"/>
      </w:pPr>
      <w:r>
        <w:t>Sandwich-Type Cookies, 984Sauce. See also Barbecue Sauce; Cream Sauce;</w:t>
      </w:r>
    </w:p>
    <w:p>
      <w:pPr>
        <w:pStyle w:val="ListBullet"/>
      </w:pPr>
      <w:r>
        <w:t>Tomato Sauce</w:t>
      </w:r>
    </w:p>
    <w:p>
      <w:r>
        <w:rPr>
          <w:color w:val="1565C0"/>
        </w:rPr>
        <w:t>──────────────────────────────────────────────────</w:t>
      </w:r>
    </w:p>
    <w:p>
      <w:pPr>
        <w:pStyle w:val="Heading2"/>
      </w:pPr>
      <w:r>
        <w:t>Method</w:t>
      </w:r>
    </w:p>
    <w:p>
      <w:pPr>
        <w:pStyle w:val="ListNumber"/>
      </w:pPr>
      <w:r>
        <w:t>Roast Leg of Lamb, 496Roast Leg of Lamb Boulangère, 496Roast Loin of Rabbit with Risotto, 506Roast Pork Tenderloin with Kalbi Marinade, 502Roast Rack of Lamb, 498Roast Rib-Eye Roll, 494Roast Rib of Beef au Jus, 494Roast Sirloin, 494Roast Squab with Mushrooms, 553Roast Strip Loin, 494Roast Stuffed Shoulder of Lamb, 496Roast Top Round, 494Roast Turkey, Chicken, or Capon with Cream Gravy, 550Roast Turkey with Giblet Gravy, 550Robert Sauce, 193Rohkostsalatteller (German Vegetable Salad), 716Rolled Brown Sugar Cookies, 984Rolled Chocolate Cookies, 984Rolls:</w:t>
      </w:r>
    </w:p>
    <w:p>
      <w:pPr>
        <w:pStyle w:val="ListNumber"/>
      </w:pPr>
      <w:r>
        <w:t>Aïoli II, 675American French or Tomato French, 671Blue Cheese, 675Caesar, 676Chantilly, 675Cooked, 677Emulsified French, 676</w:t>
      </w:r>
    </w:p>
    <w:p>
      <w:pPr>
        <w:pStyle w:val="ListNumber"/>
      </w:pPr>
      <w:r>
        <w:t>Apple Fennel, 712Arugula, Citrus, and Fennel, 711Basic Flavored Gelatin with Fruit, 721Broccoli, Prosciutto, and Sunflower, 703Caesar, 694Carrot, 698Carrot Celery, 698Carrot Pineapple, 698Carrot Raisin, 698Celery, 698Chef’s, 714Chicken or Turkey, 705Cobb, 717Coleslaw, 696Corned Beef, 706Crab, Shrimp, or Lobster Louis, 709Crab or Lobster, 709Cucumber Boats with Dilled Shrimp, 761Cucumber Cups with Dilled Shrimp, 761Curried Rice, with Shrimp, 709Deviled Ham, 706Dilled Shrimp, 709Egg, 705Garden, 695Goat Cheese and Walnut, 719Greek, 698Grilled Chicken Caesar, 694Ham, 706Ham Salad Spread, 706Heirloom Tomato, 699Insalata Caprese, 699Jellied Fruit, 721Lentil, 702Macaroni and Ham, 706Macedoine of Vegetables Mayonnaise, 706Mixed Bean, with Olives and Tomatoes, 701Mixed Green, 693Mixed Green, with Blue Cheese and Walnuts, 719Modern Caprese, 699Pacific Rim, with Beef, 700Panzanella, 701Pear, 712Pepper, Pan-Smoked Salmon Fillet with, 630Pickled Apple, 713Potato, 707Potato, French, 708Potato, Hot German, 708Quinoa, with Bell Peppers, 702Rice and Shrimp, 709Roasted Beet, with Gorgonzola, 714Roasted Pepper, 697Rohkostsalatteller (German Vegetable Salad), 716Salade Niçoise, 715of Seared Sea Scallops with Oriental</w:t>
      </w:r>
    </w:p>
    <w:p>
      <w:pPr>
        <w:pStyle w:val="ListNumber"/>
      </w:pPr>
      <w:r>
        <w:t>Bacon, Lettuce, and Tomato (BLT), 734Barbecued Pork or Beef, 738Black Bean Vegetable Burger, 835Burgers, 733Club, 734Croque Monsieur, 735Eggplant, Roasted Pepper, and Fontina</w:t>
      </w:r>
    </w:p>
    <w:p>
      <w:pPr>
        <w:pStyle w:val="ListNumber"/>
      </w:pPr>
      <w:r>
        <w:t>Sandwich-Type Cookies, 984Sauce. See also Barbecue Sauce; Cream Sauce;</w:t>
      </w:r>
    </w:p>
    <w:p>
      <w:r>
        <w:rPr>
          <w:color w:val="1565C0"/>
        </w:rPr>
        <w:t>──────────────────────────────────────────────────</w:t>
      </w:r>
    </w:p>
    <w:p>
      <w:pPr>
        <w:pStyle w:val="Heading2"/>
      </w:pPr>
      <w:r>
        <w:t>Techniques Used</w:t>
      </w:r>
    </w:p>
    <w:p>
      <w:pPr>
        <w:pStyle w:val="ListBullet"/>
      </w:pPr>
      <w:r>
        <w:t>Sous Vide</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