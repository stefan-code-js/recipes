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Club Sandwich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slices 3 slices White bread, toasted 1. place the toast slices on a clean work surface. Spread the tops</w:t>
      </w:r>
    </w:p>
    <w:p>
      <w:pPr>
        <w:pStyle w:val="ListBullet"/>
      </w:pPr>
      <w:r>
        <w:t>then strips</w:t>
      </w:r>
    </w:p>
    <w:p>
      <w:pPr>
        <w:pStyle w:val="ListBullet"/>
      </w:pPr>
      <w:r>
        <w:t>Two leaves</w:t>
      </w:r>
    </w:p>
    <w:p>
      <w:pPr>
        <w:pStyle w:val="ListBullet"/>
      </w:pPr>
      <w:r>
        <w:t>Two slices 2 slices tomato, about ¼ in.</w:t>
      </w:r>
    </w:p>
    <w:p>
      <w:pPr>
        <w:pStyle w:val="ListBullet"/>
      </w:pPr>
      <w:r>
        <w:t>Three strips 3 strips Bacon, cooked crisp</w:t>
      </w:r>
    </w:p>
    <w:p>
      <w:pPr>
        <w:pStyle w:val="ListBullet"/>
      </w:pPr>
      <w:r>
        <w:t>Two oz g Sliced turkey or</w:t>
      </w:r>
    </w:p>
    <w:p>
      <w:pPr>
        <w:pStyle w:val="ListBullet"/>
      </w:pPr>
      <w:r>
        <w:t>chicken breast</w:t>
      </w:r>
    </w:p>
    <w:p>
      <w:pPr>
        <w:pStyle w:val="ListBullet"/>
      </w:pPr>
      <w:r>
        <w:t>Bacon, Lettuce, and Tomato s andwich (BLT)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slices 3 slices White bread, toasted 1. place the toast slices on a clean work surface. Spread the tops</w:t>
      </w:r>
    </w:p>
    <w:p>
      <w:pPr>
        <w:pStyle w:val="ListNumber"/>
      </w:pPr>
      <w:r>
        <w:t>2. On the first slice, place 1 lettuce leaf, then 2 slices of tomato,</w:t>
      </w:r>
    </w:p>
    <w:p>
      <w:pPr>
        <w:pStyle w:val="ListNumber"/>
      </w:pPr>
      <w:r>
        <w:t>3. place the second slice of toast on top, spread side down.</w:t>
      </w:r>
    </w:p>
    <w:p>
      <w:pPr>
        <w:pStyle w:val="ListNumber"/>
      </w:pPr>
      <w:r>
        <w:t>4. Spread the top with mayonnaise.</w:t>
      </w:r>
    </w:p>
    <w:p>
      <w:pPr>
        <w:pStyle w:val="ListNumber"/>
      </w:pPr>
      <w:r>
        <w:t>5. On top of this, place the turkey or chicken, then the other lettuce leaf.</w:t>
      </w:r>
    </w:p>
    <w:p>
      <w:pPr>
        <w:pStyle w:val="ListNumber"/>
      </w:pPr>
      <w:r>
        <w:t>6. top with the third slice of toast, spread side down.</w:t>
      </w:r>
    </w:p>
    <w:p>
      <w:pPr>
        <w:pStyle w:val="ListNumber"/>
      </w:pPr>
      <w:r>
        <w:t>7. place frilled picks on all 4 sides of the sandwich, as shown in</w:t>
      </w:r>
    </w:p>
    <w:p>
      <w:pPr>
        <w:pStyle w:val="ListNumber"/>
      </w:pPr>
      <w:r>
        <w:t>8. Cut the sandwich from corner to corner into 4 triangles. each triangle will have a pick through the center to hold it together.</w:t>
      </w:r>
    </w:p>
    <w:p>
      <w:pPr>
        <w:pStyle w:val="ListNumber"/>
      </w:pPr>
      <w:r>
        <w:t>9. place on a plate with the points up. the center of the plate may</w:t>
      </w:r>
    </w:p>
    <w:p>
      <w:pPr>
        <w:pStyle w:val="ListNumber"/>
      </w:pPr>
      <w:r>
        <w:t>be filled with potato chips, French fries, or other garnish or accompaniment.as needed as needed Mayonnaise</w:t>
      </w:r>
    </w:p>
    <w:p>
      <w:pPr>
        <w:pStyle w:val="ListNumber"/>
      </w:pPr>
      <w:r>
        <w:t>slices 2 slices tomato, about ¼ in.</w:t>
      </w:r>
    </w:p>
    <w:p>
      <w:pPr>
        <w:pStyle w:val="ListNumber"/>
      </w:pPr>
      <w:r>
        <w:t>strips 3 strips Bacon, cooked crisp</w:t>
      </w:r>
    </w:p>
    <w:p>
      <w:pPr>
        <w:pStyle w:val="ListNumber"/>
      </w:pPr>
      <w:r>
        <w:t>oz 60 g Sliced turkey or</w:t>
      </w:r>
    </w:p>
    <w:p>
      <w:pPr>
        <w:pStyle w:val="ListNumber"/>
      </w:pPr>
      <w:r>
        <w:t>Per serving: Calories, 580; Protein, 32 g; Fat, 25 g (40% cal.); Cholesterol, 75 mg; Carbohydrates, 53 g;</w:t>
      </w:r>
    </w:p>
    <w:p>
      <w:pPr>
        <w:pStyle w:val="ListNumber"/>
      </w:pPr>
      <w:r>
        <w:t>Using only 2 slices of toast, prepare the basic recipe through step 3.</w:t>
      </w:r>
    </w:p>
    <w:p>
      <w:pPr>
        <w:pStyle w:val="ListNumber"/>
      </w:pPr>
      <w:r>
        <w:t>Omit remaining ingredients. Cut sandwich in half diagonally for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slices 2 slices Dark rye bread 1. place the slices of bread on a clean work surface.</w:t>
      </w:r>
    </w:p>
    <w:p>
      <w:pPr>
        <w:pStyle w:val="ListNumber"/>
      </w:pPr>
      <w:r>
        <w:t>2. Spread each slice with about 2 tsp (10 mL) dressing.</w:t>
      </w:r>
    </w:p>
    <w:p>
      <w:pPr>
        <w:pStyle w:val="ListNumber"/>
      </w:pPr>
      <w:r>
        <w:t>3. On one of the slices, place the corned beef, then the</w:t>
      </w:r>
    </w:p>
    <w:p>
      <w:pPr>
        <w:pStyle w:val="ListNumber"/>
      </w:pPr>
      <w:r>
        <w:t>4. place the second slice of bread on top, spread side</w:t>
      </w:r>
    </w:p>
    <w:p>
      <w:pPr>
        <w:pStyle w:val="ListNumber"/>
      </w:pPr>
      <w:r>
        <w:t>5. Butter the top of the sandwich and place buttered side</w:t>
      </w:r>
    </w:p>
    <w:p>
      <w:pPr>
        <w:pStyle w:val="ListNumber"/>
      </w:pPr>
      <w:r>
        <w:t>down on a preheated griddle. Immediately butter the</w:t>
      </w:r>
    </w:p>
    <w:p>
      <w:pPr>
        <w:pStyle w:val="ListNumber"/>
      </w:pPr>
      <w:r>
        <w:t>other side of the sandwich, which is now on top. ( this</w:t>
      </w:r>
    </w:p>
    <w:p>
      <w:pPr>
        <w:pStyle w:val="ListNumber"/>
      </w:pPr>
      <w:r>
        <w:t>6. Griddle the sandwich, turning once, until browned on</w:t>
      </w:r>
    </w:p>
    <w:p>
      <w:pPr>
        <w:pStyle w:val="ListNumber"/>
      </w:pPr>
      <w:r>
        <w:t>7. Cut the sandwich into halves and serve immediately.4 tsp 20 mL russian or thousand Island</w:t>
      </w:r>
    </w:p>
    <w:p>
      <w:pPr>
        <w:pStyle w:val="ListNumber"/>
      </w:pPr>
      <w:r>
        <w:t>oz 60 g Corned beef, sliced very thin</w:t>
      </w:r>
    </w:p>
    <w:p>
      <w:pPr>
        <w:pStyle w:val="ListNumber"/>
      </w:pPr>
      <w:r>
        <w:t>oz 30 g Swiss cheese (1 or 2 slices)</w:t>
      </w:r>
    </w:p>
    <w:p>
      <w:pPr>
        <w:pStyle w:val="ListNumber"/>
      </w:pPr>
      <w:r>
        <w:t>Per serving: Calories, 590; Protein, 25 g; Fat, 39 g (59% cal.); Cholesterol, 105 mg; Carbohydrates, 35 g; Fiber, 4 g; Sodium, 1580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