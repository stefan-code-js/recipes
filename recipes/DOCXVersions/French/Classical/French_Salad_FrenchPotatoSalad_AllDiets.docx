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French Potato Salad</w:t>
      </w:r>
    </w:p>
    <w:p>
      <w:r>
        <w:rPr>
          <w:b/>
          <w:color w:val="3E2723"/>
        </w:rPr>
        <w:t>Cuisine Type:</w:t>
      </w:r>
      <w:r>
        <w:t xml:space="preserve"> French</w:t>
      </w:r>
    </w:p>
    <w:p>
      <w:r>
        <w:rPr>
          <w:b/>
          <w:color w:val="3E2723"/>
        </w:rPr>
        <w:t>Course:</w:t>
      </w:r>
      <w:r>
        <w:t xml:space="preserve"> Salads</w:t>
      </w:r>
    </w:p>
    <w:p>
      <w:r>
        <w:rPr>
          <w:b/>
          <w:color w:val="3E2723"/>
        </w:rPr>
        <w:t>Dietary:</w:t>
      </w:r>
      <w:r>
        <w:t xml:space="preserve"> AllDiets</w:t>
      </w:r>
    </w:p>
    <w:p>
      <w:r>
        <w:rPr>
          <w:b/>
          <w:color w:val="3E2723"/>
        </w:rPr>
        <w:t>Season:</w:t>
      </w:r>
      <w:r>
        <w:t xml:space="preserve"> AllSeasons</w:t>
      </w:r>
    </w:p>
    <w:p>
      <w:r>
        <w:rPr>
          <w:b/>
          <w:color w:val="3E2723"/>
        </w:rPr>
        <w:t>Prep Time:</w:t>
      </w:r>
      <w:r>
        <w:t xml:space="preserve"> None</w:t>
      </w:r>
    </w:p>
    <w:p>
      <w:r>
        <w:rPr>
          <w:b/>
          <w:color w:val="3E2723"/>
        </w:rPr>
        <w:t>Cook Time:</w:t>
      </w:r>
      <w:r>
        <w:t xml:space="preserve"> None</w:t>
      </w:r>
    </w:p>
    <w:p>
      <w:r>
        <w:rPr>
          <w:b/>
          <w:color w:val="3E2723"/>
        </w:rPr>
        <w:t>Total Time:</w:t>
      </w:r>
      <w:r>
        <w:t xml:space="preserve"> None</w:t>
      </w:r>
    </w:p>
    <w:p>
      <w:r>
        <w:rPr>
          <w:b/>
          <w:color w:val="3E2723"/>
        </w:rPr>
        <w:t>Servings:</w:t>
      </w:r>
      <w:r>
        <w:t xml:space="preserve"> Four Servings</w:t>
      </w:r>
    </w:p>
    <w:p>
      <w:r>
        <w:rPr>
          <w:b/>
          <w:color w:val="3E2723"/>
        </w:rPr>
        <w:t>Difficulty:</w:t>
      </w:r>
      <w:r>
        <w:t xml:space="preserve"> Intermediate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Ingredients</w:t>
      </w:r>
    </w:p>
    <w:p>
      <w:pPr>
        <w:pStyle w:val="ListBullet"/>
      </w:pPr>
      <w:r>
        <w:t>Four oz fl 125 mL Salad oil 3. peel the potatoes while still hot. Cut into slices ¼-in.</w:t>
      </w:r>
    </w:p>
    <w:p>
      <w:pPr>
        <w:pStyle w:val="ListBullet"/>
      </w:pPr>
      <w:r>
        <w:t>to hot cooked sausages.3 fl oz 90 mL Wine vinegar (white or red)</w:t>
      </w:r>
    </w:p>
    <w:p>
      <w:pPr>
        <w:pStyle w:val="ListBullet"/>
      </w:pPr>
      <w:r>
        <w:t>Two oz g Onions or shallots, chopped fine</w:t>
      </w:r>
    </w:p>
    <w:p>
      <w:pPr>
        <w:pStyle w:val="ListBullet"/>
      </w:pPr>
      <w:r>
        <w:t>Two tbsp mL Chopped parsley</w:t>
      </w:r>
    </w:p>
    <w:p>
      <w:pPr>
        <w:pStyle w:val="ListBullet"/>
      </w:pPr>
      <w:r>
        <w:t>to taste to taste Salt</w:t>
      </w:r>
    </w:p>
    <w:p>
      <w:pPr>
        <w:pStyle w:val="ListBullet"/>
      </w:pPr>
      <w:r>
        <w:t>to taste to taste pepper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Method</w:t>
      </w:r>
    </w:p>
    <w:p>
      <w:pPr>
        <w:pStyle w:val="ListNumber"/>
      </w:pPr>
      <w:r>
        <w:t>3½ lb 1.75 kg Waxy potatoes 1. Scrub the potatoes. Steam or boil until tender, but do</w:t>
      </w:r>
    </w:p>
    <w:p>
      <w:pPr>
        <w:pStyle w:val="ListNumber"/>
      </w:pPr>
      <w:r>
        <w:t>not overcook.</w:t>
      </w:r>
    </w:p>
    <w:p>
      <w:pPr>
        <w:pStyle w:val="ListNumber"/>
      </w:pPr>
      <w:r>
        <w:t>2. Drain the potatoes. Leave in the colander or spread out on a sheet pan until cool enough to handle.</w:t>
      </w:r>
    </w:p>
    <w:p>
      <w:pPr>
        <w:pStyle w:val="ListNumber"/>
      </w:pPr>
      <w:r>
        <w:t>fl oz 125 mL Salad oil 3. peel the potatoes while still hot. Cut into slices ¼-in.</w:t>
      </w:r>
    </w:p>
    <w:p>
      <w:pPr>
        <w:pStyle w:val="ListNumber"/>
      </w:pPr>
      <w:r>
        <w:t>(0.5-cm) thick or into ½-in. (1-cm) dice.</w:t>
      </w:r>
    </w:p>
    <w:p>
      <w:pPr>
        <w:pStyle w:val="ListNumber"/>
      </w:pPr>
      <w:r>
        <w:t>4. Mix the potatoes with the remaining ingredients. a llow</w:t>
      </w:r>
    </w:p>
    <w:p>
      <w:pPr>
        <w:pStyle w:val="ListNumber"/>
      </w:pPr>
      <w:r>
        <w:t>to stand at least 15 minutes while the potatoes absorb the dressing.</w:t>
      </w:r>
    </w:p>
    <w:p>
      <w:pPr>
        <w:pStyle w:val="ListNumber"/>
      </w:pPr>
      <w:r>
        <w:t>5. Serve warm or cold. this salad is a popular accompaniment</w:t>
      </w:r>
    </w:p>
    <w:p>
      <w:pPr>
        <w:pStyle w:val="ListNumber"/>
      </w:pPr>
      <w:r>
        <w:t>to hot cooked sausages.3 fl oz 90 mL Wine vinegar (white or red)</w:t>
      </w:r>
    </w:p>
    <w:p>
      <w:pPr>
        <w:pStyle w:val="ListNumber"/>
      </w:pPr>
      <w:r>
        <w:t>oz 60 g Onions or shallots, chopped fine</w:t>
      </w:r>
    </w:p>
    <w:p>
      <w:pPr>
        <w:pStyle w:val="ListNumber"/>
      </w:pPr>
      <w:r>
        <w:t>1⁄8 tsp 0.5 mL Garlic, chopped fine</w:t>
      </w:r>
    </w:p>
    <w:p>
      <w:pPr>
        <w:pStyle w:val="ListNumber"/>
      </w:pPr>
      <w:r>
        <w:t>tbsp 30 mL Chopped parsley</w:t>
      </w:r>
    </w:p>
    <w:p>
      <w:pPr>
        <w:pStyle w:val="ListNumber"/>
      </w:pPr>
      <w:r>
        <w:t>Per serving: Calories, 180; Protein, 2 g; Fat, 9 g (46% cal.); Cholesterol, 0 mg; Carbohydrates, 22 g; Fiber, 2 g; Sodium, 5 mg.</w:t>
      </w:r>
    </w:p>
    <w:p>
      <w:pPr>
        <w:pStyle w:val="ListNumber"/>
      </w:pPr>
      <w:r>
        <w:t>Omit oil and tarragon from the basic recipe. Cook 4 oz (125 g) diced bacon until crisp. Add the bacon, the bacon fat, and 4 fl oz (125 mL) hot chicken stock to the dressing ingredients. (More stock may be needed if the potatoes absorb a great</w:t>
      </w:r>
    </w:p>
    <w:p>
      <w:pPr>
        <w:pStyle w:val="ListNumber"/>
      </w:pPr>
      <w:r>
        <w:t>deal.) Place the mixed salad in a hotel pan, cover, and heat in a 300°F (150°C)</w:t>
      </w:r>
    </w:p>
    <w:p>
      <w:pPr>
        <w:pStyle w:val="ListNumber"/>
      </w:pPr>
      <w:r>
        <w:t>oven about 30 minutes. Serve hot.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Techniques Used</w:t>
      </w:r>
    </w:p>
    <w:p>
      <w:pPr>
        <w:pStyle w:val="ListBullet"/>
      </w:pPr>
      <w:r>
        <w:t>Dice</w:t>
      </w:r>
    </w:p>
    <w:p>
      <w:pPr>
        <w:pStyle w:val="ListBullet"/>
      </w:pPr>
      <w:r>
        <w:t>Chop</w:t>
      </w:r>
    </w:p>
    <w:p>
      <w:pPr>
        <w:pStyle w:val="ListBullet"/>
      </w:pPr>
      <w:r>
        <w:t>Slice</w:t>
      </w:r>
    </w:p>
    <w:p>
      <w:pPr>
        <w:pStyle w:val="ListBullet"/>
      </w:pPr>
      <w:r>
        <w:t>Steam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p>
      <w:r>
        <w:rPr>
          <w:b/>
          <w:color w:val="3E2723"/>
        </w:rPr>
        <w:t>Table d Adrian Private Chef</w:t>
      </w:r>
    </w:p>
    <w:p>
      <w:r>
        <w:rPr>
          <w:b/>
          <w:color w:val="3E2723"/>
        </w:rPr>
        <w:t>Knowledge Base Recipe</w:t>
      </w:r>
    </w:p>
    <w:p>
      <w:r>
        <w:rPr>
          <w:b/>
          <w:color w:val="3E2723"/>
        </w:rPr>
        <w:t>Professional Culinary Collection</w:t>
      </w:r>
    </w:p>
    <w:p>
      <w:r>
        <w:rPr>
          <w:color w:val="1565C0"/>
        </w:rPr>
        <w:t>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Garamond" w:hAnsi="Garamond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Garamond" w:hAnsi="Garamond"/>
      <w:b/>
      <w:bCs/>
      <w:color w:val="1565C0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Garamond" w:hAnsi="Garamond"/>
      <w:b/>
      <w:bCs/>
      <w:color w:val="1565C0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Garamond" w:hAnsi="Garamond"/>
      <w:b/>
      <w:bCs/>
      <w:color w:val="3E2723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Garamond" w:hAnsi="Garamond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Garamond" w:hAnsi="Garamond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