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PETIT FOUR COOKIES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tbsp stick plus 3</w:t>
      </w:r>
    </w:p>
    <w:p>
      <w:pPr>
        <w:pStyle w:val="ListBullet"/>
      </w:pPr>
      <w:r>
        <w:t>One cup minus 3 tbsp (5.5 oz./ 160 g) light brown sugar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Two cups ( 9 oz./ 250 g) flour</w:t>
      </w:r>
    </w:p>
    <w:p>
      <w:pPr>
        <w:pStyle w:val="ListBullet"/>
      </w:pPr>
      <w:r>
        <w:t>Four •  3 • Cookies • 3 • Cookies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