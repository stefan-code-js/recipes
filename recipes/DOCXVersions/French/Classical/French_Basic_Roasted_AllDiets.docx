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Onions</w:t>
      </w:r>
    </w:p>
    <w:p>
      <w:pPr>
        <w:pStyle w:val="ListBullet"/>
      </w:pPr>
      <w:r>
        <w:t>butter</w:t>
      </w:r>
    </w:p>
    <w:p>
      <w:pPr>
        <w:pStyle w:val="ListBullet"/>
      </w:pPr>
      <w:r>
        <w:t>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Roasted Rack with Onions and Cherries Serves 8 PORK RACK 1 rack (from one 50-pound) pig, frenched Salt 2 tablespoons canola oil 5 tablespoons butter 5 sprigs thyme 2 cloves garlic Preheat the oven to 300°F. Place a roasting rack in the oven to preheat. Season the pork with salt. In a large sauté pan, heat the oil over high heat. Sear the rack, fat side down, in the oil until it is evenly browned, about 2 minutes. Add the butter, thyme, and garlic and baste for another 2 minutes. Transfer 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