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Parisian Fried Potatoes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• Cut into slices about½ in. (1 cm) thick. 3 • Cut the slices into sticks about½ in. (1 cm) wide. • Cut into slices about½ in. (1 cm) thick. 3 • Cut the slices into sticks about½ in. (1 cm) wide.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