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every minutes</w:t>
      </w:r>
    </w:p>
    <w:p>
      <w:pPr>
        <w:pStyle w:val="ListBullet"/>
      </w:pPr>
      <w:r>
        <w:t>with rice flour.</w:t>
      </w:r>
    </w:p>
    <w:p>
      <w:pPr>
        <w:pStyle w:val="ListBullet"/>
      </w:pPr>
      <w:r>
        <w:t>Place the loaves on the floured towel seam-side up and separate them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mix the baguette dough, measure the 400 grams of leaven and set</w:t>
      </w:r>
    </w:p>
    <w:p>
      <w:pPr>
        <w:pStyle w:val="ListNumber"/>
      </w:pPr>
      <w:r>
        <w:t>aside the remainder to refresh and maintain as your starter. Pour the warm water</w:t>
      </w:r>
    </w:p>
    <w:p>
      <w:pPr>
        <w:pStyle w:val="ListNumber"/>
      </w:pPr>
      <w:r>
        <w:t>into a large mixing bowl. Add the poolish and the leaven and stir to disperse. Add</w:t>
      </w:r>
    </w:p>
    <w:p>
      <w:pPr>
        <w:pStyle w:val="ListNumber"/>
      </w:pPr>
      <w:r>
        <w:t>the all-purpose flour and the bread flour. Using your hands, mix thoroughly until</w:t>
      </w:r>
    </w:p>
    <w:p>
      <w:pPr>
        <w:pStyle w:val="ListNumber"/>
      </w:pPr>
      <w:r>
        <w:t>no bits of dry flour remain. The baguette dough initially will feel a little stiffer</w:t>
      </w:r>
    </w:p>
    <w:p>
      <w:pPr>
        <w:pStyle w:val="ListNumber"/>
      </w:pPr>
      <w:r>
        <w:t>than the basic country dough, but it will soften during bulk fermentation. Let the</w:t>
      </w:r>
    </w:p>
    <w:p>
      <w:pPr>
        <w:pStyle w:val="ListNumber"/>
      </w:pPr>
      <w:r>
        <w:t>dough rest for 25 to 40 minutes.</w:t>
      </w:r>
    </w:p>
    <w:p>
      <w:pPr>
        <w:pStyle w:val="ListNumber"/>
      </w:pPr>
      <w:r>
        <w:t>begin the bulk fermentation at a temperature of about 75°F. Turn the dough about</w:t>
      </w:r>
    </w:p>
    <w:p>
      <w:pPr>
        <w:pStyle w:val="ListNumber"/>
      </w:pPr>
      <w:r>
        <w:t>every 40 minutes as instructed in step 5 on page 54; add the salt with the first turn.</w:t>
      </w:r>
    </w:p>
    <w:p>
      <w:pPr>
        <w:pStyle w:val="ListNumber"/>
      </w:pPr>
      <w:r>
        <w:t>the dough into two or three pieces, depending on the size of your baking stone.</w:t>
      </w:r>
    </w:p>
    <w:p>
      <w:pPr>
        <w:pStyle w:val="ListNumber"/>
      </w:pPr>
      <w:r>
        <w:t>Shape each piece into a rectangle with rounded corners. Let rest on the work sur -</w:t>
      </w:r>
    </w:p>
    <w:p>
      <w:pPr>
        <w:pStyle w:val="ListNumber"/>
      </w:pPr>
      <w:r>
        <w:t>closest to you up and over the middle third. Holding the ends of the dough, stretch</w:t>
      </w:r>
    </w:p>
    <w:p>
      <w:pPr>
        <w:pStyle w:val="ListNumber"/>
      </w:pPr>
      <w:r>
        <w:t>it horizontally so that it doubles in width. Fold the third of the dough farthest</w:t>
      </w:r>
    </w:p>
    <w:p>
      <w:pPr>
        <w:pStyle w:val="ListNumber"/>
      </w:pPr>
      <w:r>
        <w:t>envelope. Press on this flap to develop tension in the dough. Using your palms and</w:t>
      </w:r>
    </w:p>
    <w:p>
      <w:pPr>
        <w:pStyle w:val="ListNumber"/>
      </w:pPr>
      <w:r>
        <w:t>the outer edge of your palms and fingers to further develop tension in the dough.</w:t>
      </w:r>
    </w:p>
    <w:p>
      <w:pPr>
        <w:pStyle w:val="ListNumber"/>
      </w:pPr>
      <w:r>
        <w:t>You should end up with a cylinder of dough shaped like a French rolling pin.</w:t>
      </w:r>
    </w:p>
    <w:p>
      <w:pPr>
        <w:pStyle w:val="ListNumber"/>
      </w:pPr>
      <w:r>
        <w:t>Place both palms on the dough cylinder and roll it back and forth, stretching the</w:t>
      </w:r>
    </w:p>
    <w:p>
      <w:pPr>
        <w:pStyle w:val="ListNumber"/>
      </w:pPr>
      <w:r>
        <w:t>required than for other shapes. With practice and persistence, this part of the</w:t>
      </w:r>
    </w:p>
    <w:p>
      <w:pPr>
        <w:pStyle w:val="ListNumber"/>
      </w:pPr>
      <w:r>
        <w:t>process will become second nature.</w:t>
      </w:r>
    </w:p>
    <w:p>
      <w:pPr>
        <w:pStyle w:val="ListNumber"/>
      </w:pPr>
      <w:r>
        <w:t>Place the loaves on the floured towel seam-side up and separate them</w:t>
      </w:r>
    </w:p>
    <w:p>
      <w:pPr>
        <w:pStyle w:val="ListNumber"/>
      </w:pPr>
      <w:r>
        <w:t>with folds in the towel. Bring the sides of the towel over the loaves to support the</w:t>
      </w:r>
    </w:p>
    <w:p>
      <w:pPr>
        <w:pStyle w:val="ListNumber"/>
      </w:pPr>
      <w:r>
        <w:t>outer edges. Let rise at warm room temperature (70° to 75°F) for 2½ to 3 hours.</w:t>
      </w:r>
    </w:p>
    <w:p>
      <w:pPr>
        <w:pStyle w:val="ListNumber"/>
      </w:pPr>
      <w:r>
        <w:t>Place the baking stone on the middle rack of the oven and preheat the oven</w:t>
      </w:r>
    </w:p>
    <w:p>
      <w:pPr>
        <w:pStyle w:val="ListNumber"/>
      </w:pPr>
      <w:r>
        <w:t>to 500°F. When using a baking stone, the trick is to saturate the oven with steam</w:t>
      </w:r>
    </w:p>
    <w:p>
      <w:pPr>
        <w:pStyle w:val="ListNumber"/>
      </w:pPr>
      <w:r>
        <w:t>when you start baking. The best way to get as much steam as possible into a home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