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LEGUl'-1ES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Forty minutes minutes</w:t>
      </w:r>
    </w:p>
    <w:p>
      <w:pPr>
        <w:pStyle w:val="ListBullet"/>
      </w:pPr>
      <w:r>
        <w:t>Seven oz . (200 g) gir olle</w:t>
      </w:r>
    </w:p>
    <w:p>
      <w:pPr>
        <w:pStyle w:val="ListBullet"/>
      </w:pPr>
      <w:r>
        <w:t>Two shallots shallots</w:t>
      </w:r>
    </w:p>
    <w:p>
      <w:pPr>
        <w:pStyle w:val="ListBullet"/>
      </w:pPr>
      <w:r>
        <w:t>Seven tbsp (3½ oz./100 g)</w:t>
      </w:r>
    </w:p>
    <w:p>
      <w:pPr>
        <w:pStyle w:val="ListBullet"/>
      </w:pPr>
      <w:r>
        <w:t>One small shallot small shallot</w:t>
      </w:r>
    </w:p>
    <w:p>
      <w:pPr>
        <w:pStyle w:val="ListBullet"/>
      </w:pPr>
      <w:r>
        <w:t>Four cups (1 liter) vegetable</w:t>
      </w:r>
    </w:p>
    <w:p>
      <w:pPr>
        <w:pStyle w:val="ListBullet"/>
      </w:pPr>
      <w:r>
        <w:t>One bunch basil bunch basil</w:t>
      </w:r>
    </w:p>
    <w:p>
      <w:pPr>
        <w:pStyle w:val="ListBullet"/>
      </w:pPr>
      <w:r>
        <w:t>One bunch chives bunch chives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Dice</w:t>
      </w:r>
    </w:p>
    <w:p>
      <w:pPr>
        <w:pStyle w:val="ListBullet"/>
      </w:pPr>
      <w:r>
        <w:t>Brunoise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