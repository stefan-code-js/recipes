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Oven Roasting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• Roast in the oven at 350°F (180°C/Gas mark 4) for • Roast in the oven at 350°F (180°C/Gas mark 4) for</w:t>
      </w:r>
    </w:p>
    <w:p>
      <w:pPr>
        <w:pStyle w:val="ListBullet"/>
      </w:pPr>
      <w:r>
        <w:t>Thirty minutes, turning the vegetables halfway through, minutes, turning the vegetables halfway through,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