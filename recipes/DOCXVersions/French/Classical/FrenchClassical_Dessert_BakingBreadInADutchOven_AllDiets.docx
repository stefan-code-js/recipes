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Baking Bread in a Dutch Oven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About 2 lb . 4 oz. (l kg)</w:t>
      </w:r>
    </w:p>
    <w:p>
      <w:pPr>
        <w:pStyle w:val="ListBullet"/>
      </w:pPr>
      <w:r>
        <w:t>Twelve x 8-in. (30 x 20-cm) x 8-in. (30 x 20-cm)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