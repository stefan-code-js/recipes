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Minestrone, 269</w:t>
      </w:r>
    </w:p>
    <w:p>
      <w:r>
        <w:rPr>
          <w:b/>
          <w:color w:val="3E2723"/>
        </w:rPr>
        <w:t>Cuisine Type:</w:t>
      </w:r>
      <w:r>
        <w:t xml:space="preserve"> French</w:t>
      </w:r>
    </w:p>
    <w:p>
      <w:r>
        <w:rPr>
          <w:b/>
          <w:color w:val="3E2723"/>
        </w:rPr>
        <w:t>Course:</w:t>
      </w:r>
      <w:r>
        <w:t xml:space="preserve"> Soups</w:t>
      </w:r>
    </w:p>
    <w:p>
      <w:r>
        <w:rPr>
          <w:b/>
          <w:color w:val="3E2723"/>
        </w:rPr>
        <w:t>Dietary:</w:t>
      </w:r>
      <w:r>
        <w:t xml:space="preserve"> Vegetarian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Mushroom Barley, 243Oxtail, 244Pho Bo (Vietnamese Beef and</w:t>
      </w:r>
    </w:p>
    <w:p>
      <w:pPr>
        <w:pStyle w:val="ListBullet"/>
      </w:pPr>
      <w:r>
        <w:t>Sour Cream:</w:t>
      </w:r>
    </w:p>
    <w:p>
      <w:pPr>
        <w:pStyle w:val="ListBullet"/>
      </w:pPr>
      <w:r>
        <w:t>Chocolate, 964Jelly Roll, 964Milk and Butter, 964</w:t>
      </w:r>
    </w:p>
    <w:p>
      <w:pPr>
        <w:pStyle w:val="ListBullet"/>
      </w:pPr>
      <w:r>
        <w:t>Spring Rolls, 765Spring Vegetable Soup, Purée of, 254Squab:</w:t>
      </w:r>
    </w:p>
    <w:p>
      <w:pPr>
        <w:pStyle w:val="ListBullet"/>
      </w:pPr>
      <w:r>
        <w:t>Grilled Spiced, with Couscous</w:t>
      </w:r>
    </w:p>
    <w:p>
      <w:pPr>
        <w:pStyle w:val="ListBullet"/>
      </w:pPr>
      <w:r>
        <w:t>Deep-Fried Calamari with Spicy Tomato Sauce</w:t>
      </w:r>
    </w:p>
    <w:p>
      <w:pPr>
        <w:pStyle w:val="ListBullet"/>
      </w:pPr>
      <w:r>
        <w:t>Stock:</w:t>
      </w:r>
    </w:p>
    <w:p>
      <w:pPr>
        <w:pStyle w:val="ListBullet"/>
      </w:pPr>
      <w:r>
        <w:t>Fennel and Coriander, 322Fritters, Chicken and, 762Glazed, 341Pie Filling, 1004</w:t>
      </w:r>
    </w:p>
    <w:p>
      <w:r>
        <w:rPr>
          <w:color w:val="1565C0"/>
        </w:rPr>
        <w:t>──────────────────────────────────────────────────</w:t>
      </w:r>
    </w:p>
    <w:p>
      <w:pPr>
        <w:pStyle w:val="Heading2"/>
      </w:pPr>
      <w:r>
        <w:t>Method</w:t>
      </w:r>
    </w:p>
    <w:p>
      <w:pPr>
        <w:pStyle w:val="ListNumber"/>
      </w:pPr>
      <w:r>
        <w:t>Acorn, Baked, 337Gingered, 337Pie Filling, 1004Puréed, 337Summer Squash, Spinach, and Leek</w:t>
      </w:r>
    </w:p>
    <w:p>
      <w:pPr>
        <w:pStyle w:val="ListNumber"/>
      </w:pPr>
      <w:r>
        <w:t>Stir-Fried Beef with Bell Peppers, 516Stir-Fried Mixed Vegetables, 330Stir-Fry of Asparagus, Green Beans, and</w:t>
      </w:r>
    </w:p>
    <w:p>
      <w:pPr>
        <w:pStyle w:val="ListNumber"/>
      </w:pPr>
      <w:r>
        <w:t>Straw Potatoes, 367Streusel or Crumb Topping, 934Stuffed Baked Potatoes, 362Stuffed Chicken Legs with Pecan Butter, 556Stuffed Chicken Roulade Sous Vide, 584Stuffed Tomato Salad with Tuna, 717Stuffing(s). See Dressing(s)Submarine Sandwich, 733Sugar Cookies, 984Summer Squash, Spinach, and Leek Frittata, 786Suprême Sauce, 189Sushi, 662Sushi Rice, 662Sweet-and-Sour Sauce, Asian, 218Sweet potatoes:</w:t>
      </w:r>
    </w:p>
    <w:p>
      <w:pPr>
        <w:pStyle w:val="ListNumber"/>
      </w:pPr>
      <w:r>
        <w:t>with Stir-Fried Vegetables, 834</w:t>
      </w:r>
    </w:p>
    <w:p>
      <w:pPr>
        <w:pStyle w:val="ListNumber"/>
      </w:pPr>
      <w:r>
        <w:t>Mixed Vegetables with, 331of Pork with Vegetables, 515Sauce, 216</w:t>
      </w:r>
    </w:p>
    <w:p>
      <w:pPr>
        <w:pStyle w:val="ListNumber"/>
      </w:pPr>
      <w:r>
        <w:t>Baked Fish with Mushrooms and, 628Broiled Slices, 344Broth for Chiles Rellenos, 212Bruschette, with Basil, 768Coulis with Garlic, 195Cream Sauce, 405French Dressing, 671Grilled Chicken Aïoli Sandwich with</w:t>
      </w:r>
    </w:p>
    <w:p>
      <w:pPr>
        <w:pStyle w:val="ListNumber"/>
      </w:pPr>
      <w:r>
        <w:t>Herbed Broiled, 344Mixed Bean Salad with Olives and, 701Parmesan Broiled, 344Pilaf, 390Raisin Chutney, 214Salad, Heirloom, 699Sautéed Chicken with Mushrooms and</w:t>
      </w:r>
    </w:p>
    <w:p>
      <w:r>
        <w:rPr>
          <w:color w:val="1565C0"/>
        </w:rPr>
        <w:t>──────────────────────────────────────────────────</w:t>
      </w:r>
    </w:p>
    <w:p>
      <w:pPr>
        <w:pStyle w:val="Heading2"/>
      </w:pPr>
      <w:r>
        <w:t>Techniques Used</w:t>
      </w:r>
    </w:p>
    <w:p>
      <w:pPr>
        <w:pStyle w:val="ListBullet"/>
      </w:pPr>
      <w:r>
        <w:t>Sous Vide</w:t>
      </w:r>
    </w:p>
    <w:p>
      <w:pPr>
        <w:pStyle w:val="ListBullet"/>
      </w:pPr>
      <w:r>
        <w:t>Slice</w:t>
      </w:r>
    </w:p>
    <w:p>
      <w:pPr>
        <w:pStyle w:val="ListBullet"/>
      </w:pPr>
      <w:r>
        <w:t>Steam</w:t>
      </w:r>
    </w:p>
    <w:p>
      <w:pPr>
        <w:pStyle w:val="ListBullet"/>
      </w:pPr>
      <w:r>
        <w:t>Sauté</w:t>
      </w:r>
    </w:p>
    <w:p>
      <w:pPr>
        <w:pStyle w:val="ListBullet"/>
      </w:pPr>
      <w:r>
        <w:t>Stew</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