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Ethiopia’s capital, Addis Ababa, is home to Africa’s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“Spices are among the few</w:t>
      </w:r>
    </w:p>
    <w:p>
      <w:pPr>
        <w:pStyle w:val="ListBullet"/>
      </w:pPr>
      <w:r>
        <w:t>Korarima, fenugreek, chilli pepper, cardamom, cumin, coriander</w:t>
      </w:r>
    </w:p>
    <w:p>
      <w:pPr>
        <w:pStyle w:val="ListBullet"/>
      </w:pPr>
      <w:r>
        <w:t>Turmeric, ginger, garlic,</w:t>
      </w:r>
    </w:p>
    <w:p>
      <w:pPr>
        <w:pStyle w:val="ListBullet"/>
      </w:pPr>
      <w:r>
        <w:t>French influence.cardamomSPICE</w:t>
      </w:r>
    </w:p>
    <w:p>
      <w:pPr>
        <w:pStyle w:val="ListBullet"/>
      </w:pPr>
      <w:r>
        <w:t>LOCAL SPICE BLEND</w:t>
      </w:r>
    </w:p>
    <w:p>
      <w:pPr>
        <w:pStyle w:val="ListBullet"/>
      </w:pPr>
      <w:r>
        <w:t>This spiced clarified butter is used as the</w:t>
      </w:r>
    </w:p>
    <w:p>
      <w:pPr>
        <w:pStyle w:val="ListBullet"/>
      </w:pPr>
      <w:r>
        <w:t>including hearty wat meat stews.</w:t>
      </w:r>
    </w:p>
    <w:p>
      <w:pPr>
        <w:pStyle w:val="ListBullet"/>
      </w:pPr>
      <w:r>
        <w:t>One medium onion,</w:t>
      </w:r>
    </w:p>
    <w:p>
      <w:pPr>
        <w:pStyle w:val="ListBullet"/>
      </w:pPr>
      <w:r>
        <w:t>Two cloves garlic</w:t>
      </w:r>
    </w:p>
    <w:p>
      <w:pPr>
        <w:pStyle w:val="ListBullet"/>
      </w:pPr>
      <w:r>
        <w:t>One tbsp grated fresh</w:t>
      </w:r>
    </w:p>
    <w:p>
      <w:pPr>
        <w:pStyle w:val="ListBullet"/>
      </w:pPr>
      <w:r>
        <w:t>One tsp fenugreek seeds1 ground cumin seeds</w:t>
      </w:r>
    </w:p>
    <w:p>
      <w:pPr>
        <w:pStyle w:val="ListBullet"/>
      </w:pPr>
      <w:r>
        <w:t>One tsp korarima or</w:t>
      </w:r>
    </w:p>
    <w:p>
      <w:pPr>
        <w:pStyle w:val="ListBullet"/>
      </w:pPr>
      <w:r>
        <w:t>One tsp dried oregano</w:t>
      </w:r>
    </w:p>
    <w:p>
      <w:pPr>
        <w:pStyle w:val="ListBullet"/>
      </w:pPr>
      <w:r>
        <w:t>Six basil leaves</w:t>
      </w:r>
    </w:p>
    <w:p>
      <w:pPr>
        <w:pStyle w:val="ListBullet"/>
      </w:pPr>
      <w:r>
        <w:t>Four sage leaves</w:t>
      </w:r>
    </w:p>
    <w:p>
      <w:r>
        <w:rPr>
          <w:color w:val="1565C0"/>
        </w:rPr>
        <w:t>──────────────────────────────────────────────────</w:t>
      </w:r>
    </w:p>
    <w:p>
      <w:pPr>
        <w:pStyle w:val="Heading2"/>
      </w:pPr>
      <w:r>
        <w:t>Method</w:t>
      </w:r>
    </w:p>
    <w:p>
      <w:pPr>
        <w:pStyle w:val="ListNumber"/>
      </w:pPr>
      <w:r>
        <w:t>Ethiopia’s capital, Addis Ababa, is home to Africa’s</w:t>
      </w:r>
    </w:p>
    <w:p>
      <w:pPr>
        <w:pStyle w:val="ListNumber"/>
      </w:pPr>
      <w:r>
        <w:t>largest spice market - a sign of this region’s spice diversity. The ubiquitous berbere mix and its less</w:t>
      </w:r>
    </w:p>
    <w:p>
      <w:pPr>
        <w:pStyle w:val="ListNumber"/>
      </w:pPr>
      <w:r>
        <w:t>complex sister blend mitmita, both shared by Ethiopia and Eritrea, are dominated by red hot piri piri chillies. Yet the quintessential taste of Ethiopian cooking comes from bittersweet fenugreek and smoky floral korarima. Somalian cuisine, meanwhile, is defined</w:t>
      </w:r>
    </w:p>
    <w:p>
      <w:pPr>
        <w:pStyle w:val="ListNumber"/>
      </w:pPr>
      <w:r>
        <w:t>by the fruitiness of coriander, cleanness of cardamom, and earthiness of cumin.</w:t>
      </w:r>
    </w:p>
    <w:p>
      <w:pPr>
        <w:pStyle w:val="ListNumber"/>
      </w:pPr>
      <w:r>
        <w:t>of Ethiopian cooking.</w:t>
      </w:r>
    </w:p>
    <w:p>
      <w:pPr>
        <w:pStyle w:val="ListNumber"/>
      </w:pPr>
      <w:r>
        <w:t>”Harissa served</w:t>
      </w:r>
    </w:p>
    <w:p>
      <w:pPr>
        <w:pStyle w:val="ListNumber"/>
      </w:pPr>
      <w:r>
        <w:t>as a dip with flatbreads. HORN OF AFRICA</w:t>
      </w:r>
    </w:p>
    <w:p>
      <w:pPr>
        <w:pStyle w:val="ListNumber"/>
      </w:pPr>
      <w:r>
        <w:t>Also called false or Ethiopian cardamom, korarima is native to Ethiopia and has a similar but milder flavour to true cardamom. The spice is notably used to flavour kifto, a type of steak tartare dish.</w:t>
      </w:r>
    </w:p>
    <w:p>
      <w:pPr>
        <w:pStyle w:val="ListNumber"/>
      </w:pPr>
      <w:r>
        <w:t>Cloves added to the hottest chillies, cardamom or korarima, and salt comprise the mitmita spice blend. Other supporting spices help to flavour the many interesting vegetable sides and relishes of the region.</w:t>
      </w:r>
    </w:p>
    <w:p>
      <w:pPr>
        <w:pStyle w:val="ListNumber"/>
      </w:pPr>
      <w:r>
        <w:t>Cinnamon, nutmeg, ajwain, timizBefore the chilli pepper arrived, the local species of long pepper (Piper capense), known as timiz, provided the main source of pungent heat.fenugreek</w:t>
      </w:r>
    </w:p>
    <w:p>
      <w:pPr>
        <w:pStyle w:val="ListNumber"/>
      </w:pPr>
      <w:r>
        <w:t>cooked with locally,</w:t>
      </w:r>
    </w:p>
    <w:p>
      <w:pPr>
        <w:pStyle w:val="ListNumber"/>
      </w:pPr>
      <w:r>
        <w:t>including hearty wat meat stews.</w:t>
      </w:r>
    </w:p>
    <w:p>
      <w:pPr>
        <w:pStyle w:val="ListNumber"/>
      </w:pPr>
      <w:r>
        <w:t>finely chopped</w:t>
      </w:r>
    </w:p>
    <w:p>
      <w:pPr>
        <w:pStyle w:val="ListNumber"/>
      </w:pPr>
      <w:r>
        <w:t>garlic cloves, finely chopped</w:t>
      </w:r>
    </w:p>
    <w:p>
      <w:pPr>
        <w:pStyle w:val="ListNumber"/>
      </w:pPr>
      <w:r>
        <w:t>Melt the butter in a pan over a medium-low heat. Add the</w:t>
      </w:r>
    </w:p>
    <w:p>
      <w:pPr>
        <w:pStyle w:val="ListNumber"/>
      </w:pPr>
      <w:r>
        <w:t>remaining ingredients and cook, stirring, for 20 minutes.</w:t>
      </w:r>
    </w:p>
    <w:p>
      <w:pPr>
        <w:pStyle w:val="ListNumber"/>
      </w:pPr>
      <w:r>
        <w:t>Strain through muslin into a sterilized jar.</w:t>
      </w:r>
    </w:p>
    <w:p>
      <w:pPr>
        <w:pStyle w:val="ListNumber"/>
      </w:pPr>
      <w:r>
        <w:t>032-033_The_Maghreb_Horn_of_Africa.indd 32 13/06/2018 16:23</w:t>
      </w:r>
    </w:p>
    <w:p>
      <w:r>
        <w:rPr>
          <w:color w:val="1565C0"/>
        </w:rPr>
        <w:t>──────────────────────────────────────────────────</w:t>
      </w:r>
    </w:p>
    <w:p>
      <w:pPr>
        <w:pStyle w:val="Heading2"/>
      </w:pPr>
      <w:r>
        <w:t>Techniques Used</w:t>
      </w:r>
    </w:p>
    <w:p>
      <w:pPr>
        <w:pStyle w:val="ListBullet"/>
      </w:pPr>
      <w:r>
        <w:t>Stew</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