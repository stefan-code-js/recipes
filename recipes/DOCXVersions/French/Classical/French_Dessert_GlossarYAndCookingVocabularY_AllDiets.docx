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1057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Sauerbraten A German dish consisting of beef marinated in and then</w:t>
      </w:r>
    </w:p>
    <w:p>
      <w:pPr>
        <w:pStyle w:val="ListBullet"/>
      </w:pPr>
      <w:r>
        <w:t>Sausage A mixture of ground meat, usually pork, and seasonings,</w:t>
      </w:r>
    </w:p>
    <w:p>
      <w:pPr>
        <w:pStyle w:val="ListBullet"/>
      </w:pPr>
      <w:r>
        <w:t>Scampi A kind of shellfish similar to large shrimp. In the United States,</w:t>
      </w:r>
    </w:p>
    <w:p>
      <w:pPr>
        <w:pStyle w:val="ListBullet"/>
      </w:pPr>
      <w:r>
        <w:t>the term is often used for large shrimp, especially if broiled with</w:t>
      </w:r>
    </w:p>
    <w:p>
      <w:pPr>
        <w:pStyle w:val="ListBullet"/>
      </w:pPr>
      <w:r>
        <w:t>garlic butter.</w:t>
      </w:r>
    </w:p>
    <w:p>
      <w:pPr>
        <w:pStyle w:val="ListBullet"/>
      </w:pPr>
      <w:r>
        <w:t>Scorching The burning of milk due to the coagulation of proteins on</w:t>
      </w:r>
    </w:p>
    <w:p>
      <w:pPr>
        <w:pStyle w:val="ListBullet"/>
      </w:pPr>
      <w:r>
        <w:t>significantly changing its flavor. (2) Any ingredient, such as salt, used</w:t>
      </w:r>
    </w:p>
    <w:p>
      <w:pPr>
        <w:pStyle w:val="ListBullet"/>
      </w:pPr>
      <w:r>
        <w:t>Semolina A hard, high-protein flour often used for the best-quality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GLOSSAR y And COOKInG vOCAbULAR y 1057</w:t>
      </w:r>
    </w:p>
    <w:p>
      <w:pPr>
        <w:pStyle w:val="ListNumber"/>
      </w:pPr>
      <w:r>
        <w:t>cooked with vinegar and other ingredients.</w:t>
      </w:r>
    </w:p>
    <w:p>
      <w:pPr>
        <w:pStyle w:val="ListNumber"/>
      </w:pPr>
      <w:r>
        <w:t>Sausage A mixture of ground meat, usually pork, and seasonings,</w:t>
      </w:r>
    </w:p>
    <w:p>
      <w:pPr>
        <w:pStyle w:val="ListNumber"/>
      </w:pPr>
      <w:r>
        <w:t>Sausage, Cured A sausage that contains nitrites or nitrates.</w:t>
      </w:r>
    </w:p>
    <w:p>
      <w:pPr>
        <w:pStyle w:val="ListNumber"/>
      </w:pPr>
      <w:r>
        <w:t>Sausage, Fresh A sausage that contains no nitrites or nitrates.</w:t>
      </w:r>
    </w:p>
    <w:p>
      <w:pPr>
        <w:pStyle w:val="ListNumber"/>
      </w:pPr>
      <w:r>
        <w:t>Sausage, Smoked A cured sausage that is hot smoked or cold smoked.</w:t>
      </w:r>
    </w:p>
    <w:p>
      <w:pPr>
        <w:pStyle w:val="ListNumber"/>
      </w:pPr>
      <w:r>
        <w:t>Sauté To cook quickly in a small amount of fat.</w:t>
      </w:r>
    </w:p>
    <w:p>
      <w:pPr>
        <w:pStyle w:val="ListNumber"/>
      </w:pPr>
      <w:r>
        <w:t>Sauteuse A slope-sided sauté pan.</w:t>
      </w:r>
    </w:p>
    <w:p>
      <w:pPr>
        <w:pStyle w:val="ListNumber"/>
      </w:pPr>
      <w:r>
        <w:t>Sautoir A straight-sided sauté pan.</w:t>
      </w:r>
    </w:p>
    <w:p>
      <w:pPr>
        <w:pStyle w:val="ListNumber"/>
      </w:pPr>
      <w:r>
        <w:t>Scampi A kind of shellfish similar to large shrimp. In the United States,</w:t>
      </w:r>
    </w:p>
    <w:p>
      <w:pPr>
        <w:pStyle w:val="ListNumber"/>
      </w:pPr>
      <w:r>
        <w:t>Sear To brown the surface of a food quickly at high temperature.</w:t>
      </w:r>
    </w:p>
    <w:p>
      <w:pPr>
        <w:pStyle w:val="ListNumber"/>
      </w:pPr>
      <w:r>
        <w:t>Seasoning (1) Enhancing the natural flavor of a food without</w:t>
      </w:r>
    </w:p>
    <w:p>
      <w:pPr>
        <w:pStyle w:val="ListNumber"/>
      </w:pPr>
      <w:r>
        <w:t>significantly changing its flavor. (2) Any ingredient, such as salt, used</w:t>
      </w:r>
    </w:p>
    <w:p>
      <w:pPr>
        <w:pStyle w:val="ListNumber"/>
      </w:pPr>
      <w:r>
        <w:t>Seviche A preparation of raw seafood marinated in an acid mixture,</w:t>
      </w:r>
    </w:p>
    <w:p>
      <w:pPr>
        <w:pStyle w:val="ListNumber"/>
      </w:pPr>
      <w:r>
        <w:t>that of cooked fish. Also called ceviche, it is native to Latin America.</w:t>
      </w:r>
    </w:p>
    <w:p>
      <w:pPr>
        <w:pStyle w:val="ListNumber"/>
      </w:pPr>
      <w:r>
        <w:t>Sheet Cookies Cookies for which the dough is spread out and baked in</w:t>
      </w:r>
    </w:p>
    <w:p>
      <w:pPr>
        <w:pStyle w:val="ListNumber"/>
      </w:pPr>
      <w:r>
        <w:t>sheet pans and then cut into individual shapes.Shell (Egg) The hard but fragile outer covering of an egg. because it is</w:t>
      </w:r>
    </w:p>
    <w:p>
      <w:pPr>
        <w:pStyle w:val="ListNumber"/>
      </w:pPr>
      <w:r>
        <w:t>moisture over time even when intact.</w:t>
      </w:r>
    </w:p>
    <w:p>
      <w:pPr>
        <w:pStyle w:val="ListNumber"/>
      </w:pPr>
      <w:r>
        <w:t>Shellfish Fish with external shells but without internal bone structure.</w:t>
      </w:r>
    </w:p>
    <w:p>
      <w:pPr>
        <w:pStyle w:val="ListNumber"/>
      </w:pPr>
      <w:r>
        <w:t>Sherbet Frozen dessert made from fruit juice, water, and sugar. It also</w:t>
      </w:r>
    </w:p>
    <w:p>
      <w:pPr>
        <w:pStyle w:val="ListNumber"/>
      </w:pPr>
      <w:r>
        <w:t>may contain milk, cream, or egg whites.</w:t>
      </w:r>
    </w:p>
    <w:p>
      <w:pPr>
        <w:pStyle w:val="ListNumber"/>
      </w:pPr>
      <w:r>
        <w:t>Shirred Egg Egg baked in a shallow buttered dish.</w:t>
      </w:r>
    </w:p>
    <w:p>
      <w:pPr>
        <w:pStyle w:val="ListNumber"/>
      </w:pPr>
      <w:r>
        <w:t>cookie or pastry) crumbly and tender.Short Dough A kind of pastry or cookie dough that is richer than</w:t>
      </w:r>
    </w:p>
    <w:p>
      <w:pPr>
        <w:pStyle w:val="ListNumber"/>
      </w:pPr>
      <w:r>
        <w:t>regular pie pastry and contains butter, sugar, and eggs.</w:t>
      </w:r>
    </w:p>
    <w:p>
      <w:pPr>
        <w:pStyle w:val="ListNumber"/>
      </w:pPr>
      <w:r>
        <w:t>shortening gluten strands. (2) A white, tasteless, solid fat formulated</w:t>
      </w:r>
    </w:p>
    <w:p>
      <w:pPr>
        <w:pStyle w:val="ListNumber"/>
      </w:pPr>
      <w:r>
        <w:t>when cooked. It is used for rice pudding and rice molds as well as for</w:t>
      </w:r>
    </w:p>
    <w:p>
      <w:pPr>
        <w:pStyle w:val="ListNumber"/>
      </w:pPr>
      <w:r>
        <w:t>making sushi and daily eating in Japanese cuisine.</w:t>
      </w:r>
    </w:p>
    <w:p>
      <w:pPr>
        <w:pStyle w:val="ListNumber"/>
      </w:pPr>
      <w:r>
        <w:t>Short-Order Cook The cook responsible for the preparation of foods</w:t>
      </w:r>
    </w:p>
    <w:p>
      <w:pPr>
        <w:pStyle w:val="ListNumber"/>
      </w:pPr>
      <w:r>
        <w:t>that are quickly prepared to order during service time. May handle the</w:t>
      </w:r>
    </w:p>
    <w:p>
      <w:pPr>
        <w:pStyle w:val="ListNumber"/>
      </w:pPr>
      <w:r>
        <w:t>broiler, deep fryer, griddle, sandwich production, and sautéed items.</w:t>
      </w:r>
    </w:p>
    <w:p>
      <w:pPr>
        <w:pStyle w:val="ListNumber"/>
      </w:pPr>
      <w:r>
        <w:t>of a grater or with a knife.Sieve Size Size of individual pieces, usually of canned vegetables.</w:t>
      </w:r>
    </w:p>
    <w:p>
      <w:pPr>
        <w:pStyle w:val="ListNumber"/>
      </w:pPr>
      <w:r>
        <w:t>some muscles.Simmer To cook in water or other liquid that is bubbling gently,</w:t>
      </w:r>
    </w:p>
    <w:p>
      <w:pPr>
        <w:pStyle w:val="ListNumber"/>
      </w:pPr>
      <w:r>
        <w:t>Simple Sandwich (Hot or Cold) Sandwich made with two slices of</w:t>
      </w:r>
    </w:p>
    <w:p>
      <w:pPr>
        <w:pStyle w:val="ListNumber"/>
      </w:pPr>
      <w:r>
        <w:t>bread and either hot or cold fillings.Simple Syrup A solution of equal weights of sugar and water.</w:t>
      </w:r>
    </w:p>
    <w:p>
      <w:pPr>
        <w:pStyle w:val="ListNumber"/>
      </w:pPr>
      <w:r>
        <w:t>Singer (san jay) To sprinkle with flour at the start of cooking in order</w:t>
      </w:r>
    </w:p>
    <w:p>
      <w:pPr>
        <w:pStyle w:val="ListNumber"/>
      </w:pPr>
      <w:r>
        <w:t>to eventually give a certain consistency to the sauce.</w:t>
      </w:r>
    </w:p>
    <w:p>
      <w:pPr>
        <w:pStyle w:val="ListNumber"/>
      </w:pPr>
      <w:r>
        <w:t>Sirniki Russian pan-fried cheesecakes.</w:t>
      </w:r>
    </w:p>
    <w:p>
      <w:pPr>
        <w:pStyle w:val="ListNumber"/>
      </w:pPr>
      <w:r>
        <w:t>Skim (Nonfat) Milk Milk that has had all or nearly all of the fat removed.</w:t>
      </w:r>
    </w:p>
    <w:p>
      <w:pPr>
        <w:pStyle w:val="ListNumber"/>
      </w:pPr>
      <w:r>
        <w:t>Slurry A mixture of raw starch and cold liquid, used for thickening.</w:t>
      </w:r>
    </w:p>
    <w:p>
      <w:pPr>
        <w:pStyle w:val="ListNumber"/>
      </w:pPr>
      <w:r>
        <w:t>Small Sauce A sauce made by adding one or more ingredients to a</w:t>
      </w:r>
    </w:p>
    <w:p>
      <w:pPr>
        <w:pStyle w:val="ListNumber"/>
      </w:pPr>
      <w:r>
        <w:t>leading sauce.Smoke Point The temperature at which fats begin to deteriorate</w:t>
      </w:r>
    </w:p>
    <w:p>
      <w:pPr>
        <w:pStyle w:val="ListNumber"/>
      </w:pPr>
      <w:r>
        <w:t>rapidly and smoke when heated.Smoker An enclosure used for making hot-smoked and cold-</w:t>
      </w:r>
    </w:p>
    <w:p>
      <w:pPr>
        <w:pStyle w:val="ListNumber"/>
      </w:pPr>
      <w:r>
        <w:t>Smoke-Roast To cook with dry heat in the presence of wood smoke.</w:t>
      </w:r>
    </w:p>
    <w:p>
      <w:pPr>
        <w:pStyle w:val="ListNumber"/>
      </w:pPr>
      <w:r>
        <w:t>Soba Thin Japanese noodles made with buckwheat and wheat flour.</w:t>
      </w:r>
    </w:p>
    <w:p>
      <w:pPr>
        <w:pStyle w:val="ListNumber"/>
      </w:pPr>
      <w:r>
        <w:t>Sodium Nitrite A compound, nanO2, used to cure meats.</w:t>
      </w:r>
    </w:p>
    <w:p>
      <w:pPr>
        <w:pStyle w:val="ListNumber"/>
      </w:pPr>
      <w:r>
        <w:t>meringue, typically used for pie topping.Soft Pie Pie with custard-type filling, usually baked with a single crust.</w:t>
      </w:r>
    </w:p>
    <w:p>
      <w:pPr>
        <w:pStyle w:val="ListNumber"/>
      </w:pPr>
      <w:r>
        <w:t>yet hardened.Solanine A poisonous substance found in potatoes that have</w:t>
      </w:r>
    </w:p>
    <w:p>
      <w:pPr>
        <w:pStyle w:val="ListNumber"/>
      </w:pPr>
      <w:r>
        <w:t>turned green.Soluble Fiber Fiber that absorbs water and forms a kind of gel. It is</w:t>
      </w:r>
    </w:p>
    <w:p>
      <w:pPr>
        <w:pStyle w:val="ListNumber"/>
      </w:pPr>
      <w:r>
        <w:t>found inside and between plant cells.Somen Thin, white Japanese noodles made from wheat flour and</w:t>
      </w:r>
    </w:p>
    <w:p>
      <w:pPr>
        <w:pStyle w:val="ListNumber"/>
      </w:pPr>
      <w:r>
        <w:t>water, usually packed in small bundles.Sorbet (sor bay) Sherbet, usually made without milk products.</w:t>
      </w:r>
    </w:p>
    <w:p>
      <w:pPr>
        <w:pStyle w:val="ListNumber"/>
      </w:pPr>
      <w:r>
        <w:t>Soufflé A light, fluffy baked egg dish consisting of a base (such as a</w:t>
      </w:r>
    </w:p>
    <w:p>
      <w:pPr>
        <w:pStyle w:val="ListNumber"/>
      </w:pPr>
      <w:r>
        <w:t>heavy white sauce) mixed with egg yolks and flavoring ingredients</w:t>
      </w:r>
    </w:p>
    <w:p>
      <w:pPr>
        <w:pStyle w:val="ListNumber"/>
      </w:pPr>
      <w:r>
        <w:t>into which beaten egg whites are folded just before baking. May be sweet or savory.</w:t>
      </w:r>
    </w:p>
    <w:p>
      <w:pPr>
        <w:pStyle w:val="ListNumber"/>
      </w:pPr>
      <w:r>
        <w:t>Sour Cream Cream that has been fermented or cultured by added</w:t>
      </w:r>
    </w:p>
    <w:p>
      <w:pPr>
        <w:pStyle w:val="ListNumber"/>
      </w:pPr>
      <w:r>
        <w:t>lactic acid bacteria, making it thick and slightly tangy.Sous Chef (soo shef) Cook who supervises food production and who</w:t>
      </w:r>
    </w:p>
    <w:p>
      <w:pPr>
        <w:pStyle w:val="ListNumber"/>
      </w:pPr>
      <w:r>
        <w:t>reports to the executive chef.Sous Vide (soo veed) French for “under vacuum”; a technique for</w:t>
      </w:r>
    </w:p>
    <w:p>
      <w:pPr>
        <w:pStyle w:val="ListNumber"/>
      </w:pPr>
      <w:r>
        <w:t>cooking vacuum-packed foods at precise temperatures.Soy Milk A liquid milk substitute made by soaking dried soybeans,</w:t>
      </w:r>
    </w:p>
    <w:p>
      <w:pPr>
        <w:pStyle w:val="ListNumber"/>
      </w:pPr>
      <w:r>
        <w:t>grinding them with water, and finally straining the mixture.Spaetzle Small dumplings or noodles made from a thin egg and</w:t>
      </w:r>
    </w:p>
    <w:p>
      <w:pPr>
        <w:pStyle w:val="ListNumber"/>
      </w:pPr>
      <w:r>
        <w:t>attention to natural flavor and texture profiles.</w:t>
      </w:r>
    </w:p>
    <w:p>
      <w:pPr>
        <w:pStyle w:val="ListNumber"/>
      </w:pPr>
      <w:r>
        <w:t>Spelt A type of wheat grain similar to farro.</w:t>
      </w:r>
    </w:p>
    <w:p>
      <w:pPr>
        <w:pStyle w:val="ListNumber"/>
      </w:pPr>
      <w:r>
        <w:t>flavoring foods.Sponge Method (1) bread-mixing method involving fermenting part</w:t>
      </w:r>
    </w:p>
    <w:p>
      <w:pPr>
        <w:pStyle w:val="ListNumber"/>
      </w:pPr>
      <w:r>
        <w:t>of the flour and water before adding the remaining ingredients. (2)</w:t>
      </w:r>
    </w:p>
    <w:p>
      <w:pPr>
        <w:pStyle w:val="ListNumber"/>
      </w:pPr>
      <w:r>
        <w:t>Cake-mixing method involving folding flour and other ingredients into an egg foam.</w:t>
      </w:r>
    </w:p>
    <w:p>
      <w:pPr>
        <w:pStyle w:val="ListNumber"/>
      </w:pPr>
      <w:r>
        <w:t>Spread The capacity of cookie dough to expand during baking.</w:t>
      </w:r>
    </w:p>
    <w:p>
      <w:pPr>
        <w:pStyle w:val="ListNumber"/>
      </w:pPr>
      <w:r>
        <w:t>Squab young domestically raised pigeon.</w:t>
      </w:r>
    </w:p>
    <w:p>
      <w:pPr>
        <w:pStyle w:val="ListNumber"/>
      </w:pPr>
      <w:r>
        <w:t>Staling The change in texture and aroma of baked goods due to the</w:t>
      </w:r>
    </w:p>
    <w:p>
      <w:pPr>
        <w:pStyle w:val="ListNumber"/>
      </w:pPr>
      <w:r>
        <w:t>loss of moisture by its starch granules.</w:t>
      </w:r>
    </w:p>
    <w:p>
      <w:pPr>
        <w:pStyle w:val="ListNumber"/>
      </w:pPr>
      <w:r>
        <w:t>through flour, then egg wash, then crumbs.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pPr>
        <w:pStyle w:val="ListBullet"/>
      </w:pPr>
      <w:r>
        <w:t>Sous Vide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