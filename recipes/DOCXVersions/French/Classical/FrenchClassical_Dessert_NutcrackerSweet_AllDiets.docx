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NUTCRACKER SWEET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Heaping 1 tbsp ( 0.5 oz./ 15 g)</w:t>
      </w:r>
    </w:p>
    <w:p>
      <w:pPr>
        <w:pStyle w:val="ListBullet"/>
      </w:pPr>
      <w:r>
        <w:t>One oz . ( 25 g) bittersweet</w:t>
      </w:r>
    </w:p>
    <w:p>
      <w:pPr>
        <w:pStyle w:val="ListBullet"/>
      </w:pPr>
      <w:r>
        <w:t>One oz . ( 30 g) milk chocolate,</w:t>
      </w:r>
    </w:p>
    <w:p>
      <w:pPr>
        <w:pStyle w:val="ListBullet"/>
      </w:pPr>
      <w:r>
        <w:t>Two oz . ( 50 g) hazelnut praline paste</w:t>
      </w:r>
    </w:p>
    <w:p>
      <w:pPr>
        <w:pStyle w:val="ListBullet"/>
      </w:pPr>
      <w:r>
        <w:t>One oz . ( 25 g) feuilletine flakes</w:t>
      </w:r>
    </w:p>
    <w:p>
      <w:pPr>
        <w:pStyle w:val="ListBullet"/>
      </w:pPr>
      <w:r>
        <w:t>One oz . ( 25 g) chopped caramelized</w:t>
      </w:r>
    </w:p>
    <w:p>
      <w:pPr>
        <w:pStyle w:val="ListBullet"/>
      </w:pPr>
      <w:r>
        <w:t>One tsp ( 5 g) gelatin powder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Three tbsp ( 1.75 oz./50 g) egg yolk</w:t>
      </w:r>
    </w:p>
    <w:p>
      <w:pPr>
        <w:pStyle w:val="ListBullet"/>
      </w:pPr>
      <w:r>
        <w:t>Three tbsp ( 45 ml) whole milk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One tbsp ( 0.5 oz./ 13 g) sugar</w:t>
      </w:r>
    </w:p>
    <w:p>
      <w:pPr>
        <w:pStyle w:val="ListBullet"/>
      </w:pPr>
      <w:r>
        <w:t>One tbsp ( 0.3 oz./ 9 g) flour</w:t>
      </w:r>
    </w:p>
    <w:p>
      <w:pPr>
        <w:pStyle w:val="ListBullet"/>
      </w:pPr>
      <w:r>
        <w:t>Three tbsp ( 0.75 oz./22 g)</w:t>
      </w:r>
    </w:p>
    <w:p>
      <w:pPr>
        <w:pStyle w:val="ListBullet"/>
      </w:pPr>
      <w:r>
        <w:t>One tbsp ½ ( 0.5 oz./ 12 g) glucose</w:t>
      </w:r>
    </w:p>
    <w:p>
      <w:pPr>
        <w:pStyle w:val="ListBullet"/>
      </w:pPr>
      <w:r>
        <w:t>Two tbsp ( 30 ml) whipping cream,</w:t>
      </w:r>
    </w:p>
    <w:p>
      <w:pPr>
        <w:pStyle w:val="ListBullet"/>
      </w:pPr>
      <w:r>
        <w:t>Three tbsp ( 1.75 oz./50 g) butter, diced</w:t>
      </w:r>
    </w:p>
    <w:p>
      <w:pPr>
        <w:pStyle w:val="ListBullet"/>
      </w:pPr>
      <w:r>
        <w:t>Two tbsp ½ ( 1.5 oz./ 40 g) egg yolk</w:t>
      </w:r>
    </w:p>
    <w:p>
      <w:pPr>
        <w:pStyle w:val="ListBullet"/>
      </w:pPr>
      <w:r>
        <w:t>Twenty minutes.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