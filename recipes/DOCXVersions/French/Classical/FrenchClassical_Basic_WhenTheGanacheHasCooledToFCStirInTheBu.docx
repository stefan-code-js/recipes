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the ganache has cooled to 86°F (30°C), stir in the butter.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