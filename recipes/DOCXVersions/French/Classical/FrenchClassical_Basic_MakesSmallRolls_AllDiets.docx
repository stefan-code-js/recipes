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10 small rolls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10 small rolls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Twenty-Four hours hours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Two tbsp ½ (1 oz./30 g) sugar</w:t>
      </w:r>
    </w:p>
    <w:p>
      <w:pPr>
        <w:pStyle w:val="ListBullet"/>
      </w:pPr>
      <w:r>
        <w:t>Four tbsp ( 2.25 oz./65 g) butter,</w:t>
      </w:r>
    </w:p>
    <w:p>
      <w:pPr>
        <w:pStyle w:val="ListBullet"/>
      </w:pPr>
      <w:r>
        <w:t>One tbsp ½ (1 oz./25 g) lightly</w:t>
      </w:r>
    </w:p>
    <w:p>
      <w:pPr>
        <w:pStyle w:val="ListBullet"/>
      </w:pPr>
      <w:r>
        <w:t>One tbsp ( 0.75 oz./20 g) egg yolk</w:t>
      </w:r>
    </w:p>
    <w:p>
      <w:pPr>
        <w:pStyle w:val="ListBullet"/>
      </w:pPr>
      <w:r>
        <w:t>One tbsp ½ (25 ml) whole milkMilk Bread Rolls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