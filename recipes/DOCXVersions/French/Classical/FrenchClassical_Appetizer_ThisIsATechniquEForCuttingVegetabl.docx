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is a techniqu e for cutting vegetables and fruit s into dice that are between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Stack several sticks on top of each other • Stack several sticks on top of each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