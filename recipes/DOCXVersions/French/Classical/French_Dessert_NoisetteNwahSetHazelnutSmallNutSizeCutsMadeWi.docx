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Noisette (nwah set) (1) Hazelnut. (2) Small, nut-size cuts made with a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Nonfat Dry Milk Skim milk that has been dried to a powder.</w:t>
      </w:r>
    </w:p>
    <w:p>
      <w:pPr>
        <w:pStyle w:val="ListBullet"/>
      </w:pPr>
      <w:r>
        <w:t>lightness of sauces and seasonings, shortened cooking times, and new</w:t>
      </w:r>
    </w:p>
    <w:p>
      <w:pPr>
        <w:pStyle w:val="ListBullet"/>
      </w:pPr>
      <w:r>
        <w:t>Oblique Cut diagonal cut used for long, cylindrical vegetables. Also</w:t>
      </w:r>
    </w:p>
    <w:p>
      <w:pPr>
        <w:pStyle w:val="ListBullet"/>
      </w:pPr>
      <w:r>
        <w:t>Oeuf (euf) Egg.</w:t>
      </w:r>
    </w:p>
    <w:p>
      <w:pPr>
        <w:pStyle w:val="ListBullet"/>
      </w:pPr>
      <w:r>
        <w:t>Offal variety meats.</w:t>
      </w:r>
    </w:p>
    <w:p>
      <w:pPr>
        <w:pStyle w:val="ListBullet"/>
      </w:pPr>
      <w:r>
        <w:t>Oignon Brûlé (awn yohn broo lay) French for “burnt onion.” A halved</w:t>
      </w:r>
    </w:p>
    <w:p>
      <w:pPr>
        <w:pStyle w:val="ListBullet"/>
      </w:pPr>
      <w:r>
        <w:t>onion whose cut surface has been caramelized. Used to color stocks.</w:t>
      </w:r>
    </w:p>
    <w:p>
      <w:pPr>
        <w:pStyle w:val="ListBullet"/>
      </w:pPr>
      <w:r>
        <w:t>Oignon Piqué (awn yohn pee kay) An onion to which a bay</w:t>
      </w:r>
    </w:p>
    <w:p>
      <w:pPr>
        <w:pStyle w:val="ListBullet"/>
      </w:pPr>
      <w:r>
        <w:t>Oil A fat that is normally liquid at room temperature.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Nouvelle Cuisine A modern style of cooking that emphasizes</w:t>
      </w:r>
    </w:p>
    <w:p>
      <w:pPr>
        <w:pStyle w:val="ListNumber"/>
      </w:pPr>
      <w:r>
        <w:t>lightness of sauces and seasonings, shortened cooking times, and new</w:t>
      </w:r>
    </w:p>
    <w:p>
      <w:pPr>
        <w:pStyle w:val="ListNumber"/>
      </w:pPr>
      <w:r>
        <w:t>and sometimes startling combinations of foods.</w:t>
      </w:r>
    </w:p>
    <w:p>
      <w:pPr>
        <w:pStyle w:val="ListNumber"/>
      </w:pPr>
      <w:r>
        <w:t>Nutrient Density The amount of nutrients per calorie in a food.</w:t>
      </w:r>
    </w:p>
    <w:p>
      <w:pPr>
        <w:pStyle w:val="ListNumber"/>
      </w:pPr>
      <w:r>
        <w:t>Oblique Cut diagonal cut used for long, cylindrical vegetables. Also</w:t>
      </w:r>
    </w:p>
    <w:p>
      <w:pPr>
        <w:pStyle w:val="ListNumber"/>
      </w:pPr>
      <w:r>
        <w:t>Graisse d’Oie (gress dwah) Goose fat.</w:t>
      </w:r>
    </w:p>
    <w:p>
      <w:pPr>
        <w:pStyle w:val="ListNumber"/>
      </w:pPr>
      <w:r>
        <w:t>Oignon Brûlé (awn yohn broo lay) French for “burnt onion.” A halved</w:t>
      </w:r>
    </w:p>
    <w:p>
      <w:pPr>
        <w:pStyle w:val="ListNumber"/>
      </w:pPr>
      <w:r>
        <w:t>onion whose cut surface has been caramelized. Used to color stocks.</w:t>
      </w:r>
    </w:p>
    <w:p>
      <w:pPr>
        <w:pStyle w:val="ListNumber"/>
      </w:pPr>
      <w:r>
        <w:t>leaf is fastened by piercing with a whole clove. Used to flavor</w:t>
      </w:r>
    </w:p>
    <w:p>
      <w:pPr>
        <w:pStyle w:val="ListNumber"/>
      </w:pPr>
      <w:r>
        <w:t>simmering liquids.</w:t>
      </w:r>
    </w:p>
    <w:p>
      <w:pPr>
        <w:pStyle w:val="ListNumber"/>
      </w:pPr>
      <w:r>
        <w:t>Oil A fat that is normally liquid at room temperature.</w:t>
      </w:r>
    </w:p>
    <w:p>
      <w:pPr>
        <w:pStyle w:val="ListNumber"/>
      </w:pPr>
      <w:r>
        <w:t>eyesight, and in cell structure. The family consists of three major nutrients: alpha-linoleic acid (ALA), docosahexaenoic acid (dHA), and</w:t>
      </w:r>
    </w:p>
    <w:p>
      <w:pPr>
        <w:pStyle w:val="ListNumber"/>
      </w:pPr>
      <w:r>
        <w:t>safe, cold temperature within a limited time (no more than 4 hours).</w:t>
      </w:r>
    </w:p>
    <w:p>
      <w:pPr>
        <w:pStyle w:val="ListNumber"/>
      </w:pPr>
      <w:r>
        <w:t>One-Stage Method Method of mixing for low-moisture cookies,</w:t>
      </w:r>
    </w:p>
    <w:p>
      <w:pPr>
        <w:pStyle w:val="ListNumber"/>
      </w:pPr>
      <w:r>
        <w:t>combining all ingredients in one step.Oolong A greenish-brown, partially fermented tea.</w:t>
      </w:r>
    </w:p>
    <w:p>
      <w:pPr>
        <w:pStyle w:val="ListNumber"/>
      </w:pPr>
      <w:r>
        <w:t>slice of bread and either hot or cold toppings.Organic Grown or raised without chemical growth enhancers or</w:t>
      </w:r>
    </w:p>
    <w:p>
      <w:pPr>
        <w:pStyle w:val="ListNumber"/>
      </w:pPr>
      <w:r>
        <w:t>medications or, for plants, without artificial fertilizers or pesticides.Os (ohss) bone.</w:t>
      </w:r>
    </w:p>
    <w:p>
      <w:pPr>
        <w:pStyle w:val="ListNumber"/>
      </w:pPr>
      <w:r>
        <w:t>cross-cut slices of veal shank.Oven Spring The rapid rise of yeast goods in the oven due to</w:t>
      </w:r>
    </w:p>
    <w:p>
      <w:pPr>
        <w:pStyle w:val="ListNumber"/>
      </w:pPr>
      <w:r>
        <w:t>oven heat.</w:t>
      </w:r>
    </w:p>
    <w:p>
      <w:pPr>
        <w:pStyle w:val="ListNumber"/>
      </w:pPr>
      <w:r>
        <w:t>Over Easy Style of fried egg that is fried, flipped over, and cooked just</w:t>
      </w:r>
    </w:p>
    <w:p>
      <w:pPr>
        <w:pStyle w:val="ListNumber"/>
      </w:pPr>
      <w:r>
        <w:t>until the white is set but the yolk is still liquid.</w:t>
      </w:r>
    </w:p>
    <w:p>
      <w:pPr>
        <w:pStyle w:val="ListNumber"/>
      </w:pPr>
      <w:r>
        <w:t>Over Hard Style of fried egg that is fried, flipped over, and cooked</w:t>
      </w:r>
    </w:p>
    <w:p>
      <w:pPr>
        <w:pStyle w:val="ListNumber"/>
      </w:pPr>
      <w:r>
        <w:t>until the yolk is completely set.</w:t>
      </w:r>
    </w:p>
    <w:p>
      <w:pPr>
        <w:pStyle w:val="ListNumber"/>
      </w:pPr>
      <w:r>
        <w:t>Overhead Broiler A broiler that generates heat from above, with food</w:t>
      </w:r>
    </w:p>
    <w:p>
      <w:pPr>
        <w:pStyle w:val="ListNumber"/>
      </w:pPr>
      <w:r>
        <w:t>items placed on a grate beneath the heat source.</w:t>
      </w:r>
    </w:p>
    <w:p>
      <w:pPr>
        <w:pStyle w:val="ListNumber"/>
      </w:pPr>
      <w:r>
        <w:t>Over Medium Style of fried egg that is fried, flipped over, and cooked</w:t>
      </w:r>
    </w:p>
    <w:p>
      <w:pPr>
        <w:pStyle w:val="ListNumber"/>
      </w:pPr>
      <w:r>
        <w:t>until the yolk is partially set.</w:t>
      </w:r>
    </w:p>
    <w:p>
      <w:pPr>
        <w:pStyle w:val="ListNumber"/>
      </w:pPr>
      <w:r>
        <w:t>to the incorporation of air while freezing.Ovo-Vegetarian Referring to a vegarian diet that includes eggs in</w:t>
      </w:r>
    </w:p>
    <w:p>
      <w:pPr>
        <w:pStyle w:val="ListNumber"/>
      </w:pPr>
      <w:r>
        <w:t>addition to plant products.P</w:t>
      </w:r>
    </w:p>
    <w:p>
      <w:pPr>
        <w:pStyle w:val="ListNumber"/>
      </w:pPr>
      <w:r>
        <w:t>Paddle A flat-bladed mixer attachment used for general mixing.</w:t>
      </w:r>
    </w:p>
    <w:p>
      <w:pPr>
        <w:pStyle w:val="ListNumber"/>
      </w:pPr>
      <w:r>
        <w:t>or poultry it is served with.</w:t>
      </w:r>
    </w:p>
    <w:p>
      <w:pPr>
        <w:pStyle w:val="ListNumber"/>
      </w:pPr>
      <w:r>
        <w:t>Pan-Broil To cook uncovered in a sauté pan or skillet without fat.</w:t>
      </w:r>
    </w:p>
    <w:p>
      <w:pPr>
        <w:pStyle w:val="ListNumber"/>
      </w:pPr>
      <w:r>
        <w:t>Pan-Fry To cook in a moderate amount of fat in an uncovered pan.</w:t>
      </w:r>
    </w:p>
    <w:p>
      <w:pPr>
        <w:pStyle w:val="ListNumber"/>
      </w:pPr>
      <w:r>
        <w:t>Panino (1) Originally, a small Italian sandwich made with a dinner roll.</w:t>
      </w:r>
    </w:p>
    <w:p>
      <w:pPr>
        <w:pStyle w:val="ListNumber"/>
      </w:pPr>
      <w:r>
        <w:t>once while compressing the sandwich.</w:t>
      </w:r>
    </w:p>
    <w:p>
      <w:pPr>
        <w:pStyle w:val="ListNumber"/>
      </w:pPr>
      <w:r>
        <w:t>Panko (pahn ko) Coarse Japanese-style bread crumbs.</w:t>
      </w:r>
    </w:p>
    <w:p>
      <w:pPr>
        <w:pStyle w:val="ListNumber"/>
      </w:pPr>
      <w:r>
        <w:t>Pan-Smoking See Rangetop Smoke-Roasting.</w:t>
      </w:r>
    </w:p>
    <w:p>
      <w:pPr>
        <w:pStyle w:val="ListNumber"/>
      </w:pPr>
      <w:r>
        <w:t>Pan-Steaming Cooking (vegetables) in a small amount of water in a</w:t>
      </w:r>
    </w:p>
    <w:p>
      <w:pPr>
        <w:pStyle w:val="ListNumber"/>
      </w:pPr>
      <w:r>
        <w:t>covered pan.Papillote (pa pee yote) (1) buttered or oiled paper, used to wrap fruits,</w:t>
      </w:r>
    </w:p>
    <w:p>
      <w:pPr>
        <w:pStyle w:val="ListNumber"/>
      </w:pPr>
      <w:r>
        <w:t>meats, fish, etc., for cooking. (2) Paper frill used to decorate the ends of</w:t>
      </w:r>
    </w:p>
    <w:p>
      <w:pPr>
        <w:pStyle w:val="ListNumber"/>
      </w:pPr>
      <w:r>
        <w:t>bones of certain poultry and meats.</w:t>
      </w:r>
    </w:p>
    <w:p>
      <w:pPr>
        <w:pStyle w:val="ListNumber"/>
      </w:pPr>
      <w:r>
        <w:t>en Papillote (on poppy yote) Wrapped in paper or foil for cooking so</w:t>
      </w:r>
    </w:p>
    <w:p>
      <w:pPr>
        <w:pStyle w:val="ListNumber"/>
      </w:pPr>
      <w:r>
        <w:t>the food steams in its own moisture.Parasite An organism that survives by living on or inside another</w:t>
      </w:r>
    </w:p>
    <w:p>
      <w:pPr>
        <w:pStyle w:val="ListNumber"/>
      </w:pPr>
      <w:r>
        <w:t>organism, the host. It passes from one host organism to another as it</w:t>
      </w:r>
    </w:p>
    <w:p>
      <w:pPr>
        <w:pStyle w:val="ListNumber"/>
      </w:pPr>
      <w:r>
        <w:t>Parboil To cook partially in a boiling or simmering liquid.</w:t>
      </w:r>
    </w:p>
    <w:p>
      <w:pPr>
        <w:pStyle w:val="ListNumber"/>
      </w:pPr>
      <w:r>
        <w:t>Parboiled or Converted Rice Long-grain rice that is specially</w:t>
      </w:r>
    </w:p>
    <w:p>
      <w:pPr>
        <w:pStyle w:val="ListNumber"/>
      </w:pPr>
      <w:r>
        <w:t>Parcook To partially cook by any method.</w:t>
      </w:r>
    </w:p>
    <w:p>
      <w:pPr>
        <w:pStyle w:val="ListNumber"/>
      </w:pPr>
      <w:r>
        <w:t>fruit or syrup in a tall, narrow glass. (2) A frozen dessert made of a</w:t>
      </w:r>
    </w:p>
    <w:p>
      <w:pPr>
        <w:pStyle w:val="ListNumber"/>
      </w:pPr>
      <w:r>
        <w:t>sweet egg-yolk foam and whipped cream.</w:t>
      </w:r>
    </w:p>
    <w:p>
      <w:pPr>
        <w:pStyle w:val="ListNumber"/>
      </w:pPr>
      <w:r>
        <w:t>Parisienne Large, spherical cuts made with a ball cutter.</w:t>
      </w:r>
    </w:p>
    <w:p>
      <w:pPr>
        <w:pStyle w:val="ListNumber"/>
      </w:pPr>
      <w:r>
        <w:t>Parmentier (par mawn tyay) Garnished with or containing potatoes.</w:t>
      </w:r>
    </w:p>
    <w:p>
      <w:pPr>
        <w:pStyle w:val="ListNumber"/>
      </w:pPr>
      <w:r>
        <w:t>continue operating between deliveries.Pasta General term for any shape of macaroni product or egg noodle.</w:t>
      </w:r>
    </w:p>
    <w:p>
      <w:pPr>
        <w:pStyle w:val="ListNumber"/>
      </w:pPr>
      <w:r>
        <w:t>Pasteurized Heat-treated to kill bacteria that might cause disease</w:t>
      </w:r>
    </w:p>
    <w:p>
      <w:pPr>
        <w:pStyle w:val="ListNumber"/>
      </w:pPr>
      <w:r>
        <w:t>or spoilage.Pastry Cream A thick custard sauce containing eggs and starch.</w:t>
      </w:r>
    </w:p>
    <w:p>
      <w:pPr>
        <w:pStyle w:val="ListNumber"/>
      </w:pPr>
      <w:r>
        <w:t>Partridge A game bird usually weighing about 1 pound (500 g).</w:t>
      </w:r>
    </w:p>
    <w:p>
      <w:pPr>
        <w:pStyle w:val="ListNumber"/>
      </w:pPr>
      <w:r>
        <w:t>Pâte (paht) (1) dough or batter. (2) Pasta. (French for “paste.”)</w:t>
      </w:r>
    </w:p>
    <w:p>
      <w:pPr>
        <w:pStyle w:val="ListNumber"/>
      </w:pPr>
      <w:r>
        <w:t>Pâté (pah tay) A dish made of a baked forcemeat, usually in a crust.</w:t>
      </w:r>
    </w:p>
    <w:p>
      <w:pPr>
        <w:pStyle w:val="ListNumber"/>
      </w:pPr>
      <w:r>
        <w:t>cream puffs. Also called éclair paste.Pâte à Pâté dough or pastry used to make a crust for pâté.</w:t>
      </w:r>
    </w:p>
    <w:p>
      <w:pPr>
        <w:pStyle w:val="ListNumber"/>
      </w:pPr>
      <w:r>
        <w:t>coarse texture.Pâté en Croûte A pâté in a pastry crust.</w:t>
      </w:r>
    </w:p>
    <w:p>
      <w:pPr>
        <w:pStyle w:val="ListNumber"/>
      </w:pPr>
      <w:r>
        <w:t>Pathogen A bacteria microorganism that causes disease.</w:t>
      </w:r>
    </w:p>
    <w:p>
      <w:pPr>
        <w:pStyle w:val="ListNumber"/>
      </w:pPr>
      <w:r>
        <w:t>Pâtissier (pat tee see ay) Pastry chef.</w:t>
      </w:r>
    </w:p>
    <w:p>
      <w:pPr>
        <w:pStyle w:val="ListNumber"/>
      </w:pPr>
      <w:r>
        <w:t>Paysanne (pie zahn) In thin slices, roughly</w:t>
      </w:r>
    </w:p>
    <w:p>
      <w:pPr>
        <w:pStyle w:val="ListNumber"/>
      </w:pPr>
      <w:r>
        <w:t>mm × 3 mm), round, square, or rectangular.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Braise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