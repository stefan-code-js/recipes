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Slicing Onions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Place cut side down and trim off the base. l • Peel the onions and cut them in half lengthwise . • Place cut side down and trim off the base. l • Peel the onions and cut them in half lengthwise .</w:t>
      </w:r>
    </w:p>
    <w:p>
      <w:pPr>
        <w:pStyle w:val="ListBullet"/>
      </w:pPr>
      <w:r>
        <w:t>Three • Cut each half into thin slices about 1/s in. (2-3 mm) • Cut each half into thin slices about 1/s in. (2-3 mm)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