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pounds fresh tuna fillet, at room</w:t>
      </w:r>
    </w:p>
    <w:p>
      <w:pPr>
        <w:pStyle w:val="ListBullet"/>
      </w:pPr>
      <w:r>
        <w:t>Olive oil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Three dried chiles</w:t>
      </w:r>
    </w:p>
    <w:p>
      <w:pPr>
        <w:pStyle w:val="ListBullet"/>
      </w:pPr>
      <w:r>
        <w:t>Three sprigs thyme</w:t>
      </w:r>
    </w:p>
    <w:p>
      <w:pPr>
        <w:pStyle w:val="ListBullet"/>
      </w:pPr>
      <w:r>
        <w:t>Three sprigs marjoram</w:t>
      </w:r>
    </w:p>
    <w:p>
      <w:pPr>
        <w:pStyle w:val="ListBullet"/>
      </w:pPr>
      <w:r>
        <w:t>Three Gypsy</w:t>
      </w:r>
    </w:p>
    <w:p>
      <w:pPr>
        <w:pStyle w:val="ListBullet"/>
      </w:pPr>
      <w:r>
        <w:t>Two cups niçoise olives, pitted and chopped</w:t>
      </w:r>
    </w:p>
    <w:p>
      <w:pPr>
        <w:pStyle w:val="ListBullet"/>
      </w:pPr>
      <w:r>
        <w:t>¼ teaspoon red pepper flakes</w:t>
      </w:r>
    </w:p>
    <w:p>
      <w:pPr>
        <w:pStyle w:val="ListBullet"/>
      </w:pPr>
      <w:r>
        <w:t>6 to 8 oil-cured anchovy fillets, drained</w:t>
      </w:r>
    </w:p>
    <w:p>
      <w:pPr>
        <w:pStyle w:val="ListBullet"/>
      </w:pPr>
      <w:r>
        <w:t>Two cloves garlic, roughly chopped</w:t>
      </w:r>
    </w:p>
    <w:p>
      <w:pPr>
        <w:pStyle w:val="ListBullet"/>
      </w:pPr>
      <w:r>
        <w:t>Two tablespoons capers, drained and</w:t>
      </w:r>
    </w:p>
    <w:p>
      <w:pPr>
        <w:pStyle w:val="ListBullet"/>
      </w:pPr>
      <w:r>
        <w:t>One teaspoon sherry vinegar</w:t>
      </w:r>
    </w:p>
    <w:p>
      <w:pPr>
        <w:pStyle w:val="ListBullet"/>
      </w:pPr>
      <w:r>
        <w:t>One or 2 Baguettes (page 126), halved</w:t>
      </w:r>
    </w:p>
    <w:p>
      <w:pPr>
        <w:pStyle w:val="ListBullet"/>
      </w:pPr>
      <w:r>
        <w:t>One lemon, cut into paper-thin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saint of bakers and pastry chefs. Next to the ferry landing, a salty local had set up</w:t>
      </w:r>
    </w:p>
    <w:p>
      <w:pPr>
        <w:pStyle w:val="ListNumber"/>
      </w:pPr>
      <w:r>
        <w:t>shop selling tuna sandwiches. He made one for us using a whole split loaf we had</w:t>
      </w:r>
    </w:p>
    <w:p>
      <w:pPr>
        <w:pStyle w:val="ListNumber"/>
      </w:pPr>
      <w:r>
        <w:t>brought from Daniel Colin’s bakery. We spent the afternoon on an outcropping</w:t>
      </w:r>
    </w:p>
    <w:p>
      <w:pPr>
        <w:pStyle w:val="ListNumber"/>
      </w:pPr>
      <w:r>
        <w:t>overlooking the sea, reading and snacking on the giant sandwich in the sun.</w:t>
      </w:r>
    </w:p>
    <w:p>
      <w:pPr>
        <w:pStyle w:val="ListNumber"/>
      </w:pPr>
      <w:r>
        <w:t>erator covered with oil in a sealed container. Good-quality canned tuna is a fine</w:t>
      </w:r>
    </w:p>
    <w:p>
      <w:pPr>
        <w:pStyle w:val="ListNumber"/>
      </w:pPr>
      <w:r>
        <w:t>substitution. Assembling the sandwich is straightforward. Serves 4 to 6</w:t>
      </w:r>
    </w:p>
    <w:p>
      <w:pPr>
        <w:pStyle w:val="ListNumber"/>
      </w:pPr>
      <w:r>
        <w:t>temperature, cut into thick slices</w:t>
      </w:r>
    </w:p>
    <w:p>
      <w:pPr>
        <w:pStyle w:val="ListNumber"/>
      </w:pPr>
      <w:r>
        <w:t>cups niçoise olives, pitted and chopped</w:t>
      </w:r>
    </w:p>
    <w:p>
      <w:pPr>
        <w:pStyle w:val="ListNumber"/>
      </w:pPr>
      <w:r>
        <w:t>cloves garlic, roughly 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lemon, cut into paper-thin slices</w:t>
      </w:r>
    </w:p>
    <w:p>
      <w:pPr>
        <w:pStyle w:val="ListNumber"/>
      </w:pPr>
      <w:r>
        <w:t>cont’dTo make the tuna confit, arrange the tuna slices in a small pot so that they fit</w:t>
      </w:r>
    </w:p>
    <w:p>
      <w:pPr>
        <w:pStyle w:val="ListNumber"/>
      </w:pPr>
      <w:r>
        <w:t>snugly in one layer. Season with salt. Pour in enough olive oil to cover the slices</w:t>
      </w:r>
    </w:p>
    <w:p>
      <w:pPr>
        <w:pStyle w:val="ListNumber"/>
      </w:pPr>
      <w:r>
        <w:t>by ½ inch. Pound the garlic in a mortar with a pestle. Add to the pot with the</w:t>
      </w:r>
    </w:p>
    <w:p>
      <w:pPr>
        <w:pStyle w:val="ListNumber"/>
      </w:pPr>
      <w:r>
        <w:t>chiles, thyme, and marjoram. Set the pan over the lowest heat level and heat</w:t>
      </w:r>
    </w:p>
    <w:p>
      <w:pPr>
        <w:pStyle w:val="ListNumber"/>
      </w:pPr>
      <w:r>
        <w:t>until the oil is warm to the touch. The red hue of the fish will change to pinkish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Confit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