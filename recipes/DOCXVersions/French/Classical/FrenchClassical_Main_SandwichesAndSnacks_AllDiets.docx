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SANDWICHES AND SNACKS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hours hours</w:t>
      </w:r>
    </w:p>
    <w:p>
      <w:pPr>
        <w:pStyle w:val="ListBullet"/>
      </w:pPr>
      <w:r>
        <w:t>Thirty minutes + 2 hours minutes + 2 hours</w:t>
      </w:r>
    </w:p>
    <w:p>
      <w:pPr>
        <w:pStyle w:val="ListBullet"/>
      </w:pPr>
      <w:r>
        <w:t>One hour hour</w:t>
      </w:r>
    </w:p>
    <w:p>
      <w:pPr>
        <w:pStyle w:val="ListBullet"/>
      </w:pPr>
      <w:r>
        <w:t>Sixteen minutes minutes</w:t>
      </w:r>
    </w:p>
    <w:p>
      <w:pPr>
        <w:pStyle w:val="ListBullet"/>
      </w:pPr>
      <w:r>
        <w:t>Two tbsp (30 g/30 ml)</w:t>
      </w:r>
    </w:p>
    <w:p>
      <w:pPr>
        <w:pStyle w:val="ListBullet"/>
      </w:pPr>
      <w:r>
        <w:t>Ten oz . (280 g) milk levain</w:t>
      </w:r>
    </w:p>
    <w:p>
      <w:pPr>
        <w:pStyle w:val="ListBullet"/>
      </w:pPr>
      <w:r>
        <w:t>Two cups (9 oz./250 g)</w:t>
      </w:r>
    </w:p>
    <w:p>
      <w:pPr>
        <w:pStyle w:val="ListBullet"/>
      </w:pPr>
      <w:r>
        <w:t>Eight small tomatoes small tomatoes</w:t>
      </w:r>
    </w:p>
    <w:p>
      <w:pPr>
        <w:pStyle w:val="ListBullet"/>
      </w:pPr>
      <w:r>
        <w:t>Eight hard-boiled eggs hard-boiled eggs</w:t>
      </w:r>
    </w:p>
    <w:p>
      <w:pPr>
        <w:pStyle w:val="ListBullet"/>
      </w:pPr>
      <w:r>
        <w:t>Two large red onions large red onions</w:t>
      </w:r>
    </w:p>
    <w:p>
      <w:pPr>
        <w:pStyle w:val="ListBullet"/>
      </w:pPr>
      <w:r>
        <w:t>Two green chili peppers</w:t>
      </w:r>
    </w:p>
    <w:p>
      <w:pPr>
        <w:pStyle w:val="ListBullet"/>
      </w:pPr>
      <w:r>
        <w:t>Two cloves garlic</w:t>
      </w:r>
    </w:p>
    <w:p>
      <w:pPr>
        <w:pStyle w:val="ListBullet"/>
      </w:pPr>
      <w:r>
        <w:t>Eight leaves lettuce leaves lettuce</w:t>
      </w:r>
    </w:p>
    <w:p>
      <w:pPr>
        <w:pStyle w:val="ListBullet"/>
      </w:pPr>
      <w:r>
        <w:t>Forty pitted black olives pitted black olives</w:t>
      </w:r>
    </w:p>
    <w:p>
      <w:pPr>
        <w:pStyle w:val="ListBullet"/>
      </w:pPr>
      <w:r>
        <w:t>Fourteen oz . (400 g) canned</w:t>
      </w:r>
    </w:p>
    <w:p>
      <w:pPr>
        <w:pStyle w:val="ListBullet"/>
      </w:pPr>
      <w:r>
        <w:t>Twenty-Four anchovy fillets anchovy fillets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