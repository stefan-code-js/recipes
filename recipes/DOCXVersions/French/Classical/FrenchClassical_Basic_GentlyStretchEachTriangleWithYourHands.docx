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Gently stretch each triangle with your hands.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 •  12 • • 12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