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COFFee and Tea 813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200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fluid (55 mL), and it is usually served in a tiny cup or as a double shot in a stan-</w:t>
      </w:r>
    </w:p>
    <w:p>
      <w:pPr>
        <w:pStyle w:val="ListBullet"/>
      </w:pPr>
      <w:r>
        <w:t>Cappuccino (cap oochee no): equal parts espresso and frothy steamed milk.</w:t>
      </w:r>
    </w:p>
    <w:p>
      <w:pPr>
        <w:pStyle w:val="ListBullet"/>
      </w:pPr>
      <w:r>
        <w:t>Macchiato (mahkee ah toe): espresso topped with a little frothed milk.</w:t>
      </w:r>
    </w:p>
    <w:p>
      <w:pPr>
        <w:pStyle w:val="ListBullet"/>
      </w:pPr>
      <w:r>
        <w:t>cream.</w:t>
      </w:r>
    </w:p>
    <w:p>
      <w:pPr>
        <w:pStyle w:val="ListBullet"/>
      </w:pPr>
      <w:r>
        <w:t>Forty pound servings from 1 (500 g) of coffee. Moreover, tea is one of the simplest of beverages to serve and does not require the equipment or the labor of coffee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dinner beverage. in addition, several popular coffee drinks are made with brewed</w:t>
      </w:r>
    </w:p>
    <w:p>
      <w:pPr>
        <w:pStyle w:val="ListNumber"/>
      </w:pPr>
      <w:r>
        <w:t>espresso, as discussed in the next section.</w:t>
      </w:r>
    </w:p>
    <w:p>
      <w:pPr>
        <w:pStyle w:val="ListNumber"/>
      </w:pPr>
      <w:r>
        <w:t>4. Iced coffee is made from double-strength brewed coffee to compensate for dilu-tion by melting ice.</w:t>
      </w:r>
    </w:p>
    <w:p>
      <w:pPr>
        <w:pStyle w:val="ListNumber"/>
      </w:pPr>
      <w:r>
        <w:t>espresso and espresso drinks have grown in popularity in recent years, and specialty coffee shops have sprung up seemingly on almost every street corner.</w:t>
      </w:r>
    </w:p>
    <w:p>
      <w:pPr>
        <w:pStyle w:val="ListNumber"/>
      </w:pPr>
      <w:r>
        <w:t>photo, right) from dark-roast, finely ground beans. For each drink, the ground coffee is packed into a small metal filter, which is then firmly attached to the machine. Water is</w:t>
      </w:r>
    </w:p>
    <w:p>
      <w:pPr>
        <w:pStyle w:val="ListNumber"/>
      </w:pPr>
      <w:r>
        <w:t>beverage topped with a layer of rich foam called the crema . a shot of espresso is about</w:t>
      </w:r>
    </w:p>
    <w:p>
      <w:pPr>
        <w:pStyle w:val="ListNumber"/>
      </w:pPr>
      <w:r>
        <w:t>fluid ounces (55 mL), and it is usually served in a tiny cup or as a double shot in a stan-</w:t>
      </w:r>
    </w:p>
    <w:p>
      <w:pPr>
        <w:pStyle w:val="ListNumber"/>
      </w:pPr>
      <w:r>
        <w:t>in addition, the following drinks are made with brewed espresso:</w:t>
      </w:r>
    </w:p>
    <w:p>
      <w:pPr>
        <w:pStyle w:val="ListNumber"/>
      </w:pPr>
      <w:r>
        <w:t>Cappuccino (cap oochee no): equal parts espresso and frothy steamed milk.</w:t>
      </w:r>
    </w:p>
    <w:p>
      <w:pPr>
        <w:pStyle w:val="ListNumber"/>
      </w:pPr>
      <w:r>
        <w:t>Latte (lah tay): short for caffe latte, or “coffee milk. ” One part espresso to two (or more) parts</w:t>
      </w:r>
    </w:p>
    <w:p>
      <w:pPr>
        <w:pStyle w:val="ListNumber"/>
      </w:pPr>
      <w:r>
        <w:t>steamed milk, without the layer of foam found on cappuccino. The French café au lait (cah</w:t>
      </w:r>
    </w:p>
    <w:p>
      <w:pPr>
        <w:pStyle w:val="ListNumber"/>
      </w:pPr>
      <w:r>
        <w:t>strong regular dark roast coffee rather than espresso.</w:t>
      </w:r>
    </w:p>
    <w:p>
      <w:pPr>
        <w:pStyle w:val="ListNumber"/>
      </w:pPr>
      <w:r>
        <w:t>Macchiato (mahkee ah toe): espresso topped with a little frothed milk.</w:t>
      </w:r>
    </w:p>
    <w:p>
      <w:pPr>
        <w:pStyle w:val="ListNumber"/>
      </w:pPr>
      <w:r>
        <w:t>Americano: espresso diluted with hot water.Breve (bray vay): espresso with steamed half-and-half.</w:t>
      </w:r>
    </w:p>
    <w:p>
      <w:pPr>
        <w:pStyle w:val="ListNumber"/>
      </w:pPr>
      <w:r>
        <w:t>Mocha (moh kah): espresso mixed with hot chocolate or cocoa, topped with whipped</w:t>
      </w:r>
    </w:p>
    <w:p>
      <w:pPr>
        <w:pStyle w:val="ListNumber"/>
      </w:pPr>
      <w:r>
        <w:t>using flavored syrups such as caramel, vanilla, and mint.</w:t>
      </w:r>
    </w:p>
    <w:p>
      <w:pPr>
        <w:pStyle w:val="ListNumber"/>
      </w:pPr>
      <w:r>
        <w:t>countries. in many regions, tea is a much more popular beverage in the home than in the restaurant.</w:t>
      </w:r>
    </w:p>
    <w:p>
      <w:pPr>
        <w:pStyle w:val="ListNumber"/>
      </w:pPr>
      <w:r>
        <w:t>Part of the difference may be due to mishandling in the restaurant and indifference on the part of restaurateurs.</w:t>
      </w:r>
    </w:p>
    <w:p>
      <w:pPr>
        <w:pStyle w:val="ListNumber"/>
      </w:pPr>
      <w:r>
        <w:t>Food-service professionals would do well to pay more attention to tea. First of all, it is much</w:t>
      </w:r>
    </w:p>
    <w:p>
      <w:pPr>
        <w:pStyle w:val="ListNumber"/>
      </w:pPr>
      <w:r>
        <w:t>less expensive than coffee to serve. One pound (500 g) of tea yields 200 servings, as compared with</w:t>
      </w:r>
    </w:p>
    <w:p>
      <w:pPr>
        <w:pStyle w:val="ListNumber"/>
      </w:pPr>
      <w:r>
        <w:t>servings from 1 pound (500 g) of coffee. Moreover, tea is one of the simplest of beverages to serve and does not require the equipment or the labor of coffee service.</w:t>
      </w:r>
    </w:p>
    <w:p>
      <w:pPr>
        <w:pStyle w:val="ListNumber"/>
      </w:pPr>
      <w:r>
        <w:t>all the world’s varieties of tea are produced from one species of evergreen shrub. Most of the dif-</w:t>
      </w:r>
    </w:p>
    <w:p>
      <w:pPr>
        <w:pStyle w:val="ListNumber"/>
      </w:pPr>
      <w:r>
        <w:t>characteristics. Most of the tea consumed in north a merica is imported from i ndia and</w:t>
      </w:r>
    </w:p>
    <w:p>
      <w:pPr>
        <w:pStyle w:val="ListNumber"/>
      </w:pPr>
      <w:r>
        <w:t>variations in processing produce three categories of tea. Black tea is fermented by allowing</w:t>
      </w:r>
    </w:p>
    <w:p>
      <w:pPr>
        <w:pStyle w:val="ListNumber"/>
      </w:pPr>
      <w:r>
        <w:t>the freshly harvested leaves to oxidize in a damp place. Green tea is dried without fermenting. Oolong tea is partially fermented to a greenish-brown color. specialty teas and flavored teas are also</w:t>
      </w:r>
    </w:p>
    <w:p>
      <w:pPr>
        <w:pStyle w:val="ListNumber"/>
      </w:pPr>
      <w:r>
        <w:t>black teas are graded by leaf size according to a rather complicated system. This is important</w:t>
      </w:r>
    </w:p>
    <w:p>
      <w:pPr>
        <w:pStyle w:val="ListNumber"/>
      </w:pPr>
      <w:r>
        <w:t>to remember because most people think of orange pekoe as a variety of tea, whereas it is actually a specific leaf size of any black variety.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