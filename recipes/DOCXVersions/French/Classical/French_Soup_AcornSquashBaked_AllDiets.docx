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Acorn Squash, Baked, 337</w:t>
      </w:r>
    </w:p>
    <w:p>
      <w:r>
        <w:rPr>
          <w:b/>
          <w:color w:val="3E2723"/>
        </w:rPr>
        <w:t>Cuisine Type:</w:t>
      </w:r>
      <w:r>
        <w:t xml:space="preserve"> French</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with Aromatic Vegetables, 324</w:t>
      </w:r>
    </w:p>
    <w:p>
      <w:pPr>
        <w:pStyle w:val="ListBullet"/>
      </w:pPr>
      <w:r>
        <w:t>Arugula, Citrus, and Fennel Salad, 711Asian Sweet-and-Sour Sauce, 218Asparagus:</w:t>
      </w:r>
    </w:p>
    <w:p>
      <w:pPr>
        <w:pStyle w:val="ListBullet"/>
      </w:pPr>
      <w:r>
        <w:t>Aurora Sauce, 190Avgolemono, 262Avocado(es):</w:t>
      </w:r>
    </w:p>
    <w:p>
      <w:pPr>
        <w:pStyle w:val="ListBullet"/>
      </w:pPr>
      <w:r>
        <w:t>Dip, Sour Cream, 753Dressing, 670Grilled Chicken Aïoli Sandwich with</w:t>
      </w:r>
    </w:p>
    <w:p>
      <w:pPr>
        <w:pStyle w:val="ListBullet"/>
      </w:pPr>
      <w:r>
        <w:t>Tomato and, 741</w:t>
      </w:r>
    </w:p>
    <w:p>
      <w:pPr>
        <w:pStyle w:val="ListBullet"/>
      </w:pPr>
      <w:r>
        <w:t>Bread, 948Cream Pie Filling, 1023Cream Pudding, 1023</w:t>
      </w:r>
    </w:p>
    <w:p>
      <w:pPr>
        <w:pStyle w:val="ListBullet"/>
      </w:pPr>
      <w:r>
        <w:t>Béarnaise Sauce, 201Béchamel Sauce, 187Beef:</w:t>
      </w:r>
    </w:p>
    <w:p>
      <w:pPr>
        <w:pStyle w:val="ListBullet"/>
      </w:pPr>
      <w:r>
        <w:t>Sauce, 454</w:t>
      </w:r>
    </w:p>
    <w:p>
      <w:r>
        <w:rPr>
          <w:color w:val="1565C0"/>
        </w:rPr>
        <w:t>──────────────────────────────────────────────────</w:t>
      </w:r>
    </w:p>
    <w:p>
      <w:pPr>
        <w:pStyle w:val="Heading2"/>
      </w:pPr>
      <w:r>
        <w:t>Method</w:t>
      </w:r>
    </w:p>
    <w:p>
      <w:pPr>
        <w:pStyle w:val="ListNumber"/>
      </w:pPr>
      <w:r>
        <w:t>Acorn Squash, Baked, 337</w:t>
      </w:r>
    </w:p>
    <w:p>
      <w:pPr>
        <w:pStyle w:val="ListNumber"/>
      </w:pPr>
      <w:r>
        <w:t>Biscotti, 989Filling, 935Roasted Cauliflower with Almonds and</w:t>
      </w:r>
    </w:p>
    <w:p>
      <w:pPr>
        <w:pStyle w:val="ListNumber"/>
      </w:pPr>
      <w:r>
        <w:t>Tea Cookies, 984</w:t>
      </w:r>
    </w:p>
    <w:p>
      <w:pPr>
        <w:pStyle w:val="ListNumber"/>
      </w:pPr>
      <w:r>
        <w:t>Applesauce, 219Apricot Filling, 935Arroz à la Mexicana, 394Arroz Verde, 394Artichokes Cooked Sous Vide, in a Warm Vinaigrette</w:t>
      </w:r>
    </w:p>
    <w:p>
      <w:pPr>
        <w:pStyle w:val="ListNumber"/>
      </w:pPr>
      <w:r>
        <w:t>Cranberry Beans with, 382Cream, 325Soup, Cream of, 247, 248, 249Stir-Fry of Asparagus, Green Beans, and</w:t>
      </w:r>
    </w:p>
    <w:p>
      <w:pPr>
        <w:pStyle w:val="ListNumber"/>
      </w:pPr>
      <w:r>
        <w:t>Baked Acorn Squash, 337Baked Beans:</w:t>
      </w:r>
    </w:p>
    <w:p>
      <w:pPr>
        <w:pStyle w:val="ListNumber"/>
      </w:pPr>
      <w:r>
        <w:t>Baked Chicken, 552Baked Chicken Parmesan, 552Baked Clams Oreganata, 629Baked Cod Fillets Portugaise, 627Baked Custard, 1025Baked Fish à la Menagère, 628Baked Fish with Tomatoes and Mushrooms, 628Baked Herbed Chicken, 552Baked Meatballs, 504Baked Oysters with Balsamic Vinegar, Arugula, and</w:t>
      </w:r>
    </w:p>
    <w:p>
      <w:pPr>
        <w:pStyle w:val="ListNumber"/>
      </w:pPr>
      <w:r>
        <w:t>Baked Pike Fillets English Style, 629Baked Potatoes, 361Baked Rosemary Chicken, 552Balsamic Glaze, Quail with, 571Balsamic Sheet, 228Balsamic Vinaigrette, 670Banana:</w:t>
      </w:r>
    </w:p>
    <w:p>
      <w:pPr>
        <w:pStyle w:val="ListNumber"/>
      </w:pPr>
      <w:r>
        <w:t>“Caviar” or Pearls, 227Oil, 222Pesto (Fresh Basil Sauce), 405Sauce, 224Bavarian Cream, 1030Bean(s). See also specific types of beans</w:t>
      </w:r>
    </w:p>
    <w:p>
      <w:pPr>
        <w:pStyle w:val="ListNumber"/>
      </w:pPr>
      <w:r>
        <w:t>Baked, Michigan, 378Baked, New England Style, 378Chile with, 526Frijoles Refritos, 378Three-Bean Chili with Tostaditas, 830</w:t>
      </w:r>
    </w:p>
    <w:p>
      <w:pPr>
        <w:pStyle w:val="ListNumber"/>
      </w:pPr>
      <w:r>
        <w:t>Basic White Stock, 166Boeuf Bourguignon, 525Braised, Jardinière, 524Braised, with Ancho Chiles, 527Brisket, Barbecued, 501Brisket, Simmered Fresh, 442Broiled Strip Loin Steak Maître d’Hôtel, 432Broth, 235Burgers, 733Calf’s Liver Lyonnaise, 515Chile con Carne, 526Chile with Beans, 526Fajitas, 509Home-Style All-Beef Meatloaf, 504London Broil, 508London Broil, Teriyaki-Style, 508New England Boiled Dinner, 517Pacific Rim Salad with, 700Pot Pie, 525Pot Roast, 524Roast, with Gravy, 494Roast Beef Gravy, 495Roast Rib-Eye Roll, 494Roast Rib of, au Jus, 494Roast Sirloin, 494</w:t>
      </w:r>
    </w:p>
    <w:p>
      <w:pPr>
        <w:pStyle w:val="ListNumber"/>
      </w:pPr>
      <w:r>
        <w:t>Roast Strip Loin, 494</w:t>
      </w:r>
    </w:p>
    <w:p>
      <w:pPr>
        <w:pStyle w:val="ListNumber"/>
      </w:pPr>
      <w:r>
        <w:t>Roast Top Round, 494Salisbury Steak, 504Sandwich, Barbecued, 738Sauerbraten, 529Short Ribs Sous Vide with Bordelaise</w:t>
      </w:r>
    </w:p>
    <w:p>
      <w:pPr>
        <w:pStyle w:val="ListNumber"/>
      </w:pPr>
      <w:r>
        <w:t>Soup, Noodle, 243Soup, Noodle, with Vegetables, 243Soup, Vegetable, 241Soup, Vegetable Beef Barley, 241Soup, Vietnamese Beef and Rice Noodle, 267Stew, 525Stew, with Red Wine, 525Stir-Fried, with Bell Peppers, 516Swiss Steak, 451Tenderloin, Poached, with Root Vegetables and</w:t>
      </w:r>
    </w:p>
    <w:p>
      <w:r>
        <w:rPr>
          <w:color w:val="1565C0"/>
        </w:rPr>
        <w:t>──────────────────────────────────────────────────</w:t>
      </w:r>
    </w:p>
    <w:p>
      <w:pPr>
        <w:pStyle w:val="Heading2"/>
      </w:pPr>
      <w:r>
        <w:t>Techniques Used</w:t>
      </w:r>
    </w:p>
    <w:p>
      <w:pPr>
        <w:pStyle w:val="ListBullet"/>
      </w:pPr>
      <w:r>
        <w:t>Sous Vide</w:t>
      </w:r>
    </w:p>
    <w:p>
      <w:pPr>
        <w:pStyle w:val="ListBullet"/>
      </w:pPr>
      <w:r>
        <w:t>Braise</w:t>
      </w:r>
    </w:p>
    <w:p>
      <w:pPr>
        <w:pStyle w:val="ListBullet"/>
      </w:pPr>
      <w:r>
        <w:t>Poach</w:t>
      </w:r>
    </w:p>
    <w:p>
      <w:pPr>
        <w:pStyle w:val="ListBullet"/>
      </w:pPr>
      <w:r>
        <w:t>Stew</w:t>
      </w:r>
    </w:p>
    <w:p>
      <w:pPr>
        <w:pStyle w:val="ListBullet"/>
      </w:pPr>
      <w:r>
        <w:t>Caramelize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