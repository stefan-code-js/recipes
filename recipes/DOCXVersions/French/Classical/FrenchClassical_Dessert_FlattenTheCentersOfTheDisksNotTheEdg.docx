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Flatten the centers of the disks (not the edges) with the rolling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•  6 • CHEFS’ NOTES • 6 • CHEFS’ NOTES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