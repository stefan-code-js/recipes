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1051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Half-and-Half Fresh cream that contains 10 to 18 percent fat, which is</w:t>
      </w:r>
    </w:p>
    <w:p>
      <w:pPr>
        <w:pStyle w:val="ListBullet"/>
      </w:pPr>
      <w:r>
        <w:t>too low a proportion for the liquid to be called cream.</w:t>
      </w:r>
    </w:p>
    <w:p>
      <w:pPr>
        <w:pStyle w:val="ListBullet"/>
      </w:pPr>
      <w:r>
        <w:t>Hard Meringue Meringue made with up to twice as much sugar as</w:t>
      </w:r>
    </w:p>
    <w:p>
      <w:pPr>
        <w:pStyle w:val="ListBullet"/>
      </w:pPr>
      <w:r>
        <w:t>egg whites.</w:t>
      </w:r>
    </w:p>
    <w:p>
      <w:pPr>
        <w:pStyle w:val="ListBullet"/>
      </w:pPr>
      <w:r>
        <w:t>Hare A game animal similar to rabbit, with dark red, lean meat.</w:t>
      </w:r>
    </w:p>
    <w:p>
      <w:pPr>
        <w:pStyle w:val="ListBullet"/>
      </w:pPr>
      <w:r>
        <w:t>Herbal Tea beverage that is brewed like tea but made with herbs,</w:t>
      </w:r>
    </w:p>
    <w:p>
      <w:pPr>
        <w:pStyle w:val="ListBullet"/>
      </w:pPr>
      <w:r>
        <w:t>spices, dried fruits, and other plant ingredients in place of or in</w:t>
      </w:r>
    </w:p>
    <w:p>
      <w:pPr>
        <w:pStyle w:val="ListBullet"/>
      </w:pPr>
      <w:r>
        <w:t>Herb The leaves of certain plants, used in flavoring. These plants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GLOSSAR y And COOKInG vOCAbULAR y 1051</w:t>
      </w:r>
    </w:p>
    <w:p>
      <w:pPr>
        <w:pStyle w:val="ListNumber"/>
      </w:pPr>
      <w:r>
        <w:t>food handling with the goal of avoiding hazards.</w:t>
      </w:r>
    </w:p>
    <w:p>
      <w:pPr>
        <w:pStyle w:val="ListNumber"/>
      </w:pPr>
      <w:r>
        <w:t>Hacher (ah shay) To chop; to reduce to small pieces with a knife.</w:t>
      </w:r>
    </w:p>
    <w:p>
      <w:pPr>
        <w:pStyle w:val="ListNumber"/>
      </w:pPr>
      <w:r>
        <w:t>too low a proportion for the liquid to be called cream.</w:t>
      </w:r>
    </w:p>
    <w:p>
      <w:pPr>
        <w:pStyle w:val="ListNumber"/>
      </w:pPr>
      <w:r>
        <w:t>Hare A game animal similar to rabbit, with dark red, lean meat.</w:t>
      </w:r>
    </w:p>
    <w:p>
      <w:pPr>
        <w:pStyle w:val="ListNumber"/>
      </w:pPr>
      <w:r>
        <w:t>seed is mature and dry.Haricot Blanc (ahr ree co blahn) White bean.</w:t>
      </w:r>
    </w:p>
    <w:p>
      <w:pPr>
        <w:pStyle w:val="ListNumber"/>
      </w:pPr>
      <w:r>
        <w:t>Haricot Vert (ahr ree co vare) Green bean.</w:t>
      </w:r>
    </w:p>
    <w:p>
      <w:pPr>
        <w:pStyle w:val="ListNumber"/>
      </w:pPr>
      <w:r>
        <w:t>Hash (1) To chop. (2) A dish made of chopped foods.</w:t>
      </w:r>
    </w:p>
    <w:p>
      <w:pPr>
        <w:pStyle w:val="ListNumber"/>
      </w:pPr>
      <w:r>
        <w:t>growth of pathogens, survival of pathogens, or presence of toxins.</w:t>
      </w:r>
    </w:p>
    <w:p>
      <w:pPr>
        <w:pStyle w:val="ListNumber"/>
      </w:pPr>
      <w:r>
        <w:t>HDL High-density lipoprotein, a compound that helps remove</w:t>
      </w:r>
    </w:p>
    <w:p>
      <w:pPr>
        <w:pStyle w:val="ListNumber"/>
      </w:pPr>
      <w:r>
        <w:t>it from the body, preventing heart disease.</w:t>
      </w:r>
    </w:p>
    <w:p>
      <w:pPr>
        <w:pStyle w:val="ListNumber"/>
      </w:pPr>
      <w:r>
        <w:t>periods of history but that is not in wide production now.</w:t>
      </w:r>
    </w:p>
    <w:p>
      <w:pPr>
        <w:pStyle w:val="ListNumber"/>
      </w:pPr>
      <w:r>
        <w:t>spices, dried fruits, and other plant ingredients in place of or in</w:t>
      </w:r>
    </w:p>
    <w:p>
      <w:pPr>
        <w:pStyle w:val="ListNumber"/>
      </w:pPr>
      <w:r>
        <w:t>addition to tea leaves.</w:t>
      </w:r>
    </w:p>
    <w:p>
      <w:pPr>
        <w:pStyle w:val="ListNumber"/>
      </w:pPr>
      <w:r>
        <w:t>Herb The leaves of certain plants, used in flavoring. These plants</w:t>
      </w:r>
    </w:p>
    <w:p>
      <w:pPr>
        <w:pStyle w:val="ListNumber"/>
      </w:pPr>
      <w:r>
        <w:t>usually grow in temperate climates.Hidden (Food) Cost The cost of supplementary ingredients, such as</w:t>
      </w:r>
    </w:p>
    <w:p>
      <w:pPr>
        <w:pStyle w:val="ListNumber"/>
      </w:pPr>
      <w:r>
        <w:t>garnishes and condiments.High-Fat Cakes Cakes with a relatively high fat content, best made by</w:t>
      </w:r>
    </w:p>
    <w:p>
      <w:pPr>
        <w:pStyle w:val="ListNumber"/>
      </w:pPr>
      <w:r>
        <w:t>means of the creaming method or the two-stage method.</w:t>
      </w:r>
    </w:p>
    <w:p>
      <w:pPr>
        <w:pStyle w:val="ListNumber"/>
      </w:pPr>
      <w:r>
        <w:t>kept for service or for storage.Hollandaise A sauce made of butter, egg yolks, and flavorings</w:t>
      </w:r>
    </w:p>
    <w:p>
      <w:pPr>
        <w:pStyle w:val="ListNumber"/>
      </w:pPr>
      <w:r>
        <w:t>Hominy Corn that has been treated with lye.</w:t>
      </w:r>
    </w:p>
    <w:p>
      <w:pPr>
        <w:pStyle w:val="ListNumber"/>
      </w:pPr>
      <w:r>
        <w:t>Hongroise (ong grwahz) Hungarian style.</w:t>
      </w:r>
    </w:p>
    <w:p>
      <w:pPr>
        <w:pStyle w:val="ListNumber"/>
      </w:pPr>
      <w:r>
        <w:t>Hors d’Oeuvre A small food item usually served before or separately</w:t>
      </w:r>
    </w:p>
    <w:p>
      <w:pPr>
        <w:pStyle w:val="ListNumber"/>
      </w:pPr>
      <w:r>
        <w:t>from a meal; see appetizer. French for “outside the work.”</w:t>
      </w:r>
    </w:p>
    <w:p>
      <w:pPr>
        <w:pStyle w:val="ListNumber"/>
      </w:pPr>
      <w:r>
        <w:t>temperature high enough to cook or partially cook them.</w:t>
      </w:r>
    </w:p>
    <w:p>
      <w:pPr>
        <w:pStyle w:val="ListNumber"/>
      </w:pPr>
      <w:r>
        <w:t>Huile d’Olive (weel doe leave) Olive oil.</w:t>
      </w:r>
    </w:p>
    <w:p>
      <w:pPr>
        <w:pStyle w:val="ListNumber"/>
      </w:pPr>
      <w:r>
        <w:t>Huile d’Arachide (weel da rah sheed) Peanut oil.</w:t>
      </w:r>
    </w:p>
    <w:p>
      <w:pPr>
        <w:pStyle w:val="ListNumber"/>
      </w:pPr>
      <w:r>
        <w:t>Huile de Noix (weel de nwah) Walnut oil.</w:t>
      </w:r>
    </w:p>
    <w:p>
      <w:pPr>
        <w:pStyle w:val="ListNumber"/>
      </w:pPr>
      <w:r>
        <w:t>Hydrocolloid A colloid in which the continuous phase is water.</w:t>
      </w:r>
    </w:p>
    <w:p>
      <w:pPr>
        <w:pStyle w:val="ListNumber"/>
      </w:pPr>
      <w:r>
        <w:t>Hygroscopic Readily absorbing moisture.</w:t>
      </w:r>
    </w:p>
    <w:p>
      <w:pPr>
        <w:pStyle w:val="ListNumber"/>
      </w:pPr>
      <w:r>
        <w:t>sometimes, egg whites.Icebox Cookies Cookies for which rolls of dough are made in</w:t>
      </w:r>
    </w:p>
    <w:p>
      <w:pPr>
        <w:pStyle w:val="ListNumber"/>
      </w:pPr>
      <w:r>
        <w:t>advance, refrigerated, and then sliced and baked as needed.</w:t>
      </w:r>
    </w:p>
    <w:p>
      <w:pPr>
        <w:pStyle w:val="ListNumber"/>
      </w:pPr>
      <w:r>
        <w:t>Ice Cream Smooth, frozen mixture of milk, cream, sugar, flavorings,</w:t>
      </w:r>
    </w:p>
    <w:p>
      <w:pPr>
        <w:pStyle w:val="ListNumber"/>
      </w:pPr>
      <w:r>
        <w:t>and, sometimes, eggs.Iced Coffee Cold coffee made from double-strength brewed coffee to</w:t>
      </w:r>
    </w:p>
    <w:p>
      <w:pPr>
        <w:pStyle w:val="ListNumber"/>
      </w:pPr>
      <w:r>
        <w:t>compensate for dilution by melting ice.</w:t>
      </w:r>
    </w:p>
    <w:p>
      <w:pPr>
        <w:pStyle w:val="ListNumber"/>
      </w:pPr>
      <w:r>
        <w:t>water bath at a precisely steady temperature.Imported Coming from outside a country.</w:t>
      </w:r>
    </w:p>
    <w:p>
      <w:pPr>
        <w:pStyle w:val="ListNumber"/>
      </w:pPr>
      <w:r>
        <w:t>Induction Cooktop A type of cooktop that works by using magnetic</w:t>
      </w:r>
    </w:p>
    <w:p>
      <w:pPr>
        <w:pStyle w:val="ListNumber"/>
      </w:pPr>
      <w:r>
        <w:t>energy to make pots hot without getting hot itself.Infection disease, including much food-borne disease, caused by</w:t>
      </w:r>
    </w:p>
    <w:p>
      <w:pPr>
        <w:pStyle w:val="ListNumber"/>
      </w:pPr>
      <w:r>
        <w:t>Infrared A type of radiation used to cook food, such as when broiling.</w:t>
      </w:r>
    </w:p>
    <w:p>
      <w:pPr>
        <w:pStyle w:val="ListNumber"/>
      </w:pPr>
      <w:r>
        <w:t>forms bulk in the intestines. It is found in cell walls and other structural</w:t>
      </w:r>
    </w:p>
    <w:p>
      <w:pPr>
        <w:pStyle w:val="ListNumber"/>
      </w:pPr>
      <w:r>
        <w:t>coffee beans made by brewing regular coffee and drying it.</w:t>
      </w:r>
    </w:p>
    <w:p>
      <w:pPr>
        <w:pStyle w:val="ListNumber"/>
      </w:pPr>
      <w:r>
        <w:t>Instant Rice Rice that has been precooked and dried so it can be</w:t>
      </w:r>
    </w:p>
    <w:p>
      <w:pPr>
        <w:pStyle w:val="ListNumber"/>
      </w:pPr>
      <w:r>
        <w:t>Instant Starch Starch that has already been cooked and dried. Also</w:t>
      </w:r>
    </w:p>
    <w:p>
      <w:pPr>
        <w:pStyle w:val="ListNumber"/>
      </w:pPr>
      <w:r>
        <w:t>poultry cuts by number and describes them in detail for purchasers.</w:t>
      </w:r>
    </w:p>
    <w:p>
      <w:pPr>
        <w:pStyle w:val="ListNumber"/>
      </w:pPr>
      <w:r>
        <w:t>cooking of a meat, poultry, fish, or vegetable.</w:t>
      </w:r>
    </w:p>
    <w:p>
      <w:pPr>
        <w:pStyle w:val="ListNumber"/>
      </w:pPr>
      <w:r>
        <w:t>they are growing in food.Irradiation A process of exposing foods to radiation in order to kill</w:t>
      </w:r>
    </w:p>
    <w:p>
      <w:pPr>
        <w:pStyle w:val="ListNumber"/>
      </w:pPr>
      <w:r>
        <w:t>bacteria, parasites, and other potentially harmful organisms.</w:t>
      </w:r>
    </w:p>
    <w:p>
      <w:pPr>
        <w:pStyle w:val="ListNumber"/>
      </w:pPr>
      <w:r>
        <w:t>egg whites. It is the most stable meringue because the egg whites are</w:t>
      </w:r>
    </w:p>
    <w:p>
      <w:pPr>
        <w:pStyle w:val="ListNumber"/>
      </w:pPr>
      <w:r>
        <w:t>cooked by the heat of the syrup.</w:t>
      </w:r>
    </w:p>
    <w:p>
      <w:pPr>
        <w:pStyle w:val="ListNumber"/>
      </w:pPr>
      <w:r>
        <w:t>Jardinière (zhar din yair) Garnished with fresh garden vegetables,</w:t>
      </w:r>
    </w:p>
    <w:p>
      <w:pPr>
        <w:pStyle w:val="ListNumber"/>
      </w:pPr>
      <w:r>
        <w:t>such as carrots, turnips, green beans, peas, and cauliflower.</w:t>
      </w:r>
    </w:p>
    <w:p>
      <w:pPr>
        <w:pStyle w:val="ListNumber"/>
      </w:pPr>
      <w:r>
        <w:t>Jasmine Rice A type of aromatic rice from Southeast Asia.</w:t>
      </w:r>
    </w:p>
    <w:p>
      <w:pPr>
        <w:pStyle w:val="ListNumber"/>
      </w:pPr>
      <w:r>
        <w:t>Jerk A traditional Jamaican cooking style in which meats are</w:t>
      </w:r>
    </w:p>
    <w:p>
      <w:pPr>
        <w:pStyle w:val="ListNumber"/>
      </w:pPr>
      <w:r>
        <w:t>marinated in a special spice mixture containing allspice and Scotch</w:t>
      </w:r>
    </w:p>
    <w:p>
      <w:pPr>
        <w:pStyle w:val="ListNumber"/>
      </w:pPr>
      <w:r>
        <w:t>bonnet peppers before grilling.</w:t>
      </w:r>
    </w:p>
    <w:p>
      <w:pPr>
        <w:pStyle w:val="ListNumber"/>
      </w:pPr>
      <w:r>
        <w:t>Joue (zhoo) Cheek (beef, pork, or veal).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