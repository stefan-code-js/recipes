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Braised Sauerkraut</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Three lb oz 1.5 kg Sauerkraut, canned or fresh 1. rinse the sauerkraut in cold water. Drain and</w:t>
      </w:r>
    </w:p>
    <w:p>
      <w:pPr>
        <w:pStyle w:val="ListBullet"/>
      </w:pPr>
      <w:r>
        <w:t>onions until soft. a dd the sauerkraut, wine</w:t>
      </w:r>
    </w:p>
    <w:p>
      <w:pPr>
        <w:pStyle w:val="ListBullet"/>
      </w:pPr>
      <w:r>
        <w:t>spices and garlic in cheesecloth and add to the pot.</w:t>
      </w:r>
    </w:p>
    <w:p>
      <w:pPr>
        <w:pStyle w:val="ListBullet"/>
      </w:pPr>
      <w:r>
        <w:t>Eight oz g Onions, sliced</w:t>
      </w:r>
    </w:p>
    <w:p>
      <w:pPr>
        <w:pStyle w:val="ListBullet"/>
      </w:pPr>
      <w:r>
        <w:t>Eight oz fl 250 mL Dry white wine (optional)</w:t>
      </w:r>
    </w:p>
    <w:p>
      <w:pPr>
        <w:pStyle w:val="ListBullet"/>
      </w:pPr>
      <w:r>
        <w:t>Three Juniper berries</w:t>
      </w:r>
    </w:p>
    <w:p>
      <w:pPr>
        <w:pStyle w:val="ListBullet"/>
      </w:pPr>
      <w:r>
        <w:t>One Bay leaves</w:t>
      </w:r>
    </w:p>
    <w:p>
      <w:pPr>
        <w:pStyle w:val="ListBullet"/>
      </w:pPr>
      <w:r>
        <w:t>One Cloves 1</w:t>
      </w:r>
    </w:p>
    <w:p>
      <w:pPr>
        <w:pStyle w:val="ListBullet"/>
      </w:pPr>
      <w:r>
        <w:t>One cloves Garlic</w:t>
      </w:r>
    </w:p>
    <w:p>
      <w:pPr>
        <w:pStyle w:val="ListBullet"/>
      </w:pPr>
      <w:r>
        <w:t>to taste to taste Salt</w:t>
      </w:r>
    </w:p>
    <w:p>
      <w:pPr>
        <w:pStyle w:val="ListBullet"/>
      </w:pPr>
      <w:r>
        <w:t>fresh or smoked pork chops, slab bacon, bratwurst, frankfurters, smoked</w:t>
      </w:r>
    </w:p>
    <w:p>
      <w:r>
        <w:rPr>
          <w:color w:val="1565C0"/>
        </w:rPr>
        <w:t>──────────────────────────────────────────────────</w:t>
      </w:r>
    </w:p>
    <w:p>
      <w:pPr>
        <w:pStyle w:val="Heading2"/>
      </w:pPr>
      <w:r>
        <w:t>Method</w:t>
      </w:r>
    </w:p>
    <w:p>
      <w:pPr>
        <w:pStyle w:val="ListNumber"/>
      </w:pPr>
      <w:r>
        <w:t>lb 4 oz 1.5 kg Sauerkraut, canned or fresh 1. rinse the sauerkraut in cold water. Drain and</w:t>
      </w:r>
    </w:p>
    <w:p>
      <w:pPr>
        <w:pStyle w:val="ListNumber"/>
      </w:pPr>
      <w:r>
        <w:t>press out water. taste and rinse again if still</w:t>
      </w:r>
    </w:p>
    <w:p>
      <w:pPr>
        <w:pStyle w:val="ListNumber"/>
      </w:pPr>
      <w:r>
        <w:t>too briny. (See a ppendix 2, , for can</w:t>
      </w:r>
    </w:p>
    <w:p>
      <w:pPr>
        <w:pStyle w:val="ListNumber"/>
      </w:pPr>
      <w:r>
        <w:t>2. heat the lard in a heavy pot and sauté the</w:t>
      </w:r>
    </w:p>
    <w:p>
      <w:pPr>
        <w:pStyle w:val="ListNumber"/>
      </w:pPr>
      <w:r>
        <w:t>onions until soft. a dd the sauerkraut, wine</w:t>
      </w:r>
    </w:p>
    <w:p>
      <w:pPr>
        <w:pStyle w:val="ListNumber"/>
      </w:pPr>
      <w:r>
        <w:t>(if used), and enough stock to cover the sauerkraut by about three-fourths. tie the</w:t>
      </w:r>
    </w:p>
    <w:p>
      <w:pPr>
        <w:pStyle w:val="ListNumber"/>
      </w:pPr>
      <w:r>
        <w:t>spices and garlic in cheesecloth and add to the pot.</w:t>
      </w:r>
    </w:p>
    <w:p>
      <w:pPr>
        <w:pStyle w:val="ListNumber"/>
      </w:pPr>
      <w:r>
        <w:t>3. Cover and simmer 1½ hours on the rangetop</w:t>
      </w:r>
    </w:p>
    <w:p>
      <w:pPr>
        <w:pStyle w:val="ListNumber"/>
      </w:pPr>
      <w:r>
        <w:t>or in a slow oven (300°F/150°C).</w:t>
      </w:r>
    </w:p>
    <w:p>
      <w:pPr>
        <w:pStyle w:val="ListNumber"/>
      </w:pPr>
      <w:r>
        <w:t>4. remove the spice bag. taste the sauerkraut</w:t>
      </w:r>
    </w:p>
    <w:p>
      <w:pPr>
        <w:pStyle w:val="ListNumber"/>
      </w:pPr>
      <w:r>
        <w:t>and adjust seasoning.1 oz 30 g Lard or bacon fat</w:t>
      </w:r>
    </w:p>
    <w:p>
      <w:pPr>
        <w:pStyle w:val="ListNumber"/>
      </w:pPr>
      <w:r>
        <w:t>oz 250 g Onions, sliced</w:t>
      </w:r>
    </w:p>
    <w:p>
      <w:pPr>
        <w:pStyle w:val="ListNumber"/>
      </w:pPr>
      <w:r>
        <w:t>Per serving: Calories, 50; Protein, 2 g; Fat, 2.5 g (38% cal.); Cholesterol, 5 mg; Carbohydrates, 7 g; Fiber, 3 g; Sodium, 790 mg</w:t>
      </w:r>
    </w:p>
    <w:p>
      <w:pPr>
        <w:pStyle w:val="ListNumber"/>
      </w:pPr>
      <w:r>
        <w:t>Double quantities per portion. Cook a variety of fresh and smoked pork products and sausages in the sauerkraut. Add each item at the proper time so it is in the sauerkraut for its correct cooking time. Suggestions:</w:t>
      </w:r>
    </w:p>
    <w:p>
      <w:pPr>
        <w:pStyle w:val="ListNumber"/>
      </w:pPr>
      <w:r>
        <w:t>fresh or smoked pork chops, slab bacon, bratwurst, frankfurters, smoked</w:t>
      </w:r>
    </w:p>
    <w:p>
      <w:pPr>
        <w:pStyle w:val="ListNumber"/>
      </w:pPr>
      <w:r>
        <w:t>pork shoulder. Serve as a main course. Accompany with boiled potatoes.SaUerKra Ut</w:t>
      </w:r>
    </w:p>
    <w:p>
      <w:pPr>
        <w:pStyle w:val="ListNumber"/>
      </w:pPr>
      <w:r>
        <w:t>Sauerkraut is popular not only in German-speaking countries but also in France, especially in Alsace, where it is usually served in the form of Choucroute Garni (see variation). The basic recipe</w:t>
      </w:r>
    </w:p>
    <w:p>
      <w:pPr>
        <w:pStyle w:val="ListNumber"/>
      </w:pPr>
      <w:r>
        <w:t>U.S. METRIC INGREDIENTS PROCEDURE</w:t>
      </w:r>
    </w:p>
    <w:p>
      <w:pPr>
        <w:pStyle w:val="ListNumber"/>
      </w:pPr>
      <w:r>
        <w:t>(see step 1)Green cabbage 1. Sauerkraut can be made in as large a quantity as desired, depending on the containers available. For practicality, it is best to start with at least 5 lb (2.3 kg).</w:t>
      </w:r>
    </w:p>
    <w:p>
      <w:pPr>
        <w:pStyle w:val="ListNumber"/>
      </w:pPr>
      <w:r>
        <w:t>2. trim and discard the outer leaves and any damaged areas from the</w:t>
      </w:r>
    </w:p>
    <w:p>
      <w:pPr>
        <w:pStyle w:val="ListNumber"/>
      </w:pPr>
      <w:r>
        <w:t>3. Quarter the heads. r emove and discard the cores.</w:t>
      </w:r>
    </w:p>
    <w:p>
      <w:pPr>
        <w:pStyle w:val="ListNumber"/>
      </w:pPr>
      <w:r>
        <w:t>4. Slice the cabbage into fine shreds, preferably on a slicing machine.</w:t>
      </w:r>
    </w:p>
    <w:p>
      <w:pPr>
        <w:pStyle w:val="ListNumber"/>
      </w:pPr>
      <w:r>
        <w:t>5. Weigh the cabbage. Divide the weight by 40 to get the weight of salt</w:t>
      </w:r>
    </w:p>
    <w:p>
      <w:pPr>
        <w:pStyle w:val="ListNumber"/>
      </w:pPr>
      <w:r>
        <w:t>Per 1 oz (28.35 g): Calories, 5; Protein, 0 g; Fat, 0 g (0% cal.); Cholesterol, 0 mg; Carbohydrates, 2 g;</w:t>
      </w:r>
    </w:p>
    <w:p>
      <w:pPr>
        <w:pStyle w:val="ListNumber"/>
      </w:pPr>
      <w:r>
        <w:t>6. Measure the salt and toss it with the shredded cabbage to mix evenly.</w:t>
      </w:r>
    </w:p>
    <w:p>
      <w:pPr>
        <w:pStyle w:val="ListNumber"/>
      </w:pPr>
      <w:r>
        <w:t>7. pack the salted cabbage tightly into one or more nonreactive</w:t>
      </w:r>
    </w:p>
    <w:p>
      <w:pPr>
        <w:pStyle w:val="ListNumber"/>
      </w:pPr>
      <w:r>
        <w:t>containers. Cover the top of the cabbage with a layer of plastic film and</w:t>
      </w:r>
    </w:p>
    <w:p>
      <w:r>
        <w:rPr>
          <w:color w:val="1565C0"/>
        </w:rPr>
        <w:t>──────────────────────────────────────────────────</w:t>
      </w:r>
    </w:p>
    <w:p>
      <w:pPr>
        <w:pStyle w:val="Heading2"/>
      </w:pPr>
      <w:r>
        <w:t>Techniques Used</w:t>
      </w:r>
    </w:p>
    <w:p>
      <w:pPr>
        <w:pStyle w:val="ListBullet"/>
      </w:pPr>
      <w:r>
        <w:t>Slice</w:t>
      </w:r>
    </w:p>
    <w:p>
      <w:pPr>
        <w:pStyle w:val="ListBullet"/>
      </w:pPr>
      <w:r>
        <w:t>Braise</w:t>
      </w:r>
    </w:p>
    <w:p>
      <w:pPr>
        <w:pStyle w:val="ListBullet"/>
      </w:pPr>
      <w:r>
        <w:t>Chop</w:t>
      </w:r>
    </w:p>
    <w:p>
      <w:pPr>
        <w:pStyle w:val="ListBullet"/>
      </w:pPr>
      <w:r>
        <w:t>Sauté</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