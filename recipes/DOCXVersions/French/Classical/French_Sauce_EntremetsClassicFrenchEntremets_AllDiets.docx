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ENTREMETS — CLASSIC FRENCH ENTREMETS</w:t>
      </w:r>
    </w:p>
    <w:p>
      <w:r>
        <w:rPr>
          <w:b/>
          <w:color w:val="3E2723"/>
        </w:rPr>
        <w:t>Cuisine Type:</w:t>
      </w:r>
      <w:r>
        <w:t xml:space="preserve"> French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cup ( 7 oz./ 200 g) sugar</w:t>
      </w:r>
    </w:p>
    <w:p>
      <w:pPr>
        <w:pStyle w:val="ListBullet"/>
      </w:pPr>
      <w:r>
        <w:t>Two tbsp plus 1 tsp ( 1.75 oz./50 g)</w:t>
      </w:r>
    </w:p>
    <w:p>
      <w:pPr>
        <w:pStyle w:val="ListBullet"/>
      </w:pPr>
      <w:r>
        <w:t>PINEAPPLE PASTRY CREAM</w:t>
      </w:r>
    </w:p>
    <w:p>
      <w:pPr>
        <w:pStyle w:val="ListBullet"/>
      </w:pPr>
      <w:r>
        <w:t>Three tbsp ( 1.75 oz./50 g) egg yolk</w:t>
      </w:r>
    </w:p>
    <w:p>
      <w:pPr>
        <w:pStyle w:val="ListBullet"/>
      </w:pPr>
      <w:r>
        <w:t>sugar</w:t>
      </w:r>
    </w:p>
    <w:p>
      <w:pPr>
        <w:pStyle w:val="ListBullet"/>
      </w:pPr>
      <w:r>
        <w:t>One lb . 2 oz. ( 500 g) pineapple purée</w:t>
      </w:r>
    </w:p>
    <w:p>
      <w:pPr>
        <w:pStyle w:val="ListBullet"/>
      </w:pPr>
      <w:r>
        <w:t>One lime</w:t>
      </w:r>
    </w:p>
    <w:p>
      <w:pPr>
        <w:pStyle w:val="ListBullet"/>
      </w:pPr>
      <w:r>
        <w:t>brown sugar</w:t>
      </w:r>
    </w:p>
    <w:p>
      <w:pPr>
        <w:pStyle w:val="ListBullet"/>
      </w:pPr>
      <w:r>
        <w:t>Ground Timut pepper</w:t>
      </w:r>
    </w:p>
    <w:p>
      <w:pPr>
        <w:pStyle w:val="ListBullet"/>
      </w:pPr>
      <w:r>
        <w:t>(or Sichuan pepper) (or Sichuan pepper) to taste</w:t>
      </w:r>
    </w:p>
    <w:p>
      <w:pPr>
        <w:pStyle w:val="ListBullet"/>
      </w:pPr>
      <w:r>
        <w:t>LIME-FLAVORED CHANTILLY CREAM</w:t>
      </w:r>
    </w:p>
    <w:p>
      <w:pPr>
        <w:pStyle w:val="ListBullet"/>
      </w:pPr>
      <w:r>
        <w:t>One cups ¼ ( 300 ml) whipping cream,</w:t>
      </w:r>
    </w:p>
    <w:p>
      <w:pPr>
        <w:pStyle w:val="ListBullet"/>
      </w:pPr>
      <w:r>
        <w:t>Three tbsp ½ ( 1.5 oz./ 40 g) superfine</w:t>
      </w:r>
    </w:p>
    <w:p>
      <w:pPr>
        <w:pStyle w:val="ListBullet"/>
      </w:pPr>
      <w:r>
        <w:t>sugarFinely grated zest of</w:t>
      </w:r>
    </w:p>
    <w:p>
      <w:pPr>
        <w:pStyle w:val="ListBullet"/>
      </w:pPr>
      <w:r>
        <w:t>One cup ( 4.5 oz./ 125 g) flour</w:t>
      </w:r>
    </w:p>
    <w:p>
      <w:pPr>
        <w:pStyle w:val="ListBullet"/>
      </w:pPr>
      <w:r>
        <w:t>One tbsp ( 0.5 oz./ 15 g) butter</w:t>
      </w:r>
    </w:p>
    <w:p>
      <w:pPr>
        <w:pStyle w:val="ListBullet"/>
      </w:pPr>
      <w:r>
        <w:t>Five tbsp ( 2.75 oz./ 75 g) butter,</w:t>
      </w:r>
    </w:p>
    <w:p>
      <w:pPr>
        <w:pStyle w:val="ListBullet"/>
      </w:pPr>
      <w:r>
        <w:t>Three tbsp ½ ( 1.75 oz./50 g) butter,</w:t>
      </w:r>
    </w:p>
    <w:p>
      <w:pPr>
        <w:pStyle w:val="ListBullet"/>
      </w:pPr>
      <w:r>
        <w:t>for minutes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ENTREMETS - CLASSIC FRENCH ENTREMETS LEVEL 2PINEAPPLE AND LIME SAINT-HONORÉ GOLDEN LIGHT CARAMEL Scant ¼ cup ( 50 ml) water 1 cup ( 7 oz./ 200 g) sugar 2 tbsp plus 1 tsp ( 1.75 oz./50 g) glucose syrup A little yellow food coloring A little edible gold dust PINEAPPLE PASTRY CREAM 3 tbsp ( 1.75 oz./50 g) egg yolk (about 3 yolks) ½ cup ( 3.5 oz./ 100 g) superfine sugar ¼ cup ( 1.5 oz./ 40 g) custard powder or cornstarch 1 lb. 2 oz. ( 500 g) pineapple purée Finely grated zest and juice of 1 lime 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Deglaze</w:t>
      </w:r>
    </w:p>
    <w:p>
      <w:pPr>
        <w:pStyle w:val="ListBullet"/>
      </w:pPr>
      <w:r>
        <w:t>Caramelize</w:t>
      </w:r>
    </w:p>
    <w:p>
      <w:pPr>
        <w:pStyle w:val="ListBullet"/>
      </w:pPr>
      <w:r>
        <w:t>Reduce</w:t>
      </w:r>
    </w:p>
    <w:p>
      <w:pPr>
        <w:pStyle w:val="ListBullet"/>
      </w:pPr>
      <w:r>
        <w:t>Temper</w:t>
      </w:r>
    </w:p>
    <w:p>
      <w:pPr>
        <w:pStyle w:val="ListBullet"/>
      </w:pPr>
      <w:r>
        <w:t>Dice</w:t>
      </w:r>
    </w:p>
    <w:p>
      <w:pPr>
        <w:pStyle w:val="ListBullet"/>
      </w:pPr>
      <w:r>
        <w:t>Whip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