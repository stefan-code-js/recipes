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CHOUX PASTRY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One ¼ hours ¼ hours</w:t>
      </w:r>
    </w:p>
    <w:p>
      <w:pPr>
        <w:pStyle w:val="ListBullet"/>
      </w:pPr>
      <w:r>
        <w:t>Twenty-Four half-sphere molds half-sphere molds</w:t>
      </w:r>
    </w:p>
    <w:p>
      <w:pPr>
        <w:pStyle w:val="ListBullet"/>
      </w:pPr>
      <w:r>
        <w:t>One lb . 1 oz. ( 480 g)</w:t>
      </w:r>
    </w:p>
    <w:p>
      <w:pPr>
        <w:pStyle w:val="ListBullet"/>
      </w:pPr>
      <w:r>
        <w:t>One lb ¼ . (600 g) lightly</w:t>
      </w:r>
    </w:p>
    <w:p>
      <w:pPr>
        <w:pStyle w:val="ListBullet"/>
      </w:pPr>
      <w:r>
        <w:t>One cup ( 250 ml) lemon juice</w:t>
      </w:r>
    </w:p>
    <w:p>
      <w:pPr>
        <w:pStyle w:val="ListBullet"/>
      </w:pPr>
      <w:r>
        <w:t>One oz . ( 30 g) unsweetened</w:t>
      </w:r>
    </w:p>
    <w:p>
      <w:pPr>
        <w:pStyle w:val="ListBullet"/>
      </w:pPr>
      <w:r>
        <w:t>Eight oz . ( 223 g) toasted</w:t>
      </w:r>
    </w:p>
    <w:p>
      <w:pPr>
        <w:pStyle w:val="ListBullet"/>
      </w:pPr>
      <w:r>
        <w:t>Eight oz . ( 223 g) chilled butter,</w:t>
      </w:r>
    </w:p>
    <w:p>
      <w:pPr>
        <w:pStyle w:val="ListBullet"/>
      </w:pPr>
      <w:r>
        <w:t>Thirteen oz . ( 375 g) lightly</w:t>
      </w:r>
    </w:p>
    <w:p>
      <w:pPr>
        <w:pStyle w:val="ListBullet"/>
      </w:pPr>
      <w:r>
        <w:t>One cups ⅓ plus 1 ½ tbsp</w:t>
      </w:r>
    </w:p>
    <w:p>
      <w:pPr>
        <w:pStyle w:val="ListBullet"/>
      </w:pPr>
      <w:r>
        <w:t>Four tbsp ( 60 ml) whipping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