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GOURDS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Fifty-Five minute s minute s</w:t>
      </w:r>
    </w:p>
    <w:p>
      <w:pPr>
        <w:pStyle w:val="ListBullet"/>
      </w:pPr>
      <w:r>
        <w:t>Six raw langoustines raw langoustines</w:t>
      </w:r>
    </w:p>
    <w:p>
      <w:pPr>
        <w:pStyle w:val="ListBullet"/>
      </w:pPr>
      <w:r>
        <w:t>Seven oz . (200 g) tomatoes</w:t>
      </w:r>
    </w:p>
    <w:p>
      <w:pPr>
        <w:pStyle w:val="ListBullet"/>
      </w:pPr>
      <w:r>
        <w:t>Two garlic cloves</w:t>
      </w:r>
    </w:p>
    <w:p>
      <w:pPr>
        <w:pStyle w:val="ListBullet"/>
      </w:pPr>
      <w:r>
        <w:t>113 cup (80 ml) olive oil</w:t>
      </w:r>
    </w:p>
    <w:p>
      <w:pPr>
        <w:pStyle w:val="ListBullet"/>
      </w:pPr>
      <w:r>
        <w:t>One cup (250 ml) Sauvignon</w:t>
      </w:r>
    </w:p>
    <w:p>
      <w:pPr>
        <w:pStyle w:val="ListBullet"/>
      </w:pPr>
      <w:r>
        <w:t>Three tbsp (50 ml) Cognac</w:t>
      </w:r>
    </w:p>
    <w:p>
      <w:pPr>
        <w:pStyle w:val="ListBullet"/>
      </w:pPr>
      <w:r>
        <w:t>Four tsp (20 ml) Neilly Prat</w:t>
      </w:r>
    </w:p>
    <w:p>
      <w:pPr>
        <w:pStyle w:val="ListBullet"/>
      </w:pPr>
      <w:r>
        <w:t>One bunch tarrago n, leaves bunch tarrago n, leaves</w:t>
      </w:r>
    </w:p>
    <w:p>
      <w:pPr>
        <w:pStyle w:val="ListBullet"/>
      </w:pPr>
      <w:r>
        <w:t>Two sprigs thyme, leaves sprigs thyme, leaves</w:t>
      </w:r>
    </w:p>
    <w:p>
      <w:pPr>
        <w:pStyle w:val="ListBullet"/>
      </w:pPr>
      <w:r>
        <w:t>One bouquet garni bouquet garni</w:t>
      </w:r>
    </w:p>
    <w:p>
      <w:pPr>
        <w:pStyle w:val="ListBullet"/>
      </w:pPr>
      <w:r>
        <w:t>Two cups (500 ml) cream,</w:t>
      </w:r>
    </w:p>
    <w:p>
      <w:pPr>
        <w:pStyle w:val="ListBullet"/>
      </w:pPr>
      <w:r>
        <w:t>One tbsp tomato paste</w:t>
      </w:r>
    </w:p>
    <w:p>
      <w:pPr>
        <w:pStyle w:val="ListBullet"/>
      </w:pPr>
      <w:r>
        <w:t>Three lb . (1.5 kg) butternut</w:t>
      </w:r>
    </w:p>
    <w:p>
      <w:pPr>
        <w:pStyle w:val="ListBullet"/>
      </w:pPr>
      <w:r>
        <w:t>Seven tbsp (4 oz./110 g)</w:t>
      </w:r>
    </w:p>
    <w:p>
      <w:pPr>
        <w:pStyle w:val="ListBullet"/>
      </w:pPr>
      <w:r>
        <w:t>Two oz . (60 g) freshly</w:t>
      </w:r>
    </w:p>
    <w:p>
      <w:pPr>
        <w:pStyle w:val="ListBullet"/>
      </w:pPr>
      <w:r>
        <w:t>Six x ¼-in. (2-cm) slices, reserving the rest an d the trimmings for the risotto. x ¼-in. (2-cm) slices, reserving the rest an d the trimmings for the risotto.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