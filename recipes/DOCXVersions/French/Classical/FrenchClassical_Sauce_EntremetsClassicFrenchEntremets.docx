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ENTREMETS — CLASSIC FRENCH ENTREMETS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¾ ( 9 oz./ 250 g) flour</w:t>
      </w:r>
    </w:p>
    <w:p>
      <w:pPr>
        <w:pStyle w:val="ListBullet"/>
      </w:pPr>
      <w:r>
        <w:t>One tsp ¼ ( 5 g) salt</w:t>
      </w:r>
    </w:p>
    <w:p>
      <w:pPr>
        <w:pStyle w:val="ListBullet"/>
      </w:pPr>
      <w:r>
        <w:t>One tbsp heaping ( 0.5 oz./ 15 g) sugar</w:t>
      </w:r>
    </w:p>
    <w:p>
      <w:pPr>
        <w:pStyle w:val="ListBullet"/>
      </w:pPr>
      <w:r>
        <w:t>Four tbsp ( 2 oz./ 60 g) butter, melted,</w:t>
      </w:r>
    </w:p>
    <w:p>
      <w:pPr>
        <w:pStyle w:val="ListBullet"/>
      </w:pPr>
      <w:r>
        <w:t>Two cups ¼-2 ½ ( 1 lb.-1 lb. 2 oz./</w:t>
      </w:r>
    </w:p>
    <w:p>
      <w:pPr>
        <w:pStyle w:val="ListBullet"/>
      </w:pPr>
      <w:r>
        <w:t>Four cups ( 1 liter) water</w:t>
      </w:r>
    </w:p>
    <w:p>
      <w:pPr>
        <w:pStyle w:val="ListBullet"/>
      </w:pPr>
      <w:r>
        <w:t>Nine oz . ( 250 g) Chantilly cream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Fifteen × 3 -in. (8-cm) baba molds × 3 -in. (8-cm) baba molds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