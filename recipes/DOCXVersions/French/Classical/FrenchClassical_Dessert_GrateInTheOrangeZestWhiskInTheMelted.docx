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Grate in the orange zest, whisk in the melted butter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