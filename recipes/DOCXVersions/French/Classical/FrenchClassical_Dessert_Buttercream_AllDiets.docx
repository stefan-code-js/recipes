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BUTTERCREAM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sticks plus 6</w:t>
      </w:r>
    </w:p>
    <w:p>
      <w:pPr>
        <w:pStyle w:val="ListBullet"/>
      </w:pPr>
      <w:r>
        <w:t>Two tbsp plus 1 tsp ( 35 ml) whipping</w:t>
      </w:r>
    </w:p>
    <w:p>
      <w:pPr>
        <w:pStyle w:val="ListBullet"/>
      </w:pPr>
      <w:r>
        <w:t>Four tbsp plus 1 tsp ( 2.25 oz./65 g)</w:t>
      </w:r>
    </w:p>
    <w:p>
      <w:pPr>
        <w:pStyle w:val="ListBullet"/>
      </w:pPr>
      <w:r>
        <w:t>Three cups ( 750 ml) water</w:t>
      </w:r>
    </w:p>
    <w:p>
      <w:pPr>
        <w:pStyle w:val="ListBullet"/>
      </w:pPr>
      <w:r>
        <w:t>Two oz . ( 60 g) instant espresso</w:t>
      </w:r>
    </w:p>
    <w:p>
      <w:pPr>
        <w:pStyle w:val="ListBullet"/>
      </w:pPr>
      <w:r>
        <w:t>Three tbsp ( 1.75 oz./50 g)</w:t>
      </w:r>
    </w:p>
    <w:p>
      <w:pPr>
        <w:pStyle w:val="ListBullet"/>
      </w:pPr>
      <w:r>
        <w:t>One cup minus 1 ½ tbsp ( 4 oz./ 115 g)</w:t>
      </w:r>
    </w:p>
    <w:p>
      <w:pPr>
        <w:pStyle w:val="ListBullet"/>
      </w:pPr>
      <w:r>
        <w:t>One tbsp heaping ( 0.5 oz./ 15 g) sugarMaking the Joconde Sponge</w:t>
      </w:r>
    </w:p>
    <w:p>
      <w:pPr>
        <w:pStyle w:val="ListBullet"/>
      </w:pPr>
      <w:r>
        <w:t>for 5 minutes in the stand mixer. Transfer the mixture to a bowl. Wash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