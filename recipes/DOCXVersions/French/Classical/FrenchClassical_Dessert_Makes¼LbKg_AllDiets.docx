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2 ¼ lb. ( 1 kg)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One cup heaping (5 .25 oz./ 150 g)</w:t>
      </w:r>
    </w:p>
    <w:p>
      <w:pPr>
        <w:pStyle w:val="ListBullet"/>
      </w:pPr>
      <w:r>
        <w:t>Two tsp (0 .35 oz./ 10 g) butter</w:t>
      </w:r>
    </w:p>
    <w:p>
      <w:pPr>
        <w:pStyle w:val="ListBullet"/>
      </w:pPr>
      <w:r>
        <w:t>Seven tbsp (1. 75 oz./ 50 g)</w:t>
      </w:r>
    </w:p>
    <w:p>
      <w:pPr>
        <w:pStyle w:val="ListBullet"/>
      </w:pPr>
      <w:r>
        <w:t>Two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