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Portugaise (Portuguese) Sauce, 195</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Portugaise (Portuguese) Sauce, 195</w:t>
      </w:r>
    </w:p>
    <w:p>
      <w:pPr>
        <w:pStyle w:val="ListBullet"/>
      </w:pPr>
      <w:r>
        <w:t>Port Wine Sauce, 193Potage Solferino, 252Potato(es):</w:t>
      </w:r>
    </w:p>
    <w:p>
      <w:pPr>
        <w:pStyle w:val="ListBullet"/>
      </w:pPr>
      <w:r>
        <w:t>Beef, 525Chicken or Turkey, 579</w:t>
      </w:r>
    </w:p>
    <w:p>
      <w:pPr>
        <w:pStyle w:val="ListBullet"/>
      </w:pPr>
      <w:r>
        <w:t>Cream Sauce for, 211Simmered Fowl, 577Pound Cakes, 962Prosciutto:</w:t>
      </w:r>
    </w:p>
    <w:p>
      <w:pPr>
        <w:pStyle w:val="ListBullet"/>
      </w:pPr>
      <w:r>
        <w:t>Pulao with Chickpeas and Vegetables, 836Pumpkin Pie Filling, 1004Purée(d):</w:t>
      </w:r>
    </w:p>
    <w:p>
      <w:pPr>
        <w:pStyle w:val="ListBullet"/>
      </w:pPr>
      <w:r>
        <w:t>Vegetables), 498</w:t>
      </w:r>
    </w:p>
    <w:p>
      <w:pPr>
        <w:pStyle w:val="ListBullet"/>
      </w:pPr>
      <w:r>
        <w:t>Reduced-Fat Vinaigrette, 672Red Wine:</w:t>
      </w:r>
    </w:p>
    <w:p>
      <w:r>
        <w:rPr>
          <w:color w:val="1565C0"/>
        </w:rPr>
        <w:t>──────────────────────────────────────────────────</w:t>
      </w:r>
    </w:p>
    <w:p>
      <w:pPr>
        <w:pStyle w:val="Heading2"/>
      </w:pPr>
      <w:r>
        <w:t>Method</w:t>
      </w:r>
    </w:p>
    <w:p>
      <w:pPr>
        <w:pStyle w:val="ListNumber"/>
      </w:pPr>
      <w:r>
        <w:t>Allumette (Shoestring or Matchstick), 367Ancho Mashed, 359au Gratin, 365Baked, 361Berny, 368Boiled (Pommes Natures), 356Bouillon, 357Boulangère, 365Château, 369Chips, 367Chowder, 259Colcannon, 357Creamed, 356Croquettes, 368Dauphine, 368Duchesse, 359Dumplings, 416Filling for Samosas, 770French Fries, 367Garlic Mashed, 359Gnocchi with Tomato Sauce, 416Gratin Dauphinoise I, 364Gratin Dauphinoise II, 364Hash Brown, 370Herb and Garlic Sous Vide, 356Home Fries or American Fries, 370Hungarian, 357Lorette, 368Lyonnaise, 370Lyonnaise Hash Browns, 370Macaire, 362Mashed or Whipped, 359New, 356O’Brien, 370Olive Oil and Garlic Confit Red Potatoes, 363Oven-Roasted, 362Pancakes, 371Parisienne and Noisette, 369Parsley, 356Pont-Neuf, 367Rissolé or Cocotte, 369Rods Rissolé, 369Rösti, 370Salad, 707Salad, French, 708Salad, Hot German, 708Savoyarde, 364Scalloped, 363Soup, Chilled Leek and Potato</w:t>
      </w:r>
    </w:p>
    <w:p>
      <w:pPr>
        <w:pStyle w:val="ListNumber"/>
      </w:pPr>
      <w:r>
        <w:t>Soup, Purée of, 252Soup, Purée of Potato and Leek, 252Steakhouse Fries, 367Steamed (Pommes Vapeurs), 356Straw, 367Stuffed Baked, 362Waffle or Gaufrette, 367</w:t>
      </w:r>
    </w:p>
    <w:p>
      <w:pPr>
        <w:pStyle w:val="ListNumber"/>
      </w:pPr>
      <w:r>
        <w:t>Pot Roast, 524Poulet à la Diable (Broiled Deviled Chicken), 560Poulette Sauce, 190Poultry. See also specific types of poultry</w:t>
      </w:r>
    </w:p>
    <w:p>
      <w:pPr>
        <w:pStyle w:val="ListNumber"/>
      </w:pPr>
      <w:r>
        <w:t>Cream Sauce for, 211Simmered Fowl, 577Pound Cakes, 962Prosciutto:</w:t>
      </w:r>
    </w:p>
    <w:p>
      <w:pPr>
        <w:pStyle w:val="ListNumber"/>
      </w:pPr>
      <w:r>
        <w:t>Bruschette with White Beans and, 768Quail Baked with Herbs and, 552Salad, Broccoli, and Sunflower, 703</w:t>
      </w:r>
    </w:p>
    <w:p>
      <w:pPr>
        <w:pStyle w:val="ListNumber"/>
      </w:pPr>
      <w:r>
        <w:t>Baked with Prosciutto and Herbs, 552with Balsamic Glaze, 571with Creole Spices, 572Grilled, Marinated in Soy Barbecue Sauce, 563</w:t>
      </w:r>
    </w:p>
    <w:p>
      <w:pPr>
        <w:pStyle w:val="ListNumber"/>
      </w:pPr>
      <w:r>
        <w:t>Roast Loin of, with Risotto, 506Terrine, 872</w:t>
      </w:r>
    </w:p>
    <w:p>
      <w:pPr>
        <w:pStyle w:val="ListNumber"/>
      </w:pPr>
      <w:r>
        <w:t>Oatmeal Raisin Cookies, 983Pie Filling, 1001Pound Cake, 962Rice Pudding, 1027Roasted Cauliflower with Almonds and, 340Salad, Carrot Raisin, 698Spice Bars, 986Spice Muffins, 947Tomato Raisin Chutney, 214</w:t>
      </w:r>
    </w:p>
    <w:p>
      <w:pPr>
        <w:pStyle w:val="ListNumber"/>
      </w:pPr>
      <w:r>
        <w:t>Ratatouille, 335Ravioli with Cheese Filling, 407Red Butter Sauce (Beurre Rouge), 198Red Cabbage, Braised, 333Red-Cooked Chicken, 581Red Curry Paste, 216Red Lentils with Spices (Masoor Dal), 381Red Rice, Spinach with Tofu Dressing, and Eggplant</w:t>
      </w:r>
    </w:p>
    <w:p>
      <w:pPr>
        <w:pStyle w:val="ListNumber"/>
      </w:pPr>
      <w:r>
        <w:t>Arroz à la Mexicana, 394Arroz Verde, 394Basic Fried, 391Boiled and Steamed, 387Chicken Vegetable Rice Soup, 241Curried Rice Salad with Shrimp, 709Paella, 395Pilaf, 390Pudding, 1027Pudding, Raisin Rice, 1027Risi Bisi, 392Risotto alla Parmigiana, 392Risotto Milanese, 392Risotto with Mushrooms, 392and Shrimp Salad, 709Spanish, 390Sticks, Singapore Style, 414Sushi, 662Vegetable Rice Soup, 241</w:t>
      </w:r>
    </w:p>
    <w:p>
      <w:pPr>
        <w:pStyle w:val="ListNumber"/>
      </w:pPr>
      <w:r>
        <w:t>of Duck, Goose, Rabbit, Turkey, or Chicken, 884of Pork, 884of Salmon, Haddock, or Finnan Haddie, 885</w:t>
      </w:r>
    </w:p>
    <w:p>
      <w:pPr>
        <w:pStyle w:val="ListNumber"/>
      </w:pPr>
      <w:r>
        <w:t>alla Parmigiana, 392Milanese, 392with Mushrooms, 392Roast Loin of Rabbit with, 506</w:t>
      </w:r>
    </w:p>
    <w:p>
      <w:pPr>
        <w:pStyle w:val="ListNumber"/>
      </w:pPr>
      <w:r>
        <w:t>Rissolé or Cocotte Potatoes, 369Roast Beef Gravy, 495Roast Beef with Gravy, 494Roast Boneless Shoulder of Lamb, 496Roast Brined Pork Loin with Date and Gorgonzola</w:t>
      </w:r>
    </w:p>
    <w:p>
      <w:pPr>
        <w:pStyle w:val="ListNumber"/>
      </w:pPr>
      <w:r>
        <w:t>Roast Capons and Large Chickens, 550Roast Chicken with Cream Gravy, 424Roast Chicken with Gravy, 424Roast Chicken with Natural Gravy, 424Roast Duckling, Bohemian Style, 554Roast Duckling à l’Orange, 554Roasted Beet Salad with Gorgonzola, 714Roasted Beets with Beet Greens, 339Roasted Cauliflower with Almonds and Raisins, 340Roasted Garlic, 340Roasted Monkfish with Spinach and White</w:t>
      </w:r>
    </w:p>
    <w:p>
      <w:pPr>
        <w:pStyle w:val="ListNumber"/>
      </w:pPr>
      <w:r>
        <w:t>Roasted Onion Purée, 336Roasted Onions, 338Roasted Pepper Salad, 697Roasted Summer Vegetables, 338Roasted Winter Vegetables, 338Roast Goose, 554</w:t>
      </w:r>
    </w:p>
    <w:p>
      <w:r>
        <w:rPr>
          <w:color w:val="1565C0"/>
        </w:rPr>
        <w:t>──────────────────────────────────────────────────</w:t>
      </w:r>
    </w:p>
    <w:p>
      <w:pPr>
        <w:pStyle w:val="Heading2"/>
      </w:pPr>
      <w:r>
        <w:t>Techniques Used</w:t>
      </w:r>
    </w:p>
    <w:p>
      <w:pPr>
        <w:pStyle w:val="ListBullet"/>
      </w:pPr>
      <w:r>
        <w:t>Confit</w:t>
      </w:r>
    </w:p>
    <w:p>
      <w:pPr>
        <w:pStyle w:val="ListBullet"/>
      </w:pPr>
      <w:r>
        <w:t>Sous Vide</w:t>
      </w:r>
    </w:p>
    <w:p>
      <w:pPr>
        <w:pStyle w:val="ListBullet"/>
      </w:pPr>
      <w:r>
        <w:t>Braise</w:t>
      </w:r>
    </w:p>
    <w:p>
      <w:pPr>
        <w:pStyle w:val="ListBullet"/>
      </w:pPr>
      <w:r>
        <w:t>Steam</w:t>
      </w:r>
    </w:p>
    <w:p>
      <w:pPr>
        <w:pStyle w:val="ListBullet"/>
      </w:pPr>
      <w:r>
        <w:t>Reduce</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