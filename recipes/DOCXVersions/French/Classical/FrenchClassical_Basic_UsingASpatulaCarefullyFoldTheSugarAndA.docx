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Using a spatula, carefully fold the sugar and almond flour</w:t>
      </w:r>
    </w:p>
    <w:p>
      <w:r>
        <w:rPr>
          <w:b/>
          <w:color w:val="3E2723"/>
        </w:rPr>
        <w:t>Cuisine Type:</w:t>
      </w:r>
      <w:r>
        <w:t xml:space="preserve"> French/Classical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Six • CHEFS’ NOTES • CHEFS’ NOTES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