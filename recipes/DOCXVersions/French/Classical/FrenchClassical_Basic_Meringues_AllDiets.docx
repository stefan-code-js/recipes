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cup (7 oz./ 200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