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Pacific Rim Salad with Beef, 700</w:t>
      </w:r>
    </w:p>
    <w:p>
      <w:r>
        <w:rPr>
          <w:b/>
          <w:color w:val="3E2723"/>
        </w:rPr>
        <w:t>Cuisine Type:</w:t>
      </w:r>
      <w:r>
        <w:t xml:space="preserve"> French</w:t>
      </w:r>
    </w:p>
    <w:p>
      <w:r>
        <w:rPr>
          <w:b/>
          <w:color w:val="3E2723"/>
        </w:rPr>
        <w:t>Course:</w:t>
      </w:r>
      <w:r>
        <w:t xml:space="preserve"> Soups</w:t>
      </w:r>
    </w:p>
    <w:p>
      <w:r>
        <w:rPr>
          <w:b/>
          <w:color w:val="3E2723"/>
        </w:rPr>
        <w:t>Dietary:</w:t>
      </w:r>
      <w:r>
        <w:t xml:space="preserve"> Vegetarian</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Pacific Rim Salad with Beef, 700</w:t>
      </w:r>
    </w:p>
    <w:p>
      <w:pPr>
        <w:pStyle w:val="ListBullet"/>
      </w:pPr>
      <w:r>
        <w:t>Buckwheat, 792Buttermilk, 791Vietnamese Vegetable, 832</w:t>
      </w:r>
    </w:p>
    <w:p>
      <w:pPr>
        <w:pStyle w:val="ListBullet"/>
      </w:pPr>
      <w:r>
        <w:t>Eggplant, Roasted Pepper, and Fontina, 739Smoked Ham and Taleggio, 739</w:t>
      </w:r>
    </w:p>
    <w:p>
      <w:pPr>
        <w:pStyle w:val="ListBullet"/>
      </w:pPr>
      <w:r>
        <w:t>Pie Filling, 1000Poached, 1014in Wine, 1014</w:t>
      </w:r>
    </w:p>
    <w:p>
      <w:pPr>
        <w:pStyle w:val="ListBullet"/>
      </w:pPr>
      <w:r>
        <w:t>Peanut Butter Cookies, 987Peanut Sauce, Indonesian, 217Pearl Balls, 447Pear(s):</w:t>
      </w:r>
    </w:p>
    <w:p>
      <w:pPr>
        <w:pStyle w:val="ListBullet"/>
      </w:pPr>
      <w:r>
        <w:t>Chutney, 215Poached, 1014Salad, 712in Wine, 1014</w:t>
      </w:r>
    </w:p>
    <w:p>
      <w:pPr>
        <w:pStyle w:val="ListBullet"/>
      </w:pPr>
      <w:r>
        <w:t>Butter, 315</w:t>
      </w:r>
    </w:p>
    <w:p>
      <w:pPr>
        <w:pStyle w:val="ListBullet"/>
      </w:pPr>
      <w:r>
        <w:t>Cream, 254</w:t>
      </w:r>
    </w:p>
    <w:p>
      <w:pPr>
        <w:pStyle w:val="ListBullet"/>
      </w:pPr>
      <w:r>
        <w:t>Purée Mongole, 253Soup, Cream of, 247Stir-Fry of Asparagus, Green Beans, and</w:t>
      </w:r>
    </w:p>
    <w:p>
      <w:pPr>
        <w:pStyle w:val="ListBullet"/>
      </w:pPr>
      <w:r>
        <w:t>Parsley Sauce, 642</w:t>
      </w:r>
    </w:p>
    <w:p>
      <w:pPr>
        <w:pStyle w:val="ListBullet"/>
      </w:pPr>
      <w:r>
        <w:t>Peppered Haddock with Purée of</w:t>
      </w:r>
    </w:p>
    <w:p>
      <w:r>
        <w:rPr>
          <w:color w:val="1565C0"/>
        </w:rPr>
        <w:t>──────────────────────────────────────────────────</w:t>
      </w:r>
    </w:p>
    <w:p>
      <w:pPr>
        <w:pStyle w:val="Heading2"/>
      </w:pPr>
      <w:r>
        <w:t>Method</w:t>
      </w:r>
    </w:p>
    <w:p>
      <w:pPr>
        <w:pStyle w:val="ListNumber"/>
      </w:pPr>
      <w:r>
        <w:t>Buckwheat, 792Buttermilk, 791Vietnamese Vegetable, 832</w:t>
      </w:r>
    </w:p>
    <w:p>
      <w:pPr>
        <w:pStyle w:val="ListNumber"/>
      </w:pPr>
      <w:r>
        <w:t>Eggplant, Roasted Pepper, and Fontina, 739Smoked Ham and Taleggio, 739</w:t>
      </w:r>
    </w:p>
    <w:p>
      <w:pPr>
        <w:pStyle w:val="ListNumber"/>
      </w:pPr>
      <w:r>
        <w:t>Buckwheat, 406Fettuccine Alfredo, 408Fettuccine Bolognese, 408Fettuccine with Seafood, 408Fettuccine with Vegetables, 408Fresh Egg, 406Herb, 406Italian Tomato Sauce for, 405Linguine with White Clam Sauce, 409Macaroni and Cheese, 411Mixed Vegetable Salad with, 697Pad Thai, 413Potato Dumplings, 416Potato Gnocchi with Tomato Sauce, 416Ravioli with Cheese Filling, 407Spaetzle, 415Spaghetti Carbonara, 410Spinach, 406Whole Wheat, 406Whole Wheat Maltagliate with Porcini</w:t>
      </w:r>
    </w:p>
    <w:p>
      <w:pPr>
        <w:pStyle w:val="ListNumber"/>
      </w:pPr>
      <w:r>
        <w:t>Peanut Butter Cookies, 987Peanut Sauce, Indonesian, 217Pearl Balls, 447Pear(s):</w:t>
      </w:r>
    </w:p>
    <w:p>
      <w:pPr>
        <w:pStyle w:val="ListNumber"/>
      </w:pPr>
      <w:r>
        <w:t>Purée Mongole, 253Soup, Cream of, 247Stir-Fry of Asparagus, Green Beans, and</w:t>
      </w:r>
    </w:p>
    <w:p>
      <w:pPr>
        <w:pStyle w:val="ListNumber"/>
      </w:pPr>
      <w:r>
        <w:t>Whole Wheat Maltagliate with Porcini</w:t>
      </w:r>
    </w:p>
    <w:p>
      <w:pPr>
        <w:pStyle w:val="ListNumber"/>
      </w:pPr>
      <w:r>
        <w:t>Pie Filling, 1003Wheatberries with Poblanos and, 398</w:t>
      </w:r>
    </w:p>
    <w:p>
      <w:pPr>
        <w:pStyle w:val="ListNumber"/>
      </w:pPr>
      <w:r>
        <w:t>Pecorino Cheese, Farrotto with, 399Peppered Haddock with Garlic Mashed Potatoes and</w:t>
      </w:r>
    </w:p>
    <w:p>
      <w:pPr>
        <w:pStyle w:val="ListNumber"/>
      </w:pPr>
      <w:r>
        <w:t>Peppered Haddock with Purée of</w:t>
      </w:r>
    </w:p>
    <w:p>
      <w:pPr>
        <w:pStyle w:val="ListNumber"/>
      </w:pPr>
      <w:r>
        <w:t>Pike Fillets, Baked English Style, 629Pilaf:</w:t>
      </w:r>
    </w:p>
    <w:p>
      <w:pPr>
        <w:pStyle w:val="ListNumber"/>
      </w:pPr>
      <w:r>
        <w:t>Barley, 390Bulgur, with Lemon, 391Cracked Wheat, 390Kasha, with Egg, 399Orzo, 390Rice, 390Tomato, 390Turkish, 390Pineapple:</w:t>
      </w:r>
    </w:p>
    <w:p>
      <w:pPr>
        <w:pStyle w:val="ListNumber"/>
      </w:pPr>
      <w:r>
        <w:t>Piquante Dressing, 670Piquante Sauce, 193Piquant Vegetable Soup with Chickpeas, 242Piquant Vegetable Soup with Roasted Garlic, 242Pizza Margherita, 742Pizza Marinara, 742Pizzoccheri, 411Plain Muffins, 947Poached Beef Tenderloin with</w:t>
      </w:r>
    </w:p>
    <w:p>
      <w:pPr>
        <w:pStyle w:val="ListNumber"/>
      </w:pPr>
      <w:r>
        <w:t>Corn and, in Cream, 329Corn with, 329Gratin, and Corn, 329Roasted, Empanadas with, and Cheese, 770Wheatberries with Pecans and, 398</w:t>
      </w:r>
    </w:p>
    <w:p>
      <w:pPr>
        <w:pStyle w:val="ListNumber"/>
      </w:pPr>
      <w:r>
        <w:t>Pont-Neuf Potatoes, 367Popovers, 948Pork. See also Ham; Sausage</w:t>
      </w:r>
    </w:p>
    <w:p>
      <w:pPr>
        <w:pStyle w:val="ListNumber"/>
      </w:pPr>
      <w:r>
        <w:t>Barbecued Spareribs, 429Blanquette of, 518Carnitas (Shredded Pork), 520Chop, Broiled Smoked, with</w:t>
      </w:r>
    </w:p>
    <w:p>
      <w:pPr>
        <w:pStyle w:val="ListNumber"/>
      </w:pPr>
      <w:r>
        <w:t>Cutlets, Breaded, 437Forcemeat, Basic, 867Fricassée, 586Fried Pork Balls, 447Jambon Persillé (Parsleyed Ham in Aspic), 878Loin, Roast Brined, with Date and Gorgonzola</w:t>
      </w:r>
    </w:p>
    <w:p>
      <w:pPr>
        <w:pStyle w:val="ListNumber"/>
      </w:pPr>
      <w:r>
        <w:t>Pearl Balls, 447Picadillo, 520Rillettes of, 884Sandwich, Barbecued, 738Sausage, 853Shoulder, Barbecued, 500Shoulder, Simmered, with Cabbage, 442Tenderloin, Grilled Marinated,</w:t>
      </w:r>
    </w:p>
    <w:p>
      <w:pPr>
        <w:pStyle w:val="ListNumber"/>
      </w:pPr>
      <w:r>
        <w:t>Tenderloin, Roast, with Kalbi Marinade, 502Thai Green Curry of Pork with Vegetables,</w:t>
      </w:r>
    </w:p>
    <w:p>
      <w:r>
        <w:rPr>
          <w:color w:val="1565C0"/>
        </w:rPr>
        <w:t>──────────────────────────────────────────────────</w:t>
      </w:r>
    </w:p>
    <w:p>
      <w:pPr>
        <w:pStyle w:val="Heading2"/>
      </w:pPr>
      <w:r>
        <w:t>Techniques Used</w:t>
      </w:r>
    </w:p>
    <w:p>
      <w:pPr>
        <w:pStyle w:val="ListBullet"/>
      </w:pPr>
      <w:r>
        <w:t>Chop</w:t>
      </w:r>
    </w:p>
    <w:p>
      <w:pPr>
        <w:pStyle w:val="ListBullet"/>
      </w:pPr>
      <w:r>
        <w:t>Poach</w:t>
      </w:r>
    </w:p>
    <w:p>
      <w:pPr>
        <w:pStyle w:val="ListBullet"/>
      </w:pPr>
      <w:r>
        <w:t>Steam</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