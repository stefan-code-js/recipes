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ENTREMETS — CLASSIC FRENCH ENTREMETS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minus 1 tbsp ( 6.25 oz./ 180 g)</w:t>
      </w:r>
    </w:p>
    <w:p>
      <w:pPr>
        <w:pStyle w:val="ListBullet"/>
      </w:pPr>
      <w:r>
        <w:t>Two tbsp sticks plus 6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Twenty-Five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