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Active time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</w:t>
      </w:r>
    </w:p>
    <w:p>
      <w:pPr>
        <w:pStyle w:val="ListBullet"/>
      </w:pPr>
      <w:r>
        <w:t>white bread flour</w:t>
      </w:r>
    </w:p>
    <w:p>
      <w:pPr>
        <w:pStyle w:val="ListBullet"/>
      </w:pPr>
      <w:r>
        <w:t>½ sticks ( 14 oz./400 g) butter,</w:t>
      </w:r>
    </w:p>
    <w:p>
      <w:pPr>
        <w:pStyle w:val="ListBullet"/>
      </w:pPr>
      <w:r>
        <w:t>preferably 84% butterfat,</w:t>
      </w:r>
    </w:p>
    <w:p>
      <w:pPr>
        <w:pStyle w:val="ListBullet"/>
      </w:pPr>
      <w:r>
        <w:t>Two cups plus 2 tablespoons</w:t>
      </w:r>
    </w:p>
    <w:p>
      <w:pPr>
        <w:pStyle w:val="ListBullet"/>
      </w:pPr>
      <w:r>
        <w:t>(9.5 oz./ 270 g) flour</w:t>
      </w:r>
    </w:p>
    <w:p>
      <w:pPr>
        <w:pStyle w:val="ListBullet"/>
      </w:pPr>
      <w:r>
        <w:t>One tsp ¼ ( 6 g) saltInverse Puff Pastry</w:t>
      </w:r>
    </w:p>
    <w:p>
      <w:pPr>
        <w:pStyle w:val="ListBullet"/>
      </w:pPr>
      <w:r>
        <w:t>Work the flour and butter together with your hands to make the</w:t>
      </w:r>
    </w:p>
    <w:p>
      <w:pPr>
        <w:pStyle w:val="ListBullet"/>
      </w:pPr>
      <w:r>
        <w:t>beurre manié (this is the French term for a flour and butter paste).</w:t>
      </w:r>
    </w:p>
    <w:p>
      <w:pPr>
        <w:pStyle w:val="ListBullet"/>
      </w:pPr>
      <w:r>
        <w:t>Working with your fingertips, gradually draw the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Active time 2 hours Chilling time About 2 ¾ hours StorageUp to 4 days in the refrigerator, well wrappedIngredients Beurre manié 1 cup ( 4.5 oz./ 130 g) strong white bread flour 3 ½ sticks ( 14 oz./400 g) butter, preferably 84% butterfat, well chilled Water dough 2 cups plus 2 tablespoons (9.5 oz./ 270 g) flour ½ cup plus 1 tablespoon (140 ml) water 1 ¼ tsp ( 6 g) saltInverse Puff Pastry Work the flour and butter together with your hands to make the beurre manié (this is the French term for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