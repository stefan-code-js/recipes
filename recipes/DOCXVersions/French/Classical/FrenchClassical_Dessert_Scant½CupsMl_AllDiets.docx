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Scant 1 ½ cups ( 332 ml)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before storing it at - 4°F (-20°C ).LEMON SORBET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