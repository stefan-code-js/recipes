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Two silicone baking mats silicone baking mats</w:t>
      </w:r>
    </w:p>
    <w:p>
      <w:pPr>
        <w:pStyle w:val="ListBullet"/>
      </w:pPr>
      <w:r>
        <w:t>Two yellow beets yellow beets</w:t>
      </w:r>
    </w:p>
    <w:p>
      <w:pPr>
        <w:pStyle w:val="ListBullet"/>
      </w:pPr>
      <w:r>
        <w:t>Three tbsp (50 ml) olive oil</w:t>
      </w:r>
    </w:p>
    <w:p>
      <w:pPr>
        <w:pStyle w:val="ListBullet"/>
      </w:pPr>
      <w:r>
        <w:t>Ten mini beets with their mini beets with their</w:t>
      </w:r>
    </w:p>
    <w:p>
      <w:pPr>
        <w:pStyle w:val="ListBullet"/>
      </w:pPr>
      <w:r>
        <w:t>sugar 2 tbsp (25 g) butter</w:t>
      </w:r>
    </w:p>
    <w:p>
      <w:pPr>
        <w:pStyle w:val="ListBullet"/>
      </w:pPr>
      <w:r>
        <w:t>Four slices from a sandwich slices from a sandwich</w:t>
      </w:r>
    </w:p>
    <w:p>
      <w:pPr>
        <w:pStyle w:val="ListBullet"/>
      </w:pPr>
      <w:r>
        <w:t>Forty baby green Swiss baby green Swiss</w:t>
      </w:r>
    </w:p>
    <w:p>
      <w:pPr>
        <w:pStyle w:val="ListBullet"/>
      </w:pPr>
      <w:r>
        <w:t>Forty baby beet l eaves baby beet l eaves</w:t>
      </w:r>
    </w:p>
    <w:p>
      <w:pPr>
        <w:pStyle w:val="ListBullet"/>
      </w:pPr>
      <w:r>
        <w:t>Four organic eggs organic eggs</w:t>
      </w:r>
    </w:p>
    <w:p>
      <w:pPr>
        <w:pStyle w:val="ListBullet"/>
      </w:pPr>
      <w:r>
        <w:t>Ten quail eggs quail eggs</w:t>
      </w:r>
    </w:p>
    <w:p>
      <w:pPr>
        <w:pStyle w:val="ListBullet"/>
      </w:pPr>
      <w:r>
        <w:t>Fifteen baby potatoes baby potatoes</w:t>
      </w:r>
    </w:p>
    <w:p>
      <w:pPr>
        <w:pStyle w:val="ListBullet"/>
      </w:pPr>
      <w:r>
        <w:t>Four tsp (20 ml) sherry</w:t>
      </w:r>
    </w:p>
    <w:p>
      <w:pPr>
        <w:pStyle w:val="ListBullet"/>
      </w:pPr>
      <w:r>
        <w:t>Two tsp (10 ml) red wine</w:t>
      </w:r>
    </w:p>
    <w:p>
      <w:pPr>
        <w:pStyle w:val="ListBullet"/>
      </w:pPr>
      <w:r>
        <w:t>Two-Three cup (150 ml) peanut</w:t>
      </w:r>
    </w:p>
    <w:p>
      <w:pPr>
        <w:pStyle w:val="ListBullet"/>
      </w:pPr>
      <w:r>
        <w:t>Three tbsp black truffl 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