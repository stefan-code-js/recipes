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whites with the sugar until holding soft peaks.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• 2 • • 2 •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