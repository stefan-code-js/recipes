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Kneading Dough in a Stand Mixer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+ 2 tbsp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