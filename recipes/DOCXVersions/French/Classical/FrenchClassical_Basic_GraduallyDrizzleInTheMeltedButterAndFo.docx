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Gradually drizzle in the melted butter and fold it in gently.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• 2 •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