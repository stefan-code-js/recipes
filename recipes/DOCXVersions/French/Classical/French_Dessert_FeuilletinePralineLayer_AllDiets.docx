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FEUILLETINE PRALINE LAYER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⅛ tsp ( 1 g) salt</w:t>
      </w:r>
    </w:p>
    <w:p>
      <w:pPr>
        <w:pStyle w:val="ListBullet"/>
      </w:pPr>
      <w:r>
        <w:t>¾ tsp ( 3 g) sugar</w:t>
      </w:r>
    </w:p>
    <w:p>
      <w:pPr>
        <w:pStyle w:val="ListBullet"/>
      </w:pPr>
      <w:r>
        <w:t>Three tbsp ( 1.75 oz./ 50 g) butter</w:t>
      </w:r>
    </w:p>
    <w:p>
      <w:pPr>
        <w:pStyle w:val="ListBullet"/>
      </w:pPr>
      <w:r>
        <w:t>Scant ⅔ cup ( 2.75 oz./ 75 g) flour</w:t>
      </w:r>
    </w:p>
    <w:p>
      <w:pPr>
        <w:pStyle w:val="ListBullet"/>
      </w:pPr>
      <w:r>
        <w:t>beaten egg (about 2 ½ eggs)</w:t>
      </w:r>
    </w:p>
    <w:p>
      <w:pPr>
        <w:pStyle w:val="ListBullet"/>
      </w:pPr>
      <w:r>
        <w:t>Light brown sugar for sprinkling</w:t>
      </w:r>
    </w:p>
    <w:p>
      <w:pPr>
        <w:pStyle w:val="ListBullet"/>
      </w:pPr>
      <w:r>
        <w:t>PRALINE MOUSSELINE CREAM</w:t>
      </w:r>
    </w:p>
    <w:p>
      <w:pPr>
        <w:pStyle w:val="ListBullet"/>
      </w:pPr>
      <w:r>
        <w:t>One oz . ( 25 g) hazelnut paste</w:t>
      </w:r>
    </w:p>
    <w:p>
      <w:pPr>
        <w:pStyle w:val="ListBullet"/>
      </w:pPr>
      <w:r>
        <w:t>One tbsp stick plus 2 ( 5.25 oz./ 150 g)</w:t>
      </w:r>
    </w:p>
    <w:p>
      <w:pPr>
        <w:pStyle w:val="ListBullet"/>
      </w:pPr>
      <w:r>
        <w:t>butter, diced and softened</w:t>
      </w:r>
    </w:p>
    <w:p>
      <w:pPr>
        <w:pStyle w:val="ListBullet"/>
      </w:pPr>
      <w:r>
        <w:t>One lb . 2 oz. ( 500 g) pastry cream,</w:t>
      </w:r>
    </w:p>
    <w:p>
      <w:pPr>
        <w:pStyle w:val="ListBullet"/>
      </w:pPr>
      <w:r>
        <w:t>¼ cup ( 1.75 oz./ 50 g) egg white</w:t>
      </w:r>
    </w:p>
    <w:p>
      <w:pPr>
        <w:pStyle w:val="ListBullet"/>
      </w:pPr>
      <w:r>
        <w:t>½ cup ( 3.5 oz./ 100 g) sugar</w:t>
      </w:r>
    </w:p>
    <w:p>
      <w:pPr>
        <w:pStyle w:val="ListBullet"/>
      </w:pPr>
      <w:r>
        <w:t>Two lemons</w:t>
      </w:r>
    </w:p>
    <w:p>
      <w:pPr>
        <w:pStyle w:val="ListBullet"/>
      </w:pPr>
      <w:r>
        <w:t>Seven tbsp ( 3.5 oz./100 g) butter, diced</w:t>
      </w:r>
    </w:p>
    <w:p>
      <w:pPr>
        <w:pStyle w:val="ListBullet"/>
      </w:pPr>
      <w:r>
        <w:t>One cup plus 2 tbsp ( 5 oz./140 g) flour</w:t>
      </w:r>
    </w:p>
    <w:p>
      <w:pPr>
        <w:pStyle w:val="ListBullet"/>
      </w:pPr>
      <w:r>
        <w:t>One cup plus 2 tbsp ( 9 oz./ 250 g)</w:t>
      </w:r>
    </w:p>
    <w:p>
      <w:pPr>
        <w:pStyle w:val="ListBullet"/>
      </w:pPr>
      <w:r>
        <w:t>Three tbsp ( 50 ml) whole milk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FEUILLETINE PRALINE LAYER 0.5 oz. ( 15 g) milk chocolate 3.5 oz. ( 100 g) praline paste 0.75 oz. ( 20 g) feuilletine flakes (or use crushed wafers) CHOUX PUFFS ½ cup ( 125 ml) water ⅛ tsp ( 1 g) salt ¾ tsp ( 3 g) sugar 3 tbsp ( 1.75 oz./ 50 g) butter Scant ⅔ cup ( 2.75 oz./ 75 g) flour ½ cup ( 4.5 oz./ 125 g) lightly beaten egg (about 2 ½ eggs) Light brown sugar for sprinkling PRALINE MOUSSELINE CREAM 5.25 oz. ( 150 g) praline paste 1 oz. ( 25 g) hazelnut paste 1 stick plus 2 tbsp ( 5.25 oz./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