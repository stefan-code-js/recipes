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combined, beat with a spatula for 10 minutes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15 minutes . Cool and then chop. Increase the oven</w:t>
      </w:r>
    </w:p>
    <w:p>
      <w:pPr>
        <w:pStyle w:val="ListBullet"/>
      </w:pPr>
      <w:r>
        <w:t>Seven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