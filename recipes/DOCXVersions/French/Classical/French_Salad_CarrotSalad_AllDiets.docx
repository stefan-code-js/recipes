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Carrot Salad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fl 125 mL Vinaigrette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Twelve cups Lettuce 4. arrange the lettuce as underliners on cold salad plates.</w:t>
      </w:r>
    </w:p>
    <w:p>
      <w:pPr>
        <w:pStyle w:val="ListBullet"/>
      </w:pPr>
      <w:r>
        <w:t>Simmer oz 4</w:t>
      </w:r>
    </w:p>
    <w:p>
      <w:pPr>
        <w:pStyle w:val="ListBullet"/>
      </w:pPr>
      <w:r>
        <w:t>Mix oz 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2½ lb 1.2 kg Carrots 1. peel the carrots. Shred them on a coarse grater.</w:t>
      </w:r>
    </w:p>
    <w:p>
      <w:pPr>
        <w:pStyle w:val="ListNumber"/>
      </w:pPr>
      <w:r>
        <w:t>2. Combine the mayonnaise and vinaigrette. Mix until smooth.</w:t>
      </w:r>
    </w:p>
    <w:p>
      <w:pPr>
        <w:pStyle w:val="ListNumber"/>
      </w:pPr>
      <w:r>
        <w:t>3. add the carrots and mix. Season to taste with salt.6 fl oz 180 mL Mayonnaise</w:t>
      </w:r>
    </w:p>
    <w:p>
      <w:pPr>
        <w:pStyle w:val="ListNumber"/>
      </w:pPr>
      <w:r>
        <w:t>12 Lettuce cups 4. arrange the lettuce cups as underliners on cold salad plates.</w:t>
      </w:r>
    </w:p>
    <w:p>
      <w:pPr>
        <w:pStyle w:val="ListNumber"/>
      </w:pPr>
      <w:r>
        <w:t>5. Using a No. 12 scoop, place a mound of carrot salad in each</w:t>
      </w:r>
    </w:p>
    <w:p>
      <w:pPr>
        <w:pStyle w:val="ListNumber"/>
      </w:pPr>
      <w:r>
        <w:t>6. Cut the olives in half lengthwise. Garnish the top of each salad</w:t>
      </w:r>
    </w:p>
    <w:p>
      <w:pPr>
        <w:pStyle w:val="ListNumber"/>
      </w:pPr>
      <w:r>
        <w:t>with an olive half.6 6 pitted black olives</w:t>
      </w:r>
    </w:p>
    <w:p>
      <w:pPr>
        <w:pStyle w:val="ListNumber"/>
      </w:pPr>
      <w:r>
        <w:t>Per serving: Calories, 200; Protein, 1 g; Fat, 18 g (79% cal.); Cholesterol, 10 mg; Carbohydrates, 10 g;</w:t>
      </w:r>
    </w:p>
    <w:p>
      <w:pPr>
        <w:pStyle w:val="ListNumber"/>
      </w:pPr>
      <w:r>
        <w:t>Simmer 4 oz (125 g) raisins in water 2 minutes. Cool, then drain. Mix raisins</w:t>
      </w:r>
    </w:p>
    <w:p>
      <w:pPr>
        <w:pStyle w:val="ListNumber"/>
      </w:pPr>
      <w:r>
        <w:t>Mix 6 oz (180 g) drained pineapple tidbits with the carrots.</w:t>
      </w:r>
    </w:p>
    <w:p>
      <w:pPr>
        <w:pStyle w:val="ListNumber"/>
      </w:pPr>
      <w:r>
        <w:t>Reduce the carrots to 1 lb 12 oz (850g). Mix 12 oz (375 g) celery (cut julienne) or celery root (shredded) with the carrots.</w:t>
      </w:r>
    </w:p>
    <w:p>
      <w:pPr>
        <w:pStyle w:val="ListNumber"/>
      </w:pPr>
      <w:r>
        <w:t>Use celery or celery root instead of carrots in basic recipe. Cut stalk celery into thin slices instead of shredding it. Add 1 tbsp (15 mL) French or</w:t>
      </w:r>
    </w:p>
    <w:p>
      <w:pPr>
        <w:pStyle w:val="ListNumber"/>
      </w:pPr>
      <w:r>
        <w:t>Dijon-type mustard to the dressing.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Vinaigrette: 1. prepare vinaigrette, using the ingredients listed and</w:t>
      </w:r>
    </w:p>
    <w:p>
      <w:pPr>
        <w:pStyle w:val="ListNumber"/>
      </w:pPr>
      <w:r>
        <w:t>following the procedure on page 670.1½ fl oz 45 mL Lemon juice</w:t>
      </w:r>
    </w:p>
    <w:p>
      <w:pPr>
        <w:pStyle w:val="ListNumber"/>
      </w:pPr>
      <w:r>
        <w:t>oz 360 g Cucumber, cut in half lengthwise and sliced 2. Combine the cucumber, tomatoes, cheese, onion, and</w:t>
      </w:r>
    </w:p>
    <w:p>
      <w:pPr>
        <w:pStyle w:val="ListNumber"/>
      </w:pPr>
      <w:r>
        <w:t>3. add the vinaigrette and toss to mix.</w:t>
      </w:r>
    </w:p>
    <w:p>
      <w:pPr>
        <w:pStyle w:val="ListNumber"/>
      </w:pPr>
      <w:r>
        <w:t>4. Divide the lettuce among individual serving bowls (1½ oz or 45 g per portion).</w:t>
      </w:r>
    </w:p>
    <w:p>
      <w:pPr>
        <w:pStyle w:val="ListNumber"/>
      </w:pPr>
      <w:r>
        <w:t>5. Spoon the vegetable and cheese mixture onto the lettuce.1 lb 8 oz 720 g tomatoes, large dice</w:t>
      </w:r>
    </w:p>
    <w:p>
      <w:pPr>
        <w:pStyle w:val="ListNumber"/>
      </w:pPr>
      <w:r>
        <w:t>oz 180 g red onion, in thin slices</w:t>
      </w:r>
    </w:p>
    <w:p>
      <w:pPr>
        <w:pStyle w:val="ListNumber"/>
      </w:pPr>
      <w:r>
        <w:t>Per serving: Calories, 210; Protein, 5 g; Fat, 18 g (74% cal.); Cholesterol, 20 mg; Carbohydrates, 9 g; Fiber, 2 g; Sodium, 500 mg.</w:t>
      </w:r>
    </w:p>
    <w:p>
      <w:pPr>
        <w:pStyle w:val="ListNumber"/>
      </w:pPr>
      <w:r>
        <w:t>Instead of dicing the tomatoes, cut them into wedges. Garnish each plated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Reduce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