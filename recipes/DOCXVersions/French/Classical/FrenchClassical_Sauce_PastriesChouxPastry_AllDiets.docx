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Three pastry bags, 2 fitted with pastry bags, 2 fitted with</w:t>
      </w:r>
    </w:p>
    <w:p>
      <w:pPr>
        <w:pStyle w:val="ListBullet"/>
      </w:pPr>
      <w:r>
        <w:t>One oz . ( 30 g) Valrhona Dulcey</w:t>
      </w:r>
    </w:p>
    <w:p>
      <w:pPr>
        <w:pStyle w:val="ListBullet"/>
      </w:pPr>
      <w:r>
        <w:t>One tsp ( 4.4 g) butter</w:t>
      </w:r>
    </w:p>
    <w:p>
      <w:pPr>
        <w:pStyle w:val="ListBullet"/>
      </w:pPr>
      <w:r>
        <w:t>One g small pinch ( 0.1 ) salt</w:t>
      </w:r>
    </w:p>
    <w:p>
      <w:pPr>
        <w:pStyle w:val="ListBullet"/>
      </w:pPr>
      <w:r>
        <w:t>One g pinch ( 0.2 ) salt</w:t>
      </w:r>
    </w:p>
    <w:p>
      <w:pPr>
        <w:pStyle w:val="ListBullet"/>
      </w:pPr>
      <w:r>
        <w:t>One tbsp ( 13.2 g) superfine sugar ALMOND PASTE DECORATION</w:t>
      </w:r>
    </w:p>
    <w:p>
      <w:pPr>
        <w:pStyle w:val="ListBullet"/>
      </w:pPr>
      <w:r>
        <w:t>One g pinch ( 0.01 ) water-soluble</w:t>
      </w:r>
    </w:p>
    <w:p>
      <w:pPr>
        <w:pStyle w:val="ListBullet"/>
      </w:pPr>
      <w:r>
        <w:t>Eight oz . ( 225.9 g) white</w:t>
      </w:r>
    </w:p>
    <w:p>
      <w:pPr>
        <w:pStyle w:val="ListBullet"/>
      </w:pPr>
      <w:r>
        <w:t>Five tbsp ½ ( 81.4 ml) water</w:t>
      </w:r>
    </w:p>
    <w:p>
      <w:pPr>
        <w:pStyle w:val="ListBullet"/>
      </w:pPr>
      <w:r>
        <w:t>Five tbsp ½ ( 81.4 ml) low-fat milk</w:t>
      </w:r>
    </w:p>
    <w:p>
      <w:pPr>
        <w:pStyle w:val="ListBullet"/>
      </w:pPr>
      <w:r>
        <w:t>One tsp ( 3.6 g) superfine sugar</w:t>
      </w:r>
    </w:p>
    <w:p>
      <w:pPr>
        <w:pStyle w:val="ListBullet"/>
      </w:pPr>
      <w:r>
        <w:t>Three oz . ( 90.5 g) flour</w:t>
      </w:r>
    </w:p>
    <w:p>
      <w:pPr>
        <w:pStyle w:val="ListBullet"/>
      </w:pPr>
      <w:r>
        <w:t>Six oz . ( 167.3 g) lightly beaten egg</w:t>
      </w:r>
    </w:p>
    <w:p>
      <w:pPr>
        <w:pStyle w:val="ListBullet"/>
      </w:pPr>
      <w:r>
        <w:t>Two ml drops ( 0.1 )</w:t>
      </w:r>
    </w:p>
    <w:p>
      <w:pPr>
        <w:pStyle w:val="ListBullet"/>
      </w:pPr>
      <w:r>
        <w:t>Two ml drops ( 0.1 ) glucose syrup</w:t>
      </w:r>
    </w:p>
    <w:p>
      <w:pPr>
        <w:pStyle w:val="ListBullet"/>
      </w:pPr>
      <w:r>
        <w:t>One tbsp ( 14.4 ml) water</w:t>
      </w:r>
    </w:p>
    <w:p>
      <w:pPr>
        <w:pStyle w:val="ListBullet"/>
      </w:pPr>
      <w:r>
        <w:t>Six oz . ( 169.9 g) superfine sugar</w:t>
      </w:r>
    </w:p>
    <w:p>
      <w:pPr>
        <w:pStyle w:val="ListBullet"/>
      </w:pPr>
      <w:r>
        <w:t>Two cups ( 492.6 ml) low-fat milk</w:t>
      </w:r>
    </w:p>
    <w:p>
      <w:pPr>
        <w:pStyle w:val="ListBullet"/>
      </w:pPr>
      <w:r>
        <w:t>One oz . ( 25.5 g) sugar</w:t>
      </w:r>
    </w:p>
    <w:p>
      <w:pPr>
        <w:pStyle w:val="ListBullet"/>
      </w:pPr>
      <w:r>
        <w:t>Four cups ( 984.8 ml) whipping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