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YEAST AND BAKING POWDER</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the quantities given in the recipes.• Both sugar and salt draw water</w:t>
      </w:r>
    </w:p>
    <w:p>
      <w:pPr>
        <w:pStyle w:val="ListBullet"/>
      </w:pPr>
      <w:r>
        <w:t>to avoid direct contact between yeast and salt</w:t>
      </w:r>
    </w:p>
    <w:p>
      <w:pPr>
        <w:pStyle w:val="ListBullet"/>
      </w:pPr>
      <w:r>
        <w:t>or sugar and to knead or mix your dough</w:t>
      </w:r>
    </w:p>
    <w:p>
      <w:r>
        <w:rPr>
          <w:color w:val="1565C0"/>
        </w:rPr>
        <w:t>──────────────────────────────────────────────────</w:t>
      </w:r>
    </w:p>
    <w:p>
      <w:pPr>
        <w:pStyle w:val="Heading2"/>
      </w:pPr>
      <w:r>
        <w:t>Method</w:t>
      </w:r>
    </w:p>
    <w:p>
      <w:pPr>
        <w:pStyle w:val="ListNumber"/>
      </w:pPr>
      <w:r>
        <w:t>BAKER’S YEAST</w:t>
      </w:r>
    </w:p>
    <w:p>
      <w:pPr>
        <w:pStyle w:val="ListNumber"/>
      </w:pPr>
      <w:r>
        <w:t>Baker’s yeast, a living, microscopic fungus, is a vital ingredient in leavened breads. Through the process of fermentation, yeast transforms the sugars in flour into carbon dioxide, which in turn makes dough and bread rise. Yeast also gives bread a distinctive aroma and flavor. Baker’s yeast comes in many forms: fresh (also known as cake or compressed yeast); active dry; instant; and rapid- or quick-rise. Most professional bakers and pastry chefs use fresh yeast, although active dry and instant yeasts (both dried) also produce excellent results if used properly. If a recipe calls for fresh yeast, use 50% of the weight in active dry</w:t>
      </w:r>
    </w:p>
    <w:p>
      <w:pPr>
        <w:pStyle w:val="ListNumber"/>
      </w:pPr>
      <w:r>
        <w:t>yeast or 40% of the weight in instant yeast. Fresh and instant yeasts can be directly added to doughs, but</w:t>
      </w:r>
    </w:p>
    <w:p>
      <w:pPr>
        <w:pStyle w:val="ListNumber"/>
      </w:pPr>
      <w:r>
        <w:t>active dry yeast must first be proofed in warm water to activate the dormant yeast cells. Rapid- or quick-rise yeast works faster than other yeasts, but it is not recommended for the recipes in this book because it also produces an inferior flavor.</w:t>
      </w:r>
    </w:p>
    <w:p>
      <w:pPr>
        <w:pStyle w:val="ListNumber"/>
      </w:pPr>
      <w:r>
        <w:t>purchasing tips: Fresh yeast is more widely available in the UK and Europe than in the US. Look in the</w:t>
      </w:r>
    </w:p>
    <w:p>
      <w:pPr>
        <w:pStyle w:val="ListNumber"/>
      </w:pPr>
      <w:r>
        <w:t>refrigerated sections of well-stocked supermarkets or online, or check with your local bakery or pizzeria. Active dry and instant yeasts are less perishable and easier to find, although be careful not to confuse instant yeast with rapid- or quick-rise yeast.</w:t>
      </w:r>
    </w:p>
    <w:p>
      <w:pPr>
        <w:pStyle w:val="ListNumber"/>
      </w:pPr>
      <w:r>
        <w:t>ator, for no longer than 2-3 weeks. It can also be frozen. Store unopened dry yeast in an airtight container</w:t>
      </w:r>
    </w:p>
    <w:p>
      <w:pPr>
        <w:pStyle w:val="ListNumber"/>
      </w:pPr>
      <w:r>
        <w:t>in a cool, dry place away from direct sunlight. Once opened, dry yeast should be kept in a sealed container in the refrigerator or freezer, where it will last for several months.</w:t>
      </w:r>
    </w:p>
    <w:p>
      <w:pPr>
        <w:pStyle w:val="ListNumber"/>
      </w:pPr>
      <w:r>
        <w:t>Baking soda, or bicarbonate of soda, is one of the ingredients in baking powder, but it can also be used as a leavener on its own, although it is not often used in French pâtisserie. Baking soda is alkaline, so it needs to be mixed with an acidic ingredient like yogurt or milk to react and form the carbon dioxide bubbles that BAKER’S YEAST TIPS</w:t>
      </w:r>
    </w:p>
    <w:p>
      <w:pPr>
        <w:pStyle w:val="ListNumber"/>
      </w:pPr>
      <w:r>
        <w:t>before mixing it in to distribute the yeast cells more</w:t>
      </w:r>
    </w:p>
    <w:p>
      <w:pPr>
        <w:pStyle w:val="ListNumber"/>
      </w:pPr>
      <w:r>
        <w:t>• Too much yeast will give your baked goods</w:t>
      </w:r>
    </w:p>
    <w:p>
      <w:pPr>
        <w:pStyle w:val="ListNumber"/>
      </w:pPr>
      <w:r>
        <w:t>the quantities given in the recipes.• Both sugar and salt draw water</w:t>
      </w:r>
    </w:p>
    <w:p>
      <w:pPr>
        <w:pStyle w:val="ListNumber"/>
      </w:pPr>
      <w:r>
        <w:t>inhibit yeast activity. It is therefore important</w:t>
      </w:r>
    </w:p>
    <w:p>
      <w:pPr>
        <w:pStyle w:val="ListNumber"/>
      </w:pPr>
      <w:r>
        <w:t>or sugar and to knead or mix your dough</w:t>
      </w:r>
    </w:p>
    <w:p>
      <w:pPr>
        <w:pStyle w:val="ListNumber"/>
      </w:pPr>
      <w:r>
        <w:t>as soon as you add these ingredients to the bowl.</w:t>
      </w:r>
    </w:p>
    <w:p>
      <w:pPr>
        <w:pStyle w:val="ListNumber"/>
      </w:pPr>
      <w:r>
        <w:t>the more quickly the yeast will act.</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