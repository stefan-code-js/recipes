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CREAMS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CREAMS</w:t>
      </w:r>
    </w:p>
    <w:p>
      <w:pPr>
        <w:pStyle w:val="ListBullet"/>
      </w:pPr>
      <w:r>
        <w:t>Makes cups 3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Bavarian cream, French</w:t>
      </w:r>
    </w:p>
    <w:p>
      <w:pPr>
        <w:pStyle w:val="ListBullet"/>
      </w:pPr>
      <w:r>
        <w:t>buttercream, chocolate mousse, as a sauce for dessertsIngredients</w:t>
      </w:r>
    </w:p>
    <w:p>
      <w:pPr>
        <w:pStyle w:val="ListBullet"/>
      </w:pPr>
      <w:r>
        <w:t>Two cups (500 ml) whole milk</w:t>
      </w:r>
    </w:p>
    <w:p>
      <w:pPr>
        <w:pStyle w:val="ListBullet"/>
      </w:pPr>
      <w:r>
        <w:t>½ cup (3 .5 oz./ 100 g) sugar,</w:t>
      </w:r>
    </w:p>
    <w:p>
      <w:pPr>
        <w:pStyle w:val="ListBullet"/>
      </w:pPr>
      <w:r>
        <w:t>One vanilla bean, split lengthwise</w:t>
      </w:r>
    </w:p>
    <w:p>
      <w:pPr>
        <w:pStyle w:val="ListBullet"/>
      </w:pPr>
      <w:r>
        <w:t>egg yolk (about 6 ½ yolks)</w:t>
      </w:r>
    </w:p>
    <w:p>
      <w:pPr>
        <w:pStyle w:val="ListBullet"/>
      </w:pPr>
      <w:r>
        <w:t>coffee to the milk. Alternatively,</w:t>
      </w:r>
    </w:p>
    <w:p>
      <w:pPr>
        <w:pStyle w:val="ListBullet"/>
      </w:pPr>
      <w:r>
        <w:t>ground coffee in the milk and then strain.</w:t>
      </w:r>
    </w:p>
    <w:p>
      <w:pPr>
        <w:pStyle w:val="ListBullet"/>
      </w:pPr>
      <w:r>
        <w:t>Combine the milk with half the sugar in a saucepan.</w:t>
      </w:r>
    </w:p>
    <w:p>
      <w:pPr>
        <w:pStyle w:val="ListBullet"/>
      </w:pPr>
      <w:r>
        <w:t>and bring to a boil.</w:t>
      </w:r>
    </w:p>
    <w:p>
      <w:pPr>
        <w:pStyle w:val="ListBullet"/>
      </w:pPr>
      <w:r>
        <w:t>Five • 4 • Crème Anglaise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time3 minutes</w:t>
      </w:r>
    </w:p>
    <w:p>
      <w:pPr>
        <w:pStyle w:val="ListNumber"/>
      </w:pPr>
      <w:r>
        <w:t>FlavoringsCoffee: Add 3-4 tsp (15-20 ml)</w:t>
      </w:r>
    </w:p>
    <w:p>
      <w:pPr>
        <w:pStyle w:val="ListNumber"/>
      </w:pPr>
      <w:r>
        <w:t>(0.35-0 .5 oz./ 10-15 g) instant</w:t>
      </w:r>
    </w:p>
    <w:p>
      <w:pPr>
        <w:pStyle w:val="ListNumber"/>
      </w:pPr>
      <w:r>
        <w:t>coffee to the milk. Alternatively,</w:t>
      </w:r>
    </w:p>
    <w:p>
      <w:pPr>
        <w:pStyle w:val="ListNumber"/>
      </w:pPr>
      <w:r>
        <w:t>ground coffee in the milk and then strain.</w:t>
      </w:r>
    </w:p>
    <w:p>
      <w:pPr>
        <w:pStyle w:val="ListNumber"/>
      </w:pPr>
      <w:r>
        <w:t>is cold, mix in 1-2% of the total weight of the custard (about 1-2 tsp).</w:t>
      </w:r>
    </w:p>
    <w:p>
      <w:pPr>
        <w:pStyle w:val="ListNumber"/>
      </w:pPr>
      <w:r>
        <w:t>Chocolate: Mix 2 .5 oz. (70 g)</w:t>
      </w:r>
    </w:p>
    <w:p>
      <w:pPr>
        <w:pStyle w:val="ListNumber"/>
      </w:pPr>
      <w:r>
        <w:t>Combine the milk with half the sugar in a saucepan.</w:t>
      </w:r>
    </w:p>
    <w:p>
      <w:pPr>
        <w:pStyle w:val="ListNumber"/>
      </w:pPr>
      <w:r>
        <w:t>Scrape in the vanilla seeds, place over medium heat,</w:t>
      </w:r>
    </w:p>
    <w:p>
      <w:pPr>
        <w:pStyle w:val="ListNumber"/>
      </w:pPr>
      <w:r>
        <w:t>and bring to a boil.</w:t>
      </w:r>
    </w:p>
    <w:p>
      <w:pPr>
        <w:pStyle w:val="ListNumber"/>
      </w:pPr>
      <w:r>
        <w:t>and if the line stays visible the custard is ready. Pour the mixture back into the saucepan.</w:t>
      </w:r>
    </w:p>
    <w:p>
      <w:pPr>
        <w:pStyle w:val="ListNumber"/>
      </w:pPr>
      <w:r>
        <w:t>Stir constantly with a spatula until the temperature</w:t>
      </w:r>
    </w:p>
    <w:p>
      <w:pPr>
        <w:pStyle w:val="ListNumber"/>
      </w:pPr>
      <w:r>
        <w:t>of the custard reaches 180°F (83°C ).1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