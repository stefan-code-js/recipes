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Raisin Swirls (Pains aux raisins)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Scant 1 cup (4.25 oz./120 g)</w:t>
      </w:r>
    </w:p>
    <w:p>
      <w:pPr>
        <w:pStyle w:val="ListBullet"/>
      </w:pPr>
      <w:r>
        <w:t>One-Three cup (2.75 oz./75 g)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