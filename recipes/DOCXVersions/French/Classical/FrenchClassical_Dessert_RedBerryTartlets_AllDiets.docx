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 BERRY TARTLETS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½ hours ½ hours</w:t>
      </w:r>
    </w:p>
    <w:p>
      <w:pPr>
        <w:pStyle w:val="ListBullet"/>
      </w:pPr>
      <w:r>
        <w:t>One lb . 2 oz. ( 500 g)</w:t>
      </w:r>
    </w:p>
    <w:p>
      <w:pPr>
        <w:pStyle w:val="ListBullet"/>
      </w:pPr>
      <w:r>
        <w:t>One lb . 2 oz ( 500 g) raspberries</w:t>
      </w:r>
    </w:p>
    <w:p>
      <w:pPr>
        <w:pStyle w:val="ListBullet"/>
      </w:pPr>
      <w:r>
        <w:t>Two g ½ sheets ( 5 ) old</w:t>
      </w:r>
    </w:p>
    <w:p>
      <w:pPr>
        <w:pStyle w:val="ListBullet"/>
      </w:pPr>
      <w:r>
        <w:t>Nine oz . ( 250 g) strawberries,</w:t>
      </w:r>
    </w:p>
    <w:p>
      <w:pPr>
        <w:pStyle w:val="ListBullet"/>
      </w:pPr>
      <w:r>
        <w:t>One lb . 2 oz. ( 500 g) flour</w:t>
      </w:r>
    </w:p>
    <w:p>
      <w:pPr>
        <w:pStyle w:val="ListBullet"/>
      </w:pPr>
      <w:r>
        <w:t>Four oz . ( 113 g) lightly</w:t>
      </w:r>
    </w:p>
    <w:p>
      <w:pPr>
        <w:pStyle w:val="ListBullet"/>
      </w:pPr>
      <w:r>
        <w:t>Eight oz . ( 225 g) egg white</w:t>
      </w:r>
    </w:p>
    <w:p>
      <w:pPr>
        <w:pStyle w:val="ListBullet"/>
      </w:pPr>
      <w:r>
        <w:t>Eight oz . ( 225 g) confectioners’</w:t>
      </w:r>
    </w:p>
    <w:p>
      <w:pPr>
        <w:pStyle w:val="ListBullet"/>
      </w:pPr>
      <w:r>
        <w:t>One vanilla bean, split vanilla bean, split</w:t>
      </w:r>
    </w:p>
    <w:p>
      <w:pPr>
        <w:pStyle w:val="ListBullet"/>
      </w:pPr>
      <w:r>
        <w:t>One oz . ( 30 g) egg yolk</w:t>
      </w:r>
    </w:p>
    <w:p>
      <w:pPr>
        <w:pStyle w:val="ListBullet"/>
      </w:pPr>
      <w:r>
        <w:t>Three tbsp ( 37 g) sugar</w:t>
      </w:r>
    </w:p>
    <w:p>
      <w:pPr>
        <w:pStyle w:val="ListBullet"/>
      </w:pPr>
      <w:r>
        <w:t>Four tsp ( 13 g) custard powder</w:t>
      </w:r>
    </w:p>
    <w:p>
      <w:pPr>
        <w:pStyle w:val="ListBullet"/>
      </w:pPr>
      <w:r>
        <w:t>Scant 1 cup ( 200 ml) pastry</w:t>
      </w:r>
    </w:p>
    <w:p>
      <w:pPr>
        <w:pStyle w:val="ListBullet"/>
      </w:pPr>
      <w:r>
        <w:t>Scant 1 cup ( 200 ml) heavy</w:t>
      </w:r>
    </w:p>
    <w:p>
      <w:pPr>
        <w:pStyle w:val="ListBullet"/>
      </w:pPr>
      <w:r>
        <w:t>Two g sheets ( 4 ) old</w:t>
      </w:r>
    </w:p>
    <w:p>
      <w:pPr>
        <w:pStyle w:val="ListBullet"/>
      </w:pPr>
      <w:r>
        <w:t>Nine oz . ( 250 g) strawberries</w:t>
      </w:r>
    </w:p>
    <w:p>
      <w:pPr>
        <w:pStyle w:val="ListBullet"/>
      </w:pPr>
      <w:r>
        <w:t>Nine oz . ( 250 g) raspberries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