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TART CRUST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doughs together to seal firmly and make l wide 2-color strip. doughs together to seal firmly and make l wide 2-color strip.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