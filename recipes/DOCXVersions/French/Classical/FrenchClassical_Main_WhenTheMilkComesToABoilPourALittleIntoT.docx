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the milk comes to a boil, pour a little into the yolk mixture,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• 2 • • 2 •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