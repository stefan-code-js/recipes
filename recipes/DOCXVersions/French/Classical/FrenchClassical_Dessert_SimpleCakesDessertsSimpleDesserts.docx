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SIMPLE DESSERTS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One tsp ( 5 g) lime zest</w:t>
      </w:r>
    </w:p>
    <w:p>
      <w:pPr>
        <w:pStyle w:val="ListBullet"/>
      </w:pPr>
      <w:r>
        <w:t>One tbsp ½ ( 20 ml) lemon juiceLemon and Lime Creams</w:t>
      </w:r>
    </w:p>
    <w:p>
      <w:pPr>
        <w:pStyle w:val="ListBullet"/>
      </w:pPr>
      <w:r>
        <w:t>Three • Yaourts • Yaourts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