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Wafers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Wafers</w:t>
      </w:r>
    </w:p>
    <w:p>
      <w:pPr>
        <w:pStyle w:val="ListBullet"/>
      </w:pPr>
      <w:r>
        <w:t>Five oz g Sharp cheddar cheese, grated 1. Com bine all ingredients in the bowl of a mixer. Mix at low speed</w:t>
      </w:r>
    </w:p>
    <w:p>
      <w:pPr>
        <w:pStyle w:val="ListBullet"/>
      </w:pPr>
      <w:r>
        <w:t>One in. (2.5 cm) in diameter. Wrap in waxed paper or plastic film and chill.</w:t>
      </w:r>
    </w:p>
    <w:p>
      <w:pPr>
        <w:pStyle w:val="ListBullet"/>
      </w:pPr>
      <w:r>
        <w:t>Six oz g Bread flour</w:t>
      </w:r>
    </w:p>
    <w:p>
      <w:pPr>
        <w:pStyle w:val="ListBullet"/>
      </w:pPr>
      <w:r>
        <w:t>Per g wafer</w:t>
      </w:r>
    </w:p>
    <w:p>
      <w:pPr>
        <w:pStyle w:val="ListBullet"/>
      </w:pPr>
      <w:r>
        <w:t>Cheese s traws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500 g Sharp cheddar cheese, grated 1. Com bine all ingredients in the bowl of a mixer. Mix at low speed</w:t>
      </w:r>
    </w:p>
    <w:p>
      <w:pPr>
        <w:pStyle w:val="ListNumber"/>
      </w:pPr>
      <w:r>
        <w:t>with the paddle attachment until the mixture forms a uniform dough.</w:t>
      </w:r>
    </w:p>
    <w:p>
      <w:pPr>
        <w:pStyle w:val="ListNumber"/>
      </w:pPr>
      <w:r>
        <w:t>2. remove from the mixer and knead lightly on a floured board until</w:t>
      </w:r>
    </w:p>
    <w:p>
      <w:pPr>
        <w:pStyle w:val="ListNumber"/>
      </w:pPr>
      <w:r>
        <w:t>3. Divide the dough into 2 or 3 pieces. r oll each piece into a cylinder</w:t>
      </w:r>
    </w:p>
    <w:p>
      <w:pPr>
        <w:pStyle w:val="ListNumber"/>
      </w:pPr>
      <w:r>
        <w:t>in. (2.5 cm) in diameter. Wrap in waxed paper or plastic film and chill.</w:t>
      </w:r>
    </w:p>
    <w:p>
      <w:pPr>
        <w:pStyle w:val="ListNumber"/>
      </w:pPr>
      <w:r>
        <w:t>4. Slice the dough into thin rounds a little less than ¼ in. (0.5 cm)</w:t>
      </w:r>
    </w:p>
    <w:p>
      <w:pPr>
        <w:pStyle w:val="ListNumber"/>
      </w:pPr>
      <w:r>
        <w:t>thick. p lace on greased baking sheets.</w:t>
      </w:r>
    </w:p>
    <w:p>
      <w:pPr>
        <w:pStyle w:val="ListNumber"/>
      </w:pPr>
      <w:r>
        <w:t>5. Bake at 425°F (220°C) about 10 minutes, or until crisp and lightly browned.</w:t>
      </w:r>
    </w:p>
    <w:p>
      <w:pPr>
        <w:pStyle w:val="ListNumber"/>
      </w:pPr>
      <w:r>
        <w:t>6. Serve hot or cold as an hors d’oeuvre or as a soup accompaniment.4 oz 250 g Butter, softened</w:t>
      </w:r>
    </w:p>
    <w:p>
      <w:pPr>
        <w:pStyle w:val="ListNumber"/>
      </w:pPr>
      <w:r>
        <w:t>Per 1 wafer: Calories, 30; Protein, 1 g; Fat, 2.5 g (65% cal.); Cholesterol, 5 mg; Carbohydrates, 2 g; Fiber, 0 g; Sodium, 40 mg.</w:t>
      </w:r>
    </w:p>
    <w:p>
      <w:pPr>
        <w:pStyle w:val="ListNumber"/>
      </w:pPr>
      <w:r>
        <w:t>Roll out the dough like pie dough, slightly less than ¼ in. (0.5 cm) thick.</w:t>
      </w:r>
    </w:p>
    <w:p>
      <w:pPr>
        <w:pStyle w:val="ListNumber"/>
      </w:pPr>
      <w:r>
        <w:t>Cut into strips, ¼ × 3 in. (0.5 × 7.5 cm). Bake as in basic recipe.</w:t>
      </w:r>
    </w:p>
    <w:p>
      <w:pPr>
        <w:pStyle w:val="ListNumber"/>
      </w:pPr>
      <w:r>
        <w:t>Many people judge a restaurant by its coffee. r egardless of the quality of the food, one of</w:t>
      </w:r>
    </w:p>
    <w:p>
      <w:pPr>
        <w:pStyle w:val="ListNumber"/>
      </w:pPr>
      <w:r>
        <w:t>to make coffee properly. Coffee making is a simple procedure. a ll you do is pass hot water</w:t>
      </w:r>
    </w:p>
    <w:p>
      <w:pPr>
        <w:pStyle w:val="ListNumber"/>
      </w:pPr>
      <w:r>
        <w:t>through ground coffee. The care with which you perform this operation, paying attention to</w:t>
      </w:r>
    </w:p>
    <w:p>
      <w:pPr>
        <w:pStyle w:val="ListNumber"/>
      </w:pPr>
      <w:r>
        <w:t>all the details, makes the difference between a rich, aromatic, satisfying beverage and a bitter, unpleasant liquid.</w:t>
      </w:r>
    </w:p>
    <w:p>
      <w:pPr>
        <w:pStyle w:val="ListNumber"/>
      </w:pPr>
      <w:r>
        <w:t>Coffee beans are harvested as berries from a tropical shrub. Two species of coffee account</w:t>
      </w:r>
    </w:p>
    <w:p>
      <w:pPr>
        <w:pStyle w:val="ListNumber"/>
      </w:pPr>
      <w:r>
        <w:t>grow. nevertheless, they supply 65-75 percent of the world’s coffee. Most of the finest coffees</w:t>
      </w:r>
    </w:p>
    <w:p>
      <w:pPr>
        <w:pStyle w:val="ListNumber"/>
      </w:pPr>
      <w:r>
        <w:t>are from arabica beans. Robusta coffee plants are hardier and easier to grow. Most ordinary</w:t>
      </w:r>
    </w:p>
    <w:p>
      <w:pPr>
        <w:pStyle w:val="ListNumber"/>
      </w:pPr>
      <w:r>
        <w:t>supermarket coffee is made from robusta beans, but robusta can also yield beans of very high quality.</w:t>
      </w:r>
    </w:p>
    <w:p>
      <w:pPr>
        <w:pStyle w:val="ListNumber"/>
      </w:pPr>
      <w:r>
        <w:t>each coffee berry contains two seeds. The harvested berries are fermented and hulled, yielding</w:t>
      </w:r>
    </w:p>
    <w:p>
      <w:pPr>
        <w:pStyle w:val="ListNumber"/>
      </w:pPr>
      <w:r>
        <w:t>green or gray-green coffee beans. The green beans are roasted to develop their flavor. The degree of roasting-light, medium, dark-affects the flavor. Most a mericans drink medium roast, sometimes</w:t>
      </w:r>
    </w:p>
    <w:p>
      <w:pPr>
        <w:pStyle w:val="ListNumber"/>
      </w:pPr>
      <w:r>
        <w:t>called city roast, while darker roasts, sometimes called Viennese roast (medium dark) and French</w:t>
      </w:r>
    </w:p>
    <w:p>
      <w:pPr>
        <w:pStyle w:val="ListNumber"/>
      </w:pPr>
      <w:r>
        <w:t>roast (very dark), are popular in e urope and increasingly popular in north a merica. Espresso roast is</w:t>
      </w:r>
    </w:p>
    <w:p>
      <w:pPr>
        <w:pStyle w:val="ListNumber"/>
      </w:pPr>
      <w:r>
        <w:t>also a dark roast and is brewed using a special process discussed on page 813.</w:t>
      </w:r>
    </w:p>
    <w:p>
      <w:pPr>
        <w:pStyle w:val="ListNumber"/>
      </w:pPr>
      <w:r>
        <w:t>Coffee roast varieties, top to bottom: city roast,</w:t>
      </w:r>
    </w:p>
    <w:p>
      <w:pPr>
        <w:pStyle w:val="ListNumber"/>
      </w:pPr>
      <w:r>
        <w:t>medium dark roast, French 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