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1 ¼ lb. ( 600 g)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minutes minutes</w:t>
      </w:r>
    </w:p>
    <w:p>
      <w:pPr>
        <w:pStyle w:val="ListBullet"/>
      </w:pPr>
      <w:r>
        <w:t>Two cups (14 oz./ 400 g) sugar</w:t>
      </w:r>
    </w:p>
    <w:p>
      <w:pPr>
        <w:pStyle w:val="ListBullet"/>
      </w:pPr>
      <w:r>
        <w:t>Three •  2 • Pink Candy-Coated Almonds • 2 • Pink Candy-Coated Almonds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