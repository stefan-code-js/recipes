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and reCiPes 715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Mixed salad greens, washed,</w:t>
      </w:r>
    </w:p>
    <w:p>
      <w:pPr>
        <w:pStyle w:val="ListBullet"/>
      </w:pPr>
      <w:r>
        <w:t>Twelve anchovy fillets</w:t>
      </w:r>
    </w:p>
    <w:p>
      <w:pPr>
        <w:pStyle w:val="ListBullet"/>
      </w:pPr>
      <w:r>
        <w:t>Twenty-Four Olives, black or green</w:t>
      </w:r>
    </w:p>
    <w:p>
      <w:pPr>
        <w:pStyle w:val="ListBullet"/>
      </w:pPr>
      <w:r>
        <w:t>Twenty-Four hard-cooked egg quarters</w:t>
      </w:r>
    </w:p>
    <w:p>
      <w:pPr>
        <w:pStyle w:val="ListBullet"/>
      </w:pPr>
      <w:r>
        <w:t>Forty-Eight tomato wedges</w:t>
      </w:r>
    </w:p>
    <w:p>
      <w:pPr>
        <w:pStyle w:val="ListBullet"/>
      </w:pPr>
      <w:r>
        <w:t>Two oz fl 30 mL Chopped parsley</w:t>
      </w:r>
    </w:p>
    <w:p>
      <w:pPr>
        <w:pStyle w:val="ListBullet"/>
      </w:pPr>
      <w:r>
        <w:t>Four oz fl 125 mL Wine vinegar</w:t>
      </w:r>
    </w:p>
    <w:p>
      <w:pPr>
        <w:pStyle w:val="ListBullet"/>
      </w:pPr>
      <w:r>
        <w:t>½ tsp 2 mL Garlic, chopped fine</w:t>
      </w:r>
    </w:p>
    <w:p>
      <w:pPr>
        <w:pStyle w:val="ListBullet"/>
      </w:pPr>
      <w:r>
        <w:t>¼ tsp 1 mL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1½ lb 1.4 kg Waxy potatoes, scrubbed 1. Cook the potatoes in boiling salted water until just tender. Drain</w:t>
      </w:r>
    </w:p>
    <w:p>
      <w:pPr>
        <w:pStyle w:val="ListNumber"/>
      </w:pPr>
      <w:r>
        <w:t>and let cool. p eel. Cut into thin slices. hold in refrigerator, covered.</w:t>
      </w:r>
    </w:p>
    <w:p>
      <w:pPr>
        <w:pStyle w:val="ListNumber"/>
      </w:pPr>
      <w:r>
        <w:t>2. Cook the beans in boiling salted water. Drain and cool under cold running water. Cut into 2-in. (5-cm) pieces. hold in refrigerator.1½ lb 1.4 kg Green beans, washed and</w:t>
      </w:r>
    </w:p>
    <w:p>
      <w:pPr>
        <w:pStyle w:val="ListNumber"/>
      </w:pPr>
      <w:r>
        <w:t>lb 900 g Mixed salad greens, washed,</w:t>
      </w:r>
    </w:p>
    <w:p>
      <w:pPr>
        <w:pStyle w:val="ListNumber"/>
      </w:pPr>
      <w:r>
        <w:t>trimmed, and crisped3. Line cold salad bowls or plates with the lettuce leaves (see Note).</w:t>
      </w:r>
    </w:p>
    <w:p>
      <w:pPr>
        <w:pStyle w:val="ListNumber"/>
      </w:pPr>
      <w:r>
        <w:t>4. Combine the potatoes and green beans. Divide the mixture</w:t>
      </w:r>
    </w:p>
    <w:p>
      <w:pPr>
        <w:pStyle w:val="ListNumber"/>
      </w:pPr>
      <w:r>
        <w:t>among the salad bowls, about 3 oz (90 g) per portion.</w:t>
      </w:r>
    </w:p>
    <w:p>
      <w:pPr>
        <w:pStyle w:val="ListNumber"/>
      </w:pPr>
      <w:r>
        <w:t>5. Drain the tuna and break it into chunks. p lace a 1½-oz (50-g)</w:t>
      </w:r>
    </w:p>
    <w:p>
      <w:pPr>
        <w:pStyle w:val="ListNumber"/>
      </w:pPr>
      <w:r>
        <w:t>portion in the center of each salad.</w:t>
      </w:r>
    </w:p>
    <w:p>
      <w:pPr>
        <w:pStyle w:val="ListNumber"/>
      </w:pPr>
      <w:r>
        <w:t>6. arrange the anchovy fillets, olives, egg quarters, and tomato</w:t>
      </w:r>
    </w:p>
    <w:p>
      <w:pPr>
        <w:pStyle w:val="ListNumber"/>
      </w:pPr>
      <w:r>
        <w:t>wedges attractively on the salads.</w:t>
      </w:r>
    </w:p>
    <w:p>
      <w:pPr>
        <w:pStyle w:val="ListNumber"/>
      </w:pPr>
      <w:r>
        <w:t>7. Sprinkle the salads with chopped parsley.</w:t>
      </w:r>
    </w:p>
    <w:p>
      <w:pPr>
        <w:pStyle w:val="ListNumber"/>
      </w:pPr>
      <w:r>
        <w:t>8. hold for service in refrigerator.30 oz 850 g Canned tuna, solid pack or chunk</w:t>
      </w:r>
    </w:p>
    <w:p>
      <w:pPr>
        <w:pStyle w:val="ListNumber"/>
      </w:pPr>
      <w:r>
        <w:t>24 hard-cooked egg quarters</w:t>
      </w:r>
    </w:p>
    <w:p>
      <w:pPr>
        <w:pStyle w:val="ListNumber"/>
      </w:pPr>
      <w:r>
        <w:t>fl oz 30 mL Chopped parsley</w:t>
      </w:r>
    </w:p>
    <w:p>
      <w:pPr>
        <w:pStyle w:val="ListNumber"/>
      </w:pPr>
      <w:r>
        <w:t>Vinaigrette: 9. Combine the dressing ingredients and mix well. Just before</w:t>
      </w:r>
    </w:p>
    <w:p>
      <w:pPr>
        <w:pStyle w:val="ListNumber"/>
      </w:pPr>
      <w:r>
        <w:t>service, mix again and dress each salad with 1½ f1 oz (50 mL) dressing.1 pt 500 mL Olive oil</w:t>
      </w:r>
    </w:p>
    <w:p>
      <w:pPr>
        <w:pStyle w:val="ListNumber"/>
      </w:pPr>
      <w:r>
        <w:t>½ tsp 2 mL Garlic, chopped fine</w:t>
      </w:r>
    </w:p>
    <w:p>
      <w:pPr>
        <w:pStyle w:val="ListNumber"/>
      </w:pPr>
      <w:r>
        <w:t>Per serving: Calories, 710; Protein, 37 g; Fat, 53 g (67% cal.); Cholesterol, 440 mg; Carbohydrates, 22 g; Fiber, 5 g; Sodium, 890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