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AEBLESKIVER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' 2.5gsalt</w:t>
      </w:r>
    </w:p>
    <w:p>
      <w:pPr>
        <w:pStyle w:val="ListBullet"/>
      </w:pPr>
      <w:r>
        <w:t>260 Vinegar meringues</w:t>
      </w:r>
    </w:p>
    <w:p>
      <w:pPr>
        <w:pStyle w:val="ListBullet"/>
      </w:pPr>
      <w:r>
        <w:t>Combine the sugar, vinegar and water in a large pan and heat to</w:t>
      </w:r>
    </w:p>
    <w:p>
      <w:pPr>
        <w:pStyle w:val="ListBullet"/>
      </w:pPr>
      <w:r>
        <w:t>121 °C (250°F). Whisk the egg whites to soft peaks, take the pan off</w:t>
      </w:r>
    </w:p>
    <w:p>
      <w:pPr>
        <w:pStyle w:val="ListBullet"/>
      </w:pPr>
      <w:r>
        <w:t>Whisk together the egg yolks, cream and finally the flour. Cool the</w:t>
      </w:r>
    </w:p>
    <w:p>
      <w:pPr>
        <w:pStyle w:val="ListBullet"/>
      </w:pPr>
      <w:r>
        <w:t>melted butter to room temperature and add to the mixture with the</w:t>
      </w:r>
    </w:p>
    <w:p>
      <w:pPr>
        <w:pStyle w:val="ListBullet"/>
      </w:pPr>
      <w:r>
        <w:t>cardamom and salt. Whisk the egg.whites until stiff and fold into</w:t>
      </w:r>
    </w:p>
    <w:p>
      <w:pPr>
        <w:pStyle w:val="ListBullet"/>
      </w:pPr>
      <w:r>
        <w:t>Mix together the maltodextrin, vinegar powder and salt.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Combine the sugar, vinegar and water in a large pan and heat to</w:t>
      </w:r>
    </w:p>
    <w:p>
      <w:pPr>
        <w:pStyle w:val="ListNumber"/>
      </w:pPr>
      <w:r>
        <w:t>°C (250°F). Whisk the egg whites to soft peaks, take the pan off</w:t>
      </w:r>
    </w:p>
    <w:p>
      <w:pPr>
        <w:pStyle w:val="ListNumber"/>
      </w:pPr>
      <w:r>
        <w:t>the heat and pour the syrup slowly into the mixture, still whisking,</w:t>
      </w:r>
    </w:p>
    <w:p>
      <w:pPr>
        <w:pStyle w:val="ListNumber"/>
      </w:pPr>
      <w:r>
        <w:t>to make an Italian meringue. Keep whisking the mixture until the</w:t>
      </w:r>
    </w:p>
    <w:p>
      <w:pPr>
        <w:pStyle w:val="ListNumber"/>
      </w:pPr>
      <w:r>
        <w:t>bowl has cooled. Using apiping(pastry) bag, pipe small round</w:t>
      </w:r>
    </w:p>
    <w:p>
      <w:pPr>
        <w:pStyle w:val="ListNumber"/>
      </w:pPr>
      <w:r>
        <w:t>meringues of approximately 25 mm diameter. Dry in a dehydrator</w:t>
      </w:r>
    </w:p>
    <w:p>
      <w:pPr>
        <w:pStyle w:val="ListNumber"/>
      </w:pPr>
      <w:r>
        <w:t>Whisk together the egg yolks, cream and finally the flour. Cool the</w:t>
      </w:r>
    </w:p>
    <w:p>
      <w:pPr>
        <w:pStyle w:val="ListNumber"/>
      </w:pPr>
      <w:r>
        <w:t>melted butter to room temperature and add to the mixture with the</w:t>
      </w:r>
    </w:p>
    <w:p>
      <w:pPr>
        <w:pStyle w:val="ListNumber"/>
      </w:pPr>
      <w:r>
        <w:t>cardamom and salt. Whisk the egg.whites until stiff and fold into</w:t>
      </w:r>
    </w:p>
    <w:p>
      <w:pPr>
        <w:pStyle w:val="ListNumber"/>
      </w:pPr>
      <w:r>
        <w:t>the batter. Cook in an aebleskiver pan, and when half cooked add</w:t>
      </w:r>
    </w:p>
    <w:p>
      <w:pPr>
        <w:pStyle w:val="ListNumber"/>
      </w:pPr>
      <w:r>
        <w:t>the small meringues. Keep turning and filling the aebleskiver until</w:t>
      </w:r>
    </w:p>
    <w:p>
      <w:pPr>
        <w:pStyle w:val="ListNumber"/>
      </w:pPr>
      <w:r>
        <w:t>it is completely round and the batter is cooked through, making</w:t>
      </w:r>
    </w:p>
    <w:p>
      <w:pPr>
        <w:pStyle w:val="ListNumber"/>
      </w:pPr>
      <w:r>
        <w:t>sure-that the meringue stays crisp within the fluffy casing.</w:t>
      </w:r>
    </w:p>
    <w:p>
      <w:pPr>
        <w:pStyle w:val="ListNumber"/>
      </w:pPr>
      <w:r>
        <w:t>Mix together the maltodextrin, vinegar powder and salt.</w:t>
      </w:r>
    </w:p>
    <w:p>
      <w:pPr>
        <w:pStyle w:val="ListNumber"/>
      </w:pPr>
      <w:r>
        <w:t>When the aebleskiver is cooked, roll it in the vinegar powder while</w:t>
      </w:r>
    </w:p>
    <w:p>
      <w:pPr>
        <w:pStyle w:val="ListNumber"/>
      </w:pPr>
      <w:r>
        <w:t>still warm. Dust off the excess powder and serve.</w:t>
      </w:r>
    </w:p>
    <w:p>
      <w:pPr>
        <w:pStyle w:val="ListNumber"/>
      </w:pPr>
      <w:r>
        <w:t>Aebleskiver are a traditional Danish sweet, cooked from a dough</w:t>
      </w:r>
    </w:p>
    <w:p>
      <w:pPr>
        <w:pStyle w:val="ListNumber"/>
      </w:pPr>
      <w:r>
        <w:t>in a special aebleskive pan. They have been recognized as a Danish</w:t>
      </w:r>
    </w:p>
    <w:p>
      <w:pPr>
        <w:pStyle w:val="ListNumber"/>
      </w:pPr>
      <w:r>
        <w:t>delicacy since the seventeenth century.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Fold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