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ROOT AND TUBER VEGETABLES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Six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Six slices from a sandwich slices from a sandwich</w:t>
      </w:r>
    </w:p>
    <w:p>
      <w:pPr>
        <w:pStyle w:val="ListBullet"/>
      </w:pPr>
      <w:r>
        <w:t>Six Jerusalem artichokes Jerusalem artichokes</w:t>
      </w:r>
    </w:p>
    <w:p>
      <w:pPr>
        <w:pStyle w:val="ListBullet"/>
      </w:pPr>
      <w:r>
        <w:t>Seven tbsp (3½ oz./100 g)</w:t>
      </w:r>
    </w:p>
    <w:p>
      <w:pPr>
        <w:pStyle w:val="ListBullet"/>
      </w:pPr>
      <w:r>
        <w:t>Three oz . (80 g) freshly</w:t>
      </w:r>
    </w:p>
    <w:p>
      <w:pPr>
        <w:pStyle w:val="ListBullet"/>
      </w:pPr>
      <w:r>
        <w:t>Seven oz . (200 g) cooked</w:t>
      </w:r>
    </w:p>
    <w:p>
      <w:pPr>
        <w:pStyle w:val="ListBullet"/>
      </w:pPr>
      <w:r>
        <w:t>Three tbsp (2 oz./50 g)</w:t>
      </w:r>
    </w:p>
    <w:p>
      <w:pPr>
        <w:pStyle w:val="ListBullet"/>
      </w:pPr>
      <w:r>
        <w:t>Six slices pancetta slices pancetta</w:t>
      </w:r>
    </w:p>
    <w:p>
      <w:pPr>
        <w:pStyle w:val="ListBullet"/>
      </w:pPr>
      <w:r>
        <w:t>Six scented geranium scented geranium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Dice</w:t>
      </w:r>
    </w:p>
    <w:p>
      <w:pPr>
        <w:pStyle w:val="ListBullet"/>
      </w:pPr>
      <w:r>
        <w:t>Brunoise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