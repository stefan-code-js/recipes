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CHEFS' NOTES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cups (1 L) water X 40 . 1 hour fermentation -1.5 oz. (40 g) fresh yeast</w:t>
      </w:r>
    </w:p>
    <w:p>
      <w:pPr>
        <w:pStyle w:val="ListBullet"/>
      </w:pPr>
      <w:r>
        <w:t>Four cups (1 L) water X 40 . 10 hours fermentation -0.15 oz. (4 g) fresh yeast</w:t>
      </w:r>
    </w:p>
    <w:p>
      <w:pPr>
        <w:pStyle w:val="ListBullet"/>
      </w:pPr>
      <w:r>
        <w:t>Two cups (500 ml) water X 40 . 2 hours fermentation -0.35 oz. (10 g) fresh yeast</w:t>
      </w:r>
    </w:p>
    <w:p>
      <w:pPr>
        <w:pStyle w:val="ListBullet"/>
      </w:pPr>
      <w:r>
        <w:t>Four oz qt. (4 L) water X 40 . -. 8 hours fermentation -0.75 . (20 g) fresh yeast 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