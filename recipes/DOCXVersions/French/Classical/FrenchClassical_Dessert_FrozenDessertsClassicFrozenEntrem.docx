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FROZEN DESSERTS — CLASSIC FROZEN ENTREMETSRASPBERRY SORBET</w:t>
      </w:r>
    </w:p>
    <w:p>
      <w:r>
        <w:rPr>
          <w:b/>
          <w:color w:val="3E2723"/>
        </w:rPr>
        <w:t>Cuisine Type:</w:t>
      </w:r>
      <w:r>
        <w:t xml:space="preserve"> French/Classical</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Intermediate</w:t>
      </w:r>
    </w:p>
    <w:p>
      <w:r>
        <w:rPr>
          <w:color w:val="1565C0"/>
        </w:rPr>
        <w:t>──────────────────────────────────────────────────</w:t>
      </w:r>
    </w:p>
    <w:p>
      <w:pPr>
        <w:pStyle w:val="Heading2"/>
      </w:pPr>
      <w:r>
        <w:t>Ingredients</w:t>
      </w:r>
    </w:p>
    <w:p>
      <w:pPr>
        <w:pStyle w:val="ListBullet"/>
      </w:pPr>
      <w:r>
        <w:t>Scant 1 cup ( 6 oz./ 170 g) sugar</w:t>
      </w:r>
    </w:p>
    <w:p>
      <w:pPr>
        <w:pStyle w:val="ListBullet"/>
      </w:pPr>
      <w:r>
        <w:t>One oz . ( 30 g) atomized glucose</w:t>
      </w:r>
    </w:p>
    <w:p>
      <w:pPr>
        <w:pStyle w:val="ListBullet"/>
      </w:pPr>
      <w:r>
        <w:t>Scant 1 cup ( 200 ml) water</w:t>
      </w:r>
    </w:p>
    <w:p>
      <w:pPr>
        <w:pStyle w:val="ListBullet"/>
      </w:pPr>
      <w:r>
        <w:t>One lb . 7 oz. ( 650 g) raspberry purée</w:t>
      </w:r>
    </w:p>
    <w:p>
      <w:pPr>
        <w:pStyle w:val="ListBullet"/>
      </w:pPr>
      <w:r>
        <w:t>Four tsp ( 20 ml) lemon juice</w:t>
      </w:r>
    </w:p>
    <w:p>
      <w:pPr>
        <w:pStyle w:val="ListBullet"/>
      </w:pPr>
      <w:r>
        <w:t>Four oz . ( 115 g) raspberry purée</w:t>
      </w:r>
    </w:p>
    <w:p>
      <w:pPr>
        <w:pStyle w:val="ListBullet"/>
      </w:pPr>
      <w:r>
        <w:t>Two tsp ( 0.35 oz./ 10 g) sugar</w:t>
      </w:r>
    </w:p>
    <w:p>
      <w:pPr>
        <w:pStyle w:val="ListBullet"/>
      </w:pPr>
      <w:r>
        <w:t>One tsp ½ ( 7 ml) crème</w:t>
      </w:r>
    </w:p>
    <w:p>
      <w:pPr>
        <w:pStyle w:val="ListBullet"/>
      </w:pPr>
      <w:r>
        <w:t>One cup ( 6 oz./ 175 g) superfine sugar</w:t>
      </w:r>
    </w:p>
    <w:p>
      <w:pPr>
        <w:pStyle w:val="ListBullet"/>
      </w:pPr>
      <w:r>
        <w:t>Three tbsp ( 1 oz./ 25 g) confectioners’</w:t>
      </w:r>
    </w:p>
    <w:p>
      <w:pPr>
        <w:pStyle w:val="ListBullet"/>
      </w:pPr>
      <w:r>
        <w:t>One oz . ( 30 g) raspberry purée</w:t>
      </w:r>
    </w:p>
    <w:p>
      <w:pPr>
        <w:pStyle w:val="ListBullet"/>
      </w:pPr>
      <w:r>
        <w:t>Two cups ¼ ( 534 ml) whole milk,</w:t>
      </w:r>
    </w:p>
    <w:p>
      <w:pPr>
        <w:pStyle w:val="ListBullet"/>
      </w:pPr>
      <w:r>
        <w:t>One vanilla bean, split lengthwise vanilla bean, split lengthwise</w:t>
      </w:r>
    </w:p>
    <w:p>
      <w:pPr>
        <w:pStyle w:val="ListBullet"/>
      </w:pPr>
      <w:r>
        <w:t>least 4 hours . Blend once more before churning in the ice cream maker</w:t>
      </w:r>
    </w:p>
    <w:p>
      <w:r>
        <w:rPr>
          <w:color w:val="1565C0"/>
        </w:rPr>
        <w:t>──────────────────────────────────────────────────</w:t>
      </w:r>
    </w:p>
    <w:p>
      <w:pPr>
        <w:pStyle w:val="Heading2"/>
      </w:pPr>
      <w:r>
        <w:t>Method</w:t>
      </w:r>
    </w:p>
    <w:p>
      <w:pPr>
        <w:pStyle w:val="ListNumber"/>
      </w:pPr>
      <w:r>
        <w:t>Mix together ¼ cup ( 1.75 oz./50 g) of the sugar, the glucose, and the sta -</w:t>
      </w:r>
    </w:p>
    <w:p>
      <w:pPr>
        <w:pStyle w:val="ListNumber"/>
      </w:pPr>
      <w:r>
        <w:t>bilizer. In a saucepan, heat the water and the remaining sugar to make a</w:t>
      </w:r>
    </w:p>
    <w:p>
      <w:pPr>
        <w:pStyle w:val="ListNumber"/>
      </w:pPr>
      <w:r>
        <w:t>syrup. When it reaches 104°F (40°C ), add the powders and bring to a boil.</w:t>
      </w:r>
    </w:p>
    <w:p>
      <w:pPr>
        <w:pStyle w:val="ListNumber"/>
      </w:pPr>
      <w:r>
        <w:t>Add the raspberry purée and lemon juice, and blend. Cool quickly in the refrigerator, then age for at least 2 hours. Blend once more before churn -</w:t>
      </w:r>
    </w:p>
    <w:p>
      <w:pPr>
        <w:pStyle w:val="ListNumber"/>
      </w:pPr>
      <w:r>
        <w:t>Mix the raspberry purée with the sugars, then stir in the crème de fram -</w:t>
      </w:r>
    </w:p>
    <w:p>
      <w:pPr>
        <w:pStyle w:val="ListNumber"/>
      </w:pPr>
      <w:r>
        <w:t>boise or kirsch. Pour into the silicone mold. Store in the freezer until ready to assemble the vacherin.</w:t>
      </w:r>
    </w:p>
    <w:p>
      <w:pPr>
        <w:pStyle w:val="ListNumber"/>
      </w:pPr>
      <w:r>
        <w:t>Preheat the oven to 225°F (100°C /Gas mark ¼). Make a French meringue</w:t>
      </w:r>
    </w:p>
    <w:p>
      <w:pPr>
        <w:pStyle w:val="ListNumber"/>
      </w:pPr>
      <w:r>
        <w:t>using the ingredients listed (see technique ) . Spoon into the pastry bag</w:t>
      </w:r>
    </w:p>
    <w:p>
      <w:pPr>
        <w:pStyle w:val="ListNumber"/>
      </w:pPr>
      <w:r>
        <w:t>fitted with the plain tip and pipe a 7 ½-in. ( 18-cm) disk and tear-shaped</w:t>
      </w:r>
    </w:p>
    <w:p>
      <w:pPr>
        <w:pStyle w:val="ListNumber"/>
      </w:pPr>
      <w:r>
        <w:t>shells of about 2 in. ( 5 cm) on a baking sheet lined with a silicone mat.</w:t>
      </w:r>
    </w:p>
    <w:p>
      <w:pPr>
        <w:pStyle w:val="ListNumber"/>
      </w:pPr>
      <w:r>
        <w:t>Bake for 1 ½ hours.</w:t>
      </w:r>
    </w:p>
    <w:p>
      <w:pPr>
        <w:pStyle w:val="ListNumber"/>
      </w:pPr>
      <w:r>
        <w:t>Whip together the cream, mascarpone, sugar, and vanilla seeds until peaks form, as for a Chantilly cream (see technique ) .</w:t>
      </w:r>
    </w:p>
    <w:p>
      <w:pPr>
        <w:pStyle w:val="ListNumber"/>
      </w:pPr>
      <w:r>
        <w:t>Place the meringue base at the bottom of the dessert ring. Cover with vanilla ice cream to halfway up the height of the ring. Place the frozen coulis disk on it, then cover with raspberry sorbet to the top of the ring, reserving some to decorate the top. Freeze for 1 hour. Fill one pastry bag</w:t>
      </w:r>
    </w:p>
    <w:p>
      <w:pPr>
        <w:pStyle w:val="ListNumber"/>
      </w:pPr>
      <w:r>
        <w:t>with a fluted tip with raspberry sorbet and the other with the mascarpone whipped cream. Remove the dessert ring and decorate the top, piping alternate rosettes of raspberry sorbet and mascarpone whipped cream around the edge. Stick the meringue shells around the outside leaving a small gap between each one. Pipe whipped cream between them using the Saint-Honoré tip. Carefully pour the raspberry glaze in the center, decorate with fresh raspberries, and serve. VANILLA AND RASPBERRY VACHERIN</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