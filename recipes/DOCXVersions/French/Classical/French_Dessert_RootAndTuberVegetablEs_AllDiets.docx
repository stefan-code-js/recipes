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ROOT AND TUBER VEGETABL ES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Ten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hours</w:t>
      </w:r>
    </w:p>
    <w:p>
      <w:pPr>
        <w:pStyle w:val="ListBullet"/>
      </w:pPr>
      <w:r>
        <w:t>212 Ingredients</w:t>
      </w:r>
    </w:p>
    <w:p>
      <w:pPr>
        <w:pStyle w:val="ListBullet"/>
      </w:pPr>
      <w:r>
        <w:t>Ten oz x 6-. (180-g) lobes</w:t>
      </w:r>
    </w:p>
    <w:p>
      <w:pPr>
        <w:pStyle w:val="ListBullet"/>
      </w:pPr>
      <w:r>
        <w:t>213 cup (150 ml) white</w:t>
      </w:r>
    </w:p>
    <w:p>
      <w:pPr>
        <w:pStyle w:val="ListBullet"/>
      </w:pPr>
      <w:r>
        <w:t>Buttered almond s</w:t>
      </w:r>
    </w:p>
    <w:p>
      <w:pPr>
        <w:pStyle w:val="ListBullet"/>
      </w:pPr>
      <w:r>
        <w:t>butter</w:t>
      </w:r>
    </w:p>
    <w:p>
      <w:pPr>
        <w:pStyle w:val="ListBullet"/>
      </w:pPr>
      <w:r>
        <w:t>Twelve-Three cups (400 ml)</w:t>
      </w:r>
    </w:p>
    <w:p>
      <w:pPr>
        <w:pStyle w:val="ListBullet"/>
      </w:pPr>
      <w:r>
        <w:t>chicken stock</w:t>
      </w:r>
    </w:p>
    <w:p>
      <w:pPr>
        <w:pStyle w:val="ListBullet"/>
      </w:pPr>
      <w:r>
        <w:t>Twenty-Two-Three oz sticks (10 ./300 g)</w:t>
      </w:r>
    </w:p>
    <w:p>
      <w:pPr>
        <w:pStyle w:val="ListBullet"/>
      </w:pPr>
      <w:r>
        <w:t>unsalted butter</w:t>
      </w:r>
    </w:p>
    <w:p>
      <w:pPr>
        <w:pStyle w:val="ListBullet"/>
      </w:pPr>
      <w:r>
        <w:t>A little olive oil</w:t>
      </w:r>
    </w:p>
    <w:p>
      <w:pPr>
        <w:pStyle w:val="ListBullet"/>
      </w:pPr>
      <w:r>
        <w:t>213 cup (150 ml) cream,</w:t>
      </w:r>
    </w:p>
    <w:p>
      <w:pPr>
        <w:pStyle w:val="ListBullet"/>
      </w:pPr>
      <w:r>
        <w:t>Oil for frying</w:t>
      </w:r>
    </w:p>
    <w:p>
      <w:pPr>
        <w:pStyle w:val="ListBullet"/>
      </w:pPr>
      <w:r>
        <w:t>Salt and freshly ground</w:t>
      </w:r>
    </w:p>
    <w:p>
      <w:pPr>
        <w:pStyle w:val="ListBullet"/>
      </w:pPr>
      <w:r>
        <w:t>pepper</w:t>
      </w:r>
    </w:p>
    <w:p>
      <w:pPr>
        <w:pStyle w:val="ListBullet"/>
      </w:pPr>
      <w:r>
        <w:t>Ten French gray shallots</w:t>
      </w:r>
    </w:p>
    <w:p>
      <w:pPr>
        <w:pStyle w:val="ListBullet"/>
      </w:pPr>
      <w:r>
        <w:t>Two tsp (10 g) sugar</w:t>
      </w:r>
    </w:p>
    <w:p>
      <w:pPr>
        <w:pStyle w:val="ListBullet"/>
      </w:pPr>
      <w:r>
        <w:t>Two tsp (10 g) butter</w:t>
      </w:r>
    </w:p>
    <w:p>
      <w:pPr>
        <w:pStyle w:val="ListBullet"/>
      </w:pPr>
      <w:r>
        <w:t>Seven oz . (400 g) bread</w:t>
      </w:r>
    </w:p>
    <w:p>
      <w:pPr>
        <w:pStyle w:val="ListBullet"/>
      </w:pPr>
      <w:r>
        <w:t>Three tbsp (2 oz./50 g)</w:t>
      </w:r>
    </w:p>
    <w:p>
      <w:pPr>
        <w:pStyle w:val="ListBullet"/>
      </w:pPr>
      <w:r>
        <w:t>Two minutes. Drain and, while still hot, peel away the memb ranes and remove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316. (l.5 kg) salsify</w:t>
      </w:r>
    </w:p>
    <w:p>
      <w:pPr>
        <w:pStyle w:val="ListNumber"/>
      </w:pPr>
      <w:r>
        <w:t>To serve</w:t>
      </w:r>
    </w:p>
    <w:p>
      <w:pPr>
        <w:pStyle w:val="ListNumber"/>
      </w:pPr>
      <w:r>
        <w:t>the vinegar added. Drain , place the sweetbreads in a la rge saucepa n, and</w:t>
      </w:r>
    </w:p>
    <w:p>
      <w:pPr>
        <w:pStyle w:val="ListNumber"/>
      </w:pPr>
      <w:r>
        <w:t>pour in enough cold water to cover. Bring to a boil, skim, and let simmer for</w:t>
      </w:r>
    </w:p>
    <w:p>
      <w:pPr>
        <w:pStyle w:val="ListNumber"/>
      </w:pPr>
      <w:r>
        <w:t>minutes. Drain and, while still hot, peel away the memb ranes and remove</w:t>
      </w:r>
    </w:p>
    <w:p>
      <w:pPr>
        <w:pStyle w:val="ListNumber"/>
      </w:pPr>
      <w:r>
        <w:t>the fat and cartilage, taking care to leave t he flesh intact. Pat dry with paper</w:t>
      </w:r>
    </w:p>
    <w:p>
      <w:pPr>
        <w:pStyle w:val="ListNumber"/>
      </w:pPr>
      <w:r>
        <w:t>towel. Place on a plate with a weight on top and set aside in the refrigerator.</w:t>
      </w:r>
    </w:p>
    <w:p>
      <w:pPr>
        <w:pStyle w:val="ListNumber"/>
      </w:pPr>
      <w:r>
        <w:t>In a heavy saucepan , heat the butter, add the almonds, and cook until th e</w:t>
      </w:r>
    </w:p>
    <w:p>
      <w:pPr>
        <w:pStyle w:val="ListNumber"/>
      </w:pPr>
      <w:r>
        <w:t>butter is hazelnut brown . Lift out the almonds with a skim mer and drain on</w:t>
      </w:r>
    </w:p>
    <w:p>
      <w:pPr>
        <w:pStyle w:val="ListNumber"/>
      </w:pPr>
      <w:r>
        <w:t>paper towel. Reserve the butter for preparing the jus.</w:t>
      </w:r>
    </w:p>
    <w:p>
      <w:pPr>
        <w:pStyle w:val="ListNumber"/>
      </w:pPr>
      <w:r>
        <w:t>Run cold water over the salsify, scrubb ing off any dirt w ith a brush. Peel,</w:t>
      </w:r>
    </w:p>
    <w:p>
      <w:pPr>
        <w:pStyle w:val="ListNumber"/>
      </w:pPr>
      <w:r>
        <w:t>), 3 in. (8 cm) long. Reserve t he trimmings. Bring t he stock to a boil in</w:t>
      </w:r>
    </w:p>
    <w:p>
      <w:pPr>
        <w:pStyle w:val="ListNumber"/>
      </w:pPr>
      <w:r>
        <w:t>the butter is foaming, add the salsify logs and cook gently for 5 minu tes.</w:t>
      </w:r>
    </w:p>
    <w:p>
      <w:pPr>
        <w:pStyle w:val="ListNumber"/>
      </w:pPr>
      <w:r>
        <w:t>Stir in the stock and cook for an ad ditional 20 minutes, until ten der when</w:t>
      </w:r>
    </w:p>
    <w:p>
      <w:pPr>
        <w:pStyle w:val="ListNumber"/>
      </w:pPr>
      <w:r>
        <w:t>pierced with the tip of a knife. Seaso n with salt and pe pper and set aside.</w:t>
      </w:r>
    </w:p>
    <w:p>
      <w:pPr>
        <w:pStyle w:val="ListNumber"/>
      </w:pPr>
      <w:r>
        <w:t>Cook the trimmings with the cream in a saucepan over med ium-low heat until</w:t>
      </w:r>
    </w:p>
    <w:p>
      <w:pPr>
        <w:pStyle w:val="ListNumber"/>
      </w:pPr>
      <w:r>
        <w:t>reduced. Using an immersion blender, process until very smooth and light.</w:t>
      </w:r>
    </w:p>
    <w:p>
      <w:pPr>
        <w:pStyle w:val="ListNumber"/>
      </w:pPr>
      <w:r>
        <w:t>Cut the reserved salsify into thin strips. Fry t hem in oil until lightl y golden</w:t>
      </w:r>
    </w:p>
    <w:p>
      <w:pPr>
        <w:pStyle w:val="ListNumber"/>
      </w:pPr>
      <w:r>
        <w:t>and crisp. Reserve a few for serving and crush the rest into coarse crumbs.</w:t>
      </w:r>
    </w:p>
    <w:p>
      <w:pPr>
        <w:pStyle w:val="ListNumber"/>
      </w:pPr>
      <w:r>
        <w:t>Place the shallots in a saute pan, pour in enough water to half-cover them,</w:t>
      </w:r>
    </w:p>
    <w:p>
      <w:pPr>
        <w:pStyle w:val="ListNumber"/>
      </w:pPr>
      <w:r>
        <w:t>and add the sugar, butter, and sa lt. Bring to a simmer , reduce the heat, and</w:t>
      </w:r>
    </w:p>
    <w:p>
      <w:pPr>
        <w:pStyle w:val="ListNumber"/>
      </w:pPr>
      <w:r>
        <w:t>cook until the shallots are caramelized. Drizzle over a little water.</w:t>
      </w:r>
    </w:p>
    <w:p>
      <w:pPr>
        <w:pStyle w:val="ListNumber"/>
      </w:pPr>
      <w:r>
        <w:t>Place the flour in a mixing bowl, beat the eggs in a sepa rate bowl, and</w:t>
      </w:r>
    </w:p>
    <w:p>
      <w:pPr>
        <w:pStyle w:val="ListNumber"/>
      </w:pPr>
      <w:r>
        <w:t>combine the bread crumbs, ground almonds, and Parmesa n in a third bowl.</w:t>
      </w:r>
    </w:p>
    <w:p>
      <w:pPr>
        <w:pStyle w:val="ListNumber"/>
      </w:pPr>
      <w:r>
        <w:t>ingredients (see technique ). Melt the</w:t>
      </w:r>
    </w:p>
    <w:p>
      <w:pPr>
        <w:pStyle w:val="ListNumber"/>
      </w:pPr>
      <w:r>
        <w:t>sweetbreads until golde n and crisp all over.</w:t>
      </w:r>
    </w:p>
    <w:p>
      <w:pPr>
        <w:pStyle w:val="ListNumber"/>
      </w:pPr>
      <w:r>
        <w:t>TO SERVE</w:t>
      </w:r>
    </w:p>
    <w:p>
      <w:pPr>
        <w:pStyle w:val="ListNumber"/>
      </w:pPr>
      <w:r>
        <w:t>Pour the veal jus into a small saucepan and, over me dium heat, gradually</w:t>
      </w:r>
    </w:p>
    <w:p>
      <w:pPr>
        <w:pStyle w:val="ListNumber"/>
      </w:pPr>
      <w:r>
        <w:t>whisk in the browned bu tter reserved from cooking the a lmonds. Just before</w:t>
      </w:r>
    </w:p>
    <w:p>
      <w:pPr>
        <w:pStyle w:val="ListNumber"/>
      </w:pPr>
      <w:r>
        <w:t>salsify crumbs over the cream, and top with the rese rved strips. Arrange</w:t>
      </w:r>
    </w:p>
    <w:p>
      <w:pPr>
        <w:pStyle w:val="ListNumber"/>
      </w:pPr>
      <w:r>
        <w:t>and almonds. Drizzle the vea l and butter jus around.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Caramelize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