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Vegetable Tagliatelle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Stack several slices on top of one another • Stack several slices on top of one another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