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Garlic Sausage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French Garlic Sausage</w:t>
      </w:r>
    </w:p>
    <w:p>
      <w:pPr>
        <w:pStyle w:val="ListBullet"/>
      </w:pPr>
      <w:r>
        <w:t>Six lb kg pork and pork fat 1. Cut the meat and fat into cubes small enough to fit into the</w:t>
      </w:r>
    </w:p>
    <w:p>
      <w:pPr>
        <w:pStyle w:val="ListBullet"/>
      </w:pPr>
      <w:r>
        <w:t>medium die. If necessary, chill the meat between grindings.</w:t>
      </w:r>
    </w:p>
    <w:p>
      <w:pPr>
        <w:pStyle w:val="ListBullet"/>
      </w:pPr>
      <w:r>
        <w:t>ground pork rind with the ground meat.</w:t>
      </w:r>
    </w:p>
    <w:p>
      <w:pPr>
        <w:pStyle w:val="ListBullet"/>
      </w:pPr>
      <w:r>
        <w:t>meat and mix thoroughly.</w:t>
      </w:r>
    </w:p>
    <w:p>
      <w:pPr>
        <w:pStyle w:val="ListBullet"/>
      </w:pPr>
      <w:r>
        <w:t>Two tbsp g Salt</w:t>
      </w:r>
    </w:p>
    <w:p>
      <w:pPr>
        <w:pStyle w:val="ListBullet"/>
      </w:pPr>
      <w:r>
        <w:t>Two tsp g Crushed garlic</w:t>
      </w:r>
    </w:p>
    <w:p>
      <w:pPr>
        <w:pStyle w:val="ListBullet"/>
      </w:pPr>
      <w:r>
        <w:t>Four oz fl 125 mL Dry white wine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3 kg pork and pork fat 1. Cut the meat and fat into cubes small enough to fit into the</w:t>
      </w:r>
    </w:p>
    <w:p>
      <w:pPr>
        <w:pStyle w:val="ListNumber"/>
      </w:pPr>
      <w:r>
        <w:t>2. Simmer the pork rind in salted water at least 2 hours, or until very tender. Chill thoroughly.</w:t>
      </w:r>
    </w:p>
    <w:p>
      <w:pPr>
        <w:pStyle w:val="ListNumber"/>
      </w:pPr>
      <w:r>
        <w:t>3. Grind the meat once with the large die and again with the</w:t>
      </w:r>
    </w:p>
    <w:p>
      <w:pPr>
        <w:pStyle w:val="ListNumber"/>
      </w:pPr>
      <w:r>
        <w:t>medium die. If necessary, chill the meat between grindings.</w:t>
      </w:r>
    </w:p>
    <w:p>
      <w:pPr>
        <w:pStyle w:val="ListNumber"/>
      </w:pPr>
      <w:r>
        <w:t>4. repeat this grinding procedure with the pork rind. Mix the</w:t>
      </w:r>
    </w:p>
    <w:p>
      <w:pPr>
        <w:pStyle w:val="ListNumber"/>
      </w:pPr>
      <w:r>
        <w:t>ground pork rind with the ground meat.</w:t>
      </w:r>
    </w:p>
    <w:p>
      <w:pPr>
        <w:pStyle w:val="ListNumber"/>
      </w:pPr>
      <w:r>
        <w:t>5. Mix the salt and spices with the wine. a dd to the ground</w:t>
      </w:r>
    </w:p>
    <w:p>
      <w:pPr>
        <w:pStyle w:val="ListNumber"/>
      </w:pPr>
      <w:r>
        <w:t>meat and mix thoroughly.</w:t>
      </w:r>
    </w:p>
    <w:p>
      <w:pPr>
        <w:pStyle w:val="ListNumber"/>
      </w:pPr>
      <w:r>
        <w:t>6. Stuff into hog casings.1 lb 500 g pork rind (skin)</w:t>
      </w:r>
    </w:p>
    <w:p>
      <w:pPr>
        <w:pStyle w:val="ListNumber"/>
      </w:pPr>
      <w:r>
        <w:t>Per 1 ounce (28.35 g): Calories, 70; Protein, 5 g; Fat, 5 g (69% cal.); Cholesterol, 20 mg;</w:t>
      </w:r>
    </w:p>
    <w:p>
      <w:pPr>
        <w:pStyle w:val="ListNumber"/>
      </w:pPr>
      <w:r>
        <w:t>Carbohydrates, 0 g; Fiber, 0 g; Sodium, 150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3 kg pork and pork fat 1. Cut the meat and fat into cubes small enough to fit</w:t>
      </w:r>
    </w:p>
    <w:p>
      <w:pPr>
        <w:pStyle w:val="ListNumber"/>
      </w:pPr>
      <w:r>
        <w:t>into the grinder. Chill thoroughly.</w:t>
      </w:r>
    </w:p>
    <w:p>
      <w:pPr>
        <w:pStyle w:val="ListNumber"/>
      </w:pPr>
      <w:r>
        <w:t>2. Grind the meat once with the large die and again with the small die. If necessary, chill the meat between grindings.</w:t>
      </w:r>
    </w:p>
    <w:p>
      <w:pPr>
        <w:pStyle w:val="ListNumber"/>
      </w:pPr>
      <w:r>
        <w:t>3. Mix the salt and spices with the water. a dd to the</w:t>
      </w:r>
    </w:p>
    <w:p>
      <w:pPr>
        <w:pStyle w:val="ListNumber"/>
      </w:pPr>
      <w:r>
        <w:t>ground meat and mix thoroughly.</w:t>
      </w:r>
    </w:p>
    <w:p>
      <w:pPr>
        <w:pStyle w:val="ListNumber"/>
      </w:pPr>
      <w:r>
        <w:t>4. Stuff into hog casings.2 tbsp 30 g Salt</w:t>
      </w:r>
    </w:p>
    <w:p>
      <w:pPr>
        <w:pStyle w:val="ListNumber"/>
      </w:pPr>
      <w:r>
        <w:t>Per 1 ounce (28.35 g): Calories, 70; Protein, 5 g; Fat, 5 g (69% cal.); Cholesterol, 20 mg;</w:t>
      </w:r>
    </w:p>
    <w:p>
      <w:pPr>
        <w:pStyle w:val="ListNumber"/>
      </w:pPr>
      <w:r>
        <w:t>Carbohydrates, 0 g; Fiber, 0 g; Sodium, 160 mg.</w:t>
      </w:r>
    </w:p>
    <w:p>
      <w:pPr>
        <w:pStyle w:val="ListNumber"/>
      </w:pPr>
      <w:r>
        <w:t>grind instead of a basic grind. Omit the water indicated in the</w:t>
      </w:r>
    </w:p>
    <w:p>
      <w:pPr>
        <w:pStyle w:val="ListNumber"/>
      </w:pPr>
      <w:r>
        <w:t>recipe and add 12 oz (400 g) ice as indicated in the procedure.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3 kg Boneless duck meat and fat 1. Cut the meat and fat into cubes small enough to fit</w:t>
      </w:r>
    </w:p>
    <w:p>
      <w:pPr>
        <w:pStyle w:val="ListNumber"/>
      </w:pPr>
      <w:r>
        <w:t>into the grinder. Chill thoroughly.</w:t>
      </w:r>
    </w:p>
    <w:p>
      <w:pPr>
        <w:pStyle w:val="ListNumber"/>
      </w:pPr>
      <w:r>
        <w:t>2. Grind the meat once with the medium die.</w:t>
      </w:r>
    </w:p>
    <w:p>
      <w:pPr>
        <w:pStyle w:val="ListNumber"/>
      </w:pPr>
      <w:r>
        <w:t>3. Mix the salt, spices, nuts, and sun-dried tomatoes. add to the ground meat and mix thoroughly.</w:t>
      </w:r>
    </w:p>
    <w:p>
      <w:pPr>
        <w:pStyle w:val="ListNumber"/>
      </w:pPr>
      <w:r>
        <w:t>4. Stuff into small hog casings.2 tbsp 30 g Salt</w:t>
      </w:r>
    </w:p>
    <w:p>
      <w:pPr>
        <w:pStyle w:val="ListNumber"/>
      </w:pPr>
      <w:r>
        <w:t>drained and chopped</w:t>
      </w:r>
    </w:p>
    <w:p>
      <w:pPr>
        <w:pStyle w:val="ListNumber"/>
      </w:pPr>
      <w:r>
        <w:t>Per 1 ounce (28.35 g): Calories, 160; Protein, 3 g; Fat, 17 g (91% cal.); Cholesterol, 25 mg;</w:t>
      </w:r>
    </w:p>
    <w:p>
      <w:pPr>
        <w:pStyle w:val="ListNumber"/>
      </w:pPr>
      <w:r>
        <w:t>Carbohydrates, 1 g; Fiber, 0 g; Sodium, 160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