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AUTUMN/WINTER TARTS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Two ½ hours</w:t>
      </w:r>
    </w:p>
    <w:p>
      <w:pPr>
        <w:pStyle w:val="ListBullet"/>
      </w:pPr>
      <w:r>
        <w:t>One hour</w:t>
      </w:r>
    </w:p>
    <w:p>
      <w:pPr>
        <w:pStyle w:val="ListBullet"/>
      </w:pPr>
      <w:r>
        <w:t>MAKING THE ALMOND CREAM</w:t>
      </w:r>
    </w:p>
    <w:p>
      <w:pPr>
        <w:pStyle w:val="ListBullet"/>
      </w:pPr>
      <w:r>
        <w:t>ALMOND CREAM</w:t>
      </w:r>
    </w:p>
    <w:p>
      <w:pPr>
        <w:pStyle w:val="ListBullet"/>
      </w:pPr>
      <w:r>
        <w:t>Five Bartlett pears4</w:t>
      </w:r>
    </w:p>
    <w:p>
      <w:pPr>
        <w:pStyle w:val="ListBullet"/>
      </w:pPr>
      <w:r>
        <w:t>One lb . 11 oz. ( 750 g) superfine sugar</w:t>
      </w:r>
    </w:p>
    <w:p>
      <w:pPr>
        <w:pStyle w:val="ListBullet"/>
      </w:pPr>
      <w:r>
        <w:t>One vanilla bean, split lengthwise</w:t>
      </w:r>
    </w:p>
    <w:p>
      <w:r>
        <w:rPr>
          <w:color w:val="1565C0"/>
        </w:rPr>
        <w:t>──────────────────────────────────────────────────</w:t>
      </w:r>
    </w:p>
    <w:p>
      <w:pPr>
        <w:pStyle w:val="Heading2"/>
      </w:pPr>
      <w:r>
        <w:t>Method</w:t>
      </w:r>
    </w:p>
    <w:p>
      <w:pPr>
        <w:pStyle w:val="ListNumber"/>
      </w:pPr>
      <w:r>
        <w:t>Cooking time</w:t>
      </w:r>
    </w:p>
    <w:p>
      <w:pPr>
        <w:pStyle w:val="ListNumber"/>
      </w:pPr>
      <w:r>
        <w:t>Preheat the oven to 325° F (160° C/Gas mark 3). Roll out the dough on a floured sur -</w:t>
      </w:r>
    </w:p>
    <w:p>
      <w:pPr>
        <w:pStyle w:val="ListNumber"/>
      </w:pPr>
      <w:r>
        <w:t>face to a thickness of in. (2 mm). Line the tart ring or pan with the rolled dough.</w:t>
      </w:r>
    </w:p>
    <w:p>
      <w:pPr>
        <w:pStyle w:val="ListNumber"/>
      </w:pPr>
      <w:r>
        <w:t>Gently push up and pinch the edges. Prick the tart shell lightly with a fork and place</w:t>
      </w:r>
    </w:p>
    <w:p>
      <w:pPr>
        <w:pStyle w:val="ListNumber"/>
      </w:pPr>
      <w:r>
        <w:t>in the refrigerator for 1 hour. Blind bake for 8 minutes, then increase the oven tem -</w:t>
      </w:r>
    </w:p>
    <w:p>
      <w:pPr>
        <w:pStyle w:val="ListNumber"/>
      </w:pPr>
      <w:r>
        <w:t>perature to 340° F (170° C/Gas mark 3) and bake for an additional 10 minutes until</w:t>
      </w:r>
    </w:p>
    <w:p>
      <w:pPr>
        <w:pStyle w:val="ListNumber"/>
      </w:pPr>
      <w:r>
        <w:t>the crust is golden brown. Let cool.</w:t>
      </w:r>
    </w:p>
    <w:p>
      <w:pPr>
        <w:pStyle w:val="ListNumber"/>
      </w:pPr>
      <w:r>
        <w:t>In a mixing bowl, soften the butter. Cream the butter with the sugar, then beat in the eggs. Mix in the almond flour and then the flour until combined. Set aside.</w:t>
      </w:r>
    </w:p>
    <w:p>
      <w:pPr>
        <w:pStyle w:val="ListNumber"/>
      </w:pPr>
      <w:r>
        <w:t>Wash, peel, core, and halve the pears. In a saucepan, make a syrup with the water and sugar, then add the vanilla bean and seeds. Poach the pears in the syrup until tender, which should take about 15 minutes. Test for doneness by inserting the tip of a small sharp knife. Set aside.</w:t>
      </w:r>
    </w:p>
    <w:p>
      <w:pPr>
        <w:pStyle w:val="ListNumber"/>
      </w:pPr>
      <w:r>
        <w:t>Fill the cooled tart shell with the almond cream. Thinly slice the pear halves crosswise and place them attractively on top of the almond cream. Bake in the oven at 325° F</w:t>
      </w:r>
    </w:p>
    <w:p>
      <w:pPr>
        <w:pStyle w:val="ListNumber"/>
      </w:pPr>
      <w:r>
        <w:t>(160° C/Gas mark 3) for about 30 minutes until the tart is golden brown. Finish with</w:t>
      </w:r>
    </w:p>
    <w:p>
      <w:pPr>
        <w:pStyle w:val="ListNumber"/>
      </w:pPr>
      <w:r>
        <w:t>glaze and serve immediately.Ingredients10.5 oz. ( 300 g) sweet short pastry</w:t>
      </w:r>
    </w:p>
    <w:p>
      <w:pPr>
        <w:pStyle w:val="ListNumber"/>
      </w:pPr>
      <w:r>
        <w:t>1.5 oz. ( 40 g) flour, for rolling out</w:t>
      </w:r>
    </w:p>
    <w:p>
      <w:pPr>
        <w:pStyle w:val="ListNumber"/>
      </w:pPr>
      <w:r>
        <w:t>3.25 oz. ( 95 g) butter, softened</w:t>
      </w:r>
    </w:p>
    <w:p>
      <w:pPr>
        <w:pStyle w:val="ListNumber"/>
      </w:pPr>
      <w:r>
        <w:t>3.25 oz. ( 95 g) confectioners’ sugar</w:t>
      </w:r>
    </w:p>
    <w:p>
      <w:pPr>
        <w:pStyle w:val="ListNumber"/>
      </w:pPr>
      <w:r>
        <w:t>3.5 oz. ( 100 g) lightly beaten egg</w:t>
      </w:r>
    </w:p>
    <w:p>
      <w:pPr>
        <w:pStyle w:val="ListNumber"/>
      </w:pPr>
      <w:r>
        <w:t>lb. 11 oz. ( 750 g) superfine sugar</w:t>
      </w:r>
    </w:p>
    <w:p>
      <w:r>
        <w:rPr>
          <w:color w:val="1565C0"/>
        </w:rPr>
        <w:t>──────────────────────────────────────────────────</w:t>
      </w:r>
    </w:p>
    <w:p>
      <w:pPr>
        <w:pStyle w:val="Heading2"/>
      </w:pPr>
      <w:r>
        <w:t>Techniques Used</w:t>
      </w:r>
    </w:p>
    <w:p>
      <w:pPr>
        <w:pStyle w:val="ListBullet"/>
      </w:pPr>
      <w:r>
        <w:t>Slice</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