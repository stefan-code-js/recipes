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PREPARING THE VEGETABLES AND FILLING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allowing 3 tablespoons (50 ml) vinegar for every 4 cups (l liter)</w:t>
      </w:r>
    </w:p>
    <w:p>
      <w:pPr>
        <w:pStyle w:val="ListBullet"/>
      </w:pPr>
      <w:r>
        <w:t>Eighteen reserved s hrimp, taking care not to splatter yourself. Drain reserved s hrimp, taking care not to splatter yourself. Drain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Deglaze</w:t>
      </w:r>
    </w:p>
    <w:p>
      <w:pPr>
        <w:pStyle w:val="ListBullet"/>
      </w:pPr>
      <w:r>
        <w:t>Brunoise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