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guinea</w:t>
      </w:r>
    </w:p>
    <w:p>
      <w:pPr>
        <w:pStyle w:val="ListBullet"/>
      </w:pPr>
      <w:r>
        <w:t>Two sprigs of thyme</w:t>
      </w:r>
    </w:p>
    <w:p>
      <w:pPr>
        <w:pStyle w:val="ListBullet"/>
      </w:pPr>
      <w:r>
        <w:t>Two juniper berries</w:t>
      </w:r>
    </w:p>
    <w:p>
      <w:pPr>
        <w:pStyle w:val="ListBullet"/>
      </w:pPr>
      <w:r>
        <w:t>Three tbsp . oil</w:t>
      </w:r>
    </w:p>
    <w:p>
      <w:pPr>
        <w:pStyle w:val="ListBullet"/>
      </w:pPr>
      <w:r>
        <w:t>salt and freshly ground white pepper</w:t>
      </w:r>
    </w:p>
    <w:p>
      <w:pPr>
        <w:pStyle w:val="ListBullet"/>
      </w:pPr>
      <w:r>
        <w:t>for the sauce:</w:t>
      </w:r>
    </w:p>
    <w:p>
      <w:pPr>
        <w:pStyle w:val="ListBullet"/>
      </w:pPr>
      <w:r>
        <w:t>Eight shallots, finely chopped</w:t>
      </w:r>
    </w:p>
    <w:p>
      <w:pPr>
        <w:pStyle w:val="ListBullet"/>
      </w:pPr>
      <w:r>
        <w:t>Six oz . button mushrooms</w:t>
      </w:r>
    </w:p>
    <w:p>
      <w:pPr>
        <w:pStyle w:val="ListBullet"/>
      </w:pPr>
      <w:r>
        <w:t>One clove garlic</w:t>
      </w:r>
    </w:p>
    <w:p>
      <w:pPr>
        <w:pStyle w:val="ListBullet"/>
      </w:pPr>
      <w:r>
        <w:t>One dried morel</w:t>
      </w:r>
    </w:p>
    <w:p>
      <w:pPr>
        <w:pStyle w:val="ListBullet"/>
      </w:pPr>
      <w:r>
        <w:t>One tosp. cognac</w:t>
      </w:r>
    </w:p>
    <w:p>
      <w:pPr>
        <w:pStyle w:val="ListBullet"/>
      </w:pPr>
      <w:r>
        <w:t>One cup chicken stock</w:t>
      </w:r>
    </w:p>
    <w:p>
      <w:pPr>
        <w:pStyle w:val="ListBullet"/>
      </w:pPr>
      <w:r>
        <w:t>Two tbsp . heavy cream</w:t>
      </w:r>
    </w:p>
    <w:p>
      <w:pPr>
        <w:pStyle w:val="ListBullet"/>
      </w:pPr>
      <w:r>
        <w:t>piece of butter</w:t>
      </w:r>
    </w:p>
    <w:p>
      <w:pPr>
        <w:pStyle w:val="ListBullet"/>
      </w:pPr>
      <w:r>
        <w:t>lemon juice lemon juice to taste</w:t>
      </w:r>
    </w:p>
    <w:p>
      <w:pPr>
        <w:pStyle w:val="ListBullet"/>
      </w:pPr>
      <w:r>
        <w:t>Twenty baby leeks</w:t>
      </w:r>
    </w:p>
    <w:p>
      <w:pPr>
        <w:pStyle w:val="ListBullet"/>
      </w:pPr>
      <w:r>
        <w:t>Two tosp. chicken stock</w:t>
      </w:r>
    </w:p>
    <w:p>
      <w:pPr>
        <w:pStyle w:val="ListBullet"/>
      </w:pPr>
      <w:r>
        <w:t>One-Two cup butter</w:t>
      </w:r>
    </w:p>
    <w:p>
      <w:pPr>
        <w:pStyle w:val="ListBullet"/>
      </w:pPr>
      <w:r>
        <w:t>Twenty girolle</w:t>
      </w:r>
    </w:p>
    <w:p>
      <w:pPr>
        <w:pStyle w:val="ListBullet"/>
      </w:pPr>
      <w:r>
        <w:t>Twenty roasted button onions</w:t>
      </w:r>
    </w:p>
    <w:p>
      <w:pPr>
        <w:pStyle w:val="ListBullet"/>
      </w:pPr>
      <w:r>
        <w:t>reserve for the sauce. Season the</w:t>
      </w:r>
    </w:p>
    <w:p>
      <w:pPr>
        <w:pStyle w:val="ListBullet"/>
      </w:pPr>
      <w:r>
        <w:t>some salt and pepper.</w:t>
      </w:r>
    </w:p>
    <w:p>
      <w:pPr>
        <w:pStyle w:val="ListBullet"/>
      </w:pPr>
      <w:r>
        <w:t>Two Brown the birds in a little of the</w:t>
      </w:r>
    </w:p>
    <w:p>
      <w:pPr>
        <w:pStyle w:val="ListBullet"/>
      </w:pPr>
      <w:r>
        <w:t>oil in a large pan over a high heat.</w:t>
      </w:r>
    </w:p>
    <w:p>
      <w:pPr>
        <w:pStyle w:val="ListBullet"/>
      </w:pPr>
      <w:r>
        <w:t>butter papers and roast for about</w:t>
      </w:r>
    </w:p>
    <w:p>
      <w:pPr>
        <w:pStyle w:val="ListBullet"/>
      </w:pPr>
      <w:r>
        <w:t>Fifteen minutes. Let the cooked</w:t>
      </w:r>
    </w:p>
    <w:p>
      <w:pPr>
        <w:pStyle w:val="ListBullet"/>
      </w:pPr>
      <w:r>
        <w:t>One Brown the trimmings from the</w:t>
      </w:r>
    </w:p>
    <w:p>
      <w:pPr>
        <w:pStyle w:val="ListBullet"/>
      </w:pPr>
      <w:r>
        <w:t>Three Add the sprig of thyme and the</w:t>
      </w:r>
    </w:p>
    <w:p>
      <w:pPr>
        <w:pStyle w:val="ListBullet"/>
      </w:pPr>
      <w:r>
        <w:t>Four Add the chicken stock and</w:t>
      </w:r>
    </w:p>
    <w:p>
      <w:pPr>
        <w:pStyle w:val="ListBullet"/>
      </w:pPr>
      <w:r>
        <w:t>One Cut off the whites of the leeks</w:t>
      </w:r>
    </w:p>
    <w:p>
      <w:pPr>
        <w:pStyle w:val="ListBullet"/>
      </w:pPr>
      <w:r>
        <w:t>Two Blanch the leeks in a large pan</w:t>
      </w:r>
    </w:p>
    <w:p>
      <w:pPr>
        <w:pStyle w:val="ListBullet"/>
      </w:pPr>
      <w:r>
        <w:t>Three Cook the girolles lightly in a</w:t>
      </w:r>
    </w:p>
    <w:p>
      <w:pPr>
        <w:pStyle w:val="ListBullet"/>
      </w:pPr>
      <w:r>
        <w:t>One Remove the legs from the</w:t>
      </w:r>
    </w:p>
    <w:p>
      <w:pPr>
        <w:pStyle w:val="ListBullet"/>
      </w:pPr>
      <w:r>
        <w:t>Two In the middle of each of 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WHITE HEAT</w:t>
      </w:r>
    </w:p>
    <w:p>
      <w:pPr>
        <w:pStyle w:val="ListNumber"/>
      </w:pPr>
      <w:r>
        <w:t>shallots, finely chopped</w:t>
      </w:r>
    </w:p>
    <w:p>
      <w:pPr>
        <w:pStyle w:val="ListNumber"/>
      </w:pPr>
      <w:r>
        <w:t>for the garnish:</w:t>
      </w:r>
    </w:p>
    <w:p>
      <w:pPr>
        <w:pStyle w:val="ListNumber"/>
      </w:pPr>
      <w:r>
        <w:t>roasted button onions</w:t>
      </w:r>
    </w:p>
    <w:p>
      <w:pPr>
        <w:pStyle w:val="ListNumber"/>
      </w:pPr>
      <w:r>
        <w:t>menu when we opened the 1 Preheat the oven to 450 E Chop</w:t>
      </w:r>
    </w:p>
    <w:p>
      <w:pPr>
        <w:pStyle w:val="ListNumber"/>
      </w:pPr>
      <w:r>
        <w:t>reserve for the sauce. Season the</w:t>
      </w:r>
    </w:p>
    <w:p>
      <w:pPr>
        <w:pStyle w:val="ListNumber"/>
      </w:pPr>
      <w:r>
        <w:t>oil in a large pan over a high heat.</w:t>
      </w:r>
    </w:p>
    <w:p>
      <w:pPr>
        <w:pStyle w:val="ListNumber"/>
      </w:pPr>
      <w:r>
        <w:t>butter papers and roast for about</w:t>
      </w:r>
    </w:p>
    <w:p>
      <w:pPr>
        <w:pStyle w:val="ListNumber"/>
      </w:pPr>
      <w:r>
        <w:t>minutes. Let the cooked</w:t>
      </w:r>
    </w:p>
    <w:p>
      <w:pPr>
        <w:pStyle w:val="ListNumber"/>
      </w:pPr>
      <w:r>
        <w:t>birds rest in a warm place for</w:t>
      </w:r>
    </w:p>
    <w:p>
      <w:pPr>
        <w:pStyle w:val="ListNumber"/>
      </w:pPr>
      <w:r>
        <w:t>pan over a high heat.</w:t>
      </w:r>
    </w:p>
    <w:p>
      <w:pPr>
        <w:pStyle w:val="ListNumber"/>
      </w:pPr>
      <w:r>
        <w:t>Reduce the heat and add the</w:t>
      </w:r>
    </w:p>
    <w:p>
      <w:pPr>
        <w:pStyle w:val="ListNumber"/>
      </w:pPr>
      <w:r>
        <w:t>Add the sprig of thyme and the</w:t>
      </w:r>
    </w:p>
    <w:p>
      <w:pPr>
        <w:pStyle w:val="ListNumber"/>
      </w:pPr>
      <w:r>
        <w:t>pan with the cognac, cooking until</w:t>
      </w:r>
    </w:p>
    <w:p>
      <w:pPr>
        <w:pStyle w:val="ListNumber"/>
      </w:pPr>
      <w:r>
        <w:t>all the liquid has been driven off.</w:t>
      </w:r>
    </w:p>
    <w:p>
      <w:pPr>
        <w:pStyle w:val="ListNumber"/>
      </w:pPr>
      <w:r>
        <w:t>Add the Madeira and deglaze in</w:t>
      </w:r>
    </w:p>
    <w:p>
      <w:pPr>
        <w:pStyle w:val="ListNumber"/>
      </w:pPr>
      <w:r>
        <w:t>Add the chicken stock and</w:t>
      </w:r>
    </w:p>
    <w:p>
      <w:pPr>
        <w:pStyle w:val="ListNumber"/>
      </w:pPr>
      <w:r>
        <w:t>simmer for 20 minutes. Sieve the</w:t>
      </w:r>
    </w:p>
    <w:p>
      <w:pPr>
        <w:pStyle w:val="ListNumber"/>
      </w:pPr>
      <w:r>
        <w:t>boil and beat in the cream and a</w:t>
      </w:r>
    </w:p>
    <w:p>
      <w:pPr>
        <w:pStyle w:val="ListNumber"/>
      </w:pPr>
      <w:r>
        <w:t>piece of butter. Taste and adjust the</w:t>
      </w:r>
    </w:p>
    <w:p>
      <w:pPr>
        <w:pStyle w:val="ListNumber"/>
      </w:pPr>
      <w:r>
        <w:t>seasoning and add a little lemon</w:t>
      </w:r>
    </w:p>
    <w:p>
      <w:pPr>
        <w:pStyle w:val="ListNumber"/>
      </w:pPr>
      <w:r>
        <w:t>juice, if necessary. Keep warm. TO MAKE THE GARNISH:</w:t>
      </w:r>
    </w:p>
    <w:p>
      <w:pPr>
        <w:pStyle w:val="ListNumber"/>
      </w:pPr>
      <w:r>
        <w:t>few strips of green for garnish.</w:t>
      </w:r>
    </w:p>
    <w:p>
      <w:pPr>
        <w:pStyle w:val="ListNumber"/>
      </w:pPr>
      <w:r>
        <w:t>of boiling salted water until they</w:t>
      </w:r>
    </w:p>
    <w:p>
      <w:pPr>
        <w:pStyle w:val="ListNumber"/>
      </w:pPr>
      <w:r>
        <w:t>are tender. Refresh in cold water</w:t>
      </w:r>
    </w:p>
    <w:p>
      <w:pPr>
        <w:pStyle w:val="ListNumber"/>
      </w:pPr>
      <w:r>
        <w:t>and cook again in the chicken</w:t>
      </w:r>
    </w:p>
    <w:p>
      <w:pPr>
        <w:pStyle w:val="ListNumber"/>
      </w:pPr>
      <w:r>
        <w:t>stock, to which has been added a</w:t>
      </w:r>
    </w:p>
    <w:p>
      <w:pPr>
        <w:pStyle w:val="ListNumber"/>
      </w:pPr>
      <w:r>
        <w:t>Cook the girolles lightly in a</w:t>
      </w:r>
    </w:p>
    <w:p>
      <w:pPr>
        <w:pStyle w:val="ListNumber"/>
      </w:pPr>
      <w:r>
        <w:t>juice. Season and keep warm.</w:t>
      </w:r>
    </w:p>
    <w:p>
      <w:pPr>
        <w:pStyle w:val="ListNumber"/>
      </w:pPr>
      <w:r>
        <w:t>TO SERVE:</w:t>
      </w:r>
    </w:p>
    <w:p>
      <w:pPr>
        <w:pStyle w:val="ListNumber"/>
      </w:pPr>
      <w:r>
        <w:t>Remove the legs from the</w:t>
      </w:r>
    </w:p>
    <w:p>
      <w:pPr>
        <w:pStyle w:val="ListNumber"/>
      </w:pPr>
      <w:r>
        <w:t>the drumsticks. Clean the ends of</w:t>
      </w:r>
    </w:p>
    <w:p>
      <w:pPr>
        <w:pStyle w:val="ListNumber"/>
      </w:pPr>
      <w:r>
        <w:t>the drumsticks and remove the</w:t>
      </w:r>
    </w:p>
    <w:p>
      <w:pPr>
        <w:pStyle w:val="ListNumber"/>
      </w:pPr>
      <w:r>
        <w:t>bones from the thighs. Remove</w:t>
      </w:r>
    </w:p>
    <w:p>
      <w:pPr>
        <w:pStyle w:val="ListNumber"/>
      </w:pPr>
      <w:r>
        <w:t>each breast in one piece. Season</w:t>
      </w:r>
    </w:p>
    <w:p>
      <w:pPr>
        <w:pStyle w:val="ListNumber"/>
      </w:pPr>
      <w:r>
        <w:t>warmed plates, place a thigh with a</w:t>
      </w:r>
    </w:p>
    <w:p>
      <w:pPr>
        <w:pStyle w:val="ListNumber"/>
      </w:pPr>
      <w:r>
        <w:t>drumstick next to it. Cut the breasts</w:t>
      </w:r>
    </w:p>
    <w:p>
      <w:pPr>
        <w:pStyle w:val="ListNumber"/>
      </w:pPr>
      <w:r>
        <w:t>across into 5 and place as a whole</w:t>
      </w:r>
    </w:p>
    <w:p>
      <w:pPr>
        <w:pStyle w:val="ListNumber"/>
      </w:pPr>
      <w:r>
        <w:t>on top of the thigh and drumstick.</w:t>
      </w:r>
    </w:p>
    <w:p>
      <w:pPr>
        <w:pStyle w:val="ListNumber"/>
      </w:pPr>
      <w:r>
        <w:t>vegetable garnishes around each</w:t>
      </w:r>
    </w:p>
    <w:p>
      <w:pPr>
        <w:pStyle w:val="ListNumber"/>
      </w:pPr>
      <w:r>
        <w:t>SERVES 4</w:t>
      </w:r>
    </w:p>
    <w:p>
      <w:pPr>
        <w:pStyle w:val="ListNumber"/>
      </w:pPr>
      <w:r>
        <w:t>restaurant, and it was on our first television program.</w:t>
      </w:r>
    </w:p>
    <w:p>
      <w:pPr>
        <w:pStyle w:val="ListNumber"/>
      </w:pPr>
      <w:r>
        <w:t>I like this dish enormously; it’s an old friend.”</w:t>
      </w:r>
    </w:p>
    <w:p>
      <w:pPr>
        <w:pStyle w:val="ListNumber"/>
      </w:pPr>
      <w:r>
        <w:t>“A French guinea fowl is a great bird. It’s cheaper than French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Sweat</w:t>
      </w:r>
    </w:p>
    <w:p>
      <w:pPr>
        <w:pStyle w:val="ListBullet"/>
      </w:pPr>
      <w:r>
        <w:t>Deglaze</w:t>
      </w:r>
    </w:p>
    <w:p>
      <w:pPr>
        <w:pStyle w:val="ListBullet"/>
      </w:pPr>
      <w:r>
        <w:t>Caramelize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