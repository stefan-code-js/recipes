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CELEBRATION CAKES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Fifteen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hours hours</w:t>
      </w:r>
    </w:p>
    <w:p>
      <w:pPr>
        <w:pStyle w:val="ListBullet"/>
      </w:pPr>
      <w:r>
        <w:t>Forty minutes minutes</w:t>
      </w:r>
    </w:p>
    <w:p>
      <w:pPr>
        <w:pStyle w:val="ListBullet"/>
      </w:pPr>
      <w:r>
        <w:t>Two pastry bags fitted pastry bags fitted</w:t>
      </w:r>
    </w:p>
    <w:p>
      <w:pPr>
        <w:pStyle w:val="ListBullet"/>
      </w:pPr>
      <w:r>
        <w:t>One cup ( 250 ml) whole milk</w:t>
      </w:r>
    </w:p>
    <w:p>
      <w:pPr>
        <w:pStyle w:val="ListBullet"/>
      </w:pPr>
      <w:r>
        <w:t>Nine cups ( 2.15 liters) water</w:t>
      </w:r>
    </w:p>
    <w:p>
      <w:pPr>
        <w:pStyle w:val="ListBullet"/>
      </w:pPr>
      <w:r>
        <w:t>Two tsp ½ ( 10 g) superfine sugar</w:t>
      </w:r>
    </w:p>
    <w:p>
      <w:pPr>
        <w:pStyle w:val="ListBullet"/>
      </w:pPr>
      <w:r>
        <w:t>Two tsp ( 10 g) fleur de sel</w:t>
      </w:r>
    </w:p>
    <w:p>
      <w:pPr>
        <w:pStyle w:val="ListBullet"/>
      </w:pPr>
      <w:r>
        <w:t>Eight oz . ( 225 g) butter</w:t>
      </w:r>
    </w:p>
    <w:p>
      <w:pPr>
        <w:pStyle w:val="ListBullet"/>
      </w:pPr>
      <w:r>
        <w:t>Fourteen oz . ( 400 g) egg</w:t>
      </w:r>
    </w:p>
    <w:p>
      <w:pPr>
        <w:pStyle w:val="ListBullet"/>
      </w:pPr>
      <w:r>
        <w:t>One lb . 1 oz. ( 480 g) superfine sugar</w:t>
      </w:r>
    </w:p>
    <w:p>
      <w:pPr>
        <w:pStyle w:val="ListBullet"/>
      </w:pPr>
      <w:r>
        <w:t>Two cups ( 500 ml) whole milk</w:t>
      </w:r>
    </w:p>
    <w:p>
      <w:pPr>
        <w:pStyle w:val="ListBullet"/>
      </w:pPr>
      <w:r>
        <w:t>One vanilla bean, split lengthwise vanilla bean, split lengthwise</w:t>
      </w:r>
    </w:p>
    <w:p>
      <w:pPr>
        <w:pStyle w:val="ListBullet"/>
      </w:pPr>
      <w:r>
        <w:t>Two lb ¼ . ( 1 kg) superfine sugar</w:t>
      </w:r>
    </w:p>
    <w:p>
      <w:pPr>
        <w:pStyle w:val="ListBullet"/>
      </w:pPr>
      <w:r>
        <w:t>Seven oz . ( 200 g) glucose syrup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