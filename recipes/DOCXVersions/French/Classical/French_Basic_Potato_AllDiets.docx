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Potato Ice Cream with Crème Fraîche and Osetra Caviar Serves 8 POTATO CHIPS 1 large Yukon Gold potato 2 tablespoons Clarified Butter (see page 370) 1 1/2 teaspoons salt Thinly slice the potato using a French mandoline with a wavy blade. To create a waffled chip, slice the potato once, turn it 90 degrees, and slice again. Repeat. Cut each slice with a ring cutter, approximately 1 inch in diameter. Place the potato slices in ice water for about an hour to rid them of any excess starch and to preve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