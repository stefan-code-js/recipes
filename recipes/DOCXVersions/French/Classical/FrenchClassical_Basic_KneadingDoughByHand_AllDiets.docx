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Kneading Dough by Hand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+ 2 tbsp (l lb. 2 oz./500 g)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