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Deep-FrIeD FOODS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Fish and Chips</w:t>
      </w:r>
    </w:p>
    <w:p>
      <w:pPr>
        <w:pStyle w:val="ListBullet"/>
      </w:pPr>
      <w:r>
        <w:t>PORTIONS: 12 PORTION SIZE: 8 OZ (240 G) FISH, 6 OZ (180 G) FRENCH FRIES</w:t>
      </w:r>
    </w:p>
    <w:p>
      <w:pPr>
        <w:pStyle w:val="ListBullet"/>
      </w:pPr>
      <w:r>
        <w:t>Batter (see Note): 1. Mix together the flour, salt, and pepper in a bowl.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Twelve oz fl 360 mL Beer</w:t>
      </w:r>
    </w:p>
    <w:p>
      <w:pPr>
        <w:pStyle w:val="ListBullet"/>
      </w:pPr>
      <w:r>
        <w:t>Twelve oz Cod fillets, 8 (240 g) each 3. Dredge the fillets in flour. Shake off excess.</w:t>
      </w:r>
    </w:p>
    <w:p>
      <w:pPr>
        <w:pStyle w:val="ListBullet"/>
      </w:pPr>
      <w:r>
        <w:t>Twenty-Four oz fl 7200 mL rémoulade Sauce () or</w:t>
      </w:r>
    </w:p>
    <w:p>
      <w:pPr>
        <w:pStyle w:val="ListBullet"/>
      </w:pPr>
      <w:r>
        <w:t>tartar Sauce ()</w:t>
      </w:r>
    </w:p>
    <w:p>
      <w:pPr>
        <w:pStyle w:val="ListBullet"/>
      </w:pPr>
      <w:r>
        <w:t>Instead of the cod, use another lean, white fish, such as haddock,</w:t>
      </w:r>
    </w:p>
    <w:p>
      <w:pPr>
        <w:pStyle w:val="ListBullet"/>
      </w:pPr>
      <w:r>
        <w:t>fisherman's p latter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minimal moisture loss (that is, not overcooked)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Batter (see Note): 1. Mix together the flour, salt, and pepper in a bowl.</w:t>
      </w:r>
    </w:p>
    <w:p>
      <w:pPr>
        <w:pStyle w:val="ListNumber"/>
      </w:pPr>
      <w:r>
        <w:t>2. Gradually beat in the beer to make a smooth batter. this step</w:t>
      </w:r>
    </w:p>
    <w:p>
      <w:pPr>
        <w:pStyle w:val="ListNumber"/>
      </w:pPr>
      <w:r>
        <w:t>must be done just before cooking, or the batter will lose its</w:t>
      </w:r>
    </w:p>
    <w:p>
      <w:pPr>
        <w:pStyle w:val="ListNumber"/>
      </w:pPr>
      <w:r>
        <w:t>carbonation. the carbonation from the beer provides leavening.7½ oz 225 g Flour</w:t>
      </w:r>
    </w:p>
    <w:p>
      <w:pPr>
        <w:pStyle w:val="ListNumber"/>
      </w:pPr>
      <w:r>
        <w:t>12 Cod fillets, 8 oz (240 g) each 3. Dredge the fillets in flour. Shake off excess.</w:t>
      </w:r>
    </w:p>
    <w:p>
      <w:pPr>
        <w:pStyle w:val="ListNumber"/>
      </w:pPr>
      <w:r>
        <w:t>4. One at a time, dip the fillets in the batter and then drop into a</w:t>
      </w:r>
    </w:p>
    <w:p>
      <w:pPr>
        <w:pStyle w:val="ListNumber"/>
      </w:pPr>
      <w:r>
        <w:t>deep fryer heated to 350°F (175°C). Fry until golden.</w:t>
      </w:r>
    </w:p>
    <w:p>
      <w:pPr>
        <w:pStyle w:val="ListNumber"/>
      </w:pPr>
      <w:r>
        <w:t>5. Drain on absorbent paper.</w:t>
      </w:r>
    </w:p>
    <w:p>
      <w:pPr>
        <w:pStyle w:val="ListNumber"/>
      </w:pPr>
      <w:r>
        <w:t>6. Serve with French fries on plates or in paper-lined baskets.</w:t>
      </w:r>
    </w:p>
    <w:p>
      <w:pPr>
        <w:pStyle w:val="ListNumber"/>
      </w:pPr>
      <w:r>
        <w:t>Serve each portion with 2 fl oz (60 mL) rémoulade or tartar sauce in a cup.as needed as needed Flour for dredging</w:t>
      </w:r>
    </w:p>
    <w:p>
      <w:pPr>
        <w:pStyle w:val="ListNumber"/>
      </w:pPr>
      <w:r>
        <w:t>4½ lb 2.2 kg French Fries ()</w:t>
      </w:r>
    </w:p>
    <w:p>
      <w:pPr>
        <w:pStyle w:val="ListNumber"/>
      </w:pPr>
      <w:r>
        <w:t>fl oz 7200 mL rémoulade Sauce () or</w:t>
      </w:r>
    </w:p>
    <w:p>
      <w:pPr>
        <w:pStyle w:val="ListNumber"/>
      </w:pPr>
      <w:r>
        <w:t>Per serving: Calories, 1040; Protein, 46 g; Fat 72 g (62% cal.); Cholesterol, 130 mg; Carbohydrates, 50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