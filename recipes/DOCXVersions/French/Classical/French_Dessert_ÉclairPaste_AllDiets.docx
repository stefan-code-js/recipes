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ÉClaIr paste</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water or milk slightly.</w:t>
      </w:r>
    </w:p>
    <w:p>
      <w:r>
        <w:rPr>
          <w:color w:val="1565C0"/>
        </w:rPr>
        <w:t>──────────────────────────────────────────────────</w:t>
      </w:r>
    </w:p>
    <w:p>
      <w:pPr>
        <w:pStyle w:val="Heading2"/>
      </w:pPr>
      <w:r>
        <w:t>Method</w:t>
      </w:r>
    </w:p>
    <w:p>
      <w:pPr>
        <w:pStyle w:val="ListNumber"/>
      </w:pPr>
      <w:r>
        <w:t>other a thin batter. Both products are leavened by steam, which expands the product rapidly and forms large holes in the center. the heat of the oven then coagulates the gluten and egg proteins to</w:t>
      </w:r>
    </w:p>
    <w:p>
      <w:pPr>
        <w:pStyle w:val="ListNumber"/>
      </w:pPr>
      <w:r>
        <w:t>set the structure and make a firm product. a strong flour is necessary for sufficient structure.</w:t>
      </w:r>
    </w:p>
    <w:p>
      <w:pPr>
        <w:pStyle w:val="ListNumber"/>
      </w:pPr>
      <w:r>
        <w:t>Éclair paste must be firm enough to hold its shape when piped from a pastry bag. Occasionally,</w:t>
      </w:r>
    </w:p>
    <w:p>
      <w:pPr>
        <w:pStyle w:val="ListNumber"/>
      </w:pPr>
      <w:r>
        <w:t>you may find a formula that produces too slack a dough. Correct such a formula by reducing the</w:t>
      </w:r>
    </w:p>
    <w:p>
      <w:pPr>
        <w:pStyle w:val="ListNumber"/>
      </w:pPr>
      <w:r>
        <w:t>proper baking temperatures are important. s tart at a high temperature (425°-475°F/215°-</w:t>
      </w:r>
    </w:p>
    <w:p>
      <w:pPr>
        <w:pStyle w:val="ListNumber"/>
      </w:pPr>
      <w:r>
        <w:t>245°C) for the first 10 minutes to develop steam. then reduce the heat to 375°-425°F (190°-215°C)</w:t>
      </w:r>
    </w:p>
    <w:p>
      <w:pPr>
        <w:pStyle w:val="ListNumber"/>
      </w:pPr>
      <w:r>
        <w:t>to finish baking and set the structure. the products must be firm and dry before being removed from</w:t>
      </w:r>
    </w:p>
    <w:p>
      <w:pPr>
        <w:pStyle w:val="ListNumber"/>
      </w:pPr>
      <w:r>
        <w:t>the oven. i f they are removed too soon or cooled too quickly, they may collapse. s ome bakers like</w:t>
      </w:r>
    </w:p>
    <w:p>
      <w:pPr>
        <w:pStyle w:val="ListNumber"/>
      </w:pPr>
      <w:r>
        <w:t>to leave them in a turned-off oven with the door ajar. However, if the oven must be heated again for other products, this may not be the best idea, especially considering the energy required to reheat the oven and also cool down the kitchen. i t may be better to bake the products thoroughly, remove</w:t>
      </w:r>
    </w:p>
    <w:p>
      <w:pPr>
        <w:pStyle w:val="ListNumber"/>
      </w:pPr>
      <w:r>
        <w:t>them carefully from the oven, and let them cool slowly in a warm place.PROCEDURE for Making Napoleons</w:t>
      </w:r>
    </w:p>
    <w:p>
      <w:pPr>
        <w:pStyle w:val="ListNumber"/>
      </w:pPr>
      <w:r>
        <w:t>1. Roll puff dough into a very thin sheet about the</w:t>
      </w:r>
    </w:p>
    <w:p>
      <w:pPr>
        <w:pStyle w:val="ListNumber"/>
      </w:pPr>
      <w:r>
        <w:t>size of a sheet pan. Blitz puff paste or rerolled trimmings may be used.</w:t>
      </w:r>
    </w:p>
    <w:p>
      <w:pPr>
        <w:pStyle w:val="ListNumber"/>
      </w:pPr>
      <w:r>
        <w:t>2. Place on sheet pan and let rest 30 minutes.</w:t>
      </w:r>
    </w:p>
    <w:p>
      <w:pPr>
        <w:pStyle w:val="ListNumber"/>
      </w:pPr>
      <w:r>
        <w:t>3. Dock with a fork to prevent blistering.</w:t>
      </w:r>
    </w:p>
    <w:p>
      <w:pPr>
        <w:pStyle w:val="ListNumber"/>
      </w:pPr>
      <w:r>
        <w:t>4. Bake at 400°F (200°C) until brown and crisp.</w:t>
      </w:r>
    </w:p>
    <w:p>
      <w:pPr>
        <w:pStyle w:val="ListNumber"/>
      </w:pPr>
      <w:r>
        <w:t>5. Trim the edges of the pastry sheet and cut with a serrated knife into equal strips 4 inches (10 cm) wide. Set the best one aside for the top layer. (If one of the strips breaks, don’t be upset. It can be used as the middle layer.)</w:t>
      </w:r>
    </w:p>
    <w:p>
      <w:pPr>
        <w:pStyle w:val="ListNumber"/>
      </w:pPr>
      <w:r>
        <w:t>6. Spread one rectangle with Vanilla Pastry Cream () or with a mixture of pastry cream and whipped cream.</w:t>
      </w:r>
    </w:p>
    <w:p>
      <w:pPr>
        <w:pStyle w:val="ListNumber"/>
      </w:pPr>
      <w:r>
        <w:t>7. Top with a second sheet of pastry.</w:t>
      </w:r>
    </w:p>
    <w:p>
      <w:pPr>
        <w:pStyle w:val="ListNumber"/>
      </w:pPr>
      <w:r>
        <w:t>8. Spread with another layer of pastry cream.</w:t>
      </w:r>
    </w:p>
    <w:p>
      <w:pPr>
        <w:pStyle w:val="ListNumber"/>
      </w:pPr>
      <w:r>
        <w:t>9. Place a third pastry rectangle on top, flat-test side up.</w:t>
      </w:r>
    </w:p>
    <w:p>
      <w:pPr>
        <w:pStyle w:val="ListNumber"/>
      </w:pPr>
      <w:r>
        <w:t>10. Ice top with fondant ().</w:t>
      </w:r>
    </w:p>
    <w:p>
      <w:pPr>
        <w:pStyle w:val="ListNumber"/>
      </w:pPr>
      <w:r>
        <w:t>11. To decorate, pipe 4 strips of chocolate fondant lengthwise on the white fondant. Draw a spatula or the back of a knife across the top in opposite directions, 1 inch (2.5 cm) apart, as shown in Figure 36.7.</w:t>
      </w:r>
    </w:p>
    <w:p>
      <w:pPr>
        <w:pStyle w:val="ListNumber"/>
      </w:pPr>
      <w:r>
        <w:t>12. Cut into strips 2 inches (5 cm) wide.</w:t>
      </w:r>
    </w:p>
    <w:p>
      <w:pPr>
        <w:pStyle w:val="ListNumber"/>
      </w:pPr>
      <w:r>
        <w:t>FIGURE 36.7 decorating napoleons.</w:t>
      </w:r>
    </w:p>
    <w:p>
      <w:pPr>
        <w:pStyle w:val="ListNumber"/>
      </w:pPr>
      <w:r>
        <w:t>napoleon with white fondant. With a paper cone, pipe 4 strips of chocolate fondant.</w:t>
      </w:r>
    </w:p>
    <w:p>
      <w:pPr>
        <w:pStyle w:val="ListNumber"/>
      </w:pPr>
      <w:r>
        <w:t>across the icing at 2-in. (5-cm) intervals.</w:t>
      </w:r>
    </w:p>
    <w:p>
      <w:pPr>
        <w:pStyle w:val="ListNumber"/>
      </w:pPr>
      <w:r>
        <w:t>direction in the center of these 2-in. (5-cm) intervals as shown.</w:t>
      </w:r>
    </w:p>
    <w:p>
      <w:pPr>
        <w:pStyle w:val="ListNumber"/>
      </w:pPr>
      <w:r>
        <w:t>(d) Cut the napoleon into strips 2 in.</w:t>
      </w:r>
    </w:p>
    <w:p>
      <w:r>
        <w:rPr>
          <w:color w:val="1565C0"/>
        </w:rPr>
        <w:t>──────────────────────────────────────────────────</w:t>
      </w:r>
    </w:p>
    <w:p>
      <w:pPr>
        <w:pStyle w:val="Heading2"/>
      </w:pPr>
      <w:r>
        <w:t>Techniques Used</w:t>
      </w:r>
    </w:p>
    <w:p>
      <w:pPr>
        <w:pStyle w:val="ListBullet"/>
      </w:pPr>
      <w:r>
        <w:t>Whip</w:t>
      </w:r>
    </w:p>
    <w:p>
      <w:pPr>
        <w:pStyle w:val="ListBullet"/>
      </w:pPr>
      <w:r>
        <w:t>Reduce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