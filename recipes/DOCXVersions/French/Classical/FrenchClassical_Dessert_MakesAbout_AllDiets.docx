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Makes about 10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½ hours ½ hours</w:t>
      </w:r>
    </w:p>
    <w:p>
      <w:pPr>
        <w:pStyle w:val="ListBullet"/>
      </w:pPr>
      <w:r>
        <w:t>Twenty-Four hours hours</w:t>
      </w:r>
    </w:p>
    <w:p>
      <w:pPr>
        <w:pStyle w:val="ListBullet"/>
      </w:pPr>
      <w:r>
        <w:t>Two ½-in. ( 7-cm) round ½-in. ( 7-cm) round</w:t>
      </w:r>
    </w:p>
    <w:p>
      <w:pPr>
        <w:pStyle w:val="ListBullet"/>
      </w:pPr>
      <w:r>
        <w:t>One in. ( 3 cm) deep in. ( 3 cm) deep</w:t>
      </w:r>
    </w:p>
    <w:p>
      <w:pPr>
        <w:pStyle w:val="ListBullet"/>
      </w:pPr>
      <w:r>
        <w:t>One cups ¾ ( 440 ml) cold water</w:t>
      </w:r>
    </w:p>
    <w:p>
      <w:pPr>
        <w:pStyle w:val="ListBullet"/>
      </w:pPr>
      <w:r>
        <w:t>Five oz . ( 140 g) egg white</w:t>
      </w:r>
    </w:p>
    <w:p>
      <w:pPr>
        <w:pStyle w:val="ListBullet"/>
      </w:pPr>
      <w:r>
        <w:t>One oz . ( 25 g) hazelnut paste</w:t>
      </w:r>
    </w:p>
    <w:p>
      <w:pPr>
        <w:pStyle w:val="ListBullet"/>
      </w:pPr>
      <w:r>
        <w:t>One tbsp ¾ ( 25 ml) grape seed oil</w:t>
      </w:r>
    </w:p>
    <w:p>
      <w:pPr>
        <w:pStyle w:val="ListBullet"/>
      </w:pPr>
      <w:r>
        <w:t>Two tsp ½ ( 8 g) cornstarch</w:t>
      </w:r>
    </w:p>
    <w:p>
      <w:pPr>
        <w:pStyle w:val="ListBullet"/>
      </w:pPr>
      <w:r>
        <w:t>One oz . ( 25 g) milk couverture</w:t>
      </w:r>
    </w:p>
    <w:p>
      <w:pPr>
        <w:pStyle w:val="ListBullet"/>
      </w:pPr>
      <w:r>
        <w:t>Five tbsp ¾ . ( 85 ml) whipping</w:t>
      </w:r>
    </w:p>
    <w:p>
      <w:pPr>
        <w:pStyle w:val="ListBullet"/>
      </w:pPr>
      <w:r>
        <w:t>One oz . ( 25 g) dextrose</w:t>
      </w:r>
    </w:p>
    <w:p>
      <w:pPr>
        <w:pStyle w:val="ListBullet"/>
      </w:pPr>
      <w:r>
        <w:t>One tsp ½ ( 5 g) sorbitol powder</w:t>
      </w:r>
    </w:p>
    <w:p>
      <w:pPr>
        <w:pStyle w:val="ListBullet"/>
      </w:pPr>
      <w:r>
        <w:t>Three oz . ( 90 g) bittersweet</w:t>
      </w:r>
    </w:p>
    <w:p>
      <w:pPr>
        <w:pStyle w:val="ListBullet"/>
      </w:pPr>
      <w:r>
        <w:t>One oz . ( 30 g) egg yolk</w:t>
      </w:r>
    </w:p>
    <w:p>
      <w:pPr>
        <w:pStyle w:val="ListBullet"/>
      </w:pPr>
      <w:r>
        <w:t>Two oz . ( 60 g) superfine sugar</w:t>
      </w:r>
    </w:p>
    <w:p>
      <w:pPr>
        <w:pStyle w:val="ListBullet"/>
      </w:pPr>
      <w:r>
        <w:t>One oz . ( 30 g) invert sugar</w:t>
      </w:r>
    </w:p>
    <w:p>
      <w:pPr>
        <w:pStyle w:val="ListBullet"/>
      </w:pPr>
      <w:r>
        <w:t>One oz . ( 30 g) glucose syrup</w:t>
      </w:r>
    </w:p>
    <w:p>
      <w:pPr>
        <w:pStyle w:val="ListBullet"/>
      </w:pPr>
      <w:r>
        <w:t>Two tbsp ( 30 ml) whole milk</w:t>
      </w:r>
    </w:p>
    <w:p>
      <w:pPr>
        <w:pStyle w:val="ListBullet"/>
      </w:pPr>
      <w:r>
        <w:t>One tsp ( 4 g) Louis François</w:t>
      </w:r>
    </w:p>
    <w:p>
      <w:pPr>
        <w:pStyle w:val="ListBullet"/>
      </w:pPr>
      <w:r>
        <w:t>One lb ¼ . ( 600 g) bittersweet</w:t>
      </w:r>
    </w:p>
    <w:p>
      <w:pPr>
        <w:pStyle w:val="ListBullet"/>
      </w:pPr>
      <w:r>
        <w:t>One cups ¼ ( 115 g) green coffee</w:t>
      </w:r>
    </w:p>
    <w:p>
      <w:pPr>
        <w:pStyle w:val="ListBullet"/>
      </w:pPr>
      <w:r>
        <w:t>Two cups ( 500 ml) water</w:t>
      </w:r>
    </w:p>
    <w:p>
      <w:pPr>
        <w:pStyle w:val="ListBullet"/>
      </w:pPr>
      <w:r>
        <w:t>One tbsp ¼ ( 17.5 g) gelatin powder</w:t>
      </w:r>
    </w:p>
    <w:p>
      <w:pPr>
        <w:pStyle w:val="ListBullet"/>
      </w:pPr>
      <w:r>
        <w:t>Seven tsp ( 3.5 ml) water</w:t>
      </w:r>
    </w:p>
    <w:p>
      <w:pPr>
        <w:pStyle w:val="ListBullet"/>
      </w:pPr>
      <w:r>
        <w:t>Four tsp ( 16 g) sugar</w:t>
      </w:r>
    </w:p>
    <w:p>
      <w:pPr>
        <w:pStyle w:val="ListBullet"/>
      </w:pPr>
      <w:r>
        <w:t>Pipe 4 tsp (20 g) of coffee cream into each 4-in. ( 8-cm) ring and top with a disk of</w:t>
      </w:r>
    </w:p>
    <w:p>
      <w:pPr>
        <w:pStyle w:val="ListBullet"/>
      </w:pPr>
      <w:r>
        <w:t>Five cubes of coffee jelly, and gold leaf. cubes of coffee jelly, and gold leaf.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