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STEM AND BULB VEGETABLE 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hours hours</w:t>
      </w:r>
    </w:p>
    <w:p>
      <w:pPr>
        <w:pStyle w:val="ListBullet"/>
      </w:pPr>
      <w:r>
        <w:t>Thirty-Five minutes minutes</w:t>
      </w:r>
    </w:p>
    <w:p>
      <w:pPr>
        <w:pStyle w:val="ListBullet"/>
      </w:pPr>
      <w:r>
        <w:t>Five g sheets (10 ) old</w:t>
      </w:r>
    </w:p>
    <w:p>
      <w:pPr>
        <w:pStyle w:val="ListBullet"/>
      </w:pPr>
      <w:r>
        <w:t>Two bunches celery stalks bunches celery stalks</w:t>
      </w:r>
    </w:p>
    <w:p>
      <w:pPr>
        <w:pStyle w:val="ListBullet"/>
      </w:pPr>
      <w:r>
        <w:t>Two cups (500 ml) still</w:t>
      </w:r>
    </w:p>
    <w:p>
      <w:pPr>
        <w:pStyle w:val="ListBullet"/>
      </w:pPr>
      <w:r>
        <w:t>Six g sheets (12 ) old</w:t>
      </w:r>
    </w:p>
    <w:p>
      <w:pPr>
        <w:pStyle w:val="ListBullet"/>
      </w:pPr>
      <w:r>
        <w:t>Four tomatoes tomatoes</w:t>
      </w:r>
    </w:p>
    <w:p>
      <w:pPr>
        <w:pStyle w:val="ListBullet"/>
      </w:pPr>
      <w:r>
        <w:t>Two tsp (10 g) tomato</w:t>
      </w:r>
    </w:p>
    <w:p>
      <w:pPr>
        <w:pStyle w:val="ListBullet"/>
      </w:pPr>
      <w:r>
        <w:t>Two tsp (10 g) tomato paste</w:t>
      </w:r>
    </w:p>
    <w:p>
      <w:pPr>
        <w:pStyle w:val="ListBullet"/>
      </w:pPr>
      <w:r>
        <w:t>Two tsp (10 ml) Taba sco</w:t>
      </w:r>
    </w:p>
    <w:p>
      <w:pPr>
        <w:pStyle w:val="ListBullet"/>
      </w:pPr>
      <w:r>
        <w:t>Two tsp (10 ml)</w:t>
      </w:r>
    </w:p>
    <w:p>
      <w:pPr>
        <w:pStyle w:val="ListBullet"/>
      </w:pPr>
      <w:r>
        <w:t>Three tbsp plus l tsp</w:t>
      </w:r>
    </w:p>
    <w:p>
      <w:pPr>
        <w:pStyle w:val="ListBullet"/>
      </w:pPr>
      <w:r>
        <w:t>Two whites) whites)</w:t>
      </w:r>
    </w:p>
    <w:p>
      <w:pPr>
        <w:pStyle w:val="ListBullet"/>
      </w:pPr>
      <w:r>
        <w:t>One tsp (5 g) tomato paste</w:t>
      </w:r>
    </w:p>
    <w:p>
      <w:pPr>
        <w:pStyle w:val="ListBullet"/>
      </w:pPr>
      <w:r>
        <w:t>Thirty coriander seeds coriander seeds</w:t>
      </w:r>
    </w:p>
    <w:p>
      <w:pPr>
        <w:pStyle w:val="ListBullet"/>
      </w:pPr>
      <w:r>
        <w:t>Four tsp (20 ml) virgin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