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CHOUX PASTRYLEVEL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sheet ( 2 ) elatin</w:t>
      </w:r>
    </w:p>
    <w:p>
      <w:pPr>
        <w:pStyle w:val="ListBullet"/>
      </w:pPr>
      <w:r>
        <w:t>Two tsp ( 10 ml) cold water</w:t>
      </w:r>
    </w:p>
    <w:p>
      <w:pPr>
        <w:pStyle w:val="ListBullet"/>
      </w:pPr>
      <w:r>
        <w:t>One cup ( 250 g) mascarpone</w:t>
      </w:r>
    </w:p>
    <w:p>
      <w:pPr>
        <w:pStyle w:val="ListBullet"/>
      </w:pPr>
      <w:r>
        <w:t>One cups ½ ( 350 g) milk</w:t>
      </w:r>
    </w:p>
    <w:p>
      <w:pPr>
        <w:pStyle w:val="ListBullet"/>
      </w:pPr>
      <w:r>
        <w:t>Three tbsp ( 1.75 oz./ 50 g) egg yolk</w:t>
      </w:r>
    </w:p>
    <w:p>
      <w:pPr>
        <w:pStyle w:val="ListBullet"/>
      </w:pPr>
      <w:r>
        <w:t>Scant 1 cup ( 200 ml) whipping</w:t>
      </w:r>
    </w:p>
    <w:p>
      <w:pPr>
        <w:pStyle w:val="ListBullet"/>
      </w:pPr>
      <w:r>
        <w:t>Two tbsp plus 1 tsp ( 1.75 oz./ 50 g)</w:t>
      </w:r>
    </w:p>
    <w:p>
      <w:pPr>
        <w:pStyle w:val="ListBullet"/>
      </w:pPr>
      <w:r>
        <w:t>One cup ( 250 ml) milk</w:t>
      </w:r>
    </w:p>
    <w:p>
      <w:pPr>
        <w:pStyle w:val="ListBullet"/>
      </w:pPr>
      <w:r>
        <w:t>Three tbsp ( 1.25 oz./ 35 g) sugar</w:t>
      </w:r>
    </w:p>
    <w:p>
      <w:pPr>
        <w:pStyle w:val="ListBullet"/>
      </w:pPr>
      <w:r>
        <w:t>One vanilla bean, split lengthwise vanilla bean, split lengthwise</w:t>
      </w:r>
    </w:p>
    <w:p>
      <w:pPr>
        <w:pStyle w:val="ListBullet"/>
      </w:pPr>
      <w:r>
        <w:t>Two tbsp ( 1 oz./ 25 g) butter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and 3 with plain ⅓-in. ( 10-mm) tips</w:t>
      </w:r>
    </w:p>
    <w:p>
      <w:pPr>
        <w:pStyle w:val="ListBullet"/>
      </w:pPr>
      <w:r>
        <w:t>Three tbsp ½ ( 1.75 oz./ 50 g) butter</w:t>
      </w:r>
    </w:p>
    <w:p>
      <w:pPr>
        <w:pStyle w:val="ListBullet"/>
      </w:pPr>
      <w:r>
        <w:t>Three tbsp ½ ( 0.75 oz./ 20 g)</w:t>
      </w:r>
    </w:p>
    <w:p>
      <w:pPr>
        <w:pStyle w:val="ListBullet"/>
      </w:pPr>
      <w:r>
        <w:t>One cup ( 250 ml) water</w:t>
      </w:r>
    </w:p>
    <w:p>
      <w:pPr>
        <w:pStyle w:val="ListBullet"/>
      </w:pPr>
      <w:r>
        <w:t>One tsp ( 5 g) sugar</w:t>
      </w:r>
    </w:p>
    <w:p>
      <w:pPr>
        <w:pStyle w:val="ListBullet"/>
      </w:pPr>
      <w:r>
        <w:t>Seven tbsp ( 3.5 oz./ 100 g) butter,</w:t>
      </w:r>
    </w:p>
    <w:p>
      <w:pPr>
        <w:pStyle w:val="ListBullet"/>
      </w:pPr>
      <w:r>
        <w:t>One cup plus 2 tbsp ( 5.25 oz./ 150 g)</w:t>
      </w:r>
    </w:p>
    <w:p>
      <w:pPr>
        <w:pStyle w:val="ListBullet"/>
      </w:pPr>
      <w:r>
        <w:t>One cups ½ ( 10.5 oz./ 300 g) sugar</w:t>
      </w:r>
    </w:p>
    <w:p>
      <w:pPr>
        <w:pStyle w:val="ListBullet"/>
      </w:pPr>
      <w:r>
        <w:t>One cups ¼ ( 300 ml) whipping cream,</w:t>
      </w:r>
    </w:p>
    <w:p>
      <w:pPr>
        <w:pStyle w:val="ListBullet"/>
      </w:pPr>
      <w:r>
        <w:t>One oz ½ sticks ( 6.25 ./ 180 g) lightly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