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Serves 6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½ hours ½ hours</w:t>
      </w:r>
    </w:p>
    <w:p>
      <w:pPr>
        <w:pStyle w:val="ListBullet"/>
      </w:pPr>
      <w:r>
        <w:t>One oz . ( 29.8 g) Valrhona</w:t>
      </w:r>
    </w:p>
    <w:p>
      <w:pPr>
        <w:pStyle w:val="ListBullet"/>
      </w:pPr>
      <w:r>
        <w:t>One oz . ( 29.8 g) hazelnut</w:t>
      </w:r>
    </w:p>
    <w:p>
      <w:pPr>
        <w:pStyle w:val="ListBullet"/>
      </w:pPr>
      <w:r>
        <w:t>One oz . ( 29.8 g) hazelnut paste</w:t>
      </w:r>
    </w:p>
    <w:p>
      <w:pPr>
        <w:pStyle w:val="ListBullet"/>
      </w:pPr>
      <w:r>
        <w:t>One oz . ( 29.8 g) Valrhona</w:t>
      </w:r>
    </w:p>
    <w:p>
      <w:pPr>
        <w:pStyle w:val="ListBullet"/>
      </w:pPr>
      <w:r>
        <w:t>One g pinch ( 0.8 ) fleur de sel</w:t>
      </w:r>
    </w:p>
    <w:p>
      <w:pPr>
        <w:pStyle w:val="ListBullet"/>
      </w:pPr>
      <w:r>
        <w:t>Three oz . ( 89.9 g) almond paste,</w:t>
      </w:r>
    </w:p>
    <w:p>
      <w:pPr>
        <w:pStyle w:val="ListBullet"/>
      </w:pPr>
      <w:r>
        <w:t>One g pinch ( 0.5 ) salt</w:t>
      </w:r>
    </w:p>
    <w:p>
      <w:pPr>
        <w:pStyle w:val="ListBullet"/>
      </w:pPr>
      <w:r>
        <w:t>Seven tsp ( 18 g) flour</w:t>
      </w:r>
    </w:p>
    <w:p>
      <w:pPr>
        <w:pStyle w:val="ListBullet"/>
      </w:pPr>
      <w:r>
        <w:t>One tsp ( 5.4 g) coffee paste BITTER CITRUS MARMALADE</w:t>
      </w:r>
    </w:p>
    <w:p>
      <w:pPr>
        <w:pStyle w:val="ListBullet"/>
      </w:pPr>
      <w:r>
        <w:t>Four tsp ( 19.2 ml) yuzu juice</w:t>
      </w:r>
    </w:p>
    <w:p>
      <w:pPr>
        <w:pStyle w:val="ListBullet"/>
      </w:pPr>
      <w:r>
        <w:t>Two tbsp ½ ( 38.3 ml) fresh</w:t>
      </w:r>
    </w:p>
    <w:p>
      <w:pPr>
        <w:pStyle w:val="ListBullet"/>
      </w:pPr>
      <w:r>
        <w:t>Two oz . ( 57.7 g) sugar, divided</w:t>
      </w:r>
    </w:p>
    <w:p>
      <w:pPr>
        <w:pStyle w:val="ListBullet"/>
      </w:pPr>
      <w:r>
        <w:t>One tbsp ( 14.4 ml) cold water</w:t>
      </w:r>
    </w:p>
    <w:p>
      <w:pPr>
        <w:pStyle w:val="ListBullet"/>
      </w:pPr>
      <w:r>
        <w:t>Two tbsp ½ ( 37.9 ml) whole milk</w:t>
      </w:r>
    </w:p>
    <w:p>
      <w:pPr>
        <w:pStyle w:val="ListBullet"/>
      </w:pPr>
      <w:r>
        <w:t>Two tbsp ½ ( 37.9 ml) whipping</w:t>
      </w:r>
    </w:p>
    <w:p>
      <w:pPr>
        <w:pStyle w:val="ListBullet"/>
      </w:pPr>
      <w:r>
        <w:t>One tsp ( 1.1 g) instant coffee</w:t>
      </w:r>
    </w:p>
    <w:p>
      <w:pPr>
        <w:pStyle w:val="ListBullet"/>
      </w:pPr>
      <w:r>
        <w:t>One lb . 2 oz. ( 500 g) Valrhona</w:t>
      </w:r>
    </w:p>
    <w:p>
      <w:pPr>
        <w:pStyle w:val="ListBullet"/>
      </w:pPr>
      <w:r>
        <w:t>Two tbsp ¾ ( 40 ml) espresso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