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Metric Recipes</w:t>
      </w:r>
    </w:p>
    <w:p>
      <w:r>
        <w:rPr>
          <w:b/>
          <w:color w:val="3E2723"/>
        </w:rPr>
        <w:t>Cuisine Type:</w:t>
      </w:r>
      <w:r>
        <w:t xml:space="preserve"> French</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toes, 28.35 grams butter, or a baking temperature of 191°c. no wonder</w:t>
      </w:r>
    </w:p>
    <w:p>
      <w:pPr>
        <w:pStyle w:val="ListBullet"/>
      </w:pPr>
      <w:r>
        <w:t>states normally use figures like 1 lb 1¼ oz potatoes, 2.19 oz butter,</w:t>
      </w:r>
    </w:p>
    <w:p>
      <w:r>
        <w:rPr>
          <w:color w:val="1565C0"/>
        </w:rPr>
        <w:t>──────────────────────────────────────────────────</w:t>
      </w:r>
    </w:p>
    <w:p>
      <w:pPr>
        <w:pStyle w:val="Heading2"/>
      </w:pPr>
      <w:r>
        <w:t>Method</w:t>
      </w:r>
    </w:p>
    <w:p>
      <w:pPr>
        <w:pStyle w:val="ListNumber"/>
      </w:pPr>
      <w:r>
        <w:t>with such impractical numbers, any more than cooks in the u nited</w:t>
      </w:r>
    </w:p>
    <w:p>
      <w:pPr>
        <w:pStyle w:val="ListNumber"/>
      </w:pPr>
      <w:r>
        <w:t>states normally use figures like 1 lb 1¼ oz potatoes, 2.19 oz butter,</w:t>
      </w:r>
    </w:p>
    <w:p>
      <w:pPr>
        <w:pStyle w:val="ListNumber"/>
      </w:pPr>
      <w:r>
        <w:t>or a baking temperature of 348°F. that would defeat the purpose of</w:t>
      </w:r>
    </w:p>
    <w:p>
      <w:pPr>
        <w:pStyle w:val="ListNumber"/>
      </w:pPr>
      <w:r>
        <w:t>the metric system, which is to be simple and practical. i f you have a</w:t>
      </w:r>
    </w:p>
    <w:p>
      <w:pPr>
        <w:pStyle w:val="ListNumber"/>
      </w:pPr>
      <w:r>
        <w:t>chance to look at a French cookbook, you will see nice, even numbers like 1 kg, 200 g, and 4 dL. (note that the</w:t>
      </w:r>
    </w:p>
    <w:p>
      <w:pPr>
        <w:pStyle w:val="ListNumber"/>
      </w:pPr>
      <w:r>
        <w:t>consistent with common usage in c anada.</w:t>
      </w:r>
    </w:p>
    <w:p>
      <w:pPr>
        <w:pStyle w:val="ListNumber"/>
      </w:pPr>
      <w:r>
        <w:t>what different, such as lowercase l instead of uppercase L for liter.)</w:t>
      </w:r>
    </w:p>
    <w:p>
      <w:pPr>
        <w:pStyle w:val="ListNumber"/>
      </w:pPr>
      <w:r>
        <w:t>in this book are rounded off. What’s more, they are not always rounded off in the same way. i n some places, you may see 1 pound</w:t>
      </w:r>
    </w:p>
    <w:p>
      <w:pPr>
        <w:pStyle w:val="ListNumber"/>
      </w:pPr>
      <w:r>
        <w:t>rounded off to 500 grams, in other places to 450 grams. the object is to keep the recipe</w:t>
      </w:r>
    </w:p>
    <w:p>
      <w:pPr>
        <w:pStyle w:val="ListNumber"/>
      </w:pPr>
      <w:r>
        <w:t>practical measurements. unfortunately, it is not always possible to keep the pro -</w:t>
      </w:r>
    </w:p>
    <w:p>
      <w:pPr>
        <w:pStyle w:val="ListNumber"/>
      </w:pPr>
      <w:r>
        <w:t>portions exactly the same because the u.s. system is not decimal-based like the</w:t>
      </w:r>
    </w:p>
    <w:p>
      <w:pPr>
        <w:pStyle w:val="ListNumber"/>
      </w:pPr>
      <w:r>
        <w:t>metric system. i n some cases, the metric</w:t>
      </w:r>
    </w:p>
    <w:p>
      <w:pPr>
        <w:pStyle w:val="ListNumber"/>
      </w:pPr>
      <w:r>
        <w:t>quantities may produce slightly different results due to these varying proportions, but these differences are small. i f you have</w:t>
      </w:r>
    </w:p>
    <w:p>
      <w:pPr>
        <w:pStyle w:val="ListNumber"/>
      </w:pPr>
      <w:r>
        <w:t>u.s. equipment, use the u.s. units, and if</w:t>
      </w:r>
    </w:p>
    <w:p>
      <w:pPr>
        <w:pStyle w:val="ListNumber"/>
      </w:pPr>
      <w:r>
        <w:t>you have metric equipment, use the metric units. You should rarely have to worry about converting between the two. Never use U.S. mea-</w:t>
      </w:r>
    </w:p>
    <w:p>
      <w:pPr>
        <w:pStyle w:val="ListNumber"/>
      </w:pPr>
      <w:r>
        <w:t>recipe in this book. think of the u .s. and metric columns as belonging</w:t>
      </w:r>
    </w:p>
    <w:p>
      <w:pPr>
        <w:pStyle w:val="ListNumber"/>
      </w:pPr>
      <w:r>
        <w:t>in metric units only. these recipes use some of the specialty ingredients</w:t>
      </w:r>
    </w:p>
    <w:p>
      <w:pPr>
        <w:pStyle w:val="ListNumber"/>
      </w:pPr>
      <w:r>
        <w:t>of avante-garde cuisine () that are used in extremely small amounts.</w:t>
      </w:r>
    </w:p>
    <w:p>
      <w:pPr>
        <w:pStyle w:val="ListNumber"/>
      </w:pPr>
      <w:r>
        <w:t>ing its equivalent in u.s. units (approximately 0.035 oz) is comparatively</w:t>
      </w:r>
    </w:p>
    <w:p>
      <w:pPr>
        <w:pStyle w:val="ListNumber"/>
      </w:pPr>
      <w:r>
        <w:t>easiest to work with. For example, 197 is not a round number, but 200 is. In most cases, round numbers end in one or more zeros (such as 10, 300, 6,000), although sometimes we use round</w:t>
      </w:r>
    </w:p>
    <w:p>
      <w:pPr>
        <w:pStyle w:val="ListNumber"/>
      </w:pPr>
      <w:r>
        <w:t>The first step in rounding is to find the “rounding digit.” If you are rounding off to the nearest</w:t>
      </w:r>
    </w:p>
    <w:p>
      <w:pPr>
        <w:pStyle w:val="ListNumber"/>
      </w:pPr>
      <w:r>
        <w:t>10, your rounding digit is the tens’ place (the second digit from the right). If you are rounding to</w:t>
      </w:r>
    </w:p>
    <w:p>
      <w:pPr>
        <w:pStyle w:val="ListNumber"/>
      </w:pPr>
      <w:r>
        <w:t>the nearest hundred, the rounding digit is the hundreds’ place.</w:t>
      </w:r>
    </w:p>
    <w:p>
      <w:pPr>
        <w:pStyle w:val="ListNumber"/>
      </w:pPr>
      <w:r>
        <w:t>Second, look to the place just to the right of the rounding digit. If that number is 1, 2, 3, or 4,</w:t>
      </w:r>
    </w:p>
    <w:p>
      <w:pPr>
        <w:pStyle w:val="ListNumber"/>
      </w:pPr>
      <w:r>
        <w:t>the number is rounded down. Leave the rounding digit alone, and change all digits to the right to zero. But if the number to the right of the rounding digit is 5, 6, 7, 8, or 9, the number is rounded up. Change the rounding digit to the next higher number, and change all digits to the right to zero.</w:t>
      </w:r>
    </w:p>
    <w:p>
      <w:pPr>
        <w:pStyle w:val="ListNumber"/>
      </w:pPr>
      <w:r>
        <w:t>For example, 236, rounded off to the nearest ten, is 240. Thus, 240 is the closest “clean”</w:t>
      </w:r>
    </w:p>
    <w:p>
      <w:pPr>
        <w:pStyle w:val="ListNumber"/>
      </w:pPr>
      <w:r>
        <w:t>234, rounded off to the nearest ten, is 230.3,216, rounded off to the nearest hundred, is 3,200, while 3,278 rounded off to the nearest</w:t>
      </w:r>
    </w:p>
    <w:p>
      <w:pPr>
        <w:pStyle w:val="ListNumber"/>
      </w:pPr>
      <w:r>
        <w:t>measure for weight, volume, and length?TABLE 4.4 Metric Units</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