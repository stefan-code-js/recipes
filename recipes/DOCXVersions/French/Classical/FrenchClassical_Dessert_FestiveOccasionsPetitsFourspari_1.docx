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FOURSPARIS-BREST ALMOND FINANCIERS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cups ¼ ( 5.5 oz./ 150 g) flour</w:t>
      </w:r>
    </w:p>
    <w:p>
      <w:pPr>
        <w:pStyle w:val="ListBullet"/>
      </w:pPr>
      <w:r>
        <w:t>One cups ½ ( 5.5 oz./ 150 g)</w:t>
      </w:r>
    </w:p>
    <w:p>
      <w:pPr>
        <w:pStyle w:val="ListBullet"/>
      </w:pPr>
      <w:r>
        <w:t>One cups ¼ ( 5 oz./ 150 g)</w:t>
      </w:r>
    </w:p>
    <w:p>
      <w:pPr>
        <w:pStyle w:val="ListBullet"/>
      </w:pPr>
      <w:r>
        <w:t>One tsp ½ ( 0.35 oz./ 10 g) invert sugar</w:t>
      </w:r>
    </w:p>
    <w:p>
      <w:pPr>
        <w:pStyle w:val="ListBullet"/>
      </w:pPr>
      <w:r>
        <w:t>One cups ½ ( 10.5 oz./ 300 g) butter,</w:t>
      </w:r>
    </w:p>
    <w:p>
      <w:pPr>
        <w:pStyle w:val="ListBullet"/>
      </w:pPr>
      <w:r>
        <w:t>Scant 1 cup ( 200 ml) whole milk</w:t>
      </w:r>
    </w:p>
    <w:p>
      <w:pPr>
        <w:pStyle w:val="ListBullet"/>
      </w:pPr>
      <w:r>
        <w:t>Two oz . ( 50 g) praline paste</w:t>
      </w:r>
    </w:p>
    <w:p>
      <w:pPr>
        <w:pStyle w:val="ListBullet"/>
      </w:pPr>
      <w:r>
        <w:t>One tbsp ½ ( 1 oz./ 25 g) egg yolk</w:t>
      </w:r>
    </w:p>
    <w:p>
      <w:pPr>
        <w:pStyle w:val="ListBullet"/>
      </w:pPr>
      <w:r>
        <w:t>Two tbsp ( 0.75 oz./20 g) custard</w:t>
      </w:r>
    </w:p>
    <w:p>
      <w:pPr>
        <w:pStyle w:val="ListBullet"/>
      </w:pPr>
      <w:r>
        <w:t>Two tsp ( 10 ml) grape seed oil</w:t>
      </w:r>
    </w:p>
    <w:p>
      <w:pPr>
        <w:pStyle w:val="ListBullet"/>
      </w:pPr>
      <w:r>
        <w:t>One tsp ½ ( 0.35 oz./ 10 g) brown</w:t>
      </w:r>
    </w:p>
    <w:p>
      <w:pPr>
        <w:pStyle w:val="ListBullet"/>
      </w:pPr>
      <w:r>
        <w:t>Four tbsp ( 0.75 oz./20 g)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Twelve × 16-in. ( 30 × 40 -cm) rectangular × 16-in. ( 30 × 40 -cm) rectangular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