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LOVAGE SORBET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114 SAVORY CHEESECAKE WITH MULTICOLORED TOMATOES SAVORY CHEESECAKE WITH MULTICOLORED TOMATOES</w:t>
      </w:r>
    </w:p>
    <w:p>
      <w:pPr>
        <w:pStyle w:val="ListBullet"/>
      </w:pPr>
      <w:r>
        <w:t>116 TOMATO GAZPACHO TOMATO GAZPACHO</w:t>
      </w:r>
    </w:p>
    <w:p>
      <w:pPr>
        <w:pStyle w:val="ListBullet"/>
      </w:pPr>
      <w:r>
        <w:t>118 SMOKED EGGPLAN T GAZPACHO SMOKED EGGPLAN T GAZPACHO</w:t>
      </w:r>
    </w:p>
    <w:p>
      <w:pPr>
        <w:pStyle w:val="ListBullet"/>
      </w:pPr>
      <w:r>
        <w:t>120 PAN-FRIED ZUCCHIN I WITH WHIPPED FETA CREAM PAN-FRIED ZUCCHIN I WITH WHIPPED FETA CREAM</w:t>
      </w:r>
    </w:p>
    <w:p>
      <w:pPr>
        <w:pStyle w:val="ListBullet"/>
      </w:pPr>
      <w:r>
        <w:t>122 GOAT CHEESE AND CUCUMBER MOUSSE</w:t>
      </w:r>
    </w:p>
    <w:p>
      <w:pPr>
        <w:pStyle w:val="ListBullet"/>
      </w:pPr>
      <w:r>
        <w:t>124 MINI BELL PEPPERS W ITH PIPERADE, MARBLED GLAZE, MINI BELL PEPPERS W ITH PIPERADE, MARBLED GLAZE,</w:t>
      </w:r>
    </w:p>
    <w:p>
      <w:pPr>
        <w:pStyle w:val="ListBullet"/>
      </w:pPr>
      <w:r>
        <w:t>126 AVOCADO ON QUI NOA TOAST W ITH YUZU JELLY AVOCADO ON QUI NOA TOAST W ITH YUZU JELLY</w:t>
      </w:r>
    </w:p>
    <w:p>
      <w:pPr>
        <w:pStyle w:val="ListBullet"/>
      </w:pPr>
      <w:r>
        <w:t>128 SPICY THAI RED PORK CURRY SPICY THAI RED PORK CURRY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