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up the other point to make a cone with a tightly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• 2 • • 2 •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