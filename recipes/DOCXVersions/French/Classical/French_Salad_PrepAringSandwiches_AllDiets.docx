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737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 1 pita 1. the sandwich may be made by splitting open the pita</w:t>
      </w:r>
    </w:p>
    <w:p>
      <w:pPr>
        <w:pStyle w:val="ListBullet"/>
      </w:pPr>
      <w:r>
        <w:t>Two oz g Falafel (), 1- (30-g) balls,</w:t>
      </w:r>
    </w:p>
    <w:p>
      <w:pPr>
        <w:pStyle w:val="ListBullet"/>
      </w:pPr>
      <w:r>
        <w:t>sliced tomato, sliced onion,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 pita 1. the sandwich may be made by splitting open the pita</w:t>
      </w:r>
    </w:p>
    <w:p>
      <w:pPr>
        <w:pStyle w:val="ListNumber"/>
      </w:pPr>
      <w:r>
        <w:t>the filling. If you are splitting open the pita, spread the</w:t>
      </w:r>
    </w:p>
    <w:p>
      <w:pPr>
        <w:pStyle w:val="ListNumber"/>
      </w:pPr>
      <w:r>
        <w:t>inside with 1 tbsp (15 mL) dressing.</w:t>
      </w:r>
    </w:p>
    <w:p>
      <w:pPr>
        <w:pStyle w:val="ListNumber"/>
      </w:pPr>
      <w:r>
        <w:t>2. Fill with the falafel and vegetables.</w:t>
      </w:r>
    </w:p>
    <w:p>
      <w:pPr>
        <w:pStyle w:val="ListNumber"/>
      </w:pPr>
      <w:r>
        <w:t>3. Drizzle the remaining dressing over the filling.</w:t>
      </w:r>
    </w:p>
    <w:p>
      <w:pPr>
        <w:pStyle w:val="ListNumber"/>
      </w:pPr>
      <w:r>
        <w:t>4. Serve immediately.1 fl oz 30 mL tahini Yogurt Dressing ()</w:t>
      </w:r>
    </w:p>
    <w:p>
      <w:pPr>
        <w:pStyle w:val="ListNumber"/>
      </w:pPr>
      <w:r>
        <w:t>oz 60 g Falafel (), 1-oz (30-g) balls,</w:t>
      </w:r>
    </w:p>
    <w:p>
      <w:pPr>
        <w:pStyle w:val="ListNumber"/>
      </w:pPr>
      <w:r>
        <w:t>1-2 oz 30-60 g Vegetable garnish as desired:</w:t>
      </w:r>
    </w:p>
    <w:p>
      <w:pPr>
        <w:pStyle w:val="ListNumber"/>
      </w:pPr>
      <w:r>
        <w:t>sliced tomato, sliced onion,</w:t>
      </w:r>
    </w:p>
    <w:p>
      <w:pPr>
        <w:pStyle w:val="ListNumber"/>
      </w:pPr>
      <w:r>
        <w:t>Per serving: Calories, 310; Protein, 11 g; Fat, 7 g (20% cal.); Cholesterol, 20 mg;</w:t>
      </w:r>
    </w:p>
    <w:p>
      <w:pPr>
        <w:pStyle w:val="ListNumber"/>
      </w:pPr>
      <w:r>
        <w:t>Carbohydrates, 50 g; Fiber, 5 g; Sodium, 560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(120 g)1. rub the salmon fillet on both sides with the</w:t>
      </w:r>
    </w:p>
    <w:p>
      <w:pPr>
        <w:pStyle w:val="ListNumber"/>
      </w:pPr>
      <w:r>
        <w:t>marinade. Let stand 10 minutes.</w:t>
      </w:r>
    </w:p>
    <w:p>
      <w:pPr>
        <w:pStyle w:val="ListNumber"/>
      </w:pPr>
      <w:r>
        <w:t>2. Grill or broil the salmon until just cooked through.</w:t>
      </w:r>
    </w:p>
    <w:p>
      <w:pPr>
        <w:pStyle w:val="ListNumber"/>
      </w:pPr>
      <w:r>
        <w:t>3. Split the roll or baguette in half horizontally.</w:t>
      </w:r>
    </w:p>
    <w:p>
      <w:pPr>
        <w:pStyle w:val="ListNumber"/>
      </w:pPr>
      <w:r>
        <w:t>4. place the salmon on the bottom half.</w:t>
      </w:r>
    </w:p>
    <w:p>
      <w:pPr>
        <w:pStyle w:val="ListNumber"/>
      </w:pPr>
      <w:r>
        <w:t>5. top with the tomato slices and the avocado slices.</w:t>
      </w:r>
    </w:p>
    <w:p>
      <w:pPr>
        <w:pStyle w:val="ListNumber"/>
      </w:pPr>
      <w:r>
        <w:t>6. place a lettuce leaf and the top half of the bread on top.</w:t>
      </w:r>
    </w:p>
    <w:p>
      <w:pPr>
        <w:pStyle w:val="ListNumber"/>
      </w:pPr>
      <w:r>
        <w:t>7. to serve, leave the sandwich whole or cut it in half.1 tbsp 15 mL Chili Marinade ()</w:t>
      </w:r>
    </w:p>
    <w:p>
      <w:pPr>
        <w:pStyle w:val="ListNumber"/>
      </w:pPr>
      <w:r>
        <w:t>2 tomato slices</w:t>
      </w:r>
    </w:p>
    <w:p>
      <w:pPr>
        <w:pStyle w:val="ListNumber"/>
      </w:pPr>
      <w:r>
        <w:t>1½ oz 45 g avocado, sliced</w:t>
      </w:r>
    </w:p>
    <w:p>
      <w:pPr>
        <w:pStyle w:val="ListNumber"/>
      </w:pPr>
      <w:r>
        <w:t>Per serving: Calories, 650; Protein, 39 g; Fat, 21 g (29% cal.); Cholesterol, 80 mg; Carbohydrates, 75 g; Fiber, 8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