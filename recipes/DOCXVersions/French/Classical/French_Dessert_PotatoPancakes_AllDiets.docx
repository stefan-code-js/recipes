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Pancakes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21.35 kg potatoes 1. peel the potatoes and onions. Grate them together into a stainless-</w:t>
      </w:r>
    </w:p>
    <w:p>
      <w:pPr>
        <w:pStyle w:val="ListBullet"/>
      </w:pPr>
      <w:r>
        <w:t>flour if necessary.)</w:t>
      </w:r>
    </w:p>
    <w:p>
      <w:pPr>
        <w:pStyle w:val="ListBullet"/>
      </w:pPr>
      <w:r>
        <w:t>moderately high heat. the oil should reach about 325°F/160°C.</w:t>
      </w:r>
    </w:p>
    <w:p>
      <w:pPr>
        <w:pStyle w:val="ListBullet"/>
      </w:pPr>
      <w:r>
        <w:t>pan. Finish in the oven (375°F/190°C) until brown and cris oz 225 g Onions</w:t>
      </w:r>
    </w:p>
    <w:p>
      <w:pPr>
        <w:pStyle w:val="ListBullet"/>
      </w:pPr>
      <w:r>
        <w:t>One Lemons</w:t>
      </w:r>
    </w:p>
    <w:p>
      <w:pPr>
        <w:pStyle w:val="ListBullet"/>
      </w:pPr>
      <w:r>
        <w:t>Three eggs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One oz or more 30 g or more Flour (see Note)</w:t>
      </w:r>
    </w:p>
    <w:p>
      <w:pPr>
        <w:pStyle w:val="ListBullet"/>
      </w:pPr>
      <w:r>
        <w:t>as needed as needed Oil for pan-frying</w:t>
      </w:r>
    </w:p>
    <w:p>
      <w:pPr>
        <w:pStyle w:val="ListBullet"/>
      </w:pPr>
      <w:r>
        <w:t>Potatoes with Chickpeas and Chiles Potatoes with Bacon and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21.35 kg potatoes 1. peel the potatoes and onions. Grate them together into a stainless-</w:t>
      </w:r>
    </w:p>
    <w:p>
      <w:pPr>
        <w:pStyle w:val="ListNumber"/>
      </w:pPr>
      <w:r>
        <w:t>steel bowl. Juice the lemons, add the juice to the potatoes to prevent</w:t>
      </w:r>
    </w:p>
    <w:p>
      <w:pPr>
        <w:pStyle w:val="ListNumber"/>
      </w:pPr>
      <w:r>
        <w:t>discoloration, and toss to mix.</w:t>
      </w:r>
    </w:p>
    <w:p>
      <w:pPr>
        <w:pStyle w:val="ListNumber"/>
      </w:pPr>
      <w:r>
        <w:t>2. place the potatoes in a china cap and squeeze out the excess liquid.</w:t>
      </w:r>
    </w:p>
    <w:p>
      <w:pPr>
        <w:pStyle w:val="ListNumber"/>
      </w:pPr>
      <w:r>
        <w:t>hold the liquid and let the starch settle out. Drain the liquid from the starch.</w:t>
      </w:r>
    </w:p>
    <w:p>
      <w:pPr>
        <w:pStyle w:val="ListNumber"/>
      </w:pPr>
      <w:r>
        <w:t>3. return the potatoes to a stainless-steel bowl and add the potato starch.</w:t>
      </w:r>
    </w:p>
    <w:p>
      <w:pPr>
        <w:pStyle w:val="ListNumber"/>
      </w:pPr>
      <w:r>
        <w:t>4. Beat in the eggs, parsley, salt, and pepper.</w:t>
      </w:r>
    </w:p>
    <w:p>
      <w:pPr>
        <w:pStyle w:val="ListNumber"/>
      </w:pPr>
      <w:r>
        <w:t>5. Stir in enough flour to bind the potato mixture. (If the batter is too thin, the pancakes will fall apart in the pan. test-fry a little first, and add more</w:t>
      </w:r>
    </w:p>
    <w:p>
      <w:pPr>
        <w:pStyle w:val="ListNumber"/>
      </w:pPr>
      <w:r>
        <w:t>6. pour about ¼ in. (</w:t>
      </w:r>
    </w:p>
    <w:p>
      <w:pPr>
        <w:pStyle w:val="ListNumber"/>
      </w:pPr>
      <w:r>
        <w:t>1⁄2 cm) oil into a heavy iron skillet. heat the oil over</w:t>
      </w:r>
    </w:p>
    <w:p>
      <w:pPr>
        <w:pStyle w:val="ListNumber"/>
      </w:pPr>
      <w:r>
        <w:t>moderately high heat. the oil should reach about 325°F/160°C.</w:t>
      </w:r>
    </w:p>
    <w:p>
      <w:pPr>
        <w:pStyle w:val="ListNumber"/>
      </w:pPr>
      <w:r>
        <w:t>7. Measuring with a solid kitchen spoon, place portions of the batter in the pan to make individual pancakes.</w:t>
      </w:r>
    </w:p>
    <w:p>
      <w:pPr>
        <w:pStyle w:val="ListNumber"/>
      </w:pPr>
      <w:r>
        <w:t>8. pan-fry, turning once, until golden brown on both sides.</w:t>
      </w:r>
    </w:p>
    <w:p>
      <w:pPr>
        <w:pStyle w:val="ListNumber"/>
      </w:pPr>
      <w:r>
        <w:t>9. remove from the pan with a slotted spoon or spatula and drain briefly</w:t>
      </w:r>
    </w:p>
    <w:p>
      <w:pPr>
        <w:pStyle w:val="ListNumber"/>
      </w:pPr>
      <w:r>
        <w:t>10. Alternative method: Lightly brown in oil and place in one layer on a sheet</w:t>
      </w:r>
    </w:p>
    <w:p>
      <w:pPr>
        <w:pStyle w:val="ListNumber"/>
      </w:pPr>
      <w:r>
        <w:t>pan. Finish in the oven (375°F/190°C) until brown and cris oz 225 g Onions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220; Protein, 5 g; Fat, 10 g (40% cal.); Cholesterol, 65 mg; Carbohydrates, 29 g; Fiber, 3 g; Sodium, 260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