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Form another well and add the egg yolks, salt, and lemon zest.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