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RASPBERRIES, AND SQUID ROLLS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262 FAVA BEAN FALAFEL AND GRILLED HALLOUMI FAVA BEAN FALAFEL AND GRILLED HALLOUMI</w:t>
      </w:r>
    </w:p>
    <w:p>
      <w:pPr>
        <w:pStyle w:val="ListBullet"/>
      </w:pPr>
      <w:r>
        <w:t>266 CREAMED SNOW PEA OU EN ELLES AND WHITING LOGS CREAMED SNOW PEA OU EN ELLES AND WHITING LOGS</w:t>
      </w:r>
    </w:p>
    <w:p>
      <w:pPr>
        <w:pStyle w:val="ListBullet"/>
      </w:pPr>
      <w:r>
        <w:t>268 GREEN BEAN SALAD WITH SHALLOTS AND HAZELNU TS</w:t>
      </w:r>
    </w:p>
    <w:p>
      <w:pPr>
        <w:pStyle w:val="ListBullet"/>
      </w:pPr>
      <w:r>
        <w:t>270 PAIMPOL HARICOT BEAN STEW WITH RAZOR CLAMS PAIMPOL HARICOT BEAN STEW WITH RAZOR CLAMS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