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French Dressing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eggs, preferably pasteurized 1. place the eggs in the bowl of a mixer and beat with the whip</w:t>
      </w:r>
    </w:p>
    <w:p>
      <w:pPr>
        <w:pStyle w:val="ListBullet"/>
      </w:pPr>
      <w:r>
        <w:t>¼ tsp 1 mL White pepper</w:t>
      </w:r>
    </w:p>
    <w:p>
      <w:pPr>
        <w:pStyle w:val="ListBullet"/>
      </w:pPr>
      <w:r>
        <w:t>Four oz fl 125 mL Cider vinegar</w:t>
      </w:r>
    </w:p>
    <w:p>
      <w:pPr>
        <w:pStyle w:val="ListBullet"/>
      </w:pPr>
      <w:r>
        <w:t>Two oz fl 60 mL Lemon juice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eggs, preferably pasteurized 1. place the eggs in the bowl of a mixer and beat with the whip</w:t>
      </w:r>
    </w:p>
    <w:p>
      <w:pPr>
        <w:pStyle w:val="ListNumber"/>
      </w:pPr>
      <w:r>
        <w:t>2. Mix the dry ingredients and add to the bowl. Beat until</w:t>
      </w:r>
    </w:p>
    <w:p>
      <w:pPr>
        <w:pStyle w:val="ListNumber"/>
      </w:pPr>
      <w:r>
        <w:t>well mixed.</w:t>
      </w:r>
    </w:p>
    <w:p>
      <w:pPr>
        <w:pStyle w:val="ListNumber"/>
      </w:pPr>
      <w:r>
        <w:t>3. turn the mixer to high speed. Very slowly begin adding the oil, as</w:t>
      </w:r>
    </w:p>
    <w:p>
      <w:pPr>
        <w:pStyle w:val="ListNumber"/>
      </w:pPr>
      <w:r>
        <w:t>4. When the dressing becomes thick, thin with a little of the vinegar.</w:t>
      </w:r>
    </w:p>
    <w:p>
      <w:pPr>
        <w:pStyle w:val="ListNumber"/>
      </w:pPr>
      <w:r>
        <w:t>5. Gradually beat in the remaining oil alternately with the vinegar.</w:t>
      </w:r>
    </w:p>
    <w:p>
      <w:pPr>
        <w:pStyle w:val="ListNumber"/>
      </w:pPr>
      <w:r>
        <w:t>6. Beat in the lemon juice.1½ tsp 7 mL Salt</w:t>
      </w:r>
    </w:p>
    <w:p>
      <w:pPr>
        <w:pStyle w:val="ListNumber"/>
      </w:pPr>
      <w:r>
        <w:t>as needed as needed Vinegar, lemon juice, or water 7. the dressing should be pourable, not thick like mayonnaise.</w:t>
      </w:r>
    </w:p>
    <w:p>
      <w:pPr>
        <w:pStyle w:val="ListNumber"/>
      </w:pPr>
      <w:r>
        <w:t>If it is too thick, taste for seasonings first. If the dressing is not</w:t>
      </w:r>
    </w:p>
    <w:p>
      <w:pPr>
        <w:pStyle w:val="ListNumber"/>
      </w:pPr>
      <w:r>
        <w:t>tart enough, thin with a little vinegar or lemon juice. If it is tart</w:t>
      </w:r>
    </w:p>
    <w:p>
      <w:pPr>
        <w:pStyle w:val="ListNumber"/>
      </w:pPr>
      <w:r>
        <w:t>Per 1 fl oz (29.57 mL): Calories, 190; Protein, 0 g; Fat, 21 g (100% cal.); Cholesterol, 5 mg;</w:t>
      </w:r>
    </w:p>
    <w:p>
      <w:pPr>
        <w:pStyle w:val="ListNumber"/>
      </w:pPr>
      <w:r>
        <w:t>Carbohydrates, 0 g; Fiber, 0 g; Sodium, 110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25 anchovy fillets (see Note) 1. Mash the anchovies and garlic together to make</w:t>
      </w:r>
    </w:p>
    <w:p>
      <w:pPr>
        <w:pStyle w:val="ListNumber"/>
      </w:pPr>
      <w:r>
        <w:t>a paste. 2 tsp 10 mL Crushed garlic</w:t>
      </w:r>
    </w:p>
    <w:p>
      <w:pPr>
        <w:pStyle w:val="ListNumber"/>
      </w:pPr>
      <w:r>
        <w:t>4 eggs, pasteurized 2. place the eggs in the bowl of a mixer and whip</w:t>
      </w:r>
    </w:p>
    <w:p>
      <w:pPr>
        <w:pStyle w:val="ListNumber"/>
      </w:pPr>
      <w:r>
        <w:t>with the whip attachment until well beaten.</w:t>
      </w:r>
    </w:p>
    <w:p>
      <w:pPr>
        <w:pStyle w:val="ListNumber"/>
      </w:pPr>
      <w:r>
        <w:t>3. add the anchovy and garlic paste and the first</w:t>
      </w:r>
    </w:p>
    <w:p>
      <w:pPr>
        <w:pStyle w:val="ListNumber"/>
      </w:pPr>
      <w:r>
        <w:t>quantity of lemon juice. Whip until well mixed.3 fl oz 90 mL Lemon juice</w:t>
      </w:r>
    </w:p>
    <w:p>
      <w:pPr>
        <w:pStyle w:val="ListNumber"/>
      </w:pPr>
      <w:r>
        <w:t>2½ cups 600 mL Olive oil 4. With the mixer on high speed, slowly begin</w:t>
      </w:r>
    </w:p>
    <w:p>
      <w:pPr>
        <w:pStyle w:val="ListNumber"/>
      </w:pPr>
      <w:r>
        <w:t>adding the oil, as when making mayonnaise.</w:t>
      </w:r>
    </w:p>
    <w:p>
      <w:pPr>
        <w:pStyle w:val="ListNumber"/>
      </w:pPr>
      <w:r>
        <w:t>5. When the dressing becomes thick, add a little of</w:t>
      </w:r>
    </w:p>
    <w:p>
      <w:pPr>
        <w:pStyle w:val="ListNumber"/>
      </w:pPr>
      <w:r>
        <w:t>6. Gradually beat in the rest of the oil alternating</w:t>
      </w:r>
    </w:p>
    <w:p>
      <w:pPr>
        <w:pStyle w:val="ListNumber"/>
      </w:pPr>
      <w:r>
        <w:t>with the rest of the lemon juice.</w:t>
      </w:r>
    </w:p>
    <w:p>
      <w:pPr>
        <w:pStyle w:val="ListNumber"/>
      </w:pPr>
      <w:r>
        <w:t>7. Mix in the parmesan cheese and salt.3 fl oz 90 mL Lemon juice</w:t>
      </w:r>
    </w:p>
    <w:p>
      <w:pPr>
        <w:pStyle w:val="ListNumber"/>
      </w:pPr>
      <w:r>
        <w:t>Per 1 fl oz (29.57 mL): Calories, 170; Protein, 2 g; Fat, 18 g (93% cal.); Cholesterol, 30 mg; Carbohydrates,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