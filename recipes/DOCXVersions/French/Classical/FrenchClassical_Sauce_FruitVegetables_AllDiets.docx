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FRUIT VEG 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 shallots shallots</w:t>
      </w:r>
    </w:p>
    <w:p>
      <w:pPr>
        <w:pStyle w:val="ListBullet"/>
      </w:pPr>
      <w:r>
        <w:t>Four garlic cloves</w:t>
      </w:r>
    </w:p>
    <w:p>
      <w:pPr>
        <w:pStyle w:val="ListBullet"/>
      </w:pPr>
      <w:r>
        <w:t>Seven oz . (200 g) lemongrass</w:t>
      </w:r>
    </w:p>
    <w:p>
      <w:pPr>
        <w:pStyle w:val="ListBullet"/>
      </w:pPr>
      <w:r>
        <w:t>Twenty white peppercorns white peppercorns</w:t>
      </w:r>
    </w:p>
    <w:p>
      <w:pPr>
        <w:pStyle w:val="ListBullet"/>
      </w:pPr>
      <w:r>
        <w:t>Seven red bird's eye chili red bird's eye chili</w:t>
      </w:r>
    </w:p>
    <w:p>
      <w:pPr>
        <w:pStyle w:val="ListBullet"/>
      </w:pPr>
      <w:r>
        <w:t>Ten red chili pepp ers red chili pepp ers</w:t>
      </w:r>
    </w:p>
    <w:p>
      <w:pPr>
        <w:pStyle w:val="ListBullet"/>
      </w:pPr>
      <w:r>
        <w:t>Two tsp finely grated kaffir</w:t>
      </w:r>
    </w:p>
    <w:p>
      <w:pPr>
        <w:pStyle w:val="ListBullet"/>
      </w:pPr>
      <w:r>
        <w:t>Four large red chili peppers large red chili peppers</w:t>
      </w:r>
    </w:p>
    <w:p>
      <w:pPr>
        <w:pStyle w:val="ListBullet"/>
      </w:pPr>
      <w:r>
        <w:t>Two eggplants eggplants</w:t>
      </w:r>
    </w:p>
    <w:p>
      <w:pPr>
        <w:pStyle w:val="ListBullet"/>
      </w:pPr>
      <w:r>
        <w:t>Twenty-Five mini eggplants mini eggplants</w:t>
      </w:r>
    </w:p>
    <w:p>
      <w:pPr>
        <w:pStyle w:val="ListBullet"/>
      </w:pPr>
      <w:r>
        <w:t>Fifty Thai eggplant s Thai eggplant s</w:t>
      </w:r>
    </w:p>
    <w:p>
      <w:pPr>
        <w:pStyle w:val="ListBullet"/>
      </w:pPr>
      <w:r>
        <w:t>Eight tbsp (120 ml) sunflower</w:t>
      </w:r>
    </w:p>
    <w:p>
      <w:pPr>
        <w:pStyle w:val="ListBullet"/>
      </w:pPr>
      <w:r>
        <w:t>Four tsp (20 ml) Thai red</w:t>
      </w:r>
    </w:p>
    <w:p>
      <w:pPr>
        <w:pStyle w:val="ListBullet"/>
      </w:pPr>
      <w:r>
        <w:t>Two kaffir lime lea ves kaffir lime lea ves</w:t>
      </w:r>
    </w:p>
    <w:p>
      <w:pPr>
        <w:pStyle w:val="ListBullet"/>
      </w:pPr>
      <w:r>
        <w:t>Four tsp (20 g) palm sugar</w:t>
      </w:r>
    </w:p>
    <w:p>
      <w:pPr>
        <w:pStyle w:val="ListBullet"/>
      </w:pPr>
      <w:r>
        <w:t>Six tbsp (90 ml) soy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