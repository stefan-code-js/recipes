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Kashmiri cooking is often characterized by the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Thirty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Thirty Minutes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Grind</w:t>
      </w:r>
    </w:p>
    <w:p>
      <w:pPr>
        <w:pStyle w:val="ListBullet"/>
      </w:pPr>
      <w:r>
        <w:t>Two For the spiced mushroom seasoning, heat the oven to 120°C (250°F/Gas ½). Thinly slice the mushrooms and spread out in a</w:t>
      </w:r>
    </w:p>
    <w:p>
      <w:pPr>
        <w:pStyle w:val="ListBullet"/>
      </w:pPr>
      <w:r>
        <w:t>Two hours, or until the mushrooms are crisp. Remove from the oven</w:t>
      </w:r>
    </w:p>
    <w:p>
      <w:pPr>
        <w:pStyle w:val="ListBullet"/>
      </w:pPr>
      <w:r>
        <w:t>Three Heat a small frying pan over a medium heat and toast the</w:t>
      </w:r>
    </w:p>
    <w:p>
      <w:pPr>
        <w:pStyle w:val="ListBullet"/>
      </w:pPr>
      <w:r>
        <w:t>Four Put the dried mushrooms in a small food processor and add the fennel, ginger, and salt. Process until coarsely ground, and set</w:t>
      </w:r>
    </w:p>
    <w:p>
      <w:pPr>
        <w:pStyle w:val="ListBullet"/>
      </w:pPr>
      <w:r>
        <w:t>Five For the beurre blanc, pour the vinegar and wine into a small pan and add the diced shallot and peppercorns. Bring to the boil, and</w:t>
      </w:r>
    </w:p>
    <w:p>
      <w:pPr>
        <w:pStyle w:val="ListBullet"/>
      </w:pPr>
      <w:r>
        <w:t>Six Strain the liquid and discard the shallots. Whisk in the saffron</w:t>
      </w:r>
    </w:p>
    <w:p>
      <w:pPr>
        <w:pStyle w:val="ListBullet"/>
      </w:pPr>
      <w:r>
        <w:t>Seven Heat a dry frying pan over a medium heat. Brush both sides</w:t>
      </w:r>
    </w:p>
    <w:p>
      <w:pPr>
        <w:pStyle w:val="ListBullet"/>
      </w:pPr>
      <w:r>
        <w:t>of each scallop with olive oil and lightly coat with the spiced</w:t>
      </w:r>
    </w:p>
    <w:p>
      <w:pPr>
        <w:pStyle w:val="ListBullet"/>
      </w:pPr>
      <w:r>
        <w:t>Eight Divide the beurre blanc between six shallow bowls and top each with two scallops. Scatter with the chives and serve immediately.Serves 6 as a starter</w:t>
      </w:r>
    </w:p>
    <w:p>
      <w:pPr>
        <w:pStyle w:val="ListBullet"/>
      </w:pPr>
      <w:r>
        <w:t>One hour soaking</w:t>
      </w:r>
    </w:p>
    <w:p>
      <w:pPr>
        <w:pStyle w:val="ListBullet"/>
      </w:pPr>
      <w:r>
        <w:t>For the mushroom and spice</w:t>
      </w:r>
    </w:p>
    <w:p>
      <w:pPr>
        <w:pStyle w:val="ListBullet"/>
      </w:pPr>
      <w:r>
        <w:t>Two tsp fennel seeds1 ground ginger1 salt</w:t>
      </w:r>
    </w:p>
    <w:p>
      <w:pPr>
        <w:pStyle w:val="ListBullet"/>
      </w:pPr>
      <w:r>
        <w:t>Three tbsp white wine vinegar4 white wine1 shallot, finely diced175g (6oz) unsalted butter, cubed6 black peppercorns½ lemon</w:t>
      </w:r>
    </w:p>
    <w:p>
      <w:pPr>
        <w:pStyle w:val="ListBullet"/>
      </w:pPr>
      <w:r>
        <w:t>Twelve large</w:t>
      </w:r>
    </w:p>
    <w:p>
      <w:pPr>
        <w:pStyle w:val="ListBullet"/>
      </w:pPr>
      <w:r>
        <w:t>Two tbsp extra virgin olive oil 4 mushroom and spice mix2 chives, snippedSPICE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Kashmiri cooking is often characterized by the</w:t>
      </w:r>
    </w:p>
    <w:p>
      <w:pPr>
        <w:pStyle w:val="ListNumber"/>
      </w:pPr>
      <w:r>
        <w:t>contrast of warm roasted fennel seeds, astringent ginger, and sweet saffron. This trio travels well across global cooking styles, and is a great match for mushrooms and seafood - both feature in this indulgent dish of scallops in a vibrant take on French butter sauce. SPICED SCALLOPS</w:t>
      </w:r>
    </w:p>
    <w:p>
      <w:pPr>
        <w:pStyle w:val="ListNumber"/>
      </w:pPr>
      <w:r>
        <w:t>and leave to soak in 2 tablespoons of warm water for 1 hour.</w:t>
      </w:r>
    </w:p>
    <w:p>
      <w:pPr>
        <w:pStyle w:val="ListNumber"/>
      </w:pPr>
      <w:r>
        <w:t>For the spiced mushroom seasoning, heat the oven to 120°C (250°F/Gas ½). Thinly slice the mushrooms and spread out in a</w:t>
      </w:r>
    </w:p>
    <w:p>
      <w:pPr>
        <w:pStyle w:val="ListNumber"/>
      </w:pPr>
      <w:r>
        <w:t>single layer on a baking tray lined with baking parchment. Bake for</w:t>
      </w:r>
    </w:p>
    <w:p>
      <w:pPr>
        <w:pStyle w:val="ListNumber"/>
      </w:pPr>
      <w:r>
        <w:t>hours, or until the mushrooms are crisp. Remove from the oven</w:t>
      </w:r>
    </w:p>
    <w:p>
      <w:pPr>
        <w:pStyle w:val="ListNumber"/>
      </w:pPr>
      <w:r>
        <w:t>Heat a small frying pan over a medium heat and toast the</w:t>
      </w:r>
    </w:p>
    <w:p>
      <w:pPr>
        <w:pStyle w:val="ListNumber"/>
      </w:pPr>
      <w:r>
        <w:t>fennel seeds for 1 minute, until fragrant. Grind the toasted</w:t>
      </w:r>
    </w:p>
    <w:p>
      <w:pPr>
        <w:pStyle w:val="ListNumber"/>
      </w:pPr>
      <w:r>
        <w:t>Put the dried mushrooms in a small food processor and add the fennel, ginger, and salt. Process until coarsely ground, and set</w:t>
      </w:r>
    </w:p>
    <w:p>
      <w:pPr>
        <w:pStyle w:val="ListNumber"/>
      </w:pPr>
      <w:r>
        <w:t>aside. The mix will keep for 2-3 weeks in a tightly lidded jar.</w:t>
      </w:r>
    </w:p>
    <w:p>
      <w:pPr>
        <w:pStyle w:val="ListNumber"/>
      </w:pPr>
      <w:r>
        <w:t>For the beurre blanc, pour the vinegar and wine into a small pan and add the diced shallot and peppercorns. Bring to the boil, and</w:t>
      </w:r>
    </w:p>
    <w:p>
      <w:pPr>
        <w:pStyle w:val="ListNumber"/>
      </w:pPr>
      <w:r>
        <w:t>then simmer for 4-6 minutes, until it has reduced to 1-2 tablespoons and looks syrupy.</w:t>
      </w:r>
    </w:p>
    <w:p>
      <w:pPr>
        <w:pStyle w:val="ListNumber"/>
      </w:pPr>
      <w:r>
        <w:t>Strain the liquid and discard the shallots. Whisk in the saffron</w:t>
      </w:r>
    </w:p>
    <w:p>
      <w:pPr>
        <w:pStyle w:val="ListNumber"/>
      </w:pPr>
      <w:r>
        <w:t>and its soaking water. Return the liquid to the rinsed-out pan</w:t>
      </w:r>
    </w:p>
    <w:p>
      <w:pPr>
        <w:pStyle w:val="ListNumber"/>
      </w:pPr>
      <w:r>
        <w:t>and cook for about 15 minutes over a low heat, whisking in the butter gradually, one cube at a time. The sauce will emulsify and thicken so that it just coats the back of a spoon. Season and sharpen the sauce with a squeeze of lemon, and keep it warm.</w:t>
      </w:r>
    </w:p>
    <w:p>
      <w:pPr>
        <w:pStyle w:val="ListNumber"/>
      </w:pPr>
      <w:r>
        <w:t>Heat a dry frying pan over a medium heat. Brush both sides</w:t>
      </w:r>
    </w:p>
    <w:p>
      <w:pPr>
        <w:pStyle w:val="ListNumber"/>
      </w:pPr>
      <w:r>
        <w:t>mushroom mix. Cook the scallops for 1-2 minutes on each side, depending on their size. T ake care not to overcook - they are ready when they are opaque but still tender.</w:t>
      </w:r>
    </w:p>
    <w:p>
      <w:pPr>
        <w:pStyle w:val="ListNumber"/>
      </w:pPr>
      <w:r>
        <w:t>Divide the beurre blanc between six shallow bowls and top each with two scallops. Scatter with the chives and serve immediately.Serves 6 as a starter</w:t>
      </w:r>
    </w:p>
    <w:p>
      <w:pPr>
        <w:pStyle w:val="ListNumber"/>
      </w:pPr>
      <w:r>
        <w:t>Cooking time 2 hours 25</w:t>
      </w:r>
    </w:p>
    <w:p>
      <w:pPr>
        <w:pStyle w:val="ListNumber"/>
      </w:pPr>
      <w:r>
        <w:t>seasoning200g (7oz) chestnut mushrooms</w:t>
      </w:r>
    </w:p>
    <w:p>
      <w:pPr>
        <w:pStyle w:val="ListNumber"/>
      </w:pPr>
      <w:r>
        <w:t>tbsp white wine vinegar4 tbsp white wine1 shallot, finely diced175g (6oz) unsalted butter, cubed6 black peppercorns½ lemon</w:t>
      </w:r>
    </w:p>
    <w:p>
      <w:pPr>
        <w:pStyle w:val="ListNumber"/>
      </w:pPr>
      <w:r>
        <w:t>large scallops, roe removed</w:t>
      </w:r>
    </w:p>
    <w:p>
      <w:pPr>
        <w:pStyle w:val="ListNumber"/>
      </w:pPr>
      <w:r>
        <w:t>tbsp extra virgin olive oil 4 tbsp mushroom and spice mix2 tbsp chives, snippedSPICE</w:t>
      </w:r>
    </w:p>
    <w:p>
      <w:pPr>
        <w:pStyle w:val="ListNumber"/>
      </w:pPr>
      <w:r>
        <w:t>spice seasoning by</w:t>
      </w:r>
    </w:p>
    <w:p>
      <w:pPr>
        <w:pStyle w:val="ListNumber"/>
      </w:pPr>
      <w:r>
        <w:t>oils, before adding to</w:t>
      </w:r>
    </w:p>
    <w:p>
      <w:pPr>
        <w:pStyle w:val="ListNumber"/>
      </w:pPr>
      <w:r>
        <w:t>196-197_Recipe_Scallops.indd 196 04/06/2018 15:49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Emulsify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