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VIENNOISERIES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hours hours</w:t>
      </w:r>
    </w:p>
    <w:p>
      <w:pPr>
        <w:pStyle w:val="ListBullet"/>
      </w:pPr>
      <w:r>
        <w:t>Twenty-Four × 4-in. (10-cm) nonstick molds × 4-in. (10-cm) nonstick molds</w:t>
      </w:r>
    </w:p>
    <w:p>
      <w:pPr>
        <w:pStyle w:val="ListBullet"/>
      </w:pPr>
      <w:r>
        <w:t>Two cups ( 9 oz./250 g) flour</w:t>
      </w:r>
    </w:p>
    <w:p>
      <w:pPr>
        <w:pStyle w:val="ListBullet"/>
      </w:pPr>
      <w:r>
        <w:t>Scant 1 cup ( 6.5 oz./190 g) s ugar,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One tbsp plus 1 tsp</w:t>
      </w:r>
    </w:p>
    <w:p>
      <w:pPr>
        <w:pStyle w:val="ListBullet"/>
      </w:pPr>
      <w:r>
        <w:t>One tbsp stick plus 2</w:t>
      </w:r>
    </w:p>
    <w:p>
      <w:pPr>
        <w:pStyle w:val="ListBullet"/>
      </w:pPr>
      <w:r>
        <w:t>One tbsp ½ (1 oz./25 g) lightly</w:t>
      </w:r>
    </w:p>
    <w:p>
      <w:pPr>
        <w:pStyle w:val="ListBullet"/>
      </w:pPr>
      <w:r>
        <w:t>One tbsp (0 .75 oz./20 g) egg yolk</w:t>
      </w:r>
    </w:p>
    <w:p>
      <w:pPr>
        <w:pStyle w:val="ListBullet"/>
      </w:pPr>
      <w:r>
        <w:t>One tbsp ½ (25 ml) whole milkSweet Breton Puff Pastries</w:t>
      </w:r>
    </w:p>
    <w:p>
      <w:pPr>
        <w:pStyle w:val="ListBullet"/>
      </w:pPr>
      <w:r>
        <w:t>for 10 minutes at low speed, then medium speed for 2 minutes.</w:t>
      </w:r>
    </w:p>
    <w:p>
      <w:pPr>
        <w:pStyle w:val="ListBullet"/>
      </w:pPr>
      <w:r>
        <w:t>Four •  3 • Kouign Amann • 3 • Kouign Amann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Stand mixer fitted</w:t>
      </w:r>
    </w:p>
    <w:p>
      <w:pPr>
        <w:pStyle w:val="ListNumber"/>
      </w:pPr>
      <w:r>
        <w:t>× 4-in. (10-cm) nonstick molds</w:t>
      </w:r>
    </w:p>
    <w:p>
      <w:pPr>
        <w:pStyle w:val="ListNumber"/>
      </w:pPr>
      <w:r>
        <w:t>0.35 oz. (10 g) fresh yeast</w:t>
      </w:r>
    </w:p>
    <w:p>
      <w:pPr>
        <w:pStyle w:val="ListNumber"/>
      </w:pPr>
      <w:r>
        <w:t>Scant 1 cup ( 6.5 oz./190 g) s ugar,</w:t>
      </w:r>
    </w:p>
    <w:p>
      <w:pPr>
        <w:pStyle w:val="ListNumber"/>
      </w:pPr>
      <w:r>
        <w:t>tbsp (0 .75 oz./20 g) egg yolk</w:t>
      </w:r>
    </w:p>
    <w:p>
      <w:pPr>
        <w:pStyle w:val="ListNumber"/>
      </w:pPr>
      <w:r>
        <w:t>In the mixer, knead the flour, yeast, 3 ½ tbsp of the sugar, salt,</w:t>
      </w:r>
    </w:p>
    <w:p>
      <w:pPr>
        <w:pStyle w:val="ListNumber"/>
      </w:pPr>
      <w:r>
        <w:t>for 10 minutes at low speed, then medium speed for 2 minutes.</w:t>
      </w:r>
    </w:p>
    <w:p>
      <w:pPr>
        <w:pStyle w:val="ListNumber"/>
      </w:pPr>
      <w:r>
        <w:t>Cover with plastic wrap and let rise for 1 hour at room temperature.</w:t>
      </w:r>
    </w:p>
    <w:p>
      <w:pPr>
        <w:pStyle w:val="ListNumber"/>
      </w:pPr>
      <w:r>
        <w:t>Roll up the dough strips tightly and place in the molds. Let rise for 1</w:t>
      </w:r>
    </w:p>
    <w:p>
      <w:pPr>
        <w:pStyle w:val="ListNumber"/>
      </w:pPr>
      <w:r>
        <w:t>than 68°F (20°C ) or the butter and sugar will melt.Roll out the dough about ⅛ in. (4 mm) thick and cut into 24 strips</w:t>
      </w:r>
    </w:p>
    <w:p>
      <w:pPr>
        <w:pStyle w:val="ListNumber"/>
      </w:pPr>
      <w:r>
        <w:t>measuring 1 ½ × 5 in. (4 × 13 cm).1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