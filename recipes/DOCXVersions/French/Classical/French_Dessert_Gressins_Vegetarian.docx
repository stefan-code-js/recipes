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Gressins, 196-97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Ham and Tomato Pizza, 270-71</w:t>
      </w:r>
    </w:p>
    <w:p>
      <w:pPr>
        <w:pStyle w:val="ListBullet"/>
      </w:pPr>
      <w:r>
        <w:t>Japanese Milk Bread, 184-85</w:t>
      </w:r>
    </w:p>
    <w:p>
      <w:pPr>
        <w:pStyle w:val="ListBullet"/>
      </w:pPr>
      <w:r>
        <w:t>laminating butter, 62-63</w:t>
      </w:r>
    </w:p>
    <w:p>
      <w:pPr>
        <w:pStyle w:val="ListBullet"/>
      </w:pPr>
      <w:r>
        <w:t>Zero Almond Cream, 114-15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stand mixer, 45</w:t>
      </w:r>
    </w:p>
    <w:p>
      <w:pPr>
        <w:pStyle w:val="ListNumber"/>
      </w:pPr>
      <w:r>
        <w:t>Pita Breads, Falafel-Filled, 276-77 . pizza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