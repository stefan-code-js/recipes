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1 cup ( 9 oz./250 g)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1 cup ( 9 oz./250 g)</w:t>
      </w:r>
    </w:p>
    <w:p>
      <w:pPr>
        <w:pStyle w:val="ListBullet"/>
      </w:pPr>
      <w:r>
        <w:t>Ten minutes minutes</w:t>
      </w:r>
    </w:p>
    <w:p>
      <w:pPr>
        <w:pStyle w:val="ListBullet"/>
      </w:pPr>
      <w:r>
        <w:t>One cup (250 ml) whipping cream,</w:t>
      </w:r>
    </w:p>
    <w:p>
      <w:pPr>
        <w:pStyle w:val="ListBullet"/>
      </w:pPr>
      <w:r>
        <w:t>Two tbsp plus 1 tsp (0 .75 oz./ 20 g)</w:t>
      </w:r>
    </w:p>
    <w:p>
      <w:pPr>
        <w:pStyle w:val="ListBullet"/>
      </w:pPr>
      <w:r>
        <w:t>or 1 tsp vanilla extract</w:t>
      </w:r>
    </w:p>
    <w:p>
      <w:pPr>
        <w:pStyle w:val="ListBullet"/>
      </w:pPr>
      <w:r>
        <w:t>Three •  2 • Crème Chantilly • 2 • Crème Chantilly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