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Six minutes Storage</w:t>
      </w:r>
    </w:p>
    <w:p>
      <w:pPr>
        <w:pStyle w:val="ListBullet"/>
      </w:pPr>
      <w:r>
        <w:t>108 at room temperature for 45 minutes, then firmly</w:t>
      </w:r>
    </w:p>
    <w:p>
      <w:pPr>
        <w:pStyle w:val="ListBullet"/>
      </w:pPr>
      <w:r>
        <w:t>Two cups (9 oz./250 g) all-purpose</w:t>
      </w:r>
    </w:p>
    <w:p>
      <w:pPr>
        <w:pStyle w:val="ListBullet"/>
      </w:pPr>
      <w:r>
        <w:t>flour (gruau)</w:t>
      </w:r>
    </w:p>
    <w:p>
      <w:pPr>
        <w:pStyle w:val="ListBullet"/>
      </w:pPr>
      <w:r>
        <w:t>beaten egg (about l½ eggs)</w:t>
      </w:r>
    </w:p>
    <w:p>
      <w:pPr>
        <w:pStyle w:val="ListBullet"/>
      </w:pPr>
      <w:r>
        <w:t>One-Three cup (75 g/75 ml) whole milk</w:t>
      </w:r>
    </w:p>
    <w:p>
      <w:pPr>
        <w:pStyle w:val="ListBullet"/>
      </w:pPr>
      <w:r>
        <w:t>l tsp (5 g) salt</w:t>
      </w:r>
    </w:p>
    <w:p>
      <w:pPr>
        <w:pStyle w:val="ListBullet"/>
      </w:pPr>
      <w:r>
        <w:t>Four tbsp (2.5 oz./65 g) butter,</w:t>
      </w:r>
    </w:p>
    <w:p>
      <w:pPr>
        <w:pStyle w:val="ListBullet"/>
      </w:pPr>
      <w:r>
        <w:t>Egg wash</w:t>
      </w:r>
    </w:p>
    <w:p>
      <w:pPr>
        <w:pStyle w:val="ListBullet"/>
      </w:pPr>
      <w:r>
        <w:t>l egg</w:t>
      </w:r>
    </w:p>
    <w:p>
      <w:pPr>
        <w:pStyle w:val="ListBullet"/>
      </w:pPr>
      <w:r>
        <w:t>l egg yolk</w:t>
      </w:r>
    </w:p>
    <w:p>
      <w:pPr>
        <w:pStyle w:val="ListBullet"/>
      </w:pPr>
      <w:r>
        <w:t>Two tsp (10 g/10 ml)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 + dough hook</w:t>
      </w:r>
    </w:p>
    <w:p>
      <w:pPr>
        <w:pStyle w:val="ListNumber"/>
      </w:pPr>
      <w:r>
        <w:t>(see technique ). In step 4, let the dough ferment</w:t>
      </w:r>
    </w:p>
    <w:p>
      <w:pPr>
        <w:pStyle w:val="ListNumber"/>
      </w:pPr>
      <w:r>
        <w:t>flatten to burst any air bubbles. Cut into 10 pieces</w:t>
      </w:r>
    </w:p>
    <w:p>
      <w:pPr>
        <w:pStyle w:val="ListNumber"/>
      </w:pPr>
      <w:r>
        <w:t>weighing l.75 oz. (55 g) each. Flatten to remove air</w:t>
      </w:r>
    </w:p>
    <w:p>
      <w:pPr>
        <w:pStyle w:val="ListNumber"/>
      </w:pPr>
      <w:r>
        <w:t>bubbles. Fold the top two-thirds down, then fold</w:t>
      </w:r>
    </w:p>
    <w:p>
      <w:pPr>
        <w:pStyle w:val="ListNumber"/>
      </w:pPr>
      <w:r>
        <w:t>the bottom two-thirds up. Fold in half to seal. Ingredients</w:t>
      </w:r>
    </w:p>
    <w:p>
      <w:pPr>
        <w:pStyle w:val="ListNumber"/>
      </w:pPr>
      <w:r>
        <w:t>cups (9 oz./250 g) all-purpose</w:t>
      </w:r>
    </w:p>
    <w:p>
      <w:pPr>
        <w:pStyle w:val="ListNumber"/>
      </w:pPr>
      <w:r>
        <w:t>¼1 cup + l tsp (2 oz./65 g) lightly</w:t>
      </w:r>
    </w:p>
    <w:p>
      <w:pPr>
        <w:pStyle w:val="ListNumber"/>
      </w:pPr>
      <w:r>
        <w:t>diced, at room temperature</w:t>
      </w:r>
    </w:p>
    <w:p>
      <w:pPr>
        <w:pStyle w:val="ListNumber"/>
      </w:pPr>
      <w:r>
        <w:t>surface into 4-in. (10-cm) logs with pointed ends</w:t>
      </w:r>
    </w:p>
    <w:p>
      <w:pPr>
        <w:pStyle w:val="ListNumber"/>
      </w:pPr>
      <w:r>
        <w:t>small boats). Place on a baking sheet lined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