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 (cauliflowers , broccoli,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preserve a wide range of vegetab les, including tomatoes ,</w:t>
      </w:r>
    </w:p>
    <w:p>
      <w:pPr>
        <w:pStyle w:val="ListNumber"/>
      </w:pPr>
      <w:r>
        <w:t>zucchini, bell peppers, and eggplants . It is also an excellent</w:t>
      </w:r>
    </w:p>
    <w:p>
      <w:pPr>
        <w:pStyle w:val="ListNumber"/>
      </w:pPr>
      <w:r>
        <w:t>way of preserving mushrooms and retaining their flavor.</w:t>
      </w:r>
    </w:p>
    <w:p>
      <w:pPr>
        <w:pStyle w:val="ListNumber"/>
      </w:pPr>
      <w:r>
        <w:t>•Canning: involves heating vegetables to between</w:t>
      </w:r>
    </w:p>
    <w:p>
      <w:pPr>
        <w:pStyle w:val="ListNumber"/>
      </w:pPr>
      <w:r>
        <w:t>then sealing them in an airtight steel container . The intensive</w:t>
      </w:r>
    </w:p>
    <w:p>
      <w:pPr>
        <w:pStyle w:val="ListNumber"/>
      </w:pPr>
      <w:r>
        <w:t>heat treatment can result in vegetab les losing color, flavor,</w:t>
      </w:r>
    </w:p>
    <w:p>
      <w:pPr>
        <w:pStyle w:val="ListNumber"/>
      </w:pPr>
      <w:r>
        <w:t>blanch vegetables in boiling salted water, cool them quickly,</w:t>
      </w:r>
    </w:p>
    <w:p>
      <w:pPr>
        <w:pStyle w:val="ListNumber"/>
      </w:pPr>
      <w:r>
        <w:t>and then freeze in airtight containe rs or bags.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