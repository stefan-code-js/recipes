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SIMPLE DESSERTS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Scant cup 1</w:t>
      </w:r>
    </w:p>
    <w:p>
      <w:pPr>
        <w:pStyle w:val="ListBullet"/>
      </w:pPr>
      <w:r>
        <w:t>egg (about 1 ½ eggs)</w:t>
      </w:r>
    </w:p>
    <w:p>
      <w:pPr>
        <w:pStyle w:val="ListBullet"/>
      </w:pPr>
      <w:r>
        <w:t>One tbsp plus 1 tsp ( 0.75 oz./20 g)</w:t>
      </w:r>
    </w:p>
    <w:p>
      <w:pPr>
        <w:pStyle w:val="ListBullet"/>
      </w:pPr>
      <w:r>
        <w:t>butter2</w:t>
      </w:r>
    </w:p>
    <w:p>
      <w:pPr>
        <w:pStyle w:val="ListBullet"/>
      </w:pPr>
      <w:r>
        <w:t>½ tbsp ( 1 oz./ 30 g) sugarFrench Toast</w:t>
      </w:r>
    </w:p>
    <w:p>
      <w:pPr>
        <w:pStyle w:val="ListBullet"/>
      </w:pPr>
      <w:r>
        <w:t>Soak the bread slices first in the milk and then in the beaten egg.</w:t>
      </w:r>
    </w:p>
    <w:p>
      <w:pPr>
        <w:pStyle w:val="ListBullet"/>
      </w:pPr>
      <w:r>
        <w:t>Cook until the bread caramelizes. Sprinkle over the sugar.1 •</w:t>
      </w:r>
    </w:p>
    <w:p>
      <w:pPr>
        <w:pStyle w:val="ListBullet"/>
      </w:pPr>
      <w:r>
        <w:t>Four • 3 • Pain Perdu</w:t>
      </w:r>
    </w:p>
    <w:p>
      <w:pPr>
        <w:pStyle w:val="ListBullet"/>
      </w:pPr>
      <w:r>
        <w:t>Y ou can add a vanilla bean or extract to the milk,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time15 minutes</w:t>
      </w:r>
    </w:p>
    <w:p>
      <w:pPr>
        <w:pStyle w:val="ListNumber"/>
      </w:pPr>
      <w:r>
        <w:t>Serve immediately</w:t>
      </w:r>
    </w:p>
    <w:p>
      <w:pPr>
        <w:pStyle w:val="ListNumber"/>
      </w:pPr>
      <w:r>
        <w:t>or parchment paperIngredients6 slices of bread,</w:t>
      </w:r>
    </w:p>
    <w:p>
      <w:pPr>
        <w:pStyle w:val="ListNumber"/>
      </w:pPr>
      <w:r>
        <w:t>¼ cup ( 2 oz./ 60 g) lightly beaten</w:t>
      </w:r>
    </w:p>
    <w:p>
      <w:pPr>
        <w:pStyle w:val="ListNumber"/>
      </w:pPr>
      <w:r>
        <w:t>tbsp plus 1 tsp ( 0.75 oz./20 g)</w:t>
      </w:r>
    </w:p>
    <w:p>
      <w:pPr>
        <w:pStyle w:val="ListNumber"/>
      </w:pPr>
      <w:r>
        <w:t>½ tbsp ( 1 oz./ 30 g) sugarFrench Toast</w:t>
      </w:r>
    </w:p>
    <w:p>
      <w:pPr>
        <w:pStyle w:val="ListNumber"/>
      </w:pPr>
      <w:r>
        <w:t>Preheat the oven to 325°F (170°C /Gas mark 3 ).</w:t>
      </w:r>
    </w:p>
    <w:p>
      <w:pPr>
        <w:pStyle w:val="ListNumber"/>
      </w:pPr>
      <w:r>
        <w:t>Soak the bread slices first in the milk and then in the beaten egg.</w:t>
      </w:r>
    </w:p>
    <w:p>
      <w:pPr>
        <w:pStyle w:val="ListNumber"/>
      </w:pPr>
      <w:r>
        <w:t>Cook until the bread caramelizes. Sprinkle over the sugar.1 •</w:t>
      </w:r>
    </w:p>
    <w:p>
      <w:pPr>
        <w:pStyle w:val="ListNumber"/>
      </w:pPr>
      <w:r>
        <w:t>Y ou can add a vanilla bean or extract to the milk,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