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FRUIT VEGETABLES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hour hour</w:t>
      </w:r>
    </w:p>
    <w:p>
      <w:pPr>
        <w:pStyle w:val="ListBullet"/>
      </w:pPr>
      <w:r>
        <w:t>Twenty minutes minutes</w:t>
      </w:r>
    </w:p>
    <w:p>
      <w:pPr>
        <w:pStyle w:val="ListBullet"/>
      </w:pPr>
      <w:r>
        <w:t>Twenty-Four hours hours</w:t>
      </w:r>
    </w:p>
    <w:p>
      <w:pPr>
        <w:pStyle w:val="ListBullet"/>
      </w:pPr>
      <w:r>
        <w:t>Twelve-Three cups (400 ml) whole</w:t>
      </w:r>
    </w:p>
    <w:p>
      <w:pPr>
        <w:pStyle w:val="ListBullet"/>
      </w:pPr>
      <w:r>
        <w:t>One-Ten oz . (3 g) stabi lizer</w:t>
      </w:r>
    </w:p>
    <w:p>
      <w:pPr>
        <w:pStyle w:val="ListBullet"/>
      </w:pPr>
      <w:r>
        <w:t>Two oz . (50 g) lovage leaves</w:t>
      </w:r>
    </w:p>
    <w:p>
      <w:pPr>
        <w:pStyle w:val="ListBullet"/>
      </w:pPr>
      <w:r>
        <w:t>Scant 1/3 cup (70 ml)</w:t>
      </w:r>
    </w:p>
    <w:p>
      <w:pPr>
        <w:pStyle w:val="ListBullet"/>
      </w:pPr>
      <w:r>
        <w:t>Six oz . (180 g) pitted black</w:t>
      </w:r>
    </w:p>
    <w:p>
      <w:pPr>
        <w:pStyle w:val="ListBullet"/>
      </w:pPr>
      <w:r>
        <w:t>Two multi-grain crackers, multi-grain crackers,</w:t>
      </w:r>
    </w:p>
    <w:p>
      <w:pPr>
        <w:pStyle w:val="ListBullet"/>
      </w:pPr>
      <w:r>
        <w:t>213 cup (150 ml) oliv e oil</w:t>
      </w:r>
    </w:p>
    <w:p>
      <w:pPr>
        <w:pStyle w:val="ListBullet"/>
      </w:pPr>
      <w:r>
        <w:t>113 cup (75 ml) grapeseed</w:t>
      </w:r>
    </w:p>
    <w:p>
      <w:pPr>
        <w:pStyle w:val="ListBullet"/>
      </w:pPr>
      <w:r>
        <w:t>Three pineapple tomat oes pineapple tomat oes</w:t>
      </w:r>
    </w:p>
    <w:p>
      <w:pPr>
        <w:pStyle w:val="ListBullet"/>
      </w:pPr>
      <w:r>
        <w:t>Three black Krim (black black Krim (black</w:t>
      </w:r>
    </w:p>
    <w:p>
      <w:pPr>
        <w:pStyle w:val="ListBullet"/>
      </w:pPr>
      <w:r>
        <w:t>Three green zebra tom atoes</w:t>
      </w:r>
    </w:p>
    <w:p>
      <w:pPr>
        <w:pStyle w:val="ListBullet"/>
      </w:pPr>
      <w:r>
        <w:t>Three beefsteak (beef) beefsteak (beef)</w:t>
      </w:r>
    </w:p>
    <w:p>
      <w:pPr>
        <w:pStyle w:val="ListBullet"/>
      </w:pPr>
      <w:r>
        <w:t>One cup (250 ml) whole</w:t>
      </w:r>
    </w:p>
    <w:p>
      <w:pPr>
        <w:pStyle w:val="ListBullet"/>
      </w:pPr>
      <w:r>
        <w:t>Five oz . (150 g) buffalo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Place in the free zer until serving.</w:t>
      </w:r>
    </w:p>
    <w:p>
      <w:pPr>
        <w:pStyle w:val="ListNumber"/>
      </w:pPr>
      <w:r>
        <w:t>Preheat the oven to 175 °F (80°C/Gas at lowest possible setting) . Line a</w:t>
      </w:r>
    </w:p>
    <w:p>
      <w:pPr>
        <w:pStyle w:val="ListNumber"/>
      </w:pPr>
      <w:r>
        <w:t>baking sheet with parchment paper and spread the olives on it. Dry out i n</w:t>
      </w:r>
    </w:p>
    <w:p>
      <w:pPr>
        <w:pStyle w:val="ListNumber"/>
      </w:pPr>
      <w:r>
        <w:t>the oven for 12 hour s. Let cool, then process to a sandy texture with t he</w:t>
      </w:r>
    </w:p>
    <w:p>
      <w:pPr>
        <w:pStyle w:val="ListNumber"/>
      </w:pPr>
      <w:r>
        <w:t>crackers, using an immersion blender.</w:t>
      </w:r>
    </w:p>
    <w:p>
      <w:pPr>
        <w:pStyle w:val="ListNumber"/>
      </w:pPr>
      <w:r>
        <w:t>In a mixing bowl, whisk all the ingredients together .</w:t>
      </w:r>
    </w:p>
    <w:p>
      <w:pPr>
        <w:pStyle w:val="ListNumber"/>
      </w:pPr>
      <w:r>
        <w:t>Peel the tomatoes (see technique ) and cut them into the shape of your</w:t>
      </w:r>
    </w:p>
    <w:p>
      <w:pPr>
        <w:pStyle w:val="ListNumber"/>
      </w:pPr>
      <w:r>
        <w:t>choice. Layer in a dish, pour over the vinaigrette, and season with the fleur</w:t>
      </w:r>
    </w:p>
    <w:p>
      <w:pPr>
        <w:pStyle w:val="ListNumber"/>
      </w:pPr>
      <w:r>
        <w:t>de sel and piment d'Espelette . Place in the refrigerator to marinate whi le</w:t>
      </w:r>
    </w:p>
    <w:p>
      <w:pPr>
        <w:pStyle w:val="ListNumber"/>
      </w:pPr>
      <w:r>
        <w:t>In a heavy saucepan over medium heat, bring the milk to a boi l with the</w:t>
      </w:r>
    </w:p>
    <w:p>
      <w:pPr>
        <w:pStyle w:val="ListNumber"/>
      </w:pPr>
      <w:r>
        <w:t>cream. Chop the mozzar ella into chunks, add to the saucepan, and stir until</w:t>
      </w:r>
    </w:p>
    <w:p>
      <w:pPr>
        <w:pStyle w:val="ListNumber"/>
      </w:pPr>
      <w:r>
        <w:t>melted. Using an immersion blender, process until smooth, season with salt</w:t>
      </w:r>
    </w:p>
    <w:p>
      <w:pPr>
        <w:pStyle w:val="ListNumber"/>
      </w:pPr>
      <w:r>
        <w:t>and pepper, and strain. Transfer to a siphon and insert the cartridges. Ch ill</w:t>
      </w:r>
    </w:p>
    <w:p>
      <w:pPr>
        <w:pStyle w:val="ListNumber"/>
      </w:pPr>
      <w:r>
        <w:t>for at least 2 hours before using .</w:t>
      </w:r>
    </w:p>
    <w:p>
      <w:pPr>
        <w:pStyle w:val="ListNumber"/>
      </w:pPr>
      <w:r>
        <w:t>TO SERVE</w:t>
      </w:r>
    </w:p>
    <w:p>
      <w:pPr>
        <w:pStyle w:val="ListNumber"/>
      </w:pPr>
      <w:r>
        <w:t>Make a bed of the black olive soil on each plate and arrange the tomatoes</w:t>
      </w:r>
    </w:p>
    <w:p>
      <w:pPr>
        <w:pStyle w:val="ListNumber"/>
      </w:pPr>
      <w:r>
        <w:t>attractively over it. Using the siphon, pipe small amounts of the mozzarella</w:t>
      </w:r>
    </w:p>
    <w:p>
      <w:pPr>
        <w:pStyle w:val="ListNumber"/>
      </w:pPr>
      <w:r>
        <w:t>foam between the tomatoes and add a quene lle of lovage ice cream . Garnish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