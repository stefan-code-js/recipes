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BRINED CABBAGE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12 hours ) until the leaves ar e softened. Carefully rinse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