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Gravy: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Cream, Roast Chicken with, 424</w:t>
      </w:r>
    </w:p>
    <w:p>
      <w:pPr>
        <w:pStyle w:val="ListBullet"/>
      </w:pPr>
      <w:r>
        <w:t>Cream, Roast Turkey, Chicken, or</w:t>
      </w:r>
    </w:p>
    <w:p>
      <w:pPr>
        <w:pStyle w:val="ListBullet"/>
      </w:pPr>
      <w:r>
        <w:t>Cream of, 248, 249Purée of, with Mint Cream, 254</w:t>
      </w:r>
    </w:p>
    <w:p>
      <w:pPr>
        <w:pStyle w:val="ListBullet"/>
      </w:pPr>
      <w:r>
        <w:t>Grilled Chicken Caesar Salad, 694Grilled Chicken Marinated in Yogurt and</w:t>
      </w:r>
    </w:p>
    <w:p>
      <w:pPr>
        <w:pStyle w:val="ListBullet"/>
      </w:pPr>
      <w:r>
        <w:t>Spices, 562</w:t>
      </w:r>
    </w:p>
    <w:p>
      <w:pPr>
        <w:pStyle w:val="ListBullet"/>
      </w:pPr>
      <w:r>
        <w:t>Sauce, 563</w:t>
      </w:r>
    </w:p>
    <w:p>
      <w:pPr>
        <w:pStyle w:val="ListBullet"/>
      </w:pPr>
      <w:r>
        <w:t>Grilled Spiced Cornish Hen, 561Grilled Spiced Squab with Couscous and Fig</w:t>
      </w:r>
    </w:p>
    <w:p>
      <w:pPr>
        <w:pStyle w:val="ListBullet"/>
      </w:pPr>
      <w:r>
        <w:t>Grilled Spiced Turkey Burger, 565Grilled Tuna with Balsamic Vinaigrette and</w:t>
      </w:r>
    </w:p>
    <w:p>
      <w:pPr>
        <w:pStyle w:val="ListBullet"/>
      </w:pPr>
      <w:r>
        <w:t>Sweet-Sour Baby Onions, 634</w:t>
      </w:r>
    </w:p>
    <w:p>
      <w:pPr>
        <w:pStyle w:val="ListBullet"/>
      </w:pPr>
      <w:r>
        <w:t>Sun-Dried Tomatoes, 740</w:t>
      </w:r>
    </w:p>
    <w:p>
      <w:pPr>
        <w:pStyle w:val="ListBullet"/>
      </w:pPr>
      <w:r>
        <w:t>Peppered, with Garlic Mashed Potatoes and</w:t>
      </w:r>
    </w:p>
    <w:p>
      <w:pPr>
        <w:pStyle w:val="ListBullet"/>
      </w:pPr>
      <w:r>
        <w:t>Parsley Sauce, 642</w:t>
      </w:r>
    </w:p>
    <w:p>
      <w:pPr>
        <w:pStyle w:val="ListBullet"/>
      </w:pPr>
      <w:r>
        <w:t>Peppered, with Purée of Flageolet Beans, 642</w:t>
      </w:r>
    </w:p>
    <w:p>
      <w:pPr>
        <w:pStyle w:val="ListBullet"/>
      </w:pPr>
      <w:r>
        <w:t>Cheese, 770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Sesame Dressing, 318Stir-Fry of Asparagus, Green Beans, and</w:t>
      </w:r>
    </w:p>
    <w:p>
      <w:pPr>
        <w:pStyle w:val="ListNumber"/>
      </w:pPr>
      <w:r>
        <w:t>Haddock:</w:t>
      </w:r>
    </w:p>
    <w:p>
      <w:pPr>
        <w:pStyle w:val="ListNumber"/>
      </w:pPr>
      <w:r>
        <w:t>Cucumber Boats with Dilled Shrimp Salad, 761Cucumber Cups with Dilled Shrimp Salad, 761Dessert Crêpes, 760Deviled Eggs, 764Dips, 751-753Egg Rolls or Spring Rolls, 765Empanadas with Roasted Poblanos and</w:t>
      </w:r>
    </w:p>
    <w:p>
      <w:pPr>
        <w:pStyle w:val="ListNumber"/>
      </w:pPr>
      <w:r>
        <w:t>Icebox Cookies, 987</w:t>
      </w:r>
    </w:p>
    <w:p>
      <w:pPr>
        <w:pStyle w:val="ListNumber"/>
      </w:pPr>
      <w:r>
        <w:t>Jellied Fruit Salad, 721Jelly Roll Sponge, 964Jerk Chicken, 564Jerk Spice Mixture, 564Jerusalem Artichoke Soup, Purée of, 252Jus:</w:t>
      </w:r>
    </w:p>
    <w:p>
      <w:pPr>
        <w:pStyle w:val="ListNumber"/>
      </w:pPr>
      <w:r>
        <w:t>Chops, Broiled, 432Curry, 530Irish Lamb Stew, 519Rack of, aux Primeurs (with Spring</w:t>
      </w:r>
    </w:p>
    <w:p>
      <w:pPr>
        <w:pStyle w:val="ListNumber"/>
      </w:pPr>
      <w:r>
        <w:t>Rack of, Persillé, 498Rack of, Roast, 498Reduction, 209Roast Leg of, 496Roast Leg of, Boulangère, 496Shanks, Braised, 451Shoulder, Braised, 524Shoulder, Roast Boneless, 496Shoulder, Roast Stuffed, 496Stew, Brown (Navarin of Lamb), 525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Braise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