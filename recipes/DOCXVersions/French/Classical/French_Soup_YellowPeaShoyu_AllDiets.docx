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Yellow Pea Shoyu</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Soy sauce was originally known as</w:t>
      </w:r>
    </w:p>
    <w:p>
      <w:pPr>
        <w:pStyle w:val="ListBullet"/>
      </w:pPr>
      <w:r>
        <w:t>-the Chinese term for the “oil” (</w:t>
      </w:r>
    </w:p>
    <w:p>
      <w:pPr>
        <w:pStyle w:val="ListBullet"/>
      </w:pPr>
      <w:r>
        <w:t>(aka proto-miso) was more like a cross between a miso and a soy sauce.</w:t>
      </w:r>
    </w:p>
    <w:p>
      <w:r>
        <w:rPr>
          <w:color w:val="1565C0"/>
        </w:rPr>
        <w:t>──────────────────────────────────────────────────</w:t>
      </w:r>
    </w:p>
    <w:p>
      <w:pPr>
        <w:pStyle w:val="Heading2"/>
      </w:pPr>
      <w:r>
        <w:t>Method</w:t>
      </w:r>
    </w:p>
    <w:p>
      <w:pPr>
        <w:pStyle w:val="ListNumber"/>
      </w:pPr>
      <w:r>
        <w:t>Dryad’s Saddle Shoyu</w:t>
      </w:r>
    </w:p>
    <w:p>
      <w:pPr>
        <w:pStyle w:val="ListNumber"/>
      </w:pPr>
      <w:r>
        <w:t>Shoyu makers learned that fermenting soybeans and wheat in brine led to greater yields.</w:t>
      </w:r>
    </w:p>
    <w:p>
      <w:pPr>
        <w:pStyle w:val="ListNumber"/>
      </w:pPr>
      <w:r>
        <w:t>The first shoyu was, in all likelihood, a happy accident. Some Chinese cooks fermenting a batch of bean paste noticed a dark liquid pooling at the top of the container. They tasted it and were no doubt blown away by what they found. It takes a special understanding of deliciousness to look at one part of a whole and think,</w:t>
      </w:r>
    </w:p>
    <w:p>
      <w:pPr>
        <w:pStyle w:val="ListNumber"/>
      </w:pPr>
      <w:r>
        <w:t>But that’s exactly what happened. Shoyu-or soy sauce, as most of the Western world knows it-began as a by-product and grew over centuries into one of the world’s most popular sauces.</w:t>
      </w:r>
    </w:p>
    <w:p>
      <w:pPr>
        <w:pStyle w:val="ListNumber"/>
      </w:pPr>
      <w:r>
        <w:t>). That liquid runoff (which is actually mostly water and not oil) appears for two reasons. First, jiangs are salted ferments. The salt draws moisture out of the cooked legumes through osmosis until the salinity reaches equilibrium throughout the mixture. We see this same effect occur in lacto-ferments over the course of a couple of days, but it takes more time for the effects of osmosis to become apparent in a thicker ferment like jiang or miso.</w:t>
      </w:r>
    </w:p>
    <w:p>
      <w:pPr>
        <w:pStyle w:val="ListNumber"/>
      </w:pPr>
      <w:r>
        <w:t>The second factor at play is enzymatic action. Soybeans contain starches that soak up and retain water when cooked. Once the legumes are mixed with koji-that is, grains inoculated with the mold</w:t>
      </w:r>
    </w:p>
    <w:p>
      <w:pPr>
        <w:pStyle w:val="ListNumber"/>
      </w:pPr>
      <w:r>
        <w:t>-the enzyme amylase produced by the mold works to cleave apart the starch. As starches break down into sugars, they lose their ability to gel with water, and the mixture becomes less viscous. And because jiangs were traditionally weighted down to keep air out, the liquid freed through osmosis and enzymatic action inevitably pooled and collected on top.</w:t>
      </w:r>
    </w:p>
    <w:p>
      <w:pPr>
        <w:pStyle w:val="ListNumber"/>
      </w:pPr>
      <w:r>
        <w:t>The terminology surrounding soy sauce can be a bit murky, so let’s clarify a bit before we proceed any further. When Chinese monks brought jiangs to Japan in the sixth century, jiangs evolved into misos, and the liquid that pooled on top of miso became known as</w:t>
      </w:r>
    </w:p>
    <w:p>
      <w:pPr>
        <w:pStyle w:val="ListNumber"/>
      </w:pPr>
      <w:r>
        <w:t>. We’ll continue to refer to it that way.</w:t>
      </w:r>
    </w:p>
    <w:p>
      <w:pPr>
        <w:pStyle w:val="ListNumber"/>
      </w:pPr>
      <w:r>
        <w:t>Once word got out about tamari and demand skyrocketed, Japanese artisans devised ways of producing it in greater quantities that didn’t involve first making miso. We refer to that product as</w:t>
      </w:r>
    </w:p>
    <w:p>
      <w:pPr>
        <w:pStyle w:val="ListNumber"/>
      </w:pPr>
      <w:r>
        <w:t>. (Chinese and Japanese share many written words, but sound very different.)</w:t>
      </w:r>
    </w:p>
    <w:p>
      <w:pPr>
        <w:pStyle w:val="ListNumber"/>
      </w:pPr>
      <w:r>
        <w:t>The English philosopher John Locke first mentioned “saio” in a journal entry in 1679. Soon after, the German scientist and traveler Engelbert Kaempfer wrote of shoyu in his</w:t>
      </w:r>
    </w:p>
    <w:p>
      <w:pPr>
        <w:pStyle w:val="ListNumber"/>
      </w:pPr>
      <w:r>
        <w:t>, declaring Japanese “sooja” more delicious than any Chinese sauce of similar style. These Western garblings of the word</w:t>
      </w:r>
    </w:p>
    <w:p>
      <w:pPr>
        <w:pStyle w:val="ListNumber"/>
      </w:pPr>
      <w:r>
        <w:t>. In a funny etymological twist, in many languages, the word for “soybeans” actually comes from these mispronunciations of “shoyu.” Later publications would refer to the bean from which “soya sauce” is made as “soybeans.”</w:t>
      </w:r>
    </w:p>
    <w:p>
      <w:pPr>
        <w:pStyle w:val="ListNumber"/>
      </w:pPr>
      <w:r>
        <w:t>Many of the technical aspects of producing shoyu flow directly from, or are closely linked to, those of koji and miso production. If you’re flipping through the book, this chapter will give you a thorough understanding of what shoyu is and how it’s made, but we strongly encourage you to read the preceding chapters to better understand this one.</w:t>
      </w:r>
    </w:p>
    <w:p>
      <w:pPr>
        <w:pStyle w:val="ListNumber"/>
      </w:pPr>
      <w:r>
        <w:t>The earliest Chinese jiangs blurred the line between what we would now consider the separate realms of miso, garum, and shoyu. They often contained meat or seafood, and jiang you was originally a chunky, murky liquid-far different from any soy sauce we know today. Similarly, the earliest misos of Japan were a very rough version of today’s products. They contained all the same ingredients, but</w:t>
      </w:r>
    </w:p>
    <w:p>
      <w:pPr>
        <w:pStyle w:val="ListNumber"/>
      </w:pPr>
      <w:r>
        <w:t>(aka proto-miso) was more like a cross between a miso and a soy sauce.</w:t>
      </w:r>
    </w:p>
    <w:p>
      <w:pPr>
        <w:pStyle w:val="ListNumber"/>
      </w:pPr>
      <w:r>
        <w:t>Over time, hishio became more refined, eventually becoming the thick paste we know as miso today. At first, tamari remained a by-product, but as demand increased, people began making adjustments to traditional miso recipes in order to harvest more tamari. New styles of fermenting vats were manufactured with perforated troughs that led to spouts. Recipes with higher ratios of water were implemented. But it wasn’t until the seventeenth century that the method for producing soy sauce evolved into the first version employed today.</w:t>
      </w:r>
    </w:p>
    <w:p>
      <w:pPr>
        <w:pStyle w:val="ListNumber"/>
      </w:pPr>
      <w:r>
        <w:t>. Its production bears similarities to koji and, of course, miso, but there are a couple of fundamental differences in the shoyu-making process. To make miso, you combine</w:t>
      </w:r>
    </w:p>
    <w:p>
      <w:pPr>
        <w:pStyle w:val="ListNumber"/>
      </w:pPr>
      <w:r>
        <w:t>-inoculated rice or barley with soybeans and allow them to ferment together. With shoyu, the mold is grown directly on a blend of boiled soybeans and toasted, cracked wheat. When you’re making a conventional koji, you would ideally steam-rather than boil-the rice or barley so as not to oversaturate or drown the</w:t>
      </w:r>
    </w:p>
    <w:p>
      <w:pPr>
        <w:pStyle w:val="ListNumber"/>
      </w:pPr>
      <w:r>
        <w:t>. But legumes like soybeans don’t cook properly if they’re steamed; they need to be submerged in water. The wheat is there to mediate the extra moisture. (This is why tamari is free of gluten, but soy sauce is not.)</w:t>
      </w:r>
    </w:p>
    <w:p>
      <w:pPr>
        <w:pStyle w:val="ListNumber"/>
      </w:pPr>
      <w:r>
        <w:t>to break down vegetable proteins into the amino acids that make up soy sauce’s rich medley of umami flavors. (In many soy sauce factories,</w:t>
      </w:r>
    </w:p>
    <w:p>
      <w:pPr>
        <w:pStyle w:val="ListNumber"/>
      </w:pPr>
      <w:r>
        <w:t>, as it’s been bred specifically for stronger protease activity.) By growing the</w:t>
      </w:r>
    </w:p>
    <w:p>
      <w:pPr>
        <w:pStyle w:val="ListNumber"/>
      </w:pPr>
      <w:r>
        <w:t>directly on the beans and wheat, the protease produced by the fungus gets to work directly on the proteins in those substrates.</w:t>
      </w:r>
    </w:p>
    <w:p>
      <w:pPr>
        <w:pStyle w:val="ListNumber"/>
      </w:pPr>
      <w:r>
        <w:t>Once inoculated, the soybean-wheat koji goes into a brine of 20% to 23% salinity. Different recipes call for different ratios of salt brine to koji, but ideally the total mixture should have a salinity of 15% to 16%. The nutrient-rich fluid is left open to the air, and the high salt content prevents unwanted microbes from taking hold. Beneficial halotolerant (salt-tolerant) microbes add a mild alcohol content and rich bouquet of complex acids to the best bottles of artisanal shoyu.</w:t>
      </w:r>
    </w:p>
    <w:p>
      <w:pPr>
        <w:pStyle w:val="ListNumber"/>
      </w:pPr>
      <w:r>
        <w:t>Over time, what begins as a heterogeneous soup of beans and bits of wheat (known as</w:t>
      </w:r>
    </w:p>
    <w:p>
      <w:pPr>
        <w:pStyle w:val="ListNumber"/>
      </w:pPr>
      <w:r>
        <w:t>-a term shared with an analogous step in sake brewing) slowly transforms into a gloopy mass with the viscous texture of baby food. As with miso, the enzymes produced by the koji slowly snip proteins into amino acids, leading soy sauce to be chock-full of glutamic acid, among other delicious organic building blocks. The enzymes work much more efficiently in a fluid medium than in a viscous one like miso.</w:t>
      </w:r>
    </w:p>
    <w:p>
      <w:pPr>
        <w:pStyle w:val="ListNumber"/>
      </w:pPr>
      <w:r>
        <w:t>are stirred in giant cedar vats called</w:t>
      </w:r>
    </w:p>
    <w:p>
      <w:pPr>
        <w:pStyle w:val="ListNumber"/>
      </w:pPr>
      <w:r>
        <w:t>Traditionally, shoyu production would take place in massive cedar vats called</w:t>
      </w:r>
    </w:p>
    <w:p>
      <w:pPr>
        <w:pStyle w:val="ListNumber"/>
      </w:pPr>
      <w:r>
        <w:t>, measuring around 2 meters across and almost 3 meters deep. Like miso, shoyu would be started in the winter months after the harvest, avoiding high summer temperatures that could adversely speed up enzymatic and microbial activity. The mixture would be stirred every day for the first few weeks, then left to ferment for up to three years. Once ready, the moromi would be ladled onto multiple sheets of cloth and stacked in a large rectangular wooden press. A huge lever would drive a wooden plate downward, pressing the liquid out of the moromi. Once all the shoyu had been extracted from the moromi, the remaining sediment would be as stiff and dry as cardboard. It was often handed off to farmers as animal feed. The strained shoyu would be left to settle, strained once more, heat-treated, and bottled.</w:t>
      </w:r>
    </w:p>
    <w:p>
      <w:pPr>
        <w:pStyle w:val="ListNumber"/>
      </w:pPr>
      <w:r>
        <w:t>Around the turn of the seventeenth century, European merchants were becoming more and more interested in Asia. England and Holland set up limited liability corporations to scour the planet with small fleets of ships in search of trade opportunities. That’s how the Western world came to learn of the deliciousness of shoyu. Its addictive flavor and conve-nient shelf stability made it a coveted condiment.</w:t>
      </w:r>
    </w:p>
    <w:p>
      <w:pPr>
        <w:pStyle w:val="ListNumber"/>
      </w:pPr>
      <w:r>
        <w:t>Soy sauce fared well on the long voyage back to Europe, livening up bland food along the way. It eventually became an important ingredient in European ferments such as Worcestershire sauce, and chefs in France thought it an astonishing addition to the most traditional of dishes. Nicolas-Auguste Paillieux, a French industrialist and horticulturist in the 1800s, declared that “when a cordon-bleu cook uses [soy sauce], his cuisine is transformed, becoming much better, yet without anyone noticing that he has used moderate doses of this celebrated sauce.”</w:t>
      </w:r>
    </w:p>
    <w:p>
      <w:pPr>
        <w:pStyle w:val="ListNumber"/>
      </w:pPr>
      <w:r>
        <w:t>While soy sauce was growing in influence in Europe and eventually North America, it was also cementing its hold over Asia. Today, the average Japanese citizen consumes ten liters of shoyu each year. There are large multinational corporations producing soy sauce for the masses, as well as artisanal outfits making small batches of otherworldly stuff. Meanwhile, soy sauce also has cousins all over Southeast Asia. Kecap manis, an Indonesian offshoot, is probably the most famous of soy sauce’s kin. It’s made with anise and clove and a large addition of palm sugar, and reduced until it’s sweet and syrupy. In Vietnam, we find</w:t>
      </w:r>
    </w:p>
    <w:p>
      <w:pPr>
        <w:pStyle w:val="ListNumber"/>
      </w:pPr>
      <w:r>
        <w:t>, which hails from the north and is probably a closer relative to the original Chinese jiangs in its consistency and flavor. It’s made by toasting soybeans-whereas with shoyu, you would toast the wheat and steam the beans-then lacto-fermenting them in water, and finally inoculating them with</w:t>
      </w:r>
    </w:p>
    <w:p>
      <w:pPr>
        <w:pStyle w:val="ListNumber"/>
      </w:pPr>
      <w:r>
        <w:t>. The sauce is ground into a smooth, thick paste rather than being strained or pressed for its liquid like other soy sauces.</w:t>
      </w:r>
    </w:p>
    <w:p>
      <w:pPr>
        <w:pStyle w:val="ListNumber"/>
      </w:pPr>
      <w:r>
        <w:t>Other very nontraditional methods of shoyu production have cropped up as well. Acid hydrolysis is a chemical process developed by Julius Maggi of Switzerland’s Maggi Company. It extracts free amino acids from the proteins in vegetables without any fermentation, by using hydrochloric acid and warm temperatures to break down the vegetal matter, then neutralizing the mixture with sodium carbonate. This neutralizing reaction yields salt, organic sediment called humin, and hydrolyzed vegetable protein, or HVP, in the form of a brown liquid. HVP has flavors akin to rich meat broths, thanks to the amino acid threonine.</w:t>
      </w:r>
    </w:p>
    <w:p>
      <w:pPr>
        <w:pStyle w:val="ListNumber"/>
      </w:pPr>
      <w:r>
        <w:t>In the early 1900s, the Japanese chemist Kikunae Ikeda used acid hydrolysis to extract the amino acids from soybeans. (Ikeda is also the man who coined the term</w:t>
      </w:r>
    </w:p>
    <w:p>
      <w:pPr>
        <w:pStyle w:val="ListNumber"/>
      </w:pPr>
      <w:r>
        <w:t>, “taste.”) He then mixed the soybean HVP with soy sauce made from a second steeping of traditional moromi. The resulting HVP soy sauce took days, not years, to produce and cost a fraction of the price. It’s never been considered as good as the real thing, but when companies first started bottling soy sauce in the United States, HVP soy (also known as chemical soy) was a popular means of production. Some manufacturers still use it. Look for “hydrolyzed soy [or vegetable] protein” on the label.</w:t>
      </w:r>
    </w:p>
    <w:p>
      <w:pPr>
        <w:pStyle w:val="ListNumber"/>
      </w:pPr>
      <w:r>
        <w:t>Kikunae Ikeda defined “umami” and founded the Ajinomoto Group.</w:t>
      </w:r>
    </w:p>
    <w:p>
      <w:pPr>
        <w:pStyle w:val="ListNumber"/>
      </w:pPr>
      <w:r>
        <w:t>Our journey with shoyu at Noma followed a similar path to the history of soy sauce itself. When we first started making</w:t>
      </w:r>
    </w:p>
    <w:p>
      <w:pPr>
        <w:pStyle w:val="ListNumber"/>
      </w:pPr>
      <w:r>
        <w:t>-our version of miso-we immediately fell in love with the tamari that rose to the top of the containers. We couldn’t get enough. We’d make batches of peaso just so we could have more of the liquid. Truth be told, it’s probably become the single most valuable flavor component in our kitchen.</w:t>
      </w:r>
    </w:p>
    <w:p>
      <w:pPr>
        <w:pStyle w:val="ListNumber"/>
      </w:pPr>
      <w:r>
        <w:t>We were making and using a lot of peaso in the pursuit of tamari, as it had found its way all over the menu. But because our peasos have a relatively low salt content (4% by weight) compared to classical Japanese misos, we couldn’t simply add more water to our peasos to extract more tamari the way that Japanese miso makers did a thousand years ago. If our peaso gets too wet, there’s not enough salt to prevent unwanted bacteria from souring the whole batch.</w:t>
      </w:r>
    </w:p>
    <w:p>
      <w:pPr>
        <w:pStyle w:val="ListNumber"/>
      </w:pPr>
      <w:r>
        <w:t>Eventually, we determined that if we wanted more tamari, the only solution was to follow the logic of our predecessors and learn to make shoyu on its own. We followed classical Japanese methods, substituting Nordic ingredients for traditional ones, just as we had with our peaso. But what we ended up with was . . . shoyu. It didn’t taste the same as the tamari we’d been harvesting from our peaso. It was beautiful-complex, salty, and rich-but it was also basically indistinguishable from a good-quality Japanese soy sauce.</w:t>
      </w:r>
    </w:p>
    <w:p>
      <w:pPr>
        <w:pStyle w:val="ListNumber"/>
      </w:pPr>
      <w:r>
        <w:t>Soy is not a flavor profile that we’ve mastered in this part of the world. Of course, at home we put shoyu in our chicken broth and on our eggs in the morning. We’ve witnessed and marveled at its culinary potential throughout Asia. We’re huge fans. But at Noma, our goal is to create and nurture our diners’ sense of place. We want them to draw a connection between the food they’re eating and the moment and place. Whenever we’ve tried adding shoyu to a dish in the test kitchen, it threatens to take you out of the moment and transport you to a distant memory of a bowl of ramen in Japan or a clay pot of braised pork in Shanghai.</w:t>
      </w:r>
    </w:p>
    <w:p>
      <w:pPr>
        <w:pStyle w:val="ListNumber"/>
      </w:pPr>
      <w:r>
        <w:t>Some people might not notice a little drop of shoyu here and there, but others would detect it immediately. Even though our shoyu is made entirely out of local ingredients, it tastes too much like something your brain associates with other places. It’s a testament to the power of association. We made Nordic shoyu, and we’re proud of it, but it tastes like Japanese shoyu. For us, that’s a difficult obstacle to overcome. Ultimately, we decided that rather than producing shoyu, we would “hack” our own ferments in order to generate more tamari. (You can read about our</w:t>
      </w:r>
    </w:p>
    <w:p>
      <w:pPr>
        <w:pStyle w:val="ListNumber"/>
      </w:pPr>
      <w:r>
        <w:t>All that being said, shoyu remains a remarkably versatile ingredient. You would be hard-pressed to find a kitchen-commercial or otherwise-that isn’t holding a bottle of soy sauce. Marinades, sauces, stocks, and broths are all obvious destinations for shoyu, but it also brings great value to glazes, vinaigrettes, and even sweet applications such as caramel and butterscotch.</w:t>
      </w:r>
    </w:p>
    <w:p>
      <w:pPr>
        <w:pStyle w:val="ListNumber"/>
      </w:pPr>
      <w:r>
        <w:t>Unpacking what goes into soy sauce and learning to make it yourself is a worthwhile endeavor. Even though we’ve yet to figure out how to incorporate it seamlessly into our menu, we continue to experiment with shoyu and learn from each effort.</w:t>
      </w:r>
    </w:p>
    <w:p>
      <w:pPr>
        <w:pStyle w:val="ListNumber"/>
      </w:pPr>
      <w:r>
        <w:t>Inoculate a mixture of roughly 2 parts boiled yellow peas and 1 part roasted and cracked wheat with</w:t>
      </w:r>
    </w:p>
    <w:p>
      <w:pPr>
        <w:pStyle w:val="ListNumber"/>
      </w:pPr>
      <w:r>
        <w:t>spores. Grow the koji in a fermentation chamber for 2 days.</w:t>
      </w:r>
    </w:p>
    <w:p>
      <w:pPr>
        <w:pStyle w:val="ListNumber"/>
      </w:pPr>
      <w:r>
        <w:t>Place the koji into a fermentation vessel and cover with brine. Cover the container with a breathable cloth or lid and place it in a cool room to ferment for 3 to 4 months.</w:t>
      </w:r>
    </w:p>
    <w:p>
      <w:pPr>
        <w:pStyle w:val="ListNumber"/>
      </w:pPr>
      <w:r>
        <w:t>Replace any water lost to evaporation and press the mash to harvest the liquid.</w:t>
      </w:r>
    </w:p>
    <w:p>
      <w:pPr>
        <w:pStyle w:val="ListNumber"/>
      </w:pPr>
      <w:r>
        <w:t>Our primary shoyu is made with yellow peas and Konini wheat. Konini is an ancient variety, purple in color and complex in flavor once it’s roasted. Konini can be a bit hard to source, but any good-quality whole-grain wheat will do. We’ve also had great success with rye and barley.</w:t>
      </w:r>
    </w:p>
    <w:p>
      <w:pPr>
        <w:pStyle w:val="ListNumber"/>
      </w:pPr>
      <w:r>
        <w:t>This chapter also includes shoyu variations made with ingredients such as dried ceps or coffee. Once again, while we haven’t found a way to integrate shoyu fully into the dining experience at Noma, we continue to experiment. Some of these recipes don’t fit snugly into the definition of shoyu; some have just as much in common with garums. (We continue to call them shoyus, because unlike garums, they don’t contain any animal flesh.) Our most successful concoction of this ilk is our dryad’s saddle shoyu. Dryad’s saddle is a type of mushroom, on which it’s almost impossible to grow koji by itself, so we blend it with finished barley koji and soak it in a salt brine. It’s a very different liquid from our basic shoyu-fruity, sour, salty, with a pleasant must. It’s rich in umami as well, which makes it a nice, well-rounded condiment on its own, and an excellent booster to other sauces.</w:t>
      </w:r>
    </w:p>
    <w:p>
      <w:pPr>
        <w:pStyle w:val="ListNumber"/>
      </w:pPr>
      <w:r>
        <w:t>grams wheat berries</w:t>
      </w:r>
    </w:p>
    <w:p>
      <w:pPr>
        <w:pStyle w:val="ListNumber"/>
      </w:pPr>
      <w:r>
        <w:t>When we originally set out to make our own shoyu, we hoped that replacing the traditional input (soybeans) with a staple crop of Scandinavia (yellow peas) would yield an entirely new product. However, even though our “Nordic shoyu” is made from a very different legume, the flavor turns out to be remarkably similar to Japanese shoyu. That being said, it’s absolutely worth making your own shoyu-the process is very rewarding and you’ll end up with a unique yet familiar ingredient. If there’s one ferment in this book that you’re already adept at using, it’s probably shoyu. Now you’ll have an ultra-high-quality homemade version to deploy at will.</w:t>
      </w:r>
    </w:p>
    <w:p>
      <w:pPr>
        <w:pStyle w:val="ListNumber"/>
      </w:pPr>
      <w:r>
        <w:t>Making shoyu requires you to grow koji directly on a protein-rich substrate-in this case, peas. If you haven’t attempted making rice or barley koji before, that might be a good place to begin. At the very least, first read the in-depth instructions for</w:t>
      </w:r>
    </w:p>
    <w:p>
      <w:pPr>
        <w:pStyle w:val="ListNumber"/>
      </w:pPr>
      <w:r>
        <w:t>. It should also be mentioned that this recipe functions equally well with dried soybeans in place of yellow peas if you’d like to make a true-to-tradition shoyu.</w:t>
      </w:r>
    </w:p>
    <w:p>
      <w:pPr>
        <w:pStyle w:val="ListNumber"/>
      </w:pPr>
      <w:r>
        <w:t>”) and an incubating tray (made of cedar, or perforated nonreactive metal or plastic) that fits into your chamber. You’ll also need a glass or plastic fermentation vessel of about 6-liter capacity, plus clean cotton kitchen towels or cheesecloth and large rubber bands or a loose-fitting lid for covering the fermentation vessel. A cider press is the easiest way to harvest the shoyu, but a colander and some clean weights will suffice. We also recommend wearing sterile gloves when working with your hands, and that all your equipment be thoroughly cleaned and sanitized (see</w:t>
      </w:r>
    </w:p>
    <w:p>
      <w:pPr>
        <w:pStyle w:val="ListNumber"/>
      </w:pPr>
      <w:r>
        <w:t>The peas should be cooked to the point where they can be crushed between your fingers, but not so long that they become mushy.</w:t>
      </w:r>
    </w:p>
    <w:p>
      <w:pPr>
        <w:pStyle w:val="ListNumber"/>
      </w:pPr>
      <w:r>
        <w:t>Rehydrate the dried peas by soaking them in double their volume of cold water for 4 hours at room temperature.</w:t>
      </w:r>
    </w:p>
    <w:p>
      <w:pPr>
        <w:pStyle w:val="ListNumber"/>
      </w:pPr>
      <w:r>
        <w:t>While the peas are soaking, toast the wheat: Heat the oven to 170°C/340°F. Spread the wheat onto a large baking sheet and roast it for 1 hour, stirring every 15 minutes. The grains should be very dark, to the point where you may worry that they’re approaching burnt. Intense roasting will translate to a shoyu with deeper aroma and flavor.</w:t>
      </w:r>
    </w:p>
    <w:p>
      <w:pPr>
        <w:pStyle w:val="ListNumber"/>
      </w:pPr>
      <w:r>
        <w:t>Remove the grains from the oven and allow them to cool to room temperature. Next, you need to crack the wheat. At Noma, we use a tabletop grain mill on the coarsest setting. If you don’t have a mill, run the grains in a food processor for 45 to 60 seconds to break them up. As a last resort-and with a lot of patience-use a mortar and pestle. The aim isn’t to pulverize the wheat into a fine powder, just to crack the kernel. Set the cracked wheat aside.</w:t>
      </w:r>
    </w:p>
    <w:p>
      <w:pPr>
        <w:pStyle w:val="ListNumber"/>
      </w:pPr>
      <w:r>
        <w:t>Now return your attention to the peas. Once they’ve soaked, drain the water and get them cooking in a pot filled with double their volume of cold water. Bring the water to a boil, then reduce the heat to a bare simmer, skimming any foam that accumulates on the surface. Cook the peas until they are soft enough to crush between your thumb and forefinger with light pressure, 45 to 60 minutes. You want to take care not to let the peas overcook to the point of mushiness, but even more important is not undercooking them. If the peas aren’t soft enough, the koji’s mycelium won’t be able to penetrate their flesh and take hold.</w:t>
      </w:r>
    </w:p>
    <w:p>
      <w:pPr>
        <w:pStyle w:val="ListNumber"/>
      </w:pPr>
      <w:r>
        <w:t>Once the peas are cooked, drain them and allow them to cool to body temperature. Once cool, weigh out 1.125 kilograms of cooked peas, place in a large bowl, and thoroughly mix them with 600 grams of the toasted and cracked wheat.</w:t>
      </w:r>
    </w:p>
    <w:p>
      <w:pPr>
        <w:pStyle w:val="ListNumber"/>
      </w:pPr>
      <w:r>
        <w:t>Furrow the peas and wheat into rows as you would when making barley koji.</w:t>
      </w:r>
    </w:p>
    <w:p>
      <w:pPr>
        <w:pStyle w:val="ListNumber"/>
      </w:pPr>
      <w:r>
        <w:t>Now it’s time to inoculate with the koji spores.</w:t>
      </w:r>
    </w:p>
    <w:p>
      <w:pPr>
        <w:pStyle w:val="ListNumber"/>
      </w:pPr>
      <w:r>
        <w:t>spores, or simply as the spores themselves. It’s available in various package sizes online and from home-brewing shops (see</w:t>
      </w:r>
    </w:p>
    <w:p>
      <w:pPr>
        <w:pStyle w:val="ListNumber"/>
      </w:pPr>
      <w:r>
        <w:t>). However, once you make your own koji, you can also grow your own spores for future use (see “</w:t>
      </w:r>
    </w:p>
    <w:p>
      <w:pPr>
        <w:pStyle w:val="ListNumber"/>
      </w:pPr>
      <w:r>
        <w:t>Line the incubating tray (made of cedar or perforated metal or plastic) with a clean, lightly dampened towel. Spread the mixture of peas and wheat onto the towel. Using a tea strainer or powdered-sugar shaker, sift the spores over the wheat and peas. (The exact method will vary depending on the type of koji tane you’ve acquired; see the</w:t>
      </w:r>
    </w:p>
    <w:p>
      <w:pPr>
        <w:pStyle w:val="ListNumber"/>
      </w:pPr>
      <w:r>
        <w:t>recipe, for detailed instructions.)</w:t>
      </w:r>
    </w:p>
    <w:p>
      <w:pPr>
        <w:pStyle w:val="ListNumber"/>
      </w:pPr>
      <w:r>
        <w:t>Set your fermentation chamber to 25°C/77°F and slide the tray inside, making sure it doesn’t sit on the bottom of the chamber or too close to the heat source. Leave the chamber open slightly to allow fresh air in and heat out. It’s all right for the temperature in the chamber to rise as high as 30°C/86°F, but try not to let it get any warmer than that.</w:t>
      </w:r>
    </w:p>
    <w:p>
      <w:r>
        <w:rPr>
          <w:color w:val="1565C0"/>
        </w:rPr>
        <w:t>──────────────────────────────────────────────────</w:t>
      </w:r>
    </w:p>
    <w:p>
      <w:pPr>
        <w:pStyle w:val="Heading2"/>
      </w:pPr>
      <w:r>
        <w:t>Techniques Used</w:t>
      </w:r>
    </w:p>
    <w:p>
      <w:pPr>
        <w:pStyle w:val="ListBullet"/>
      </w:pPr>
      <w:r>
        <w:t>Reduce</w:t>
      </w:r>
    </w:p>
    <w:p>
      <w:pPr>
        <w:pStyle w:val="ListBullet"/>
      </w:pPr>
      <w:r>
        <w:t>Temper</w:t>
      </w:r>
    </w:p>
    <w:p>
      <w:pPr>
        <w:pStyle w:val="ListBullet"/>
      </w:pPr>
      <w:r>
        <w:t>Steam</w:t>
      </w:r>
    </w:p>
    <w:p>
      <w:pPr>
        <w:pStyle w:val="ListBullet"/>
      </w:pPr>
      <w:r>
        <w:t>Braise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