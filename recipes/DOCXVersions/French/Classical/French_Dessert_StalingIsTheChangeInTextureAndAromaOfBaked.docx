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Staling is the change in texture and aroma of baked goods due to the change in structure and the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develop health hazards, such as those with cream fillings, are refrigerated.</w:t>
      </w:r>
    </w:p>
    <w:p>
      <w:pPr>
        <w:pStyle w:val="ListBullet"/>
      </w:pPr>
      <w:r>
        <w:t>flours , Meals , and starChes</w:t>
      </w:r>
    </w:p>
    <w:p>
      <w:pPr>
        <w:pStyle w:val="ListBullet"/>
      </w:pPr>
      <w:r>
        <w:t>White Wheat Flour</w:t>
      </w:r>
    </w:p>
    <w:p>
      <w:pPr>
        <w:pStyle w:val="ListBullet"/>
      </w:pPr>
      <w:r>
        <w:t>rest is moisture, fat, sugar, and minerals.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Staling is the change in texture and aroma of baked goods due to the change in structure and the</w:t>
      </w:r>
    </w:p>
    <w:p>
      <w:pPr>
        <w:pStyle w:val="ListNumber"/>
      </w:pPr>
      <w:r>
        <w:t>loss of moisture by the starch granules. s tale baked goods have lost their fresh-baked aroma and are</w:t>
      </w:r>
    </w:p>
    <w:p>
      <w:pPr>
        <w:pStyle w:val="ListNumber"/>
      </w:pPr>
      <w:r>
        <w:t>firmer, drier, and more crumbly than fresh products.</w:t>
      </w:r>
    </w:p>
    <w:p>
      <w:pPr>
        <w:pStyle w:val="ListNumber"/>
      </w:pPr>
      <w:r>
        <w:t>prevention of staling is a major concern of the baker because most baked goods lose</w:t>
      </w:r>
    </w:p>
    <w:p>
      <w:pPr>
        <w:pStyle w:val="ListNumber"/>
      </w:pPr>
      <w:r>
        <w:t>1. Protecting the product from air.Wrapping bread in plastic and covering cakes with icing are two examples.</w:t>
      </w:r>
    </w:p>
    <w:p>
      <w:pPr>
        <w:pStyle w:val="ListNumber"/>
      </w:pPr>
      <w:r>
        <w:t>crusts will become soft. these bread products should always be served fresh.</w:t>
      </w:r>
    </w:p>
    <w:p>
      <w:pPr>
        <w:pStyle w:val="ListNumber"/>
      </w:pPr>
      <w:r>
        <w:t>2. Adding moisture retainers to the formula.</w:t>
      </w:r>
    </w:p>
    <w:p>
      <w:pPr>
        <w:pStyle w:val="ListNumber"/>
      </w:pPr>
      <w:r>
        <w:t>Fats and sugars are good moisture retainers, and products high in these ingredients keep best.</w:t>
      </w:r>
    </w:p>
    <w:p>
      <w:pPr>
        <w:pStyle w:val="ListNumber"/>
      </w:pPr>
      <w:r>
        <w:t>some of the best French bread has no fat at all, and if it is not served within hours of</w:t>
      </w:r>
    </w:p>
    <w:p>
      <w:pPr>
        <w:pStyle w:val="ListNumber"/>
      </w:pPr>
      <w:r>
        <w:t>baking, it will begin to stale. For longer keeping, bakers often add a very small amount of fat and/or sugar to the formula.</w:t>
      </w:r>
    </w:p>
    <w:p>
      <w:pPr>
        <w:pStyle w:val="ListNumber"/>
      </w:pPr>
      <w:r>
        <w:t>3. Freezing.baked goods frozen before they become stale maintain quality for longer periods. they should</w:t>
      </w:r>
    </w:p>
    <w:p>
      <w:pPr>
        <w:pStyle w:val="ListNumber"/>
      </w:pPr>
      <w:r>
        <w:t>be served very soon after thawing. Frozen breads may be reheated with excellent results if they</w:t>
      </w:r>
    </w:p>
    <w:p>
      <w:pPr>
        <w:pStyle w:val="ListNumber"/>
      </w:pPr>
      <w:r>
        <w:t>are served immediately.</w:t>
      </w:r>
    </w:p>
    <w:p>
      <w:pPr>
        <w:pStyle w:val="ListNumber"/>
      </w:pPr>
      <w:r>
        <w:t>refrigerating actually speeds staling rather than slowing it. only baked goods that could</w:t>
      </w:r>
    </w:p>
    <w:p>
      <w:pPr>
        <w:pStyle w:val="ListNumber"/>
      </w:pPr>
      <w:r>
        <w:t>develop health hazards, such as those with cream fillings, are refrigerated.</w:t>
      </w:r>
    </w:p>
    <w:p>
      <w:pPr>
        <w:pStyle w:val="ListNumber"/>
      </w:pPr>
      <w:r>
        <w:t>Loss of crispness is caused by absorption of moisture, so it is, in a sense, the opposite of staling.</w:t>
      </w:r>
    </w:p>
    <w:p>
      <w:pPr>
        <w:pStyle w:val="ListNumber"/>
      </w:pPr>
      <w:r>
        <w:t>this is a problem with low-moisture products such as cookies and pie crusts. the problem is usually</w:t>
      </w:r>
    </w:p>
    <w:p>
      <w:pPr>
        <w:pStyle w:val="ListNumber"/>
      </w:pPr>
      <w:r>
        <w:t>air. p rebaked pie shells should be filled as close to service time as possible.</w:t>
      </w:r>
    </w:p>
    <w:p>
      <w:pPr>
        <w:pStyle w:val="ListNumber"/>
      </w:pPr>
      <w:r>
        <w:t>the following introduction to baking ingredients is necessarily simplified. i f you decide to pursue</w:t>
      </w:r>
    </w:p>
    <w:p>
      <w:pPr>
        <w:pStyle w:val="ListNumber"/>
      </w:pPr>
      <w:r>
        <w:t>a career as a baker, you will need to learn a great deal of technical information. however, the basic</w:t>
      </w:r>
    </w:p>
    <w:p>
      <w:pPr>
        <w:pStyle w:val="ListNumber"/>
      </w:pPr>
      <w:r>
        <w:t>information presented here is enough to enable you to produce a full range of baked items in a small</w:t>
      </w:r>
    </w:p>
    <w:p>
      <w:pPr>
        <w:pStyle w:val="ListNumber"/>
      </w:pPr>
      <w:r>
        <w:t>bakeshop or restaurant kitchen.</w:t>
      </w:r>
    </w:p>
    <w:p>
      <w:pPr>
        <w:pStyle w:val="ListNumber"/>
      </w:pPr>
      <w:r>
        <w:t>White Wheat Flour</w:t>
      </w:r>
    </w:p>
    <w:p>
      <w:pPr>
        <w:pStyle w:val="ListNumber"/>
      </w:pPr>
      <w:r>
        <w:t>White wheat flour is milled from wheat kernels after the outer covering, called bran , and the germ</w:t>
      </w:r>
    </w:p>
    <w:p>
      <w:pPr>
        <w:pStyle w:val="ListNumber"/>
      </w:pPr>
      <w:r>
        <w:t>are removed. Wheat flour normally contains 63 to 73 percent starch and 6 to 15 percent protein. the</w:t>
      </w:r>
    </w:p>
    <w:p>
      <w:pPr>
        <w:pStyle w:val="ListNumber"/>
      </w:pPr>
      <w:r>
        <w:t>rest is moisture, fat, sugar, and minerals.</w:t>
      </w:r>
    </w:p>
    <w:p>
      <w:pPr>
        <w:pStyle w:val="ListNumber"/>
      </w:pPr>
      <w:r>
        <w:t>• What are seven changes that take place in doughs and batters as they are baked?</w:t>
      </w:r>
    </w:p>
    <w:p>
      <w:pPr>
        <w:pStyle w:val="ListNumber"/>
      </w:pPr>
      <w:r>
        <w:t>• how can you slow the rate at which baked goods become stale?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