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PASTRIES — PUFF PASTRY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½ hours ½ hours</w:t>
      </w:r>
    </w:p>
    <w:p>
      <w:pPr>
        <w:pStyle w:val="ListBullet"/>
      </w:pPr>
      <w:r>
        <w:t>Two ¾ hours ¾ hours</w:t>
      </w:r>
    </w:p>
    <w:p>
      <w:pPr>
        <w:pStyle w:val="ListBullet"/>
      </w:pPr>
      <w:r>
        <w:t>Thirty minutes minutes</w:t>
      </w:r>
    </w:p>
    <w:p>
      <w:pPr>
        <w:pStyle w:val="ListBullet"/>
      </w:pPr>
      <w:r>
        <w:t>One cup plus 2 tbsp ( 5.25 oz./ 150 g) flour</w:t>
      </w:r>
    </w:p>
    <w:p>
      <w:pPr>
        <w:pStyle w:val="ListBullet"/>
      </w:pPr>
      <w:r>
        <w:t>One tsp ( 5 g) salt</w:t>
      </w:r>
    </w:p>
    <w:p>
      <w:pPr>
        <w:pStyle w:val="ListBullet"/>
      </w:pPr>
      <w:r>
        <w:t>Two tbsp ½ ( 1.4 oz./ 40 g) egg yolk</w:t>
      </w:r>
    </w:p>
    <w:p>
      <w:pPr>
        <w:pStyle w:val="ListBullet"/>
      </w:pPr>
      <w:r>
        <w:t>Four •  3 • Chaussons aux Pommes • 3 • Chaussons aux Pommes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