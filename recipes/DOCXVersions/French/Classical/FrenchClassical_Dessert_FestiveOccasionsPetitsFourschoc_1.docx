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FOURSCHOCOLATE BARK ÉCLAIRS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( 5 g) salt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</w:t>
      </w:r>
    </w:p>
    <w:p>
      <w:pPr>
        <w:pStyle w:val="ListBullet"/>
      </w:pPr>
      <w:r>
        <w:t>One cups ¼ ( 5.25 oz./ 150 g) flour,</w:t>
      </w:r>
    </w:p>
    <w:p>
      <w:pPr>
        <w:pStyle w:val="ListBullet"/>
      </w:pPr>
      <w:r>
        <w:t>Scant 1 cup ( 200 ml) whole milk</w:t>
      </w:r>
    </w:p>
    <w:p>
      <w:pPr>
        <w:pStyle w:val="ListBullet"/>
      </w:pPr>
      <w:r>
        <w:t>Scant 1 cup ( 200 ml) whipping</w:t>
      </w:r>
    </w:p>
    <w:p>
      <w:pPr>
        <w:pStyle w:val="ListBullet"/>
      </w:pPr>
      <w:r>
        <w:t>Two pastry bags fitted pastry bags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