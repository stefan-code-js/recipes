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VIENNOISERIES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•  4 • 2 • Grosse Brioche à Tête • 4 • 2 • Grosse Brioche à Tête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