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GLOSSAR y And COOKInG vOCAbULAR y 1049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various desserts, usually containing cream.</w:t>
      </w:r>
    </w:p>
    <w:p>
      <w:pPr>
        <w:pStyle w:val="ListBullet"/>
      </w:pPr>
      <w:r>
        <w:t>Entremetier (awn truh met yay) The cook who prepares vegetables,</w:t>
      </w:r>
    </w:p>
    <w:p>
      <w:pPr>
        <w:pStyle w:val="ListBullet"/>
      </w:pPr>
      <w:r>
        <w:t>starches, soups, and eggs.</w:t>
      </w:r>
    </w:p>
    <w:p>
      <w:pPr>
        <w:pStyle w:val="ListBullet"/>
      </w:pPr>
      <w:r>
        <w:t>Epazote (ep ah so tay) A pungent herb used in Mexican cooking.</w:t>
      </w:r>
    </w:p>
    <w:p>
      <w:pPr>
        <w:pStyle w:val="ListBullet"/>
      </w:pPr>
      <w:r>
        <w:t>Escaloper (eh scal oh pay) To cut scallops; to cut meat or fish</w:t>
      </w:r>
    </w:p>
    <w:p>
      <w:pPr>
        <w:pStyle w:val="ListBullet"/>
      </w:pPr>
      <w:r>
        <w:t>Espagnole A sauce made of brown stock and flavoring ingredients</w:t>
      </w:r>
    </w:p>
    <w:p>
      <w:pPr>
        <w:pStyle w:val="ListBullet"/>
      </w:pPr>
      <w:r>
        <w:t>Evaporated Milk Sterilized and canned whole or skim milk with</w:t>
      </w:r>
    </w:p>
    <w:p>
      <w:pPr>
        <w:pStyle w:val="ListBullet"/>
      </w:pPr>
      <w:r>
        <w:t>about percent</w:t>
      </w:r>
    </w:p>
    <w:p>
      <w:pPr>
        <w:pStyle w:val="ListBullet"/>
      </w:pPr>
      <w:r>
        <w:t>Fabricate To cut raw meat into pieces.</w:t>
      </w:r>
    </w:p>
    <w:p>
      <w:pPr>
        <w:pStyle w:val="ListBullet"/>
      </w:pPr>
      <w:r>
        <w:t>Fabricated Cuts Raw meat that is cut up into pieces and trimmed.</w:t>
      </w:r>
    </w:p>
    <w:p>
      <w:pPr>
        <w:pStyle w:val="ListBullet"/>
      </w:pPr>
      <w:r>
        <w:t>Fajita A Tex-Mex style of grilled meat - originally</w:t>
      </w:r>
    </w:p>
    <w:p>
      <w:pPr>
        <w:pStyle w:val="ListBullet"/>
      </w:pPr>
      <w:r>
        <w:t>beef skirt steak but now including various meat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GLOSSAR y And COOKInG vOCAbULAR y 1049</w:t>
      </w:r>
    </w:p>
    <w:p>
      <w:pPr>
        <w:pStyle w:val="ListNumber"/>
      </w:pPr>
      <w:r>
        <w:t>served between the roast and the dessert. Today the term is used for</w:t>
      </w:r>
    </w:p>
    <w:p>
      <w:pPr>
        <w:pStyle w:val="ListNumber"/>
      </w:pPr>
      <w:r>
        <w:t>various desserts, usually containing cream.</w:t>
      </w:r>
    </w:p>
    <w:p>
      <w:pPr>
        <w:pStyle w:val="ListNumber"/>
      </w:pPr>
      <w:r>
        <w:t>Entremetier (awn truh met yay) The cook who prepares vegetables,</w:t>
      </w:r>
    </w:p>
    <w:p>
      <w:pPr>
        <w:pStyle w:val="ListNumber"/>
      </w:pPr>
      <w:r>
        <w:t>Epazote (ep ah so tay) A pungent herb used in Mexican cooking.</w:t>
      </w:r>
    </w:p>
    <w:p>
      <w:pPr>
        <w:pStyle w:val="ListNumber"/>
      </w:pPr>
      <w:r>
        <w:t>on a bias.Escoffier, Georges-Auguste Great chef of the early twentieth century</w:t>
      </w:r>
    </w:p>
    <w:p>
      <w:pPr>
        <w:pStyle w:val="ListNumber"/>
      </w:pPr>
      <w:r>
        <w:t>and the father of modern cookery.</w:t>
      </w:r>
    </w:p>
    <w:p>
      <w:pPr>
        <w:pStyle w:val="ListNumber"/>
      </w:pPr>
      <w:r>
        <w:t>order for the body to produce all the proteins it needs.</w:t>
      </w:r>
    </w:p>
    <w:p>
      <w:pPr>
        <w:pStyle w:val="ListNumber"/>
      </w:pPr>
      <w:r>
        <w:t>because it can’t be made by the body.</w:t>
      </w:r>
    </w:p>
    <w:p>
      <w:pPr>
        <w:pStyle w:val="ListNumber"/>
      </w:pPr>
      <w:r>
        <w:t>and thickened with a brown roux.Espresso, Expresso Strong, dark coffee made from beans roasted</w:t>
      </w:r>
    </w:p>
    <w:p>
      <w:pPr>
        <w:pStyle w:val="ListNumber"/>
      </w:pPr>
      <w:r>
        <w:t>until almost black, ground very fine, and brewed under steam pressure.</w:t>
      </w:r>
    </w:p>
    <w:p>
      <w:pPr>
        <w:pStyle w:val="ListNumber"/>
      </w:pPr>
      <w:r>
        <w:t>Étuver (eh too vay) To stew or cook slowly; to gently cook a food</w:t>
      </w:r>
    </w:p>
    <w:p>
      <w:pPr>
        <w:pStyle w:val="ListNumber"/>
      </w:pPr>
      <w:r>
        <w:t>about 60 percent of the water removed.Evaporation The process by which water turns from a liquid to a gas</w:t>
      </w:r>
    </w:p>
    <w:p>
      <w:pPr>
        <w:pStyle w:val="ListNumber"/>
      </w:pPr>
      <w:r>
        <w:t>different times.Extract Flavorful oil or other substance dissolved in alcohol; used for</w:t>
      </w:r>
    </w:p>
    <w:p>
      <w:pPr>
        <w:pStyle w:val="ListNumber"/>
      </w:pPr>
      <w:r>
        <w:t>Fabricate To cut raw meat into pieces.</w:t>
      </w:r>
    </w:p>
    <w:p>
      <w:pPr>
        <w:pStyle w:val="ListNumber"/>
      </w:pPr>
      <w:r>
        <w:t>Fabricated Cuts Raw meat that is cut up into pieces and trimmed.</w:t>
      </w:r>
    </w:p>
    <w:p>
      <w:pPr>
        <w:pStyle w:val="ListNumber"/>
      </w:pPr>
      <w:r>
        <w:t>poultry cuts - served with tortillas with various accompaniments.</w:t>
      </w:r>
    </w:p>
    <w:p>
      <w:pPr>
        <w:pStyle w:val="ListNumber"/>
      </w:pPr>
      <w:r>
        <w:t>Farce Forcemeat stuffing; a mixture of ground ingredients (meat,</w:t>
      </w:r>
    </w:p>
    <w:p>
      <w:pPr>
        <w:pStyle w:val="ListNumber"/>
      </w:pPr>
      <w:r>
        <w:t>herbs, vegetables) used to fill poultry, fish, vegetables, etc.Farci (far see) Stuffed.</w:t>
      </w:r>
    </w:p>
    <w:p>
      <w:pPr>
        <w:pStyle w:val="ListNumber"/>
      </w:pPr>
      <w:r>
        <w:t>own herd or flock on the farm where the animals are raised.Farm-to-Table A movement that supports serving locally produced</w:t>
      </w:r>
    </w:p>
    <w:p>
      <w:pPr>
        <w:pStyle w:val="ListNumber"/>
      </w:pPr>
      <w:r>
        <w:t>food in restaurants and other food service establishments.</w:t>
      </w:r>
    </w:p>
    <w:p>
      <w:pPr>
        <w:pStyle w:val="ListNumber"/>
      </w:pPr>
      <w:r>
        <w:t>Farro A grain that is the ancestor of modern wheat.</w:t>
      </w:r>
    </w:p>
    <w:p>
      <w:pPr>
        <w:pStyle w:val="ListNumber"/>
      </w:pPr>
      <w:r>
        <w:t>Fat Fish Fish with high fat content.</w:t>
      </w:r>
    </w:p>
    <w:p>
      <w:pPr>
        <w:pStyle w:val="ListNumber"/>
      </w:pPr>
      <w:r>
        <w:t>change them into carbon dioxide gas and alcohol.</w:t>
      </w:r>
    </w:p>
    <w:p>
      <w:pPr>
        <w:pStyle w:val="ListNumber"/>
      </w:pPr>
      <w:r>
        <w:t>Fermière (fair myair) (1) Garnished with carrots, turnips, onions, and</w:t>
      </w:r>
    </w:p>
    <w:p>
      <w:pPr>
        <w:pStyle w:val="ListNumber"/>
      </w:pPr>
      <w:r>
        <w:t>celery cut into uniform slices. (2) Farm-made or farm-raised.Fettuccine Flat egg noodles.</w:t>
      </w:r>
    </w:p>
    <w:p>
      <w:pPr>
        <w:pStyle w:val="ListNumber"/>
      </w:pPr>
      <w:r>
        <w:t>Fillet boneless side of fish; to remove the fillet from the fish bone.</w:t>
      </w:r>
    </w:p>
    <w:p>
      <w:pPr>
        <w:pStyle w:val="ListNumber"/>
      </w:pPr>
      <w:r>
        <w:t>Fines Herbes (feen zairb) Mixture of edible aromatic plants used as</w:t>
      </w:r>
    </w:p>
    <w:p>
      <w:pPr>
        <w:pStyle w:val="ListNumber"/>
      </w:pPr>
      <w:r>
        <w:t>seasoning (parsley, tarragon, chives).</w:t>
      </w:r>
    </w:p>
    <w:p>
      <w:pPr>
        <w:pStyle w:val="ListNumber"/>
      </w:pPr>
      <w:r>
        <w:t>Fin Fish Fish with fins and internal skeletons.</w:t>
      </w:r>
    </w:p>
    <w:p>
      <w:pPr>
        <w:pStyle w:val="ListNumber"/>
      </w:pPr>
      <w:r>
        <w:t>Fish Carpaccio very thin slices of firm, meaty fish served with</w:t>
      </w:r>
    </w:p>
    <w:p>
      <w:pPr>
        <w:pStyle w:val="ListNumber"/>
      </w:pPr>
      <w:r>
        <w:t>garnishes and typically with a piquant sauce.Fish Tartare A mixture of chopped raw fish, condiments, and</w:t>
      </w:r>
    </w:p>
    <w:p>
      <w:pPr>
        <w:pStyle w:val="ListNumber"/>
      </w:pPr>
      <w:r>
        <w:t>seasonings.Flaking An indication of doneness of cooked fish, when the flesh</w:t>
      </w:r>
    </w:p>
    <w:p>
      <w:pPr>
        <w:pStyle w:val="ListNumber"/>
      </w:pPr>
      <w:r>
        <w:t>breaks apart into its natural separations.</w:t>
      </w:r>
    </w:p>
    <w:p>
      <w:pPr>
        <w:pStyle w:val="ListNumber"/>
      </w:pPr>
      <w:r>
        <w:t>Flamber (flahm bay) To light alcohol in a preparation (e.g., crêpes</w:t>
      </w:r>
    </w:p>
    <w:p>
      <w:pPr>
        <w:pStyle w:val="ListNumber"/>
      </w:pPr>
      <w:r>
        <w:t>Suzette); to flame.Flan (flahn) (1) Open pastry case or shell. (2) A custard tart.</w:t>
      </w:r>
    </w:p>
    <w:p>
      <w:pPr>
        <w:pStyle w:val="ListNumber"/>
      </w:pPr>
      <w:r>
        <w:t>on one side of the head.Flat Icing A mixture of 10X sugar, water, and, sometimes, corn syrup</w:t>
      </w:r>
    </w:p>
    <w:p>
      <w:pPr>
        <w:pStyle w:val="ListNumber"/>
      </w:pPr>
      <w:r>
        <w:t>and flavoring. Also called water icing.Flavonoids White pigments in vegetables and fruits.</w:t>
      </w:r>
    </w:p>
    <w:p>
      <w:pPr>
        <w:pStyle w:val="ListNumber"/>
      </w:pPr>
      <w:r>
        <w:t>Flavored Milk Milk containing flavoring ingredients.</w:t>
      </w:r>
    </w:p>
    <w:p>
      <w:pPr>
        <w:pStyle w:val="ListNumber"/>
      </w:pPr>
      <w:r>
        <w:t>Flavoring Adding a new flavor to a food, therefore changing or</w:t>
      </w:r>
    </w:p>
    <w:p>
      <w:pPr>
        <w:pStyle w:val="ListNumber"/>
      </w:pPr>
      <w:r>
        <w:t>modifying the original flavor.Flavor Profile The combination of flavors and aromas that make up</w:t>
      </w:r>
    </w:p>
    <w:p>
      <w:pPr>
        <w:pStyle w:val="ListNumber"/>
      </w:pPr>
      <w:r>
        <w:t>the total taste impression of a dish.Flaxseed A type of seed containing beneficial fiber and omega-3</w:t>
      </w:r>
    </w:p>
    <w:p>
      <w:pPr>
        <w:pStyle w:val="ListNumber"/>
      </w:pPr>
      <w:r>
        <w:t>Fleuron (flur rohn) Puff pastry piece cut into a crescent shape; served</w:t>
      </w:r>
    </w:p>
    <w:p>
      <w:pPr>
        <w:pStyle w:val="ListNumber"/>
      </w:pPr>
      <w:r>
        <w:t>as decoration with fish dishes.</w:t>
      </w:r>
    </w:p>
    <w:p>
      <w:pPr>
        <w:pStyle w:val="ListNumber"/>
      </w:pPr>
      <w:r>
        <w:t>Florentine Garnished with or containing spinach.</w:t>
      </w:r>
    </w:p>
    <w:p>
      <w:pPr>
        <w:pStyle w:val="ListNumber"/>
      </w:pPr>
      <w:r>
        <w:t>from receiving to serving.Foam Icing Meringue made with boiling syrup that may contain</w:t>
      </w:r>
    </w:p>
    <w:p>
      <w:pPr>
        <w:pStyle w:val="ListNumber"/>
      </w:pPr>
      <w:r>
        <w:t>stabilizing ingredients like gelatin. Also called boiled icing.Foaming The process of beating eggs, with or without sugar, to</w:t>
      </w:r>
    </w:p>
    <w:p>
      <w:pPr>
        <w:pStyle w:val="ListNumber"/>
      </w:pPr>
      <w:r>
        <w:t>incorporate air.Foaming Method A cake-mixing method that incorporates whipped</w:t>
      </w:r>
    </w:p>
    <w:p>
      <w:pPr>
        <w:pStyle w:val="ListNumber"/>
      </w:pPr>
      <w:r>
        <w:t>Foie Gras (fwah grah) Liver of specially fattened geese and ducks.</w:t>
      </w:r>
    </w:p>
    <w:p>
      <w:pPr>
        <w:pStyle w:val="ListNumber"/>
      </w:pPr>
      <w:r>
        <w:t>finely crystallized sugar syrup.</w:t>
      </w:r>
    </w:p>
    <w:p>
      <w:pPr>
        <w:pStyle w:val="ListNumber"/>
      </w:pPr>
      <w:r>
        <w:t>eaten. From the French word meaning “melted. ”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pPr>
        <w:pStyle w:val="ListBullet"/>
      </w:pPr>
      <w:r>
        <w:t>Stew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