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FOURSBANANA AND CHOCOLATE TARTLETS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½ ( 1.25 oz./35 g) lightly</w:t>
      </w:r>
    </w:p>
    <w:p>
      <w:pPr>
        <w:pStyle w:val="ListBullet"/>
      </w:pPr>
      <w:r>
        <w:t>Seven oz . ( 200 g) bananas</w:t>
      </w:r>
    </w:p>
    <w:p>
      <w:pPr>
        <w:pStyle w:val="ListBullet"/>
      </w:pPr>
      <w:r>
        <w:t>Two tbsp ( 1 oz./ 30 g) brown sugar</w:t>
      </w:r>
    </w:p>
    <w:p>
      <w:pPr>
        <w:pStyle w:val="ListBullet"/>
      </w:pPr>
      <w:r>
        <w:t>One tsp ¼ ( 5 g) pectin NH</w:t>
      </w:r>
    </w:p>
    <w:p>
      <w:pPr>
        <w:pStyle w:val="ListBullet"/>
      </w:pPr>
      <w:r>
        <w:t>Five tsp ( 0.75 oz./20 g) sugar</w:t>
      </w:r>
    </w:p>
    <w:p>
      <w:pPr>
        <w:pStyle w:val="ListBullet"/>
      </w:pPr>
      <w:r>
        <w:t>Two tsp ½ ( 0.35 oz./ 10 g) sugar</w:t>
      </w:r>
    </w:p>
    <w:p>
      <w:pPr>
        <w:pStyle w:val="ListBullet"/>
      </w:pPr>
      <w:r>
        <w:t>One tbsp ½ ( 1 oz./ 25 g) egg yolk</w:t>
      </w:r>
    </w:p>
    <w:p>
      <w:pPr>
        <w:pStyle w:val="ListBullet"/>
      </w:pPr>
      <w:r>
        <w:t>Three oz sheets ( 0.2 ./ 6 g) gelatin</w:t>
      </w:r>
    </w:p>
    <w:p>
      <w:pPr>
        <w:pStyle w:val="ListBullet"/>
      </w:pPr>
      <w:r>
        <w:t>Two tbsp ( 30 ml) water</w:t>
      </w:r>
    </w:p>
    <w:p>
      <w:pPr>
        <w:pStyle w:val="ListBullet"/>
      </w:pPr>
      <w:r>
        <w:t>Three tbsp ½ ( 2.75 oz./ 75 g)</w:t>
      </w:r>
    </w:p>
    <w:p>
      <w:pPr>
        <w:pStyle w:val="ListBullet"/>
      </w:pPr>
      <w:r>
        <w:t>Three tbsp ½ ( 50 ml) sweetened</w:t>
      </w:r>
    </w:p>
    <w:p>
      <w:pPr>
        <w:pStyle w:val="ListBullet"/>
      </w:pPr>
      <w:r>
        <w:t>One sheet edible gold leafMakes 25 sheet edible gold leafMakes 25</w:t>
      </w:r>
    </w:p>
    <w:p>
      <w:pPr>
        <w:pStyle w:val="ListBullet"/>
      </w:pPr>
      <w:r>
        <w:t>Two pastry bags fitted with plain pastry bags fitted with plain</w:t>
      </w:r>
    </w:p>
    <w:p>
      <w:pPr>
        <w:pStyle w:val="ListBullet"/>
      </w:pPr>
      <w:r>
        <w:t>Ten minutes.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