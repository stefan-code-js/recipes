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American French or Tomato French Dressing</w:t>
      </w:r>
    </w:p>
    <w:p>
      <w:r>
        <w:rPr>
          <w:b/>
          <w:color w:val="3E2723"/>
        </w:rPr>
        <w:t>Cuisine Type:</w:t>
      </w:r>
      <w:r>
        <w:t xml:space="preserve"> French</w:t>
      </w:r>
    </w:p>
    <w:p>
      <w:r>
        <w:rPr>
          <w:b/>
          <w:color w:val="3E2723"/>
        </w:rPr>
        <w:t>Course:</w:t>
      </w:r>
      <w:r>
        <w:t xml:space="preserve"> Salads</w:t>
      </w:r>
    </w:p>
    <w:p>
      <w:r>
        <w:rPr>
          <w:b/>
          <w:color w:val="3E2723"/>
        </w:rPr>
        <w:t>Dietary:</w:t>
      </w:r>
      <w:r>
        <w:t xml:space="preserve"> AllDiets</w:t>
      </w:r>
    </w:p>
    <w:p>
      <w:r>
        <w:rPr>
          <w:b/>
          <w:color w:val="3E2723"/>
        </w:rPr>
        <w:t>Season:</w:t>
      </w:r>
      <w:r>
        <w:t xml:space="preserve"> AllSeasons</w:t>
      </w:r>
    </w:p>
    <w:p>
      <w:r>
        <w:rPr>
          <w:b/>
          <w:color w:val="3E2723"/>
        </w:rPr>
        <w:t>Prep Time:</w:t>
      </w:r>
      <w:r>
        <w:t xml:space="preserve"> None</w:t>
      </w:r>
    </w:p>
    <w:p>
      <w:r>
        <w:rPr>
          <w:b/>
          <w:color w:val="3E2723"/>
        </w:rPr>
        <w:t>Cook Time:</w:t>
      </w:r>
      <w:r>
        <w:t xml:space="preserve"> None</w:t>
      </w:r>
    </w:p>
    <w:p>
      <w:r>
        <w:rPr>
          <w:b/>
          <w:color w:val="3E2723"/>
        </w:rPr>
        <w:t>Total Time:</w:t>
      </w:r>
      <w:r>
        <w:t xml:space="preserve"> None</w:t>
      </w:r>
    </w:p>
    <w:p>
      <w:r>
        <w:rPr>
          <w:b/>
          <w:color w:val="3E2723"/>
        </w:rPr>
        <w:t>Servings:</w:t>
      </w:r>
      <w:r>
        <w:t xml:space="preserve"> Four Servings</w:t>
      </w:r>
    </w:p>
    <w:p>
      <w:r>
        <w:rPr>
          <w:b/>
          <w:color w:val="3E2723"/>
        </w:rPr>
        <w:t>Difficulty:</w:t>
      </w:r>
      <w:r>
        <w:t xml:space="preserve"> Intermediate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Ingredients</w:t>
      </w:r>
    </w:p>
    <w:p>
      <w:pPr>
        <w:pStyle w:val="ListBullet"/>
      </w:pPr>
      <w:r>
        <w:t>American French or Tomato French Dressing</w:t>
      </w:r>
    </w:p>
    <w:p>
      <w:pPr>
        <w:pStyle w:val="ListBullet"/>
      </w:pPr>
      <w:r>
        <w:t>Four oz g Onion 1. Grate the onion on a hand grater or grind in</w:t>
      </w:r>
    </w:p>
    <w:p>
      <w:pPr>
        <w:pStyle w:val="ListBullet"/>
      </w:pPr>
      <w:r>
        <w:t>sugar is dissolved.</w:t>
      </w:r>
    </w:p>
    <w:p>
      <w:pPr>
        <w:pStyle w:val="ListBullet"/>
      </w:pPr>
      <w:r>
        <w:t>beat in the oil.</w:t>
      </w:r>
    </w:p>
    <w:p>
      <w:pPr>
        <w:pStyle w:val="ListBullet"/>
      </w:pPr>
      <w:r>
        <w:t>Four oz g Sugar</w:t>
      </w:r>
    </w:p>
    <w:p>
      <w:pPr>
        <w:pStyle w:val="ListBullet"/>
      </w:pPr>
      <w:r>
        <w:t>One tsp mL Mashed garlic</w:t>
      </w:r>
    </w:p>
    <w:p>
      <w:pPr>
        <w:pStyle w:val="ListBullet"/>
      </w:pPr>
      <w:r>
        <w:t>One tbsp mL Worcestershire sauce</w:t>
      </w:r>
    </w:p>
    <w:p>
      <w:pPr>
        <w:pStyle w:val="ListBullet"/>
      </w:pPr>
      <w:r>
        <w:t>One tsp mL paprika</w:t>
      </w:r>
    </w:p>
    <w:p>
      <w:pPr>
        <w:pStyle w:val="ListBullet"/>
      </w:pPr>
      <w:r>
        <w:t>¼ tsp 1 mL hot pepper sauce (such as tabasco)</w:t>
      </w:r>
    </w:p>
    <w:p>
      <w:pPr>
        <w:pStyle w:val="ListBullet"/>
      </w:pPr>
      <w:r>
        <w:t>½ tsp 2 mL White pepper</w:t>
      </w:r>
    </w:p>
    <w:p>
      <w:pPr>
        <w:pStyle w:val="ListBullet"/>
      </w:pPr>
      <w:r>
        <w:t>One L qt 1 Salad oil</w:t>
      </w:r>
    </w:p>
    <w:p>
      <w:pPr>
        <w:pStyle w:val="ListBullet"/>
      </w:pPr>
      <w:r>
        <w:t>Per oz fl</w:t>
      </w:r>
    </w:p>
    <w:p>
      <w:pPr>
        <w:pStyle w:val="ListBullet"/>
      </w:pPr>
      <w:r>
        <w:t>Sauce Gribiche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Method</w:t>
      </w:r>
    </w:p>
    <w:p>
      <w:pPr>
        <w:pStyle w:val="ListNumber"/>
      </w:pPr>
      <w:r>
        <w:t>oz 125 g Onion 1. Grate the onion on a hand grater or grind in</w:t>
      </w:r>
    </w:p>
    <w:p>
      <w:pPr>
        <w:pStyle w:val="ListNumber"/>
      </w:pPr>
      <w:r>
        <w:t>food chopper.</w:t>
      </w:r>
    </w:p>
    <w:p>
      <w:pPr>
        <w:pStyle w:val="ListNumber"/>
      </w:pPr>
      <w:r>
        <w:t>2. Combine all ingredients except the oil in a stainless-steel bowl.</w:t>
      </w:r>
    </w:p>
    <w:p>
      <w:pPr>
        <w:pStyle w:val="ListNumber"/>
      </w:pPr>
      <w:r>
        <w:t>3. Mix with a wire whip until well combined and</w:t>
      </w:r>
    </w:p>
    <w:p>
      <w:pPr>
        <w:pStyle w:val="ListNumber"/>
      </w:pPr>
      <w:r>
        <w:t>4. Using a wire whip or a mixing machine, gradually</w:t>
      </w:r>
    </w:p>
    <w:p>
      <w:pPr>
        <w:pStyle w:val="ListNumber"/>
      </w:pPr>
      <w:r>
        <w:t>5. Beat or stir again before serving.12 oz 375 mL Cider vinegar</w:t>
      </w:r>
    </w:p>
    <w:p>
      <w:pPr>
        <w:pStyle w:val="ListNumber"/>
      </w:pPr>
      <w:r>
        <w:t>Per 1 fl oz (29.57 mL): Calories, 140; Protein, 0 g; Fat, 14 g (86% cal.); Cholesterol, 0 mg;</w:t>
      </w:r>
    </w:p>
    <w:p>
      <w:pPr>
        <w:pStyle w:val="ListNumber"/>
      </w:pPr>
      <w:r>
        <w:t>Carbohydrates, 5 g; Fiber, 0 g; Sodium, 115 mg.</w:t>
      </w:r>
    </w:p>
    <w:p>
      <w:pPr>
        <w:pStyle w:val="ListNumber"/>
      </w:pPr>
      <w:r>
        <w:t>U.S. METRIC INGREDIENTS PROCEDURE</w:t>
      </w:r>
    </w:p>
    <w:p>
      <w:pPr>
        <w:pStyle w:val="ListNumber"/>
      </w:pPr>
      <w:r>
        <w:t>6 hard-cooked egg yolks 1. Mash the yolks or force them through a sieve</w:t>
      </w:r>
    </w:p>
    <w:p>
      <w:pPr>
        <w:pStyle w:val="ListNumber"/>
      </w:pPr>
      <w:r>
        <w:t>2. add the mustard, salt, and pepper, and mix well.</w:t>
      </w:r>
    </w:p>
    <w:p>
      <w:pPr>
        <w:pStyle w:val="ListNumber"/>
      </w:pPr>
      <w:r>
        <w:t>3. as when making mayonnaise (), very gradually</w:t>
      </w:r>
    </w:p>
    <w:p>
      <w:pPr>
        <w:pStyle w:val="ListNumber"/>
      </w:pPr>
      <w:r>
        <w:t>beat in the olive oil a few drops at a time at first.</w:t>
      </w:r>
    </w:p>
    <w:p>
      <w:pPr>
        <w:pStyle w:val="ListNumber"/>
      </w:pPr>
      <w:r>
        <w:t>Because the cooked yolks do not enable a stable</w:t>
      </w:r>
    </w:p>
    <w:p>
      <w:pPr>
        <w:pStyle w:val="ListNumber"/>
      </w:pPr>
      <w:r>
        <w:t>emulsion like raw yolks do, the mixture curdles easily. When it does, beat in a little hot water. Continue adding oil alternately with hot water. the mixture should have</w:t>
      </w:r>
    </w:p>
    <w:p>
      <w:pPr>
        <w:pStyle w:val="ListNumber"/>
      </w:pPr>
      <w:r>
        <w:t>the consistency of a thin mayonnaise.</w:t>
      </w:r>
    </w:p>
    <w:p>
      <w:pPr>
        <w:pStyle w:val="ListNumber"/>
      </w:pPr>
      <w:r>
        <w:t>4. add just enough vinegar to give the dressing a slightly</w:t>
      </w:r>
    </w:p>
    <w:p>
      <w:pPr>
        <w:pStyle w:val="ListNumber"/>
      </w:pPr>
      <w:r>
        <w:t>tart taste.1½ tbsp 45 mL prepared mustard,</w:t>
      </w:r>
    </w:p>
    <w:p>
      <w:pPr>
        <w:pStyle w:val="ListNumber"/>
      </w:pPr>
      <w:r>
        <w:t>tbsp 30 mL Chopped parsley 5. Stir in the herbs, capers, cornichons, and egg whites.</w:t>
      </w:r>
    </w:p>
    <w:p>
      <w:pPr>
        <w:pStyle w:val="ListNumber"/>
      </w:pPr>
      <w:r>
        <w:t>6. taste and add more salt if necessary. 2 tbsp 30 mL Chopped fresh chervil</w:t>
      </w:r>
    </w:p>
    <w:p>
      <w:pPr>
        <w:pStyle w:val="ListNumber"/>
      </w:pPr>
      <w:r>
        <w:t>tbsp 30 mL Chopped fresh tarragon</w:t>
      </w:r>
    </w:p>
    <w:p>
      <w:pPr>
        <w:pStyle w:val="ListNumber"/>
      </w:pPr>
      <w:r>
        <w:t>pickles, chopped</w:t>
      </w:r>
    </w:p>
    <w:p>
      <w:pPr>
        <w:pStyle w:val="ListNumber"/>
      </w:pPr>
      <w:r>
        <w:t>6 hard-cooked egg whites,</w:t>
      </w:r>
    </w:p>
    <w:p>
      <w:pPr>
        <w:pStyle w:val="ListNumber"/>
      </w:pPr>
      <w:r>
        <w:t>Per 1 fl oz (29.57 mL): Calories, 180; Protein, 2 g; Fat, 19 g (96% cal.); Cholesterol, 50 mg;</w:t>
      </w:r>
    </w:p>
    <w:p>
      <w:pPr>
        <w:pStyle w:val="ListNumber"/>
      </w:pPr>
      <w:r>
        <w:t>Carbohydrates, 0 g; Fiber, 0 g; Sodium, 70 mg.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Techniques Used</w:t>
      </w:r>
    </w:p>
    <w:p>
      <w:pPr>
        <w:pStyle w:val="ListBullet"/>
      </w:pPr>
      <w:r>
        <w:t>Whip</w:t>
      </w:r>
    </w:p>
    <w:p>
      <w:pPr>
        <w:pStyle w:val="ListBullet"/>
      </w:pPr>
      <w:r>
        <w:t>Julienne</w:t>
      </w:r>
    </w:p>
    <w:p>
      <w:pPr>
        <w:pStyle w:val="ListBullet"/>
      </w:pPr>
      <w:r>
        <w:t>Chop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r>
        <w:rPr>
          <w:b/>
          <w:color w:val="3E2723"/>
        </w:rPr>
        <w:t>Table d Adrian Private Chef</w:t>
      </w:r>
    </w:p>
    <w:p>
      <w:r>
        <w:rPr>
          <w:b/>
          <w:color w:val="3E2723"/>
        </w:rPr>
        <w:t>Knowledge Base Recipe</w:t>
      </w:r>
    </w:p>
    <w:p>
      <w:r>
        <w:rPr>
          <w:b/>
          <w:color w:val="3E2723"/>
        </w:rPr>
        <w:t>Professional Culinary Collection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Garamond" w:hAnsi="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aramond" w:hAnsi="Garamond"/>
      <w:b/>
      <w:bCs/>
      <w:color w:val="1565C0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aramond" w:hAnsi="Garamond"/>
      <w:b/>
      <w:bCs/>
      <w:color w:val="1565C0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aramond" w:hAnsi="Garamond"/>
      <w:b/>
      <w:bCs/>
      <w:color w:val="3E272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Garamond" w:hAnsi="Garamond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Garamond" w:hAnsi="Garamond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