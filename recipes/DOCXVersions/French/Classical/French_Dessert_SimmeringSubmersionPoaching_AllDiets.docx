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SIMMERING, SUBMERSION POACHING,</w:t>
      </w:r>
    </w:p>
    <w:p>
      <w:r>
        <w:rPr>
          <w:b/>
          <w:color w:val="3E2723"/>
        </w:rPr>
        <w:t>Cuisine Type:</w:t>
      </w:r>
      <w:r>
        <w:t xml:space="preserve"> French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ucts such as cured meats and simmered stews.</w:t>
      </w:r>
    </w:p>
    <w:p>
      <w:pPr>
        <w:pStyle w:val="ListBullet"/>
      </w:pPr>
      <w:r>
        <w:t>nish to complement the subtle flavor of the meat.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cooked in other ways may be that they lack the kind of flavor produced by browning with dry heat.</w:t>
      </w:r>
    </w:p>
    <w:p>
      <w:pPr>
        <w:pStyle w:val="ListNumber"/>
      </w:pPr>
      <w:r>
        <w:t>However, as explained in chapter 15, simmering can be used for less tender cuts for which</w:t>
      </w:r>
    </w:p>
    <w:p>
      <w:pPr>
        <w:pStyle w:val="ListNumber"/>
      </w:pPr>
      <w:r>
        <w:t>browning is not desired or not appropriate. Popular examples of simmered meats are cured prod-</w:t>
      </w:r>
    </w:p>
    <w:p>
      <w:pPr>
        <w:pStyle w:val="ListNumber"/>
      </w:pPr>
      <w:r>
        <w:t>ucts such as cured meats and simmered stews.</w:t>
      </w:r>
    </w:p>
    <w:p>
      <w:pPr>
        <w:pStyle w:val="ListNumber"/>
      </w:pPr>
      <w:r>
        <w:t>the core recipe illustrating the basic procedure in chapter 15 is a fresh meat product. i n this</w:t>
      </w:r>
    </w:p>
    <w:p>
      <w:pPr>
        <w:pStyle w:val="ListNumber"/>
      </w:pPr>
      <w:r>
        <w:t>chapter, you will find a basic recipe for a cured meat item, corned beef. s o, while the recipe follows</w:t>
      </w:r>
    </w:p>
    <w:p>
      <w:pPr>
        <w:pStyle w:val="ListNumber"/>
      </w:pPr>
      <w:r>
        <w:t>the basic procedure, the cooking liquid differs, as explained on page 440. Please note that the recipe</w:t>
      </w:r>
    </w:p>
    <w:p>
      <w:pPr>
        <w:pStyle w:val="ListNumber"/>
      </w:pPr>
      <w:r>
        <w:t>name “new england Boiled dinner, ” is traditional. the meat is not actually boiled but simmered.</w:t>
      </w:r>
    </w:p>
    <w:p>
      <w:pPr>
        <w:pStyle w:val="ListNumber"/>
      </w:pPr>
      <w:r>
        <w:t>the term stewing means cooking small pieces of meat by simmering or braising (a composite</w:t>
      </w:r>
    </w:p>
    <w:p>
      <w:pPr>
        <w:pStyle w:val="ListNumber"/>
      </w:pPr>
      <w:r>
        <w:t>method that includes both browning and simmering). s tews cooked by braising are covered in the</w:t>
      </w:r>
    </w:p>
    <w:p>
      <w:pPr>
        <w:pStyle w:val="ListNumber"/>
      </w:pPr>
      <w:r>
        <w:t>next section. s ee also the discussion of stewing and braising on pages 448-450.</w:t>
      </w:r>
    </w:p>
    <w:p>
      <w:pPr>
        <w:pStyle w:val="ListNumber"/>
      </w:pPr>
      <w:r>
        <w:t>one difference between stews and many other simmered meats is that stews are served in a</w:t>
      </w:r>
    </w:p>
    <w:p>
      <w:pPr>
        <w:pStyle w:val="ListNumber"/>
      </w:pPr>
      <w:r>
        <w:t>sauce or gravy made of the cooking liquid. the procedure for making simmered stews is illustrated</w:t>
      </w:r>
    </w:p>
    <w:p>
      <w:pPr>
        <w:pStyle w:val="ListNumber"/>
      </w:pPr>
      <w:r>
        <w:t>by several recipes, including a classic dish called a blanquette on page 518. the French term blan-</w:t>
      </w:r>
    </w:p>
    <w:p>
      <w:pPr>
        <w:pStyle w:val="ListNumber"/>
      </w:pPr>
      <w:r>
        <w:t>quette comes from the word blanc, meaning “white, ” since this is a white, not a browned, stew.</w:t>
      </w:r>
    </w:p>
    <w:p>
      <w:pPr>
        <w:pStyle w:val="ListNumber"/>
      </w:pPr>
      <w:r>
        <w:t>submersion poaching, more common with fish and poultry, is rarely used for meats. o ne</w:t>
      </w:r>
    </w:p>
    <w:p>
      <w:pPr>
        <w:pStyle w:val="ListNumber"/>
      </w:pPr>
      <w:r>
        <w:t>nish to complement the subtle flavor of the meat.</w:t>
      </w:r>
    </w:p>
    <w:p>
      <w:pPr>
        <w:pStyle w:val="ListNumber"/>
      </w:pPr>
      <w:r>
        <w:t>the steaming procedure for meats is illustrated by the recipe for Pearl Balls in chapter 15. i n this</w:t>
      </w:r>
    </w:p>
    <w:p>
      <w:pPr>
        <w:pStyle w:val="ListNumber"/>
      </w:pPr>
      <w:r>
        <w:t>chapter, steaming comes into play in the recipe for Lamb tagine (), in which the meat is cooked</w:t>
      </w:r>
    </w:p>
    <w:p>
      <w:pPr>
        <w:pStyle w:val="ListNumber"/>
      </w:pPr>
      <w:r>
        <w:t>partly by simmering liquid and partly by steam trapped in the cooking utensil.</w:t>
      </w:r>
    </w:p>
    <w:p>
      <w:pPr>
        <w:pStyle w:val="ListNumber"/>
      </w:pPr>
      <w:r>
        <w:t>Finally, the sous vide recipe in chapter 15 is supplemented by an additional recipe in this section.</w:t>
      </w:r>
    </w:p>
    <w:p>
      <w:pPr>
        <w:pStyle w:val="ListNumber"/>
      </w:pPr>
      <w:r>
        <w:t>New England Boiled Dinner</w:t>
      </w:r>
    </w:p>
    <w:p>
      <w:pPr>
        <w:pStyle w:val="ListNumber"/>
      </w:pPr>
      <w:r>
        <w:t>U.S. METRIC INGREDIENTS PROCEDURE</w:t>
      </w:r>
    </w:p>
    <w:p>
      <w:pPr>
        <w:pStyle w:val="ListNumber"/>
      </w:pPr>
      <w:r>
        <w:t>lb 12 oz 1.4 kg Corned beef brisket 1. trim excess fat from corned beef if necessary.</w:t>
      </w:r>
    </w:p>
    <w:p>
      <w:pPr>
        <w:pStyle w:val="ListNumber"/>
      </w:pPr>
      <w:r>
        <w:t>2. place the beef in a stockpot or steam kettle. Cover with cold water.</w:t>
      </w:r>
    </w:p>
    <w:p>
      <w:pPr>
        <w:pStyle w:val="ListNumber"/>
      </w:pPr>
      <w:r>
        <w:t>3. Bring to a boil and reduce heat to a simmer. Simmer until the meat</w:t>
      </w:r>
    </w:p>
    <w:p>
      <w:pPr>
        <w:pStyle w:val="ListNumber"/>
      </w:pPr>
      <w:r>
        <w:t>feels tender when pierced with a fork. Cooking time will be 2-3 hours.</w:t>
      </w:r>
    </w:p>
    <w:p>
      <w:pPr>
        <w:pStyle w:val="ListNumber"/>
      </w:pPr>
      <w:r>
        <w:t>4. to hold and serve hot, place the cooked meat in a steam-table pan and</w:t>
      </w:r>
    </w:p>
    <w:p>
      <w:pPr>
        <w:pStyle w:val="ListNumber"/>
      </w:pPr>
      <w:r>
        <w:t>add some of the cooking liquid to keep it moist.</w:t>
      </w:r>
    </w:p>
    <w:p>
      <w:pPr>
        <w:pStyle w:val="ListNumber"/>
      </w:pPr>
      <w:r>
        <w:t>heads 1 heads Green cabbage 5. prepare the vegetables: Cut each cabbage into 8 wedges; pare the turnips</w:t>
      </w:r>
    </w:p>
    <w:p>
      <w:pPr>
        <w:pStyle w:val="ListNumber"/>
      </w:pPr>
      <w:r>
        <w:t>and carrots and cut them into serving-size pieces; peel the onions; scrub the beets and potatoes.</w:t>
      </w:r>
    </w:p>
    <w:p>
      <w:pPr>
        <w:pStyle w:val="ListNumber"/>
      </w:pPr>
      <w:r>
        <w:t>6. Cook the cabbage, turnips, carrots, onions, and potatoes separately in a little of the beef cooking liquid.</w:t>
      </w:r>
    </w:p>
    <w:p>
      <w:pPr>
        <w:pStyle w:val="ListNumber"/>
      </w:pPr>
      <w:r>
        <w:t>7. Steam the beets, then peel them.1 lb 500 g turnips</w:t>
      </w:r>
    </w:p>
    <w:p>
      <w:pPr>
        <w:pStyle w:val="ListNumber"/>
      </w:pPr>
      <w:r>
        <w:t>() or prepared horseradish8. to serve, cut the meat across the grain into slices, holding the knife</w:t>
      </w:r>
    </w:p>
    <w:p>
      <w:pPr>
        <w:pStyle w:val="ListNumber"/>
      </w:pPr>
      <w:r>
        <w:t>at an angle to get broader slices. Serve with horseradish sauce or prepared horseradish.</w:t>
      </w:r>
    </w:p>
    <w:p>
      <w:pPr>
        <w:pStyle w:val="ListNumber"/>
      </w:pPr>
      <w:r>
        <w:t>Per serving: Calories, 700; Protein, 35 g; Fat, 26 g (46% cal.); Cholesterol, 75 mg; Carbohydrates, 81 g; Fiber, 17 g; Sodium, 2240 mg.</w:t>
      </w:r>
    </w:p>
    <w:p>
      <w:pPr>
        <w:pStyle w:val="ListNumber"/>
      </w:pPr>
      <w:r>
        <w:t>To serve the corned beef cold, cool the beef in some of its cooking</w:t>
      </w:r>
    </w:p>
    <w:p>
      <w:pPr>
        <w:pStyle w:val="ListNumber"/>
      </w:pPr>
      <w:r>
        <w:t>liquid, to keep it moist, in a cold-water bath. When cool, remove</w:t>
      </w:r>
    </w:p>
    <w:p>
      <w:pPr>
        <w:pStyle w:val="ListNumber"/>
      </w:pPr>
      <w:r>
        <w:t>from the liquid and refrigerate, covered. Cold corned beef may</w:t>
      </w:r>
    </w:p>
    <w:p>
      <w:pPr>
        <w:pStyle w:val="ListNumber"/>
      </w:pPr>
      <w:r>
        <w:t>be reheated in its cooking liquid.</w:t>
      </w:r>
    </w:p>
    <w:p>
      <w:pPr>
        <w:pStyle w:val="ListNumber"/>
      </w:pPr>
      <w:r>
        <w:t>new england Boiled dinner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Sous Vide</w:t>
      </w:r>
    </w:p>
    <w:p>
      <w:pPr>
        <w:pStyle w:val="ListBullet"/>
      </w:pPr>
      <w:r>
        <w:t>Slice</w:t>
      </w:r>
    </w:p>
    <w:p>
      <w:pPr>
        <w:pStyle w:val="ListBullet"/>
      </w:pPr>
      <w:r>
        <w:t>Steam</w:t>
      </w:r>
    </w:p>
    <w:p>
      <w:pPr>
        <w:pStyle w:val="ListBullet"/>
      </w:pPr>
      <w:r>
        <w:t>Reduce</w:t>
      </w:r>
    </w:p>
    <w:p>
      <w:pPr>
        <w:pStyle w:val="ListBullet"/>
      </w:pPr>
      <w:r>
        <w:t>Poach</w:t>
      </w:r>
    </w:p>
    <w:p>
      <w:pPr>
        <w:pStyle w:val="ListBullet"/>
      </w:pPr>
      <w:r>
        <w:t>Stew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