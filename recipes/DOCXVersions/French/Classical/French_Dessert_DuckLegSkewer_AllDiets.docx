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LEG SKEWER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duck legs (reserved from the Duck Breast serving)</w:t>
      </w:r>
    </w:p>
    <w:p>
      <w:pPr>
        <w:pStyle w:val="ListBullet"/>
      </w:pPr>
      <w:r>
        <w:t>350 mL white wine vinegar</w:t>
      </w:r>
    </w:p>
    <w:p>
      <w:pPr>
        <w:pStyle w:val="ListBullet"/>
      </w:pPr>
      <w:r>
        <w:t>Forty-Five g salt</w:t>
      </w:r>
    </w:p>
    <w:p>
      <w:pPr>
        <w:pStyle w:val="ListBullet"/>
      </w:pPr>
      <w:r>
        <w:t>Ten g coriander seeds</w:t>
      </w:r>
    </w:p>
    <w:p>
      <w:pPr>
        <w:pStyle w:val="ListBullet"/>
      </w:pPr>
      <w:r>
        <w:t>Twelve g juniper berries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Duck leg 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skin into the cooking liquid and simmer for 1 hour. Once cooked, remov e the skins, and dry</w:t>
      </w:r>
    </w:p>
    <w:p>
      <w:pPr>
        <w:pStyle w:val="ListNumber"/>
      </w:pPr>
      <w:r>
        <w:t>them on a parchment -lined gastro tray in an oven at 80°C (50%) for 2 hours. Once dried, remove</w:t>
      </w:r>
    </w:p>
    <w:p>
      <w:pPr>
        <w:pStyle w:val="ListNumber"/>
      </w:pPr>
      <w:r>
        <w:t>them from the oven and hold them in a covered container until needed. When portioning, cutthe sheets of skin into 1.5 cm squares, and make a small cut from the center of the square to one of the edges so that the skin can fit on the duck leg bone. Using 2 pieces of skin per portion,fry the amount of duck skin needed for the day in a pot of grapeseed oil heated to 170°C. Fry</w:t>
      </w:r>
    </w:p>
    <w:p>
      <w:pPr>
        <w:pStyle w:val="ListNumber"/>
      </w:pPr>
      <w:r>
        <w:t>until the pieces of skin are crisp and the bubbling subsides. Once crisp, dry them on a paper</w:t>
      </w:r>
    </w:p>
    <w:p>
      <w:pPr>
        <w:pStyle w:val="ListNumber"/>
      </w:pPr>
      <w:r>
        <w:t>towel -and hold them in a dehydrator set to 60°C to keep them crisp until needed.</w:t>
      </w:r>
    </w:p>
    <w:p>
      <w:pPr>
        <w:pStyle w:val="ListNumber"/>
      </w:pPr>
      <w:r>
        <w:t>those pieces as large as possible -bite size. Starting with pieces of leg flesh, make incisions with</w:t>
      </w:r>
    </w:p>
    <w:p>
      <w:pPr>
        <w:pStyle w:val="ListNumber"/>
      </w:pPr>
      <w:r>
        <w:t>a sharp knife and thread the meat onto the duck bone skewer. Use as many pieces from the h</w:t>
      </w:r>
    </w:p>
    <w:p>
      <w:pPr>
        <w:pStyle w:val="ListNumber"/>
      </w:pPr>
      <w:r>
        <w:t>eg as is required -it should be approximately 20 g of meat. Once the skewer is filled, reserve it</w:t>
      </w:r>
    </w:p>
    <w:p>
      <w:pPr>
        <w:pStyle w:val="ListNumber"/>
      </w:pPr>
      <w:r>
        <w:t>in a covered container in the fridge.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