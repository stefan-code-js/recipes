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OIL-aND-VINeGar DreSSINGS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OIL-aND-VINeGar DreSSINGS</w:t>
      </w:r>
    </w:p>
    <w:p>
      <w:pPr>
        <w:pStyle w:val="ListBullet"/>
      </w:pPr>
      <w:r>
        <w:t>the dressing more tart, while more oil makes it taste milder and oilier.</w:t>
      </w:r>
    </w:p>
    <w:p>
      <w:pPr>
        <w:pStyle w:val="ListBullet"/>
      </w:pPr>
      <w:r>
        <w:t>One cup mL Wine vinegar 1. Mix the vinegar, salt, and white pepper until the salt is</w:t>
      </w:r>
    </w:p>
    <w:p>
      <w:pPr>
        <w:pStyle w:val="ListBullet"/>
      </w:pPr>
      <w:r>
        <w:t>One tsp mL White pepper</w:t>
      </w:r>
    </w:p>
    <w:p>
      <w:pPr>
        <w:pStyle w:val="ListBullet"/>
      </w:pPr>
      <w:r>
        <w:t>Three cups mL Salad oil, olive oil, or part salad oil</w:t>
      </w:r>
    </w:p>
    <w:p>
      <w:pPr>
        <w:pStyle w:val="ListBullet"/>
      </w:pPr>
      <w:r>
        <w:t>and part olive oil</w:t>
      </w:r>
    </w:p>
    <w:p>
      <w:pPr>
        <w:pStyle w:val="ListBullet"/>
      </w:pPr>
      <w:r>
        <w:t>Per oz fl</w:t>
      </w:r>
    </w:p>
    <w:p>
      <w:pPr>
        <w:pStyle w:val="ListBullet"/>
      </w:pPr>
      <w:r>
        <w:t>Herbed Vinaigrette</w:t>
      </w:r>
    </w:p>
    <w:p>
      <w:pPr>
        <w:pStyle w:val="ListBullet"/>
      </w:pPr>
      <w:r>
        <w:t>(10 mL) chopped chives. If fresh herbs are not available, use half</w:t>
      </w:r>
    </w:p>
    <w:p>
      <w:pPr>
        <w:pStyle w:val="ListBullet"/>
      </w:pPr>
      <w:r>
        <w:t>their volume of dried herbs.</w:t>
      </w:r>
    </w:p>
    <w:p>
      <w:pPr>
        <w:pStyle w:val="ListBullet"/>
      </w:pPr>
      <w:r>
        <w:t>In place of the wine vinegar in the basic recipe or the Mustard</w:t>
      </w:r>
    </w:p>
    <w:p>
      <w:pPr>
        <w:pStyle w:val="ListBullet"/>
      </w:pPr>
      <w:r>
        <w:t>Vinaigrette variation, use 2½ fl oz (75 mL) wine vinegar and 5½ fl oz</w:t>
      </w:r>
    </w:p>
    <w:p>
      <w:pPr>
        <w:pStyle w:val="ListBullet"/>
      </w:pPr>
      <w:r>
        <w:t>Two oz hard-cooked eggs, 4 (125 g) cooked or canned red beets (drained),</w:t>
      </w:r>
    </w:p>
    <w:p>
      <w:pPr>
        <w:pStyle w:val="ListBullet"/>
      </w:pPr>
      <w:r>
        <w:t>Two tbsp (30 mL) chopped parsley, and 1 oz (30 g) onion or scallions.</w:t>
      </w:r>
    </w:p>
    <w:p>
      <w:pPr>
        <w:pStyle w:val="ListBullet"/>
      </w:pPr>
      <w:r>
        <w:t>Add lb 1</w:t>
      </w:r>
    </w:p>
    <w:p>
      <w:pPr>
        <w:pStyle w:val="ListBullet"/>
      </w:pPr>
      <w:r>
        <w:t>Mix oz 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Basic vinaigrette, the first recipe in this section, is a simple mixture of oil, vinegar, and seasonings.</w:t>
      </w:r>
    </w:p>
    <w:p>
      <w:pPr>
        <w:pStyle w:val="ListNumber"/>
      </w:pPr>
      <w:r>
        <w:t>it can be used as is, but it is usually the base for other dressings, such as the variations that follow.</w:t>
      </w:r>
    </w:p>
    <w:p>
      <w:pPr>
        <w:pStyle w:val="ListNumber"/>
      </w:pPr>
      <w:r>
        <w:t>The ratio of oil to vinegar in a basic vinaigrette is 3 parts oil to 1 part vinegar. This is not a divine</w:t>
      </w:r>
    </w:p>
    <w:p>
      <w:pPr>
        <w:pStyle w:val="ListNumber"/>
      </w:pPr>
      <w:r>
        <w:t>law, however, and the proportions may be changed to taste. different acids (primarily vinegars and</w:t>
      </w:r>
    </w:p>
    <w:p>
      <w:pPr>
        <w:pStyle w:val="ListNumber"/>
      </w:pPr>
      <w:r>
        <w:t>balance of flavors. Taste the vinaigrette and adjust the ratio as necessary. i n general, less oil makes</w:t>
      </w:r>
    </w:p>
    <w:p>
      <w:pPr>
        <w:pStyle w:val="ListNumber"/>
      </w:pPr>
      <w:r>
        <w:t>the dressing more tart, while more oil makes it taste milder and oilier.</w:t>
      </w:r>
    </w:p>
    <w:p>
      <w:pPr>
        <w:pStyle w:val="ListNumber"/>
      </w:pPr>
      <w:r>
        <w:t>measured and added to the recipe.</w:t>
      </w:r>
    </w:p>
    <w:p>
      <w:pPr>
        <w:pStyle w:val="ListNumber"/>
      </w:pPr>
      <w:r>
        <w:t>on page 126. The emulsion in the basic vinaigrette recipe holds only a short time because the for -</w:t>
      </w:r>
    </w:p>
    <w:p>
      <w:pPr>
        <w:pStyle w:val="ListNumber"/>
      </w:pPr>
      <w:r>
        <w:t>mula contains no stabilizers, with the minor exception of a little pepper. To make a good emulsion,</w:t>
      </w:r>
    </w:p>
    <w:p>
      <w:pPr>
        <w:pStyle w:val="ListNumber"/>
      </w:pPr>
      <w:r>
        <w:t>mix some mustard with the vinegar, as in the first variation of the basic recipe.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cup 250 mL Wine vinegar 1. Mix the vinegar, salt, and white pepper until the salt is</w:t>
      </w:r>
    </w:p>
    <w:p>
      <w:pPr>
        <w:pStyle w:val="ListNumber"/>
      </w:pPr>
      <w:r>
        <w:t>2. Using a wire whip, a mixing machine, or a blender, begin adding the oil a few drops at a time. Gradually increase the oil to a thin stream. (See discussion of temporary emulsions, .)</w:t>
      </w:r>
    </w:p>
    <w:p>
      <w:pPr>
        <w:pStyle w:val="ListNumber"/>
      </w:pPr>
      <w:r>
        <w:t>3. Mix again before using. ( the best way to re-emulsify a</w:t>
      </w:r>
    </w:p>
    <w:p>
      <w:pPr>
        <w:pStyle w:val="ListNumber"/>
      </w:pPr>
      <w:r>
        <w:t>separated vinaigrette is to put it in a blender and spin at high speed until it is recombined.)1 tbsp 15 mL Salt</w:t>
      </w:r>
    </w:p>
    <w:p>
      <w:pPr>
        <w:pStyle w:val="ListNumber"/>
      </w:pPr>
      <w:r>
        <w:t>Per 1 fl oz (29.57 mL): Calories, 180; Protein, 0 g; Fat, 21 g (100% cal.); Cholesterol, 0 mg;</w:t>
      </w:r>
    </w:p>
    <w:p>
      <w:pPr>
        <w:pStyle w:val="ListNumber"/>
      </w:pPr>
      <w:r>
        <w:t>Carbohydrates, 0 g; Fiber, 0 g; Sodium, 220 mg.</w:t>
      </w:r>
    </w:p>
    <w:p>
      <w:pPr>
        <w:pStyle w:val="ListNumber"/>
      </w:pPr>
      <w:r>
        <w:t>Add 1-2 oz (30-60 g) prepared mustard (French or Dijon type)</w:t>
      </w:r>
    </w:p>
    <w:p>
      <w:pPr>
        <w:pStyle w:val="ListNumber"/>
      </w:pPr>
      <w:r>
        <w:t>to the basic recipe. Mix with the vinegar in step 1.</w:t>
      </w:r>
    </w:p>
    <w:p>
      <w:pPr>
        <w:pStyle w:val="ListNumber"/>
      </w:pPr>
      <w:r>
        <w:t>Add to the basic recipe or to the Mustard Vinaigrette variation</w:t>
      </w:r>
    </w:p>
    <w:p>
      <w:pPr>
        <w:pStyle w:val="ListNumber"/>
      </w:pPr>
      <w:r>
        <w:t>½ cup or 1 oz (30 g) chopped parsley, 1 tsp (5 mL) chopped fresh</w:t>
      </w:r>
    </w:p>
    <w:p>
      <w:pPr>
        <w:pStyle w:val="ListNumber"/>
      </w:pPr>
      <w:r>
        <w:t>basil, 1 tsp (5 mL) chopped fresh marjoram or oregano, and 2 tsp</w:t>
      </w:r>
    </w:p>
    <w:p>
      <w:pPr>
        <w:pStyle w:val="ListNumber"/>
      </w:pPr>
      <w:r>
        <w:t>(10 mL) chopped chives. If fresh herbs are not available, use half</w:t>
      </w:r>
    </w:p>
    <w:p>
      <w:pPr>
        <w:pStyle w:val="ListNumber"/>
      </w:pPr>
      <w:r>
        <w:t>In place of the wine vinegar in the basic recipe or the Mustard</w:t>
      </w:r>
    </w:p>
    <w:p>
      <w:pPr>
        <w:pStyle w:val="ListNumber"/>
      </w:pPr>
      <w:r>
        <w:t>Use balsamic vinegar in place of half to three-quarters of the wine</w:t>
      </w:r>
    </w:p>
    <w:p>
      <w:pPr>
        <w:pStyle w:val="ListNumber"/>
      </w:pPr>
      <w:r>
        <w:t>Use all or part olive oil. Add to the basic recipe 1½ tsp (7 mL)</w:t>
      </w:r>
    </w:p>
    <w:p>
      <w:pPr>
        <w:pStyle w:val="ListNumber"/>
      </w:pPr>
      <w:r>
        <w:t>chopped parsley.Piquante dressing</w:t>
      </w:r>
    </w:p>
    <w:p>
      <w:pPr>
        <w:pStyle w:val="ListNumber"/>
      </w:pPr>
      <w:r>
        <w:t>Add to the basic recipe 2 tsp (10 mL) dry mustard, 2 tbsp (30 mL) finely</w:t>
      </w:r>
    </w:p>
    <w:p>
      <w:pPr>
        <w:pStyle w:val="ListNumber"/>
      </w:pPr>
      <w:r>
        <w:t>chopped onion, and 2 tsp (10 mL) paprika.</w:t>
      </w:r>
    </w:p>
    <w:p>
      <w:pPr>
        <w:pStyle w:val="ListNumber"/>
      </w:pPr>
      <w:r>
        <w:t>Add to the basic recipe the following ingredients, all chopped fine:</w:t>
      </w:r>
    </w:p>
    <w:p>
      <w:pPr>
        <w:pStyle w:val="ListNumber"/>
      </w:pPr>
      <w:r>
        <w:t>hard-cooked eggs, 4 oz (125 g) cooked or canned red beets (drained),</w:t>
      </w:r>
    </w:p>
    <w:p>
      <w:pPr>
        <w:pStyle w:val="ListNumber"/>
      </w:pPr>
      <w:r>
        <w:t>tbsp (30 mL) chopped parsley, and 1 oz (30 g) onion or scallions.</w:t>
      </w:r>
    </w:p>
    <w:p>
      <w:pPr>
        <w:pStyle w:val="ListNumber"/>
      </w:pPr>
      <w:r>
        <w:t>Add 1 lb (500 g) puréed avocado to the basic recipe or to Herbed</w:t>
      </w:r>
    </w:p>
    <w:p>
      <w:pPr>
        <w:pStyle w:val="ListNumber"/>
      </w:pPr>
      <w:r>
        <w:t>Vinaigrette. Beat until smooth. Increase salt to taste.</w:t>
      </w:r>
    </w:p>
    <w:p>
      <w:pPr>
        <w:pStyle w:val="ListNumber"/>
      </w:pPr>
      <w:r>
        <w:t>Mix 4 oz (125 g) crumbled blue cheese or Roquefort cheese and 4 fl oz</w:t>
      </w:r>
    </w:p>
    <w:p>
      <w:pPr>
        <w:pStyle w:val="ListNumber"/>
      </w:pPr>
      <w:r>
        <w:t>(125 mL) heavy cream in a mixer with a paddle attachment or by hand in</w:t>
      </w:r>
    </w:p>
    <w:p>
      <w:pPr>
        <w:pStyle w:val="ListNumber"/>
      </w:pPr>
      <w:r>
        <w:t>a stainless-steel bowl. Gradually beat in 1½ pt (750 mL) Basic Vinaigrette.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Chiffonade</w:t>
      </w:r>
    </w:p>
    <w:p>
      <w:pPr>
        <w:pStyle w:val="ListBullet"/>
      </w:pPr>
      <w:r>
        <w:t>Emulsify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