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Cream Reductions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Cream Reductions</w:t>
      </w:r>
    </w:p>
    <w:p>
      <w:pPr>
        <w:pStyle w:val="ListBullet"/>
      </w:pPr>
      <w:r>
        <w:t>sauce on page 212.</w:t>
      </w:r>
    </w:p>
    <w:p>
      <w:pPr>
        <w:pStyle w:val="ListBullet"/>
      </w:pPr>
      <w:r>
        <w:t>vegetables, herbs, and, occasionally, fruits.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Heading3"/>
      </w:pPr>
      <w:r>
        <w:t>Preparation</w:t>
      </w:r>
    </w:p>
    <w:p>
      <w:pPr>
        <w:pStyle w:val="ListNumber"/>
      </w:pPr>
      <w:r>
        <w:t>a reduced cream sauce is a mixture of reduced cream and a concentrated, flavorful stock.</w:t>
      </w:r>
    </w:p>
    <w:p>
      <w:pPr>
        <w:pStyle w:val="ListNumber"/>
      </w:pPr>
      <w:r>
        <w:t>White stock is most often used, although brown cream sauces may also be prepared using brown stock. For good results, the stock should be reduced by about three-fourths. Flavored sauces can</w:t>
      </w:r>
    </w:p>
    <w:p>
      <w:pPr>
        <w:pStyle w:val="ListNumber"/>
      </w:pPr>
      <w:r>
        <w:t>1. Reducing the cream to the desired consistency and then adding it to the stock reduction.</w:t>
      </w:r>
    </w:p>
    <w:p>
      <w:pPr>
        <w:pStyle w:val="ListNumber"/>
      </w:pPr>
      <w:r>
        <w:t>2. adding fresh cream to the stock reduction and reducing the mixture to the desired</w:t>
      </w:r>
    </w:p>
    <w:p>
      <w:pPr>
        <w:pStyle w:val="ListNumber"/>
      </w:pPr>
      <w:r>
        <w:t>Many chefs feel the first method is more controllable. s ee the following procedure.</w:t>
      </w:r>
    </w:p>
    <w:p>
      <w:pPr>
        <w:pStyle w:val="ListNumber"/>
      </w:pPr>
      <w:r>
        <w:t>It is said that, in the united s tates, salsa has become even more popular than ketchup. The salsa</w:t>
      </w:r>
    </w:p>
    <w:p>
      <w:pPr>
        <w:pStyle w:val="ListNumber"/>
      </w:pPr>
      <w:r>
        <w:t>referred to is, of course, the Mexican mixture of chopped tomatoes, onions, chiles, herbs, and other</w:t>
      </w:r>
    </w:p>
    <w:p>
      <w:pPr>
        <w:pStyle w:val="ListNumber"/>
      </w:pPr>
      <w:r>
        <w:t>ingredients. Salsa is actually the spanish and the Italian word for “sauce, ” so the word refers to</w:t>
      </w:r>
    </w:p>
    <w:p>
      <w:pPr>
        <w:pStyle w:val="Heading3"/>
      </w:pPr>
      <w:r>
        <w:t>Cooking</w:t>
      </w:r>
    </w:p>
    <w:p>
      <w:pPr>
        <w:pStyle w:val="ListNumber"/>
      </w:pPr>
      <w:r>
        <w:t>many types of preparations, both raw and cooked, not just this one Mexican relish. Nevertheless,</w:t>
      </w:r>
    </w:p>
    <w:p>
      <w:pPr>
        <w:pStyle w:val="Heading3"/>
      </w:pPr>
      <w:r>
        <w:t>Cooking</w:t>
      </w:r>
    </w:p>
    <w:p>
      <w:pPr>
        <w:pStyle w:val="ListNumber"/>
      </w:pPr>
      <w:r>
        <w:t>in english-speaking countries, the word salsa usually refers to a mixture of raw or cooked chopped</w:t>
      </w:r>
    </w:p>
    <w:p>
      <w:pPr>
        <w:pStyle w:val="ListNumber"/>
      </w:pPr>
      <w:r>
        <w:t>vegetables, herbs, and, occasionally, fruits.</w:t>
      </w:r>
    </w:p>
    <w:p>
      <w:pPr>
        <w:pStyle w:val="ListNumber"/>
      </w:pPr>
      <w:r>
        <w:t>salsas are easily improvised. s elect a suitable mixture of vegetables, fruits, or both, and chop</w:t>
      </w:r>
    </w:p>
    <w:p>
      <w:pPr>
        <w:pStyle w:val="ListNumber"/>
      </w:pPr>
      <w:r>
        <w:t>coarsely or finely, as desired. Mix with appropriate chopped fresh herbs and season to taste. s alt</w:t>
      </w:r>
    </w:p>
    <w:p>
      <w:pPr>
        <w:pStyle w:val="ListNumber"/>
      </w:pPr>
      <w:r>
        <w:t>draws juices out of the ingredients to provide moisture for the mixture. a dd citrus juice or vinegar if</w:t>
      </w:r>
    </w:p>
    <w:p>
      <w:pPr>
        <w:pStyle w:val="ListNumber"/>
      </w:pPr>
      <w:r>
        <w:t>the mixture is lacking in acidity. a cidity should balance any sweetness from fruits because salsas are</w:t>
      </w:r>
    </w:p>
    <w:p>
      <w:pPr>
        <w:pStyle w:val="ListNumber"/>
      </w:pPr>
      <w:r>
        <w:t>usually intended for savory dishes, not desserts.</w:t>
      </w:r>
    </w:p>
    <w:p>
      <w:pPr>
        <w:pStyle w:val="ListNumber"/>
      </w:pPr>
      <w:r>
        <w:t>The words relish and chutney have no exact definitions. One meaning of relish is any raw</w:t>
      </w:r>
    </w:p>
    <w:p>
      <w:pPr>
        <w:pStyle w:val="ListNumber"/>
      </w:pPr>
      <w:r>
        <w:t>or pickled vegetable used as an appetizer (p-751). For example, a dish of celery sticks,</w:t>
      </w:r>
    </w:p>
    <w:p>
      <w:pPr>
        <w:pStyle w:val="ListNumber"/>
      </w:pPr>
      <w:r>
        <w:t>1. Reduce white stock or brown stock by about three-fourths, or until it is concentrated and</w:t>
      </w:r>
    </w:p>
    <w:p>
      <w:pPr>
        <w:pStyle w:val="ListNumber"/>
      </w:pPr>
      <w:r>
        <w:t>2. Measure the reduction. For each pint (500 mL) of reduction, measure about 1½ pints</w:t>
      </w:r>
    </w:p>
    <w:p>
      <w:pPr>
        <w:pStyle w:val="ListNumber"/>
      </w:pPr>
      <w:r>
        <w:t>3. Place the cream in a heavy saucepan over moderate heat and reduce until lightly thickened, or until reduced by about one-third. Stir from time to time with a whip.</w:t>
      </w:r>
    </w:p>
    <w:p>
      <w:pPr>
        <w:pStyle w:val="ListNumber"/>
      </w:pPr>
      <w:r>
        <w:t>4. Bring the stock reduction to a simmer in a sauce pan. Stir in the reduced cream.</w:t>
      </w:r>
    </w:p>
    <w:p>
      <w:pPr>
        <w:pStyle w:val="ListNumber"/>
      </w:pPr>
      <w:r>
        <w:t>5. Check the consistency. Thicken, if necessary, by reducing further, or thin with additional heavy cream.</w:t>
      </w:r>
    </w:p>
    <w:p>
      <w:pPr>
        <w:pStyle w:val="ListNumber"/>
      </w:pPr>
      <w:r>
        <w:t>6. Season and strain.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Whip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