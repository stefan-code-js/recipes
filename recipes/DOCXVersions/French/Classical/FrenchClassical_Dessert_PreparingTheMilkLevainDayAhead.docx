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MILK LEVAIN (1 DAY AHEAD)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hours at 95°F (35°C), or in an oven preheated to 86°F-104°F hours at 95°F (35°C), or in an oven preheated to 86°F-104°F</w:t>
      </w:r>
    </w:p>
    <w:p>
      <w:pPr>
        <w:pStyle w:val="ListBullet"/>
      </w:pPr>
      <w:r>
        <w:t>for 6 minutes until the dough is supple, smooth, and elastic.</w:t>
      </w:r>
    </w:p>
    <w:p>
      <w:pPr>
        <w:pStyle w:val="ListBullet"/>
      </w:pPr>
      <w:r>
        <w:t>for 30 minutes at room temperature.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