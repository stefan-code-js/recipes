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ROOT AND TUBER VEGETABLES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 minutes minutes</w:t>
      </w:r>
    </w:p>
    <w:p>
      <w:pPr>
        <w:pStyle w:val="ListBullet"/>
      </w:pPr>
      <w:r>
        <w:t>Seven oz . (200 g) shallots</w:t>
      </w:r>
    </w:p>
    <w:p>
      <w:pPr>
        <w:pStyle w:val="ListBullet"/>
      </w:pPr>
      <w:r>
        <w:t>Two onions Olive oil onions Olive oil</w:t>
      </w:r>
    </w:p>
    <w:p>
      <w:pPr>
        <w:pStyle w:val="ListBullet"/>
      </w:pPr>
      <w:r>
        <w:t>Two thyme sprigs thyme sprigs</w:t>
      </w:r>
    </w:p>
    <w:p>
      <w:pPr>
        <w:pStyle w:val="ListBullet"/>
      </w:pPr>
      <w:r>
        <w:t>1213 cups (7 oz./200 g)</w:t>
      </w:r>
    </w:p>
    <w:p>
      <w:pPr>
        <w:pStyle w:val="ListBullet"/>
      </w:pPr>
      <w:r>
        <w:t>Two tbsp plus 2 tsp (40 ml)</w:t>
      </w:r>
    </w:p>
    <w:p>
      <w:pPr>
        <w:pStyle w:val="ListBullet"/>
      </w:pPr>
      <w:r>
        <w:t>Three tbsp plus 2 tsp</w:t>
      </w:r>
    </w:p>
    <w:p>
      <w:pPr>
        <w:pStyle w:val="ListBullet"/>
      </w:pPr>
      <w:r>
        <w:t>Four tbsp (2 oz./60 g)</w:t>
      </w:r>
    </w:p>
    <w:p>
      <w:pPr>
        <w:pStyle w:val="ListBullet"/>
      </w:pPr>
      <w:r>
        <w:t>Fourteen oz . (400 g) Chinese</w:t>
      </w:r>
    </w:p>
    <w:p>
      <w:pPr>
        <w:pStyle w:val="ListBullet"/>
      </w:pPr>
      <w:r>
        <w:t>artichokes 2 cups (500 ml) white</w:t>
      </w:r>
    </w:p>
    <w:p>
      <w:pPr>
        <w:pStyle w:val="ListBullet"/>
      </w:pPr>
      <w:r>
        <w:t>Two garlic cloves</w:t>
      </w:r>
    </w:p>
    <w:p>
      <w:pPr>
        <w:pStyle w:val="ListBullet"/>
      </w:pPr>
      <w:r>
        <w:t>Seven oz . (200 g) che stnuts</w:t>
      </w:r>
    </w:p>
    <w:p>
      <w:pPr>
        <w:pStyle w:val="ListBullet"/>
      </w:pPr>
      <w:r>
        <w:t>Five tbsp (3 oz./80 g)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Deglaze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