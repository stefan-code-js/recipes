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Pizza Margherita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oz g Fresh, ripe plum tomatoes or canned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Twelve oz g French Bread dough (), fermented 5. Flatten the dough and roll it out into a circle. Drape the dough over the backs of the hands and carefully</w:t>
      </w:r>
    </w:p>
    <w:p>
      <w:pPr>
        <w:pStyle w:val="ListBullet"/>
      </w:pPr>
      <w:r>
        <w:t>browned and the cheese is melted.</w:t>
      </w:r>
    </w:p>
    <w:p>
      <w:pPr>
        <w:pStyle w:val="ListBullet"/>
      </w:pPr>
      <w:r>
        <w:t>Four oz g Fresh mzarella cheese, preferably</w:t>
      </w:r>
    </w:p>
    <w:p>
      <w:pPr>
        <w:pStyle w:val="ListBullet"/>
      </w:pPr>
      <w:r>
        <w:t>Italian buffalo-milk mozzarella, sliced</w:t>
      </w:r>
    </w:p>
    <w:p>
      <w:pPr>
        <w:pStyle w:val="ListBullet"/>
      </w:pPr>
      <w:r>
        <w:t>One tbsp mL parmesan cheese (optional)</w:t>
      </w:r>
    </w:p>
    <w:p>
      <w:pPr>
        <w:pStyle w:val="ListBullet"/>
      </w:pPr>
      <w:r>
        <w:t>Omit the mozzarella cheese and the basil. Increase the tomatoes to 2 lb (900 g).</w:t>
      </w:r>
    </w:p>
    <w:p>
      <w:pPr>
        <w:pStyle w:val="ListBullet"/>
      </w:pPr>
      <w:r>
        <w:t>with cloves 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Italian-style plum tomatoes1. If using fresh tomatoes, peel, seed, and chop them.</w:t>
      </w:r>
    </w:p>
    <w:p>
      <w:pPr>
        <w:pStyle w:val="ListNumber"/>
      </w:pPr>
      <w:r>
        <w:t>If using canned, chop and drain them.</w:t>
      </w:r>
    </w:p>
    <w:p>
      <w:pPr>
        <w:pStyle w:val="ListNumber"/>
      </w:pPr>
      <w:r>
        <w:t>2. Combine the tomatoes and oil in a saucepan. Cook uncovered over moderate heat until the tomatoes are no longer watery.</w:t>
      </w:r>
    </w:p>
    <w:p>
      <w:pPr>
        <w:pStyle w:val="ListNumber"/>
      </w:pPr>
      <w:r>
        <w:t>3. add salt to taste.</w:t>
      </w:r>
    </w:p>
    <w:p>
      <w:pPr>
        <w:pStyle w:val="ListNumber"/>
      </w:pPr>
      <w:r>
        <w:t>4. Cool.1 tbsp 15 mL Olive oil</w:t>
      </w:r>
    </w:p>
    <w:p>
      <w:pPr>
        <w:pStyle w:val="ListNumber"/>
      </w:pPr>
      <w:r>
        <w:t>oz 360 g French Bread dough (), fermented 5. Flatten the dough and roll it out into a circle. Drape the dough over the backs of the hands and carefully</w:t>
      </w:r>
    </w:p>
    <w:p>
      <w:pPr>
        <w:pStyle w:val="ListNumber"/>
      </w:pPr>
      <w:r>
        <w:t>stretch the circle to a diameter of 12 in. (30 cm).</w:t>
      </w:r>
    </w:p>
    <w:p>
      <w:pPr>
        <w:pStyle w:val="ListNumber"/>
      </w:pPr>
      <w:r>
        <w:t>Leave the dough thicker around the rim than in the center.</w:t>
      </w:r>
    </w:p>
    <w:p>
      <w:pPr>
        <w:pStyle w:val="ListNumber"/>
      </w:pPr>
      <w:r>
        <w:t>6. Flour a peel so the dough does not stick. Lay the circle of dough on it.</w:t>
      </w:r>
    </w:p>
    <w:p>
      <w:pPr>
        <w:pStyle w:val="ListNumber"/>
      </w:pPr>
      <w:r>
        <w:t>7. Spread the tomatoes over the dough, leaving the rim uncovered.</w:t>
      </w:r>
    </w:p>
    <w:p>
      <w:pPr>
        <w:pStyle w:val="ListNumber"/>
      </w:pPr>
      <w:r>
        <w:t>8. Distribute the basil and the mozzarella cheese over the pizza.</w:t>
      </w:r>
    </w:p>
    <w:p>
      <w:pPr>
        <w:pStyle w:val="ListNumber"/>
      </w:pPr>
      <w:r>
        <w:t>9. If using the parmesan, sprinkle it over the pizza.</w:t>
      </w:r>
    </w:p>
    <w:p>
      <w:pPr>
        <w:pStyle w:val="ListNumber"/>
      </w:pPr>
      <w:r>
        <w:t>10. Drizzle with olive oil.</w:t>
      </w:r>
    </w:p>
    <w:p>
      <w:pPr>
        <w:pStyle w:val="ListNumber"/>
      </w:pPr>
      <w:r>
        <w:t>11. Slide directly onto the hearth of a deck oven</w:t>
      </w:r>
    </w:p>
    <w:p>
      <w:pPr>
        <w:pStyle w:val="ListNumber"/>
      </w:pPr>
      <w:r>
        <w:t>preheated to 500°F (260°C). Bake until the dough is</w:t>
      </w:r>
    </w:p>
    <w:p>
      <w:pPr>
        <w:pStyle w:val="ListNumber"/>
      </w:pPr>
      <w:r>
        <w:t>browned and the cheese is melted.</w:t>
      </w:r>
    </w:p>
    <w:p>
      <w:pPr>
        <w:pStyle w:val="ListNumber"/>
      </w:pPr>
      <w:r>
        <w:t>12. Using the peel, remove from the oven and serve</w:t>
      </w:r>
    </w:p>
    <w:p>
      <w:pPr>
        <w:pStyle w:val="ListNumber"/>
      </w:pPr>
      <w:r>
        <w:t>immediately.6 6 Fresh basil leaves, torn in half</w:t>
      </w:r>
    </w:p>
    <w:p>
      <w:pPr>
        <w:pStyle w:val="ListNumber"/>
      </w:pPr>
      <w:r>
        <w:t>Italian buffalo-milk mozzarella, sliced</w:t>
      </w:r>
    </w:p>
    <w:p>
      <w:pPr>
        <w:pStyle w:val="ListNumber"/>
      </w:pPr>
      <w:r>
        <w:t>Per pizza: Calories, 1450; Protein, 49 g; Fat, 63 g (39% cal.); Cholesterol, 90 mg;</w:t>
      </w:r>
    </w:p>
    <w:p>
      <w:pPr>
        <w:pStyle w:val="ListNumber"/>
      </w:pPr>
      <w:r>
        <w:t>Carbohydrates, 170 g; Fiber, 9 g; Sodium, 1880 mg.</w:t>
      </w:r>
    </w:p>
    <w:p>
      <w:pPr>
        <w:pStyle w:val="ListNumber"/>
      </w:pPr>
      <w:r>
        <w:t>Omit the mozzarella cheese and the basil. Increase the tomatoes to 2 lb (900 g).</w:t>
      </w:r>
    </w:p>
    <w:p>
      <w:pPr>
        <w:pStyle w:val="ListNumber"/>
      </w:pPr>
      <w:r>
        <w:t>Increase the first quantity of olive oil to 1½ tbsp. In step 2, cook the tomatoes</w:t>
      </w:r>
    </w:p>
    <w:p>
      <w:pPr>
        <w:pStyle w:val="ListNumber"/>
      </w:pPr>
      <w:r>
        <w:t>with 3 cloves garlic, sliced thin, and ½ tsp (2 mL) fresh chopped oregano or ¼ tsp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