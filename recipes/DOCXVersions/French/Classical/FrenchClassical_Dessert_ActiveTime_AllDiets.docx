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Active time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Scant 1 cup ( 4 oz./ 115 g)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