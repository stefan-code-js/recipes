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PASTRIES — SPRING/SUMMER TARTS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 oz . ( 200 g) puff pastry</w:t>
      </w:r>
    </w:p>
    <w:p>
      <w:pPr>
        <w:pStyle w:val="ListBullet"/>
      </w:pPr>
      <w:r>
        <w:t>Two oz . ( 60 g) raw almond paste,</w:t>
      </w:r>
    </w:p>
    <w:p>
      <w:pPr>
        <w:pStyle w:val="ListBullet"/>
      </w:pPr>
      <w:r>
        <w:t>Two tbsp ( 1 oz./ 30 g) lightly</w:t>
      </w:r>
    </w:p>
    <w:p>
      <w:pPr>
        <w:pStyle w:val="ListBullet"/>
      </w:pPr>
      <w:r>
        <w:t>Two tbsp ( 30 ml) heavy cream,</w:t>
      </w:r>
    </w:p>
    <w:p>
      <w:pPr>
        <w:pStyle w:val="ListBullet"/>
      </w:pPr>
      <w:r>
        <w:t>One lb . 2 oz. ( 500 g) apricots</w:t>
      </w:r>
    </w:p>
    <w:p>
      <w:pPr>
        <w:pStyle w:val="ListBullet"/>
      </w:pPr>
      <w:r>
        <w:t>One tbsp plus 2 tsp ( 0.75 oz./20 g)</w:t>
      </w:r>
    </w:p>
    <w:p>
      <w:pPr>
        <w:pStyle w:val="ListBullet"/>
      </w:pPr>
      <w:r>
        <w:t>One sprig of rosemary sprig of rosemary</w:t>
      </w:r>
    </w:p>
    <w:p>
      <w:pPr>
        <w:pStyle w:val="ListBullet"/>
      </w:pPr>
      <w:r>
        <w:t>Two oz sheets ( 0.15 ./ 4 g) gelatin</w:t>
      </w:r>
    </w:p>
    <w:p>
      <w:pPr>
        <w:pStyle w:val="ListBullet"/>
      </w:pPr>
      <w:r>
        <w:t>Three oz . ( 85 g) raw almond paste</w:t>
      </w:r>
    </w:p>
    <w:p>
      <w:pPr>
        <w:pStyle w:val="ListBullet"/>
      </w:pPr>
      <w:r>
        <w:t>One cup ( 250 ml) whipping cream,</w:t>
      </w:r>
    </w:p>
    <w:p>
      <w:pPr>
        <w:pStyle w:val="ListBullet"/>
      </w:pPr>
      <w:r>
        <w:t>Three oz ½ sheets ( 0.25 ./ 7 g) gelatin</w:t>
      </w:r>
    </w:p>
    <w:p>
      <w:pPr>
        <w:pStyle w:val="ListBullet"/>
      </w:pPr>
      <w:r>
        <w:t>One cups ¼ ( 9 oz./ 250 g) sugar,</w:t>
      </w:r>
    </w:p>
    <w:p>
      <w:pPr>
        <w:pStyle w:val="ListBullet"/>
      </w:pPr>
      <w:r>
        <w:t>200 ml ) whipping</w:t>
      </w:r>
    </w:p>
    <w:p>
      <w:pPr>
        <w:pStyle w:val="ListBullet"/>
      </w:pPr>
      <w:r>
        <w:t>Three tbsp plus 1 tsp ( 2.5 oz./ 70 g)</w:t>
      </w:r>
    </w:p>
    <w:p>
      <w:pPr>
        <w:pStyle w:val="ListBullet"/>
      </w:pPr>
      <w:r>
        <w:t>Two hours hours</w:t>
      </w:r>
    </w:p>
    <w:p>
      <w:pPr>
        <w:pStyle w:val="ListBullet"/>
      </w:pPr>
      <w:r>
        <w:t>One hour hour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