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CooKING potatoes 367</w:t>
      </w:r>
    </w:p>
    <w:p>
      <w:r>
        <w:rPr>
          <w:b/>
          <w:color w:val="3E2723"/>
        </w:rPr>
        <w:t>Cuisine Type:</w:t>
      </w:r>
      <w:r>
        <w:t xml:space="preserve"> French</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Ninety degrees between slices so the ridges on the</w:t>
      </w:r>
    </w:p>
    <w:p>
      <w:r>
        <w:rPr>
          <w:color w:val="1565C0"/>
        </w:rPr>
        <w:t>──────────────────────────────────────────────────</w:t>
      </w:r>
    </w:p>
    <w:p>
      <w:pPr>
        <w:pStyle w:val="Heading2"/>
      </w:pPr>
      <w:r>
        <w:t>Method</w:t>
      </w:r>
    </w:p>
    <w:p>
      <w:pPr>
        <w:pStyle w:val="ListNumber"/>
      </w:pPr>
      <w:r>
        <w:t>CooKING potatoes 367</w:t>
      </w:r>
    </w:p>
    <w:p>
      <w:pPr>
        <w:pStyle w:val="ListNumber"/>
      </w:pPr>
      <w:r>
        <w:t>PORTIONS: AS NEEDED (2¼ LB AP/1 KG AP POTATOES YIELDS ABOUT 1 LB/450 G COOKED POTATOES)</w:t>
      </w:r>
    </w:p>
    <w:p>
      <w:pPr>
        <w:pStyle w:val="ListNumber"/>
      </w:pPr>
      <w:r>
        <w:t>U.S. METRIC INGREDIENTS PROCEDURE</w:t>
      </w:r>
    </w:p>
    <w:p>
      <w:pPr>
        <w:pStyle w:val="ListNumber"/>
      </w:pPr>
      <w:r>
        <w:t>as needed as needed Idaho potatoes 1. peel and eye the potatoes.</w:t>
      </w:r>
    </w:p>
    <w:p>
      <w:pPr>
        <w:pStyle w:val="ListNumber"/>
      </w:pPr>
      <w:r>
        <w:t>2. Cut the potatoes into strips 3⁄8 in. (1 cm) square and about 3 in. (7.5 cm)</w:t>
      </w:r>
    </w:p>
    <w:p>
      <w:pPr>
        <w:pStyle w:val="ListNumber"/>
      </w:pPr>
      <w:r>
        <w:t>long. (See Fig. 7.11 for cutting procedure.) hold the cut potatoes in</w:t>
      </w:r>
    </w:p>
    <w:p>
      <w:pPr>
        <w:pStyle w:val="ListNumber"/>
      </w:pPr>
      <w:r>
        <w:t>cold water until needed, to prevent discoloration.</w:t>
      </w:r>
    </w:p>
    <w:p>
      <w:pPr>
        <w:pStyle w:val="ListNumber"/>
      </w:pPr>
      <w:r>
        <w:t>3. Line sheet pans with several layers of brown paper and have them ready by the deep fryer.</w:t>
      </w:r>
    </w:p>
    <w:p>
      <w:pPr>
        <w:pStyle w:val="ListNumber"/>
      </w:pPr>
      <w:r>
        <w:t>4. Drain and dry the potatoes well. Deep-fry in fat heated to 325°F (160°C) until they are just beginning to turn a pale golden color. a t this point,</w:t>
      </w:r>
    </w:p>
    <w:p>
      <w:pPr>
        <w:pStyle w:val="ListNumber"/>
      </w:pPr>
      <w:r>
        <w:t>they should be cooked through and soft.</w:t>
      </w:r>
    </w:p>
    <w:p>
      <w:pPr>
        <w:pStyle w:val="ListNumber"/>
      </w:pPr>
      <w:r>
        <w:t>5. remove the potatoes from the fryer and turn them out onto the sheet</w:t>
      </w:r>
    </w:p>
    <w:p>
      <w:pPr>
        <w:pStyle w:val="ListNumber"/>
      </w:pPr>
      <w:r>
        <w:t>pans in a single layer to drain. r efrigerate.</w:t>
      </w:r>
    </w:p>
    <w:p>
      <w:pPr>
        <w:pStyle w:val="ListNumber"/>
      </w:pPr>
      <w:r>
        <w:t>6. at service time, fry the potatoes in small quantities in fat heated to</w:t>
      </w:r>
    </w:p>
    <w:p>
      <w:pPr>
        <w:pStyle w:val="ListNumber"/>
      </w:pPr>
      <w:r>
        <w:t>350°-375°F (175°-190°C) until brown and crisp.</w:t>
      </w:r>
    </w:p>
    <w:p>
      <w:pPr>
        <w:pStyle w:val="ListNumber"/>
      </w:pPr>
      <w:r>
        <w:t>7. Drain well. Salt them lightly away from the fryer, or let customers salt their own. Serve immediately.</w:t>
      </w:r>
    </w:p>
    <w:p>
      <w:pPr>
        <w:pStyle w:val="ListNumber"/>
      </w:pPr>
      <w:r>
        <w:t>Per 3.2 oz (90.7 g): Calories, 290; Protein, 4 g; Fat, 15 g (46% cal.); Cholesterol, 0 mg; Carbohydrates, 36 g; Fiber, 3 g; Sodium, 200 mg.</w:t>
      </w:r>
    </w:p>
    <w:p>
      <w:pPr>
        <w:pStyle w:val="ListNumber"/>
      </w:pPr>
      <w:r>
        <w:t>about 1⁄2 in. (1.25 cm) square or slightly larger. Blanching time will be</w:t>
      </w:r>
    </w:p>
    <w:p>
      <w:pPr>
        <w:pStyle w:val="ListNumber"/>
      </w:pPr>
      <w:r>
        <w:t>Cut the potatoes into thin strips, slightly less than ¼ in. thick (about</w:t>
      </w:r>
    </w:p>
    <w:p>
      <w:pPr>
        <w:pStyle w:val="ListNumber"/>
      </w:pPr>
      <w:r>
        <w:t>0.5 cm). Because they are so thin, they are usually fried in one step (without blanching) until very crisp.</w:t>
      </w:r>
    </w:p>
    <w:p>
      <w:pPr>
        <w:pStyle w:val="ListNumber"/>
      </w:pPr>
      <w:r>
        <w:t>Cut into very thin strips, about 1⁄8 in. (3 mm) thick. Fry in one step in</w:t>
      </w:r>
    </w:p>
    <w:p>
      <w:pPr>
        <w:pStyle w:val="ListNumber"/>
      </w:pPr>
      <w:r>
        <w:t>hot fat (375°F/190°C).steakhouse Fries</w:t>
      </w:r>
    </w:p>
    <w:p>
      <w:pPr>
        <w:pStyle w:val="ListNumber"/>
      </w:pPr>
      <w:r>
        <w:t>Scrub but do not peel potatoes. Cut in half lengthwise, then cut each half lengthwise into 4-6 wedges, depending on size. Prepare as in basic recipe.</w:t>
      </w:r>
    </w:p>
    <w:p>
      <w:pPr>
        <w:pStyle w:val="ListNumber"/>
      </w:pPr>
      <w:r>
        <w:t>Cut potatoes into very thin slices, less than 1⁄8 in. (3 mm) thick. Fry in one</w:t>
      </w:r>
    </w:p>
    <w:p>
      <w:pPr>
        <w:pStyle w:val="ListNumber"/>
      </w:pPr>
      <w:r>
        <w:t>Set the fluted blade of a mandoline to cut very thin slices. Cut potatoes into round slices, turning the potato about 90 degrees between slices so you cut waffle shapes (see Fig. 13.2). Fry like potato chips.</w:t>
      </w:r>
    </w:p>
    <w:p>
      <w:pPr>
        <w:pStyle w:val="ListNumber"/>
      </w:pPr>
      <w:r>
        <w:t>FIGURE 13.2 Gaufrette p otatoes.</w:t>
      </w:r>
    </w:p>
    <w:p>
      <w:pPr>
        <w:pStyle w:val="ListNumber"/>
      </w:pPr>
      <w:r>
        <w:t>very thin slices.</w:t>
      </w:r>
    </w:p>
    <w:p>
      <w:pPr>
        <w:pStyle w:val="ListNumber"/>
      </w:pPr>
      <w:r>
        <w:t>(b) slice the potatoes, turning the potato about</w:t>
      </w:r>
    </w:p>
    <w:p>
      <w:pPr>
        <w:pStyle w:val="ListNumber"/>
      </w:pPr>
      <w:r>
        <w:t>degrees between slices so the ridges on the</w:t>
      </w:r>
    </w:p>
    <w:p>
      <w:pPr>
        <w:pStyle w:val="ListNumber"/>
      </w:pPr>
      <w:r>
        <w:t>two sides of each slice cross each other.</w:t>
      </w:r>
    </w:p>
    <w:p>
      <w:pPr>
        <w:pStyle w:val="ListNumber"/>
      </w:pPr>
      <w:r>
        <w:t>(c) You may need to adjust the thickness of the cut after the first slice or two. the slices should be thin</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