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Autolyse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Forty-Four CHEFS' NOTES CHEFS'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