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DETAIL 2: USE PRE-FERMENTS WHEN TIME ALLOWS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French). Some pre-ferments contain salt and</w:t>
      </w:r>
    </w:p>
    <w:p>
      <w:pPr>
        <w:pStyle w:val="ListBullet"/>
      </w:pPr>
      <w:r>
        <w:t>leavened dough culture made from just flour and water, containing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traditional recipes-at least five hours between mixing and shaping into loaves. The</w:t>
      </w:r>
    </w:p>
    <w:p>
      <w:pPr>
        <w:pStyle w:val="ListNumber"/>
      </w:pPr>
      <w:r>
        <w:t>second approach is enhancing fermentation by adding pre-fermented dough or a levain</w:t>
      </w:r>
    </w:p>
    <w:p>
      <w:pPr>
        <w:pStyle w:val="ListNumber"/>
      </w:pPr>
      <w:r>
        <w:t>made up many hours before being included in the final dough mix.</w:t>
      </w:r>
    </w:p>
    <w:p>
      <w:pPr>
        <w:pStyle w:val="ListNumber"/>
      </w:pPr>
      <w:r>
        <w:t>Poolish and biga are examples of commonly used pre-ferments. Both are made with a</w:t>
      </w:r>
    </w:p>
    <w:p>
      <w:pPr>
        <w:pStyle w:val="ListNumber"/>
      </w:pPr>
      <w:r>
        <w:t>very small amount of commercial yeast. When using a pre-ferment, you mix 30 to 80</w:t>
      </w:r>
    </w:p>
    <w:p>
      <w:pPr>
        <w:pStyle w:val="ListNumber"/>
      </w:pPr>
      <w:r>
        <w:t>time, let it ferment (usually overnight), and then add the resulting bubbly, fragrant pre-</w:t>
      </w:r>
    </w:p>
    <w:p>
      <w:pPr>
        <w:pStyle w:val="ListNumber"/>
      </w:pPr>
      <w:r>
        <w:t>fermented mixture to the rest of the ingredients in the final dough. This process lends</w:t>
      </w:r>
    </w:p>
    <w:p>
      <w:pPr>
        <w:pStyle w:val="ListNumber"/>
      </w:pPr>
      <w:r>
        <w:t>richer colors and flavors in the crust. In commercial bakeries, the use of pre-ferments</w:t>
      </w:r>
    </w:p>
    <w:p>
      <w:pPr>
        <w:pStyle w:val="ListNumber"/>
      </w:pPr>
      <w:r>
        <w:t>works better for production schedules.</w:t>
      </w:r>
    </w:p>
    <w:p>
      <w:pPr>
        <w:pStyle w:val="ListNumber"/>
      </w:pPr>
      <w:r>
        <w:t>will have a little more complexity in flavor than bread from a straight dough, typically. A</w:t>
      </w:r>
    </w:p>
    <w:p>
      <w:pPr>
        <w:pStyle w:val="ListNumber"/>
      </w:pPr>
      <w:r>
        <w:t>a crisp, thin crust. Baguette dough is often made with a poolish. A biga, on the other</w:t>
      </w:r>
    </w:p>
    <w:p>
      <w:pPr>
        <w:pStyle w:val="ListNumber"/>
      </w:pPr>
      <w:r>
        <w:t>can give breads an earthy, musky flavor profile. At my bakery we use a biga to</w:t>
      </w:r>
    </w:p>
    <w:p>
      <w:pPr>
        <w:pStyle w:val="ListNumber"/>
      </w:pPr>
      <w:r>
        <w:t>in French). Some pre-ferments contain salt and</w:t>
      </w:r>
    </w:p>
    <w:p>
      <w:pPr>
        <w:pStyle w:val="ListNumber"/>
      </w:pPr>
      <w:r>
        <w:t>some don’t. What all types of pre-ferments have in common, regardless of name and</w:t>
      </w:r>
    </w:p>
    <w:p>
      <w:pPr>
        <w:pStyle w:val="ListNumber"/>
      </w:pPr>
      <w:r>
        <w:t>which add flavor, acidity, and leavening to the dough. There is a sheen to the crumb of</w:t>
      </w:r>
    </w:p>
    <w:p>
      <w:pPr>
        <w:pStyle w:val="ListNumber"/>
      </w:pPr>
      <w:r>
        <w:t>breads made with fully developed pre-ferments. This shiny crumb is a visual sign of</w:t>
      </w:r>
    </w:p>
    <w:p>
      <w:pPr>
        <w:pStyle w:val="ListNumber"/>
      </w:pPr>
      <w:r>
        <w:t>good bread, and I often look for it before I smell or taste breads.</w:t>
      </w:r>
    </w:p>
    <w:p>
      <w:pPr>
        <w:pStyle w:val="ListNumber"/>
      </w:pPr>
      <w:r>
        <w:t>pre-fermented dough or a levain culture.</w:t>
      </w:r>
    </w:p>
    <w:p>
      <w:pPr>
        <w:pStyle w:val="ListNumber"/>
      </w:pPr>
      <w:r>
        <w:t>that ferment bread dough and allow it to rise. For thousands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