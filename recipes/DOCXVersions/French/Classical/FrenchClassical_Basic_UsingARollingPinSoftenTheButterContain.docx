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rolling pin, soften the butter containing 84% fat, which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 5 • • 5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