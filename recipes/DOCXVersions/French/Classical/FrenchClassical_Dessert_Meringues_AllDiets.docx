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MERINGUES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One tsp (5 ml) white vinegar1 pinch of saltScant 1 cup (6 oz./ 175 g)</w:t>
      </w:r>
    </w:p>
    <w:p>
      <w:pPr>
        <w:pStyle w:val="ListBullet"/>
      </w:pPr>
      <w:r>
        <w:t>Two tbsp (1 oz./ 25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