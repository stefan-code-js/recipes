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Mousse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Bittersweet chocolate 1. Melt the chocolate over hot water.</w:t>
      </w:r>
    </w:p>
    <w:p>
      <w:pPr>
        <w:pStyle w:val="ListBullet"/>
      </w:pPr>
      <w:r>
        <w:t>adding the next.4 oz 125 g Butter</w:t>
      </w:r>
    </w:p>
    <w:p>
      <w:pPr>
        <w:pStyle w:val="ListBullet"/>
      </w:pPr>
      <w:r>
        <w:t>Six oz g egg yolks, pasteurized</w:t>
      </w:r>
    </w:p>
    <w:p>
      <w:pPr>
        <w:pStyle w:val="ListBullet"/>
      </w:pPr>
      <w:r>
        <w:t>Eight oz g egg whites, pasteurized 4. Beat the egg whites until they form soft peaks. a dd the sugar and</w:t>
      </w:r>
    </w:p>
    <w:p>
      <w:pPr>
        <w:pStyle w:val="ListBullet"/>
      </w:pPr>
      <w:r>
        <w:t>beat until the egg whites form stiff but moist peaks. Do not overbeat.</w:t>
      </w:r>
    </w:p>
    <w:p>
      <w:pPr>
        <w:pStyle w:val="ListBullet"/>
      </w:pPr>
      <w:r>
        <w:t>Eight oz fl 250 mL heavy cream 6. Whip the heavy cream until it forms soft peaks. Fold it into the</w:t>
      </w:r>
    </w:p>
    <w:p>
      <w:pPr>
        <w:pStyle w:val="ListBullet"/>
      </w:pPr>
      <w:r>
        <w:t>sherbet, frozen desserts appeal to just about everyone.</w:t>
      </w:r>
    </w:p>
    <w:p>
      <w:pPr>
        <w:pStyle w:val="ListBullet"/>
      </w:pPr>
      <w:r>
        <w:t>crystals small and incorporates air into the ice cream.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500 g Bittersweet chocolate 1. Melt the chocolate over hot water.</w:t>
      </w:r>
    </w:p>
    <w:p>
      <w:pPr>
        <w:pStyle w:val="ListNumber"/>
      </w:pPr>
      <w:r>
        <w:t>2. remove from the heat and add the butter. Stir until the butter is</w:t>
      </w:r>
    </w:p>
    <w:p>
      <w:pPr>
        <w:pStyle w:val="ListNumber"/>
      </w:pPr>
      <w:r>
        <w:t>melted and completely mixed in.</w:t>
      </w:r>
    </w:p>
    <w:p>
      <w:pPr>
        <w:pStyle w:val="ListNumber"/>
      </w:pPr>
      <w:r>
        <w:t>3. add the egg yolks, one at a time. Mix in each yolk completely before</w:t>
      </w:r>
    </w:p>
    <w:p>
      <w:pPr>
        <w:pStyle w:val="ListNumber"/>
      </w:pPr>
      <w:r>
        <w:t>adding the next.4 oz 125 g Butter</w:t>
      </w:r>
    </w:p>
    <w:p>
      <w:pPr>
        <w:pStyle w:val="ListNumber"/>
      </w:pPr>
      <w:r>
        <w:t>oz 250 g egg whites, pasteurized 4. Beat the egg whites until they form soft peaks. a dd the sugar and</w:t>
      </w:r>
    </w:p>
    <w:p>
      <w:pPr>
        <w:pStyle w:val="ListNumber"/>
      </w:pPr>
      <w:r>
        <w:t>beat until the egg whites form stiff but moist peaks. Do not overbeat.</w:t>
      </w:r>
    </w:p>
    <w:p>
      <w:pPr>
        <w:pStyle w:val="ListNumber"/>
      </w:pPr>
      <w:r>
        <w:t>5. Fold the egg whites into the chocolate.2½ oz 75 g Sugar</w:t>
      </w:r>
    </w:p>
    <w:p>
      <w:pPr>
        <w:pStyle w:val="ListNumber"/>
      </w:pPr>
      <w:r>
        <w:t>fl oz 250 mL heavy cream 6. Whip the heavy cream until it forms soft peaks. Fold it into the</w:t>
      </w:r>
    </w:p>
    <w:p>
      <w:pPr>
        <w:pStyle w:val="ListNumber"/>
      </w:pPr>
      <w:r>
        <w:t>chocolate mixture.</w:t>
      </w:r>
    </w:p>
    <w:p>
      <w:pPr>
        <w:pStyle w:val="ListNumber"/>
      </w:pPr>
      <w:r>
        <w:t>7. Spoon the mousse into serving dishes, or use a pastry bag fitted with a star tube.</w:t>
      </w:r>
    </w:p>
    <w:p>
      <w:pPr>
        <w:pStyle w:val="ListNumber"/>
      </w:pPr>
      <w:r>
        <w:t>8. Chill the mousse well before serving.</w:t>
      </w:r>
    </w:p>
    <w:p>
      <w:pPr>
        <w:pStyle w:val="ListNumber"/>
      </w:pPr>
      <w:r>
        <w:t>Per serving: Calories, 380; Protein, 6 g; Fat, 29 g (64% cal.); Cholesterol, 220 mg; Carbohydrates, 30 g; Fiber; 2 g; Sodium, 120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