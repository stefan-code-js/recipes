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until you have a smooth dough. Shape into a disk,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 minutes</w:t>
      </w:r>
    </w:p>
    <w:p>
      <w:pPr>
        <w:pStyle w:val="ListBullet"/>
      </w:pPr>
      <w:r>
        <w:t>One tsp ¼ ( 6 g) sugar</w:t>
      </w:r>
    </w:p>
    <w:p>
      <w:pPr>
        <w:pStyle w:val="ListBullet"/>
      </w:pPr>
      <w:r>
        <w:t>One cup ( 4.5 oz./ 125 g) flour, sifted</w:t>
      </w:r>
    </w:p>
    <w:p>
      <w:pPr>
        <w:pStyle w:val="ListBullet"/>
      </w:pPr>
      <w:r>
        <w:t>Two tbsp plus 2 tsp ( 1.5 oz./ 40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