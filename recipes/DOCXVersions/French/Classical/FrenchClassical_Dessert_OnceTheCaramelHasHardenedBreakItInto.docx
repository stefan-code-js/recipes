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Once the caramel has hardened, break it into small pieces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• 2 • • 2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