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Dumplings, Potato, 416</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Eastern Carolina Barbecue Sauce, 220</w:t>
      </w:r>
    </w:p>
    <w:p>
      <w:pPr>
        <w:pStyle w:val="ListBullet"/>
      </w:pPr>
      <w:r>
        <w:t>Éclair Paste or Pâte à Choux, 1010Eggplant:</w:t>
      </w:r>
    </w:p>
    <w:p>
      <w:pPr>
        <w:pStyle w:val="ListBullet"/>
      </w:pPr>
      <w:r>
        <w:t>Egg Rolls, 765Eggs:</w:t>
      </w:r>
    </w:p>
    <w:p>
      <w:pPr>
        <w:pStyle w:val="ListBullet"/>
      </w:pPr>
      <w:r>
        <w:t>with Roasted Poblanos and Cheese, 770Spicy Meat, 770</w:t>
      </w:r>
    </w:p>
    <w:p>
      <w:pPr>
        <w:pStyle w:val="ListBullet"/>
      </w:pPr>
      <w:r>
        <w:t>Emu, Grilled, with Adobo Spices, 563Emulsified French Dressing, 676Emulsion:</w:t>
      </w:r>
    </w:p>
    <w:p>
      <w:pPr>
        <w:pStyle w:val="ListBullet"/>
      </w:pPr>
      <w:r>
        <w:t>Fajitas, Beef, 509</w:t>
      </w:r>
    </w:p>
    <w:p>
      <w:pPr>
        <w:pStyle w:val="ListBullet"/>
      </w:pPr>
      <w:r>
        <w:t>Grilled Spiced Squab with Couscous and, 561</w:t>
      </w:r>
    </w:p>
    <w:p>
      <w:pPr>
        <w:pStyle w:val="ListBullet"/>
      </w:pPr>
      <w:r>
        <w:t>Fisherman’s Platter, 439Fisherman’s Stew, 658Flageolet Beans:</w:t>
      </w:r>
    </w:p>
    <w:p>
      <w:pPr>
        <w:pStyle w:val="ListBullet"/>
      </w:pPr>
      <w:r>
        <w:t>Purée of, with Garlic, 381with Wilted Arugula, 381</w:t>
      </w:r>
    </w:p>
    <w:p>
      <w:pPr>
        <w:pStyle w:val="ListBullet"/>
      </w:pPr>
      <w:r>
        <w:t>Fond Lié, 192Fondue, Swiss, 809Forcemeat, 867. See also Terrine</w:t>
      </w:r>
    </w:p>
    <w:p>
      <w:pPr>
        <w:pStyle w:val="ListBullet"/>
      </w:pPr>
      <w:r>
        <w:t>Foyot Sauce, 202French Bread, 929French Buttercream, 968French Dressing:</w:t>
      </w:r>
    </w:p>
    <w:p>
      <w:pPr>
        <w:pStyle w:val="ListBullet"/>
      </w:pPr>
      <w:r>
        <w:t>American or Tomato, 671Emulsified, 676</w:t>
      </w:r>
    </w:p>
    <w:p>
      <w:pPr>
        <w:pStyle w:val="ListBullet"/>
      </w:pPr>
      <w:r>
        <w:t>Galantine, Chicken, 874</w:t>
      </w:r>
    </w:p>
    <w:p>
      <w:pPr>
        <w:pStyle w:val="ListBullet"/>
      </w:pPr>
      <w:r>
        <w:t>Chile, 526Forcemeat, 867Red Wine Marinade for, 505Stock, 168Terrine, 872</w:t>
      </w:r>
    </w:p>
    <w:p>
      <w:pPr>
        <w:pStyle w:val="ListBullet"/>
      </w:pPr>
      <w:r>
        <w:t>Garden Salad, 695Garden Slaw, 696Garlic:</w:t>
      </w:r>
    </w:p>
    <w:p>
      <w:r>
        <w:rPr>
          <w:color w:val="1565C0"/>
        </w:rPr>
        <w:t>──────────────────────────────────────────────────</w:t>
      </w:r>
    </w:p>
    <w:p>
      <w:pPr>
        <w:pStyle w:val="Heading2"/>
      </w:pPr>
      <w:r>
        <w:t>Method</w:t>
      </w:r>
    </w:p>
    <w:p>
      <w:pPr>
        <w:pStyle w:val="ListNumber"/>
      </w:pPr>
      <w:r>
        <w:t>Fillets of Fish Doré, 639Fillets of Sole Meunière, 639Fillings for Sweet Rolls and Danishes, 935Finger Sushi (Nigirizushi), 662Finnan Haddie, Rillettes of, 885Fish. See also specific types of fish</w:t>
      </w:r>
    </w:p>
    <w:p>
      <w:pPr>
        <w:pStyle w:val="ListNumber"/>
      </w:pPr>
      <w:r>
        <w:t>Baked, à la Menagère, 628Baked, with Tomatoes and Mushrooms, 628Beurre Rouge for, 198and Chips, 439Chowder, New England, 260Cream Sauce for, 211Fillets, Broiled, with Garlic Butter, 637Fillets, Doré, 639Fillets, Fried Breaded, 644Fisherman’s Stew, 658Fumet, 169Ordinary Court Bouillon for, 649Poached, Bonne Femme, 445Poached, Dugléré, 445Poached, Florentine, 445Poached, Glazed, 445Poached, Mornay, 445Poached, Steaks, 650Poached Whole, 650Sauté Amandine, 639Sauté Grenobloise, 639Steaks, Broiled, Maître d’Hôtel, 633Steaks, Broiled, with Garlic Butter, 637Stock, 169Velouté Sauce, 188Zuppa di Pesce, 652</w:t>
      </w:r>
    </w:p>
    <w:p>
      <w:pPr>
        <w:pStyle w:val="ListNumber"/>
      </w:pPr>
      <w:r>
        <w:t>Fond Lié, 192Fondue, Swiss, 809Forcemeat, 867. See also Terrine</w:t>
      </w:r>
    </w:p>
    <w:p>
      <w:pPr>
        <w:pStyle w:val="ListNumber"/>
      </w:pPr>
      <w:r>
        <w:t>French Fries, 367French Garlic Sausage, 854French Onion Soup Gratinée, 261French Potato Salad, 708French Toast, Cinnamon Raisin, 793Fresh Apple Pie Filling, 1001Fresh Basil Sauce (Pesto), 405Fresh Bratwurst, 854Fresh Egg Pasta, 406Fresh Sauerkraut, 334Fresh Tomato Coulis with Garlic, 195Fricassées, 586Fried Breaded Fish Fillets, 644Fried Breaded Scallops, 645Fried Breaded Shrimp, 645Fried Chicken Breast Strips, 570Fried Chicken Maryland, 570Fried Oysters or Clams, 645Fried Pork Balls, 447Fried Rice, Basic, 391Fried Vegetables, 347Frijoles de la Olla (Mexican Pinto Beans), 378Frijoles Refritos, 378Frittata, Summer Squash, Spinach, and Leek, 786Fritters, Chicken and Sweet Potato, 762Frozen Strawberry or Raspberry Mousse, 1031Fruit. See also specific types of fruit</w:t>
      </w:r>
    </w:p>
    <w:p>
      <w:pPr>
        <w:pStyle w:val="ListNumber"/>
      </w:pPr>
      <w:r>
        <w:t>Butter, 198Cheese Dip, 751Fresh Tomato Coulis with, 195Fried Chicken, 568Grilled Chicken with Ginger and, 562Mashed Potatoes, 359Oil, 222Piquant Vegetable Soup with Roasted, 242Roasted, 340Roasted, Fat-Free Vinaigrette, 672Sausage, French, 854Sausage, Smoked, 857Sausage, Spicy, 855</w:t>
      </w:r>
    </w:p>
    <w:p>
      <w:pPr>
        <w:pStyle w:val="ListNumber"/>
      </w:pPr>
      <w:r>
        <w:t>Gazpacho, 268Genoise. See Sponge Cake (Genoise)German Potato Salad, Hot, 708German Vegetable Salad (Rohkostsalatteller),</w:t>
      </w:r>
    </w:p>
    <w:p>
      <w:pPr>
        <w:pStyle w:val="ListNumber"/>
      </w:pPr>
      <w:r>
        <w:t>Giblet Dressing, 592Giblet Gravy, Roast Turkey with, 550Gingered Squash, 337Ginger Oil, 222Glazed Carrots (Carrots Vichy), 321Glazed Ham with Cider Sauce, 503Glazed Poached Fish, 445Glazed Root Vegetables, 321Glazed Sweet Potatoes, 341Goat Cheese:</w:t>
      </w:r>
    </w:p>
    <w:p>
      <w:pPr>
        <w:pStyle w:val="ListNumber"/>
      </w:pPr>
      <w:r>
        <w:t>Rillettes of, 884Roast, 554</w:t>
      </w:r>
    </w:p>
    <w:p>
      <w:pPr>
        <w:pStyle w:val="ListNumber"/>
      </w:pPr>
      <w:r>
        <w:t>Fettuccine with, 408Roasted Beet Salad with, 714“Truffle, ” 809</w:t>
      </w:r>
    </w:p>
    <w:p>
      <w:r>
        <w:rPr>
          <w:color w:val="1565C0"/>
        </w:rPr>
        <w:t>──────────────────────────────────────────────────</w:t>
      </w:r>
    </w:p>
    <w:p>
      <w:pPr>
        <w:pStyle w:val="Heading2"/>
      </w:pPr>
      <w:r>
        <w:t>Techniques Used</w:t>
      </w:r>
    </w:p>
    <w:p>
      <w:pPr>
        <w:pStyle w:val="ListBullet"/>
      </w:pPr>
      <w:r>
        <w:t>Stew</w:t>
      </w:r>
    </w:p>
    <w:p>
      <w:pPr>
        <w:pStyle w:val="ListBullet"/>
      </w:pPr>
      <w:r>
        <w:t>Poach</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