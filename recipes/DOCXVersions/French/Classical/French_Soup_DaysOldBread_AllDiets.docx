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Melt tablespoon 1</w:t>
      </w:r>
    </w:p>
    <w:p>
      <w:pPr>
        <w:pStyle w:val="ListBullet"/>
      </w:pPr>
      <w:r>
        <w:t>and sauté until softened, about 5 minutes. Add 2 cups of the milk, the remaining</w:t>
      </w:r>
    </w:p>
    <w:p>
      <w:pPr>
        <w:pStyle w:val="ListBullet"/>
      </w:pPr>
      <w:r>
        <w:t>Five tablespoons butter, and 2 teaspoons salt. Bring to a boil and then remove from</w:t>
      </w:r>
    </w:p>
    <w:p>
      <w:pPr>
        <w:pStyle w:val="ListBullet"/>
      </w:pPr>
      <w:r>
        <w:t>of the hot milk mixture. Top with the remaining 2 bread slices and then with the</w:t>
      </w:r>
    </w:p>
    <w:p>
      <w:pPr>
        <w:pStyle w:val="ListBullet"/>
      </w:pPr>
      <w:r>
        <w:t>dry bread moistened with water or stock and cooked on the stove top or in the</w:t>
      </w:r>
    </w:p>
    <w:p>
      <w:pPr>
        <w:pStyle w:val="ListBullet"/>
      </w:pPr>
      <w:r>
        <w:t>bage, greens, and other vegetables on hand can be added along with herbs and a</w:t>
      </w:r>
    </w:p>
    <w:p>
      <w:pPr>
        <w:pStyle w:val="ListBullet"/>
      </w:pPr>
      <w:r>
        <w:t>piece of smoked meat to flavor the whole. Unlike egg-based bread pudding, which</w:t>
      </w:r>
    </w:p>
    <w:p>
      <w:pPr>
        <w:pStyle w:val="ListBullet"/>
      </w:pPr>
      <w:r>
        <w:t>cream, and reheated. These slices of savory pie are much more handsome than</w:t>
      </w:r>
    </w:p>
    <w:p>
      <w:pPr>
        <w:pStyle w:val="ListBullet"/>
      </w:pPr>
      <w:r>
        <w:t>Six tablespoons unsalted butter</w:t>
      </w:r>
    </w:p>
    <w:p>
      <w:pPr>
        <w:pStyle w:val="ListBullet"/>
      </w:pPr>
      <w:r>
        <w:t>Two leeks, white parts only, finely chopped</w:t>
      </w:r>
    </w:p>
    <w:p>
      <w:pPr>
        <w:pStyle w:val="ListBullet"/>
      </w:pPr>
      <w:r>
        <w:t>Six cups whole milk</w:t>
      </w:r>
    </w:p>
    <w:p>
      <w:pPr>
        <w:pStyle w:val="ListBullet"/>
      </w:pPr>
      <w:r>
        <w:t>Four slices day-old Basic Country Bread</w:t>
      </w:r>
    </w:p>
    <w:p>
      <w:pPr>
        <w:pStyle w:val="ListBullet"/>
      </w:pPr>
      <w:r>
        <w:t>(page 45), each about 1 inch thick1 small butternut squash (about 1 pound),</w:t>
      </w:r>
    </w:p>
    <w:p>
      <w:pPr>
        <w:pStyle w:val="ListBullet"/>
      </w:pPr>
      <w:r>
        <w:t>One bunch black kale, stems removed</w:t>
      </w:r>
    </w:p>
    <w:p>
      <w:pPr>
        <w:pStyle w:val="ListBullet"/>
      </w:pPr>
      <w:r>
        <w:t>One pounds head cauliflower (about 1½ ),</w:t>
      </w:r>
    </w:p>
    <w:p>
      <w:pPr>
        <w:pStyle w:val="ListBullet"/>
      </w:pPr>
      <w:r>
        <w:t>½ pound fontina cheese, thinly sliced</w:t>
      </w:r>
    </w:p>
    <w:p>
      <w:pPr>
        <w:pStyle w:val="ListBullet"/>
      </w:pPr>
      <w:r>
        <w:t>Heavy cream (optional)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375°F.</w:t>
      </w:r>
    </w:p>
    <w:p>
      <w:pPr>
        <w:pStyle w:val="ListNumber"/>
      </w:pPr>
      <w:r>
        <w:t>Melt 1 tablespoon of the butter in a saucepan over medium heat. Add the leeks</w:t>
      </w:r>
    </w:p>
    <w:p>
      <w:pPr>
        <w:pStyle w:val="ListNumber"/>
      </w:pPr>
      <w:r>
        <w:t>and sauté until softened, about 5 minutes. Add 2 cups of the milk, the remaining</w:t>
      </w:r>
    </w:p>
    <w:p>
      <w:pPr>
        <w:pStyle w:val="ListNumber"/>
      </w:pPr>
      <w:r>
        <w:t>tablespoons butter, and 2 teaspoons salt. Bring to a boil and then remove from</w:t>
      </w:r>
    </w:p>
    <w:p>
      <w:pPr>
        <w:pStyle w:val="ListNumber"/>
      </w:pPr>
      <w:r>
        <w:t>the heat.</w:t>
      </w:r>
    </w:p>
    <w:p>
      <w:pPr>
        <w:pStyle w:val="ListNumber"/>
      </w:pPr>
      <w:r>
        <w:t>Cover the bottom of a deep, heavy, 5-quart pot with 2 or more slices of the bread.</w:t>
      </w:r>
    </w:p>
    <w:p>
      <w:pPr>
        <w:pStyle w:val="ListNumber"/>
      </w:pPr>
      <w:r>
        <w:t>Arrange the squash slices in an even layer on top of the bread and pour in 2 cups</w:t>
      </w:r>
    </w:p>
    <w:p>
      <w:pPr>
        <w:pStyle w:val="ListNumber"/>
      </w:pPr>
      <w:r>
        <w:t>of the hot milk mixture. Top with the remaining 2 bread slices and then with the</w:t>
      </w:r>
    </w:p>
    <w:p>
      <w:pPr>
        <w:pStyle w:val="ListNumber"/>
      </w:pPr>
      <w:r>
        <w:t>kale. Arrange the cauliflower slices over the kale. Press the ingredients down to</w:t>
      </w:r>
    </w:p>
    <w:p>
      <w:pPr>
        <w:pStyle w:val="ListNumber"/>
      </w:pPr>
      <w:r>
        <w:t>compact them if they don’t quite fit into the pot.</w:t>
      </w:r>
    </w:p>
    <w:p>
      <w:pPr>
        <w:pStyle w:val="ListNumber"/>
      </w:pPr>
      <w:r>
        <w:t>cont’dPanade is a basic French preparation similar to the Spanish sopa seca , or “dry soup.”</w:t>
      </w:r>
    </w:p>
    <w:p>
      <w:pPr>
        <w:pStyle w:val="ListNumber"/>
      </w:pPr>
      <w:r>
        <w:t>used to make the dry soup. The variations are infinite, but the foundation is always</w:t>
      </w:r>
    </w:p>
    <w:p>
      <w:pPr>
        <w:pStyle w:val="ListNumber"/>
      </w:pPr>
      <w:r>
        <w:t>dry bread moistened with water or stock and cooked on the stove top or in the</w:t>
      </w:r>
    </w:p>
    <w:p>
      <w:pPr>
        <w:pStyle w:val="ListNumber"/>
      </w:pPr>
      <w:r>
        <w:t>oven until the bread has absorbed almost all of the liquid. Root vegetables, cab -</w:t>
      </w:r>
    </w:p>
    <w:p>
      <w:pPr>
        <w:pStyle w:val="ListNumber"/>
      </w:pPr>
      <w:r>
        <w:t>bage, greens, and other vegetables on hand can be added along with herbs and a</w:t>
      </w:r>
    </w:p>
    <w:p>
      <w:pPr>
        <w:pStyle w:val="ListNumber"/>
      </w:pPr>
      <w:r>
        <w:t>piece of smoked meat to flavor the whole. Unlike egg-based bread pudding, which</w:t>
      </w:r>
    </w:p>
    <w:p>
      <w:pPr>
        <w:pStyle w:val="ListNumber"/>
      </w:pPr>
      <w:r>
        <w:t>the second or third day. It is then cut into wedges, moistened with a spoonful of</w:t>
      </w:r>
    </w:p>
    <w:p>
      <w:pPr>
        <w:pStyle w:val="ListNumber"/>
      </w:pPr>
      <w:r>
        <w:t>cream, and reheated. These slices of savory pie are much more handsome than</w:t>
      </w:r>
    </w:p>
    <w:p>
      <w:pPr>
        <w:pStyle w:val="ListNumber"/>
      </w:pPr>
      <w:r>
        <w:t>when served straight out of the oven. Serves 4 to 6</w:t>
      </w:r>
    </w:p>
    <w:p>
      <w:pPr>
        <w:pStyle w:val="ListNumber"/>
      </w:pPr>
      <w:r>
        <w:t>leeks, white parts only, finely chopped</w:t>
      </w:r>
    </w:p>
    <w:p>
      <w:pPr>
        <w:pStyle w:val="ListNumber"/>
      </w:pPr>
      <w:r>
        <w:t>slices day-old Basic Country Bread</w:t>
      </w:r>
    </w:p>
    <w:p>
      <w:pPr>
        <w:pStyle w:val="ListNumber"/>
      </w:pPr>
      <w:r>
        <w:t>peeled, seeded, and cut into slices ¼ inch</w:t>
      </w:r>
    </w:p>
    <w:p>
      <w:pPr>
        <w:pStyle w:val="ListNumber"/>
      </w:pPr>
      <w:r>
        <w:t>bunch black kale, stems removed</w:t>
      </w:r>
    </w:p>
    <w:p>
      <w:pPr>
        <w:pStyle w:val="ListNumber"/>
      </w:pPr>
      <w:r>
        <w:t>trimmed and cut into ½ inch slices</w:t>
      </w:r>
    </w:p>
    <w:p>
      <w:pPr>
        <w:pStyle w:val="ListNumber"/>
      </w:pPr>
      <w:r>
        <w:t>½ pound fontina cheese, thinly 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