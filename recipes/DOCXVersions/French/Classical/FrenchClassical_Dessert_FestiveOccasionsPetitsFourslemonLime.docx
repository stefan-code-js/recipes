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FOURSLEMON, LIME, AND JASMINE TARTLETS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( 250 ml) whole milk</w:t>
      </w:r>
    </w:p>
    <w:p>
      <w:pPr>
        <w:pStyle w:val="ListBullet"/>
      </w:pPr>
      <w:r>
        <w:t>One cup ( 250 ml) whipping cream,</w:t>
      </w:r>
    </w:p>
    <w:p>
      <w:pPr>
        <w:pStyle w:val="ListBullet"/>
      </w:pPr>
      <w:r>
        <w:t>Two tbsp ( 1 oz./ 30 g) loose leaf</w:t>
      </w:r>
    </w:p>
    <w:p>
      <w:pPr>
        <w:pStyle w:val="ListBullet"/>
      </w:pPr>
      <w:r>
        <w:t>Seven tbsp ( 3 oz./ 85 g) sugar</w:t>
      </w:r>
    </w:p>
    <w:p>
      <w:pPr>
        <w:pStyle w:val="ListBullet"/>
      </w:pPr>
      <w:r>
        <w:t>Three oz sheets ( 0.2 ./ 6 g) gelatin</w:t>
      </w:r>
    </w:p>
    <w:p>
      <w:pPr>
        <w:pStyle w:val="ListBullet"/>
      </w:pPr>
      <w:r>
        <w:t>Generous 1 cup ( 8 oz./ 225 g)</w:t>
      </w:r>
    </w:p>
    <w:p>
      <w:pPr>
        <w:pStyle w:val="ListBullet"/>
      </w:pPr>
      <w:r>
        <w:t>Three oz sheets ( 0.2 ./6 g) gelatin</w:t>
      </w:r>
    </w:p>
    <w:p>
      <w:pPr>
        <w:pStyle w:val="ListBullet"/>
      </w:pPr>
      <w:r>
        <w:t>One cups ¼ ( 300 ml) lemon juice</w:t>
      </w:r>
    </w:p>
    <w:p>
      <w:pPr>
        <w:pStyle w:val="ListBullet"/>
      </w:pPr>
      <w:r>
        <w:t>One cups ½ ( 6.5 oz./ 190 g) butter,</w:t>
      </w:r>
    </w:p>
    <w:p>
      <w:pPr>
        <w:pStyle w:val="ListBullet"/>
      </w:pPr>
      <w:r>
        <w:t>Two cups ¼ ( 7.5 oz./ 210 g) sugar</w:t>
      </w:r>
    </w:p>
    <w:p>
      <w:pPr>
        <w:pStyle w:val="ListBullet"/>
      </w:pPr>
      <w:r>
        <w:t>Three tbsp ( 1.75 oz./50 g) egg yolk</w:t>
      </w:r>
    </w:p>
    <w:p>
      <w:pPr>
        <w:pStyle w:val="ListBullet"/>
      </w:pPr>
      <w:r>
        <w:t>Five cups ( 1 lb. 2 oz./ 500 g) flourMaking the Lemon and Lime Crust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