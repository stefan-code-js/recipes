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Cooked Salad Dressing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g Sugar 1. Mix the sugar, flour, salt, mustard, and cayenne in a stainless-steel</w:t>
      </w:r>
    </w:p>
    <w:p>
      <w:pPr>
        <w:pStyle w:val="ListBullet"/>
      </w:pPr>
      <w:r>
        <w:t>return the mixture to the saucepan.</w:t>
      </w:r>
    </w:p>
    <w:p>
      <w:pPr>
        <w:pStyle w:val="ListBullet"/>
      </w:pPr>
      <w:r>
        <w:t>flour taste remains.2 oz 60 g Flour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tbsp mL Dry mustard</w:t>
      </w:r>
    </w:p>
    <w:p>
      <w:pPr>
        <w:pStyle w:val="ListBullet"/>
      </w:pPr>
      <w:r>
        <w:t>Two eggs</w:t>
      </w:r>
    </w:p>
    <w:p>
      <w:pPr>
        <w:pStyle w:val="ListBullet"/>
      </w:pPr>
      <w:r>
        <w:t>Two egg yolks</w:t>
      </w:r>
    </w:p>
    <w:p>
      <w:pPr>
        <w:pStyle w:val="ListBullet"/>
      </w:pPr>
      <w:r>
        <w:t>Two oz g Butter 6. remove from heat and stir in the butter.</w:t>
      </w:r>
    </w:p>
    <w:p>
      <w:pPr>
        <w:pStyle w:val="ListBullet"/>
      </w:pPr>
      <w:r>
        <w:t>Per oz fl</w:t>
      </w:r>
    </w:p>
    <w:p>
      <w:pPr>
        <w:pStyle w:val="ListBullet"/>
      </w:pPr>
      <w:r>
        <w:t>Low-Fat Buttermilk Yogurt Dressing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Cooked Salad Dressing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60 g Sugar 1. Mix the sugar, flour, salt, mustard, and cayenne in a stainless-steel</w:t>
      </w:r>
    </w:p>
    <w:p>
      <w:pPr>
        <w:pStyle w:val="ListNumber"/>
      </w:pPr>
      <w:r>
        <w:t>2. add the eggs and yolks and beat until smooth.</w:t>
      </w:r>
    </w:p>
    <w:p>
      <w:pPr>
        <w:pStyle w:val="ListNumber"/>
      </w:pPr>
      <w:r>
        <w:t>3. place the milk in a saucepan and bring to a simmer. Be careful not</w:t>
      </w:r>
    </w:p>
    <w:p>
      <w:pPr>
        <w:pStyle w:val="ListNumber"/>
      </w:pPr>
      <w:r>
        <w:t>4. Gradually beat about half the milk into the egg mixture. then</w:t>
      </w:r>
    </w:p>
    <w:p>
      <w:pPr>
        <w:pStyle w:val="ListNumber"/>
      </w:pPr>
      <w:r>
        <w:t>return the mixture to the saucepan.</w:t>
      </w:r>
    </w:p>
    <w:p>
      <w:pPr>
        <w:pStyle w:val="ListNumber"/>
      </w:pPr>
      <w:r>
        <w:t>5. Cook over low heat, stirring constantly, until very thick and no raw</w:t>
      </w:r>
    </w:p>
    <w:p>
      <w:pPr>
        <w:pStyle w:val="ListNumber"/>
      </w:pPr>
      <w:r>
        <w:t>flour taste remains.2 oz 60 g Flour</w:t>
      </w:r>
    </w:p>
    <w:p>
      <w:pPr>
        <w:pStyle w:val="ListNumber"/>
      </w:pPr>
      <w:r>
        <w:t>oz 60 g Butter 6. remove from heat and stir in the butter.</w:t>
      </w:r>
    </w:p>
    <w:p>
      <w:pPr>
        <w:pStyle w:val="ListNumber"/>
      </w:pPr>
      <w:r>
        <w:t>7. When the butter is melted and mixed in, stir in the vinegar.</w:t>
      </w:r>
    </w:p>
    <w:p>
      <w:pPr>
        <w:pStyle w:val="ListNumber"/>
      </w:pPr>
      <w:r>
        <w:t>8. Immediately transfer the dressing to a stainless-steel container.</w:t>
      </w:r>
    </w:p>
    <w:p>
      <w:pPr>
        <w:pStyle w:val="ListNumber"/>
      </w:pPr>
      <w:r>
        <w:t>Cover and cool.6 fl oz 180 mL Cider vinegar</w:t>
      </w:r>
    </w:p>
    <w:p>
      <w:pPr>
        <w:pStyle w:val="ListNumber"/>
      </w:pPr>
      <w:r>
        <w:t>Per 1 fl oz (29.57 mL): Calories, 50; Protein, 2 g; Fat, 3 g (49% cal.); Cholesterol, 35 mg;</w:t>
      </w:r>
    </w:p>
    <w:p>
      <w:pPr>
        <w:pStyle w:val="ListNumber"/>
      </w:pPr>
      <w:r>
        <w:t>Carbohydrates, 5 g; Fiber, 0 g; Sodium, 250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unflavored1. Mix all ingredients until uniformly blended.</w:t>
      </w:r>
    </w:p>
    <w:p>
      <w:pPr>
        <w:pStyle w:val="ListNumber"/>
      </w:pPr>
      <w:r>
        <w:t>1½ tbsp 22 mL Chopped parsley</w:t>
      </w:r>
    </w:p>
    <w:p>
      <w:pPr>
        <w:pStyle w:val="ListNumber"/>
      </w:pPr>
      <w:r>
        <w:t>tsp 5 mL Finely chopped garlic</w:t>
      </w:r>
    </w:p>
    <w:p>
      <w:pPr>
        <w:pStyle w:val="ListNumber"/>
      </w:pPr>
      <w:r>
        <w:t>½ oz 15 g Shallots, chopped fine</w:t>
      </w:r>
    </w:p>
    <w:p>
      <w:pPr>
        <w:pStyle w:val="ListNumber"/>
      </w:pPr>
      <w:r>
        <w:t>Per 1 fl oz (29.57 mL): Calories, 15; Protein, 1 g; Fat, 0 g (0% cal.); Cholesterol, 0 mg; Carbohydrates, 3 g; Fiber, 0 g; Sodium, 45 mg.</w:t>
      </w:r>
    </w:p>
    <w:p>
      <w:pPr>
        <w:pStyle w:val="ListNumber"/>
      </w:pPr>
      <w:r>
        <w:t>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