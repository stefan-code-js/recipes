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the cream, whisk together the whipping cream,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4 small magnets or a tiny dot of meringue mixture in each corner.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