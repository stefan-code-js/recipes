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INGREDIENTSDAIRY PRODUCTS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Milk, cream, and butter are basic building blocks of flavor and texture</w:t>
      </w:r>
    </w:p>
    <w:p>
      <w:pPr>
        <w:pStyle w:val="ListBullet"/>
      </w:pPr>
      <w:r>
        <w:t>purchasing tips: It is best to use either pasteurized milk from the</w:t>
      </w:r>
    </w:p>
    <w:p>
      <w:pPr>
        <w:pStyle w:val="ListBullet"/>
      </w:pPr>
      <w:r>
        <w:t>storage tips: Pasteurized milk should be stored in the refrigerator</w:t>
      </w:r>
    </w:p>
    <w:p>
      <w:pPr>
        <w:pStyle w:val="ListBullet"/>
      </w:pPr>
      <w:r>
        <w:t>CREAM</w:t>
      </w:r>
    </w:p>
    <w:p>
      <w:pPr>
        <w:pStyle w:val="ListBullet"/>
      </w:pPr>
      <w:r>
        <w:t>help you determine which cream is best.</w:t>
      </w:r>
    </w:p>
    <w:p>
      <w:pPr>
        <w:pStyle w:val="ListBullet"/>
      </w:pPr>
      <w:r>
        <w:t>purchasing tips: If possible, avoid using ultra-pasteurized cream,</w:t>
      </w:r>
    </w:p>
    <w:p>
      <w:pPr>
        <w:pStyle w:val="ListBullet"/>
      </w:pPr>
      <w:r>
        <w:t>ized cream.</w:t>
      </w:r>
    </w:p>
    <w:p>
      <w:pPr>
        <w:pStyle w:val="ListBullet"/>
      </w:pPr>
      <w:r>
        <w:t>storage tips: Cream should be stored in the refrigerator at a</w:t>
      </w:r>
    </w:p>
    <w:p>
      <w:pPr>
        <w:pStyle w:val="ListBullet"/>
      </w:pPr>
      <w:r>
        <w:t>One week. Check the label of store-bought crème fraîche for the sell-by date and the suppliers’ storage recommendations.</w:t>
      </w:r>
    </w:p>
    <w:p>
      <w:pPr>
        <w:pStyle w:val="ListBullet"/>
      </w:pPr>
      <w:r>
        <w:t>This Italian triple-cream cheese with a minimum fat content of 50%</w:t>
      </w:r>
    </w:p>
    <w:p>
      <w:pPr>
        <w:pStyle w:val="ListBullet"/>
      </w:pPr>
      <w:r>
        <w:t>POWDERED MILK</w:t>
      </w:r>
    </w:p>
    <w:p>
      <w:pPr>
        <w:pStyle w:val="ListBullet"/>
      </w:pPr>
      <w:r>
        <w:t>storage tips: Powdered milk should be stored in a cool, dry place</w:t>
      </w:r>
    </w:p>
    <w:p>
      <w:r>
        <w:rPr>
          <w:color w:val="1565C0"/>
        </w:rPr>
        <w:t>──────────────────────────────────────────────────</w:t>
      </w:r>
    </w:p>
    <w:p>
      <w:pPr>
        <w:pStyle w:val="Heading2"/>
      </w:pPr>
      <w:r>
        <w:t>Method</w:t>
      </w:r>
    </w:p>
    <w:p>
      <w:pPr>
        <w:pStyle w:val="ListNumber"/>
      </w:pPr>
      <w:r>
        <w:t>It is important to choose the right type of cream according to what you are making. Higher fat creams are thicker and easier to whip, and they are less likely to curdle when mixed in with hot ingredients. When a minimum fat content is required for a recipe to work, the recommended percentage is specified in the ingredients list. The table on will</w:t>
      </w:r>
    </w:p>
    <w:p>
      <w:pPr>
        <w:pStyle w:val="ListNumber"/>
      </w:pPr>
      <w:r>
        <w:t>help you determine which cream is best.</w:t>
      </w:r>
    </w:p>
    <w:p>
      <w:pPr>
        <w:pStyle w:val="ListNumber"/>
      </w:pPr>
      <w:r>
        <w:t>which tends to be less flavorful and have more additives than pasteur -</w:t>
      </w:r>
    </w:p>
    <w:p>
      <w:pPr>
        <w:pStyle w:val="ListNumber"/>
      </w:pPr>
      <w:r>
        <w:t>maximum temperature of 40°F (4°C) and used by the sell-by date. Be</w:t>
      </w:r>
    </w:p>
    <w:p>
      <w:pPr>
        <w:pStyle w:val="ListNumber"/>
      </w:pPr>
      <w:r>
        <w:t>sure to check the label for the suppliers’ recommendations.CRÈME FRAÎCHE</w:t>
      </w:r>
    </w:p>
    <w:p>
      <w:pPr>
        <w:pStyle w:val="ListNumber"/>
      </w:pPr>
      <w:r>
        <w:t>Crème fraîche is a common product in French supermarkets, but is not always readily available elsewhere. A substitute can be made at home by adding 1 tablespoon of buttermilk to 1 cup (250 ml) of heavy cream.</w:t>
      </w:r>
    </w:p>
    <w:p>
      <w:pPr>
        <w:pStyle w:val="ListNumber"/>
      </w:pPr>
      <w:r>
        <w:t>Mix well, cover, and then allow the mixture to sit at room temperature for up to 24 hours, until thickened. Refrigerate until ready to use.</w:t>
      </w:r>
    </w:p>
    <w:p>
      <w:pPr>
        <w:pStyle w:val="ListNumber"/>
      </w:pPr>
      <w:r>
        <w:t>are producing crème fraîche, which can be found in the refrigerated sections of many well-stocked supermarkets or online.</w:t>
      </w:r>
    </w:p>
    <w:p>
      <w:pPr>
        <w:pStyle w:val="ListNumber"/>
      </w:pPr>
      <w:r>
        <w:t>(4°C). Homemade crème fraîche will keep in the refrigerator for about</w:t>
      </w:r>
    </w:p>
    <w:p>
      <w:pPr>
        <w:pStyle w:val="ListNumber"/>
      </w:pPr>
      <w:r>
        <w:t>week. Check the label of store-bought crème fraîche for the sell-by date and the suppliers’ storage recommendations.</w:t>
      </w:r>
    </w:p>
    <w:p>
      <w:pPr>
        <w:pStyle w:val="ListNumber"/>
      </w:pPr>
      <w:r>
        <w:t>has a soft and spreadable consistency and a mildly sweet flavor. It gives desserts a rich, velvety texture. Mascarpone is a key ingredient in tiramisu, and it can also be used to make whipped cream more stable. To do so, replace 30% of the total cream called for in the recipe with</w:t>
      </w:r>
    </w:p>
    <w:p>
      <w:pPr>
        <w:pStyle w:val="ListNumber"/>
      </w:pPr>
      <w:r>
        <w:t>maximum temperature of 40° F (4°C).</w:t>
      </w:r>
    </w:p>
    <w:p>
      <w:pPr>
        <w:pStyle w:val="ListNumber"/>
      </w:pPr>
      <w:r>
        <w:t>Powdered milk is simply milk that has been dried to a powder; it does not contain any additives, and it retains the same proteins, fats, vita -</w:t>
      </w:r>
    </w:p>
    <w:p>
      <w:pPr>
        <w:pStyle w:val="ListNumber"/>
      </w:pPr>
      <w:r>
        <w:t>mins, and minerals as liquid milk. In pastry making, powdered milk contributes dry matter and in some cases fat content to recipes without adding water, which makes it possible to experiment with texture and flavor. Powdered milk is used in this book most notably in certain ice creams and viennoiseries (breakfast pastries).</w:t>
      </w:r>
    </w:p>
    <w:p>
      <w:pPr>
        <w:pStyle w:val="ListNumber"/>
      </w:pPr>
      <w:r>
        <w:t>storage tips: Powdered milk should be stored in a cool, dry place</w:t>
      </w:r>
    </w:p>
    <w:p>
      <w:pPr>
        <w:pStyle w:val="ListNumber"/>
      </w:pPr>
      <w:r>
        <w:t>away from direct sunlight.To make perfect cakes and pastries,</w:t>
      </w:r>
    </w:p>
    <w:p>
      <w:pPr>
        <w:pStyle w:val="ListNumber"/>
      </w:pPr>
      <w:r>
        <w:t>it is essential to start with the best ingredients you can find. This introduction provides an overview</w:t>
      </w:r>
    </w:p>
    <w:p>
      <w:pPr>
        <w:pStyle w:val="ListNumber"/>
      </w:pPr>
      <w:r>
        <w:t>of the main ingredients used in this book to help you bake like a professional.</w:t>
      </w:r>
    </w:p>
    <w:p>
      <w:r>
        <w:rPr>
          <w:color w:val="1565C0"/>
        </w:rPr>
        <w:t>──────────────────────────────────────────────────</w:t>
      </w:r>
    </w:p>
    <w:p>
      <w:pPr>
        <w:pStyle w:val="Heading2"/>
      </w:pPr>
      <w:r>
        <w:t>Techniques Used</w:t>
      </w:r>
    </w:p>
    <w:p>
      <w:pPr>
        <w:pStyle w:val="ListBullet"/>
      </w:pPr>
      <w:r>
        <w:t>Temper</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