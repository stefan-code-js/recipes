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1055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Peach Melba A sundae consisting of vanilla ice cream, a peach half,</w:t>
      </w:r>
    </w:p>
    <w:p>
      <w:pPr>
        <w:pStyle w:val="ListBullet"/>
      </w:pPr>
      <w:r>
        <w:t>and Melba (raspberry) sauce.</w:t>
      </w:r>
    </w:p>
    <w:p>
      <w:pPr>
        <w:pStyle w:val="ListBullet"/>
      </w:pPr>
      <w:r>
        <w:t>Pear Belle Hélène vanilla ice cream dessert topped with a poached</w:t>
      </w:r>
    </w:p>
    <w:p>
      <w:pPr>
        <w:pStyle w:val="ListBullet"/>
      </w:pPr>
      <w:r>
        <w:t>or canned pear half, napped with chocolate sauce, and garnished with</w:t>
      </w:r>
    </w:p>
    <w:p>
      <w:pPr>
        <w:pStyle w:val="ListBullet"/>
      </w:pPr>
      <w:r>
        <w:t>Pheasant Game bird with delicate, light-colored meat and a subtle</w:t>
      </w:r>
    </w:p>
    <w:p>
      <w:pPr>
        <w:pStyle w:val="ListBullet"/>
      </w:pPr>
      <w:r>
        <w:t>simmered in a stock or other liquid, usually with onions, seasonings,</w:t>
      </w:r>
    </w:p>
    <w:p>
      <w:pPr>
        <w:pStyle w:val="ListBullet"/>
      </w:pPr>
      <w:r>
        <w:t>Piquer (pee kay) (1) To pick; to lard a piece of meat, using a larding</w:t>
      </w:r>
    </w:p>
    <w:p>
      <w:pPr>
        <w:pStyle w:val="ListBullet"/>
      </w:pPr>
      <w:r>
        <w:t>needle, in order to keep the meat from drying out during cooking.</w:t>
      </w:r>
    </w:p>
    <w:p>
      <w:pPr>
        <w:pStyle w:val="ListBullet"/>
      </w:pPr>
      <w:r>
        <w:t>in which the item, usually poultry or white meat, is baked on a bed</w:t>
      </w:r>
    </w:p>
    <w:p>
      <w:pPr>
        <w:pStyle w:val="ListBullet"/>
      </w:pPr>
      <w:r>
        <w:t>of matignon and basted with butter during cooking. (1) In modern</w:t>
      </w:r>
    </w:p>
    <w:p>
      <w:pPr>
        <w:pStyle w:val="ListBullet"/>
      </w:pPr>
      <w:r>
        <w:t>Poissonier (pwah so nyay) Fish cook.</w:t>
      </w:r>
    </w:p>
    <w:p>
      <w:pPr>
        <w:pStyle w:val="ListBullet"/>
      </w:pPr>
      <w:r>
        <w:t>Polyunsaturated Fat Fat typically found in vegetable oils, such as</w:t>
      </w:r>
    </w:p>
    <w:p>
      <w:pPr>
        <w:pStyle w:val="ListBullet"/>
      </w:pPr>
      <w:r>
        <w:t>corn oil, safflower oil, sunflower oil, and cottonseed oil; liquid at 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GLOSSAR y And COOKInG vOCAbULAR y 1055</w:t>
      </w:r>
    </w:p>
    <w:p>
      <w:pPr>
        <w:pStyle w:val="ListNumber"/>
      </w:pPr>
      <w:r>
        <w:t>or canned pear half, napped with chocolate sauce, and garnished with</w:t>
      </w:r>
    </w:p>
    <w:p>
      <w:pPr>
        <w:pStyle w:val="ListNumber"/>
      </w:pPr>
      <w:r>
        <w:t>toasted almond slices.</w:t>
      </w:r>
    </w:p>
    <w:p>
      <w:pPr>
        <w:pStyle w:val="ListNumber"/>
      </w:pPr>
      <w:r>
        <w:t>Pearled Barley Type of barley that has been milled to remove the</w:t>
      </w:r>
    </w:p>
    <w:p>
      <w:pPr>
        <w:pStyle w:val="ListNumber"/>
      </w:pPr>
      <w:r>
        <w:t>outer bran layers.Persillade (pear see yahd) A mixture of bread crumbs, parsley, and</w:t>
      </w:r>
    </w:p>
    <w:p>
      <w:pPr>
        <w:pStyle w:val="ListNumber"/>
      </w:pPr>
      <w:r>
        <w:t>garlic, used to coat roast meat items, usually lamb.Pesco-Vegetarian Referring to a vegetarian diet that includes fish.</w:t>
      </w:r>
    </w:p>
    <w:p>
      <w:pPr>
        <w:pStyle w:val="ListNumber"/>
      </w:pPr>
      <w:r>
        <w:t>flavor similar to that of chicken.Philadelphia-Style Ice Cream Ice cream containing no eggs.</w:t>
      </w:r>
    </w:p>
    <w:p>
      <w:pPr>
        <w:pStyle w:val="ListNumber"/>
      </w:pPr>
      <w:r>
        <w:t>that might be nontoxic but might cause injury or discomfort.</w:t>
      </w:r>
    </w:p>
    <w:p>
      <w:pPr>
        <w:pStyle w:val="ListNumber"/>
      </w:pPr>
      <w:r>
        <w:t>Pigment Any substance that gives color to an item.</w:t>
      </w:r>
    </w:p>
    <w:p>
      <w:pPr>
        <w:pStyle w:val="ListNumber"/>
      </w:pPr>
      <w:r>
        <w:t>Pilaf Rice or other grain product that is first cooked in fat, then</w:t>
      </w:r>
    </w:p>
    <w:p>
      <w:pPr>
        <w:pStyle w:val="ListNumber"/>
      </w:pPr>
      <w:r>
        <w:t>simmered in a stock or other liquid, usually with onions, seasonings,</w:t>
      </w:r>
    </w:p>
    <w:p>
      <w:pPr>
        <w:pStyle w:val="ListNumber"/>
      </w:pPr>
      <w:r>
        <w:t>Pintade (pan todd) Guinea fowl.</w:t>
      </w:r>
    </w:p>
    <w:p>
      <w:pPr>
        <w:pStyle w:val="ListNumber"/>
      </w:pPr>
      <w:r>
        <w:t>needle, in order to keep the meat from drying out during cooking.</w:t>
      </w:r>
    </w:p>
    <w:p>
      <w:pPr>
        <w:pStyle w:val="ListNumber"/>
      </w:pPr>
      <w:r>
        <w:t>(2) To make small holes in dough, using a fork, to prevent it from rising too much.</w:t>
      </w:r>
    </w:p>
    <w:p>
      <w:pPr>
        <w:pStyle w:val="ListNumber"/>
      </w:pPr>
      <w:r>
        <w:t>Pizza A thin sheet of lean bread dough baked with a topping.</w:t>
      </w:r>
    </w:p>
    <w:p>
      <w:pPr>
        <w:pStyle w:val="ListNumber"/>
      </w:pPr>
      <w:r>
        <w:t>Pluche (ploosh) Sprig; small leaves picked off their stems (e.g., sprig</w:t>
      </w:r>
    </w:p>
    <w:p>
      <w:pPr>
        <w:pStyle w:val="ListNumber"/>
      </w:pPr>
      <w:r>
        <w:t>Poach To cook gently in water or another liquid that is hot but not</w:t>
      </w:r>
    </w:p>
    <w:p>
      <w:pPr>
        <w:pStyle w:val="ListNumber"/>
      </w:pPr>
      <w:r>
        <w:t>actually bubbling, 160°-180°F (71°-82°C).Poêlé (pwah lay) (1) In classical cuisine, a type of roast or pot roast</w:t>
      </w:r>
    </w:p>
    <w:p>
      <w:pPr>
        <w:pStyle w:val="ListNumber"/>
      </w:pPr>
      <w:r>
        <w:t>in which the item, usually poultry or white meat, is baked on a bed</w:t>
      </w:r>
    </w:p>
    <w:p>
      <w:pPr>
        <w:pStyle w:val="ListNumber"/>
      </w:pPr>
      <w:r>
        <w:t>of matignon and basted with butter during cooking. (1) In modern</w:t>
      </w:r>
    </w:p>
    <w:p>
      <w:pPr>
        <w:pStyle w:val="ListNumber"/>
      </w:pPr>
      <w:r>
        <w:t>Poissonier (pwah so nyay) Fish cook.</w:t>
      </w:r>
    </w:p>
    <w:p>
      <w:pPr>
        <w:pStyle w:val="ListNumber"/>
      </w:pPr>
      <w:r>
        <w:t>Polenta Italian-style cornmeal.</w:t>
      </w:r>
    </w:p>
    <w:p>
      <w:pPr>
        <w:pStyle w:val="ListNumber"/>
      </w:pPr>
      <w:r>
        <w:t>amount of an item is served.Portion-Controlled Cuts Ready-to-cook meats cut according to a</w:t>
      </w:r>
    </w:p>
    <w:p>
      <w:pPr>
        <w:pStyle w:val="ListNumber"/>
      </w:pPr>
      <w:r>
        <w:t>customer’s specifications.Portion Cost Total cost of all the ingredients in a recipe divided by</w:t>
      </w:r>
    </w:p>
    <w:p>
      <w:pPr>
        <w:pStyle w:val="ListNumber"/>
      </w:pPr>
      <w:r>
        <w:t>the number of portions served. Also called raw food cost.</w:t>
      </w:r>
    </w:p>
    <w:p>
      <w:pPr>
        <w:pStyle w:val="ListNumber"/>
      </w:pPr>
      <w:r>
        <w:t>specifically with thick, hearty soups.</w:t>
      </w:r>
    </w:p>
    <w:p>
      <w:pPr>
        <w:pStyle w:val="ListNumber"/>
      </w:pPr>
      <w:r>
        <w:t>environment for the growth of hazardous bacteria.Pot Roast A large cut of meat cooked by braising.</w:t>
      </w:r>
    </w:p>
    <w:p>
      <w:pPr>
        <w:pStyle w:val="ListNumber"/>
      </w:pPr>
      <w:r>
        <w:t>lemon juice.Pour Batter A batter that is liquid enough to pour.</w:t>
      </w:r>
    </w:p>
    <w:p>
      <w:pPr>
        <w:pStyle w:val="ListNumber"/>
      </w:pPr>
      <w:r>
        <w:t>Poussin A young chicken weighing 1 pound (500 g) or less.</w:t>
      </w:r>
    </w:p>
    <w:p>
      <w:pPr>
        <w:pStyle w:val="ListNumber"/>
      </w:pPr>
      <w:r>
        <w:t>Pozole (poh soh leh) Whole-grain hominy.</w:t>
      </w:r>
    </w:p>
    <w:p>
      <w:pPr>
        <w:pStyle w:val="ListNumber"/>
      </w:pPr>
      <w:r>
        <w:t>curing salt and tinted curing mix.Prague Powder #2 A curing mixture similar to Prague Powder #1 but</w:t>
      </w:r>
    </w:p>
    <w:p>
      <w:pPr>
        <w:pStyle w:val="ListNumber"/>
      </w:pPr>
      <w:r>
        <w:t>containing sodium nitrate in addition to sodium nitrite.</w:t>
      </w:r>
    </w:p>
    <w:p>
      <w:pPr>
        <w:pStyle w:val="ListNumber"/>
      </w:pPr>
      <w:r>
        <w:t>ground to a smooth paste; used to flavor and decorate pastries.</w:t>
      </w:r>
    </w:p>
    <w:p>
      <w:pPr>
        <w:pStyle w:val="ListNumber"/>
      </w:pPr>
      <w:r>
        <w:t>Prawn Large shrimp or langoustine.</w:t>
      </w:r>
    </w:p>
    <w:p>
      <w:pPr>
        <w:pStyle w:val="ListNumber"/>
      </w:pPr>
      <w:r>
        <w:t>steam given off by the foods being cooked, increasing the pressure</w:t>
      </w:r>
    </w:p>
    <w:p>
      <w:pPr>
        <w:pStyle w:val="ListNumber"/>
      </w:pPr>
      <w:r>
        <w:t>foresaddles, hindsaddles, and carcasses as they are broken down into</w:t>
      </w:r>
    </w:p>
    <w:p>
      <w:pPr>
        <w:pStyle w:val="ListNumber"/>
      </w:pPr>
      <w:r>
        <w:t>the components of a flavor profile.</w:t>
      </w:r>
    </w:p>
    <w:p>
      <w:pPr>
        <w:pStyle w:val="ListNumber"/>
      </w:pPr>
      <w:r>
        <w:t>Primeur (pree mur) Garnished with fresh spring vegetables such as</w:t>
      </w:r>
    </w:p>
    <w:p>
      <w:pPr>
        <w:pStyle w:val="ListNumber"/>
      </w:pPr>
      <w:r>
        <w:t>carrots, turnips, green beans, peas, cauliflower, and small potatoes.Princesse Garnished with asparagus.</w:t>
      </w:r>
    </w:p>
    <w:p>
      <w:pPr>
        <w:pStyle w:val="ListNumber"/>
      </w:pPr>
      <w:r>
        <w:t>Printanière (pran tawn yair) Garnished with fresh spring vegetables</w:t>
      </w:r>
    </w:p>
    <w:p>
      <w:pPr>
        <w:pStyle w:val="ListNumber"/>
      </w:pPr>
      <w:r>
        <w:t>mixture into molds to solidify.</w:t>
      </w:r>
    </w:p>
    <w:p>
      <w:pPr>
        <w:pStyle w:val="ListNumber"/>
      </w:pPr>
      <w:r>
        <w:t>followed by the successful food-service employee.</w:t>
      </w:r>
    </w:p>
    <w:p>
      <w:pPr>
        <w:pStyle w:val="ListNumber"/>
      </w:pPr>
      <w:r>
        <w:t>savory fillings and served as an hors d’oeuvre or filled with ice cream</w:t>
      </w:r>
    </w:p>
    <w:p>
      <w:pPr>
        <w:pStyle w:val="ListNumber"/>
      </w:pPr>
      <w:r>
        <w:t>and served as a dessert.</w:t>
      </w:r>
    </w:p>
    <w:p>
      <w:pPr>
        <w:pStyle w:val="ListNumber"/>
      </w:pPr>
      <w:r>
        <w:t>the cells in our bodies need to function properly. Proteins are essential for</w:t>
      </w:r>
    </w:p>
    <w:p>
      <w:pPr>
        <w:pStyle w:val="ListNumber"/>
      </w:pPr>
      <w:r>
        <w:t>growth, for building body tissues, and for basic body functions.</w:t>
      </w:r>
    </w:p>
    <w:p>
      <w:pPr>
        <w:pStyle w:val="ListNumber"/>
      </w:pPr>
      <w:r>
        <w:t>Provençale (pro vawn sal) Garnished with or containing tomatoes,</w:t>
      </w:r>
    </w:p>
    <w:p>
      <w:pPr>
        <w:pStyle w:val="ListNumber"/>
      </w:pPr>
      <w:r>
        <w:t>garlic, parsley, and, sometimes, mushrooms and olives.</w:t>
      </w:r>
    </w:p>
    <w:p>
      <w:pPr>
        <w:pStyle w:val="ListNumber"/>
      </w:pPr>
      <w:r>
        <w:t>Pullman Loaf A long, rectangular loaf of bread.</w:t>
      </w:r>
    </w:p>
    <w:p>
      <w:pPr>
        <w:pStyle w:val="ListNumber"/>
      </w:pPr>
      <w:r>
        <w:t>Pumpernickel (1) Coarsely ground rye flour. (2) bread made with</w:t>
      </w:r>
    </w:p>
    <w:p>
      <w:pPr>
        <w:pStyle w:val="ListNumber"/>
      </w:pPr>
      <w:r>
        <w:t>dough upside down in the bowl. Also called folding.</w:t>
      </w:r>
    </w:p>
    <w:p>
      <w:pPr>
        <w:pStyle w:val="ListNumber"/>
      </w:pPr>
      <w:r>
        <w:t>smooth pulp. (2) To make such a pulp by mashing or straining a food.Purée soup A soup naturally thickened by puréeing one or more of its</w:t>
      </w:r>
    </w:p>
    <w:p>
      <w:pPr>
        <w:pStyle w:val="ListNumber"/>
      </w:pPr>
      <w:r>
        <w:t>Quatre épices (kaht ray peace) A spice mixture commonly used to</w:t>
      </w:r>
    </w:p>
    <w:p>
      <w:pPr>
        <w:pStyle w:val="ListNumber"/>
      </w:pPr>
      <w:r>
        <w:t>season sausages and forcemeats; French for “four spices.”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Garnish</w:t>
      </w:r>
    </w:p>
    <w:p>
      <w:pPr>
        <w:pStyle w:val="ListBullet"/>
      </w:pPr>
      <w:r>
        <w:t>Steam</w:t>
      </w:r>
    </w:p>
    <w:p>
      <w:pPr>
        <w:pStyle w:val="ListBullet"/>
      </w:pPr>
      <w:r>
        <w:t>Poach</w:t>
      </w:r>
    </w:p>
    <w:p>
      <w:pPr>
        <w:pStyle w:val="ListBullet"/>
      </w:pPr>
      <w:r>
        <w:t>Temper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