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ROOT AND TUBE R VEGETABLES</w:t>
      </w:r>
    </w:p>
    <w:p>
      <w:r>
        <w:rPr>
          <w:b/>
          <w:color w:val="3E2723"/>
        </w:rPr>
        <w:t>Cuisine Type:</w:t>
      </w:r>
      <w:r>
        <w:t xml:space="preserve"> French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Ten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ROOT AND TUBE R VEGETABLES</w:t>
      </w:r>
    </w:p>
    <w:p>
      <w:pPr>
        <w:pStyle w:val="ListBullet"/>
      </w:pPr>
      <w:r>
        <w:t>Two hours</w:t>
      </w:r>
    </w:p>
    <w:p>
      <w:pPr>
        <w:pStyle w:val="ListBullet"/>
      </w:pPr>
      <w:r>
        <w:t>Ten smoking cloches</w:t>
      </w:r>
    </w:p>
    <w:p>
      <w:pPr>
        <w:pStyle w:val="ListBullet"/>
      </w:pPr>
      <w:r>
        <w:t>208 Ingredients</w:t>
      </w:r>
    </w:p>
    <w:p>
      <w:pPr>
        <w:pStyle w:val="ListBullet"/>
      </w:pPr>
      <w:r>
        <w:t>fine sea salt</w:t>
      </w:r>
    </w:p>
    <w:p>
      <w:pPr>
        <w:pStyle w:val="ListBullet"/>
      </w:pPr>
      <w:r>
        <w:t>kosher salt</w:t>
      </w:r>
    </w:p>
    <w:p>
      <w:pPr>
        <w:pStyle w:val="ListBullet"/>
      </w:pPr>
      <w:r>
        <w:t>Two cups (14 oz./400 g)</w:t>
      </w:r>
    </w:p>
    <w:p>
      <w:pPr>
        <w:pStyle w:val="ListBullet"/>
      </w:pPr>
      <w:r>
        <w:t>granulated sugar 2¼ lb. (1 kg) pike perch</w:t>
      </w:r>
    </w:p>
    <w:p>
      <w:pPr>
        <w:pStyle w:val="ListBullet"/>
      </w:pPr>
      <w:r>
        <w:t>fillet cardamom</w:t>
      </w:r>
    </w:p>
    <w:p>
      <w:pPr>
        <w:pStyle w:val="ListBullet"/>
      </w:pPr>
      <w:r>
        <w:t>aged wine vinegar</w:t>
      </w:r>
    </w:p>
    <w:p>
      <w:pPr>
        <w:pStyle w:val="ListBullet"/>
      </w:pPr>
      <w:r>
        <w:t>Olive oil</w:t>
      </w:r>
    </w:p>
    <w:p>
      <w:pPr>
        <w:pStyle w:val="ListBullet"/>
      </w:pPr>
      <w:r>
        <w:t>Two cloves garlic</w:t>
      </w:r>
    </w:p>
    <w:p>
      <w:pPr>
        <w:pStyle w:val="ListBullet"/>
      </w:pPr>
      <w:r>
        <w:t>Two sprigs thyme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Cooking time</w:t>
      </w:r>
    </w:p>
    <w:p>
      <w:pPr>
        <w:pStyle w:val="ListNumber"/>
      </w:pPr>
      <w:r>
        <w:t>Round cookie cutter</w:t>
      </w:r>
    </w:p>
    <w:p>
      <w:pPr>
        <w:pStyle w:val="ListNumber"/>
      </w:pPr>
      <w:r>
        <w:t>granulated sugar 2¼ lb. (1 kg) pike perch</w:t>
      </w:r>
    </w:p>
    <w:p>
      <w:pPr>
        <w:pStyle w:val="ListNumber"/>
      </w:pPr>
      <w:r>
        <w:t>To serve</w:t>
      </w:r>
    </w:p>
    <w:p>
      <w:pPr>
        <w:pStyle w:val="ListNumber"/>
      </w:pPr>
      <w:r>
        <w:t>This is done in two stages. In a large dish , mix the two types of salt with the</w:t>
      </w:r>
    </w:p>
    <w:p>
      <w:pPr>
        <w:pStyle w:val="ListNumber"/>
      </w:pPr>
      <w:r>
        <w:t>sugar and press this over the fish until coated. Cover the dish with plastic</w:t>
      </w:r>
    </w:p>
    <w:p>
      <w:pPr>
        <w:pStyle w:val="ListNumber"/>
      </w:pPr>
      <w:r>
        <w:t>wrap and refrigerate overn ight. The ne xt day, rinse the fish thoroughly to</w:t>
      </w:r>
    </w:p>
    <w:p>
      <w:pPr>
        <w:pStyle w:val="ListNumber"/>
      </w:pPr>
      <w:r>
        <w:t>remove the salt and sugar and let dry on sheets of paper towel for 12 hours</w:t>
      </w:r>
    </w:p>
    <w:p>
      <w:pPr>
        <w:pStyle w:val="ListNumber"/>
      </w:pPr>
      <w:r>
        <w:t>in the refrigerator . Lightly crush the cardamom pods and stir them into t he</w:t>
      </w:r>
    </w:p>
    <w:p>
      <w:pPr>
        <w:pStyle w:val="ListNumber"/>
      </w:pPr>
      <w:r>
        <w:t>beet juice. Return the pike perch to the dish, pour over the beet juice, and</w:t>
      </w:r>
    </w:p>
    <w:p>
      <w:pPr>
        <w:pStyle w:val="ListNumber"/>
      </w:pPr>
      <w:r>
        <w:t>let marinate in the refrigerator overnight.</w:t>
      </w:r>
    </w:p>
    <w:p>
      <w:pPr>
        <w:pStyle w:val="ListNumber"/>
      </w:pPr>
      <w:r>
        <w:t>Peel the beets and finely slice them on the mandoline. Trim the slices neatly</w:t>
      </w:r>
    </w:p>
    <w:p>
      <w:pPr>
        <w:pStyle w:val="ListNumber"/>
      </w:pPr>
      <w:r>
        <w:t>with the cookie cutter. Combine the two vinegars in a mixing bowl, add the</w:t>
      </w:r>
    </w:p>
    <w:p>
      <w:pPr>
        <w:pStyle w:val="ListNumber"/>
      </w:pPr>
      <w:r>
        <w:t>beet slices, and marinate for 12 hours in the refrigerator, at the same time</w:t>
      </w:r>
    </w:p>
    <w:p>
      <w:pPr>
        <w:pStyle w:val="ListNumber"/>
      </w:pPr>
      <w:r>
        <w:t>as the pike perch is marinating for the second time . Drain the beet slices</w:t>
      </w:r>
    </w:p>
    <w:p>
      <w:pPr>
        <w:pStyle w:val="ListNumber"/>
      </w:pPr>
      <w:r>
        <w:t>over a bowl to catch the marinade and set aside the slices. Lightly crush</w:t>
      </w:r>
    </w:p>
    <w:p>
      <w:pPr>
        <w:pStyle w:val="ListNumber"/>
      </w:pPr>
      <w:r>
        <w:t>the cardamom pod s. Transfer the marinade to a small heavy saucepan, add</w:t>
      </w:r>
    </w:p>
    <w:p>
      <w:pPr>
        <w:pStyle w:val="ListNumber"/>
      </w:pPr>
      <w:r>
        <w:t>the cardamom pods , and reduce a little over low heat . Strain and whisk in</w:t>
      </w:r>
    </w:p>
    <w:p>
      <w:pPr>
        <w:pStyle w:val="ListNumber"/>
      </w:pPr>
      <w:r>
        <w:t>sufficient olive oil to make a vinaigrette.</w:t>
      </w:r>
    </w:p>
    <w:p>
      <w:pPr>
        <w:pStyle w:val="ListNumber"/>
      </w:pPr>
      <w:r>
        <w:t>Preheat the oven to 350 °F (180°C/Gas mark 4) . Cut some shavings from</w:t>
      </w:r>
    </w:p>
    <w:p>
      <w:pPr>
        <w:pStyle w:val="ListNumber"/>
      </w:pPr>
      <w:r>
        <w:t>the baby beet s using the mandoline and reserve in a bowl of ice water .</w:t>
      </w:r>
    </w:p>
    <w:p>
      <w:pPr>
        <w:pStyle w:val="ListNumber"/>
      </w:pPr>
      <w:r>
        <w:t>Peel the garlic cloves and leave whole. Wrap up the remaining beets, gar lic</w:t>
      </w:r>
    </w:p>
    <w:p>
      <w:pPr>
        <w:pStyle w:val="ListNumber"/>
      </w:pPr>
      <w:r>
        <w:t>cloves, thyme , and a little olive oil in parchment paper packages and bake</w:t>
      </w:r>
    </w:p>
    <w:p>
      <w:pPr>
        <w:pStyle w:val="ListNumber"/>
      </w:pPr>
      <w:r>
        <w:t>for about 45 minutes, until tender.</w:t>
      </w:r>
    </w:p>
    <w:p>
      <w:pPr>
        <w:pStyle w:val="ListNumber"/>
      </w:pPr>
      <w:r>
        <w:t>TO SERVE</w:t>
      </w:r>
    </w:p>
    <w:p>
      <w:pPr>
        <w:pStyle w:val="ListNumber"/>
      </w:pPr>
      <w:r>
        <w:t>Roll the beet disks into cones and fill with a little of the creme fraiche. Divide</w:t>
      </w:r>
    </w:p>
    <w:p>
      <w:pPr>
        <w:pStyle w:val="ListNumber"/>
      </w:pPr>
      <w:r>
        <w:t>plates. Finely slice the pike perch and arrange the slices</w:t>
      </w:r>
    </w:p>
    <w:p>
      <w:pPr>
        <w:pStyle w:val="ListNumber"/>
      </w:pPr>
      <w:r>
        <w:t>attractively on the plates with the roasted baby beets. Garnish with a few</w:t>
      </w:r>
    </w:p>
    <w:p>
      <w:pPr>
        <w:pStyle w:val="ListNumber"/>
      </w:pPr>
      <w:r>
        <w:t>red arroche and oxalis leaves and the reserved raw baby beet shavings . Just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Garnish</w:t>
      </w:r>
    </w:p>
    <w:p>
      <w:pPr>
        <w:pStyle w:val="ListBullet"/>
      </w:pPr>
      <w:r>
        <w:t>Reduce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