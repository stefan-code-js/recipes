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Eight x 4-in. (10-cm) cake x 4-in. (10-cm) cake</w:t>
      </w:r>
    </w:p>
    <w:p>
      <w:pPr>
        <w:pStyle w:val="ListBullet"/>
      </w:pPr>
      <w:r>
        <w:t>Three tbsp (43 g/43 ml) water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One cup (250 g/250 ml)</w:t>
      </w:r>
    </w:p>
    <w:p>
      <w:pPr>
        <w:pStyle w:val="ListBullet"/>
      </w:pPr>
      <w:r>
        <w:t>Two tsp (10 g) salt</w:t>
      </w:r>
    </w:p>
    <w:p>
      <w:pPr>
        <w:pStyle w:val="ListBullet"/>
      </w:pPr>
      <w:r>
        <w:t>Five tsp (25 g) milk powder</w:t>
      </w:r>
    </w:p>
    <w:p>
      <w:pPr>
        <w:pStyle w:val="ListBullet"/>
      </w:pPr>
      <w:r>
        <w:t>Two tbsp (25 g) superfine</w:t>
      </w:r>
    </w:p>
    <w:p>
      <w:pPr>
        <w:pStyle w:val="ListBullet"/>
      </w:pPr>
      <w:r>
        <w:t>Four oz . (115 g) pate</w:t>
      </w:r>
    </w:p>
    <w:p>
      <w:pPr>
        <w:pStyle w:val="ListBullet"/>
      </w:pPr>
      <w:r>
        <w:t>Three tbsp (1.75 oz./50 g)</w:t>
      </w:r>
    </w:p>
    <w:p>
      <w:pPr>
        <w:pStyle w:val="ListBullet"/>
      </w:pPr>
      <w:r>
        <w:t>One egg egg</w:t>
      </w:r>
    </w:p>
    <w:p>
      <w:pPr>
        <w:pStyle w:val="ListBullet"/>
      </w:pPr>
      <w:r>
        <w:t>One egg yolk egg yolk</w:t>
      </w:r>
    </w:p>
    <w:p>
      <w:pPr>
        <w:pStyle w:val="ListBullet"/>
      </w:pPr>
      <w:r>
        <w:t>Two tsp (10 g/10 ml) whole</w:t>
      </w:r>
    </w:p>
    <w:p>
      <w:pPr>
        <w:pStyle w:val="ListBullet"/>
      </w:pPr>
      <w:r>
        <w:t>One cucumber cucumber</w:t>
      </w:r>
    </w:p>
    <w:p>
      <w:pPr>
        <w:pStyle w:val="ListBullet"/>
      </w:pPr>
      <w:r>
        <w:t>Four scallions scallions</w:t>
      </w:r>
    </w:p>
    <w:p>
      <w:pPr>
        <w:pStyle w:val="ListBullet"/>
      </w:pPr>
      <w:r>
        <w:t>Two large red onions large red onions</w:t>
      </w:r>
    </w:p>
    <w:p>
      <w:pPr>
        <w:pStyle w:val="ListBullet"/>
      </w:pPr>
      <w:r>
        <w:t>Two cups (1 lb. 2 oz./500 g)</w:t>
      </w:r>
    </w:p>
    <w:p>
      <w:pPr>
        <w:pStyle w:val="ListBullet"/>
      </w:pPr>
      <w:r>
        <w:t>Two tbsp (27 g/30 ml)</w:t>
      </w:r>
    </w:p>
    <w:p>
      <w:pPr>
        <w:pStyle w:val="ListBullet"/>
      </w:pPr>
      <w:r>
        <w:t>Eight vegetarian patties vegetarian patties</w:t>
      </w:r>
    </w:p>
    <w:p>
      <w:pPr>
        <w:pStyle w:val="ListBullet"/>
      </w:pPr>
      <w:r>
        <w:t>Nine oz . (250 g) cherry</w:t>
      </w:r>
    </w:p>
    <w:p>
      <w:pPr>
        <w:pStyle w:val="ListBullet"/>
      </w:pPr>
      <w:r>
        <w:t>280 To make classic hamburger buns. To make classic hamburger buns.</w:t>
      </w:r>
    </w:p>
    <w:p>
      <w:pPr>
        <w:pStyle w:val="ListBullet"/>
      </w:pPr>
      <w:r>
        <w:t>Eight pieces weighing about 4.5 oz. (125 g) each, and gently shape each one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