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dough now has 4 folds. Cover the dough in plastic wrap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 7 • CHEFS’ NOTES • 7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