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FOURSMOJITO CREAMS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tbsp ( 1.25 oz./35 g) sugar</w:t>
      </w:r>
    </w:p>
    <w:p>
      <w:pPr>
        <w:pStyle w:val="ListBullet"/>
      </w:pPr>
      <w:r>
        <w:t>Three tbsp ( 1.5 oz./ 40 g) butter, melted</w:t>
      </w:r>
    </w:p>
    <w:p>
      <w:pPr>
        <w:pStyle w:val="ListBullet"/>
      </w:pPr>
      <w:r>
        <w:t>One tsp ½ ( 8 g) chopped fresh mint</w:t>
      </w:r>
    </w:p>
    <w:p>
      <w:pPr>
        <w:pStyle w:val="ListBullet"/>
      </w:pPr>
      <w:r>
        <w:t>Two tbsp ( 1 oz./ 30 g) brown sugar</w:t>
      </w:r>
    </w:p>
    <w:p>
      <w:pPr>
        <w:pStyle w:val="ListBullet"/>
      </w:pPr>
      <w:r>
        <w:t>Three tsp ( 0.5 oz./ 12 g) pectin</w:t>
      </w:r>
    </w:p>
    <w:p>
      <w:pPr>
        <w:pStyle w:val="ListBullet"/>
      </w:pPr>
      <w:r>
        <w:t>Two tbsp ( 30 ml) lime juice</w:t>
      </w:r>
    </w:p>
    <w:p>
      <w:pPr>
        <w:pStyle w:val="ListBullet"/>
      </w:pPr>
      <w:r>
        <w:t>Three tbsp ( 1.75 oz./50 g) egg yolk</w:t>
      </w:r>
    </w:p>
    <w:p>
      <w:pPr>
        <w:pStyle w:val="ListBullet"/>
      </w:pPr>
      <w:r>
        <w:t>Two tbsp ( 1.5 oz./ 45 g) honey</w:t>
      </w:r>
    </w:p>
    <w:p>
      <w:pPr>
        <w:pStyle w:val="ListBullet"/>
      </w:pPr>
      <w:r>
        <w:t>Five tsp ( 25 ml) white rum</w:t>
      </w:r>
    </w:p>
    <w:p>
      <w:pPr>
        <w:pStyle w:val="ListBullet"/>
      </w:pPr>
      <w:r>
        <w:t>One tbsp ( 0.5 oz./ 15 g) egg yolk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