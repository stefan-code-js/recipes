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Buckwheat Pancakes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oz g Buckwheat flour 1. Sift together the flours, baking powder, and salt.</w:t>
      </w:r>
    </w:p>
    <w:p>
      <w:pPr>
        <w:pStyle w:val="ListBullet"/>
      </w:pPr>
      <w:r>
        <w:t>Eight oz g pastry flour or all-purpose flour</w:t>
      </w:r>
    </w:p>
    <w:p>
      <w:pPr>
        <w:pStyle w:val="ListBullet"/>
      </w:pPr>
      <w:r>
        <w:t>Four tsp mL Baking powder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Four egg yolks, beaten 2. Mix the egg yolks, milk, melted butter, and honey.</w:t>
      </w:r>
    </w:p>
    <w:p>
      <w:pPr>
        <w:pStyle w:val="ListBullet"/>
      </w:pPr>
      <w:r>
        <w:t>ingredients are thoroughly moistened. Do not overmix.2 pt 1 L Milk</w:t>
      </w:r>
    </w:p>
    <w:p>
      <w:pPr>
        <w:pStyle w:val="ListBullet"/>
      </w:pPr>
      <w:r>
        <w:t>Four oz g Melted butter</w:t>
      </w:r>
    </w:p>
    <w:p>
      <w:pPr>
        <w:pStyle w:val="ListBullet"/>
      </w:pPr>
      <w:r>
        <w:t>Five oz fl 150 mL honey</w:t>
      </w:r>
    </w:p>
    <w:p>
      <w:pPr>
        <w:pStyle w:val="ListBullet"/>
      </w:pPr>
      <w:r>
        <w:t>Four egg whites 4. Whip the egg whites until they form soft peaks.</w:t>
      </w:r>
    </w:p>
    <w:p>
      <w:pPr>
        <w:pStyle w:val="ListBullet"/>
      </w:pPr>
      <w:r>
        <w:t>egg bread, or whole-grain breads.</w:t>
      </w:r>
    </w:p>
    <w:p>
      <w:pPr>
        <w:pStyle w:val="ListBullet"/>
      </w:pPr>
      <w:r>
        <w:t>include cream or sour cream.</w:t>
      </w:r>
    </w:p>
    <w:p>
      <w:pPr>
        <w:pStyle w:val="ListBullet"/>
      </w:pPr>
      <w:r>
        <w:t>with a little egg on the outside.</w:t>
      </w:r>
    </w:p>
    <w:p>
      <w:pPr>
        <w:pStyle w:val="ListBullet"/>
      </w:pPr>
      <w:r>
        <w:t>butter, syrups, preserves, or fruits.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Buckwheat Pancakes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180 g Buckwheat flour 1. Sift together the flours, baking powder, and salt.</w:t>
      </w:r>
    </w:p>
    <w:p>
      <w:pPr>
        <w:pStyle w:val="ListNumber"/>
      </w:pPr>
      <w:r>
        <w:t>4 egg yolks, beaten 2. Mix the egg yolks, milk, melted butter, and honey.</w:t>
      </w:r>
    </w:p>
    <w:p>
      <w:pPr>
        <w:pStyle w:val="ListNumber"/>
      </w:pPr>
      <w:r>
        <w:t>3. add the liquid ingredients to the dry ingredients. Mix just until the dry</w:t>
      </w:r>
    </w:p>
    <w:p>
      <w:pPr>
        <w:pStyle w:val="ListNumber"/>
      </w:pPr>
      <w:r>
        <w:t>ingredients are thoroughly moistened. Do not overmix.2 pt 1 L Milk</w:t>
      </w:r>
    </w:p>
    <w:p>
      <w:pPr>
        <w:pStyle w:val="ListNumber"/>
      </w:pPr>
      <w:r>
        <w:t>4 egg whites 4. Whip the egg whites until they form soft peaks.</w:t>
      </w:r>
    </w:p>
    <w:p>
      <w:pPr>
        <w:pStyle w:val="ListNumber"/>
      </w:pPr>
      <w:r>
        <w:t>5. Fold the egg whites into the batter.</w:t>
      </w:r>
    </w:p>
    <w:p>
      <w:pPr>
        <w:pStyle w:val="ListNumber"/>
      </w:pPr>
      <w:r>
        <w:t>6. Depending on the size pancake desired, measure 1-2-oz (30-60-g)</w:t>
      </w:r>
    </w:p>
    <w:p>
      <w:pPr>
        <w:pStyle w:val="ListNumber"/>
      </w:pPr>
      <w:r>
        <w:t>portions of the batter onto a greased, preheated griddle (375°F/190°C), allowing space for spreading.</w:t>
      </w:r>
    </w:p>
    <w:p>
      <w:pPr>
        <w:pStyle w:val="ListNumber"/>
      </w:pPr>
      <w:r>
        <w:t>7. Griddle the pancakes until the tops are full of bubbles and begin to look dry and the bottoms are golden brown. turn and brown the other side.</w:t>
      </w:r>
    </w:p>
    <w:p>
      <w:pPr>
        <w:pStyle w:val="ListNumber"/>
      </w:pPr>
      <w:r>
        <w:t>8. remove from the griddle and serve.</w:t>
      </w:r>
    </w:p>
    <w:p>
      <w:pPr>
        <w:pStyle w:val="ListNumber"/>
      </w:pPr>
      <w:r>
        <w:t>Per 2-ounce (56.7-g) pancake: Calories, 120; Protein, 3 g; Fat, 4.5 g (35% cal.); Cholesterol, 35 mg;</w:t>
      </w:r>
    </w:p>
    <w:p>
      <w:pPr>
        <w:pStyle w:val="ListNumber"/>
      </w:pPr>
      <w:r>
        <w:t>Carbohydrates, 16 g; Fiber, 1 g; Sodium, 140 mg.</w:t>
      </w:r>
    </w:p>
    <w:p>
      <w:pPr>
        <w:pStyle w:val="ListNumber"/>
      </w:pPr>
      <w:r>
        <w:t>excellent way to utilize day-old bread.</w:t>
      </w:r>
    </w:p>
    <w:p>
      <w:pPr>
        <w:pStyle w:val="ListNumber"/>
      </w:pPr>
      <w:r>
        <w:t>basic f rench toast consists of slices of bread dipped in a batter of eggs, milk, a little sugar, and</w:t>
      </w:r>
    </w:p>
    <w:p>
      <w:pPr>
        <w:pStyle w:val="ListNumber"/>
      </w:pPr>
      <w:r>
        <w:t>flavorings. f rench toast is cooked on a griddle like pancakes.</w:t>
      </w:r>
    </w:p>
    <w:p>
      <w:pPr>
        <w:pStyle w:val="ListNumber"/>
      </w:pPr>
      <w:r>
        <w:t>Bread. White pullman bread is standard. specialty versions can be made with f rench bread, rich</w:t>
      </w:r>
    </w:p>
    <w:p>
      <w:pPr>
        <w:pStyle w:val="ListNumber"/>
      </w:pPr>
      <w:r>
        <w:t>egg bread, or whole-grain breads.</w:t>
      </w:r>
    </w:p>
    <w:p>
      <w:pPr>
        <w:pStyle w:val="ListNumber"/>
      </w:pPr>
      <w:r>
        <w:t>Batter. Milk is the usual liquid, mixed with egg in various proportions. Deluxe versions may</w:t>
      </w:r>
    </w:p>
    <w:p>
      <w:pPr>
        <w:pStyle w:val="ListNumber"/>
      </w:pPr>
      <w:r>
        <w:t>Flavorings. Vanilla, cinnamon, and nutmeg are popular choices. o ther possibilities are grated</w:t>
      </w:r>
    </w:p>
    <w:p>
      <w:pPr>
        <w:pStyle w:val="ListNumber"/>
      </w:pPr>
      <w:r>
        <w:t>lemon and orange rind, ground anise, rum, and brandy.</w:t>
      </w:r>
    </w:p>
    <w:p>
      <w:pPr>
        <w:pStyle w:val="ListNumber"/>
      </w:pPr>
      <w:r>
        <w:t>the batter to penetrate. i f the bread is just dipped in the batter, the final product is just dry bread</w:t>
      </w:r>
    </w:p>
    <w:p>
      <w:pPr>
        <w:pStyle w:val="ListNumber"/>
      </w:pPr>
      <w:r>
        <w:t>with a little egg on the outside.</w:t>
      </w:r>
    </w:p>
    <w:p>
      <w:pPr>
        <w:pStyle w:val="ListNumber"/>
      </w:pPr>
      <w:r>
        <w:t>french toast is dusted with powdered sugar and served, like pancakes, with accompanying</w:t>
      </w:r>
    </w:p>
    <w:p>
      <w:pPr>
        <w:pStyle w:val="ListNumber"/>
      </w:pPr>
      <w:r>
        <w:t>butter, syrups, preserves, or fruits.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Slice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