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Forcemeat A seasoned mixture of ground meats and other foods,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Forcemeat A seasoned mixture of ground meats and other foods,</w:t>
      </w:r>
    </w:p>
    <w:p>
      <w:pPr>
        <w:pStyle w:val="ListBullet"/>
      </w:pPr>
      <w:r>
        <w:t>French Dressing Salad dressing made of oil, vinegar, and seasonings.</w:t>
      </w:r>
    </w:p>
    <w:p>
      <w:pPr>
        <w:pStyle w:val="ListBullet"/>
      </w:pPr>
      <w:r>
        <w:t>French-Style Ice Cream Ice cream containing egg yolks.</w:t>
      </w:r>
    </w:p>
    <w:p>
      <w:pPr>
        <w:pStyle w:val="ListBullet"/>
      </w:pPr>
      <w:r>
        <w:t>Frozen Yogurt Ice cream that contains yogurt in addition to the usual</w:t>
      </w:r>
    </w:p>
    <w:p>
      <w:pPr>
        <w:pStyle w:val="ListBullet"/>
      </w:pPr>
      <w:r>
        <w:t>stems attached.Fumet (foo may) A flavorful stock, usually fish stock.</w:t>
      </w:r>
    </w:p>
    <w:p>
      <w:pPr>
        <w:pStyle w:val="ListBullet"/>
      </w:pPr>
      <w:r>
        <w:t>Galantine (ga lawn teen) A forcemeat wrapped in the skin of the</w:t>
      </w:r>
    </w:p>
    <w:p>
      <w:pPr>
        <w:pStyle w:val="ListBullet"/>
      </w:pPr>
      <w:r>
        <w:t>animal from which it is made, such as a chicken or duck, or rolled into a</w:t>
      </w:r>
    </w:p>
    <w:p>
      <w:pPr>
        <w:pStyle w:val="ListBullet"/>
      </w:pPr>
      <w:r>
        <w:t>Game Meat from animals and birds normally found in the wild; many</w:t>
      </w:r>
    </w:p>
    <w:p>
      <w:pPr>
        <w:pStyle w:val="ListBullet"/>
      </w:pPr>
      <w:r>
        <w:t>Ganache A rich cream made of heavy cream and chocolate.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Forcemeat A seasoned mixture of ground meats and other foods,</w:t>
      </w:r>
    </w:p>
    <w:p>
      <w:pPr>
        <w:pStyle w:val="ListNumber"/>
      </w:pPr>
      <w:r>
        <w:t>used as a filling or stuffing or as a base for terrines and pâtés.</w:t>
      </w:r>
    </w:p>
    <w:p>
      <w:pPr>
        <w:pStyle w:val="ListNumber"/>
      </w:pPr>
      <w:r>
        <w:t>Forestière Garnished with mushrooms.</w:t>
      </w:r>
    </w:p>
    <w:p>
      <w:pPr>
        <w:pStyle w:val="ListNumber"/>
      </w:pPr>
      <w:r>
        <w:t>more than four hours between receiving and serving.</w:t>
      </w:r>
    </w:p>
    <w:p>
      <w:pPr>
        <w:pStyle w:val="ListNumber"/>
      </w:pPr>
      <w:r>
        <w:t>Four Parts of a Salad The base or underliner, body, garnish,</w:t>
      </w:r>
    </w:p>
    <w:p>
      <w:pPr>
        <w:pStyle w:val="ListNumber"/>
      </w:pPr>
      <w:r>
        <w:t>move relatively freely outdoors as they are raised for market.</w:t>
      </w:r>
    </w:p>
    <w:p>
      <w:pPr>
        <w:pStyle w:val="ListNumber"/>
      </w:pPr>
      <w:r>
        <w:t>French Dressing Salad dressing made of oil, vinegar, and seasonings.</w:t>
      </w:r>
    </w:p>
    <w:p>
      <w:pPr>
        <w:pStyle w:val="ListNumber"/>
      </w:pPr>
      <w:r>
        <w:t>French-Style Ice Cream Ice cream containing egg yolks.</w:t>
      </w:r>
    </w:p>
    <w:p>
      <w:pPr>
        <w:pStyle w:val="ListNumber"/>
      </w:pPr>
      <w:r>
        <w:t>Fresh not frozen, canned, or dried.</w:t>
      </w:r>
    </w:p>
    <w:p>
      <w:pPr>
        <w:pStyle w:val="ListNumber"/>
      </w:pPr>
      <w:r>
        <w:t>compressed yeast.Fricassée A white stew in which the meat is cooked in fat without</w:t>
      </w:r>
    </w:p>
    <w:p>
      <w:pPr>
        <w:pStyle w:val="ListNumber"/>
      </w:pPr>
      <w:r>
        <w:t>browning before liquid is added.Frire (freer) To deep-fry.</w:t>
      </w:r>
    </w:p>
    <w:p>
      <w:pPr>
        <w:pStyle w:val="ListNumber"/>
      </w:pPr>
      <w:r>
        <w:t>lighter in color than curly endive.Frittata A flat, unfolded omelet.</w:t>
      </w:r>
    </w:p>
    <w:p>
      <w:pPr>
        <w:pStyle w:val="ListNumber"/>
      </w:pPr>
      <w:r>
        <w:t>Friture (free tur) (1) deep fryer. (2) deep-fried foods.</w:t>
      </w:r>
    </w:p>
    <w:p>
      <w:pPr>
        <w:pStyle w:val="ListNumber"/>
      </w:pPr>
      <w:r>
        <w:t>Frozen Yogurt Ice cream that contains yogurt in addition to the usual</w:t>
      </w:r>
    </w:p>
    <w:p>
      <w:pPr>
        <w:pStyle w:val="ListNumber"/>
      </w:pPr>
      <w:r>
        <w:t>Fruit Pie Pie that contains fruit filling; usually has a top crust.</w:t>
      </w:r>
    </w:p>
    <w:p>
      <w:pPr>
        <w:pStyle w:val="ListNumber"/>
      </w:pPr>
      <w:r>
        <w:t>Fruit Salad A salad containing fruits as its main ingredients.</w:t>
      </w:r>
    </w:p>
    <w:p>
      <w:pPr>
        <w:pStyle w:val="ListNumber"/>
      </w:pPr>
      <w:r>
        <w:t>Fry To cook in hot fat.</w:t>
      </w:r>
    </w:p>
    <w:p>
      <w:pPr>
        <w:pStyle w:val="ListNumber"/>
      </w:pPr>
      <w:r>
        <w:t>Fudge Icing Rich cooked icing that is heavy and thick; it may be</w:t>
      </w:r>
    </w:p>
    <w:p>
      <w:pPr>
        <w:pStyle w:val="ListNumber"/>
      </w:pPr>
      <w:r>
        <w:t>stems attached.Fumet (foo may) A flavorful stock, usually fish stock.</w:t>
      </w:r>
    </w:p>
    <w:p>
      <w:pPr>
        <w:pStyle w:val="ListNumber"/>
      </w:pPr>
      <w:r>
        <w:t>than one regional or international cuisine in a single dish.</w:t>
      </w:r>
    </w:p>
    <w:p>
      <w:pPr>
        <w:pStyle w:val="ListNumber"/>
      </w:pPr>
      <w:r>
        <w:t>game animals are now farm-raised.</w:t>
      </w:r>
    </w:p>
    <w:p>
      <w:pPr>
        <w:pStyle w:val="ListNumber"/>
      </w:pPr>
      <w:r>
        <w:t>Ganache A rich cream made of heavy cream and chocolate.</w:t>
      </w:r>
    </w:p>
    <w:p>
      <w:pPr>
        <w:pStyle w:val="ListNumber"/>
      </w:pPr>
      <w:r>
        <w:t>Garde Manger (gard mawn zhay) (1) The cook in charge of cold food</w:t>
      </w:r>
    </w:p>
    <w:p>
      <w:pPr>
        <w:pStyle w:val="ListNumber"/>
      </w:pPr>
      <w:r>
        <w:t>production, including salads and buffet items. (2) The department of a</w:t>
      </w:r>
    </w:p>
    <w:p>
      <w:pPr>
        <w:pStyle w:val="ListNumber"/>
      </w:pPr>
      <w:r>
        <w:t>kitchen in which these foods are prepared.</w:t>
      </w:r>
    </w:p>
    <w:p>
      <w:pPr>
        <w:pStyle w:val="ListNumber"/>
      </w:pPr>
      <w:r>
        <w:t>Garni Garnished; having had garnish added to it.</w:t>
      </w:r>
    </w:p>
    <w:p>
      <w:pPr>
        <w:pStyle w:val="ListNumber"/>
      </w:pPr>
      <w:r>
        <w:t>Garnish (1) decorative edible item used to ornament or enhance</w:t>
      </w:r>
    </w:p>
    <w:p>
      <w:pPr>
        <w:pStyle w:val="ListNumber"/>
      </w:pPr>
      <w:r>
        <w:t>the eye appeal of another food item. (2) To add such a decorative</w:t>
      </w:r>
    </w:p>
    <w:p>
      <w:pPr>
        <w:pStyle w:val="ListNumber"/>
      </w:pPr>
      <w:r>
        <w:t>Garniture (1) Garnish. (2) The act or process of garnishing.</w:t>
      </w:r>
    </w:p>
    <w:p>
      <w:pPr>
        <w:pStyle w:val="ListNumber"/>
      </w:pPr>
      <w:r>
        <w:t>Gastrique A mixture of caramelized sugar and vinegar, used to</w:t>
      </w:r>
    </w:p>
    <w:p>
      <w:pPr>
        <w:pStyle w:val="ListNumber"/>
      </w:pPr>
      <w:r>
        <w:t>Gazpacho A cold Spanish soup made of puréed raw vegetables.</w:t>
      </w:r>
    </w:p>
    <w:p>
      <w:pPr>
        <w:pStyle w:val="ListNumber"/>
      </w:pPr>
      <w:r>
        <w:t>and swell in size.Gelatin Salad A salad made from flavored or unflavored gelatin,</w:t>
      </w:r>
    </w:p>
    <w:p>
      <w:pPr>
        <w:pStyle w:val="ListNumber"/>
      </w:pPr>
      <w:r>
        <w:t>fruits, and, sometimes, vegetables.</w:t>
      </w:r>
    </w:p>
    <w:p>
      <w:pPr>
        <w:pStyle w:val="ListNumber"/>
      </w:pPr>
      <w:r>
        <w:t>Genoise (zhen wahz) A French sponge cake.</w:t>
      </w:r>
    </w:p>
    <w:p>
      <w:pPr>
        <w:pStyle w:val="ListNumber"/>
      </w:pPr>
      <w:r>
        <w:t>forms the new plant once the seed sprouts.</w:t>
      </w:r>
    </w:p>
    <w:p>
      <w:pPr>
        <w:pStyle w:val="ListNumber"/>
      </w:pPr>
      <w:r>
        <w:t>Glaçage (glah sahj) Glaze; mixture of ingredients with a syrupy</w:t>
      </w:r>
    </w:p>
    <w:p>
      <w:pPr>
        <w:pStyle w:val="ListNumber"/>
      </w:pPr>
      <w:r>
        <w:t>Glace (glahss) (1) Ice cream. (2) Glaze; stock reduced until thick</w:t>
      </w:r>
    </w:p>
    <w:p>
      <w:pPr>
        <w:pStyle w:val="ListNumber"/>
      </w:pPr>
      <w:r>
        <w:t>Glacé (glah say) (1) Glazed (usually refers to vegetables). (2) Frozen.</w:t>
      </w:r>
    </w:p>
    <w:p>
      <w:pPr>
        <w:pStyle w:val="ListNumber"/>
      </w:pPr>
      <w:r>
        <w:t>(3) Served with ice cream (e.g., meringue glacée).Glace de Poisson Fish glaze; a reduction of fish stock.</w:t>
      </w:r>
    </w:p>
    <w:p>
      <w:pPr>
        <w:pStyle w:val="ListNumber"/>
      </w:pPr>
      <w:r>
        <w:t>brown stock.Glace de Volaille Chicken glaze; a reduction of chicken stock.</w:t>
      </w:r>
    </w:p>
    <w:p>
      <w:pPr>
        <w:pStyle w:val="ListNumber"/>
      </w:pPr>
      <w:r>
        <w:t>Glacer (glah say) To glaze; to cover or coat pastries with a glaze.</w:t>
      </w:r>
    </w:p>
    <w:p>
      <w:pPr>
        <w:pStyle w:val="ListNumber"/>
      </w:pPr>
      <w:r>
        <w:t>Glaze (1) A stock reduced until it coats the back of a spoon. (2) A shiny</w:t>
      </w:r>
    </w:p>
    <w:p>
      <w:pPr>
        <w:pStyle w:val="ListNumber"/>
      </w:pPr>
      <w:r>
        <w:t>coating, such as a syrup, applied to a food. (3) To make a food shiny or</w:t>
      </w:r>
    </w:p>
    <w:p>
      <w:pPr>
        <w:pStyle w:val="ListNumber"/>
      </w:pPr>
      <w:r>
        <w:t>glossy by coating it with a glaze or by browning it under a broiler or in a hot oven.</w:t>
      </w:r>
    </w:p>
    <w:p>
      <w:pPr>
        <w:pStyle w:val="ListNumber"/>
      </w:pPr>
      <w:r>
        <w:t>Gluten A substance made of proteins present in wheat flour that</w:t>
      </w:r>
    </w:p>
    <w:p>
      <w:pPr>
        <w:pStyle w:val="ListNumber"/>
      </w:pPr>
      <w:r>
        <w:t>gives structure and strength to baked goods.</w:t>
      </w:r>
    </w:p>
    <w:p>
      <w:pPr>
        <w:pStyle w:val="ListNumber"/>
      </w:pPr>
      <w:r>
        <w:t>sticky and chewy when cooked.</w:t>
      </w:r>
    </w:p>
    <w:p>
      <w:pPr>
        <w:pStyle w:val="ListNumber"/>
      </w:pPr>
      <w:r>
        <w:t>its genetic material changed by means of genetic engineering.</w:t>
      </w:r>
    </w:p>
    <w:p>
      <w:pPr>
        <w:pStyle w:val="ListNumber"/>
      </w:pPr>
      <w:r>
        <w:t>deep-fried.Goulash A Hungarian stew flavored with paprika.</w:t>
      </w:r>
    </w:p>
    <w:p>
      <w:pPr>
        <w:pStyle w:val="ListNumber"/>
      </w:pPr>
      <w:r>
        <w:t>firmness, color, marbling, and the age or maturity of the animal.</w:t>
      </w:r>
    </w:p>
    <w:p>
      <w:pPr>
        <w:pStyle w:val="ListNumber"/>
      </w:pPr>
      <w:r>
        <w:t>sautéed button mushrooms, and glazed pearl onions.Granité (grah nee tay) A coarse, crystalline frozen dessert made of</w:t>
      </w:r>
    </w:p>
    <w:p>
      <w:pPr>
        <w:pStyle w:val="ListNumber"/>
      </w:pPr>
      <w:r>
        <w:t>water, sugar, and fruit juice or other flavoring.Gras-Double (grah doo bl’) A type of beef tripe that is smooth rather</w:t>
      </w:r>
    </w:p>
    <w:p>
      <w:pPr>
        <w:pStyle w:val="ListNumber"/>
      </w:pPr>
      <w:r>
        <w:t>than honeycombed.Gratiner (gra tee nay) (1) To brown under the grill or salamander.</w:t>
      </w:r>
    </w:p>
    <w:p>
      <w:pPr>
        <w:pStyle w:val="ListNumber"/>
      </w:pPr>
      <w:r>
        <w:t>cooked in white wine.</w:t>
      </w:r>
    </w:p>
    <w:p>
      <w:pPr>
        <w:pStyle w:val="ListNumber"/>
      </w:pPr>
      <w:r>
        <w:t>Green Wheat Wheat that is harvested while immature, then dried.</w:t>
      </w:r>
    </w:p>
    <w:p>
      <w:pPr>
        <w:pStyle w:val="ListNumber"/>
      </w:pPr>
      <w:r>
        <w:t>Griddle (1) To cook on a flat, solid cooking surface. (2) The</w:t>
      </w:r>
    </w:p>
    <w:p>
      <w:pPr>
        <w:pStyle w:val="ListNumber"/>
      </w:pPr>
      <w:r>
        <w:t>surface itself.Grill To cook on an open grid over a heat source.</w:t>
      </w:r>
    </w:p>
    <w:p>
      <w:pPr>
        <w:pStyle w:val="ListNumber"/>
      </w:pPr>
      <w:r>
        <w:t>Grillardin (gree ar dan) broiler cook.</w:t>
      </w:r>
    </w:p>
    <w:p>
      <w:pPr>
        <w:pStyle w:val="ListNumber"/>
      </w:pPr>
      <w:r>
        <w:t>and browned on the griddle, in a hot oven, or in a panini grill.Griller (gree yay) To grill; to cook on a grill.</w:t>
      </w:r>
    </w:p>
    <w:p>
      <w:pPr>
        <w:pStyle w:val="ListNumber"/>
      </w:pPr>
      <w:r>
        <w:t>Grosse Pièce (gross pyess) Centerpiece of a buffet platter.</w:t>
      </w:r>
    </w:p>
    <w:p>
      <w:pPr>
        <w:pStyle w:val="ListNumber"/>
      </w:pPr>
      <w:r>
        <w:t>Guinea A domestically raised relative of the pheasant.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