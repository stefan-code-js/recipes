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MERINGUES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egg white (about 3 ½ whites)</w:t>
      </w:r>
    </w:p>
    <w:p>
      <w:pPr>
        <w:pStyle w:val="ListBullet"/>
      </w:pPr>
      <w:r>
        <w:t>One tsp (5 ml) white vinegar1 pinch of saltScant 1 cup (6 oz./ 175 g)</w:t>
      </w:r>
    </w:p>
    <w:p>
      <w:pPr>
        <w:pStyle w:val="ListBullet"/>
      </w:pPr>
      <w:r>
        <w:t>superfine sugar</w:t>
      </w:r>
    </w:p>
    <w:p>
      <w:pPr>
        <w:pStyle w:val="ListBullet"/>
      </w:pPr>
      <w:r>
        <w:t>Two tbsp (1 oz./ 25 g)</w:t>
      </w:r>
    </w:p>
    <w:p>
      <w:pPr>
        <w:pStyle w:val="ListBullet"/>
      </w:pPr>
      <w:r>
        <w:t>confectioners’ sugar, sifted</w:t>
      </w:r>
    </w:p>
    <w:p>
      <w:pPr>
        <w:pStyle w:val="ListBullet"/>
      </w:pPr>
      <w:r>
        <w:t>Whisk in the superfine sugar gradually so the whites do not deflate. 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Silicone baking matStand mixer fitted</w:t>
      </w:r>
    </w:p>
    <w:p>
      <w:pPr>
        <w:pStyle w:val="ListNumber"/>
      </w:pPr>
      <w:r>
        <w:t>tsp (5 ml) white vinegar1 pinch of saltScant 1 cup (6 oz./ 175 g)</w:t>
      </w:r>
    </w:p>
    <w:p>
      <w:pPr>
        <w:pStyle w:val="ListNumber"/>
      </w:pPr>
      <w:r>
        <w:t>Preheat the oven to 200°F-225°F (95°C -105°C /Gas mark ¼).</w:t>
      </w:r>
    </w:p>
    <w:p>
      <w:pPr>
        <w:pStyle w:val="ListNumber"/>
      </w:pPr>
      <w:r>
        <w:t>Line a baking sheet with the silicone baking mat and place it on another baking sheet.</w:t>
      </w:r>
    </w:p>
    <w:p>
      <w:pPr>
        <w:pStyle w:val="ListNumber"/>
      </w:pPr>
      <w:r>
        <w:t>Whisk the egg whites, vinegar, and salt in the stand mixer at medium-high speed until firm and frothy.</w:t>
      </w:r>
    </w:p>
    <w:p>
      <w:pPr>
        <w:pStyle w:val="ListNumber"/>
      </w:pPr>
      <w:r>
        <w:t>Whisk in the superfine sugar gradually so the whites do not deflate. 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