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COFFEE, HAZELNUT,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 55 FBG , W.H.</w:t>
      </w:r>
    </w:p>
    <w:p>
      <w:pPr>
        <w:pStyle w:val="ListBullet"/>
      </w:pPr>
      <w:r>
        <w:t>One tsp stick plus 2 ( 4.5 oz./ 125 g) butter</w:t>
      </w:r>
    </w:p>
    <w:p>
      <w:pPr>
        <w:pStyle w:val="ListBullet"/>
      </w:pPr>
      <w:r>
        <w:t>One cup ( 4.5 oz./ 130 g) flour</w:t>
      </w:r>
    </w:p>
    <w:p>
      <w:pPr>
        <w:pStyle w:val="ListBullet"/>
      </w:pPr>
      <w:r>
        <w:t>Three oz . ( 80 g) dark gianduja</w:t>
      </w:r>
    </w:p>
    <w:p>
      <w:pPr>
        <w:pStyle w:val="ListBullet"/>
      </w:pPr>
      <w:r>
        <w:t>One tbsp ( 0.75 oz./20 g) egg yolk</w:t>
      </w:r>
    </w:p>
    <w:p>
      <w:pPr>
        <w:pStyle w:val="ListBullet"/>
      </w:pPr>
      <w:r>
        <w:t>One tbsp plus 1 tsp</w:t>
      </w:r>
    </w:p>
    <w:p>
      <w:pPr>
        <w:pStyle w:val="ListBullet"/>
      </w:pPr>
      <w:r>
        <w:t>Two oz sheets ( 0.2 ./4 g) gelatin</w:t>
      </w:r>
    </w:p>
    <w:p>
      <w:pPr>
        <w:pStyle w:val="ListBullet"/>
      </w:pPr>
      <w:r>
        <w:t>Scant 2 tbsp ( 1 oz./ 30 g) egg yolk</w:t>
      </w:r>
    </w:p>
    <w:p>
      <w:pPr>
        <w:pStyle w:val="ListBullet"/>
      </w:pPr>
      <w:r>
        <w:t>One cups ¼ ( 300 ml) whipping cream,</w:t>
      </w:r>
    </w:p>
    <w:p>
      <w:pPr>
        <w:pStyle w:val="ListBullet"/>
      </w:pPr>
      <w:r>
        <w:t>One tsp plus heaping ¼ ( 6 g)</w:t>
      </w:r>
    </w:p>
    <w:p>
      <w:pPr>
        <w:pStyle w:val="ListBullet"/>
      </w:pPr>
      <w:r>
        <w:t>Two tbsp plus 2 tsp ( 40 ml) water</w:t>
      </w:r>
    </w:p>
    <w:p>
      <w:pPr>
        <w:pStyle w:val="ListBullet"/>
      </w:pPr>
      <w:r>
        <w:t>One cups ¼ ( 9 oz./ 250 g) sugar, divided</w:t>
      </w:r>
    </w:p>
    <w:p>
      <w:pPr>
        <w:pStyle w:val="ListBullet"/>
      </w:pPr>
      <w:r>
        <w:t>Scant 1 cup ( 200 ml) whipping cream,</w:t>
      </w:r>
    </w:p>
    <w:p>
      <w:pPr>
        <w:pStyle w:val="ListBullet"/>
      </w:pPr>
      <w:r>
        <w:t>Four tbsp ( 2.5 oz./ 70 g) glucose syrup</w:t>
      </w:r>
    </w:p>
    <w:p>
      <w:pPr>
        <w:pStyle w:val="ListBullet"/>
      </w:pPr>
      <w:r>
        <w:t>Two tbsp ½ ( 0.5 oz./ 15 g) potato starchServes 6</w:t>
      </w:r>
    </w:p>
    <w:p>
      <w:pPr>
        <w:pStyle w:val="ListBullet"/>
      </w:pPr>
      <w:r>
        <w:t>Two ½ hours ½ hours</w:t>
      </w:r>
    </w:p>
    <w:p>
      <w:pPr>
        <w:pStyle w:val="ListBullet"/>
      </w:pPr>
      <w:r>
        <w:t>Twenty-Four hours hours</w:t>
      </w:r>
    </w:p>
    <w:p>
      <w:pPr>
        <w:pStyle w:val="ListBullet"/>
      </w:pPr>
      <w:r>
        <w:t>Two × 4 ½ × 7-in. ( 11 × 18-cm) × 4 ½ × 7-in. ( 11 × 18-cm)</w:t>
      </w:r>
    </w:p>
    <w:p>
      <w:pPr>
        <w:pStyle w:val="ListBullet"/>
      </w:pPr>
      <w:r>
        <w:t>Six × 3 ½ -in. ( 16 × 9-cm) oval cake frame × 3 ½ -in. ( 16 × 9-cm) oval cake frame</w:t>
      </w:r>
    </w:p>
    <w:p>
      <w:pPr>
        <w:pStyle w:val="ListBullet"/>
      </w:pPr>
      <w:r>
        <w:t>One tbsp stick plus 2</w:t>
      </w:r>
    </w:p>
    <w:p>
      <w:pPr>
        <w:pStyle w:val="ListBullet"/>
      </w:pPr>
      <w:r>
        <w:t>One tbsp plus 1 tsp ( 0.75 oz./20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