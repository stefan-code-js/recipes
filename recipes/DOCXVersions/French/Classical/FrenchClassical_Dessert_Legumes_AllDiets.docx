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LEGUMES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Fourteen oz . (400 g) fresh fava</w:t>
      </w:r>
    </w:p>
    <w:p>
      <w:pPr>
        <w:pStyle w:val="ListBullet"/>
      </w:pPr>
      <w:r>
        <w:t>Three garlic cloves</w:t>
      </w:r>
    </w:p>
    <w:p>
      <w:pPr>
        <w:pStyle w:val="ListBullet"/>
      </w:pPr>
      <w:r>
        <w:t>Three tbsp (50 ml) water,</w:t>
      </w:r>
    </w:p>
    <w:p>
      <w:pPr>
        <w:pStyle w:val="ListBullet"/>
      </w:pPr>
      <w:r>
        <w:t>Two tbsp (20 g) golden</w:t>
      </w:r>
    </w:p>
    <w:p>
      <w:pPr>
        <w:pStyle w:val="ListBullet"/>
      </w:pPr>
      <w:r>
        <w:t>Ten oz mint leaves 14 . (400 g) Greek</w:t>
      </w:r>
    </w:p>
    <w:p>
      <w:pPr>
        <w:pStyle w:val="ListBullet"/>
      </w:pPr>
      <w:r>
        <w:t>Eighteen slices halloumi slices halloumi</w:t>
      </w:r>
    </w:p>
    <w:p>
      <w:pPr>
        <w:pStyle w:val="ListBullet"/>
      </w:pPr>
      <w:r>
        <w:t>Three oregano sprigs, leaves oregano sprigs, leaves</w:t>
      </w:r>
    </w:p>
    <w:p>
      <w:pPr>
        <w:pStyle w:val="ListBullet"/>
      </w:pPr>
      <w:r>
        <w:t>Two oz . (50 g) cooked fr esh</w:t>
      </w:r>
    </w:p>
    <w:p>
      <w:pPr>
        <w:pStyle w:val="ListBullet"/>
      </w:pPr>
      <w:r>
        <w:t>Eighteen thin slices Persian thin slices Persian</w:t>
      </w:r>
    </w:p>
    <w:p>
      <w:pPr>
        <w:pStyle w:val="ListBullet"/>
      </w:pPr>
      <w:r>
        <w:t>Arrange 3 small mounds of tzatziki drizzled with olive oil, 3 slices of grilled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