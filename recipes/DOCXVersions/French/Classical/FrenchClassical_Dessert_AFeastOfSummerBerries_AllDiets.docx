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FEAST OF SUMMER BERRIES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( 30 ml) water</w:t>
      </w:r>
    </w:p>
    <w:p>
      <w:pPr>
        <w:pStyle w:val="ListBullet"/>
      </w:pPr>
      <w:r>
        <w:t>One tsp ( 5 g) gelatin powder</w:t>
      </w:r>
    </w:p>
    <w:p>
      <w:pPr>
        <w:pStyle w:val="ListBullet"/>
      </w:pPr>
      <w:r>
        <w:t>One tbsp ½ ( 25 ml) water</w:t>
      </w:r>
    </w:p>
    <w:p>
      <w:pPr>
        <w:pStyle w:val="ListBullet"/>
      </w:pPr>
      <w:r>
        <w:t>Seven oz . ( 200 g) raspberry purée,</w:t>
      </w:r>
    </w:p>
    <w:p>
      <w:pPr>
        <w:pStyle w:val="ListBullet"/>
      </w:pPr>
      <w:r>
        <w:t>Heaping 1 tbsp ( 0.5 oz./ 15 g) sugar</w:t>
      </w:r>
    </w:p>
    <w:p>
      <w:pPr>
        <w:pStyle w:val="ListBullet"/>
      </w:pPr>
      <w:r>
        <w:t>Scant 1 tsp ( 4 ml) lemon juice</w:t>
      </w:r>
    </w:p>
    <w:p>
      <w:pPr>
        <w:pStyle w:val="ListBullet"/>
      </w:pPr>
      <w:r>
        <w:t>One tsp plus heaping ¼ ( 6 g)</w:t>
      </w:r>
    </w:p>
    <w:p>
      <w:pPr>
        <w:pStyle w:val="ListBullet"/>
      </w:pPr>
      <w:r>
        <w:t>One vanilla bean, split lengthwise and vanilla bean, split lengthwise and</w:t>
      </w:r>
    </w:p>
    <w:p>
      <w:pPr>
        <w:pStyle w:val="ListBullet"/>
      </w:pPr>
      <w:r>
        <w:t>Two tbsp ½ ( 1.5 oz./ 45 g) egg yolk</w:t>
      </w:r>
    </w:p>
    <w:p>
      <w:pPr>
        <w:pStyle w:val="ListBullet"/>
      </w:pPr>
      <w:r>
        <w:t>Three tbsp ( 1.25 oz./35 g) sugar</w:t>
      </w:r>
    </w:p>
    <w:p>
      <w:pPr>
        <w:pStyle w:val="ListBullet"/>
      </w:pPr>
      <w:r>
        <w:t>One cup plus scant ½ ( 350 ml)</w:t>
      </w:r>
    </w:p>
    <w:p>
      <w:pPr>
        <w:pStyle w:val="ListBullet"/>
      </w:pPr>
      <w:r>
        <w:t>Scant 1 tsp ( 4 g) gelatin powder</w:t>
      </w:r>
    </w:p>
    <w:p>
      <w:pPr>
        <w:pStyle w:val="ListBullet"/>
      </w:pPr>
      <w:r>
        <w:t>Two oz . ( 60 g) almond paste</w:t>
      </w:r>
    </w:p>
    <w:p>
      <w:pPr>
        <w:pStyle w:val="ListBullet"/>
      </w:pPr>
      <w:r>
        <w:t>Three tbsp ( 1.5 oz./ 40 g) butter,</w:t>
      </w:r>
    </w:p>
    <w:p>
      <w:pPr>
        <w:pStyle w:val="ListBullet"/>
      </w:pPr>
      <w:r>
        <w:t>One tsp ( 6 g) natural raspberry</w:t>
      </w:r>
    </w:p>
    <w:p>
      <w:pPr>
        <w:pStyle w:val="ListBullet"/>
      </w:pPr>
      <w:r>
        <w:t>One cups ½ ( 4.75 oz./ 135 g)</w:t>
      </w:r>
    </w:p>
    <w:p>
      <w:pPr>
        <w:pStyle w:val="ListBullet"/>
      </w:pPr>
      <w:r>
        <w:t>One tbsp plus 2 tsp ( 25 g) butter,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