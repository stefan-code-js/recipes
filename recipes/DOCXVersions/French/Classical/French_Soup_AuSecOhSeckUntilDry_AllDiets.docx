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Au Sec (oh seck) Until dry.</w:t>
      </w:r>
    </w:p>
    <w:p>
      <w:r>
        <w:rPr>
          <w:b/>
          <w:color w:val="3E2723"/>
        </w:rPr>
        <w:t>Cuisine Type:</w:t>
      </w:r>
      <w:r>
        <w:t xml:space="preserve"> French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Avgolemono Greek soup made of chicken stock, egg, and</w:t>
      </w:r>
    </w:p>
    <w:p>
      <w:pPr>
        <w:pStyle w:val="ListBullet"/>
      </w:pPr>
      <w:r>
        <w:t>vegetables, and fish.</w:t>
      </w:r>
    </w:p>
    <w:p>
      <w:pPr>
        <w:pStyle w:val="ListBullet"/>
      </w:pPr>
      <w:r>
        <w:t>Baked Alaska A dessert consisting of ice cream on a sponge cake</w:t>
      </w:r>
    </w:p>
    <w:p>
      <w:pPr>
        <w:pStyle w:val="ListBullet"/>
      </w:pPr>
      <w:r>
        <w:t>Baked Egg Egg baked in an individual serving dish. Also called shirred</w:t>
      </w:r>
    </w:p>
    <w:p>
      <w:pPr>
        <w:pStyle w:val="ListBullet"/>
      </w:pPr>
      <w:r>
        <w:t>egg and egg en cocotte.</w:t>
      </w:r>
    </w:p>
    <w:p>
      <w:pPr>
        <w:pStyle w:val="ListBullet"/>
      </w:pPr>
      <w:r>
        <w:t>Ballotine (ball oh teen) A piece of meat or poultry that is boned</w:t>
      </w:r>
    </w:p>
    <w:p>
      <w:pPr>
        <w:pStyle w:val="ListBullet"/>
      </w:pPr>
      <w:r>
        <w:t>Barding Tying thin slices of fat, such as pork fatback, over meats with</w:t>
      </w:r>
    </w:p>
    <w:p>
      <w:pPr>
        <w:pStyle w:val="ListBullet"/>
      </w:pPr>
      <w:r>
        <w:t>Basic Grind Referring to sausages made simply by grinding meats to</w:t>
      </w:r>
    </w:p>
    <w:p>
      <w:pPr>
        <w:pStyle w:val="ListBullet"/>
      </w:pPr>
      <w:r>
        <w:t>presence of red peppers in the dish.</w:t>
      </w:r>
    </w:p>
    <w:p>
      <w:pPr>
        <w:pStyle w:val="ListBullet"/>
      </w:pPr>
      <w:r>
        <w:t>Basted Style of fried egg cooked covered so the top is cooked by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Bagged Cookies Cookies made from dough that is forced through a</w:t>
      </w:r>
    </w:p>
    <w:p>
      <w:pPr>
        <w:pStyle w:val="ListNumber"/>
      </w:pPr>
      <w:r>
        <w:t>pastry bag into various shapes.Bain-Marie A container of hot water used for keeping foods hot.</w:t>
      </w:r>
    </w:p>
    <w:p>
      <w:pPr>
        <w:pStyle w:val="ListNumber"/>
      </w:pPr>
      <w:r>
        <w:t>Bake To cook foods by surrounding them with hot, dry air. Similar</w:t>
      </w:r>
    </w:p>
    <w:p>
      <w:pPr>
        <w:pStyle w:val="ListNumber"/>
      </w:pPr>
      <w:r>
        <w:t>to roast, but the term bake usually applies to breads, pastries,</w:t>
      </w:r>
    </w:p>
    <w:p>
      <w:pPr>
        <w:pStyle w:val="ListNumber"/>
      </w:pPr>
      <w:r>
        <w:t>Baked Alaska A dessert consisting of ice cream on a sponge cake</w:t>
      </w:r>
    </w:p>
    <w:p>
      <w:pPr>
        <w:pStyle w:val="ListNumber"/>
      </w:pPr>
      <w:r>
        <w:t>base, covered with meringue and browned in the oven.</w:t>
      </w:r>
    </w:p>
    <w:p>
      <w:pPr>
        <w:pStyle w:val="ListNumber"/>
      </w:pPr>
      <w:r>
        <w:t>Baked Egg Egg baked in an individual serving dish. Also called shirred</w:t>
      </w:r>
    </w:p>
    <w:p>
      <w:pPr>
        <w:pStyle w:val="ListNumber"/>
      </w:pPr>
      <w:r>
        <w:t>Baked Pudding Custard that contains additional ingredients, usually</w:t>
      </w:r>
    </w:p>
    <w:p>
      <w:pPr>
        <w:pStyle w:val="ListNumber"/>
      </w:pPr>
      <w:r>
        <w:t>starchy ingredients in large quantities, and is baked in the oven.Baking Blind baking a pie or tart shell without a filling.</w:t>
      </w:r>
    </w:p>
    <w:p>
      <w:pPr>
        <w:pStyle w:val="ListNumber"/>
      </w:pPr>
      <w:r>
        <w:t>Baking Powder, Single- and Double-Acting A mixture of baking</w:t>
      </w:r>
    </w:p>
    <w:p>
      <w:pPr>
        <w:pStyle w:val="ListNumber"/>
      </w:pPr>
      <w:r>
        <w:t>soda and a reacting acid used to leaven baked goods. While</w:t>
      </w:r>
    </w:p>
    <w:p>
      <w:pPr>
        <w:pStyle w:val="ListNumber"/>
      </w:pPr>
      <w:r>
        <w:t>single-acting baking powder requires only moisture to release gas, double-acting requires heat for a complete reaction.</w:t>
      </w:r>
    </w:p>
    <w:p>
      <w:pPr>
        <w:pStyle w:val="ListNumber"/>
      </w:pPr>
      <w:r>
        <w:t>Barbecue To cook with dry heat created by the burning of hardwood</w:t>
      </w:r>
    </w:p>
    <w:p>
      <w:pPr>
        <w:pStyle w:val="ListNumber"/>
      </w:pPr>
      <w:r>
        <w:t>or by the hot coals of this wood.Bar Cookies Cookies for which the dough is shaped into long bars,</w:t>
      </w:r>
    </w:p>
    <w:p>
      <w:pPr>
        <w:pStyle w:val="ListNumber"/>
      </w:pPr>
      <w:r>
        <w:t>then baked and cut. They may be baked again after cutting.</w:t>
      </w:r>
    </w:p>
    <w:p>
      <w:pPr>
        <w:pStyle w:val="ListNumber"/>
      </w:pPr>
      <w:r>
        <w:t>Barding Tying thin slices of fat, such as pork fatback, over meats with</w:t>
      </w:r>
    </w:p>
    <w:p>
      <w:pPr>
        <w:pStyle w:val="ListNumber"/>
      </w:pPr>
      <w:r>
        <w:t>no natural fat cover to protect them while roasting.Barley Type of grain, usually purchased as pearled barley.</w:t>
      </w:r>
    </w:p>
    <w:p>
      <w:pPr>
        <w:pStyle w:val="ListNumber"/>
      </w:pPr>
      <w:r>
        <w:t>Barquette (bar ket) A small, long oval pastry mold, or an item baked</w:t>
      </w:r>
    </w:p>
    <w:p>
      <w:pPr>
        <w:pStyle w:val="ListNumber"/>
      </w:pPr>
      <w:r>
        <w:t>various stages of coarseness or fineness.</w:t>
      </w:r>
    </w:p>
    <w:p>
      <w:pPr>
        <w:pStyle w:val="ListNumber"/>
      </w:pPr>
      <w:r>
        <w:t>Basmati Rice A variety of long-grain rice from India.</w:t>
      </w:r>
    </w:p>
    <w:p>
      <w:pPr>
        <w:pStyle w:val="ListNumber"/>
      </w:pPr>
      <w:r>
        <w:t>presence of red peppers in the dish.</w:t>
      </w:r>
    </w:p>
    <w:p>
      <w:pPr>
        <w:pStyle w:val="ListNumber"/>
      </w:pPr>
      <w:r>
        <w:t>Basted Style of fried egg cooked covered so the top is cooked by</w:t>
      </w:r>
    </w:p>
    <w:p>
      <w:pPr>
        <w:pStyle w:val="ListNumber"/>
      </w:pPr>
      <w:r>
        <w:t>Batch Cooking Cooking method that involves dividing food into</w:t>
      </w:r>
    </w:p>
    <w:p>
      <w:pPr>
        <w:pStyle w:val="ListNumber"/>
      </w:pPr>
      <w:r>
        <w:t>batches and cooking them one a time, as needed, in order to cook them</w:t>
      </w:r>
    </w:p>
    <w:p>
      <w:pPr>
        <w:pStyle w:val="ListNumber"/>
      </w:pPr>
      <w:r>
        <w:t>as close as possible to serving time.</w:t>
      </w:r>
    </w:p>
    <w:p>
      <w:pPr>
        <w:pStyle w:val="ListNumber"/>
      </w:pPr>
      <w:r>
        <w:t>Batter Semiliquid mixture containing flour or other starch, used for</w:t>
      </w:r>
    </w:p>
    <w:p>
      <w:pPr>
        <w:pStyle w:val="ListNumber"/>
      </w:pPr>
      <w:r>
        <w:t>Batterie (bat tree) Set; complete set of kitchen utensils.</w:t>
      </w:r>
    </w:p>
    <w:p>
      <w:pPr>
        <w:pStyle w:val="ListNumber"/>
      </w:pPr>
      <w:r>
        <w:t>Bavarois (ba var wah) bavarian cream.</w:t>
      </w:r>
    </w:p>
    <w:p>
      <w:pPr>
        <w:pStyle w:val="ListNumber"/>
      </w:pPr>
      <w:r>
        <w:t>Bean Thread Thin noodle made with mung bean starch.Béarnaise (bare nez) A sauce made of butter and egg yolks</w:t>
      </w:r>
    </w:p>
    <w:p>
      <w:pPr>
        <w:pStyle w:val="ListNumber"/>
      </w:pPr>
      <w:r>
        <w:t>Béchamel A sauce made by thickening milk with a roux.</w:t>
      </w:r>
    </w:p>
    <w:p>
      <w:pPr>
        <w:pStyle w:val="ListNumber"/>
      </w:pPr>
      <w:r>
        <w:t>melted in order to remove the impurities that float to the top and the</w:t>
      </w:r>
    </w:p>
    <w:p>
      <w:pPr>
        <w:pStyle w:val="ListNumber"/>
      </w:pPr>
      <w:r>
        <w:t>Beurre Composé (burr com po zay) butter mixed with one or more</w:t>
      </w:r>
    </w:p>
    <w:p>
      <w:pPr>
        <w:pStyle w:val="ListNumber"/>
      </w:pPr>
      <w:r>
        <w:t>flavoring ingredients.Beurre Manié (burr mahn yay) Equal parts raw butter and flour</w:t>
      </w:r>
    </w:p>
    <w:p>
      <w:pPr>
        <w:pStyle w:val="ListNumber"/>
      </w:pPr>
      <w:r>
        <w:t>mixed into a smooth paste.</w:t>
      </w:r>
    </w:p>
    <w:p>
      <w:pPr>
        <w:pStyle w:val="ListNumber"/>
      </w:pPr>
      <w:r>
        <w:t>Beurre Noir (burr nwahr) butter heated until it is dark brown, then</w:t>
      </w:r>
    </w:p>
    <w:p>
      <w:pPr>
        <w:pStyle w:val="ListNumber"/>
      </w:pPr>
      <w:r>
        <w:t>Beurre Noisette (burr nwah zett) Whole butter heated until it is</w:t>
      </w:r>
    </w:p>
    <w:p>
      <w:pPr>
        <w:pStyle w:val="ListNumber"/>
      </w:pPr>
      <w:r>
        <w:t>to prevent sticking. (2) To add butter to a sauce or dough.</w:t>
      </w:r>
    </w:p>
    <w:p>
      <w:pPr>
        <w:pStyle w:val="ListNumber"/>
      </w:pPr>
      <w:r>
        <w:t>farming but also including various spiritual and mystical aspects.Biscuit Method Mixing method involving rubbing solid fat into dry</w:t>
      </w:r>
    </w:p>
    <w:p>
      <w:pPr>
        <w:pStyle w:val="ListNumber"/>
      </w:pPr>
      <w:r>
        <w:t>ingredients and then mixing with combined wet ingredients. Similar to</w:t>
      </w:r>
    </w:p>
    <w:p>
      <w:pPr>
        <w:pStyle w:val="ListNumber"/>
      </w:pPr>
      <w:r>
        <w:t>rubbed method, but using more liquid.</w:t>
      </w:r>
    </w:p>
    <w:p>
      <w:pPr>
        <w:pStyle w:val="ListNumber"/>
      </w:pPr>
      <w:r>
        <w:t>Bisque A cream soup made from shellfish.</w:t>
      </w:r>
    </w:p>
    <w:p>
      <w:pPr>
        <w:pStyle w:val="ListNumber"/>
      </w:pPr>
      <w:r>
        <w:t>Blanc (blahn) (1) White. (2) A mixture of flour and acidulated</w:t>
      </w:r>
    </w:p>
    <w:p>
      <w:pPr>
        <w:pStyle w:val="ListNumber"/>
      </w:pPr>
      <w:r>
        <w:t>discoloring during cooking.</w:t>
      </w:r>
    </w:p>
    <w:p>
      <w:pPr>
        <w:pStyle w:val="ListNumber"/>
      </w:pPr>
      <w:r>
        <w:t>Blanch To cook an item partially and briefly in boiling water or</w:t>
      </w:r>
    </w:p>
    <w:p>
      <w:pPr>
        <w:pStyle w:val="ListNumber"/>
      </w:pPr>
      <w:r>
        <w:t>hot fat. Usually a pre-preparation technique, as to loosen peels</w:t>
      </w:r>
    </w:p>
    <w:p>
      <w:pPr>
        <w:pStyle w:val="ListNumber"/>
      </w:pPr>
      <w:r>
        <w:t>from vegetables, fruits, and nuts, to partially cook French fries or</w:t>
      </w:r>
    </w:p>
    <w:p>
      <w:pPr>
        <w:pStyle w:val="ListNumber"/>
      </w:pPr>
      <w:r>
        <w:t>other foods before service, to prepare for freezing, or to remove</w:t>
      </w:r>
    </w:p>
    <w:p>
      <w:pPr>
        <w:pStyle w:val="ListNumber"/>
      </w:pPr>
      <w:r>
        <w:t>Blanch-and-Chill To partially cook, chill, and finish-cook foods</w:t>
      </w:r>
    </w:p>
    <w:p>
      <w:pPr>
        <w:pStyle w:val="ListNumber"/>
      </w:pPr>
      <w:r>
        <w:t>as needed in order to reduce the amount of time required to cook</w:t>
      </w:r>
    </w:p>
    <w:p>
      <w:pPr>
        <w:pStyle w:val="ListNumber"/>
      </w:pPr>
      <w:r>
        <w:t>Blancmange (1) An English pudding thickened with cornstarch. (2) A</w:t>
      </w:r>
    </w:p>
    <w:p>
      <w:pPr>
        <w:pStyle w:val="ListNumber"/>
      </w:pPr>
      <w:r>
        <w:t>French almond-flavored pudding containing gelatin and milk.Blanquette A white stew made of white meat or poultry simmered</w:t>
      </w:r>
    </w:p>
    <w:p>
      <w:pPr>
        <w:pStyle w:val="ListNumber"/>
      </w:pPr>
      <w:r>
        <w:t>without preliminary browning and served with a white sauce.Blending Method See two-stage method.</w:t>
      </w:r>
    </w:p>
    <w:p>
      <w:pPr>
        <w:pStyle w:val="ListNumber"/>
      </w:pPr>
      <w:r>
        <w:t>Blond Roux Roux cooked until it begins to change to a slightly darker</w:t>
      </w:r>
    </w:p>
    <w:p>
      <w:pPr>
        <w:pStyle w:val="ListNumber"/>
      </w:pPr>
      <w:r>
        <w:t>color; used for veloutés, or sauces based on white stocks.Blue Corn Corn with a blue or purplish color, derived from early</w:t>
      </w:r>
    </w:p>
    <w:p>
      <w:pPr>
        <w:pStyle w:val="ListNumber"/>
      </w:pPr>
      <w:r>
        <w:t>varieties of corn grown by native Americans.</w:t>
      </w:r>
    </w:p>
    <w:p>
      <w:pPr>
        <w:pStyle w:val="ListNumber"/>
      </w:pPr>
      <w:r>
        <w:t>Boar Wild pig, or the meat from this animal.</w:t>
      </w:r>
    </w:p>
    <w:p>
      <w:pPr>
        <w:pStyle w:val="ListNumber"/>
      </w:pPr>
      <w:r>
        <w:t>Boeuf à la Mode A classic French dish of braised beef.</w:t>
      </w:r>
    </w:p>
    <w:p>
      <w:pPr>
        <w:pStyle w:val="ListNumber"/>
      </w:pPr>
      <w:r>
        <w:t>Boil To cook in water or other liquid that is bubbling rapidly, about</w:t>
      </w:r>
    </w:p>
    <w:p>
      <w:pPr>
        <w:pStyle w:val="ListNumber"/>
      </w:pPr>
      <w:r>
        <w:t>212°F (100°C) at sea level and at normal pressure.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Reduce</w:t>
      </w:r>
    </w:p>
    <w:p>
      <w:pPr>
        <w:pStyle w:val="ListBullet"/>
      </w:pPr>
      <w:r>
        <w:t>Stew</w:t>
      </w:r>
    </w:p>
    <w:p>
      <w:pPr>
        <w:pStyle w:val="ListBullet"/>
      </w:pPr>
      <w:r>
        <w:t>Steam</w:t>
      </w:r>
    </w:p>
    <w:p>
      <w:pPr>
        <w:pStyle w:val="ListBullet"/>
      </w:pPr>
      <w:r>
        <w:t>Whip</w:t>
      </w:r>
    </w:p>
    <w:p>
      <w:pPr>
        <w:pStyle w:val="ListBullet"/>
      </w:pPr>
      <w:r>
        <w:t>Fold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