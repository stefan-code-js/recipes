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FEUILLETINE PRALINE LAYER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tbsp ( 1.75 oz./ 50 g) butter</w:t>
      </w:r>
    </w:p>
    <w:p>
      <w:pPr>
        <w:pStyle w:val="ListBullet"/>
      </w:pPr>
      <w:r>
        <w:t>One oz . ( 25 g) hazelnut paste</w:t>
      </w:r>
    </w:p>
    <w:p>
      <w:pPr>
        <w:pStyle w:val="ListBullet"/>
      </w:pPr>
      <w:r>
        <w:t>One tbsp stick plus 2 ( 5.25 oz./ 150 g)</w:t>
      </w:r>
    </w:p>
    <w:p>
      <w:pPr>
        <w:pStyle w:val="ListBullet"/>
      </w:pPr>
      <w:r>
        <w:t>One lb . 2 oz. ( 500 g) pastry cream,</w:t>
      </w:r>
    </w:p>
    <w:p>
      <w:pPr>
        <w:pStyle w:val="ListBullet"/>
      </w:pPr>
      <w:r>
        <w:t>Two lemons lemons</w:t>
      </w:r>
    </w:p>
    <w:p>
      <w:pPr>
        <w:pStyle w:val="ListBullet"/>
      </w:pPr>
      <w:r>
        <w:t>Seven tbsp ( 3.5 oz./100 g) butter, diced</w:t>
      </w:r>
    </w:p>
    <w:p>
      <w:pPr>
        <w:pStyle w:val="ListBullet"/>
      </w:pPr>
      <w:r>
        <w:t>One cup plus 2 tbsp ( 5 oz./140 g) flour</w:t>
      </w:r>
    </w:p>
    <w:p>
      <w:pPr>
        <w:pStyle w:val="ListBullet"/>
      </w:pPr>
      <w:r>
        <w:t>One cup plus 2 tbsp ( 9 oz./ 250 g)</w:t>
      </w:r>
    </w:p>
    <w:p>
      <w:pPr>
        <w:pStyle w:val="ListBullet"/>
      </w:pPr>
      <w:r>
        <w:t>Three tbsp ( 50 ml) whole milk</w:t>
      </w:r>
    </w:p>
    <w:p>
      <w:pPr>
        <w:pStyle w:val="ListBullet"/>
      </w:pPr>
      <w:r>
        <w:t>Two hours. hours.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