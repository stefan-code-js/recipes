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Variet Y meats , game , and sPeCiaL tY meats 489</w:t>
      </w:r>
    </w:p>
    <w:p>
      <w:r>
        <w:rPr>
          <w:b/>
          <w:color w:val="3E2723"/>
        </w:rPr>
        <w:t>Cuisine Type:</w:t>
      </w:r>
      <w:r>
        <w:t xml:space="preserve"> French</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Variet Y meats , game , and sPeCiaL tY meats 489</w:t>
      </w:r>
    </w:p>
    <w:p>
      <w:pPr>
        <w:pStyle w:val="ListBullet"/>
      </w:pPr>
      <w:r>
        <w:t>pared to pork) and makes it taste more like game.</w:t>
      </w:r>
    </w:p>
    <w:p>
      <w:pPr>
        <w:pStyle w:val="ListBullet"/>
      </w:pPr>
      <w:r>
        <w:t>veal or pork are adaptable to rabbit.</w:t>
      </w:r>
    </w:p>
    <w:p>
      <w:r>
        <w:rPr>
          <w:color w:val="1565C0"/>
        </w:rPr>
        <w:t>──────────────────────────────────────────────────</w:t>
      </w:r>
    </w:p>
    <w:p>
      <w:pPr>
        <w:pStyle w:val="Heading2"/>
      </w:pPr>
      <w:r>
        <w:t>Method</w:t>
      </w:r>
    </w:p>
    <w:p>
      <w:pPr>
        <w:pStyle w:val="ListNumber"/>
      </w:pPr>
      <w:r>
        <w:t>to generalize, farm-raised venison can be treated like very lean beef. take care not to cook it to</w:t>
      </w:r>
    </w:p>
    <w:p>
      <w:pPr>
        <w:pStyle w:val="ListNumber"/>
      </w:pPr>
      <w:r>
        <w:t>Boar is a type of wild pig. i ts meat is somewhat similar to pork, except it is leaner and its flavor fuller</w:t>
      </w:r>
    </w:p>
    <w:p>
      <w:pPr>
        <w:pStyle w:val="ListNumber"/>
      </w:pPr>
      <w:r>
        <w:t>and richer. Boar is now raised commercially on a few farms and is available in limited quantities.</w:t>
      </w:r>
    </w:p>
    <w:p>
      <w:pPr>
        <w:pStyle w:val="ListNumber"/>
      </w:pPr>
      <w:r>
        <w:t>Boar is somewhat more difficult to cook than venison and other game because, like pork, it</w:t>
      </w:r>
    </w:p>
    <w:p>
      <w:pPr>
        <w:pStyle w:val="ListNumber"/>
      </w:pPr>
      <w:r>
        <w:t>must be cooked until well done. a t the same time, it is leaner and less tender than domestic pork, so</w:t>
      </w:r>
    </w:p>
    <w:p>
      <w:pPr>
        <w:pStyle w:val="ListNumber"/>
      </w:pPr>
      <w:r>
        <w:t>it tends to be somewhat dry and chewy. special care must be taken to cook it adequately without</w:t>
      </w:r>
    </w:p>
    <w:p>
      <w:pPr>
        <w:pStyle w:val="ListNumber"/>
      </w:pPr>
      <w:r>
        <w:t>overcooking. Because boar is usually tougher than farm-raised venison, its legs or hams are better</w:t>
      </w:r>
    </w:p>
    <w:p>
      <w:pPr>
        <w:pStyle w:val="ListNumber"/>
      </w:pPr>
      <w:r>
        <w:t>suited for braising or slow roasting, while the loins can be used for roasts or cut into medallions and sautéed.</w:t>
      </w:r>
    </w:p>
    <w:p>
      <w:pPr>
        <w:pStyle w:val="ListNumber"/>
      </w:pPr>
      <w:r>
        <w:t>traditionally, boar is handled much like venison, and typical recipes call for red wine marinades.</w:t>
      </w:r>
    </w:p>
    <w:p>
      <w:pPr>
        <w:pStyle w:val="ListNumber"/>
      </w:pPr>
      <w:r>
        <w:t>works very well with boar. the red wine accentuates the more pronounced flavor of boar (as com-</w:t>
      </w:r>
    </w:p>
    <w:p>
      <w:pPr>
        <w:pStyle w:val="ListNumber"/>
      </w:pPr>
      <w:r>
        <w:t>pared to pork) and makes it taste more like game.</w:t>
      </w:r>
    </w:p>
    <w:p>
      <w:pPr>
        <w:pStyle w:val="ListNumber"/>
      </w:pPr>
      <w:r>
        <w:t>Other meats are sometimes found in food service kitchens. Elk, caribou, moose, and antelope are all</w:t>
      </w:r>
    </w:p>
    <w:p>
      <w:pPr>
        <w:pStyle w:val="ListNumber"/>
      </w:pPr>
      <w:r>
        <w:t>similar to venison and are handled in much the same way. the first three of these, especially moose,</w:t>
      </w:r>
    </w:p>
    <w:p>
      <w:pPr>
        <w:pStyle w:val="ListNumber"/>
      </w:pPr>
      <w:r>
        <w:t>are larger than deer, so it may be necessary to allow for longer cooking times when using venison recipes for them.</w:t>
      </w:r>
    </w:p>
    <w:p>
      <w:pPr>
        <w:pStyle w:val="ListNumber"/>
      </w:pPr>
      <w:r>
        <w:t>handled like beef. Flavor and cooking characteristics are similar to those of beef, but the meat is somewhat richer in flavor and has less fat and cholesterol than beef.</w:t>
      </w:r>
    </w:p>
    <w:p>
      <w:pPr>
        <w:pStyle w:val="ListNumber"/>
      </w:pPr>
      <w:r>
        <w:t>domestic rabbit is a versatile meat that can be cooked in most of the same ways as chicken. in fact, in</w:t>
      </w:r>
    </w:p>
    <w:p>
      <w:pPr>
        <w:pStyle w:val="ListNumber"/>
      </w:pPr>
      <w:r>
        <w:t>some countries it is classified as poultry. s ome typical recipes for rabbit are included in Chapter 17,</w:t>
      </w:r>
    </w:p>
    <w:p>
      <w:pPr>
        <w:pStyle w:val="ListNumber"/>
      </w:pPr>
      <w:r>
        <w:t>but nearly any chicken recipe can be used for domestic rabbit as well. i n addition, many recipes for</w:t>
      </w:r>
    </w:p>
    <w:p>
      <w:pPr>
        <w:pStyle w:val="ListNumber"/>
      </w:pPr>
      <w:r>
        <w:t>veal or pork are adaptable to rabbit.</w:t>
      </w:r>
    </w:p>
    <w:p>
      <w:pPr>
        <w:pStyle w:val="ListNumber"/>
      </w:pPr>
      <w:r>
        <w:t>rabbit’s light, delicate meat is often compared to chicken, but there are differences. it is some -</w:t>
      </w:r>
    </w:p>
    <w:p>
      <w:pPr>
        <w:pStyle w:val="ListNumber"/>
      </w:pPr>
      <w:r>
        <w:t>what more flavorful than chicken, with a mild but distinctive taste that is not exactly like that of other poultry or meat. a lso, it is very lean (more like chicken or turkey breast than legs) and can become</w:t>
      </w:r>
    </w:p>
    <w:p>
      <w:pPr>
        <w:pStyle w:val="ListNumber"/>
      </w:pPr>
      <w:r>
        <w:t>dry if overcooked.</w:t>
      </w:r>
    </w:p>
    <w:p>
      <w:pPr>
        <w:pStyle w:val="ListNumber"/>
      </w:pPr>
      <w:r>
        <w:t>rabbit takes well to marination; it can also be cooked without prior marination. either way, it</w:t>
      </w:r>
    </w:p>
    <w:p>
      <w:pPr>
        <w:pStyle w:val="ListNumber"/>
      </w:pPr>
      <w:r>
        <w:t>can be cooked by long, slow simmering, braising, or stewing, or it can be quickly cooked by sautéing, grilling, or roasting.</w:t>
      </w:r>
    </w:p>
    <w:p>
      <w:pPr>
        <w:pStyle w:val="ListNumber"/>
      </w:pPr>
      <w:r>
        <w:t>poultry. Cutting methods divide the meaty hind legs, the bonier forelegs, and the choice saddle or back section (râble in French). the whole carcass, cut up, is used for stews and sautés, while the</w:t>
      </w:r>
    </w:p>
    <w:p>
      <w:pPr>
        <w:pStyle w:val="ListNumber"/>
      </w:pPr>
      <w:r>
        <w:t>saddle alone is often roasted. i t may be boned or bone-in (Fig. 16.21).</w:t>
      </w:r>
    </w:p>
    <w:p>
      <w:pPr>
        <w:pStyle w:val="ListNumber"/>
      </w:pPr>
      <w:r>
        <w:t>small rabbits, 3 pounds (1.5 kg) or less, are the best for cooking. m ature rabbits, weighing 4 to 5</w:t>
      </w:r>
    </w:p>
    <w:p>
      <w:pPr>
        <w:pStyle w:val="ListNumber"/>
      </w:pPr>
      <w:r>
        <w:t>pounds (about 2 kg), tend to be tougher and drier.</w:t>
      </w:r>
    </w:p>
    <w:p>
      <w:pPr>
        <w:pStyle w:val="ListNumber"/>
      </w:pPr>
      <w:r>
        <w:t>Hare is a wild cousin of the rabbit. (Please note that rabbits and hares are different animals. the</w:t>
      </w:r>
    </w:p>
    <w:p>
      <w:pPr>
        <w:pStyle w:val="ListNumber"/>
      </w:pPr>
      <w:r>
        <w:t>american jackrabbit, for example, is actually a hare, not a rabbit.) unlike domestic rabbit, with its</w:t>
      </w:r>
    </w:p>
    <w:p>
      <w:pPr>
        <w:pStyle w:val="ListNumber"/>
      </w:pPr>
      <w:r>
        <w:t>light-colored, delicate meat, hare has flesh that is dark reddish-brown and gamy.</w:t>
      </w:r>
    </w:p>
    <w:p>
      <w:pPr>
        <w:pStyle w:val="ListNumber"/>
      </w:pPr>
      <w:r>
        <w:t>Hares 7-8 months old and weighing about 6 pounds (2.7 kg) make the best eating. Larger ones,</w:t>
      </w:r>
    </w:p>
    <w:p>
      <w:pPr>
        <w:pStyle w:val="ListNumber"/>
      </w:pPr>
      <w:r>
        <w:t>over 8 pounds (3.6 kg), are likely to be tough and stringy.</w:t>
      </w:r>
    </w:p>
    <w:p>
      <w:pPr>
        <w:pStyle w:val="ListNumber"/>
      </w:pPr>
      <w:r>
        <w:t>Because its structure is the same, hare is cut the same way as rabbit.haNGING Ga Me</w:t>
      </w:r>
    </w:p>
    <w:p>
      <w:pPr>
        <w:pStyle w:val="ListNumber"/>
      </w:pPr>
      <w:r>
        <w:t>game comes from the practice of hanging. Hunters, processing game for their own</w:t>
      </w:r>
    </w:p>
    <w:p>
      <w:pPr>
        <w:pStyle w:val="ListNumber"/>
      </w:pPr>
      <w:r>
        <w:t>much longer than necessary to soften the meat (see Green Meat, ), or long enough for it to become high, or actually</w:t>
      </w:r>
    </w:p>
    <w:p>
      <w:pPr>
        <w:pStyle w:val="ListNumber"/>
      </w:pPr>
      <w:r>
        <w:t>hung. Thus, its flavor is milder.</w:t>
      </w:r>
    </w:p>
    <w:p>
      <w:pPr>
        <w:pStyle w:val="ListNumber"/>
      </w:pPr>
      <w:r>
        <w:t>In the United States, wild game that can be hunted legally under federal or state authority may not be sold. Farm-raised</w:t>
      </w:r>
    </w:p>
    <w:p>
      <w:pPr>
        <w:pStyle w:val="ListNumber"/>
      </w:pPr>
      <w:r>
        <w:t>priate regulations, may be sold. Some animals are inspected by the USDA and others by the FDA. Imported game must</w:t>
      </w:r>
    </w:p>
    <w:p>
      <w:pPr>
        <w:pStyle w:val="ListNumber"/>
      </w:pPr>
      <w:r>
        <w:t>ness as domestically produced game.</w:t>
      </w:r>
    </w:p>
    <w:p>
      <w:pPr>
        <w:pStyle w:val="ListNumber"/>
      </w:pPr>
      <w:r>
        <w:t>Inspection Agency (CFIA) oversees inspection of game offered for sale. Just</w:t>
      </w:r>
    </w:p>
    <w:p>
      <w:pPr>
        <w:pStyle w:val="ListNumber"/>
      </w:pPr>
      <w:r>
        <w:t>provincial inspection of farm-raised game for wholesomeness is mandatory. Game may be imported only from countries that</w:t>
      </w:r>
    </w:p>
    <w:p>
      <w:pPr>
        <w:pStyle w:val="ListNumber"/>
      </w:pPr>
      <w:r>
        <w:t>have approved inspection systems. As in</w:t>
      </w:r>
    </w:p>
    <w:p>
      <w:pPr>
        <w:pStyle w:val="ListNumber"/>
      </w:pPr>
      <w:r>
        <w:t>the United States, hunted game may not be sold.</w:t>
      </w:r>
    </w:p>
    <w:p>
      <w:r>
        <w:rPr>
          <w:color w:val="1565C0"/>
        </w:rPr>
        <w:t>──────────────────────────────────────────────────</w:t>
      </w:r>
    </w:p>
    <w:p>
      <w:pPr>
        <w:pStyle w:val="Heading2"/>
      </w:pPr>
      <w:r>
        <w:t>Techniques Used</w:t>
      </w:r>
    </w:p>
    <w:p>
      <w:pPr>
        <w:pStyle w:val="ListBullet"/>
      </w:pPr>
      <w:r>
        <w:t>Braise</w:t>
      </w:r>
    </w:p>
    <w:p>
      <w:pPr>
        <w:pStyle w:val="ListBullet"/>
      </w:pPr>
      <w:r>
        <w:t>Stew</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