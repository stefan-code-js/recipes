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CANAPÉs 747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 puff shells ()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You may use ready-sliced bread (after trimming the crusts), but it is</w:t>
      </w:r>
    </w:p>
    <w:p>
      <w:pPr>
        <w:pStyle w:val="ListNumber"/>
      </w:pPr>
      <w:r>
        <w:t>usually most efficient to use long, unsliced pullman loaves. Cut the crusts from all sides (save for bread crumbs). Cut the bread horizon-tally into slices ¼ inch (6 mm) thick, as shown in Figure 24.1.</w:t>
      </w:r>
    </w:p>
    <w:p>
      <w:pPr>
        <w:pStyle w:val="ListNumber"/>
      </w:pPr>
      <w:r>
        <w:t>2. Toast the slices in the oven or in a large toaster.</w:t>
      </w:r>
    </w:p>
    <w:p>
      <w:pPr>
        <w:pStyle w:val="ListNumber"/>
      </w:pPr>
      <w:r>
        <w:t>3. Let the toasts cool.</w:t>
      </w:r>
    </w:p>
    <w:p>
      <w:pPr>
        <w:pStyle w:val="ListNumber"/>
      </w:pPr>
      <w:r>
        <w:t>4. Cover with a thin, even layer of the chosen spread and cut into desired shapes with a knife (Fig. 24.2). Make the cuts neat and uniform.</w:t>
      </w:r>
    </w:p>
    <w:p>
      <w:pPr>
        <w:pStyle w:val="ListNumber"/>
      </w:pPr>
      <w:r>
        <w:t>and reserve the trim for bread crumbs. Spread each cutout with desired topping. (This method is more time-consuming, but it may be used with round or odd-shaped cutters if you want to save food cost by not losing spread on unused trimmings.)</w:t>
      </w:r>
    </w:p>
    <w:p>
      <w:pPr>
        <w:pStyle w:val="ListNumber"/>
      </w:pPr>
      <w:r>
        <w:t>5. Garnish the cutouts as desired.</w:t>
      </w:r>
    </w:p>
    <w:p>
      <w:pPr>
        <w:pStyle w:val="ListNumber"/>
      </w:pPr>
      <w:r>
        <w:t>1. Cut bread slices as in step 1 above.</w:t>
      </w:r>
    </w:p>
    <w:p>
      <w:pPr>
        <w:pStyle w:val="ListNumber"/>
      </w:pPr>
      <w:r>
        <w:t>2. Cut into desired shapes. Brush both sides of each cutout with melted butter and arrange on sheet pans. Place in a hot oven (450°F/230°C) until golden brown and very crisp, 6 to 8 minutes.</w:t>
      </w:r>
    </w:p>
    <w:p>
      <w:pPr>
        <w:pStyle w:val="ListNumber"/>
      </w:pPr>
      <w:r>
        <w:t>3. Let the bases cool.</w:t>
      </w:r>
    </w:p>
    <w:p>
      <w:pPr>
        <w:pStyle w:val="ListNumber"/>
      </w:pPr>
      <w:r>
        <w:t>4. Assemble the canapés.</w:t>
      </w:r>
    </w:p>
    <w:p>
      <w:pPr>
        <w:pStyle w:val="ListNumber"/>
      </w:pPr>
      <w:r>
        <w:t>FIGURE 24.2 Bread slices for canapés can be cut into</w:t>
      </w:r>
    </w:p>
    <w:p>
      <w:pPr>
        <w:pStyle w:val="ListNumber"/>
      </w:pPr>
      <w:r>
        <w:t>several basic shapes with no waste.</w:t>
      </w:r>
    </w:p>
    <w:p>
      <w:pPr>
        <w:pStyle w:val="ListNumber"/>
      </w:pPr>
      <w:r>
        <w:t>FIGURE 24.1 For canapés, trim the crusts from</w:t>
      </w:r>
    </w:p>
    <w:p>
      <w:pPr>
        <w:pStyle w:val="ListNumber"/>
      </w:pPr>
      <w:r>
        <w:t>a pullman loaf. With a serrated knife, cut the loaf</w:t>
      </w:r>
    </w:p>
    <w:p>
      <w:pPr>
        <w:pStyle w:val="ListNumber"/>
      </w:pPr>
      <w:r>
        <w:t>horizontally into thin slices.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