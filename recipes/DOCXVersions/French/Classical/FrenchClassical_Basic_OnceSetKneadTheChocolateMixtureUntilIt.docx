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Once set, knead the chocolate mixture until it is smooth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• 2 • • 2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