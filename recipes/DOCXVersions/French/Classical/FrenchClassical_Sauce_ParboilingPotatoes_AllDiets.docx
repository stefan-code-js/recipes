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Parboiling Potatoes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Bring to a boil , cook for a few minutes, • Bring to a boil , cook for a few minutes,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