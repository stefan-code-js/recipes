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SATURDAY 75% WHOLE WHEAT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of flours, take a look at the essay</w:t>
      </w:r>
    </w:p>
    <w:p>
      <w:pPr>
        <w:pStyle w:val="ListBullet"/>
      </w:pPr>
      <w:r>
        <w:t>fermentation than all-white flour, and a fraction more salt for taste.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at 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800 g , 90ºF to 95ºF (32ºC to 35ºC)</w:t>
      </w:r>
    </w:p>
    <w:p>
      <w:pPr>
        <w:pStyle w:val="ListBullet"/>
      </w:pPr>
      <w:r>
        <w:t>One tbsp + 1 tsp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SATURDAY 75% WHOLE WHEAT</w:t>
      </w:r>
    </w:p>
    <w:p>
      <w:pPr>
        <w:pStyle w:val="ListNumber"/>
      </w:pPr>
      <w:r>
        <w:t>recipe for you. If you want to work with this schedule and adjust to use your own blend</w:t>
      </w:r>
    </w:p>
    <w:p>
      <w:pPr>
        <w:pStyle w:val="ListNumber"/>
      </w:pPr>
      <w:r>
        <w:t>but there’s more water in this dough because whole wheat flour is more absorbent than</w:t>
      </w:r>
    </w:p>
    <w:p>
      <w:pPr>
        <w:pStyle w:val="ListNumber"/>
      </w:pPr>
      <w:r>
        <w:t>all-white flour, a little less yeast because whole wheat encourages a more active</w:t>
      </w:r>
    </w:p>
    <w:p>
      <w:pPr>
        <w:pStyle w:val="ListNumber"/>
      </w:pPr>
      <w:r>
        <w:t>fermentation than all-white flour, and a fraction more salt for taste.</w:t>
      </w:r>
    </w:p>
    <w:p>
      <w:pPr>
        <w:pStyle w:val="ListNumber"/>
      </w:pPr>
      <w:r>
        <w:t>This bread has much more whole wheat in it than most loaves labeled “whole wheat”</w:t>
      </w:r>
    </w:p>
    <w:p>
      <w:pPr>
        <w:pStyle w:val="ListNumber"/>
      </w:pPr>
      <w:r>
        <w:t>at the store. It will also be more pure, having just flour, water, salt, and yeast as</w:t>
      </w:r>
    </w:p>
    <w:p>
      <w:pPr>
        <w:pStyle w:val="ListNumber"/>
      </w:pPr>
      <w:r>
        <w:t>ingredients. Happily, even with 75 percent of the flour being whole grain, this recipe</w:t>
      </w:r>
    </w:p>
    <w:p>
      <w:pPr>
        <w:pStyle w:val="ListNumber"/>
      </w:pPr>
      <w:r>
        <w:t>be baking bricks here! A baker in France might refer to this type of bread as</w:t>
      </w:r>
    </w:p>
    <w:p>
      <w:pPr>
        <w:pStyle w:val="ListNumber"/>
      </w:pPr>
      <w:r>
        <w:t>being the French word for “diet”) because of its high fiber content. I like</w:t>
      </w:r>
    </w:p>
    <w:p>
      <w:pPr>
        <w:pStyle w:val="ListNumber"/>
      </w:pPr>
      <w:r>
        <w:t>THIS RECIPE MAKES 2 LOAVES, EACH ABOUT 1½ POUNDS, AND IS SUITABLE FOR FOCACCIA.</w:t>
      </w:r>
    </w:p>
    <w:p>
      <w:pPr>
        <w:pStyle w:val="ListNumber"/>
      </w:pPr>
      <w:r>
        <w:t>Begin at 9:30 a.m., finish mixing at 10 a.m., shape into loaves</w:t>
      </w:r>
    </w:p>
    <w:p>
      <w:pPr>
        <w:pStyle w:val="ListNumber"/>
      </w:pPr>
      <w:r>
        <w:t>at 3 p.m., and bake at 4:15 p.m. The bread will come out of the oven just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Whole wheat flour</w:t>
      </w:r>
    </w:p>
    <w:p>
      <w:pPr>
        <w:pStyle w:val="ListNumber"/>
      </w:pPr>
      <w:r>
        <w:t>1. Autolyse</w:t>
      </w:r>
    </w:p>
    <w:p>
      <w:pPr>
        <w:pStyle w:val="ListNumber"/>
      </w:pPr>
      <w:r>
        <w:t>Mix the 750 grams of whole wheat flour and the 250 grams of white flour</w:t>
      </w:r>
    </w:p>
    <w:p>
      <w:pPr>
        <w:pStyle w:val="ListNumber"/>
      </w:pPr>
      <w:r>
        <w:t>by hand in a 12-quart round tub or similar container. Add the 800 grams of 90°F to 95°F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