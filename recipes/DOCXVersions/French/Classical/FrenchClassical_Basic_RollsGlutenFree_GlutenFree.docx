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ROLLS (GLUTEN-FREE)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GlutenFree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154 STONEGROUND STONEGROUND</w:t>
      </w:r>
    </w:p>
    <w:p>
      <w:pPr>
        <w:pStyle w:val="ListBullet"/>
      </w:pPr>
      <w:r>
        <w:t>156 MULTISEED MULTISEED</w:t>
      </w:r>
    </w:p>
    <w:p>
      <w:pPr>
        <w:pStyle w:val="ListBullet"/>
      </w:pPr>
      <w:r>
        <w:t>158 FRUIT AND NUT LOAF FRUIT AND NUT LOAF</w:t>
      </w:r>
    </w:p>
    <w:p>
      <w:pPr>
        <w:pStyle w:val="ListBullet"/>
      </w:pPr>
      <w:r>
        <w:t>160 FIG BREAD FIG BREAD</w:t>
      </w:r>
    </w:p>
    <w:p>
      <w:pPr>
        <w:pStyle w:val="ListBullet"/>
      </w:pPr>
      <w:r>
        <w:t>162 OLIVE BREAD OLIVE BREAD</w:t>
      </w:r>
    </w:p>
    <w:p>
      <w:pPr>
        <w:pStyle w:val="ListBullet"/>
      </w:pPr>
      <w:r>
        <w:t>164 WALNUT BREAD WALNUT BREAD</w:t>
      </w:r>
    </w:p>
    <w:p>
      <w:pPr>
        <w:pStyle w:val="ListBullet"/>
      </w:pPr>
      <w:r>
        <w:t>166 BACON ROLLS BACON ROLLS</w:t>
      </w:r>
    </w:p>
    <w:p>
      <w:pPr>
        <w:pStyle w:val="ListBullet"/>
      </w:pPr>
      <w:r>
        <w:t>168 TURMERIC BREAD TURMERIC BREAD</w:t>
      </w:r>
    </w:p>
    <w:p>
      <w:pPr>
        <w:pStyle w:val="ListBullet"/>
      </w:pPr>
      <w:r>
        <w:t>170 CHOCOLATE BREAD CHOCOLATE BREAD</w:t>
      </w:r>
    </w:p>
    <w:p>
      <w:pPr>
        <w:pStyle w:val="ListBullet"/>
      </w:pPr>
      <w:r>
        <w:t>172 TIGER BREAD TIGER BREAD</w:t>
      </w:r>
    </w:p>
    <w:p>
      <w:pPr>
        <w:pStyle w:val="ListBullet"/>
      </w:pPr>
      <w:r>
        <w:t>174 CIABATTAS CIABATTAS</w:t>
      </w:r>
    </w:p>
    <w:p>
      <w:pPr>
        <w:pStyle w:val="ListBullet"/>
      </w:pPr>
      <w:r>
        <w:t>176 BLACK BREAD BLACK BREAD</w:t>
      </w:r>
    </w:p>
    <w:p>
      <w:pPr>
        <w:pStyle w:val="ListBullet"/>
      </w:pPr>
      <w:r>
        <w:t>180 BUCKWHEAT BREAD • BUCKWHEAT BREAD •</w:t>
      </w:r>
    </w:p>
    <w:p>
      <w:pPr>
        <w:pStyle w:val="ListBullet"/>
      </w:pPr>
      <w:r>
        <w:t>182 TWO-TONE TWO-TONE</w:t>
      </w:r>
    </w:p>
    <w:p>
      <w:pPr>
        <w:pStyle w:val="ListBullet"/>
      </w:pPr>
      <w:r>
        <w:t>184 JAPANESE MILK BREAD JAPANESE MILK BREAD</w:t>
      </w:r>
    </w:p>
    <w:p>
      <w:pPr>
        <w:pStyle w:val="ListBullet"/>
      </w:pPr>
      <w:r>
        <w:t>186 STONEGROUND BREAD STONEGROUND BREAD</w:t>
      </w:r>
    </w:p>
    <w:p>
      <w:pPr>
        <w:pStyle w:val="ListBullet"/>
      </w:pPr>
      <w:r>
        <w:t>188 PRETZELS PRETZELS</w:t>
      </w:r>
    </w:p>
    <w:p>
      <w:pPr>
        <w:pStyle w:val="ListBullet"/>
      </w:pPr>
      <w:r>
        <w:t>190 SPICED BREAD STARS SPICED BREAD STARS</w:t>
      </w:r>
    </w:p>
    <w:p>
      <w:pPr>
        <w:pStyle w:val="ListBullet"/>
      </w:pPr>
      <w:r>
        <w:t>192 EINKORN BREAD EINKORN BREAD</w:t>
      </w:r>
    </w:p>
    <w:p>
      <w:pPr>
        <w:pStyle w:val="ListBullet"/>
      </w:pPr>
      <w:r>
        <w:t>194 SPELT BREAD SPELT BREAD</w:t>
      </w:r>
    </w:p>
    <w:p>
      <w:pPr>
        <w:pStyle w:val="ListBullet"/>
      </w:pPr>
      <w:r>
        <w:t>196 BREADSTICKS BREADSTICKS</w:t>
      </w:r>
    </w:p>
    <w:p>
      <w:pPr>
        <w:pStyle w:val="ListBullet"/>
      </w:pPr>
      <w:r>
        <w:t>198 CRUMPETS CRUMPETS</w:t>
      </w:r>
    </w:p>
    <w:p>
      <w:pPr>
        <w:pStyle w:val="ListBullet"/>
      </w:pPr>
      <w:r>
        <w:t>200 FLAKY ROLLS FLAKY ROLLS</w:t>
      </w:r>
    </w:p>
    <w:p>
      <w:pPr>
        <w:pStyle w:val="ListBullet"/>
      </w:pPr>
      <w:r>
        <w:t>202 FLAKY RYE-WHEAT FLAKY RYE-WHEAT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