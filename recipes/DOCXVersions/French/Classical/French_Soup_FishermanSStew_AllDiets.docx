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Fisherman’s Stew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Fisherman’s Stew</w:t>
      </w:r>
    </w:p>
    <w:p>
      <w:pPr>
        <w:pStyle w:val="ListBullet"/>
      </w:pPr>
      <w:r>
        <w:t>Two lb g Fish steaks or fillets (see Note for</w:t>
      </w:r>
    </w:p>
    <w:p>
      <w:pPr>
        <w:pStyle w:val="ListBullet"/>
      </w:pPr>
      <w:r>
        <w:t>suggested fish)</w:t>
      </w:r>
    </w:p>
    <w:p>
      <w:pPr>
        <w:pStyle w:val="ListBullet"/>
      </w:pPr>
      <w:r>
        <w:t>Ten Clams, in shell</w:t>
      </w:r>
    </w:p>
    <w:p>
      <w:pPr>
        <w:pStyle w:val="ListBullet"/>
      </w:pPr>
      <w:r>
        <w:t>Twenty Mussels, in shell (or 10 more clams)</w:t>
      </w:r>
    </w:p>
    <w:p>
      <w:pPr>
        <w:pStyle w:val="ListBullet"/>
      </w:pPr>
      <w:r>
        <w:t>Five Lobster tails, small (or 10 large shrimp)</w:t>
      </w:r>
    </w:p>
    <w:p>
      <w:pPr>
        <w:pStyle w:val="ListBullet"/>
      </w:pPr>
      <w:r>
        <w:t>Four oz fl 125 mL Olive oil</w:t>
      </w:r>
    </w:p>
    <w:p>
      <w:pPr>
        <w:pStyle w:val="ListBullet"/>
      </w:pPr>
      <w:r>
        <w:t>Eight oz g Onions, sliced</w:t>
      </w:r>
    </w:p>
    <w:p>
      <w:pPr>
        <w:pStyle w:val="ListBullet"/>
      </w:pPr>
      <w:r>
        <w:t>Eight oz g Leeks, cut julienne</w:t>
      </w:r>
    </w:p>
    <w:p>
      <w:pPr>
        <w:pStyle w:val="ListBullet"/>
      </w:pPr>
      <w:r>
        <w:t>Two tsp mL Chopped garlic</w:t>
      </w:r>
    </w:p>
    <w:p>
      <w:pPr>
        <w:pStyle w:val="ListBullet"/>
      </w:pPr>
      <w:r>
        <w:t>Twelve oz g tomato concassé or drained,</w:t>
      </w:r>
    </w:p>
    <w:p>
      <w:pPr>
        <w:pStyle w:val="ListBullet"/>
      </w:pPr>
      <w:r>
        <w:t>chopped canned tomato</w:t>
      </w:r>
    </w:p>
    <w:p>
      <w:pPr>
        <w:pStyle w:val="ListBullet"/>
      </w:pPr>
      <w:r>
        <w:t>Two L qt 2 Fish stock</w:t>
      </w:r>
    </w:p>
    <w:p>
      <w:pPr>
        <w:pStyle w:val="ListBullet"/>
      </w:pPr>
      <w:r>
        <w:t>Four oz fl 100 mL White wine (optional but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¼ tsp 1 mL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Cut the fish into 3-oz (90-g) serving pieces.</w:t>
      </w:r>
    </w:p>
    <w:p>
      <w:pPr>
        <w:pStyle w:val="ListNumber"/>
      </w:pPr>
      <w:r>
        <w:t>2. Scrub the clams and mussels well.</w:t>
      </w:r>
    </w:p>
    <w:p>
      <w:pPr>
        <w:pStyle w:val="ListNumber"/>
      </w:pPr>
      <w:r>
        <w:t>3. Cut the lobster tails in half lengthwise with a heavy</w:t>
      </w:r>
    </w:p>
    <w:p>
      <w:pPr>
        <w:pStyle w:val="ListNumber"/>
      </w:pPr>
      <w:r>
        <w:t>chef’s knife. remove the intestinal vein.</w:t>
      </w:r>
    </w:p>
    <w:p>
      <w:pPr>
        <w:pStyle w:val="ListNumber"/>
      </w:pPr>
      <w:r>
        <w:t>4. heat the oil in a heavy saucepot or large straight-sided sauté pan.</w:t>
      </w:r>
    </w:p>
    <w:p>
      <w:pPr>
        <w:pStyle w:val="ListNumber"/>
      </w:pPr>
      <w:r>
        <w:t>5. add the onions, leeks, garlic, and fennel seed. Sweat them in the oil for a few minutes.</w:t>
      </w:r>
    </w:p>
    <w:p>
      <w:pPr>
        <w:pStyle w:val="ListNumber"/>
      </w:pPr>
      <w:r>
        <w:t>6. add the pieces of fish and the lobster tails (or shrimp). Cover and cook over low heat for a few min-utes to begin extracting juice from the fish.</w:t>
      </w:r>
    </w:p>
    <w:p>
      <w:pPr>
        <w:pStyle w:val="ListNumber"/>
      </w:pPr>
      <w:r>
        <w:t>7. remove the cover and add the clams and mussels.</w:t>
      </w:r>
    </w:p>
    <w:p>
      <w:pPr>
        <w:pStyle w:val="ListNumber"/>
      </w:pPr>
      <w:r>
        <w:t>8. add the tomato, fish stock, wine, bay leaves, parsley, thyme, salt, and pepper. Cover and bring to a boil.</w:t>
      </w:r>
    </w:p>
    <w:p>
      <w:pPr>
        <w:pStyle w:val="ListNumber"/>
      </w:pPr>
      <w:r>
        <w:t>reduce heat and simmer 5-10 minutes, or until the</w:t>
      </w:r>
    </w:p>
    <w:p>
      <w:pPr>
        <w:pStyle w:val="ListNumber"/>
      </w:pPr>
      <w:r>
        <w:t>9. to serve, place 2 or 3 thin slices of French bread in</w:t>
      </w:r>
    </w:p>
    <w:p>
      <w:pPr>
        <w:pStyle w:val="ListNumber"/>
      </w:pPr>
      <w:r>
        <w:t>the bottoms of soup plates. For each portion, place</w:t>
      </w:r>
    </w:p>
    <w:p>
      <w:pPr>
        <w:pStyle w:val="ListNumber"/>
      </w:pPr>
      <w:r>
        <w:t>piece of fish, 1 clam, 2 mussels, and ½ lobster tail in each plate. Ladle 8 fl oz (250 mL) broth and vegeta-bles over the fish.</w:t>
      </w:r>
    </w:p>
    <w:p>
      <w:pPr>
        <w:pStyle w:val="ListNumber"/>
      </w:pPr>
      <w:r>
        <w:t>Per serving: Calories, 470; Protein, 32 g; Fat, 26 g (51% cal.); Cholesterol, 90 mg; Carbohydrates, 25 g; Fiber, 2 g; Sodium, 910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