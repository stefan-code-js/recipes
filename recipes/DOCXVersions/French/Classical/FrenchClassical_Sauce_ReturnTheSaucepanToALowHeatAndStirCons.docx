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Return the saucepan to a low heat and stir constantly to dry out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