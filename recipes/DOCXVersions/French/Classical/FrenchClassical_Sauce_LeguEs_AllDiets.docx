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LEGU"1ES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Twelve cavity sil icone cavity sil icone</w:t>
      </w:r>
    </w:p>
    <w:p>
      <w:pPr>
        <w:pStyle w:val="ListBullet"/>
      </w:pPr>
      <w:r>
        <w:t>Six oz . (180 g) snow peas</w:t>
      </w:r>
    </w:p>
    <w:p>
      <w:pPr>
        <w:pStyle w:val="ListBullet"/>
      </w:pPr>
      <w:r>
        <w:t>Two tbsp egg yolks 3 (50 ml) cream,</w:t>
      </w:r>
    </w:p>
    <w:p>
      <w:pPr>
        <w:pStyle w:val="ListBullet"/>
      </w:pPr>
      <w:r>
        <w:t>Two oz . (50 g) arugula</w:t>
      </w:r>
    </w:p>
    <w:p>
      <w:pPr>
        <w:pStyle w:val="ListBullet"/>
      </w:pPr>
      <w:r>
        <w:t>Nine oz . (250 g) skinned</w:t>
      </w:r>
    </w:p>
    <w:p>
      <w:pPr>
        <w:pStyle w:val="ListBullet"/>
      </w:pPr>
      <w:r>
        <w:t>Two tbsp (1 oz./30 g)</w:t>
      </w:r>
    </w:p>
    <w:p>
      <w:pPr>
        <w:pStyle w:val="ListBullet"/>
      </w:pPr>
      <w:r>
        <w:t>Two tsp (113 oz./10 g) egg</w:t>
      </w:r>
    </w:p>
    <w:p>
      <w:pPr>
        <w:pStyle w:val="ListBullet"/>
      </w:pPr>
      <w:r>
        <w:t>Fourteen oz . (400 g) snow peas</w:t>
      </w:r>
    </w:p>
    <w:p>
      <w:pPr>
        <w:pStyle w:val="ListBullet"/>
      </w:pPr>
      <w:r>
        <w:t>Seven oz . (200 g) cockles</w:t>
      </w:r>
    </w:p>
    <w:p>
      <w:pPr>
        <w:pStyle w:val="ListBullet"/>
      </w:pPr>
      <w:r>
        <w:t>Eighteen tarragon leave s PREPARIMG THE CREAMED SMOW PEA QUEMELLES tarragon leave s PREPARIMG THE CREAMED SMOW PEA QUEMELLES</w:t>
      </w:r>
    </w:p>
    <w:p>
      <w:pPr>
        <w:pStyle w:val="ListBullet"/>
      </w:pPr>
      <w:r>
        <w:t>Thirty-Five minutes. Let cool, then freeze for 30 minutes so the quenelles can be minutes. Let cool, then freeze for 30 minutes so the quenelles can be</w:t>
      </w:r>
    </w:p>
    <w:p>
      <w:pPr>
        <w:pStyle w:val="ListBullet"/>
      </w:pPr>
      <w:r>
        <w:t>Six x 2½ in. (15 x 6 cm). Line a baking sheet with parchment paper and carefully x 2½ in. (15 x 6 cm). Line a baking sheet with parchment paper and carefully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