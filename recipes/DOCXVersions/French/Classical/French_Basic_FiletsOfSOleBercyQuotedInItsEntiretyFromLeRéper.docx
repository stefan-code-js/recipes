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Filets of s ole Bercy, quoted in its entirety from Le Répertoire de la Cuisine, a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and chopped parsley, white wine and fish stock. r educe the stock, add butter,</w:t>
      </w:r>
    </w:p>
    <w:p>
      <w:pPr>
        <w:pStyle w:val="ListBullet"/>
      </w:pPr>
      <w:r>
        <w:t>and coat the fish, glaze. 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favorite book used by chefs in classical French cooking: “p oached with shallots</w:t>
      </w:r>
    </w:p>
    <w:p>
      <w:pPr>
        <w:pStyle w:val="ListNumber"/>
      </w:pPr>
      <w:r>
        <w:t>and chopped parsley, white wine and fish stock. r educe the stock, add butter,</w:t>
      </w:r>
    </w:p>
    <w:p>
      <w:pPr>
        <w:pStyle w:val="ListNumber"/>
      </w:pPr>
      <w:r>
        <w:t>know how to cook, because the</w:t>
      </w:r>
    </w:p>
    <w:p>
      <w:pPr>
        <w:pStyle w:val="ListNumber"/>
      </w:pPr>
      <w:r>
        <w:t>recipe tells you what to do. ” explain.</w:t>
      </w:r>
    </w:p>
    <w:p>
      <w:pPr>
        <w:pStyle w:val="ListNumber"/>
      </w:pPr>
      <w:r>
        <w:t>1. Place the receiving container, if any, on the scale.</w:t>
      </w:r>
    </w:p>
    <w:p>
      <w:pPr>
        <w:pStyle w:val="ListNumber"/>
      </w:pPr>
      <w:r>
        <w:t>2. Set the scale so it reads zero.</w:t>
      </w:r>
    </w:p>
    <w:p>
      <w:pPr>
        <w:pStyle w:val="ListNumber"/>
      </w:pPr>
      <w:r>
        <w:t>3. Add the item being weighed to the container (or place directly on the scale, if no container is</w:t>
      </w:r>
    </w:p>
    <w:p>
      <w:pPr>
        <w:pStyle w:val="ListNumber"/>
      </w:pPr>
      <w:r>
        <w:t>used) until the scale reads the desired weight.MEASUREMENT</w:t>
      </w:r>
    </w:p>
    <w:p>
      <w:pPr>
        <w:pStyle w:val="ListNumber"/>
      </w:pPr>
      <w:r>
        <w:t>many restaurants budget a net profit of 10 percent or less. this means a sandwich selling for $5.00</w:t>
      </w:r>
    </w:p>
    <w:p>
      <w:pPr>
        <w:pStyle w:val="ListNumber"/>
      </w:pPr>
      <w:r>
        <w:t>makes a profit of only 50 cents. i f the cook happens to put a half-ounce too much meat in the sand-</w:t>
      </w:r>
    </w:p>
    <w:p>
      <w:pPr>
        <w:pStyle w:val="ListNumber"/>
      </w:pPr>
      <w:r>
        <w:t>wich, the operation may be losing money on it. no wonder so many restaurants go out of business.</w:t>
      </w:r>
    </w:p>
    <w:p>
      <w:pPr>
        <w:pStyle w:val="ListNumber"/>
      </w:pPr>
      <w:r>
        <w:t>(see the sidebar on for an explanation of net profit and gross profit.)</w:t>
      </w:r>
    </w:p>
    <w:p>
      <w:pPr>
        <w:pStyle w:val="ListNumber"/>
      </w:pPr>
      <w:r>
        <w:t>careful measurement is one of the most important parts of food production. i t is impor -</w:t>
      </w:r>
    </w:p>
    <w:p>
      <w:pPr>
        <w:pStyle w:val="ListNumber"/>
      </w:pPr>
      <w:r>
        <w:t>tant for consistent quality each time a recipe is prepared and served. and it is important for</w:t>
      </w:r>
    </w:p>
    <w:p>
      <w:pPr>
        <w:pStyle w:val="ListNumber"/>
      </w:pPr>
      <w:r>
        <w:t>1. ingredient measurement</w:t>
      </w:r>
    </w:p>
    <w:p>
      <w:pPr>
        <w:pStyle w:val="ListNumber"/>
      </w:pPr>
      <w:r>
        <w:t>2. portion measurement, or portion control</w:t>
      </w:r>
    </w:p>
    <w:p>
      <w:pPr>
        <w:pStyle w:val="ListNumber"/>
      </w:pPr>
      <w:r>
        <w:t>Weighing measures how heavy an item is. Weighing is the most accurate method of measuring ingredients. i t is the method used for most solid ingredients.</w:t>
      </w:r>
    </w:p>
    <w:p>
      <w:pPr>
        <w:pStyle w:val="ListNumber"/>
      </w:pPr>
      <w:r>
        <w:t>accurate scales are necessary for weighing. small portion scales are often used in the</w:t>
      </w:r>
    </w:p>
    <w:p>
      <w:pPr>
        <w:pStyle w:val="ListNumber"/>
      </w:pPr>
      <w:r>
        <w:t>kitchen because of their convenience. Balance scales are used in the bakeshop (see for procedure).</w:t>
      </w:r>
    </w:p>
    <w:p>
      <w:pPr>
        <w:pStyle w:val="ListNumber"/>
      </w:pPr>
      <w:r>
        <w:t>to be able to weigh ingredients, you must observe the difference between ap (as purchased)</w:t>
      </w:r>
    </w:p>
    <w:p>
      <w:pPr>
        <w:pStyle w:val="ListNumber"/>
      </w:pPr>
      <w:r>
        <w:t>weight and ep (edible portion) weight.</w:t>
      </w:r>
    </w:p>
    <w:p>
      <w:pPr>
        <w:pStyle w:val="ListNumber"/>
      </w:pPr>
      <w:r>
        <w:t>AP weight is the weight of the item as purchased, before any trimming is done. also known as</w:t>
      </w:r>
    </w:p>
    <w:p>
      <w:pPr>
        <w:pStyle w:val="ListNumber"/>
      </w:pPr>
      <w:r>
        <w:t>EP weight is the weight after all inedible or nonservable parts are trimmed off. a lso known as</w:t>
      </w:r>
    </w:p>
    <w:p>
      <w:pPr>
        <w:pStyle w:val="ListNumber"/>
      </w:pPr>
      <w:r>
        <w:t>recipes sometimes specify which weight they are referring to. When they don’t, you must judge</w:t>
      </w:r>
    </w:p>
    <w:p>
      <w:pPr>
        <w:pStyle w:val="ListNumber"/>
      </w:pPr>
      <w:r>
        <w:t>1. if a recipe calls for “2 lb potatoes” and the first instruction is “scrub, peel, and eye the potatoes,”</w:t>
      </w:r>
    </w:p>
    <w:p>
      <w:pPr>
        <w:pStyle w:val="ListNumber"/>
      </w:pPr>
      <w:r>
        <w:t>then you know ap weight is called for.</w:t>
      </w:r>
    </w:p>
    <w:p>
      <w:pPr>
        <w:pStyle w:val="ListNumber"/>
      </w:pPr>
      <w:r>
        <w:t>2. if the recipe calls for “2 lb peeled, diced potatoes,” then you know ep weight is called for. You will need more than 2 lb ap.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