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 lb. 2 oz. ( 500 g)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1 lb . 2 oz. ( 500 g)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Three •  2 • CHEFS’ NOTES • 2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