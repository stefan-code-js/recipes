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BreaD aND rOLL FOrMUL aS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Bread flour 1lb 6 oz 625 g 100 % Mixing:</w:t>
      </w:r>
    </w:p>
    <w:p>
      <w:pPr>
        <w:pStyle w:val="ListBullet"/>
      </w:pPr>
      <w:r>
        <w:t>about minutes</w:t>
      </w:r>
    </w:p>
    <w:p>
      <w:pPr>
        <w:pStyle w:val="ListBullet"/>
      </w:pPr>
      <w:r>
        <w:t>Water oz 13</w:t>
      </w:r>
    </w:p>
    <w:p>
      <w:pPr>
        <w:pStyle w:val="ListBullet"/>
      </w:pPr>
      <w:r>
        <w:t>Salt 0.5 oz 14g 2.25 %</w:t>
      </w:r>
    </w:p>
    <w:p>
      <w:pPr>
        <w:pStyle w:val="ListBullet"/>
      </w:pPr>
      <w:r>
        <w:t>Sugar 0.5 oz 14g 2.25 %</w:t>
      </w:r>
    </w:p>
    <w:p>
      <w:pPr>
        <w:pStyle w:val="ListBullet"/>
      </w:pPr>
      <w:r>
        <w:t>egg whites 0.5 oz 14g 2.25 %</w:t>
      </w:r>
    </w:p>
    <w:p>
      <w:pPr>
        <w:pStyle w:val="ListBullet"/>
      </w:pPr>
      <w:r>
        <w:t>Per g roll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following formulas. therefore, the methods are not repeated in detail for each formula. the basic</w:t>
      </w:r>
    </w:p>
    <w:p>
      <w:pPr>
        <w:pStyle w:val="ListNumber"/>
      </w:pPr>
      <w:r>
        <w:t>please note that instant yeast is used in all the formulas in this chapter.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Bread flour 1lb 6 oz 625 g 100 % Mixing:</w:t>
      </w:r>
    </w:p>
    <w:p>
      <w:pPr>
        <w:pStyle w:val="ListNumber"/>
      </w:pPr>
      <w:r>
        <w:t>about 30 minutes at 7°F (25°C).</w:t>
      </w:r>
    </w:p>
    <w:p>
      <w:pPr>
        <w:pStyle w:val="ListNumber"/>
      </w:pPr>
      <w:r>
        <w:t>Scaling and makeup:rolls-1 lb (500 g) per dozen.</w:t>
      </w:r>
    </w:p>
    <w:p>
      <w:pPr>
        <w:pStyle w:val="ListNumber"/>
      </w:pPr>
      <w:r>
        <w:t>French-type loaf-18 oz (550 g) per loaf.See makeup technique after recipe section.</w:t>
      </w:r>
    </w:p>
    <w:p>
      <w:pPr>
        <w:pStyle w:val="ListNumber"/>
      </w:pPr>
      <w:r>
        <w:t>Dock after proofing. Brush with water.</w:t>
      </w:r>
    </w:p>
    <w:p>
      <w:pPr>
        <w:pStyle w:val="ListNumber"/>
      </w:pPr>
      <w:r>
        <w:t>425°F (220°C). Steam for first 10 minutes.Yeast, instant 0.4 oz 11g 1.8 %</w:t>
      </w:r>
    </w:p>
    <w:p>
      <w:pPr>
        <w:pStyle w:val="ListNumber"/>
      </w:pPr>
      <w:r>
        <w:t>Per 1 roll: Calories, 90; Protein, 3 g; Fat, 1 g (10% cal.); Cholesterol, 0 mg; Carbohydrates, 17 g;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Bread flour 1lb 5 oz 625 g 100 % Mixing:</w:t>
      </w:r>
    </w:p>
    <w:p>
      <w:pPr>
        <w:pStyle w:val="ListNumber"/>
      </w:pPr>
      <w:r>
        <w:t>16-20 oz (450-600 g) per dozen rolls.</w:t>
      </w:r>
    </w:p>
    <w:p>
      <w:pPr>
        <w:pStyle w:val="ListNumber"/>
      </w:pPr>
      <w:r>
        <w:t>See makeup techniques after recipe section.</w:t>
      </w:r>
    </w:p>
    <w:p>
      <w:pPr>
        <w:pStyle w:val="ListNumber"/>
      </w:pPr>
      <w:r>
        <w:t>400°F (200°C).Yeast, instant 0.4 oz 12g 1.9 %</w:t>
      </w:r>
    </w:p>
    <w:p>
      <w:pPr>
        <w:pStyle w:val="ListNumber"/>
      </w:pPr>
      <w:r>
        <w:t>Nonfat milk powder 1 oz 30g 4.75 %</w:t>
      </w:r>
    </w:p>
    <w:p>
      <w:pPr>
        <w:pStyle w:val="ListNumber"/>
      </w:pPr>
      <w:r>
        <w:t>Butter or margarine 1 oz 30g 4.75 %</w:t>
      </w:r>
    </w:p>
    <w:p>
      <w:pPr>
        <w:pStyle w:val="ListNumber"/>
      </w:pPr>
      <w:r>
        <w:t>Per 1 roll: Calories, 120; Protein, 3 g; Fat, 2.5 g (20% cal.); Cholesterol, 0 mg; Carbohydrates, 20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