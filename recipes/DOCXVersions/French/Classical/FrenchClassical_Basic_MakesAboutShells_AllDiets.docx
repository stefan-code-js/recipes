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about 24 shells,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hour hour</w:t>
      </w:r>
    </w:p>
    <w:p>
      <w:pPr>
        <w:pStyle w:val="ListBullet"/>
      </w:pPr>
      <w:r>
        <w:t>One cup ( 3.5 oz./100 g)</w:t>
      </w:r>
    </w:p>
    <w:p>
      <w:pPr>
        <w:pStyle w:val="ListBullet"/>
      </w:pPr>
      <w:r>
        <w:t>Three tbsp (1. 5 oz./40 g)</w:t>
      </w:r>
    </w:p>
    <w:p>
      <w:pPr>
        <w:pStyle w:val="ListBullet"/>
      </w:pPr>
      <w:r>
        <w:t>Two tbsp (30 ml) water</w:t>
      </w:r>
    </w:p>
    <w:p>
      <w:pPr>
        <w:pStyle w:val="ListBullet"/>
      </w:pPr>
      <w:r>
        <w:t>Three •  2 • • 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