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AUTUMN/WINTER TARTSLEVEL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tbsp ( 1.75 oz./50 g) butter, diced</w:t>
      </w:r>
    </w:p>
    <w:p>
      <w:pPr>
        <w:pStyle w:val="ListBullet"/>
      </w:pPr>
      <w:r>
        <w:t>Two tbsp ( 1 oz./ 30 g) lightly beaten</w:t>
      </w:r>
    </w:p>
    <w:p>
      <w:pPr>
        <w:pStyle w:val="ListBullet"/>
      </w:pPr>
      <w:r>
        <w:t>One cup ( 4.5 oz./ 125 g) flour, sifted</w:t>
      </w:r>
    </w:p>
    <w:p>
      <w:pPr>
        <w:pStyle w:val="ListBullet"/>
      </w:pPr>
      <w:r>
        <w:t>Nine oz . ( 250 g) walnut halves</w:t>
      </w:r>
    </w:p>
    <w:p>
      <w:pPr>
        <w:pStyle w:val="ListBullet"/>
      </w:pPr>
      <w:r>
        <w:t>Two tbsp plus 1 tsp ( 1.75 oz./50 g)</w:t>
      </w:r>
    </w:p>
    <w:p>
      <w:pPr>
        <w:pStyle w:val="ListBullet"/>
      </w:pPr>
      <w:r>
        <w:t>One cups ¼ ( 9 oz./ 250 g) sugar</w:t>
      </w:r>
    </w:p>
    <w:p>
      <w:pPr>
        <w:pStyle w:val="ListBullet"/>
      </w:pPr>
      <w:r>
        <w:t>Thirty-Five minutes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