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Five oz . (150 g) chicken</w:t>
      </w:r>
    </w:p>
    <w:p>
      <w:pPr>
        <w:pStyle w:val="ListBullet"/>
      </w:pPr>
      <w:r>
        <w:t>Three large potatoes large potatoes</w:t>
      </w:r>
    </w:p>
    <w:p>
      <w:pPr>
        <w:pStyle w:val="ListBullet"/>
      </w:pPr>
      <w:r>
        <w:t>Four tsp (20 ml) truffle oil</w:t>
      </w:r>
    </w:p>
    <w:p>
      <w:pPr>
        <w:pStyle w:val="ListBullet"/>
      </w:pPr>
      <w:r>
        <w:t>Three tbsp (50 ml) white</w:t>
      </w:r>
    </w:p>
    <w:p>
      <w:pPr>
        <w:pStyle w:val="ListBullet"/>
      </w:pPr>
      <w:r>
        <w:t>Four tsp (20 ml) Madeira</w:t>
      </w:r>
    </w:p>
    <w:p>
      <w:pPr>
        <w:pStyle w:val="ListBullet"/>
      </w:pPr>
      <w:r>
        <w:t>Six oz • 2 . (60 g) black</w:t>
      </w:r>
    </w:p>
    <w:p>
      <w:pPr>
        <w:pStyle w:val="ListBullet"/>
      </w:pPr>
      <w:r>
        <w:t>Four tsp (20 ml) balsamic</w:t>
      </w:r>
    </w:p>
    <w:p>
      <w:pPr>
        <w:pStyle w:val="ListBullet"/>
      </w:pPr>
      <w:r>
        <w:t>vinegar 3 tbsp (50 ml) virgin</w:t>
      </w:r>
    </w:p>
    <w:p>
      <w:pPr>
        <w:pStyle w:val="ListBullet"/>
      </w:pPr>
      <w:r>
        <w:t>Seven oz . (200 g) yellow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