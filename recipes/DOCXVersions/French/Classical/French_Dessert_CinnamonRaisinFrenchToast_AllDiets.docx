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Cinnamon Raisin French Toast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eggs 1. Beat together the eggs, milk, cream, sugar, vanilla, cinnamon,</w:t>
      </w:r>
    </w:p>
    <w:p>
      <w:pPr>
        <w:pStyle w:val="ListBullet"/>
      </w:pPr>
      <w:r>
        <w:t>nutmeg, and salt until the sugar is dissolved.</w:t>
      </w:r>
    </w:p>
    <w:p>
      <w:pPr>
        <w:pStyle w:val="ListBullet"/>
      </w:pPr>
      <w:r>
        <w:t>Four oz fl 125 mL heavy cream</w:t>
      </w:r>
    </w:p>
    <w:p>
      <w:pPr>
        <w:pStyle w:val="ListBullet"/>
      </w:pPr>
      <w:r>
        <w:t>Four oz g Sugar</w:t>
      </w:r>
    </w:p>
    <w:p>
      <w:pPr>
        <w:pStyle w:val="ListBullet"/>
      </w:pPr>
      <w:r>
        <w:t>One tbsp mL Vanilla extract</w:t>
      </w:r>
    </w:p>
    <w:p>
      <w:pPr>
        <w:pStyle w:val="ListBullet"/>
      </w:pPr>
      <w:r>
        <w:t>One tsp mL Cinnamon</w:t>
      </w:r>
    </w:p>
    <w:p>
      <w:pPr>
        <w:pStyle w:val="ListBullet"/>
      </w:pPr>
      <w:r>
        <w:t>Twelve slices 12 slices Cinnamon raisin bread, ¾ in.</w:t>
      </w:r>
    </w:p>
    <w:p>
      <w:pPr>
        <w:pStyle w:val="ListBullet"/>
      </w:pPr>
      <w:r>
        <w:t>Bake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 eggs 1. Beat together the eggs, milk, cream, sugar, vanilla, cinnamon,</w:t>
      </w:r>
    </w:p>
    <w:p>
      <w:pPr>
        <w:pStyle w:val="ListNumber"/>
      </w:pPr>
      <w:r>
        <w:t>nutmeg, and salt until the sugar is dissolved.</w:t>
      </w:r>
    </w:p>
    <w:p>
      <w:pPr>
        <w:pStyle w:val="ListNumber"/>
      </w:pPr>
      <w:r>
        <w:t>2. Soak the bread in the egg mixture until the bread is soaked through, but do not leave so long that it falls apart.12 fl oz 375 mL Milk</w:t>
      </w:r>
    </w:p>
    <w:p>
      <w:pPr>
        <w:pStyle w:val="ListNumber"/>
      </w:pPr>
      <w:r>
        <w:t>slices 12 slices Cinnamon raisin bread, ¾ in.</w:t>
      </w:r>
    </w:p>
    <w:p>
      <w:pPr>
        <w:pStyle w:val="ListNumber"/>
      </w:pPr>
      <w:r>
        <w:t>1½ oz 45 g Butter 3. For each portion, heat 1½ tsp (7 mL) butter in a sauté pan large enough to hold 2 slices of bread.</w:t>
      </w:r>
    </w:p>
    <w:p>
      <w:pPr>
        <w:pStyle w:val="ListNumber"/>
      </w:pPr>
      <w:r>
        <w:t>4. put 2 slices of bread in the pan and brown the bottoms.</w:t>
      </w:r>
    </w:p>
    <w:p>
      <w:pPr>
        <w:pStyle w:val="ListNumber"/>
      </w:pPr>
      <w:r>
        <w:t>5. turn the bread over and cook 30 seconds.</w:t>
      </w:r>
    </w:p>
    <w:p>
      <w:pPr>
        <w:pStyle w:val="ListNumber"/>
      </w:pPr>
      <w:r>
        <w:t>6. transfer the sauté pan to an oven preheated to 375°F (190°C).</w:t>
      </w:r>
    </w:p>
    <w:p>
      <w:pPr>
        <w:pStyle w:val="ListNumber"/>
      </w:pPr>
      <w:r>
        <w:t>Bake 10 minutes. the bread should be cooked through and</w:t>
      </w:r>
    </w:p>
    <w:p>
      <w:pPr>
        <w:pStyle w:val="ListNumber"/>
      </w:pPr>
      <w:r>
        <w:t>7. plate, dust with confectioners’ sugar, and serve immediately.as needed as needed Confectioners’ sugar</w:t>
      </w:r>
    </w:p>
    <w:p>
      <w:pPr>
        <w:pStyle w:val="ListNumber"/>
      </w:pPr>
      <w:r>
        <w:t>Per serving: Calories, 470; Protein, 15 g; Fat, 23 g (43% cal.); Cholesterol, 260 mg; Carbohydrates, 51 g; Fiber, 2 g; Sodium, 400 mg.</w:t>
      </w:r>
    </w:p>
    <w:p>
      <w:pPr>
        <w:pStyle w:val="ListNumber"/>
      </w:pPr>
      <w:r>
        <w:t>slices of sliced bread. Regular slices of bread are thin enough to be</w:t>
      </w:r>
    </w:p>
    <w:p>
      <w:pPr>
        <w:pStyle w:val="ListNumber"/>
      </w:pPr>
      <w:r>
        <w:t>cooked from start to finish on a griddle or in a sauté 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