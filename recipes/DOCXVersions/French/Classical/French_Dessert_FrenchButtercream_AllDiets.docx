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French Buttercream</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French Buttercream</w:t>
      </w:r>
    </w:p>
    <w:p>
      <w:pPr>
        <w:pStyle w:val="ListBullet"/>
      </w:pPr>
      <w:r>
        <w:t>Eight oz g Sugar 1. Combine the sugar and water in a saucepan. Bring to a boil, stirring to</w:t>
      </w:r>
    </w:p>
    <w:p>
      <w:pPr>
        <w:pStyle w:val="ListBullet"/>
      </w:pPr>
      <w:r>
        <w:t>dissolve the sugar.</w:t>
      </w:r>
    </w:p>
    <w:p>
      <w:pPr>
        <w:pStyle w:val="ListBullet"/>
      </w:pPr>
      <w:r>
        <w:t>Three oz g egg yolks 3. while the syrup is boiling, beat the yolks with the whip attachment until</w:t>
      </w:r>
    </w:p>
    <w:p>
      <w:pPr>
        <w:pStyle w:val="ListBullet"/>
      </w:pPr>
      <w:r>
        <w:t>Ten oz g Butter, soft 6. with the mixer still running, add the butter, a little at a time. a dd it just</w:t>
      </w:r>
    </w:p>
    <w:p>
      <w:pPr>
        <w:pStyle w:val="ListBullet"/>
      </w:pPr>
      <w:r>
        <w:t>Per ounce 1</w:t>
      </w:r>
    </w:p>
    <w:p>
      <w:pPr>
        <w:pStyle w:val="ListBullet"/>
      </w:pPr>
      <w:r>
        <w:t>chocolate Buttercream</w:t>
      </w:r>
    </w:p>
    <w:p>
      <w:pPr>
        <w:pStyle w:val="ListBullet"/>
      </w:pPr>
      <w:r>
        <w:t>coffee Buttercream</w:t>
      </w:r>
    </w:p>
    <w:p>
      <w:pPr>
        <w:pStyle w:val="ListBullet"/>
      </w:pPr>
      <w:r>
        <w:t>Eight ounces (250 g) corn syrup to the sugar and water for the boiled syrup. The meringue is usually fla-</w:t>
      </w:r>
    </w:p>
    <w:p>
      <w:r>
        <w:rPr>
          <w:color w:val="1565C0"/>
        </w:rPr>
        <w:t>──────────────────────────────────────────────────</w:t>
      </w:r>
    </w:p>
    <w:p>
      <w:pPr>
        <w:pStyle w:val="Heading2"/>
      </w:pPr>
      <w:r>
        <w:t>Method</w:t>
      </w:r>
    </w:p>
    <w:p>
      <w:pPr>
        <w:pStyle w:val="ListNumber"/>
      </w:pPr>
      <w:r>
        <w:t>oz 250 g Sugar 1. Combine the sugar and water in a saucepan. Bring to a boil, stirring to</w:t>
      </w:r>
    </w:p>
    <w:p>
      <w:pPr>
        <w:pStyle w:val="ListNumber"/>
      </w:pPr>
      <w:r>
        <w:t>2. Continue to boil until the syrup reaches a temperature of 240°F (115°C).2 fl oz 60 mL water</w:t>
      </w:r>
    </w:p>
    <w:p>
      <w:pPr>
        <w:pStyle w:val="ListNumber"/>
      </w:pPr>
      <w:r>
        <w:t>oz 90 g egg yolks 3. while the syrup is boiling, beat the yolks with the whip attachment until</w:t>
      </w:r>
    </w:p>
    <w:p>
      <w:pPr>
        <w:pStyle w:val="ListNumber"/>
      </w:pPr>
      <w:r>
        <w:t>4. as soon as the syrup reaches 240°F (115°C), pour it very slowly into the</w:t>
      </w:r>
    </w:p>
    <w:p>
      <w:pPr>
        <w:pStyle w:val="ListNumber"/>
      </w:pPr>
      <w:r>
        <w:t>beaten yolks while the mixer is running at second speed.</w:t>
      </w:r>
    </w:p>
    <w:p>
      <w:pPr>
        <w:pStyle w:val="ListNumber"/>
      </w:pPr>
      <w:r>
        <w:t>5. Continue to beat until the mixture is cool and the yolks are very light and thick.</w:t>
      </w:r>
    </w:p>
    <w:p>
      <w:pPr>
        <w:pStyle w:val="ListNumber"/>
      </w:pPr>
      <w:r>
        <w:t>oz 300 g Butter, soft 6. with the mixer still running, add the butter, a little at a time. a dd it just</w:t>
      </w:r>
    </w:p>
    <w:p>
      <w:pPr>
        <w:pStyle w:val="ListNumber"/>
      </w:pPr>
      <w:r>
        <w:t>as fast as it can be absorbed by the mixture.</w:t>
      </w:r>
    </w:p>
    <w:p>
      <w:pPr>
        <w:pStyle w:val="ListNumber"/>
      </w:pPr>
      <w:r>
        <w:t>7. Beat in the vanilla. i f the icing is too soft, refrigerate until it is firm</w:t>
      </w:r>
    </w:p>
    <w:p>
      <w:pPr>
        <w:pStyle w:val="ListNumber"/>
      </w:pPr>
      <w:r>
        <w:t>enough to spread.¾ tsp 4 mL Vanilla</w:t>
      </w:r>
    </w:p>
    <w:p>
      <w:pPr>
        <w:pStyle w:val="ListNumber"/>
      </w:pPr>
      <w:r>
        <w:t>Per 1 ounce (28.35 g): Calories, 150; Protein, 1 g; Fat, 12 g (71% cal.); Cholesterol, 80 mg; Carbohydrates, 10 g; Fiber, 0 g; Sodium, 110 mg.</w:t>
      </w:r>
    </w:p>
    <w:p>
      <w:pPr>
        <w:pStyle w:val="ListNumber"/>
      </w:pPr>
      <w:r>
        <w:t>Flavored buttercreams are made by adding the desired flavoring to any of the basic buttercream</w:t>
      </w:r>
    </w:p>
    <w:p>
      <w:pPr>
        <w:pStyle w:val="ListNumber"/>
      </w:pPr>
      <w:r>
        <w:t>recipes. In addition to the two variations given below, extracts and emulsions such as lemon, orange,</w:t>
      </w:r>
    </w:p>
    <w:p>
      <w:pPr>
        <w:pStyle w:val="ListNumber"/>
      </w:pPr>
      <w:r>
        <w:t>Add 4-5 oz (125-150 g) sweet chocolate, melted and cooled, to each 1 pound (500 g) buttercream.</w:t>
      </w:r>
    </w:p>
    <w:p>
      <w:pPr>
        <w:pStyle w:val="ListNumber"/>
      </w:pPr>
      <w:r>
        <w:t>For each 1 pound (500 g) buttercream, add 1½ tbsp (22 mL) instant coffee dissolved in 2 tsp (10 mL)</w:t>
      </w:r>
    </w:p>
    <w:p>
      <w:pPr>
        <w:pStyle w:val="ListNumber"/>
      </w:pPr>
      <w:r>
        <w:t>Foam icings, sometimes called boiled icings, are simply meringues made with a boiling syrup.</w:t>
      </w:r>
    </w:p>
    <w:p>
      <w:pPr>
        <w:pStyle w:val="ListNumber"/>
      </w:pPr>
      <w:r>
        <w:t>some also contain stabilizing ingredients like gelatin. Foam-type icings should be applied thickly to</w:t>
      </w:r>
    </w:p>
    <w:p>
      <w:pPr>
        <w:pStyle w:val="ListNumber"/>
      </w:pPr>
      <w:r>
        <w:t>cakes and left in peaks and swirls.</w:t>
      </w:r>
    </w:p>
    <w:p>
      <w:pPr>
        <w:pStyle w:val="ListNumber"/>
      </w:pPr>
      <w:r>
        <w:t>These icings are not stable. They should be used the day they are prepared. i talian meringue,</w:t>
      </w:r>
    </w:p>
    <w:p>
      <w:pPr>
        <w:pStyle w:val="ListNumber"/>
      </w:pPr>
      <w:r>
        <w:t>discussed in chapter 36, is the simplest foam-type icing. Follow the recipes on page 1012 but add</w:t>
      </w:r>
    </w:p>
    <w:p>
      <w:pPr>
        <w:pStyle w:val="ListNumber"/>
      </w:pPr>
      <w:r>
        <w:t>ounces (250 g) corn syrup to the sugar and water for the boiled syrup. The meringue is usually fla-</w:t>
      </w:r>
    </w:p>
    <w:p>
      <w:pPr>
        <w:pStyle w:val="ListNumber"/>
      </w:pPr>
      <w:r>
        <w:t>Flat icings, also called water icings, are simply mixtures of 10X sugar, water, and, sometimes, corn syrup and flavoring. They are used mostly for coffee cakes, danish pastry, and sweet rolls. Flat icings</w:t>
      </w:r>
    </w:p>
    <w:p>
      <w:pPr>
        <w:pStyle w:val="ListNumber"/>
      </w:pPr>
      <w:r>
        <w:t>are warmed to 100°F (38°c ) for application and are handled like fondant.</w:t>
      </w:r>
    </w:p>
    <w:p>
      <w:r>
        <w:rPr>
          <w:color w:val="1565C0"/>
        </w:rPr>
        <w:t>──────────────────────────────────────────────────</w:t>
      </w:r>
    </w:p>
    <w:p>
      <w:pPr>
        <w:pStyle w:val="Heading2"/>
      </w:pPr>
      <w:r>
        <w:t>Techniques Used</w:t>
      </w:r>
    </w:p>
    <w:p>
      <w:pPr>
        <w:pStyle w:val="ListBullet"/>
      </w:pPr>
      <w:r>
        <w:t>Temper</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