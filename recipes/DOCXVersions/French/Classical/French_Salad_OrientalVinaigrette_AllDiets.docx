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Oriental Vinaigrette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vinegar1. Combine all ingredients except the oils and salt in a bowl</w:t>
      </w:r>
    </w:p>
    <w:p>
      <w:pPr>
        <w:pStyle w:val="ListBullet"/>
      </w:pPr>
      <w:r>
        <w:t>may contain enough salt).</w:t>
      </w:r>
    </w:p>
    <w:p>
      <w:pPr>
        <w:pStyle w:val="ListBullet"/>
      </w:pPr>
      <w:r>
        <w:t>the salad oil and then the sesame oil.</w:t>
      </w:r>
    </w:p>
    <w:p>
      <w:pPr>
        <w:pStyle w:val="ListBullet"/>
      </w:pPr>
      <w:r>
        <w:t>One tbsp mL Grated fresh ginger root</w:t>
      </w:r>
    </w:p>
    <w:p>
      <w:pPr>
        <w:pStyle w:val="ListBullet"/>
      </w:pPr>
      <w:r>
        <w:t>Two tsp mL pepper</w:t>
      </w:r>
    </w:p>
    <w:p>
      <w:pPr>
        <w:pStyle w:val="ListBullet"/>
      </w:pPr>
      <w:r>
        <w:t>¼ tsp 1 mL Crushed garlic</w:t>
      </w:r>
    </w:p>
    <w:p>
      <w:pPr>
        <w:pStyle w:val="ListBullet"/>
      </w:pPr>
      <w:r>
        <w:t>½ tsp 2 mL hot pepper sauce</w:t>
      </w:r>
    </w:p>
    <w:p>
      <w:pPr>
        <w:pStyle w:val="ListBullet"/>
      </w:pPr>
      <w:r>
        <w:t>¼ cup 60 mL Sesame oil</w:t>
      </w:r>
    </w:p>
    <w:p>
      <w:pPr>
        <w:pStyle w:val="ListBullet"/>
      </w:pPr>
      <w:r>
        <w:t>as needed as needed Salt</w:t>
      </w:r>
    </w:p>
    <w:p>
      <w:pPr>
        <w:pStyle w:val="ListBullet"/>
      </w:pPr>
      <w:r>
        <w:t>Per oz fl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vinegar1. Combine all ingredients except the oils and salt in a bowl</w:t>
      </w:r>
    </w:p>
    <w:p>
      <w:pPr>
        <w:pStyle w:val="ListNumber"/>
      </w:pPr>
      <w:r>
        <w:t>and mix well.</w:t>
      </w:r>
    </w:p>
    <w:p>
      <w:pPr>
        <w:pStyle w:val="ListNumber"/>
      </w:pPr>
      <w:r>
        <w:t>2. taste the dressing and add salt if necessary (the soy sauce</w:t>
      </w:r>
    </w:p>
    <w:p>
      <w:pPr>
        <w:pStyle w:val="ListNumber"/>
      </w:pPr>
      <w:r>
        <w:t>3. Using a wire whip or a mixing machine, gradually beat in</w:t>
      </w:r>
    </w:p>
    <w:p>
      <w:pPr>
        <w:pStyle w:val="ListNumber"/>
      </w:pPr>
      <w:r>
        <w:t>the salad oil and then the sesame oil.</w:t>
      </w:r>
    </w:p>
    <w:p>
      <w:pPr>
        <w:pStyle w:val="ListNumber"/>
      </w:pPr>
      <w:r>
        <w:t>4. Mix or stir again before using.¼ cup 60 mL Soy sauce</w:t>
      </w:r>
    </w:p>
    <w:p>
      <w:pPr>
        <w:pStyle w:val="ListNumber"/>
      </w:pPr>
      <w:r>
        <w:t>Per 1 fl oz (29.57 mL): Calories, 160; Protein, 0 g; Fat, 18 g (100% cal.); Cholesterol, 0 mg; Carbohydrates, 0 g;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cup 250 mL Wine vinegar 1. Mix the vinegar, jus lié, salt, and white pepper until the</w:t>
      </w:r>
    </w:p>
    <w:p>
      <w:pPr>
        <w:pStyle w:val="ListNumber"/>
      </w:pPr>
      <w:r>
        <w:t>2. Using a wire whip or a mixing machine, mix in the oil.</w:t>
      </w:r>
    </w:p>
    <w:p>
      <w:pPr>
        <w:pStyle w:val="ListNumber"/>
      </w:pPr>
      <w:r>
        <w:t>3. Mix or stir again before using.1 pt 500 mL Jus Lié () made with</w:t>
      </w:r>
    </w:p>
    <w:p>
      <w:pPr>
        <w:pStyle w:val="ListNumber"/>
      </w:pPr>
      <w:r>
        <w:t>Per 1 fl oz (29.57 mL): Calories, 60; Protein, 0 g; Fat, 7 g (100% cal.); Cholesterol, 0 mg; Carbohydrates, 0 g;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250 g Onions, whole, with peel 1. roast the onions at 350°F (175°C) until they are</w:t>
      </w:r>
    </w:p>
    <w:p>
      <w:pPr>
        <w:pStyle w:val="ListNumber"/>
      </w:pPr>
      <w:r>
        <w:t>completely soft, 45 to 60 minutes.</w:t>
      </w:r>
    </w:p>
    <w:p>
      <w:pPr>
        <w:pStyle w:val="ListNumber"/>
      </w:pPr>
      <w:r>
        <w:t>2. Cool until they are cool enough to handle. p eel.</w:t>
      </w:r>
    </w:p>
    <w:p>
      <w:pPr>
        <w:pStyle w:val="ListNumber"/>
      </w:pPr>
      <w:r>
        <w:t>3. purée the onions in a blender or food processor.</w:t>
      </w:r>
    </w:p>
    <w:p>
      <w:pPr>
        <w:pStyle w:val="ListNumber"/>
      </w:pPr>
      <w:r>
        <w:t>4. add the mustard, vinegar, and stock. Blend to mix well.</w:t>
      </w:r>
    </w:p>
    <w:p>
      <w:pPr>
        <w:pStyle w:val="ListNumber"/>
      </w:pPr>
      <w:r>
        <w:t>5. Stir in the chopped parsley.</w:t>
      </w:r>
    </w:p>
    <w:p>
      <w:pPr>
        <w:pStyle w:val="ListNumber"/>
      </w:pPr>
      <w:r>
        <w:t>6. Season to taste with salt and pepper.2 tbsp 30 mL prepared mustard, French</w:t>
      </w:r>
    </w:p>
    <w:p>
      <w:pPr>
        <w:pStyle w:val="ListNumber"/>
      </w:pPr>
      <w:r>
        <w:t>tbsp 30 mL Chopped parsley</w:t>
      </w:r>
    </w:p>
    <w:p>
      <w:pPr>
        <w:pStyle w:val="ListNumber"/>
      </w:pPr>
      <w:r>
        <w:t>Per 1 fl oz (29.57 mL): Calories, 15; Protein, 0 g; Fat, 0 g (0% cal.); Cholesterol, 0 mg; Carbohydrates, 3 g; Fiber, 0 g; Sodium, 80 mg.</w:t>
      </w:r>
    </w:p>
    <w:p>
      <w:pPr>
        <w:pStyle w:val="ListNumber"/>
      </w:pPr>
      <w:r>
        <w:t>Substitute chicken stock for the vegetable stock. Fat-Free r oasted g arlic Vinaigrette</w:t>
      </w:r>
    </w:p>
    <w:p>
      <w:pPr>
        <w:pStyle w:val="ListNumber"/>
      </w:pPr>
      <w:r>
        <w:t>Substitute roasted garlic for the roasted onions in the basic recipe.</w:t>
      </w:r>
    </w:p>
    <w:p>
      <w:pPr>
        <w:pStyle w:val="ListNumber"/>
      </w:pPr>
      <w:r>
        <w:t>See the variations following Basic Vinaigrette for other flavoring ideas.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