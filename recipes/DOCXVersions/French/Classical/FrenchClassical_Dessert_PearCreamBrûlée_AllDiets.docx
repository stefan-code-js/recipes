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PEAR, CREAM BRÛLÉE,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( 0.5 oz./ 15 g) gelatin</w:t>
      </w:r>
    </w:p>
    <w:p>
      <w:pPr>
        <w:pStyle w:val="ListBullet"/>
      </w:pPr>
      <w:r>
        <w:t>Scant 1 tsp ( 4 g) gelatin powder</w:t>
      </w:r>
    </w:p>
    <w:p>
      <w:pPr>
        <w:pStyle w:val="ListBullet"/>
      </w:pPr>
      <w:r>
        <w:t>One tbsp plus 1 tsp ( 20 ml) water</w:t>
      </w:r>
    </w:p>
    <w:p>
      <w:pPr>
        <w:pStyle w:val="ListBullet"/>
      </w:pPr>
      <w:r>
        <w:t>Scant 2 tbsp ( 1 oz./ 30 g) egg yolk</w:t>
      </w:r>
    </w:p>
    <w:p>
      <w:pPr>
        <w:pStyle w:val="ListBullet"/>
      </w:pPr>
      <w:r>
        <w:t>One tsp ( 5 g) coffee paste</w:t>
      </w:r>
    </w:p>
    <w:p>
      <w:pPr>
        <w:pStyle w:val="ListBullet"/>
      </w:pPr>
      <w:r>
        <w:t>Scant 1 cup ( 200 ml) whipping</w:t>
      </w:r>
    </w:p>
    <w:p>
      <w:pPr>
        <w:pStyle w:val="ListBullet"/>
      </w:pPr>
      <w:r>
        <w:t>Three tbsp ( 1.5 oz./ 40 g) butter,</w:t>
      </w:r>
    </w:p>
    <w:p>
      <w:pPr>
        <w:pStyle w:val="ListBullet"/>
      </w:pPr>
      <w:r>
        <w:t>Two tsp ½ ( 0.3 oz./ 8 g) custard</w:t>
      </w:r>
    </w:p>
    <w:p>
      <w:pPr>
        <w:pStyle w:val="ListBullet"/>
      </w:pPr>
      <w:r>
        <w:t>One tbsp ( 0.75 oz./20 g)</w:t>
      </w:r>
    </w:p>
    <w:p>
      <w:pPr>
        <w:pStyle w:val="ListBullet"/>
      </w:pPr>
      <w:r>
        <w:t>One tbsp ( 0.5 oz./ 16 g) lightly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