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CHeese 809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CHeese 809</w:t>
      </w:r>
    </w:p>
    <w:p>
      <w:pPr>
        <w:pStyle w:val="ListBullet"/>
      </w:pPr>
      <w:r>
        <w:t>One clove Garlic 1. Cut the garlic in half. rub the inside of a 1½-qt</w:t>
      </w:r>
    </w:p>
    <w:p>
      <w:pPr>
        <w:pStyle w:val="ListBullet"/>
      </w:pPr>
      <w:r>
        <w:t>(1.5-L) fondue pot or casserole with the garlic.</w:t>
      </w:r>
    </w:p>
    <w:p>
      <w:pPr>
        <w:pStyle w:val="ListBullet"/>
      </w:pPr>
      <w:r>
        <w:t>heat the wine until it is hot but not simmering. Do not boil.</w:t>
      </w:r>
    </w:p>
    <w:p>
      <w:pPr>
        <w:pStyle w:val="ListBullet"/>
      </w:pPr>
      <w:r>
        <w:t>One lb g Swiss emmentaler cheese, or half</w:t>
      </w:r>
    </w:p>
    <w:p>
      <w:pPr>
        <w:pStyle w:val="ListBullet"/>
      </w:pPr>
      <w:r>
        <w:t>One tsp mL Cornstarch</w:t>
      </w:r>
    </w:p>
    <w:p>
      <w:pPr>
        <w:pStyle w:val="ListBullet"/>
      </w:pPr>
      <w:r>
        <w:t>Three tbsp mL Kirsch (see Note)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Two Small loaves French bread, cut into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 Garlic clove 1. Cut the garlic clove in half. rub the inside of a 1½-qt</w:t>
      </w:r>
    </w:p>
    <w:p>
      <w:pPr>
        <w:pStyle w:val="ListNumber"/>
      </w:pPr>
      <w:r>
        <w:t>(1.5-L) fondue pot or casserole with the garlic.</w:t>
      </w:r>
    </w:p>
    <w:p>
      <w:pPr>
        <w:pStyle w:val="ListNumber"/>
      </w:pPr>
      <w:r>
        <w:t>2. add the wine to the pot and set over moderate heat.</w:t>
      </w:r>
    </w:p>
    <w:p>
      <w:pPr>
        <w:pStyle w:val="ListNumber"/>
      </w:pPr>
      <w:r>
        <w:t>heat the wine until it is hot but not simmering. Do not boil.</w:t>
      </w:r>
    </w:p>
    <w:p>
      <w:pPr>
        <w:pStyle w:val="ListNumber"/>
      </w:pPr>
      <w:r>
        <w:t>3. add the cheese to the wine, about one-fourth at a</w:t>
      </w:r>
    </w:p>
    <w:p>
      <w:pPr>
        <w:pStyle w:val="ListNumber"/>
      </w:pPr>
      <w:r>
        <w:t>time. Stir well between each addition.</w:t>
      </w:r>
    </w:p>
    <w:p>
      <w:pPr>
        <w:pStyle w:val="ListNumber"/>
      </w:pPr>
      <w:r>
        <w:t>4. Dissolve the cornstarch in the kirsch. Stir into the cheese mixture. Stir over very low heat until smooth</w:t>
      </w:r>
    </w:p>
    <w:p>
      <w:pPr>
        <w:pStyle w:val="ListNumber"/>
      </w:pPr>
      <w:r>
        <w:t>5. Season to taste with salt, white pepper, and just a trace of nutmeg.1 pt 500 mL Dry white wine</w:t>
      </w:r>
    </w:p>
    <w:p>
      <w:pPr>
        <w:pStyle w:val="ListNumber"/>
      </w:pPr>
      <w:r>
        <w:t>bite-size pieces6. Set the casserole over a chafing dish heating</w:t>
      </w:r>
    </w:p>
    <w:p>
      <w:pPr>
        <w:pStyle w:val="ListNumber"/>
      </w:pPr>
      <w:r>
        <w:t>element for service. Serve the bread cubes in</w:t>
      </w:r>
    </w:p>
    <w:p>
      <w:pPr>
        <w:pStyle w:val="ListNumber"/>
      </w:pPr>
      <w:r>
        <w:t>baskets. to eat fondue, the diner spears a cube of</w:t>
      </w:r>
    </w:p>
    <w:p>
      <w:pPr>
        <w:pStyle w:val="ListNumber"/>
      </w:pPr>
      <w:r>
        <w:t>bread on a special fondue fork and swirls it in the cheese mixture, which is kept hot over the heating</w:t>
      </w:r>
    </w:p>
    <w:p>
      <w:pPr>
        <w:pStyle w:val="ListNumber"/>
      </w:pPr>
      <w:r>
        <w:t>Per serving: Calories, 870; Protein, 43 g; Fat, 35 g (36% cal.); Cholesterol, 105 mg; Carbohydrates, 70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