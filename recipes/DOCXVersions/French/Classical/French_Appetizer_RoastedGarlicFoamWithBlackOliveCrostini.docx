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ROASTED GARLIC FOAM WITH BLACK OLIVE CROSTINI</w:t>
      </w:r>
    </w:p>
    <w:p>
      <w:r>
        <w:rPr>
          <w:b/>
          <w:color w:val="3E2723"/>
        </w:rPr>
        <w:t>Cuisine Type:</w:t>
      </w:r>
      <w:r>
        <w:t xml:space="preserve"> French</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Ten Servings</w:t>
      </w:r>
    </w:p>
    <w:p>
      <w:r>
        <w:rPr>
          <w:b/>
          <w:color w:val="3E2723"/>
        </w:rPr>
        <w:t>Difficulty:</w:t>
      </w:r>
      <w:r>
        <w:t xml:space="preserve"> Intermediate</w:t>
      </w:r>
    </w:p>
    <w:p>
      <w:r>
        <w:rPr>
          <w:color w:val="1565C0"/>
        </w:rPr>
        <w:t>──────────────────────────────────────────────────</w:t>
      </w:r>
    </w:p>
    <w:p>
      <w:pPr>
        <w:pStyle w:val="Heading2"/>
      </w:pPr>
      <w:r>
        <w:t>Ingredients</w:t>
      </w:r>
    </w:p>
    <w:p>
      <w:pPr>
        <w:pStyle w:val="ListBullet"/>
      </w:pPr>
      <w:r>
        <w:t>ROASTED GARLIC FOAM WITH BLACK OLIVE CROSTINI</w:t>
      </w:r>
    </w:p>
    <w:p>
      <w:pPr>
        <w:pStyle w:val="ListBullet"/>
      </w:pPr>
      <w:r>
        <w:t>Four heads garlic, unpeeled</w:t>
      </w:r>
    </w:p>
    <w:p>
      <w:pPr>
        <w:pStyle w:val="ListBullet"/>
      </w:pPr>
      <w:r>
        <w:t>5 to 6 tablespoons olive oil</w:t>
      </w:r>
    </w:p>
    <w:p>
      <w:pPr>
        <w:pStyle w:val="ListBullet"/>
      </w:pPr>
      <w:r>
        <w:t>One cup half-and-half</w:t>
      </w:r>
    </w:p>
    <w:p>
      <w:pPr>
        <w:pStyle w:val="ListBullet"/>
      </w:pPr>
      <w:r>
        <w:t>One cup heavy cream</w:t>
      </w:r>
    </w:p>
    <w:p>
      <w:pPr>
        <w:pStyle w:val="ListBullet"/>
      </w:pPr>
      <w:r>
        <w:t>Two sheets gelatin</w:t>
      </w:r>
    </w:p>
    <w:p>
      <w:pPr>
        <w:pStyle w:val="ListBullet"/>
      </w:pPr>
      <w:r>
        <w:t>Salt and freshly ground black pepper</w:t>
      </w:r>
    </w:p>
    <w:p>
      <w:pPr>
        <w:pStyle w:val="ListBullet"/>
      </w:pPr>
      <w:r>
        <w:t>One clove garlic, chopped</w:t>
      </w:r>
    </w:p>
    <w:p>
      <w:pPr>
        <w:pStyle w:val="ListBullet"/>
      </w:pPr>
      <w:r>
        <w:t>Five oil-packed sun-dried tomatoes, drained and chopped</w:t>
      </w:r>
    </w:p>
    <w:p>
      <w:pPr>
        <w:pStyle w:val="ListBullet"/>
      </w:pPr>
      <w:r>
        <w:t>Strain the garlic-cream through a</w:t>
      </w:r>
    </w:p>
    <w:p>
      <w:r>
        <w:rPr>
          <w:color w:val="1565C0"/>
        </w:rPr>
        <w:t>──────────────────────────────────────────────────</w:t>
      </w:r>
    </w:p>
    <w:p>
      <w:pPr>
        <w:pStyle w:val="Heading2"/>
      </w:pPr>
      <w:r>
        <w:t>Method</w:t>
      </w:r>
    </w:p>
    <w:p>
      <w:pPr>
        <w:pStyle w:val="ListNumber"/>
      </w:pPr>
      <w:r>
        <w:t>Preheat the oven to 350°F.</w:t>
      </w:r>
    </w:p>
    <w:p>
      <w:pPr>
        <w:pStyle w:val="ListNumber"/>
      </w:pPr>
      <w:r>
        <w:t>Cut the pointed tops off the garlic heads and drizzle 2 to 3 tablespoons of the oil over the exposed pulp. Wrap the heads securely in aluminum foil and arrange on a small baking tray. Roast for 20 to 30 minutes or until tender. Allow to cool slightly.</w:t>
      </w:r>
    </w:p>
    <w:p>
      <w:pPr>
        <w:pStyle w:val="ListNumber"/>
      </w:pPr>
      <w:r>
        <w:t>When cool enough to handle, extract the garlic cloves by gently squeezing on the bottoms of the heads. Strain through a</w:t>
      </w:r>
    </w:p>
    <w:p>
      <w:pPr>
        <w:pStyle w:val="ListNumber"/>
      </w:pPr>
      <w:r>
        <w:t>or fine-mesh sieve into a small bowl and set aside.</w:t>
      </w:r>
    </w:p>
    <w:p>
      <w:pPr>
        <w:pStyle w:val="ListNumber"/>
      </w:pPr>
      <w:r>
        <w:t>Put the half-and-half and heavy cream into a medium-sized saucepan. Bring to a boil over medium-high heat. As soon as the cream boils, remove it from the heat.</w:t>
      </w:r>
    </w:p>
    <w:p>
      <w:pPr>
        <w:pStyle w:val="ListNumber"/>
      </w:pPr>
      <w:r>
        <w:t>Meanwhile, fill a large bowl with cold water. Gently drop the gelatin sheets into the water until submerged. Let soften and bloom for about 5 minutes.</w:t>
      </w:r>
    </w:p>
    <w:p>
      <w:pPr>
        <w:pStyle w:val="ListNumber"/>
      </w:pPr>
      <w:r>
        <w:t>Using your hands, lift the gelatin sheets from the water and squeeze them gently between your fingers. Transfer the sheets to the cream mixture. Stir gently until dissolved. Add the roasted garlic puree to the cream and mix well. Season to taste with salt and pepper. Allow to cool to room temperature.</w:t>
      </w:r>
    </w:p>
    <w:p>
      <w:pPr>
        <w:pStyle w:val="ListNumber"/>
      </w:pPr>
      <w:r>
        <w:t>or fine-mesh sieve into a large bowl. Pour into the chilled canister of a foamer. The amount will fill it halfway. Charge with 1 or 2 charges. Chill for at least 1 hour before serving.</w:t>
      </w:r>
    </w:p>
    <w:p>
      <w:pPr>
        <w:pStyle w:val="ListNumber"/>
      </w:pPr>
      <w:r>
        <w:t>Put the olives and chopped garlic in a blender and puree. With the motor running, slowly add enough of the remaining 3 tablespoons oil to make a smooth paste. Transfer the olive paste to a small bowl.</w:t>
      </w:r>
    </w:p>
    <w:p>
      <w:pPr>
        <w:pStyle w:val="ListNumber"/>
      </w:pPr>
      <w:r>
        <w:t>Toast both sides of the bread under the broiler or in a toaster until golden brown.</w:t>
      </w:r>
    </w:p>
    <w:p>
      <w:pPr>
        <w:pStyle w:val="ListNumber"/>
      </w:pPr>
      <w:r>
        <w:t>To serve, spread a thin layer of the olive paste over the bread and top with tomatoes. Arrange each slice on a small plate. Shake the foamer vigorously and place a little of the roasted garlic foam on top of the</w:t>
      </w:r>
    </w:p>
    <w:p>
      <w:r>
        <w:rPr>
          <w:color w:val="1565C0"/>
        </w:rPr>
        <w:t>──────────────────────────────────────────────────</w:t>
      </w:r>
    </w:p>
    <w:p>
      <w:pPr>
        <w:pStyle w:val="Heading2"/>
      </w:pPr>
      <w:r>
        <w:t>Techniques Used</w:t>
      </w:r>
    </w:p>
    <w:p>
      <w:pPr>
        <w:pStyle w:val="ListBullet"/>
      </w:pPr>
      <w:r>
        <w:t>Slice</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