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type of sauce may be referred to as a coulis (koo-lee). This French term means, in modern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peppers, is found on page 210.</w:t>
      </w:r>
    </w:p>
    <w:p>
      <w:pPr>
        <w:pStyle w:val="ListBullet"/>
      </w:pPr>
      <w:r>
        <w:t>Tomato Sauce I</w:t>
      </w:r>
    </w:p>
    <w:p>
      <w:pPr>
        <w:pStyle w:val="ListBullet"/>
      </w:pPr>
      <w:r>
        <w:t>Two oz g Salt pork 1. render the salt pork in a heavy saucepot, but do</w:t>
      </w:r>
    </w:p>
    <w:p>
      <w:pPr>
        <w:pStyle w:val="ListBullet"/>
      </w:pPr>
      <w:r>
        <w:t>and sachet. Bring to a boil, reduce heat, and simmer over</w:t>
      </w:r>
    </w:p>
    <w:p>
      <w:pPr>
        <w:pStyle w:val="ListBullet"/>
      </w:pPr>
      <w:r>
        <w:t>Four oz g Carrots, medium dice</w:t>
      </w:r>
    </w:p>
    <w:p>
      <w:pPr>
        <w:pStyle w:val="ListBullet"/>
      </w:pPr>
      <w:r>
        <w:t>Two L qt 2 tomatoes, canned or fresh, coarsely chopped</w:t>
      </w:r>
    </w:p>
    <w:p>
      <w:pPr>
        <w:pStyle w:val="ListBullet"/>
      </w:pPr>
      <w:r>
        <w:t>One L qt 1 tomato purée, canned</w:t>
      </w:r>
    </w:p>
    <w:p>
      <w:pPr>
        <w:pStyle w:val="ListBullet"/>
      </w:pPr>
      <w:r>
        <w:t>Eight oz g ham bones or browned pork bones</w:t>
      </w:r>
    </w:p>
    <w:p>
      <w:pPr>
        <w:pStyle w:val="ListBullet"/>
      </w:pPr>
      <w:r>
        <w:t>One clove Garlic, crushed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Sugar</w:t>
      </w:r>
    </w:p>
    <w:p>
      <w:pPr>
        <w:pStyle w:val="ListBullet"/>
      </w:pPr>
      <w:r>
        <w:t>Per oz fl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purée, but it is also the most time-consuming. If you want a smooth purée but the product is difficult</w:t>
      </w:r>
    </w:p>
    <w:p>
      <w:pPr>
        <w:pStyle w:val="ListNumber"/>
      </w:pPr>
      <w:r>
        <w:t>to force through a sieve, you can use one of the other methods first, then pass the purée through the sieve to make it smoother.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60 g Salt pork 1. render the salt pork in a heavy saucepot, but do</w:t>
      </w:r>
    </w:p>
    <w:p>
      <w:pPr>
        <w:pStyle w:val="ListNumber"/>
      </w:pPr>
      <w:r>
        <w:t>2. add the onion and carrots and sauté until slightly</w:t>
      </w:r>
    </w:p>
    <w:p>
      <w:pPr>
        <w:pStyle w:val="ListNumber"/>
      </w:pPr>
      <w:r>
        <w:t>3. add the tomatoes and their juice, tomato purée, bones,</w:t>
      </w:r>
    </w:p>
    <w:p>
      <w:pPr>
        <w:pStyle w:val="ListNumber"/>
      </w:pPr>
      <w:r>
        <w:t>and sachet. Bring to a boil, reduce heat, and simmer over</w:t>
      </w:r>
    </w:p>
    <w:p>
      <w:pPr>
        <w:pStyle w:val="ListNumber"/>
      </w:pPr>
      <w:r>
        <w:t>very low heat (see Note) 1½-2 hours, or until reduced to</w:t>
      </w:r>
    </w:p>
    <w:p>
      <w:pPr>
        <w:pStyle w:val="ListNumber"/>
      </w:pPr>
      <w:r>
        <w:t>4. remove sachet and bones. Strain sauce or pass it</w:t>
      </w:r>
    </w:p>
    <w:p>
      <w:pPr>
        <w:pStyle w:val="ListNumber"/>
      </w:pPr>
      <w:r>
        <w:t>5. adjust seasoning with salt and a little sugar.</w:t>
      </w:r>
    </w:p>
    <w:p>
      <w:pPr>
        <w:pStyle w:val="ListNumber"/>
      </w:pPr>
      <w:r>
        <w:t>6. evaluate the finished sauce ()4 oz 126 g Onion, medium dice</w:t>
      </w:r>
    </w:p>
    <w:p>
      <w:pPr>
        <w:pStyle w:val="ListNumber"/>
      </w:pPr>
      <w:r>
        <w:t>oz 125 g Carrots, medium dice</w:t>
      </w:r>
    </w:p>
    <w:p>
      <w:pPr>
        <w:pStyle w:val="ListNumber"/>
      </w:pPr>
      <w:r>
        <w:t>qt 2 L tomatoes, canned or fresh, coarsely chopped</w:t>
      </w:r>
    </w:p>
    <w:p>
      <w:pPr>
        <w:pStyle w:val="ListNumber"/>
      </w:pPr>
      <w:r>
        <w:t>1⁄8 tsp 0.5 mL Dried rosemary</w:t>
      </w:r>
    </w:p>
    <w:p>
      <w:pPr>
        <w:pStyle w:val="ListNumber"/>
      </w:pPr>
      <w:r>
        <w:t>1⁄8 tsp 0.5 mL peppercorns, crushed</w:t>
      </w:r>
    </w:p>
    <w:p>
      <w:pPr>
        <w:pStyle w:val="ListNumber"/>
      </w:pPr>
      <w:r>
        <w:t>Per 1 fl oz (29.57 mL): Calories, 20; Protein, 1 g; Fat, 1 g (35% cal.); Cholesterol, 0 mg; Carbohydrates, 3 g; Fiber, 1 g; Sodium, 120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