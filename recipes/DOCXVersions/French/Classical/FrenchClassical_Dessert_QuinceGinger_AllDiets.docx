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QUINCE, GINGER,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quinces quinces</w:t>
      </w:r>
    </w:p>
    <w:p>
      <w:pPr>
        <w:pStyle w:val="ListBullet"/>
      </w:pPr>
      <w:r>
        <w:t>One tbsp ( 20 g) butter, melted</w:t>
      </w:r>
    </w:p>
    <w:p>
      <w:pPr>
        <w:pStyle w:val="ListBullet"/>
      </w:pPr>
      <w:r>
        <w:t>One g sheet ( 2 ) elatin</w:t>
      </w:r>
    </w:p>
    <w:p>
      <w:pPr>
        <w:pStyle w:val="ListBullet"/>
      </w:pPr>
      <w:r>
        <w:t>Scant 2 tbsp ( 1 oz./ 30 g) egg yolk</w:t>
      </w:r>
    </w:p>
    <w:p>
      <w:pPr>
        <w:pStyle w:val="ListBullet"/>
      </w:pPr>
      <w:r>
        <w:t>Three tbsp ½ ( 1.75 oz./50 g)</w:t>
      </w:r>
    </w:p>
    <w:p>
      <w:pPr>
        <w:pStyle w:val="ListBullet"/>
      </w:pPr>
      <w:r>
        <w:t>Two tbsp ½ ( 1 oz./ 30 g) sugar</w:t>
      </w:r>
    </w:p>
    <w:p>
      <w:pPr>
        <w:pStyle w:val="ListBullet"/>
      </w:pPr>
      <w:r>
        <w:t>Three tbsp ( 1.5 oz./ 45 g) butter,</w:t>
      </w:r>
    </w:p>
    <w:p>
      <w:pPr>
        <w:pStyle w:val="ListBullet"/>
      </w:pPr>
      <w:r>
        <w:t>Twenty cubes of candied ginger cubes of candied ginger</w:t>
      </w:r>
    </w:p>
    <w:p>
      <w:pPr>
        <w:pStyle w:val="ListBullet"/>
      </w:pPr>
      <w:r>
        <w:t>Two tbsp ½ ( 2 oz./ 60 g) glucose</w:t>
      </w:r>
    </w:p>
    <w:p>
      <w:pPr>
        <w:pStyle w:val="ListBullet"/>
      </w:pPr>
      <w:r>
        <w:t>Five tbsp ( 2.5 oz./ 70 g) butter</w:t>
      </w:r>
    </w:p>
    <w:p>
      <w:pPr>
        <w:pStyle w:val="ListBullet"/>
      </w:pPr>
      <w:r>
        <w:t>Two tbsp plus 1 tsp ( 1.2 oz./ 35 g)</w:t>
      </w:r>
    </w:p>
    <w:p>
      <w:pPr>
        <w:pStyle w:val="ListBullet"/>
      </w:pPr>
      <w:r>
        <w:t>Two tbsp ( 30 ml) whole milk</w:t>
      </w:r>
    </w:p>
    <w:p>
      <w:pPr>
        <w:pStyle w:val="ListBullet"/>
      </w:pPr>
      <w:r>
        <w:t>One tsp ¼ ( 5 g) baking powder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Dice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pPr>
        <w:pStyle w:val="ListBullet"/>
      </w:pPr>
      <w:r>
        <w:t>Temper</w:t>
      </w:r>
    </w:p>
    <w:p>
      <w:pPr>
        <w:pStyle w:val="ListBullet"/>
      </w:pPr>
      <w:r>
        <w:t>Roast</w:t>
      </w:r>
    </w:p>
    <w:p>
      <w:pPr>
        <w:pStyle w:val="ListBullet"/>
      </w:pPr>
      <w:r>
        <w:t>Reduce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