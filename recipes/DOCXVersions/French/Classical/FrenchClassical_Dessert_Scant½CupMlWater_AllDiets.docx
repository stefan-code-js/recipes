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Scant ½ cup ( 100 ml) water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. 7 oz. ( 667 g) raspberry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Two hours. hours.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