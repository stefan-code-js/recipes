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 aRinG sandwiches 741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tbsp mL Olive oil 1. With a wire whip, mix together the oil, vinegar, mustard, and</w:t>
      </w:r>
    </w:p>
    <w:p>
      <w:pPr>
        <w:pStyle w:val="ListBullet"/>
      </w:pPr>
      <w:r>
        <w:t>salt to make a vinaigrette.</w:t>
      </w:r>
    </w:p>
    <w:p>
      <w:pPr>
        <w:pStyle w:val="ListBullet"/>
      </w:pPr>
      <w:r>
        <w:t>top with the cheese.</w:t>
      </w:r>
    </w:p>
    <w:p>
      <w:pPr>
        <w:pStyle w:val="ListBullet"/>
      </w:pPr>
      <w:r>
        <w:t>pinch pinch Salt</w:t>
      </w:r>
    </w:p>
    <w:p>
      <w:pPr>
        <w:pStyle w:val="ListBullet"/>
      </w:pPr>
      <w:r>
        <w:t>1 1 portobello mushroom cap, large</w:t>
      </w:r>
    </w:p>
    <w:p>
      <w:pPr>
        <w:pStyle w:val="ListBullet"/>
      </w:pPr>
      <w:r>
        <w:t>One oz g Boursin or other soft, creamy cheese</w:t>
      </w:r>
    </w:p>
    <w:p>
      <w:pPr>
        <w:pStyle w:val="ListBullet"/>
      </w:pPr>
      <w:r>
        <w:t>1 1 Whole-grain roll or bun, split in half</w:t>
      </w:r>
    </w:p>
    <w:p>
      <w:pPr>
        <w:pStyle w:val="ListBullet"/>
      </w:pPr>
      <w:r>
        <w:t>Grilled Portobello and Tomato s andwich</w:t>
      </w:r>
    </w:p>
    <w:p>
      <w:pPr>
        <w:pStyle w:val="ListBullet"/>
      </w:pPr>
      <w:r>
        <w:t>Omit the cheese. Spread the bread with mayonnaise and top with the grilled</w:t>
      </w:r>
    </w:p>
    <w:p>
      <w:pPr>
        <w:pStyle w:val="ListBullet"/>
      </w:pPr>
      <w:r>
        <w:t>mushroom, 2 tomato slices, and the arugula.</w:t>
      </w:r>
    </w:p>
    <w:p>
      <w:pPr>
        <w:pStyle w:val="ListBullet"/>
      </w:pPr>
      <w:r>
        <w:t>Grilled Chicken Aïoli Sandwich</w:t>
      </w:r>
    </w:p>
    <w:p>
      <w:pPr>
        <w:pStyle w:val="ListBullet"/>
      </w:pPr>
      <w:r>
        <w:t>with Tomato and Avocado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tbsp 15 mL Olive oil 1. With a wire whip, mix together the oil, vinegar, mustard, and</w:t>
      </w:r>
    </w:p>
    <w:p>
      <w:pPr>
        <w:pStyle w:val="ListNumber"/>
      </w:pPr>
      <w:r>
        <w:t>2. Brush the mushroom cap with about two-thirds of the vinaigrette. r eserve the rest of the vinaigrette for step 6.</w:t>
      </w:r>
    </w:p>
    <w:p>
      <w:pPr>
        <w:pStyle w:val="ListNumber"/>
      </w:pPr>
      <w:r>
        <w:t>3. place the mushroom cap on a grill or broiler grid, stem side</w:t>
      </w:r>
    </w:p>
    <w:p>
      <w:pPr>
        <w:pStyle w:val="ListNumber"/>
      </w:pPr>
      <w:r>
        <w:t>down. Grill until about half cooked.</w:t>
      </w:r>
    </w:p>
    <w:p>
      <w:pPr>
        <w:pStyle w:val="ListNumber"/>
      </w:pPr>
      <w:r>
        <w:t>4. turn the mushroom over so the bottom of the cap faces up.</w:t>
      </w:r>
    </w:p>
    <w:p>
      <w:pPr>
        <w:pStyle w:val="ListNumber"/>
      </w:pPr>
      <w:r>
        <w:t>5. Grill until the mushroom is tender and the cheese is partly melted.</w:t>
      </w:r>
    </w:p>
    <w:p>
      <w:pPr>
        <w:pStyle w:val="ListNumber"/>
      </w:pPr>
      <w:r>
        <w:t>6. toss the arugula with the rest of the vinaigrette.</w:t>
      </w:r>
    </w:p>
    <w:p>
      <w:pPr>
        <w:pStyle w:val="ListNumber"/>
      </w:pPr>
      <w:r>
        <w:t>7. place the mushroom cap, cheese side up, on the bottom half</w:t>
      </w:r>
    </w:p>
    <w:p>
      <w:pPr>
        <w:pStyle w:val="ListNumber"/>
      </w:pPr>
      <w:r>
        <w:t>8. top with the arugula and the top of the bun.1½ tsp 7 mL Balsamic vinegar</w:t>
      </w:r>
    </w:p>
    <w:p>
      <w:pPr>
        <w:pStyle w:val="ListNumber"/>
      </w:pPr>
      <w:r>
        <w:t>Per serving: Calories, 390; Protein, 7 g; Fat, 28 g (64% cal.); Cholesterol, 35 mg; Carbohydrates, 28 g; Fiber, 4 g; Sodium, 560 mg.</w:t>
      </w:r>
    </w:p>
    <w:p>
      <w:pPr>
        <w:pStyle w:val="ListNumber"/>
      </w:pPr>
      <w:r>
        <w:t>Omit the cheese. Spread the bread with mayonnaise and top with the grilled</w:t>
      </w:r>
    </w:p>
    <w:p>
      <w:pPr>
        <w:pStyle w:val="ListNumber"/>
      </w:pPr>
      <w:r>
        <w:t>mushroom, 2 tomato slices, and the arugula.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breast, about 5 oz (150 g)1. place the chicken breast between two sheets of plastic film. With a meat</w:t>
      </w:r>
    </w:p>
    <w:p>
      <w:pPr>
        <w:pStyle w:val="ListNumber"/>
      </w:pPr>
      <w:r>
        <w:t>mallet, gently pound to a uniform thickness of about ½ in. (6 mm).</w:t>
      </w:r>
    </w:p>
    <w:p>
      <w:pPr>
        <w:pStyle w:val="ListNumber"/>
      </w:pPr>
      <w:r>
        <w:t>2. Combine the garlic, salt, pepper, lemon juice, and olive oil.</w:t>
      </w:r>
    </w:p>
    <w:p>
      <w:pPr>
        <w:pStyle w:val="ListNumber"/>
      </w:pPr>
      <w:r>
        <w:t>3. Lightly coat the chicken with this mixture. Let marinate about 2 hours</w:t>
      </w:r>
    </w:p>
    <w:p>
      <w:pPr>
        <w:pStyle w:val="ListNumber"/>
      </w:pPr>
      <w:r>
        <w:t>4. preheat a grill or broiler to very hot.</w:t>
      </w:r>
    </w:p>
    <w:p>
      <w:pPr>
        <w:pStyle w:val="ListNumber"/>
      </w:pPr>
      <w:r>
        <w:t>5. Grill the chicken until cooked through.¼ tsp 1 mL Finely chopped garlic</w:t>
      </w:r>
    </w:p>
    <w:p>
      <w:pPr>
        <w:pStyle w:val="ListNumber"/>
      </w:pPr>
      <w:r>
        <w:t>slices 2 slices hearty country-style whole-grain</w:t>
      </w:r>
    </w:p>
    <w:p>
      <w:pPr>
        <w:pStyle w:val="ListNumber"/>
      </w:pPr>
      <w:r>
        <w:t>bread, sliced ½ in. (1 cm) thick6. Spread the bread slices with aioli.</w:t>
      </w:r>
    </w:p>
    <w:p>
      <w:pPr>
        <w:pStyle w:val="ListNumber"/>
      </w:pPr>
      <w:r>
        <w:t>7. top one of the slices with the chicken, then the tomatoes, the</w:t>
      </w:r>
    </w:p>
    <w:p>
      <w:pPr>
        <w:pStyle w:val="ListNumber"/>
      </w:pPr>
      <w:r>
        <w:t>avocado, and the lettuce. top with the remaining slice of bread.</w:t>
      </w:r>
    </w:p>
    <w:p>
      <w:pPr>
        <w:pStyle w:val="ListNumber"/>
      </w:pPr>
      <w:r>
        <w:t>8. For service, cut in half.1 tbsp 15 mL aïoli ( or )</w:t>
      </w:r>
    </w:p>
    <w:p>
      <w:pPr>
        <w:pStyle w:val="ListNumber"/>
      </w:pPr>
      <w:r>
        <w:t>2 tomato slices</w:t>
      </w:r>
    </w:p>
    <w:p>
      <w:pPr>
        <w:pStyle w:val="ListNumber"/>
      </w:pPr>
      <w:r>
        <w:t>oz 30 g avocado, sliced</w:t>
      </w:r>
    </w:p>
    <w:p>
      <w:pPr>
        <w:pStyle w:val="ListNumber"/>
      </w:pPr>
      <w:r>
        <w:t>Per serving: Calories, 690; Protein, 38 g; Fat, 31 g (41% cal.);</w:t>
      </w:r>
    </w:p>
    <w:p>
      <w:pPr>
        <w:pStyle w:val="ListNumber"/>
      </w:pPr>
      <w:r>
        <w:t>Cholesterol, 100 mg; Carbohydrates, 64 g; Fiber, 5 g; Sodium, 810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Whip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