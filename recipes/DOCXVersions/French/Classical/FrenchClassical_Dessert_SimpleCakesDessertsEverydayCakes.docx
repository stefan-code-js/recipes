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SIMPLE CAKES &amp; DESSERTS — EVERYDAY CAKES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Ten • 7 • • 7 •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