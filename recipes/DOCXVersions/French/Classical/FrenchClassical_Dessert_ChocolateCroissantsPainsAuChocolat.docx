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Chocolate Croissants (Pains au chocolat)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minutes minutes</w:t>
      </w:r>
    </w:p>
    <w:p>
      <w:pPr>
        <w:pStyle w:val="ListBullet"/>
      </w:pPr>
      <w:r>
        <w:t>One lb . 5 oz. (600 g) yeasted puff</w:t>
      </w:r>
    </w:p>
    <w:p>
      <w:pPr>
        <w:pStyle w:val="ListBullet"/>
      </w:pPr>
      <w:r>
        <w:t>Sixteen x 3-in. (8-cm) pain au x 3-in. (8-cm) pain au</w:t>
      </w:r>
    </w:p>
    <w:p>
      <w:pPr>
        <w:pStyle w:val="ListBullet"/>
      </w:pPr>
      <w:r>
        <w:t>One egg egg</w:t>
      </w:r>
    </w:p>
    <w:p>
      <w:pPr>
        <w:pStyle w:val="ListBullet"/>
      </w:pPr>
      <w:r>
        <w:t>One egg yolk egg yolk</w:t>
      </w:r>
    </w:p>
    <w:p>
      <w:pPr>
        <w:pStyle w:val="ListBullet"/>
      </w:pPr>
      <w:r>
        <w:t>Two tsp (10 g/10 ml) whole milk</w:t>
      </w:r>
    </w:p>
    <w:p>
      <w:pPr>
        <w:pStyle w:val="ListBullet"/>
      </w:pPr>
      <w:r>
        <w:t>Place 2 rows of chocolate sticks along one long</w:t>
      </w:r>
    </w:p>
    <w:p>
      <w:pPr>
        <w:pStyle w:val="ListBullet"/>
      </w:pPr>
      <w:r>
        <w:t>Eight rectangles measuring 3 x 6 in. (8 x 15 cm) each. Roll out the dough to a thickness of 1/a in. (3 mm) rectangles measuring 3 x 6 in. (8 x 15 cm) each. Roll out the dough to a thickness of 1/a in. (3 mm)</w:t>
      </w:r>
    </w:p>
    <w:p>
      <w:pPr>
        <w:pStyle w:val="ListBullet"/>
      </w:pPr>
      <w:r>
        <w:t>Six x 121/2 in. (15 x 32 cm). x 121/2 in. (15 x 32 cm).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