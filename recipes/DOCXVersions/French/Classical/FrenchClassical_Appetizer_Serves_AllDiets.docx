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Serves 6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 minutes</w:t>
      </w:r>
    </w:p>
    <w:p>
      <w:pPr>
        <w:pStyle w:val="ListBullet"/>
      </w:pPr>
      <w:r>
        <w:t>One tbsp ½ (25 ml) orange liqueur,</w:t>
      </w:r>
    </w:p>
    <w:p>
      <w:pPr>
        <w:pStyle w:val="ListBullet"/>
      </w:pPr>
      <w:r>
        <w:t>Two cups ( 9 oz./250 g) flour</w:t>
      </w:r>
    </w:p>
    <w:p>
      <w:pPr>
        <w:pStyle w:val="ListBullet"/>
      </w:pPr>
      <w:r>
        <w:t>One tsp ¼ (6 g) salt</w:t>
      </w:r>
    </w:p>
    <w:p>
      <w:pPr>
        <w:pStyle w:val="ListBullet"/>
      </w:pPr>
      <w:r>
        <w:t>Scant 1  tsp ( 4 ml) orange</w:t>
      </w:r>
    </w:p>
    <w:p>
      <w:pPr>
        <w:pStyle w:val="ListBullet"/>
      </w:pPr>
      <w:r>
        <w:t>Three tbsp ( 45 ml) whole milk</w:t>
      </w:r>
    </w:p>
    <w:p>
      <w:pPr>
        <w:pStyle w:val="ListBullet"/>
      </w:pPr>
      <w:r>
        <w:t>One tsp stick plus 2 ( 4.5 oz./125 g)</w:t>
      </w:r>
    </w:p>
    <w:p>
      <w:pPr>
        <w:pStyle w:val="ListBullet"/>
      </w:pPr>
      <w:r>
        <w:t>One tbsp (0 .75 oz./20 g) egg yolk</w:t>
      </w:r>
    </w:p>
    <w:p>
      <w:pPr>
        <w:pStyle w:val="ListBullet"/>
      </w:pPr>
      <w:r>
        <w:t>One tbsp ½ (25 ml) whole 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