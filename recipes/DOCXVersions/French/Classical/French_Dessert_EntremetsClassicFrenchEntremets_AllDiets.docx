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ENTREMETS — CLASSIC FRENCH ENTREMETS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beaten egg (about 3 eggs)</w:t>
      </w:r>
    </w:p>
    <w:p>
      <w:pPr>
        <w:pStyle w:val="ListBullet"/>
      </w:pPr>
      <w:r>
        <w:t>Scant ½ cup ( 3 oz./ 90 g) sugar</w:t>
      </w:r>
    </w:p>
    <w:p>
      <w:pPr>
        <w:pStyle w:val="ListBullet"/>
      </w:pPr>
      <w:r>
        <w:t>⅔ cup plus 1 tbsp ( 3 oz./ 90 g) flour,</w:t>
      </w:r>
    </w:p>
    <w:p>
      <w:pPr>
        <w:pStyle w:val="ListBullet"/>
      </w:pPr>
      <w:r>
        <w:t>sifted, plus extra for dustingButter for greasing</w:t>
      </w:r>
    </w:p>
    <w:p>
      <w:pPr>
        <w:pStyle w:val="ListBullet"/>
      </w:pPr>
      <w:r>
        <w:t>COFFEE-FLAVORED BUTTERCREAM</w:t>
      </w:r>
    </w:p>
    <w:p>
      <w:pPr>
        <w:pStyle w:val="ListBullet"/>
      </w:pPr>
      <w:r>
        <w:t>One cup minus 1 tbsp ( 6.25 oz./ 180 g)</w:t>
      </w:r>
    </w:p>
    <w:p>
      <w:pPr>
        <w:pStyle w:val="ListBullet"/>
      </w:pPr>
      <w:r>
        <w:t>sugar</w:t>
      </w:r>
    </w:p>
    <w:p>
      <w:pPr>
        <w:pStyle w:val="ListBullet"/>
      </w:pPr>
      <w:r>
        <w:t>beaten egg (about 2 ½ eggs)</w:t>
      </w:r>
    </w:p>
    <w:p>
      <w:pPr>
        <w:pStyle w:val="ListBullet"/>
      </w:pPr>
      <w:r>
        <w:t>Two tbsp sticks plus 6</w:t>
      </w:r>
    </w:p>
    <w:p>
      <w:pPr>
        <w:pStyle w:val="ListBullet"/>
      </w:pPr>
      <w:r>
        <w:t>(11.25 oz./320 g) butter, diced,</w:t>
      </w:r>
    </w:p>
    <w:p>
      <w:pPr>
        <w:pStyle w:val="ListBullet"/>
      </w:pPr>
      <w:r>
        <w:t>instant coffee instant coffee to taste</w:t>
      </w:r>
    </w:p>
    <w:p>
      <w:pPr>
        <w:pStyle w:val="ListBullet"/>
      </w:pPr>
      <w:r>
        <w:t>¾ cup ( 5.25 oz./ 150 g) sugar</w:t>
      </w:r>
    </w:p>
    <w:p>
      <w:pPr>
        <w:pStyle w:val="ListBullet"/>
      </w:pPr>
      <w:r>
        <w:t>Coffee flavoring Coffee flavoring to taste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ENTREMETS - CLASSIC FRENCH ENTREMETS LEVEL 1MOCHA CAKE Moka Café Ingredients GENOISE ⅔ cup ( 5.25 oz./ 150 g) lightly beaten egg (about 3 eggs) Scant ½ cup ( 3 oz./ 90 g) sugar ⅔ cup plus 1 tbsp ( 3 oz./ 90 g) flour, sifted, plus extra for dustingButter for greasing COFFEE-FLAVORED BUTTERCREAM 1 cup minus 1 tbsp ( 6.25 oz./ 180 g) sugar ¼ cup ( 60 ml) water ½ cup ( 4.25 oz./ 120 g) lightly beaten egg (about 2 ½ eggs) 2 sticks plus 6 tbsp (11.25 oz./320 g) butter, diced, at room temperature Coffe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