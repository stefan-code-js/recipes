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Bruschette (Basic)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Twenty-Four slices 24 slices Italian or French bread,</w:t>
      </w:r>
    </w:p>
    <w:p>
      <w:pPr>
        <w:pStyle w:val="ListBullet"/>
      </w:pPr>
      <w:r>
        <w:t>and ½ in. (6 mm) thick1. toast the bread on a grill or under a broiler until</w:t>
      </w:r>
    </w:p>
    <w:p>
      <w:pPr>
        <w:pStyle w:val="ListBullet"/>
      </w:pPr>
      <w:r>
        <w:t>toast should be partly soaked with the oil.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Per piece 1</w:t>
      </w:r>
    </w:p>
    <w:p>
      <w:pPr>
        <w:pStyle w:val="ListBullet"/>
      </w:pPr>
      <w:r>
        <w:t>Bruschette with Tomato and Basil</w:t>
      </w:r>
    </w:p>
    <w:p>
      <w:pPr>
        <w:pStyle w:val="ListBullet"/>
      </w:pPr>
      <w:r>
        <w:t>Toast the bread and rub with garlic as in the basic recipe. Cut 2 lb (1 kg)</w:t>
      </w:r>
    </w:p>
    <w:p>
      <w:pPr>
        <w:pStyle w:val="ListBullet"/>
      </w:pPr>
      <w:r>
        <w:t>the toasts with the tomatoes. Drizzle with olive oil and add salt and pepper</w:t>
      </w:r>
    </w:p>
    <w:p>
      <w:pPr>
        <w:pStyle w:val="ListBullet"/>
      </w:pPr>
      <w:r>
        <w:t>Bruschette with Parmesan Cheese</w:t>
      </w:r>
    </w:p>
    <w:p>
      <w:pPr>
        <w:pStyle w:val="ListBullet"/>
      </w:pPr>
      <w:r>
        <w:t>(60 g) red onion cut in small dice, 6 oz (180 g) prosciutto, sliced thin</w:t>
      </w:r>
    </w:p>
    <w:p>
      <w:pPr>
        <w:pStyle w:val="ListBullet"/>
      </w:pPr>
      <w:r>
        <w:t>Bruschetta with Tomato and Basil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slices 24 slices Italian or French bread,</w:t>
      </w:r>
    </w:p>
    <w:p>
      <w:pPr>
        <w:pStyle w:val="ListNumber"/>
      </w:pPr>
      <w:r>
        <w:t>and ½ in. (6 mm) thick1. toast the bread on a grill or under a broiler until</w:t>
      </w:r>
    </w:p>
    <w:p>
      <w:pPr>
        <w:pStyle w:val="ListNumber"/>
      </w:pPr>
      <w:r>
        <w:t>2. While the bread is still hot, rub one side of each slice with a cut clove of garlic.</w:t>
      </w:r>
    </w:p>
    <w:p>
      <w:pPr>
        <w:pStyle w:val="ListNumber"/>
      </w:pPr>
      <w:r>
        <w:t>3. Brush or drizzle olive oil generously over each slice. the</w:t>
      </w:r>
    </w:p>
    <w:p>
      <w:pPr>
        <w:pStyle w:val="ListNumber"/>
      </w:pPr>
      <w:r>
        <w:t>toast should be partly soaked with the oil.</w:t>
      </w:r>
    </w:p>
    <w:p>
      <w:pPr>
        <w:pStyle w:val="ListNumber"/>
      </w:pPr>
      <w:r>
        <w:t>4. add salt and pepper to taste.</w:t>
      </w:r>
    </w:p>
    <w:p>
      <w:pPr>
        <w:pStyle w:val="ListNumber"/>
      </w:pPr>
      <w:r>
        <w:t>5. Serve warm.4-6 4-6 Garlic cloves, cut in half</w:t>
      </w:r>
    </w:p>
    <w:p>
      <w:pPr>
        <w:pStyle w:val="ListNumber"/>
      </w:pPr>
      <w:r>
        <w:t>Per 1 piece: Calories, 140; Protein, 2 g; Fat, 10 g (65% cal.); Cholesterol, 0 mg;</w:t>
      </w:r>
    </w:p>
    <w:p>
      <w:pPr>
        <w:pStyle w:val="ListNumber"/>
      </w:pPr>
      <w:r>
        <w:t>Carbohydrates, 10 g; Fiber, 1 g; Sodium, 115 mg.</w:t>
      </w:r>
    </w:p>
    <w:p>
      <w:pPr>
        <w:pStyle w:val="ListNumber"/>
      </w:pPr>
      <w:r>
        <w:t>Toast the bread and rub with garlic as in the basic recipe. Cut 2 lb (1 kg)</w:t>
      </w:r>
    </w:p>
    <w:p>
      <w:pPr>
        <w:pStyle w:val="ListNumber"/>
      </w:pPr>
      <w:r>
        <w:t>ripe plum tomatoes in half and remove the seeds. Cut into medium dice. Tear 16 fresh basil leaves into small pieces and mix with the tomatoes. Top</w:t>
      </w:r>
    </w:p>
    <w:p>
      <w:pPr>
        <w:pStyle w:val="ListNumber"/>
      </w:pPr>
      <w:r>
        <w:t>the toasts with the tomatoes. Drizzle with olive oil and add salt and pepper</w:t>
      </w:r>
    </w:p>
    <w:p>
      <w:pPr>
        <w:pStyle w:val="ListNumber"/>
      </w:pPr>
      <w:r>
        <w:t>Toast the bread and rub with garlic as in the basic recipe. Using a vegetable peeler, cut cheese, preferably a good-quality Parmigiano-Reggiano, into thin shavings. While the toast is still hot, top each piece with about ¼ oz</w:t>
      </w:r>
    </w:p>
    <w:p>
      <w:pPr>
        <w:pStyle w:val="ListNumber"/>
      </w:pPr>
      <w:r>
        <w:t>(7 g) cheese and drizzle with olive oil. Sprinkle with black pepper.Bruschette with White Beans and Prosciutto</w:t>
      </w:r>
    </w:p>
    <w:p>
      <w:pPr>
        <w:pStyle w:val="ListNumber"/>
      </w:pPr>
      <w:r>
        <w:t>Toast the bread and rub with garlic as in the basic recipe. Mix 1 lb 4 oz (600 g) cooked or canned and drained white kidney beans, 2 oz</w:t>
      </w:r>
    </w:p>
    <w:p>
      <w:pPr>
        <w:pStyle w:val="ListNumber"/>
      </w:pPr>
      <w:r>
        <w:t>(60 g) red onion cut in small dice, 6 oz (180 g) prosciutto, sliced thin</w:t>
      </w:r>
    </w:p>
    <w:p>
      <w:pPr>
        <w:pStyle w:val="ListNumber"/>
      </w:pPr>
      <w:r>
        <w:t>and chopped, and 4 fl oz (120 mL) olive oil. Add salt and pepper to taste. Top toasts with this 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