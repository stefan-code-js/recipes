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FOURSPASSION FRUIT LOLLIPOPS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( 1 oz./ 30 g) egg yolk</w:t>
      </w:r>
    </w:p>
    <w:p>
      <w:pPr>
        <w:pStyle w:val="ListBullet"/>
      </w:pPr>
      <w:r>
        <w:t>Three tbsp ( 1.5 oz./ 40 g) lightly beaten</w:t>
      </w:r>
    </w:p>
    <w:p>
      <w:pPr>
        <w:pStyle w:val="ListBullet"/>
      </w:pPr>
      <w:r>
        <w:t>Three tbsp ( 1.5 oz./ 40 g) butter, diced</w:t>
      </w:r>
    </w:p>
    <w:p>
      <w:pPr>
        <w:pStyle w:val="ListBullet"/>
      </w:pPr>
      <w:r>
        <w:t>Fifteen × 1 -in. ( 2.5-cm) hollow white × 1 -in. ( 2.5-cm) hollow white</w:t>
      </w:r>
    </w:p>
    <w:p>
      <w:pPr>
        <w:pStyle w:val="ListBullet"/>
      </w:pPr>
      <w:r>
        <w:t>One oz ½ sheets ( 0.1 ./3 g) gelatin</w:t>
      </w:r>
    </w:p>
    <w:p>
      <w:pPr>
        <w:pStyle w:val="ListBullet"/>
      </w:pPr>
      <w:r>
        <w:t>Two tbsp ( 1.75 oz./50 g) mirror glaze</w:t>
      </w:r>
    </w:p>
    <w:p>
      <w:pPr>
        <w:pStyle w:val="ListBullet"/>
      </w:pPr>
      <w:r>
        <w:t>Forty-Five minutes minutes</w:t>
      </w:r>
    </w:p>
    <w:p>
      <w:pPr>
        <w:pStyle w:val="ListBullet"/>
      </w:pPr>
      <w:r>
        <w:t>Fifteen lollipop sticksMaking the Passion Fruit Lollipops lollipop sticksMaking the Passion Fruit Lollipops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