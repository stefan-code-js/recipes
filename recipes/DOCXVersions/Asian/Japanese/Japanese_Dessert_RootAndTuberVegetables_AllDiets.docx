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ROOT AND TUBER VEGETABLES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182 Ingredients</w:t>
      </w:r>
    </w:p>
    <w:p>
      <w:pPr>
        <w:pStyle w:val="ListBullet"/>
      </w:pPr>
      <w:r>
        <w:t>Four cups {] liter) shellfish</w:t>
      </w:r>
    </w:p>
    <w:p>
      <w:pPr>
        <w:pStyle w:val="ListBullet"/>
      </w:pPr>
      <w:r>
        <w:t>stock</w:t>
      </w:r>
    </w:p>
    <w:p>
      <w:pPr>
        <w:pStyle w:val="ListBullet"/>
      </w:pPr>
      <w:r>
        <w:t>Two tsp (10 ml) yuzu juice</w:t>
      </w:r>
    </w:p>
    <w:p>
      <w:pPr>
        <w:pStyle w:val="ListBullet"/>
      </w:pPr>
      <w:r>
        <w:t>Two tsp (10 ml) sake</w:t>
      </w:r>
    </w:p>
    <w:p>
      <w:pPr>
        <w:pStyle w:val="ListBullet"/>
      </w:pPr>
      <w:r>
        <w:t>Scant¼ cup (50 ml) milk</w:t>
      </w:r>
    </w:p>
    <w:p>
      <w:pPr>
        <w:pStyle w:val="ListBullet"/>
      </w:pPr>
      <w:r>
        <w:t>Four tsp (20 ml) yuzu juice</w:t>
      </w:r>
    </w:p>
    <w:p>
      <w:pPr>
        <w:pStyle w:val="ListBullet"/>
      </w:pPr>
      <w:r>
        <w:t>Six large</w:t>
      </w:r>
    </w:p>
    <w:p>
      <w:pPr>
        <w:pStyle w:val="ListBullet"/>
      </w:pPr>
      <w:r>
        <w:t>Generous cup 1/3</w:t>
      </w:r>
    </w:p>
    <w:p>
      <w:pPr>
        <w:pStyle w:val="ListBullet"/>
      </w:pPr>
      <w:r>
        <w:t>Six long</w:t>
      </w:r>
    </w:p>
    <w:p>
      <w:pPr>
        <w:pStyle w:val="ListBullet"/>
      </w:pPr>
      <w:r>
        <w:t>Six borage flower 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cookie cutter</w:t>
      </w:r>
    </w:p>
    <w:p>
      <w:pPr>
        <w:pStyle w:val="ListNumber"/>
      </w:pPr>
      <w:r>
        <w:t>To assemble and serve</w:t>
      </w:r>
    </w:p>
    <w:p>
      <w:pPr>
        <w:pStyle w:val="ListNumber"/>
      </w:pPr>
      <w:r>
        <w:t>mix) PREPARING THE POTATOES</w:t>
      </w:r>
    </w:p>
    <w:p>
      <w:pPr>
        <w:pStyle w:val="ListNumber"/>
      </w:pPr>
      <w:r>
        <w:t>Wash and peel th e potatoes . Using an apple corer, cut them into cylinders .</w:t>
      </w:r>
    </w:p>
    <w:p>
      <w:pPr>
        <w:pStyle w:val="ListNumber"/>
      </w:pPr>
      <w:r>
        <w:t>Pour the shellfish stock into a large saucepan over low heat and add the</w:t>
      </w:r>
    </w:p>
    <w:p>
      <w:pPr>
        <w:pStyle w:val="ListNumber"/>
      </w:pPr>
      <w:r>
        <w:t>saffron. Cook the cylinders for about 10 minutes , until tender when pierced</w:t>
      </w:r>
    </w:p>
    <w:p>
      <w:pPr>
        <w:pStyle w:val="ListNumber"/>
      </w:pPr>
      <w:r>
        <w:t>with the tip of a knife, remove from the saucepan with a skimmer, and let cool.</w:t>
      </w:r>
    </w:p>
    <w:p>
      <w:pPr>
        <w:pStyle w:val="ListNumber"/>
      </w:pPr>
      <w:r>
        <w:t>Cut the fillets into sma ll, even dice. Peel and grate the ginger and wash and</w:t>
      </w:r>
    </w:p>
    <w:p>
      <w:pPr>
        <w:pStyle w:val="ListNumber"/>
      </w:pPr>
      <w:r>
        <w:t>chop or snip the chives (see Chefs' Notes</w:t>
      </w:r>
    </w:p>
    <w:p>
      <w:pPr>
        <w:pStyle w:val="ListNumber"/>
      </w:pPr>
      <w:r>
        <w:t>). Wash and chop the shiso and</w:t>
      </w:r>
    </w:p>
    <w:p>
      <w:pPr>
        <w:pStyle w:val="ListNumber"/>
      </w:pPr>
      <w:r>
        <w:t>mertensia leave s. Combine the miso paste, ginger, chives, shiso leaf, mer­</w:t>
      </w:r>
    </w:p>
    <w:p>
      <w:pPr>
        <w:pStyle w:val="ListNumber"/>
      </w:pPr>
      <w:r>
        <w:t>tensia leaves, yuzu juice, and sake and mix with the diced mullet. Refrigerate</w:t>
      </w:r>
    </w:p>
    <w:p>
      <w:pPr>
        <w:pStyle w:val="ListNumber"/>
      </w:pPr>
      <w:r>
        <w:t>Soak the gelatin in a bowl of cold water until softened . In a saucepan, warm</w:t>
      </w:r>
    </w:p>
    <w:p>
      <w:pPr>
        <w:pStyle w:val="ListNumber"/>
      </w:pPr>
      <w:r>
        <w:t>the milk over medium heat, stir in the yogurt, cream, and yuzu juice, and</w:t>
      </w:r>
    </w:p>
    <w:p>
      <w:pPr>
        <w:pStyle w:val="ListNumber"/>
      </w:pPr>
      <w:r>
        <w:t>season with salt. When the mixture is hot but not boiling, remove from the</w:t>
      </w:r>
    </w:p>
    <w:p>
      <w:pPr>
        <w:pStyle w:val="ListNumber"/>
      </w:pPr>
      <w:r>
        <w:t>heat. Squeeze the excess water from the gelatin and stir it in until completely</w:t>
      </w:r>
    </w:p>
    <w:p>
      <w:pPr>
        <w:pStyle w:val="ListNumber"/>
      </w:pPr>
      <w:r>
        <w:t>dissolved . Pour the mixture into the siphon, fit it with the cartridges, and</w:t>
      </w:r>
    </w:p>
    <w:p>
      <w:pPr>
        <w:pStyle w:val="ListNumber"/>
      </w:pPr>
      <w:r>
        <w:t>Beat together the water , egg yolk, and flour. Dip the shiso leaves in the</w:t>
      </w:r>
    </w:p>
    <w:p>
      <w:pPr>
        <w:pStyle w:val="ListNumber"/>
      </w:pPr>
      <w:r>
        <w:t>then in the tempur a batter until coated. Heat an oil bath to 350°F (l80°C)</w:t>
      </w:r>
    </w:p>
    <w:p>
      <w:pPr>
        <w:pStyle w:val="ListNumber"/>
      </w:pPr>
      <w:r>
        <w:t>and fry the shiso leaves for a few minutes, until golden and crisp. Drain on</w:t>
      </w:r>
    </w:p>
    <w:p>
      <w:pPr>
        <w:pStyle w:val="ListNumber"/>
      </w:pPr>
      <w:r>
        <w:t>paper towel , season with salt, and keep warm.</w:t>
      </w:r>
    </w:p>
    <w:p>
      <w:pPr>
        <w:pStyle w:val="ListNumber"/>
      </w:pPr>
      <w:r>
        <w:t>TO ASSEMBLE AND SERVE</w:t>
      </w:r>
    </w:p>
    <w:p>
      <w:pPr>
        <w:pStyle w:val="ListNumber"/>
      </w:pPr>
      <w:r>
        <w:t>Place the cookie cutter on a serving plate and create a ring of potato cylin­</w:t>
      </w:r>
    </w:p>
    <w:p>
      <w:pPr>
        <w:pStyle w:val="ListNumber"/>
      </w:pPr>
      <w:r>
        <w:t>ders by standing them inside the cutter to line the edge. Spoon a portion of</w:t>
      </w:r>
    </w:p>
    <w:p>
      <w:pPr>
        <w:pStyle w:val="ListNumber"/>
      </w:pPr>
      <w:r>
        <w:t>mullet tartare into the center, carefully remove the cutter, tie a chive stem</w:t>
      </w:r>
    </w:p>
    <w:p>
      <w:pPr>
        <w:pStyle w:val="ListNumber"/>
      </w:pPr>
      <w:r>
        <w:t>around to hold the potato cy linders in place, and top with a borage flower.</w:t>
      </w:r>
    </w:p>
    <w:p>
      <w:pPr>
        <w:pStyle w:val="ListNumber"/>
      </w:pPr>
      <w:r>
        <w:t>Repeat with the remaining ingredients to make five more servings . Place a</w:t>
      </w:r>
    </w:p>
    <w:p>
      <w:pPr>
        <w:pStyle w:val="ListNumber"/>
      </w:pPr>
      <w:r>
        <w:t>leaf of shiso tempura on each plate. Using the siphon, pipe out a small amount</w:t>
      </w:r>
    </w:p>
    <w:p>
      <w:pPr>
        <w:pStyle w:val="ListNumber"/>
      </w:pPr>
      <w:r>
        <w:t>of the yogurt and yuzu foam and sprinkle with a little shichimi togarashi 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