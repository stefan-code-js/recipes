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Stir-Fry of Asparagus, Green Beans, and Snow Peas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asparagus, trimmed, lower</w:t>
      </w:r>
    </w:p>
    <w:p>
      <w:pPr>
        <w:pStyle w:val="ListBullet"/>
      </w:pPr>
      <w:r>
        <w:t>and bell pepper and stir-fry.</w:t>
      </w:r>
    </w:p>
    <w:p>
      <w:pPr>
        <w:pStyle w:val="ListBullet"/>
      </w:pPr>
      <w:r>
        <w:t>Ten oz g Snow peas, trimmed</w:t>
      </w:r>
    </w:p>
    <w:p>
      <w:pPr>
        <w:pStyle w:val="ListBullet"/>
      </w:pPr>
      <w:r>
        <w:t>Six oz g red bell pepper, 2-in.</w:t>
      </w:r>
    </w:p>
    <w:p>
      <w:pPr>
        <w:pStyle w:val="ListBullet"/>
      </w:pPr>
      <w:r>
        <w:t>One oz fl 30 mL Soy sauce</w:t>
      </w:r>
    </w:p>
    <w:p>
      <w:pPr>
        <w:pStyle w:val="ListBullet"/>
      </w:pPr>
      <w:r>
        <w:t>One tbsp mL Sesame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One tbsp mL Sesame seeds, toasted</w:t>
      </w:r>
    </w:p>
    <w:p>
      <w:pPr>
        <w:pStyle w:val="ListBullet"/>
      </w:pPr>
      <w:r>
        <w:t>(optional)9. remove the vegetables from the pan or wok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Stir-Fry of Asparagus, Green Beans, and Snow Peas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ends peeled ()1. Blanch the asparagus and green beans separately in boiling salted</w:t>
      </w:r>
    </w:p>
    <w:p>
      <w:pPr>
        <w:pStyle w:val="ListNumber"/>
      </w:pPr>
      <w:r>
        <w:t>water until they are about three-fourths cooked and still crisp.</w:t>
      </w:r>
    </w:p>
    <w:p>
      <w:pPr>
        <w:pStyle w:val="ListNumber"/>
      </w:pPr>
      <w:r>
        <w:t>2. Cut the asparagus and beans into 2-in. (5-cm) lengths.</w:t>
      </w:r>
    </w:p>
    <w:p>
      <w:pPr>
        <w:pStyle w:val="ListNumber"/>
      </w:pPr>
      <w:r>
        <w:t>3. heat the oil in a sauté pan or wok over high heat. a dd the snow peas</w:t>
      </w:r>
    </w:p>
    <w:p>
      <w:pPr>
        <w:pStyle w:val="ListNumber"/>
      </w:pPr>
      <w:r>
        <w:t>and bell pepper and stir-fry.</w:t>
      </w:r>
    </w:p>
    <w:p>
      <w:pPr>
        <w:pStyle w:val="ListNumber"/>
      </w:pPr>
      <w:r>
        <w:t>4. as soon as the peas are hot and coated with oil, add the green</w:t>
      </w:r>
    </w:p>
    <w:p>
      <w:pPr>
        <w:pStyle w:val="ListNumber"/>
      </w:pPr>
      <w:r>
        <w:t>beans. Continue to stir-fry another 20-30 seconds.</w:t>
      </w:r>
    </w:p>
    <w:p>
      <w:pPr>
        <w:pStyle w:val="ListNumber"/>
      </w:pPr>
      <w:r>
        <w:t>5. add the asparagus. Stir-fry until all the vegetables are crisp-tender.</w:t>
      </w:r>
    </w:p>
    <w:p>
      <w:pPr>
        <w:pStyle w:val="ListNumber"/>
      </w:pPr>
      <w:r>
        <w:t>6. add the soy sauce and toss to mix.</w:t>
      </w:r>
    </w:p>
    <w:p>
      <w:pPr>
        <w:pStyle w:val="ListNumber"/>
      </w:pPr>
      <w:r>
        <w:t>7. add the sesame oil and toss quickly.</w:t>
      </w:r>
    </w:p>
    <w:p>
      <w:pPr>
        <w:pStyle w:val="ListNumber"/>
      </w:pPr>
      <w:r>
        <w:t>8. add salt to taste.12 oz 360 g Green beans, trimmed</w:t>
      </w:r>
    </w:p>
    <w:p>
      <w:pPr>
        <w:pStyle w:val="ListNumber"/>
      </w:pPr>
      <w:r>
        <w:t>oz 180 g red bell pepper, 2-in.</w:t>
      </w:r>
    </w:p>
    <w:p>
      <w:pPr>
        <w:pStyle w:val="ListNumber"/>
      </w:pPr>
      <w:r>
        <w:t>(optional)9. remove the vegetables from the pan or wok and serve immediately.</w:t>
      </w:r>
    </w:p>
    <w:p>
      <w:pPr>
        <w:pStyle w:val="ListNumber"/>
      </w:pPr>
      <w:r>
        <w:t>10. If desired, sprinkle each portion lightly with toasted sesame seeds.</w:t>
      </w:r>
    </w:p>
    <w:p>
      <w:pPr>
        <w:pStyle w:val="ListNumber"/>
      </w:pPr>
      <w:r>
        <w:t>Per serving: Calories, 90; Protein, 3 g; Fat, 6 g (55% cal.); Cholesterol, 0 mg; Carbohydrates, 8 g; Fiber, 3 g;</w:t>
      </w:r>
    </w:p>
    <w:p>
      <w:pPr>
        <w:pStyle w:val="ListNumber"/>
      </w:pPr>
      <w:r>
        <w:t>stir-Fry of a sparagus, green b eans, and snow PeasCorn with Poblanos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360 g poblano chiles 1. roast and peel the chiles as illustrated on page 289. r emove and</w:t>
      </w:r>
    </w:p>
    <w:p>
      <w:pPr>
        <w:pStyle w:val="ListNumber"/>
      </w:pPr>
      <w:r>
        <w:t>discard the stem, seeds, and inner membranes.</w:t>
      </w:r>
    </w:p>
    <w:p>
      <w:pPr>
        <w:pStyle w:val="ListNumber"/>
      </w:pPr>
      <w:r>
        <w:t>2. Cut the chiles into bâtonnet.</w:t>
      </w:r>
    </w:p>
    <w:p>
      <w:pPr>
        <w:pStyle w:val="ListNumber"/>
      </w:pPr>
      <w:r>
        <w:t>3. If the corn is frozen, drop into boiling water until thawed, then drain.</w:t>
      </w:r>
    </w:p>
    <w:p>
      <w:pPr>
        <w:pStyle w:val="ListNumber"/>
      </w:pPr>
      <w:r>
        <w:t>4. heat the olive oil in a sauté pan over moderately high heat.</w:t>
      </w:r>
    </w:p>
    <w:p>
      <w:pPr>
        <w:pStyle w:val="ListNumber"/>
      </w:pPr>
      <w:r>
        <w:t>5. add the onion and sauté until it is soft and beginning to brown.</w:t>
      </w:r>
    </w:p>
    <w:p>
      <w:pPr>
        <w:pStyle w:val="ListNumber"/>
      </w:pPr>
      <w:r>
        <w:t>6. add the poblanos, corn, and oregano. Sauté until hot and well blended.</w:t>
      </w:r>
    </w:p>
    <w:p>
      <w:pPr>
        <w:pStyle w:val="ListNumber"/>
      </w:pPr>
      <w:r>
        <w:t>7. add salt and pepper to taste.2 lb 900 g Corn, fresh or frozen</w:t>
      </w:r>
    </w:p>
    <w:p>
      <w:pPr>
        <w:pStyle w:val="ListNumber"/>
      </w:pPr>
      <w:r>
        <w:t>oz 240 g Onion, chopped fine</w:t>
      </w:r>
    </w:p>
    <w:p>
      <w:pPr>
        <w:pStyle w:val="ListNumber"/>
      </w:pPr>
      <w:r>
        <w:t>Per serving: Calories, 180; Protein, 6 g; Fat, 7 g (30% cal.); Cholesterol, 0 mg; Carbohydrates, 30 g; Fiber, 9 g; Sodium, 25 mg.</w:t>
      </w:r>
    </w:p>
    <w:p>
      <w:pPr>
        <w:pStyle w:val="ListNumber"/>
      </w:pPr>
      <w:r>
        <w:t>Prepare as in the basic recipe. Transfer to a gratin dish and cover with a</w:t>
      </w:r>
    </w:p>
    <w:p>
      <w:pPr>
        <w:pStyle w:val="ListNumber"/>
      </w:pPr>
      <w:r>
        <w:t>generous layer of Monterey jack or similar mild cheese. Place under</w:t>
      </w:r>
    </w:p>
    <w:p>
      <w:pPr>
        <w:pStyle w:val="ListNumber"/>
      </w:pPr>
      <w:r>
        <w:t>a salamander or broiler until the cheese is melted and lightly browned.</w:t>
      </w:r>
    </w:p>
    <w:p>
      <w:pPr>
        <w:pStyle w:val="ListNumber"/>
      </w:pPr>
      <w:r>
        <w:t>Prepare as in the basic recipe, but in step 6 add 12 fl oz (360 mL)</w:t>
      </w:r>
    </w:p>
    <w:p>
      <w:pPr>
        <w:pStyle w:val="ListNumber"/>
      </w:pPr>
      <w:r>
        <w:t>heavy cream. Simmer until the cream is thickened and reduced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