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least percent</w:t>
      </w:r>
    </w:p>
    <w:p>
      <w:pPr>
        <w:pStyle w:val="ListBullet"/>
      </w:pPr>
      <w:r>
        <w:t>½ teaspoon freshly cracked pepper8 ounces Comté cheese, sliced</w:t>
      </w:r>
    </w:p>
    <w:p>
      <w:pPr>
        <w:pStyle w:val="ListBullet"/>
      </w:pPr>
      <w:r>
        <w:t>Unsalted butter, softened</w:t>
      </w:r>
    </w:p>
    <w:p>
      <w:pPr>
        <w:pStyle w:val="ListBullet"/>
      </w:pPr>
      <w:r>
        <w:t>Two avocados, peeled, pitted, and sliced</w:t>
      </w:r>
    </w:p>
    <w:p>
      <w:pPr>
        <w:pStyle w:val="ListBullet"/>
      </w:pPr>
      <w:r>
        <w:t>Two heads Little Gem or iceberg lettuce</w:t>
      </w:r>
    </w:p>
    <w:p>
      <w:pPr>
        <w:pStyle w:val="ListBullet"/>
      </w:pPr>
      <w:r>
        <w:t>Brush the dough with the egg wash and top with the poppy and sesame seeds.</w:t>
      </w:r>
    </w:p>
    <w:p>
      <w:pPr>
        <w:pStyle w:val="ListBullet"/>
      </w:pPr>
      <w:r>
        <w:t>To make the caramelized onions, melt the butter in a skillet over medium heat.</w:t>
      </w:r>
    </w:p>
    <w:p>
      <w:pPr>
        <w:pStyle w:val="ListBullet"/>
      </w:pPr>
      <w:r>
        <w:t>and translucent, 10 to 15 minutes. Continue cooking the onions without stirring</w:t>
      </w:r>
    </w:p>
    <w:p>
      <w:pPr>
        <w:pStyle w:val="ListBullet"/>
      </w:pPr>
      <w:r>
        <w:t>onions with a wooden spoon to scrape up the browned residue. Cook the onions</w:t>
      </w:r>
    </w:p>
    <w:p>
      <w:pPr>
        <w:pStyle w:val="ListBullet"/>
      </w:pPr>
      <w:r>
        <w:t>and then scrape up the residue. Repeat the process until onions take on a deep</w:t>
      </w:r>
    </w:p>
    <w:p>
      <w:pPr>
        <w:pStyle w:val="ListBullet"/>
      </w:pPr>
      <w:r>
        <w:t>melized onions to a bowl to cool.</w:t>
      </w:r>
    </w:p>
    <w:p>
      <w:pPr>
        <w:pStyle w:val="ListBullet"/>
      </w:pPr>
      <w:r>
        <w:t>To make the tomato jam, evenly distribute the chorizo in the same skillet over</w:t>
      </w:r>
    </w:p>
    <w:p>
      <w:pPr>
        <w:pStyle w:val="ListBullet"/>
      </w:pPr>
      <w:r>
        <w:t>stirring occasionally, until the tomatoes pop and release their liquid. Reduce</w:t>
      </w:r>
    </w:p>
    <w:p>
      <w:pPr>
        <w:pStyle w:val="ListBullet"/>
      </w:pPr>
      <w:r>
        <w:t>utes. Stir in the vinegar, brown sugar, and salt a few minutes before the jam is</w:t>
      </w:r>
    </w:p>
    <w:p>
      <w:pPr>
        <w:pStyle w:val="ListBullet"/>
      </w:pPr>
      <w:r>
        <w:t>To make the pickles, in a bowl, toss the cucumber slices with the salt and dill.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at moderate room temperature for 1½ to 2 hours. Preheat the oven to 450°F.</w:t>
      </w:r>
    </w:p>
    <w:p>
      <w:pPr>
        <w:pStyle w:val="ListNumber"/>
      </w:pPr>
      <w:r>
        <w:t>Brush the dough with the egg wash and top with the poppy and sesame seeds.</w:t>
      </w:r>
    </w:p>
    <w:p>
      <w:pPr>
        <w:pStyle w:val="ListNumber"/>
      </w:pPr>
      <w:r>
        <w:t>Bake until the buns are golden brown, about 15 minutes.</w:t>
      </w:r>
    </w:p>
    <w:p>
      <w:pPr>
        <w:pStyle w:val="ListNumber"/>
      </w:pPr>
      <w:r>
        <w:t>To make the caramelized onions, melt the butter in a skillet over medium heat.</w:t>
      </w:r>
    </w:p>
    <w:p>
      <w:pPr>
        <w:pStyle w:val="ListNumber"/>
      </w:pPr>
      <w:r>
        <w:t>Add the onions and salt and cook, stirring occasionally, until the onions are soft</w:t>
      </w:r>
    </w:p>
    <w:p>
      <w:pPr>
        <w:pStyle w:val="ListNumber"/>
      </w:pPr>
      <w:r>
        <w:t>and translucent, 10 to 15 minutes. Continue cooking the onions without stirring</w:t>
      </w:r>
    </w:p>
    <w:p>
      <w:pPr>
        <w:pStyle w:val="ListNumber"/>
      </w:pPr>
      <w:r>
        <w:t>until the bottom of the pan begins to turn brown, about 5 minutes. Stir the</w:t>
      </w:r>
    </w:p>
    <w:p>
      <w:pPr>
        <w:pStyle w:val="ListNumber"/>
      </w:pPr>
      <w:r>
        <w:t>onions with a wooden spoon to scrape up the browned residue. Cook the onions</w:t>
      </w:r>
    </w:p>
    <w:p>
      <w:pPr>
        <w:pStyle w:val="ListNumber"/>
      </w:pPr>
      <w:r>
        <w:t>for another 5 minutes without stirring until a browned residue forms again</w:t>
      </w:r>
    </w:p>
    <w:p>
      <w:pPr>
        <w:pStyle w:val="ListNumber"/>
      </w:pPr>
      <w:r>
        <w:t>and then scrape up the residue. Repeat the process until onions take on a deep</w:t>
      </w:r>
    </w:p>
    <w:p>
      <w:pPr>
        <w:pStyle w:val="ListNumber"/>
      </w:pPr>
      <w:r>
        <w:t>caramel color, 10 to 15 minutes. Add the vinegar and deglaze the pan, stirring</w:t>
      </w:r>
    </w:p>
    <w:p>
      <w:pPr>
        <w:pStyle w:val="ListNumber"/>
      </w:pPr>
      <w:r>
        <w:t>to scrape up the browned bits, and cook for another minute. Transfer the cara -</w:t>
      </w:r>
    </w:p>
    <w:p>
      <w:pPr>
        <w:pStyle w:val="ListNumber"/>
      </w:pPr>
      <w:r>
        <w:t>melized onions to a bowl to cool.</w:t>
      </w:r>
    </w:p>
    <w:p>
      <w:pPr>
        <w:pStyle w:val="ListNumber"/>
      </w:pPr>
      <w:r>
        <w:t>high heat. Cook until the chorizo releases some fat, about 5 minutes. Add the</w:t>
      </w:r>
    </w:p>
    <w:p>
      <w:pPr>
        <w:pStyle w:val="ListNumber"/>
      </w:pPr>
      <w:r>
        <w:t>shallot and cook until softened, 3 to 5 minutes. Add the cherry tomatoes and cook,</w:t>
      </w:r>
    </w:p>
    <w:p>
      <w:pPr>
        <w:pStyle w:val="ListNumber"/>
      </w:pPr>
      <w:r>
        <w:t>stirring occasionally, until the tomatoes pop and release their liquid. Reduce</w:t>
      </w:r>
    </w:p>
    <w:p>
      <w:pPr>
        <w:pStyle w:val="ListNumber"/>
      </w:pPr>
      <w:r>
        <w:t>the heat to medium, add the marjoram, thyme, and currants, and cook, stirring</w:t>
      </w:r>
    </w:p>
    <w:p>
      <w:pPr>
        <w:pStyle w:val="ListNumber"/>
      </w:pPr>
      <w:r>
        <w:t>utes. Stir in the vinegar, brown sugar, and salt a few minutes before the jam is</w:t>
      </w:r>
    </w:p>
    <w:p>
      <w:pPr>
        <w:pStyle w:val="ListNumber"/>
      </w:pPr>
      <w:r>
        <w:t>To make the aioli, in a bowl, stir together the mayonnaise, olive oil, garlic, and</w:t>
      </w:r>
    </w:p>
    <w:p>
      <w:pPr>
        <w:pStyle w:val="ListNumber"/>
      </w:pPr>
      <w:r>
        <w:t>lemon zest and juice. Cover and refrigerate until serving.</w:t>
      </w:r>
    </w:p>
    <w:p>
      <w:pPr>
        <w:pStyle w:val="ListNumber"/>
      </w:pPr>
      <w:r>
        <w:t>To make the pickles, in a bowl, toss the cucumber slices with the salt and dill.</w:t>
      </w:r>
    </w:p>
    <w:p>
      <w:pPr>
        <w:pStyle w:val="ListNumber"/>
      </w:pPr>
      <w:r>
        <w:t>Add the vinegar and water. Set aside until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Deglaze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