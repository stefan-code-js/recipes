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small Ratte potatoes</w:t>
      </w:r>
    </w:p>
    <w:p>
      <w:pPr>
        <w:pStyle w:val="ListBullet"/>
      </w:pPr>
      <w:r>
        <w:t>oil, for frying</w:t>
      </w:r>
    </w:p>
    <w:p>
      <w:pPr>
        <w:pStyle w:val="ListBullet"/>
      </w:pPr>
      <w:r>
        <w:t>262 Potato crisps(chips)</w:t>
      </w:r>
    </w:p>
    <w:p>
      <w:pPr>
        <w:pStyle w:val="ListBullet"/>
      </w:pPr>
      <w:r>
        <w:t>Slice the potatoes with a Japanese turning vegetable slicer and fry</w:t>
      </w:r>
    </w:p>
    <w:p>
      <w:pPr>
        <w:pStyle w:val="ListBullet"/>
      </w:pPr>
      <w:r>
        <w:t>them in oil. Drain on grease absorbent paper and season with salt.</w:t>
      </w:r>
    </w:p>
    <w:p>
      <w:pPr>
        <w:pStyle w:val="ListBullet"/>
      </w:pPr>
      <w:r>
        <w:t>Mix the buttermilk and yoghurt and heat in a water bath at 50°C</w:t>
      </w:r>
    </w:p>
    <w:p>
      <w:pPr>
        <w:pStyle w:val="ListBullet"/>
      </w:pPr>
      <w:r>
        <w:t>until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buttermilk and yoghurt and heat in a water bath at 50°C</w:t>
      </w:r>
    </w:p>
    <w:p>
      <w:pPr>
        <w:pStyle w:val="ListNumber"/>
      </w:pPr>
      <w:r>
        <w:t>(120°F). Bloom the gelatine and add it to a little of the yoghurt</w:t>
      </w:r>
    </w:p>
    <w:p>
      <w:pPr>
        <w:pStyle w:val="ListNumber"/>
      </w:pPr>
      <w:r>
        <w:t>mixture, continue heating the mixture until the gelatine has</w:t>
      </w:r>
    </w:p>
    <w:p>
      <w:pPr>
        <w:pStyle w:val="ListNumber"/>
      </w:pPr>
      <w:r>
        <w:t>melted. Load a spray gun and spray the crisps with the yoghurt</w:t>
      </w:r>
    </w:p>
    <w:p>
      <w:pPr>
        <w:pStyle w:val="ListNumber"/>
      </w:pPr>
      <w:r>
        <w:t>glazing while they are still frozen. Keep the crisps in the freezer</w:t>
      </w:r>
    </w:p>
    <w:p>
      <w:pPr>
        <w:pStyle w:val="ListNumber"/>
      </w:pPr>
      <w:r>
        <w:t>until 5 minutes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