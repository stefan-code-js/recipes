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FALLOW DEER BROTH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Douglas fir needles</w:t>
      </w:r>
    </w:p>
    <w:p>
      <w:pPr>
        <w:pStyle w:val="ListBullet"/>
      </w:pPr>
      <w:r>
        <w:t>One Hundred g filtered water</w:t>
      </w:r>
    </w:p>
    <w:p>
      <w:pPr>
        <w:pStyle w:val="ListBullet"/>
      </w:pPr>
      <w:r>
        <w:t>Eighteen g shaved Fallow Deer-b ushi*</w:t>
      </w:r>
    </w:p>
    <w:p>
      <w:pPr>
        <w:pStyle w:val="ListBullet"/>
      </w:pPr>
      <w:r>
        <w:t>250 g Cold -Infused Dashi*</w:t>
      </w:r>
    </w:p>
    <w:p>
      <w:pPr>
        <w:pStyle w:val="ListBullet"/>
      </w:pPr>
      <w:r>
        <w:t>Twenty g chopped fresh ceps</w:t>
      </w:r>
    </w:p>
    <w:p>
      <w:pPr>
        <w:pStyle w:val="ListBullet"/>
      </w:pPr>
      <w:r>
        <w:t>Three g roughly cleaned moss</w:t>
      </w:r>
    </w:p>
    <w:p>
      <w:pPr>
        <w:pStyle w:val="ListBullet"/>
      </w:pPr>
      <w:r>
        <w:t>Five g toasted juniper wood</w:t>
      </w:r>
    </w:p>
    <w:p>
      <w:pPr>
        <w:pStyle w:val="ListBullet"/>
      </w:pPr>
      <w:r>
        <w:t>to 15 m inutes, depending on the flavor of the broth. Taste it continuously. You should be able to</w:t>
      </w:r>
    </w:p>
    <w:p>
      <w:pPr>
        <w:pStyle w:val="ListBullet"/>
      </w:pPr>
      <w:r>
        <w:t>Seventy g Deer -bushi Broth Base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