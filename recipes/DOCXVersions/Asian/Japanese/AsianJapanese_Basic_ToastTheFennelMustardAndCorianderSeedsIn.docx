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fennel, mustard, and coriander seeds in a dry pan on th e stove until aromatic, then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lovage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 reeze -dried lingonberries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Lovage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