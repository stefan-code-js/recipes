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fennel, mustard, and coriander seeds in a dry pan on the stove until well aromatized,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Ginger Powder*</w:t>
      </w:r>
    </w:p>
    <w:p>
      <w:pPr>
        <w:pStyle w:val="ListBullet"/>
      </w:pPr>
      <w:r>
        <w:t>Fifteen g Brain Spice Mix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 6 Roasted Kelp Salt*</w:t>
      </w:r>
    </w:p>
    <w:p>
      <w:pPr>
        <w:pStyle w:val="ListBullet"/>
      </w:pPr>
      <w:r>
        <w:t>Ten g Kohlrabi Shoyu*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Oregano</w:t>
      </w:r>
    </w:p>
    <w:p>
      <w:pPr>
        <w:pStyle w:val="ListBullet"/>
      </w:pPr>
      <w:r>
        <w:t>Thirty-Five g Sunflower Seed Paste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Eight g yellow mustard seeds, toasted 8 brown mustard seeds,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