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BAO BUNS</w:t>
      </w:r>
    </w:p>
    <w:p>
      <w:pPr>
        <w:pStyle w:val="ListBullet"/>
      </w:pPr>
      <w:r>
        <w:t>One hour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282 Ingredients</w:t>
      </w:r>
    </w:p>
    <w:p>
      <w:pPr>
        <w:pStyle w:val="ListBullet"/>
      </w:pPr>
      <w:r>
        <w:t>all-purpose flour (T55)</w:t>
      </w:r>
    </w:p>
    <w:p>
      <w:pPr>
        <w:pStyle w:val="ListBullet"/>
      </w:pPr>
      <w:r>
        <w:t>pastry flour (T 45)</w:t>
      </w:r>
    </w:p>
    <w:p>
      <w:pPr>
        <w:pStyle w:val="ListBullet"/>
      </w:pPr>
      <w:r>
        <w:t>Three tbsp (l¼ oz./35 g)</w:t>
      </w:r>
    </w:p>
    <w:p>
      <w:pPr>
        <w:pStyle w:val="ListBullet"/>
      </w:pPr>
      <w:r>
        <w:t>sugar</w:t>
      </w:r>
    </w:p>
    <w:p>
      <w:pPr>
        <w:pStyle w:val="ListBullet"/>
      </w:pPr>
      <w:r>
        <w:t>One-Three cup (75 g/80 ml)</w:t>
      </w:r>
    </w:p>
    <w:p>
      <w:pPr>
        <w:pStyle w:val="ListBullet"/>
      </w:pPr>
      <w:r>
        <w:t>Five tbsp soy sauce</w:t>
      </w:r>
    </w:p>
    <w:p>
      <w:pPr>
        <w:pStyle w:val="ListBullet"/>
      </w:pPr>
      <w:r>
        <w:t>Five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3-in. (8-cm) round cookie</w:t>
      </w:r>
    </w:p>
    <w:p>
      <w:pPr>
        <w:pStyle w:val="ListNumber"/>
      </w:pPr>
      <w:r>
        <w:t>Warm the milk to 91°F (33°C). Knead the all-purpose and pastry flours,</w:t>
      </w:r>
    </w:p>
    <w:p>
      <w:pPr>
        <w:pStyle w:val="ListNumber"/>
      </w:pPr>
      <w:r>
        <w:t>yeast, baking powder, sugar, and oil in the bowl of the stand mixer on low</w:t>
      </w:r>
    </w:p>
    <w:p>
      <w:pPr>
        <w:pStyle w:val="ListNumber"/>
      </w:pPr>
      <w:r>
        <w:t>speed until well combined. Pour in the milk and knead on high speed until</w:t>
      </w:r>
    </w:p>
    <w:p>
      <w:pPr>
        <w:pStyle w:val="ListNumber"/>
      </w:pPr>
      <w:r>
        <w:t>incorporated. Shape the dough into a ball, place in a clean bowl, and cover</w:t>
      </w:r>
    </w:p>
    <w:p>
      <w:pPr>
        <w:pStyle w:val="ListNumber"/>
      </w:pPr>
      <w:r>
        <w:t>the bowl loosely with plastic wrap. Let ferment for 30 minutes at room</w:t>
      </w:r>
    </w:p>
    <w:p>
      <w:pPr>
        <w:pStyle w:val="ListNumber"/>
      </w:pPr>
      <w:r>
        <w:t>temperature, or until doubled in volume.</w:t>
      </w:r>
    </w:p>
    <w:p>
      <w:pPr>
        <w:pStyle w:val="ListNumber"/>
      </w:pPr>
      <w:r>
        <w:t>SHAPING A.ND PROOFING THE DOUGH</w:t>
      </w:r>
    </w:p>
    <w:p>
      <w:pPr>
        <w:pStyle w:val="ListNumber"/>
      </w:pPr>
      <w:r>
        <w:t>Roll the dough to a thickness of about 1/4 in. (5 mm). Cut out 10 disks using</w:t>
      </w:r>
    </w:p>
    <w:p>
      <w:pPr>
        <w:pStyle w:val="ListNumber"/>
      </w:pPr>
      <w:r>
        <w:t>the 3-in. (8-cm) cookie cutter, brush them with grape-seed oil, and fold them</w:t>
      </w:r>
    </w:p>
    <w:p>
      <w:pPr>
        <w:pStyle w:val="ListNumber"/>
      </w:pPr>
      <w:r>
        <w:t>in two to make half-circles. Place on a baking sheet lined with parchment</w:t>
      </w:r>
    </w:p>
    <w:p>
      <w:pPr>
        <w:pStyle w:val="ListNumber"/>
      </w:pPr>
      <w:r>
        <w:t>turned-off oven above a bowl of boiling water, for about 10 minutes.</w:t>
      </w:r>
    </w:p>
    <w:p>
      <w:pPr>
        <w:pStyle w:val="ListNumber"/>
      </w:pPr>
      <w:r>
        <w:t>COOKING THE B.4.0 BUNS</w:t>
      </w:r>
    </w:p>
    <w:p>
      <w:pPr>
        <w:pStyle w:val="ListNumber"/>
      </w:pPr>
      <w:r>
        <w:t>Pour about 11/2 in. (4 cm) water into a large skillet or pot and bring to a boil.</w:t>
      </w:r>
    </w:p>
    <w:p>
      <w:pPr>
        <w:pStyle w:val="ListNumber"/>
      </w:pPr>
      <w:r>
        <w:t>Place the buns in the steamer and carefully lower it into the skillet. Cook</w:t>
      </w:r>
    </w:p>
    <w:p>
      <w:pPr>
        <w:pStyle w:val="ListNumber"/>
      </w:pPr>
      <w:r>
        <w:t>covered for 3 minutes over low-medium heat. Open to release steam, then</w:t>
      </w:r>
    </w:p>
    <w:p>
      <w:pPr>
        <w:pStyle w:val="ListNumber"/>
      </w:pPr>
      <w:r>
        <w:t>replace the lid and cook for an additional 2 minutes. Open again, replace the</w:t>
      </w:r>
    </w:p>
    <w:p>
      <w:pPr>
        <w:pStyle w:val="ListNumber"/>
      </w:pPr>
      <w:r>
        <w:t>lid, and cook for an additional 8 minutes until puffed and cooked through.</w:t>
      </w:r>
    </w:p>
    <w:p>
      <w:pPr>
        <w:pStyle w:val="ListNumber"/>
      </w:pPr>
      <w:r>
        <w:t>Combine the soy sauce, honey, and garlic in a bowl and whisk to blend.</w:t>
      </w:r>
    </w:p>
    <w:p>
      <w:pPr>
        <w:pStyle w:val="ListNumber"/>
      </w:pPr>
      <w:r>
        <w:t>Marinate the chicken in this mixture for about 30 minutes. Drain the chicken</w:t>
      </w:r>
    </w:p>
    <w:p>
      <w:pPr>
        <w:pStyle w:val="ListNumber"/>
      </w:pPr>
      <w:r>
        <w:t>well and cook it in a skillet over low heat on both sides until cooked through</w:t>
      </w:r>
    </w:p>
    <w:p>
      <w:pPr>
        <w:pStyle w:val="ListNumber"/>
      </w:pPr>
      <w:r>
        <w:t>and browned. Warm the bao buns briefly under the broiler. Cut the chicken</w:t>
      </w:r>
    </w:p>
    <w:p>
      <w:pPr>
        <w:pStyle w:val="ListNumber"/>
      </w:pPr>
      <w:r>
        <w:t>ber and cut it into half-moon slices. Preheat the oven to 350°F (180°C/Gas</w:t>
      </w:r>
    </w:p>
    <w:p>
      <w:pPr>
        <w:pStyle w:val="ListNumber"/>
      </w:pPr>
      <w:r>
        <w:t>Mark 4). Fill the buns with chicken, cabbage and carrot salad, cucumber,</w:t>
      </w:r>
    </w:p>
    <w:p>
      <w:pPr>
        <w:pStyle w:val="ListNumber"/>
      </w:pPr>
      <w:r>
        <w:t>lettuce, and cilantro leaves. Place on a baking sheet lined with parchment</w:t>
      </w:r>
    </w:p>
    <w:p>
      <w:pPr>
        <w:pStyle w:val="ListNumber"/>
      </w:pPr>
      <w:r>
        <w:t>paper and warm in the oven for 5 minutes. Serve warm.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