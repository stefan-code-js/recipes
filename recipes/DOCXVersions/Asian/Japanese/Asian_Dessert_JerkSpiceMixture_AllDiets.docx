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Jerk Spice Mixture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Jerk Spice Mixture</w:t>
      </w:r>
    </w:p>
    <w:p>
      <w:pPr>
        <w:pStyle w:val="ListBullet"/>
      </w:pPr>
      <w:r>
        <w:t>Four tbsp mL Ground allspice 1. Combine all ingredients and mix well.</w:t>
      </w:r>
    </w:p>
    <w:p>
      <w:pPr>
        <w:pStyle w:val="ListBullet"/>
      </w:pPr>
      <w:r>
        <w:t>Three tbsp mL Black pepper</w:t>
      </w:r>
    </w:p>
    <w:p>
      <w:pPr>
        <w:pStyle w:val="ListBullet"/>
      </w:pPr>
      <w:r>
        <w:t>One tbsp mL Nutmeg</w:t>
      </w:r>
    </w:p>
    <w:p>
      <w:pPr>
        <w:pStyle w:val="ListBullet"/>
      </w:pPr>
      <w:r>
        <w:t>One tbsp mL Cinnamon</w:t>
      </w:r>
    </w:p>
    <w:p>
      <w:pPr>
        <w:pStyle w:val="ListBullet"/>
      </w:pPr>
      <w:r>
        <w:t>Two oz g Salt</w:t>
      </w:r>
    </w:p>
    <w:p>
      <w:pPr>
        <w:pStyle w:val="ListBullet"/>
      </w:pPr>
      <w:r>
        <w:t>Jerk Chicken</w:t>
      </w:r>
    </w:p>
    <w:p>
      <w:pPr>
        <w:pStyle w:val="ListBullet"/>
      </w:pPr>
      <w:r>
        <w:t>One cup mL Jerk Spice Mix (above) 1. Combine the spice mix, chiles, garlic, scallions, sugar,</w:t>
      </w:r>
    </w:p>
    <w:p>
      <w:pPr>
        <w:pStyle w:val="ListBullet"/>
      </w:pPr>
      <w:r>
        <w:t>Eight cloves Garlic , chopped</w:t>
      </w:r>
    </w:p>
    <w:p>
      <w:pPr>
        <w:pStyle w:val="ListBullet"/>
      </w:pPr>
      <w:r>
        <w:t>Eight Scallions, sliced</w:t>
      </w:r>
    </w:p>
    <w:p>
      <w:pPr>
        <w:pStyle w:val="ListBullet"/>
      </w:pPr>
      <w:r>
        <w:t>Six oz g Onion, chopped</w:t>
      </w:r>
    </w:p>
    <w:p>
      <w:pPr>
        <w:pStyle w:val="ListBullet"/>
      </w:pPr>
      <w:r>
        <w:t>One oz g Brown sugar</w:t>
      </w:r>
    </w:p>
    <w:p>
      <w:pPr>
        <w:pStyle w:val="ListBullet"/>
      </w:pPr>
      <w:r>
        <w:t>Four oz fl 120 mL Lime juice</w:t>
      </w:r>
    </w:p>
    <w:p>
      <w:pPr>
        <w:pStyle w:val="ListBullet"/>
      </w:pPr>
      <w:r>
        <w:t>Three oz fl 90 mL Vegetable oil</w:t>
      </w:r>
    </w:p>
    <w:p>
      <w:pPr>
        <w:pStyle w:val="ListBullet"/>
      </w:pPr>
      <w:r>
        <w:t>Two oz fl 60 mL Soy sauce</w:t>
      </w:r>
    </w:p>
    <w:p>
      <w:pPr>
        <w:pStyle w:val="ListBullet"/>
      </w:pPr>
      <w:r>
        <w:t>Five lb 2.4 kg Chicken parts 2. place the chicken in a nonreactive container. a dd the</w:t>
      </w:r>
    </w:p>
    <w:p>
      <w:pPr>
        <w:pStyle w:val="ListBullet"/>
      </w:pPr>
      <w:r>
        <w:t>spice mixture and stir so all pieces of chicken are coated.</w:t>
      </w:r>
    </w:p>
    <w:p>
      <w:pPr>
        <w:pStyle w:val="ListBullet"/>
      </w:pPr>
      <w:r>
        <w:t>bonnet peppers, as well as a variety of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Jerk Spice Mixture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tbsp 60 mL Ground allspice 1. Combine all ingredients and mix well.</w:t>
      </w:r>
    </w:p>
    <w:p>
      <w:pPr>
        <w:pStyle w:val="ListNumber"/>
      </w:pPr>
      <w:r>
        <w:t>2. Store in an airtight container until needed. 4 tbsp 60 mL Dried thyme</w:t>
      </w:r>
    </w:p>
    <w:p>
      <w:pPr>
        <w:pStyle w:val="ListNumber"/>
      </w:pPr>
      <w:r>
        <w:t>Per serving: Calories, 45; Protein, 1 g; Fat, 1 g (16% cal.); Cholesterol, 0 mg; Carbohydrates, 11 g; Fiber, 5 g; Sodium, 4930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