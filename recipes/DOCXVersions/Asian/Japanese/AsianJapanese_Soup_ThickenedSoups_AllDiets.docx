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265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8 8 Dried black mushrooms 1. place the two types of dried mushroom in separate bowls. a dd enough Dried black mushrooms 1. place the two types of dried mushroom in separate bowls. a dd enough</w:t>
      </w:r>
    </w:p>
    <w:p>
      <w:pPr>
        <w:pStyle w:val="ListBullet"/>
      </w:pPr>
      <w:r>
        <w:t>Six oz g Bamboo shoots,</w:t>
      </w:r>
    </w:p>
    <w:p>
      <w:pPr>
        <w:pStyle w:val="ListBullet"/>
      </w:pPr>
      <w:r>
        <w:t>Three oz fl 80 g Soy sauce</w:t>
      </w:r>
    </w:p>
    <w:p>
      <w:pPr>
        <w:pStyle w:val="ListBullet"/>
      </w:pPr>
      <w:r>
        <w:t>Two tsp mL White pepper</w:t>
      </w:r>
    </w:p>
    <w:p>
      <w:pPr>
        <w:pStyle w:val="ListBullet"/>
      </w:pPr>
      <w:r>
        <w:t>Eight tbsp mL Cornstarch 8. Mix the cornstarch with the cold water until smooth.</w:t>
      </w:r>
    </w:p>
    <w:p>
      <w:pPr>
        <w:pStyle w:val="ListBullet"/>
      </w:pPr>
      <w:r>
        <w:t>Three oz fl 90 mL rice vinegar or</w:t>
      </w:r>
    </w:p>
    <w:p>
      <w:pPr>
        <w:pStyle w:val="ListBullet"/>
      </w:pPr>
      <w:r>
        <w:t>2 2 eggs, lightly beaten eggs, lightly beaten</w:t>
      </w:r>
    </w:p>
    <w:p>
      <w:pPr>
        <w:pStyle w:val="ListBullet"/>
      </w:pPr>
      <w:r>
        <w:t>1 1 Scallion, sliced thin 13. at service time, top each portion with a few slices of scallion and a Scallion, sliced thin 13. at service time, top each portion with a few slices of scallion and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