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Preserved Ramson and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Forty-Eight NOMA2.0 RAMSON PRESERVATION LIQUID NOMA2.0 RAMSON PRESERVATION LIQUID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