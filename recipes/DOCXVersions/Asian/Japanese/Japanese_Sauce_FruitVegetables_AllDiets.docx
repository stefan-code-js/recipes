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FRUIT VEGETABLES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Ten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FRUIT VEGETABLES</w:t>
      </w:r>
    </w:p>
    <w:p>
      <w:pPr>
        <w:pStyle w:val="ListBullet"/>
      </w:pPr>
      <w:r>
        <w:t>COLD TOMATO AND STRAWBERRY BROTH</w:t>
      </w:r>
    </w:p>
    <w:p>
      <w:pPr>
        <w:pStyle w:val="ListBullet"/>
      </w:pPr>
      <w:r>
        <w:t>Thirty minutes</w:t>
      </w:r>
    </w:p>
    <w:p>
      <w:pPr>
        <w:pStyle w:val="ListBullet"/>
      </w:pPr>
      <w:r>
        <w:t>110 Ingredients</w:t>
      </w:r>
    </w:p>
    <w:p>
      <w:pPr>
        <w:pStyle w:val="ListBullet"/>
      </w:pPr>
      <w:r>
        <w:t>Tomato water</w:t>
      </w:r>
    </w:p>
    <w:p>
      <w:pPr>
        <w:pStyle w:val="ListBullet"/>
      </w:pPr>
      <w:r>
        <w:t>Sugar Sugar to taste</w:t>
      </w:r>
    </w:p>
    <w:p>
      <w:pPr>
        <w:pStyle w:val="ListBullet"/>
      </w:pPr>
      <w:r>
        <w:t>Twenty blanched almonds</w:t>
      </w:r>
    </w:p>
    <w:p>
      <w:pPr>
        <w:pStyle w:val="ListBullet"/>
      </w:pPr>
      <w:r>
        <w:t>Ten heirloom tomat oes</w:t>
      </w:r>
    </w:p>
    <w:p>
      <w:pPr>
        <w:pStyle w:val="ListBullet"/>
      </w:pPr>
      <w:r>
        <w:t>Twenty strawberries</w:t>
      </w:r>
    </w:p>
    <w:p>
      <w:pPr>
        <w:pStyle w:val="ListBullet"/>
      </w:pPr>
      <w:r>
        <w:t>Oregano oil</w:t>
      </w:r>
    </w:p>
    <w:p>
      <w:pPr>
        <w:pStyle w:val="ListBullet"/>
      </w:pPr>
      <w:r>
        <w:t>l handful fennel flowers PREPARIMG THE TOMATO WATER</w:t>
      </w:r>
    </w:p>
    <w:p>
      <w:pPr>
        <w:pStyle w:val="ListBullet"/>
      </w:pPr>
      <w:r>
        <w:t>A day ahead, wash and peel the tomatoes (see technique ) and blend them.</w:t>
      </w:r>
    </w:p>
    <w:p>
      <w:pPr>
        <w:pStyle w:val="ListBullet"/>
      </w:pPr>
      <w:r>
        <w:t>mixing bowl. Pour in the blended tomatoes and let drain overnight in the</w:t>
      </w:r>
    </w:p>
    <w:p>
      <w:pPr>
        <w:pStyle w:val="ListBullet"/>
      </w:pPr>
      <w:r>
        <w:t>Thirty minutes. Strain into a bowl, without pressing down too firmly on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To garnish</w:t>
      </w:r>
    </w:p>
    <w:p>
      <w:pPr>
        <w:pStyle w:val="ListNumber"/>
      </w:pPr>
      <w:r>
        <w:t>A day ahead, wash and peel the tomatoes (see technique ) and blend them.</w:t>
      </w:r>
    </w:p>
    <w:p>
      <w:pPr>
        <w:pStyle w:val="ListNumber"/>
      </w:pPr>
      <w:r>
        <w:t>mixing bowl. Pour in the blended tomatoes and let drain overnight in the</w:t>
      </w:r>
    </w:p>
    <w:p>
      <w:pPr>
        <w:pStyle w:val="ListNumber"/>
      </w:pPr>
      <w:r>
        <w:t>Wash and hull the strawberries . Cut them in half lengthwise, place in a large</w:t>
      </w:r>
    </w:p>
    <w:p>
      <w:pPr>
        <w:pStyle w:val="ListNumber"/>
      </w:pPr>
      <w:r>
        <w:t>bowl, sprinkle lightly with sugar to taste , and cover with plastic wrap. Place</w:t>
      </w:r>
    </w:p>
    <w:p>
      <w:pPr>
        <w:pStyle w:val="ListNumber"/>
      </w:pPr>
      <w:r>
        <w:t>the bowl over a pan of barely simmering water and let drain for at least</w:t>
      </w:r>
    </w:p>
    <w:p>
      <w:pPr>
        <w:pStyle w:val="ListNumber"/>
      </w:pPr>
      <w:r>
        <w:t>minutes. Strain into a bowl, without pressing down too firmly on the</w:t>
      </w:r>
    </w:p>
    <w:p>
      <w:pPr>
        <w:pStyle w:val="ListNumber"/>
      </w:pPr>
      <w:r>
        <w:t>aside some of the strawberry juice. Chill for at least 30 minutes.</w:t>
      </w:r>
    </w:p>
    <w:p>
      <w:pPr>
        <w:pStyle w:val="ListNumber"/>
      </w:pPr>
      <w:r>
        <w:t>Cook the Japanese tapioca in a saucepan of boiling water according to</w:t>
      </w:r>
    </w:p>
    <w:p>
      <w:pPr>
        <w:pStyle w:val="ListNumber"/>
      </w:pPr>
      <w:r>
        <w:t>the package instructions. Drain, refresh under cold water, and add to the</w:t>
      </w:r>
    </w:p>
    <w:p>
      <w:pPr>
        <w:pStyle w:val="ListNumber"/>
      </w:pPr>
      <w:r>
        <w:t>reserved strawberry ju ice. Cut each almond into 2 or 3 slices lengthwise.</w:t>
      </w:r>
    </w:p>
    <w:p>
      <w:pPr>
        <w:pStyle w:val="ListNumber"/>
      </w:pPr>
      <w:r>
        <w:t>TO SERVE</w:t>
      </w:r>
    </w:p>
    <w:p>
      <w:pPr>
        <w:pStyle w:val="ListNumber"/>
      </w:pPr>
      <w:r>
        <w:t>Peel the heirloom tomatoes (see technique ) and cut into quarters or</w:t>
      </w:r>
    </w:p>
    <w:p>
      <w:pPr>
        <w:pStyle w:val="ListNumber"/>
      </w:pPr>
      <w:r>
        <w:t>wedges. Halve or quarter the strawberries . Drizzle enough oregano oil into</w:t>
      </w:r>
    </w:p>
    <w:p>
      <w:pPr>
        <w:pStyle w:val="ListNumber"/>
      </w:pPr>
      <w:r>
        <w:t>and the rest of the garnishes among them. Pour the tomato and strawberry</w:t>
      </w:r>
    </w:p>
    <w:p>
      <w:pPr>
        <w:pStyle w:val="ListNumber"/>
      </w:pPr>
      <w:r>
        <w:t>broth into a jug and add it to each bowl when ready to 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