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CHICKEN STOCK</w:t>
      </w:r>
    </w:p>
    <w:p>
      <w:r>
        <w:rPr>
          <w:b/>
          <w:color w:val="3E2723"/>
        </w:rPr>
        <w:t>Cuisine Type:</w:t>
      </w:r>
      <w:r>
        <w:t xml:space="preserve"> Asian/Japanese</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 pieces whole organic chicken, frozen</w:t>
      </w:r>
    </w:p>
    <w:p>
      <w:pPr>
        <w:pStyle w:val="ListBullet"/>
      </w:pPr>
      <w:r>
        <w:t>Three kg organic chicken wings, frozen</w:t>
      </w:r>
    </w:p>
    <w:p>
      <w:pPr>
        <w:pStyle w:val="ListBullet"/>
      </w:pPr>
      <w:r>
        <w:t>Twenty-Five L filtered water, cold L filtered water, cold</w:t>
      </w:r>
    </w:p>
    <w:p>
      <w:pPr>
        <w:pStyle w:val="ListBullet"/>
      </w:pPr>
      <w:r>
        <w:t>Two bay leaves bay leaves</w:t>
      </w:r>
    </w:p>
    <w:p>
      <w:pPr>
        <w:pStyle w:val="ListBullet"/>
      </w:pPr>
      <w:r>
        <w:t>One celery stalk celery stalk</w:t>
      </w:r>
    </w:p>
    <w:p>
      <w:pPr>
        <w:pStyle w:val="ListBullet"/>
      </w:pPr>
      <w:r>
        <w:t>approximately 20 L . After 6 hours, remove the stock from the heat and carefully strain it so as not to cloud the stock. Once strained, cool it down rapidly over ice. Once cool, remove any residual fat from that rises to the surface. Reserve in the fridge until needed; freeze any excess.</w:t>
      </w:r>
    </w:p>
    <w:p>
      <w:pPr>
        <w:pStyle w:val="ListBullet"/>
      </w:pPr>
      <w:r>
        <w:t>Two kg bear meat (ideally with a high meat -to-fat ratio)</w:t>
      </w:r>
    </w:p>
    <w:p>
      <w:pPr>
        <w:pStyle w:val="ListBullet"/>
      </w:pPr>
      <w:r>
        <w:t>Five L Bear Spice Brine L Bear Spice Brine</w:t>
      </w:r>
    </w:p>
    <w:p>
      <w:pPr>
        <w:pStyle w:val="ListBullet"/>
      </w:pPr>
      <w:r>
        <w:t>300 g egg whites (not pasteurized)</w:t>
      </w:r>
    </w:p>
    <w:p>
      <w:pPr>
        <w:pStyle w:val="ListBullet"/>
      </w:pPr>
      <w:r>
        <w:t>One Hundred g celery stalks, chopped</w:t>
      </w:r>
    </w:p>
    <w:p>
      <w:pPr>
        <w:pStyle w:val="ListBullet"/>
      </w:pPr>
      <w:r>
        <w:t>Three L Chicken Stock L Chicken Stock</w:t>
      </w:r>
    </w:p>
    <w:p>
      <w:pPr>
        <w:pStyle w:val="ListBullet"/>
      </w:pPr>
      <w:r>
        <w:t>Fifty g Fava Rice Shoyu*</w:t>
      </w:r>
    </w:p>
    <w:p>
      <w:pPr>
        <w:pStyle w:val="ListBullet"/>
      </w:pPr>
      <w:r>
        <w:t>Fifty g Chicken Wing Garum*</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