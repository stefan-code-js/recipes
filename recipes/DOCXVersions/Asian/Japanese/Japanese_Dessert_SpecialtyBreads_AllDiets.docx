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JAPANESE MILK BREAD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Three Pullman (pain de mie)</w:t>
      </w:r>
    </w:p>
    <w:p>
      <w:pPr>
        <w:pStyle w:val="ListBullet"/>
      </w:pPr>
      <w:r>
        <w:t>184 Ingredients</w:t>
      </w:r>
    </w:p>
    <w:p>
      <w:pPr>
        <w:pStyle w:val="ListBullet"/>
      </w:pPr>
      <w:r>
        <w:t>all-purpose flour (gruau)</w:t>
      </w:r>
    </w:p>
    <w:p>
      <w:pPr>
        <w:pStyle w:val="ListBullet"/>
      </w:pPr>
      <w:r>
        <w:t>whole milk</w:t>
      </w:r>
    </w:p>
    <w:p>
      <w:pPr>
        <w:pStyle w:val="ListBullet"/>
      </w:pPr>
      <w:r>
        <w:t>Milk bread dough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Scant cup 1/4</w:t>
      </w:r>
    </w:p>
    <w:p>
      <w:pPr>
        <w:pStyle w:val="ListBullet"/>
      </w:pPr>
      <w:r>
        <w:t>Two tbsp (25 g) sugar</w:t>
      </w:r>
    </w:p>
    <w:p>
      <w:pPr>
        <w:pStyle w:val="ListBullet"/>
      </w:pPr>
      <w:r>
        <w:t>One oz . (25 g) fresh yeast</w:t>
      </w:r>
    </w:p>
    <w:p>
      <w:pPr>
        <w:pStyle w:val="ListBullet"/>
      </w:pPr>
      <w:r>
        <w:t>Two tbsp (25 g) butter,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diced, at room</w:t>
      </w:r>
    </w:p>
    <w:p>
      <w:pPr>
        <w:pStyle w:val="ListNumber"/>
      </w:pPr>
      <w:r>
        <w:t>ing continually until the mixture thickens and forms a paste. Transfer to an</w:t>
      </w:r>
    </w:p>
    <w:p>
      <w:pPr>
        <w:pStyle w:val="ListNumber"/>
      </w:pPr>
      <w:r>
        <w:t>or preferably overnight. This mixture is quite gelatinous and may release a</w:t>
      </w:r>
    </w:p>
    <w:p>
      <w:pPr>
        <w:pStyle w:val="ListNumber"/>
      </w:pPr>
      <w:r>
        <w:t>Knead all the dough ingredients in the bowl of the stand mixer on low speed</w:t>
      </w:r>
    </w:p>
    <w:p>
      <w:pPr>
        <w:pStyle w:val="ListNumber"/>
      </w:pPr>
      <w:r>
        <w:t>for 5 minutes until well combined. Increase the speed to high and knead for</w:t>
      </w:r>
    </w:p>
    <w:p>
      <w:pPr>
        <w:pStyle w:val="ListNumber"/>
      </w:pPr>
      <w:r>
        <w:t>an additional 6 minutes until the dough is supple and elastic. Make sure the</w:t>
      </w:r>
    </w:p>
    <w:p>
      <w:pPr>
        <w:pStyle w:val="ListNumber"/>
      </w:pPr>
      <w:r>
        <w:t>dough temperature does not exceed 73°F-77°F (23°C-25°C). Cover the</w:t>
      </w:r>
    </w:p>
    <w:p>
      <w:pPr>
        <w:pStyle w:val="ListNumber"/>
      </w:pPr>
      <w:r>
        <w:t>bowl with plastic wrap and let ferment for 30 minutes at room temperature.</w:t>
      </w:r>
    </w:p>
    <w:p>
      <w:pPr>
        <w:pStyle w:val="ListNumber"/>
      </w:pPr>
      <w:r>
        <w:t>Divide the dough into 9 pieces weighing 3.75 oz. (110 g) each. Flatten slightly</w:t>
      </w:r>
    </w:p>
    <w:p>
      <w:pPr>
        <w:pStyle w:val="ListNumber"/>
      </w:pPr>
      <w:r>
        <w:t>and gently shape into balls. Let rest for 15 minutes at room temperature.</w:t>
      </w:r>
    </w:p>
    <w:p>
      <w:pPr>
        <w:pStyle w:val="ListNumber"/>
      </w:pPr>
      <w:r>
        <w:t>Grease the loaf pans and lids with butter. Flatten the dough balls to burst any</w:t>
      </w:r>
    </w:p>
    <w:p>
      <w:pPr>
        <w:pStyle w:val="ListNumber"/>
      </w:pPr>
      <w:r>
        <w:t>air bubbles and roll them into 2 x 6-in. (5 x 15-cm) rectangles, 1/16 in. (2 mm)</w:t>
      </w:r>
    </w:p>
    <w:p>
      <w:pPr>
        <w:pStyle w:val="ListNumber"/>
      </w:pPr>
      <w:r>
        <w:t>thick. Starting with a short end, fold in 3, like a letter. Rotate the dough 90°</w:t>
      </w:r>
    </w:p>
    <w:p>
      <w:pPr>
        <w:pStyle w:val="ListNumber"/>
      </w:pPr>
      <w:r>
        <w:t>clockwise and roll out again into rectangles of the same size. Roll the pieces</w:t>
      </w:r>
    </w:p>
    <w:p>
      <w:pPr>
        <w:pStyle w:val="ListNumber"/>
      </w:pPr>
      <w:r>
        <w:t>up tightly like jelly rolls and place 3 in each pan with the seams facing down</w:t>
      </w:r>
    </w:p>
    <w:p>
      <w:pPr>
        <w:pStyle w:val="ListNumber"/>
      </w:pPr>
      <w:r>
        <w:t>and the coils facing the sides of the pans. Put the lids on and let proof for</w:t>
      </w:r>
    </w:p>
    <w:p>
      <w:pPr>
        <w:pStyle w:val="ListNumber"/>
      </w:pPr>
      <w:r>
        <w:t>above a bowl of boiling water.</w:t>
      </w:r>
    </w:p>
    <w:p>
      <w:pPr>
        <w:pStyle w:val="ListNumber"/>
      </w:pPr>
      <w:r>
        <w:t>Preheat the oven to 425°F (220°C/Gas Mark 7). Place the covered pans in</w:t>
      </w:r>
    </w:p>
    <w:p>
      <w:pPr>
        <w:pStyle w:val="ListNumber"/>
      </w:pPr>
      <w:r>
        <w:t>the oven and bake for about 20 minutes, until uniformly golden. Immediately</w:t>
      </w:r>
    </w:p>
    <w:p>
      <w:pPr>
        <w:pStyle w:val="ListNumber"/>
      </w:pPr>
      <w:r>
        <w:t>turn the loaves out of the pans and let them cool completely on a rack.</w:t>
      </w:r>
    </w:p>
    <w:p>
      <w:pPr>
        <w:pStyle w:val="ListNumber"/>
      </w:pPr>
      <w:r>
        <w:t>in the dough. When cooking tongzhong, the starch in the flour</w:t>
      </w:r>
    </w:p>
    <w:p>
      <w:pPr>
        <w:pStyle w:val="ListNumber"/>
      </w:pPr>
      <w:r>
        <w:t>absorbs a significant amount of liquid, locking it in.</w:t>
      </w:r>
    </w:p>
    <w:p>
      <w:pPr>
        <w:pStyle w:val="ListNumber"/>
      </w:pPr>
      <w:r>
        <w:t>has a similar consistency to that of a classic sandwich loaf.</w:t>
      </w:r>
    </w:p>
    <w:p>
      <w:pPr>
        <w:pStyle w:val="ListNumber"/>
      </w:pPr>
      <w:r>
        <w:t>so is softer and stays fresh longer.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