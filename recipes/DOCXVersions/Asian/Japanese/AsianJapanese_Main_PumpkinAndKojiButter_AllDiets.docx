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AND KOJI BUTTER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 filtered water L filtered water</w:t>
      </w:r>
    </w:p>
    <w:p>
      <w:pPr>
        <w:pStyle w:val="ListBullet"/>
      </w:pPr>
      <w:r>
        <w:t>Thirty g salt</w:t>
      </w:r>
    </w:p>
    <w:p>
      <w:pPr>
        <w:pStyle w:val="ListBullet"/>
      </w:pPr>
      <w:r>
        <w:t>Thirty g parsley sprigs</w:t>
      </w:r>
    </w:p>
    <w:p>
      <w:pPr>
        <w:pStyle w:val="ListBullet"/>
      </w:pPr>
      <w:r>
        <w:t>Six g juniper berries</w:t>
      </w:r>
    </w:p>
    <w:p>
      <w:pPr>
        <w:pStyle w:val="ListBullet"/>
      </w:pPr>
      <w:r>
        <w:t>Ten g lemon thyme sprigs</w:t>
      </w:r>
    </w:p>
    <w:p>
      <w:pPr>
        <w:pStyle w:val="ListBullet"/>
      </w:pPr>
      <w:r>
        <w:t>Three bay leaves bay leaves</w:t>
      </w:r>
    </w:p>
    <w:p>
      <w:pPr>
        <w:pStyle w:val="ListBullet"/>
      </w:pPr>
      <w:r>
        <w:t>Fifteen g kelp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Eighteen g coriander seeds</w:t>
      </w:r>
    </w:p>
    <w:p>
      <w:pPr>
        <w:pStyle w:val="ListBullet"/>
      </w:pPr>
      <w:r>
        <w:t>500 g Fresh Corn Miso*</w:t>
      </w:r>
    </w:p>
    <w:p>
      <w:pPr>
        <w:pStyle w:val="ListBullet"/>
      </w:pPr>
      <w:r>
        <w:t>Twelve g lemon thyme spris</w:t>
      </w:r>
    </w:p>
    <w:p>
      <w:pPr>
        <w:pStyle w:val="ListBullet"/>
      </w:pPr>
      <w:r>
        <w:t>Ten g lemon verbena sprigs</w:t>
      </w:r>
    </w:p>
    <w:p>
      <w:pPr>
        <w:pStyle w:val="ListBullet"/>
      </w:pPr>
      <w:r>
        <w:t>Twenty-Five g ground pumpkin -bushi</w:t>
      </w:r>
    </w:p>
    <w:p>
      <w:pPr>
        <w:pStyle w:val="ListBullet"/>
      </w:pPr>
      <w:r>
        <w:t>Twenty-Five g chopped Dried Strawberries*</w:t>
      </w:r>
    </w:p>
    <w:p>
      <w:pPr>
        <w:pStyle w:val="ListBullet"/>
      </w:pPr>
      <w:r>
        <w:t>Fifteen g Peaso Water Reduction* 5 Roas ted Kelp Salt*</w:t>
      </w:r>
    </w:p>
    <w:p>
      <w:pPr>
        <w:pStyle w:val="ListBullet"/>
      </w:pPr>
      <w:r>
        <w:t>Forty g Koji Oil* (made with Øland Wheat Koji*)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