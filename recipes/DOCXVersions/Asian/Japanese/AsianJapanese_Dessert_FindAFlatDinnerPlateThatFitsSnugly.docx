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Find a flat dinner plate that fits snugly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kilograms fresh corn kilograms fresh corn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peaso recipe (below). Ferment in</w:t>
      </w:r>
    </w:p>
    <w:p>
      <w:pPr>
        <w:pStyle w:val="ListNumber"/>
      </w:pPr>
      <w:r>
        <w:t>a chamber held at 28°C for 2 months.</w:t>
      </w:r>
    </w:p>
    <w:p>
      <w:pPr>
        <w:pStyle w:val="ListNumber"/>
      </w:pPr>
      <w:r>
        <w:t>and add double their volume in water.</w:t>
      </w:r>
    </w:p>
    <w:p>
      <w:pPr>
        <w:pStyle w:val="ListNumber"/>
      </w:pPr>
      <w:r>
        <w:t>for at least 4 hours to rehydrate them.</w:t>
      </w:r>
    </w:p>
    <w:p>
      <w:pPr>
        <w:pStyle w:val="ListNumber"/>
      </w:pPr>
      <w:r>
        <w:t>you add. For every liter of water, add</w:t>
      </w:r>
    </w:p>
    <w:p>
      <w:pPr>
        <w:pStyle w:val="ListNumber"/>
      </w:pPr>
      <w:r>
        <w:t>grams of kelp. Bring to a boil, then</w:t>
      </w:r>
    </w:p>
    <w:p>
      <w:pPr>
        <w:pStyle w:val="ListNumber"/>
      </w:pPr>
      <w:r>
        <w:t>reduce the heat to maintain a simmer</w:t>
      </w:r>
    </w:p>
    <w:p>
      <w:pPr>
        <w:pStyle w:val="ListNumber"/>
      </w:pPr>
      <w:r>
        <w:t>and cook, stirring every 10 minutes and</w:t>
      </w:r>
    </w:p>
    <w:p>
      <w:pPr>
        <w:pStyle w:val="ListNumber"/>
      </w:pPr>
      <w:r>
        <w:t>applying much pressure. Drain the peas</w:t>
      </w:r>
    </w:p>
    <w:p>
      <w:pPr>
        <w:pStyle w:val="ListNumber"/>
      </w:pPr>
      <w:r>
        <w:t>and spread them out on a sheet pan. Let</w:t>
      </w:r>
    </w:p>
    <w:p>
      <w:pPr>
        <w:pStyle w:val="ListNumber"/>
      </w:pPr>
      <w:r>
        <w:t>peas. You should have close to 1.5</w:t>
      </w:r>
    </w:p>
    <w:p>
      <w:pPr>
        <w:pStyle w:val="ListNumber"/>
      </w:pPr>
      <w:r>
        <w:t>kilograms, but the weight can vary. Add</w:t>
      </w:r>
    </w:p>
    <w:p>
      <w:pPr>
        <w:pStyle w:val="ListNumber"/>
      </w:pPr>
      <w:r>
        <w:t>enough of the koji to equal 66.6% of</w:t>
      </w:r>
    </w:p>
    <w:p>
      <w:pPr>
        <w:pStyle w:val="ListNumber"/>
      </w:pPr>
      <w:r>
        <w:t>the weight of the cooked peas. Grind</w:t>
      </w:r>
    </w:p>
    <w:p>
      <w:pPr>
        <w:pStyle w:val="ListNumber"/>
      </w:pPr>
      <w:r>
        <w:t>the peas and koji and mix well with</w:t>
      </w:r>
    </w:p>
    <w:p>
      <w:pPr>
        <w:pStyle w:val="ListNumber"/>
      </w:pPr>
      <w:r>
        <w:t>gloved hands. Check the texture and</w:t>
      </w:r>
    </w:p>
    <w:p>
      <w:pPr>
        <w:pStyle w:val="ListNumber"/>
      </w:pPr>
      <w:r>
        <w:t>handful of the mixture in your hand;</w:t>
      </w:r>
    </w:p>
    <w:p>
      <w:pPr>
        <w:pStyle w:val="ListNumber"/>
      </w:pPr>
      <w:r>
        <w:t>it should easily form a compact ball. If</w:t>
      </w:r>
    </w:p>
    <w:p>
      <w:pPr>
        <w:pStyle w:val="ListNumber"/>
      </w:pPr>
      <w:r>
        <w:t>the mixture crumbles, it's too dry, and</w:t>
      </w:r>
    </w:p>
    <w:p>
      <w:pPr>
        <w:pStyle w:val="ListNumber"/>
      </w:pPr>
      <w:r>
        <w:t>immersion blender or a whisk until the</w:t>
      </w:r>
    </w:p>
    <w:p>
      <w:pPr>
        <w:pStyle w:val="ListNumber"/>
      </w:pPr>
      <w:r>
        <w:t>a bit of the brine at a time to the mixture</w:t>
      </w:r>
    </w:p>
    <w:p>
      <w:pPr>
        <w:pStyle w:val="ListNumber"/>
      </w:pPr>
      <w:r>
        <w:t>until you've achieved the proper texture.</w:t>
      </w:r>
    </w:p>
    <w:p>
      <w:pPr>
        <w:pStyle w:val="ListNumber"/>
      </w:pPr>
      <w:r>
        <w:t>Weigh the mixture, add enough salt</w:t>
      </w:r>
    </w:p>
    <w:p>
      <w:pPr>
        <w:pStyle w:val="ListNumber"/>
      </w:pPr>
      <w:r>
        <w:t>to equal 6.6% of that weight, and mix</w:t>
      </w:r>
    </w:p>
    <w:p>
      <w:pPr>
        <w:pStyle w:val="ListNumber"/>
      </w:pPr>
      <w:r>
        <w:t>packing it in as tightly as possible. Start</w:t>
      </w:r>
    </w:p>
    <w:p>
      <w:pPr>
        <w:pStyle w:val="ListNumber"/>
      </w:pPr>
      <w:r>
        <w:t>center. Punch the mixture down with</w:t>
      </w:r>
    </w:p>
    <w:p>
      <w:pPr>
        <w:pStyle w:val="ListNumber"/>
      </w:pPr>
      <w:r>
        <w:t>it's well packed. Smooth and flatten the</w:t>
      </w:r>
    </w:p>
    <w:p>
      <w:pPr>
        <w:pStyle w:val="ListNumber"/>
      </w:pPr>
      <w:r>
        <w:t>prevent mold growth. Press a sheet of</w:t>
      </w:r>
    </w:p>
    <w:p>
      <w:pPr>
        <w:pStyle w:val="ListNumber"/>
      </w:pPr>
      <w:r>
        <w:t>the way to the edges. Wipe down the</w:t>
      </w:r>
    </w:p>
    <w:p>
      <w:pPr>
        <w:pStyle w:val="ListNumber"/>
      </w:pPr>
      <w:r>
        <w:t>Find a flat dinner plate that fits snugly</w:t>
      </w:r>
    </w:p>
    <w:p>
      <w:pPr>
        <w:pStyle w:val="ListNumber"/>
      </w:pPr>
      <w:r>
        <w:t>inside your fermentation vessel. Place the</w:t>
      </w:r>
    </w:p>
    <w:p>
      <w:pPr>
        <w:pStyle w:val="ListNumber"/>
      </w:pPr>
      <w:r>
        <w:t>plate right-side up on top of the peaso</w:t>
      </w:r>
    </w:p>
    <w:p>
      <w:pPr>
        <w:pStyle w:val="ListNumber"/>
      </w:pPr>
      <w:r>
        <w:t>and press it down with your hand. Place a</w:t>
      </w:r>
    </w:p>
    <w:p>
      <w:pPr>
        <w:pStyle w:val="ListNumber"/>
      </w:pPr>
      <w:r>
        <w:t>sanitary and set it on top of the plate to</w:t>
      </w:r>
    </w:p>
    <w:p>
      <w:pPr>
        <w:pStyle w:val="ListNumber"/>
      </w:pPr>
      <w:r>
        <w:t>weight it down. Cover the vessel with a</w:t>
      </w:r>
    </w:p>
    <w:p>
      <w:pPr>
        <w:pStyle w:val="ListNumber"/>
      </w:pPr>
      <w:r>
        <w:t>bands. Ferment the peaso in a chamber</w:t>
      </w:r>
    </w:p>
    <w:p>
      <w:pPr>
        <w:pStyle w:val="ListNumber"/>
      </w:pPr>
      <w:r>
        <w:t>held at 28°C for about 3 months.</w:t>
      </w:r>
    </w:p>
    <w:p>
      <w:pPr>
        <w:pStyle w:val="ListNumber"/>
      </w:pPr>
      <w:r>
        <w:t>sweet, nutty tones have emerged. It</w:t>
      </w:r>
    </w:p>
    <w:p>
      <w:pPr>
        <w:pStyle w:val="ListNumber"/>
      </w:pPr>
      <w:r>
        <w:t>overly sour. Vacuum seal and freeze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