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Calcium hydroxide</w:t>
      </w:r>
    </w:p>
    <w:p>
      <w:r>
        <w:rPr>
          <w:b/>
          <w:color w:val="3E2723"/>
        </w:rPr>
        <w:t>Cuisine Type:</w:t>
      </w:r>
      <w:r>
        <w:t xml:space="preserve"> Japanese</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g yellow mustard seeds, toasted</w:t>
      </w:r>
    </w:p>
    <w:p>
      <w:pPr>
        <w:pStyle w:val="ListBullet"/>
      </w:pPr>
      <w:r>
        <w:t>Four g coriander seeds, toasted</w:t>
      </w:r>
    </w:p>
    <w:p>
      <w:pPr>
        <w:pStyle w:val="ListBullet"/>
      </w:pPr>
      <w:r>
        <w:t>One g fennel seeds, toasted</w:t>
      </w:r>
    </w:p>
    <w:p>
      <w:pPr>
        <w:pStyle w:val="ListBullet"/>
      </w:pPr>
      <w:r>
        <w:t>One g saffron</w:t>
      </w:r>
    </w:p>
    <w:p>
      <w:pPr>
        <w:pStyle w:val="ListBullet"/>
      </w:pPr>
      <w:r>
        <w:t>One g sumac powder</w:t>
      </w:r>
    </w:p>
    <w:p>
      <w:pPr>
        <w:pStyle w:val="ListBullet"/>
      </w:pPr>
      <w:r>
        <w:t>Two g Dried Giner*</w:t>
      </w:r>
    </w:p>
    <w:p>
      <w:pPr>
        <w:pStyle w:val="ListBullet"/>
      </w:pPr>
      <w:r>
        <w:t>One g vinear powder</w:t>
      </w:r>
    </w:p>
    <w:p>
      <w:pPr>
        <w:pStyle w:val="ListBullet"/>
      </w:pPr>
      <w:r>
        <w:t>Sixty g tipo “00” flour</w:t>
      </w:r>
    </w:p>
    <w:p>
      <w:pPr>
        <w:pStyle w:val="ListBullet"/>
      </w:pPr>
      <w:r>
        <w:t>Twenty g cornstarch</w:t>
      </w:r>
    </w:p>
    <w:p>
      <w:pPr>
        <w:pStyle w:val="ListBullet"/>
      </w:pPr>
      <w:r>
        <w:t>Ten g potato starch</w:t>
      </w:r>
    </w:p>
    <w:p>
      <w:pPr>
        <w:pStyle w:val="ListBullet"/>
      </w:pPr>
      <w:r>
        <w:t>One g bakin powder</w:t>
      </w:r>
    </w:p>
    <w:p>
      <w:pPr>
        <w:pStyle w:val="ListBullet"/>
      </w:pPr>
      <w:r>
        <w:t>One g Danish Curry Powder 3 salt</w:t>
      </w:r>
    </w:p>
    <w:p>
      <w:pPr>
        <w:pStyle w:val="ListBullet"/>
      </w:pPr>
      <w:r>
        <w:t>Ten mL ethanol (96% ABV)</w:t>
      </w:r>
    </w:p>
    <w:p>
      <w:pPr>
        <w:pStyle w:val="ListBullet"/>
      </w:pPr>
      <w:r>
        <w:t>One mL white wine vinegar</w:t>
      </w:r>
    </w:p>
    <w:p>
      <w:pPr>
        <w:pStyle w:val="ListBullet"/>
      </w:pPr>
      <w:r>
        <w:t>180 mL sparkling water</w:t>
      </w:r>
    </w:p>
    <w:p>
      <w:pPr>
        <w:pStyle w:val="ListBullet"/>
      </w:pPr>
      <w:r>
        <w:t>BROWN BUTTER EMULSION</w:t>
      </w:r>
    </w:p>
    <w:p>
      <w:pPr>
        <w:pStyle w:val="ListBullet"/>
      </w:pPr>
      <w:r>
        <w:t>Two fresh hen’s eggs</w:t>
      </w:r>
    </w:p>
    <w:p>
      <w:pPr>
        <w:pStyle w:val="ListBullet"/>
      </w:pPr>
      <w:r>
        <w:t>Ten mL Lacto Koji Water* (made with Øland Wheat Koji*)</w:t>
      </w:r>
    </w:p>
    <w:p>
      <w:pPr>
        <w:pStyle w:val="ListBullet"/>
      </w:pPr>
      <w:r>
        <w:t>Twenty mL lemon juice</w:t>
      </w:r>
    </w:p>
    <w:p>
      <w:pPr>
        <w:pStyle w:val="ListBullet"/>
      </w:pPr>
      <w:r>
        <w:t>One Hundred g Brown Butter*</w:t>
      </w:r>
    </w:p>
    <w:p>
      <w:r>
        <w:rPr>
          <w:color w:val="1565C0"/>
        </w:rPr>
        <w:t>──────────────────────────────────────────────────</w:t>
      </w:r>
    </w:p>
    <w:p>
      <w:pPr>
        <w:pStyle w:val="Heading2"/>
      </w:pPr>
      <w:r>
        <w:t>Method</w:t>
      </w:r>
    </w:p>
    <w:p>
      <w:pPr>
        <w:pStyle w:val="ListNumber"/>
      </w:pPr>
      <w:r>
        <w:t>Combine all the dry ingredients and stir them together. Add 100 mL of the sparkling water. Whisk the mixture together gently to incorporate and then follow with the remaining liquids (including the remaining 80 mL sparkling water), mixing again until smooth. Reserve the tempura batter on ice for service.</w:t>
      </w:r>
    </w:p>
    <w:p>
      <w:pPr>
        <w:pStyle w:val="ListNumber"/>
      </w:pPr>
      <w:r>
        <w:t>mL Lacto Koji Water* (made with Øland Wheat Koji*)</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