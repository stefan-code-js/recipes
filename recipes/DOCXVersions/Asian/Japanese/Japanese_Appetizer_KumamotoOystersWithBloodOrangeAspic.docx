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KUMAMOTO OYSTERS WITH BLOOD ORANGE ASPIC</w:t>
      </w:r>
    </w:p>
    <w:p>
      <w:r>
        <w:rPr>
          <w:b/>
          <w:color w:val="3E2723"/>
        </w:rPr>
        <w:t>Cuisine Type:</w:t>
      </w:r>
      <w:r>
        <w:t xml:space="preserve"> Japanese</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Four Kumamoto oysters, rinsed and scrubbed</w:t>
      </w:r>
    </w:p>
    <w:p>
      <w:pPr>
        <w:pStyle w:val="ListBullet"/>
      </w:pPr>
      <w:r>
        <w:t>3 to 4 tablespoons diced</w:t>
      </w:r>
    </w:p>
    <w:p>
      <w:pPr>
        <w:pStyle w:val="ListBullet"/>
      </w:pPr>
      <w:r>
        <w:t>makes thin</w:t>
      </w:r>
    </w:p>
    <w:p>
      <w:pPr>
        <w:pStyle w:val="ListBullet"/>
      </w:pPr>
      <w:r>
        <w:t>5 to 6 blood oranges</w:t>
      </w:r>
    </w:p>
    <w:p>
      <w:pPr>
        <w:pStyle w:val="ListBullet"/>
      </w:pPr>
      <w:r>
        <w:t>Nine sheets gelatin</w:t>
      </w:r>
    </w:p>
    <w:p>
      <w:r>
        <w:rPr>
          <w:color w:val="1565C0"/>
        </w:rPr>
        <w:t>──────────────────────────────────────────────────</w:t>
      </w:r>
    </w:p>
    <w:p>
      <w:pPr>
        <w:pStyle w:val="Heading2"/>
      </w:pPr>
      <w:r>
        <w:t>Method</w:t>
      </w:r>
    </w:p>
    <w:p>
      <w:pPr>
        <w:pStyle w:val="ListNumber"/>
      </w:pPr>
      <w:r>
        <w:t>or fine-mesh sieve into a medium-sized saucepan and bring to a simmer over medium-high heat. As soon as the juice simmers, remove from the heat.</w:t>
      </w:r>
    </w:p>
    <w:p>
      <w:pPr>
        <w:pStyle w:val="ListNumber"/>
      </w:pPr>
      <w:r>
        <w:t>Meanwhile, fill a large bowl with cold water. Gently drop the gelatin sheets into the water, several at a time, until all are submerged. Let soften and bloom for about 5 minutes.</w:t>
      </w:r>
    </w:p>
    <w:p>
      <w:pPr>
        <w:pStyle w:val="ListNumber"/>
      </w:pPr>
      <w:r>
        <w:t>Using your hands, lift the gelatin sheets from the water and squeeze them gently between your fingers. Transfer the sheets to the lukewarm juice. Stir gently until dissolved. Let cool at room temperature.</w:t>
      </w:r>
    </w:p>
    <w:p>
      <w:pPr>
        <w:pStyle w:val="ListNumber"/>
      </w:pPr>
      <w:r>
        <w:t>Pour the juice into a small jelly-roll pan, or other rimmed metal pan measuring about 9 by 12 inches, and allow to cool at room temperature. Refrigerate, uncovered, for about 4 hours or until set. When the jelly is set, cover with plastic wrap and refrigerate until needed.</w:t>
      </w:r>
    </w:p>
    <w:p>
      <w:r>
        <w:rPr>
          <w:color w:val="1565C0"/>
        </w:rPr>
        <w:t>──────────────────────────────────────────────────</w:t>
      </w:r>
    </w:p>
    <w:p>
      <w:pPr>
        <w:pStyle w:val="Heading2"/>
      </w:pPr>
      <w:r>
        <w:t>Techniques Used</w:t>
      </w:r>
    </w:p>
    <w:p>
      <w:pPr>
        <w:pStyle w:val="ListBullet"/>
      </w:pPr>
      <w:r>
        <w:t>Temper</w:t>
      </w:r>
    </w:p>
    <w:p>
      <w:pPr>
        <w:pStyle w:val="ListBullet"/>
      </w:pPr>
      <w:r>
        <w:t>Garnish</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