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Au Sec (oh seck) Until dry.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as close as possible to serving time.</w:t>
      </w:r>
    </w:p>
    <w:p>
      <w:pPr>
        <w:pStyle w:val="ListNumber"/>
      </w:pPr>
      <w:r>
        <w:t>Batter Semiliquid mixture containing flour or other starch, used for</w:t>
      </w:r>
    </w:p>
    <w:p>
      <w:pPr>
        <w:pStyle w:val="ListNumber"/>
      </w:pPr>
      <w:r>
        <w:t>Batterie (bat tree) Set; complete set of kitchen utensils.</w:t>
      </w:r>
    </w:p>
    <w:p>
      <w:pPr>
        <w:pStyle w:val="ListNumber"/>
      </w:pPr>
      <w:r>
        <w:t>Bavarois (ba var wah) bavarian cream.</w:t>
      </w:r>
    </w:p>
    <w:p>
      <w:pPr>
        <w:pStyle w:val="ListNumber"/>
      </w:pPr>
      <w:r>
        <w:t>Bean Thread Thin noodle made with mung bean starch.Béarnaise (bare nez) A sauce made of butter and egg yolks</w:t>
      </w:r>
    </w:p>
    <w:p>
      <w:pPr>
        <w:pStyle w:val="ListNumber"/>
      </w:pPr>
      <w:r>
        <w:t>Béchamel A sauce made by thickening milk with a roux.</w:t>
      </w:r>
    </w:p>
    <w:p>
      <w:pPr>
        <w:pStyle w:val="ListNumber"/>
      </w:pPr>
      <w:r>
        <w:t>Beurre Composé (burr com po zay) butter mixed with one or more</w:t>
      </w:r>
    </w:p>
    <w:p>
      <w:pPr>
        <w:pStyle w:val="ListNumber"/>
      </w:pPr>
      <w:r>
        <w:t>flavoring ingredients.Beurre Manié (burr mahn yay) Equal parts raw butter and flour</w:t>
      </w:r>
    </w:p>
    <w:p>
      <w:pPr>
        <w:pStyle w:val="ListNumber"/>
      </w:pPr>
      <w:r>
        <w:t>mixed into a smooth paste.</w:t>
      </w:r>
    </w:p>
    <w:p>
      <w:pPr>
        <w:pStyle w:val="ListNumber"/>
      </w:pPr>
      <w:r>
        <w:t>Beurre Noir (burr nwahr) butter heated until it is dark brown, then</w:t>
      </w:r>
    </w:p>
    <w:p>
      <w:pPr>
        <w:pStyle w:val="ListNumber"/>
      </w:pPr>
      <w:r>
        <w:t>Beurre Noisette (burr nwah zett) Whole butter heated until it is</w:t>
      </w:r>
    </w:p>
    <w:p>
      <w:pPr>
        <w:pStyle w:val="ListNumber"/>
      </w:pPr>
      <w:r>
        <w:t>to prevent sticking. (2) To add butter to a sauce or dough.</w:t>
      </w:r>
    </w:p>
    <w:p>
      <w:pPr>
        <w:pStyle w:val="ListNumber"/>
      </w:pPr>
      <w:r>
        <w:t>ingredients and then mixing with combined wet ingredients. Similar to</w:t>
      </w:r>
    </w:p>
    <w:p>
      <w:pPr>
        <w:pStyle w:val="ListNumber"/>
      </w:pPr>
      <w:r>
        <w:t>Bisque A cream soup made from shellfish.</w:t>
      </w:r>
    </w:p>
    <w:p>
      <w:pPr>
        <w:pStyle w:val="ListNumber"/>
      </w:pPr>
      <w:r>
        <w:t>Blanc (blahn) (1) White. (2) A mixture of flour and acidulated</w:t>
      </w:r>
    </w:p>
    <w:p>
      <w:pPr>
        <w:pStyle w:val="ListNumber"/>
      </w:pPr>
      <w:r>
        <w:t>Blanch To cook an item partially and briefly in boiling water or</w:t>
      </w:r>
    </w:p>
    <w:p>
      <w:pPr>
        <w:pStyle w:val="ListNumber"/>
      </w:pPr>
      <w:r>
        <w:t>Blanch-and-Chill To partially cook, chill, and finish-cook foods</w:t>
      </w:r>
    </w:p>
    <w:p>
      <w:pPr>
        <w:pStyle w:val="ListNumber"/>
      </w:pPr>
      <w:r>
        <w:t>as needed in order to reduce the amount of time required to cook</w:t>
      </w:r>
    </w:p>
    <w:p>
      <w:pPr>
        <w:pStyle w:val="ListNumber"/>
      </w:pPr>
      <w:r>
        <w:t>Blancmange (1) An English pudding thickened with cornstarch. (2) A</w:t>
      </w:r>
    </w:p>
    <w:p>
      <w:pPr>
        <w:pStyle w:val="ListNumber"/>
      </w:pPr>
      <w:r>
        <w:t>French almond-flavored pudding containing gelatin and milk.Blanquette A white stew made of white meat or poultry simmered</w:t>
      </w:r>
    </w:p>
    <w:p>
      <w:pPr>
        <w:pStyle w:val="ListNumber"/>
      </w:pPr>
      <w:r>
        <w:t>color; used for veloutés, or sauces based on white stocks.Blue Corn Corn with a blue or purplish color, derived from early</w:t>
      </w:r>
    </w:p>
    <w:p>
      <w:pPr>
        <w:pStyle w:val="ListNumber"/>
      </w:pPr>
      <w:r>
        <w:t>varieties of corn grown by native Americans.</w:t>
      </w:r>
    </w:p>
    <w:p>
      <w:pPr>
        <w:pStyle w:val="ListNumber"/>
      </w:pPr>
      <w:r>
        <w:t>Boar Wild pig, or the meat from this animal.</w:t>
      </w:r>
    </w:p>
    <w:p>
      <w:pPr>
        <w:pStyle w:val="ListNumber"/>
      </w:pPr>
      <w:r>
        <w:t>Boeuf à la Mode A classic French dish of braised beef.</w:t>
      </w:r>
    </w:p>
    <w:p>
      <w:pPr>
        <w:pStyle w:val="ListNumber"/>
      </w:pPr>
      <w:r>
        <w:t>Boil To cook in water or other liquid that is bubbling rapidly, about</w:t>
      </w:r>
    </w:p>
    <w:p>
      <w:pPr>
        <w:pStyle w:val="ListNumber"/>
      </w:pPr>
      <w:r>
        <w:t>212°F (100°C) at sea level and at normal pressure.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