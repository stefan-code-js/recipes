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freeze- dried gooseberries</w:t>
      </w:r>
    </w:p>
    <w:p>
      <w:pPr>
        <w:pStyle w:val="ListBullet"/>
      </w:pPr>
      <w:r>
        <w:t>200 g Koji Oil*</w:t>
      </w:r>
    </w:p>
    <w:p>
      <w:pPr>
        <w:pStyle w:val="ListBullet"/>
      </w:pPr>
      <w:r>
        <w:t>Twenty g Maitake Garum*</w:t>
      </w:r>
    </w:p>
    <w:p>
      <w:pPr>
        <w:pStyle w:val="ListBullet"/>
      </w:pPr>
      <w:r>
        <w:t>Six g freeze -dried rhubarb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Four lemon verbena leaves lemon verbena leaves</w:t>
      </w:r>
    </w:p>
    <w:p>
      <w:pPr>
        <w:pStyle w:val="ListBullet"/>
      </w:pPr>
      <w:r>
        <w:t>One sprig lemon thyme sprig lemon thyme</w:t>
      </w:r>
    </w:p>
    <w:p>
      <w:pPr>
        <w:pStyle w:val="ListBullet"/>
      </w:pPr>
      <w:r>
        <w:t>160 mL quince aquavit</w:t>
      </w:r>
    </w:p>
    <w:p>
      <w:pPr>
        <w:pStyle w:val="ListBullet"/>
      </w:pPr>
      <w:r>
        <w:t>Fifty g beach rose petals</w:t>
      </w:r>
    </w:p>
    <w:p>
      <w:pPr>
        <w:pStyle w:val="ListBullet"/>
      </w:pPr>
      <w:r>
        <w:t>Fifty g bee poll en</w:t>
      </w:r>
    </w:p>
    <w:p>
      <w:pPr>
        <w:pStyle w:val="ListBullet"/>
      </w:pPr>
      <w:r>
        <w:t>One Butterfly Flatbread Butterfly Flatbread</w:t>
      </w:r>
    </w:p>
    <w:p>
      <w:pPr>
        <w:pStyle w:val="ListBullet"/>
      </w:pPr>
      <w:r>
        <w:t>Four green coriander seeds</w:t>
      </w:r>
    </w:p>
    <w:p>
      <w:pPr>
        <w:pStyle w:val="ListBullet"/>
      </w:pPr>
      <w:r>
        <w:t>Four ants ants</w:t>
      </w:r>
    </w:p>
    <w:p>
      <w:pPr>
        <w:pStyle w:val="ListBullet"/>
      </w:pPr>
      <w:r>
        <w:t>Two black currant shoots, cut in half 1 confit gooseberry, quartered black currant shoots, cut in half 1 confit gooseberry, quartered</w:t>
      </w:r>
    </w:p>
    <w:p>
      <w:pPr>
        <w:pStyle w:val="ListBullet"/>
      </w:pPr>
      <w:r>
        <w:t>Five nasturtium flowers (of varying colors) nasturtium flowers (of varying colors)</w:t>
      </w:r>
    </w:p>
    <w:p>
      <w:pPr>
        <w:pStyle w:val="ListBullet"/>
      </w:pPr>
      <w:r>
        <w:t>Four purple sage flowers purple sage flowers</w:t>
      </w:r>
    </w:p>
    <w:p>
      <w:pPr>
        <w:pStyle w:val="ListBullet"/>
      </w:pPr>
      <w:r>
        <w:t>Six pink sage flowers pink sage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