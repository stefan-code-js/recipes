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Fried Rice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lb 1.8 kg Cooked rice, cold 1. Break up the rice to remove all lumps.</w:t>
      </w:r>
    </w:p>
    <w:p>
      <w:pPr>
        <w:pStyle w:val="ListBullet"/>
      </w:pPr>
      <w:r>
        <w:t>One lb g Cooked meat (cut into shreds)</w:t>
      </w:r>
    </w:p>
    <w:p>
      <w:pPr>
        <w:pStyle w:val="ListBullet"/>
      </w:pPr>
      <w:r>
        <w:t>Three oz g Scallions, sliced thin</w:t>
      </w:r>
    </w:p>
    <w:p>
      <w:pPr>
        <w:pStyle w:val="ListBullet"/>
      </w:pPr>
      <w:r>
        <w:t>One lb g Vegetables (see Variations),</w:t>
      </w:r>
    </w:p>
    <w:p>
      <w:pPr>
        <w:pStyle w:val="ListBullet"/>
      </w:pPr>
      <w:r>
        <w:t>One oz g Butter or vegetable oil 1. heat the butter in a saucepan. a dd the chopped onion and</w:t>
      </w:r>
    </w:p>
    <w:p>
      <w:pPr>
        <w:pStyle w:val="ListBullet"/>
      </w:pPr>
      <w:r>
        <w:t>Eight oz g Bulgur, coarse</w:t>
      </w:r>
    </w:p>
    <w:p>
      <w:pPr>
        <w:pStyle w:val="ListBullet"/>
      </w:pPr>
      <w:r>
        <w:t>Four tsp mL Grated lemon zest</w:t>
      </w:r>
    </w:p>
    <w:p>
      <w:pPr>
        <w:pStyle w:val="ListBullet"/>
      </w:pPr>
      <w:r>
        <w:t>Four tbsp mL Chopped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