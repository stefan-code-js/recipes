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Reserve the dried ginger in a separate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fresh horseradish</w:t>
      </w:r>
    </w:p>
    <w:p>
      <w:pPr>
        <w:pStyle w:val="ListBullet"/>
      </w:pPr>
      <w:r>
        <w:t>to 6o</w:t>
      </w:r>
    </w:p>
    <w:p>
      <w:pPr>
        <w:pStyle w:val="ListBullet"/>
      </w:pPr>
      <w:r>
        <w:t>Ten Japanese quince</w:t>
      </w:r>
    </w:p>
    <w:p>
      <w:pPr>
        <w:pStyle w:val="ListBullet"/>
      </w:pPr>
      <w:r>
        <w:t>Dried Kojl and Koji Flour</w:t>
      </w:r>
    </w:p>
    <w:p>
      <w:pPr>
        <w:pStyle w:val="ListBullet"/>
      </w:pPr>
      <w:r>
        <w:t>One kilogram koji (any variety-see page 335)</w:t>
      </w:r>
    </w:p>
    <w:p>
      <w:pPr>
        <w:pStyle w:val="ListBullet"/>
      </w:pPr>
      <w:r>
        <w:t>Twenty-Four hours, or until completely devoid of</w:t>
      </w:r>
    </w:p>
    <w:p>
      <w:pPr>
        <w:pStyle w:val="ListBullet"/>
      </w:pPr>
      <w:r>
        <w:t>or use to make koji flour.</w:t>
      </w:r>
    </w:p>
    <w:p>
      <w:pPr>
        <w:pStyle w:val="ListBullet"/>
      </w:pPr>
      <w:r>
        <w:t>For lcoji flour: Blitz the dried koji in a</w:t>
      </w:r>
    </w:p>
    <w:p>
      <w:pPr>
        <w:pStyle w:val="ListBullet"/>
      </w:pPr>
      <w:r>
        <w:t>One kilogram fresh Norwegian spruce branches with needles</w:t>
      </w:r>
    </w:p>
    <w:p>
      <w:pPr>
        <w:pStyle w:val="ListBullet"/>
      </w:pPr>
      <w:r>
        <w:t>for hours</w:t>
      </w:r>
    </w:p>
    <w:p>
      <w:pPr>
        <w:pStyle w:val="ListBullet"/>
      </w:pPr>
      <w:r>
        <w:t>One kllogram oyster mushrooms</w:t>
      </w:r>
    </w:p>
    <w:p>
      <w:pPr>
        <w:pStyle w:val="ListBullet"/>
      </w:pPr>
      <w:r>
        <w:t>500 grams samphire</w:t>
      </w:r>
    </w:p>
    <w:p>
      <w:pPr>
        <w:pStyle w:val="ListBullet"/>
      </w:pPr>
      <w:r>
        <w:t>500 grams fresh sea lettuce</w:t>
      </w:r>
    </w:p>
    <w:p>
      <w:pPr>
        <w:pStyle w:val="ListBullet"/>
      </w:pPr>
      <w:r>
        <w:t>250 grams strawberries, leaf caps trimmed</w:t>
      </w:r>
    </w:p>
    <w:p>
      <w:pPr>
        <w:pStyle w:val="ListBullet"/>
      </w:pPr>
      <w:r>
        <w:t>250 grams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ginger in a Thermomix to yield a fine</w:t>
      </w:r>
    </w:p>
    <w:p>
      <w:pPr>
        <w:pStyle w:val="ListNumber"/>
      </w:pPr>
      <w:r>
        <w:t>powder. Pass through a fine-mesh nylon</w:t>
      </w:r>
    </w:p>
    <w:p>
      <w:pPr>
        <w:pStyle w:val="ListNumber"/>
      </w:pPr>
      <w:r>
        <w:t>sieve and reserve in an airtight container</w:t>
      </w:r>
    </w:p>
    <w:p>
      <w:pPr>
        <w:pStyle w:val="ListNumber"/>
      </w:pPr>
      <w:r>
        <w:t>horseradish and thinly slice with a</w:t>
      </w:r>
    </w:p>
    <w:p>
      <w:pPr>
        <w:pStyle w:val="ListNumber"/>
      </w:pPr>
      <w:r>
        <w:t>mandoline. Transfer to a dehydrator set</w:t>
      </w:r>
    </w:p>
    <w:p>
      <w:pPr>
        <w:pStyle w:val="ListNumber"/>
      </w:pPr>
      <w:r>
        <w:t>of water. Reserve the dried horseradish</w:t>
      </w:r>
    </w:p>
    <w:p>
      <w:pPr>
        <w:pStyle w:val="ListNumber"/>
      </w:pPr>
      <w:r>
        <w:t>dried horseradish in a Thermomix to</w:t>
      </w:r>
    </w:p>
    <w:p>
      <w:pPr>
        <w:pStyle w:val="ListNumber"/>
      </w:pPr>
      <w:r>
        <w:t>yield a fine powder. Pass the powder</w:t>
      </w:r>
    </w:p>
    <w:p>
      <w:pPr>
        <w:pStyle w:val="ListNumber"/>
      </w:pPr>
      <w:r>
        <w:t>reserve in an airtight container at room</w:t>
      </w:r>
    </w:p>
    <w:p>
      <w:pPr>
        <w:pStyle w:val="ListNumber"/>
      </w:pPr>
      <w:r>
        <w:t>Cut the quince into eighths. Dry them in</w:t>
      </w:r>
    </w:p>
    <w:p>
      <w:pPr>
        <w:pStyle w:val="ListNumber"/>
      </w:pPr>
      <w:r>
        <w:t>devoid of moisture. Reserve in an airtight</w:t>
      </w:r>
    </w:p>
    <w:p>
      <w:pPr>
        <w:pStyle w:val="ListNumber"/>
      </w:pPr>
      <w:r>
        <w:t>moisture. Reserve the dried koji in an</w:t>
      </w:r>
    </w:p>
    <w:p>
      <w:pPr>
        <w:pStyle w:val="ListNumber"/>
      </w:pPr>
      <w:r>
        <w:t>Thermomix to yield a fine powder. Pass</w:t>
      </w:r>
    </w:p>
    <w:p>
      <w:pPr>
        <w:pStyle w:val="ListNumber"/>
      </w:pPr>
      <w:r>
        <w:t>sieve and reserve the koji flour in an</w:t>
      </w:r>
    </w:p>
    <w:p>
      <w:pPr>
        <w:pStyle w:val="ListNumber"/>
      </w:pPr>
      <w:r>
        <w:t>airtight container at room temperature.</w:t>
      </w:r>
    </w:p>
    <w:p>
      <w:pPr>
        <w:pStyle w:val="ListNumber"/>
      </w:pPr>
      <w:r>
        <w:t>branches, place them in a gastro</w:t>
      </w:r>
    </w:p>
    <w:p>
      <w:pPr>
        <w:pStyle w:val="ListNumber"/>
      </w:pPr>
      <w:r>
        <w:t>for 12 hours. Strip the needles from the</w:t>
      </w:r>
    </w:p>
    <w:p>
      <w:pPr>
        <w:pStyle w:val="ListNumber"/>
      </w:pPr>
      <w:r>
        <w:t>branches and discard the bare branches.</w:t>
      </w:r>
    </w:p>
    <w:p>
      <w:pPr>
        <w:pStyle w:val="ListNumber"/>
      </w:pPr>
      <w:r>
        <w:t>vacuum and reserve at room temperature.</w:t>
      </w:r>
    </w:p>
    <w:p>
      <w:pPr>
        <w:pStyle w:val="ListNumber"/>
      </w:pPr>
      <w:r>
        <w:t>and discard any inedible stems. Lay</w:t>
      </w:r>
    </w:p>
    <w:p>
      <w:pPr>
        <w:pStyle w:val="ListNumber"/>
      </w:pPr>
      <w:r>
        <w:t>dried. Transfer to an airtight container</w:t>
      </w:r>
    </w:p>
    <w:p>
      <w:pPr>
        <w:pStyle w:val="ListNumber"/>
      </w:pPr>
      <w:r>
        <w:t>and reserve at room temperature.</w:t>
      </w:r>
    </w:p>
    <w:p>
      <w:pPr>
        <w:pStyle w:val="ListNumber"/>
      </w:pPr>
      <w:r>
        <w:t>Rinse the samphire to remove any sand</w:t>
      </w:r>
    </w:p>
    <w:p>
      <w:pPr>
        <w:pStyle w:val="ListNumber"/>
      </w:pPr>
      <w:r>
        <w:t>and transfer it to a dehydrator tray. Dry at</w:t>
      </w:r>
    </w:p>
    <w:p>
      <w:pPr>
        <w:pStyle w:val="ListNumber"/>
      </w:pPr>
      <w:r>
        <w:t>50°C until completely devoid of moisture.</w:t>
      </w:r>
    </w:p>
    <w:p>
      <w:pPr>
        <w:pStyle w:val="ListNumber"/>
      </w:pPr>
      <w:r>
        <w:t>Transfer to a Thermomix and blitz into a</w:t>
      </w:r>
    </w:p>
    <w:p>
      <w:pPr>
        <w:pStyle w:val="ListNumber"/>
      </w:pPr>
      <w:r>
        <w:t>powder. Transfer to an airtight container</w:t>
      </w:r>
    </w:p>
    <w:p>
      <w:pPr>
        <w:pStyle w:val="ListNumber"/>
      </w:pPr>
      <w:r>
        <w:t>reserve at room temperature.</w:t>
      </w:r>
    </w:p>
    <w:p>
      <w:pPr>
        <w:pStyle w:val="ListNumber"/>
      </w:pPr>
      <w:r>
        <w:t>water to ensure it's free of sand and dirt.</w:t>
      </w:r>
    </w:p>
    <w:p>
      <w:pPr>
        <w:pStyle w:val="ListNumber"/>
      </w:pPr>
      <w:r>
        <w:t>set to 50°C; dry overnight. Reserve in an</w:t>
      </w:r>
    </w:p>
    <w:p>
      <w:pPr>
        <w:pStyle w:val="ListNumber"/>
      </w:pPr>
      <w:r>
        <w:t>airtight container at room temperature.</w:t>
      </w:r>
    </w:p>
    <w:p>
      <w:pPr>
        <w:pStyle w:val="ListNumber"/>
      </w:pPr>
      <w:r>
        <w:t>transfer them to a dehydrator set to 6o°C.</w:t>
      </w:r>
    </w:p>
    <w:p>
      <w:pPr>
        <w:pStyle w:val="ListNumber"/>
      </w:pPr>
      <w:r>
        <w:t>desiccated. Reserve in an airtight</w:t>
      </w:r>
    </w:p>
    <w:p>
      <w:pPr>
        <w:pStyle w:val="ListNumber"/>
      </w:pPr>
      <w:r>
        <w:t>Roasted Kelp, Roasted Kelp Powder, and Roasted</w:t>
      </w:r>
    </w:p>
    <w:p>
      <w:pPr>
        <w:pStyle w:val="ListNumber"/>
      </w:pPr>
      <w:r>
        <w:t>For roasted kelp: Spread the kelp over</w:t>
      </w:r>
    </w:p>
    <w:p>
      <w:pPr>
        <w:pStyle w:val="ListNumber"/>
      </w:pPr>
      <w:r>
        <w:t>sheet pans and roast in an oven set</w:t>
      </w:r>
    </w:p>
    <w:p>
      <w:pPr>
        <w:pStyle w:val="ListNumber"/>
      </w:pPr>
      <w:r>
        <w:t>browned. Remove from the oven and</w:t>
      </w:r>
    </w:p>
    <w:p>
      <w:pPr>
        <w:pStyle w:val="ListNumber"/>
      </w:pPr>
      <w:r>
        <w:t>let cool. Break up the roasted kelp and</w:t>
      </w:r>
    </w:p>
    <w:p>
      <w:pPr>
        <w:pStyle w:val="ListNumber"/>
      </w:pPr>
      <w:r>
        <w:t>reserve in an airtight container at room</w:t>
      </w:r>
    </w:p>
    <w:p>
      <w:pPr>
        <w:pStyle w:val="ListNumber"/>
      </w:pPr>
      <w:r>
        <w:t>temperature, or use to make roasted kelp</w:t>
      </w:r>
    </w:p>
    <w:p>
      <w:pPr>
        <w:pStyle w:val="ListNumber"/>
      </w:pPr>
      <w:r>
        <w:t>the roasted kelp in a Thermomix to</w:t>
      </w:r>
    </w:p>
    <w:p>
      <w:pPr>
        <w:pStyle w:val="ListNumber"/>
      </w:pPr>
      <w:r>
        <w:t>yield a fine powder. Reserve the kelp</w:t>
      </w:r>
    </w:p>
    <w:p>
      <w:pPr>
        <w:pStyle w:val="ListNumber"/>
      </w:pPr>
      <w:r>
        <w:t>a fine-mesh nylon sieve and reserve the</w:t>
      </w:r>
    </w:p>
    <w:p>
      <w:pPr>
        <w:pStyle w:val="ListNumber"/>
      </w:pPr>
      <w:r>
        <w:t>Roasted Yeast</w:t>
      </w:r>
    </w:p>
    <w:p>
      <w:pPr>
        <w:pStyle w:val="ListNumber"/>
      </w:pPr>
      <w:r>
        <w:t>kilogram fresh biodynamic baker's yeast</w:t>
      </w:r>
    </w:p>
    <w:p>
      <w:pPr>
        <w:pStyle w:val="ListNumber"/>
      </w:pPr>
      <w:r>
        <w:t>pans and roast in an oven set to 160°C</w:t>
      </w:r>
    </w:p>
    <w:p>
      <w:pPr>
        <w:pStyle w:val="ListNumber"/>
      </w:pPr>
      <w:r>
        <w:t>(dry heat) for 45 to 60 minutes, or until</w:t>
      </w:r>
    </w:p>
    <w:p>
      <w:pPr>
        <w:pStyle w:val="ListNumber"/>
      </w:pPr>
      <w:r>
        <w:t>the yeast is no longer moist inside. Let</w:t>
      </w:r>
    </w:p>
    <w:p>
      <w:pPr>
        <w:pStyle w:val="ListNumber"/>
      </w:pPr>
      <w:r>
        <w:t>cool. Transfer to an airtight container or</w:t>
      </w:r>
    </w:p>
    <w:p>
      <w:pPr>
        <w:pStyle w:val="ListNumber"/>
      </w:pPr>
      <w:r>
        <w:t>vacuum seal at 60% vacuum and reserve</w:t>
      </w:r>
    </w:p>
    <w:p>
      <w:pPr>
        <w:pStyle w:val="ListNumber"/>
      </w:pPr>
      <w:r>
        <w:t>Brush the mulberries with koji oil. Dry</w:t>
      </w:r>
    </w:p>
    <w:p>
      <w:pPr>
        <w:pStyle w:val="ListNumber"/>
      </w:pPr>
      <w:r>
        <w:t>a nice final shape as the berries set. They</w:t>
      </w:r>
    </w:p>
    <w:p>
      <w:pPr>
        <w:pStyle w:val="ListNumber"/>
      </w:pPr>
      <w:r>
        <w:t>good sultana raisin when they're done.</w:t>
      </w:r>
    </w:p>
    <w:p>
      <w:pPr>
        <w:pStyle w:val="ListNumber"/>
      </w:pPr>
      <w:r>
        <w:t>Vacuum seal at 85% vacuum and freeze.</w:t>
      </w:r>
    </w:p>
    <w:p>
      <w:pPr>
        <w:pStyle w:val="ListNumber"/>
      </w:pPr>
      <w:r>
        <w:t>Bring a pot of unsalted water to a boil</w:t>
      </w:r>
    </w:p>
    <w:p>
      <w:pPr>
        <w:pStyle w:val="ListNumber"/>
      </w:pPr>
      <w:r>
        <w:t>and set a bowl of ice water nearby.</w:t>
      </w:r>
    </w:p>
    <w:p>
      <w:pPr>
        <w:pStyle w:val="ListNumber"/>
      </w:pPr>
      <w:r>
        <w:t>each tomato. Quickly blanch and shock</w:t>
      </w:r>
    </w:p>
    <w:p>
      <w:pPr>
        <w:pStyle w:val="ListNumber"/>
      </w:pPr>
      <w:r>
        <w:t>the tomatoes. Remove them from the</w:t>
      </w:r>
    </w:p>
    <w:p>
      <w:pPr>
        <w:pStyle w:val="ListNumber"/>
      </w:pPr>
      <w:r>
        <w:t>ice water and peel them. Pat the peeled</w:t>
      </w:r>
    </w:p>
    <w:p>
      <w:pPr>
        <w:pStyle w:val="ListNumber"/>
      </w:pPr>
      <w:r>
        <w:t>oil. Place on dehydrator trays and dry in a</w:t>
      </w:r>
    </w:p>
    <w:p>
      <w:pPr>
        <w:pStyle w:val="ListNumber"/>
      </w:pPr>
      <w:r>
        <w:t>tomatoes set. They should be just slightly</w:t>
      </w:r>
    </w:p>
    <w:p>
      <w:pPr>
        <w:pStyle w:val="ListNumber"/>
      </w:pPr>
      <w:r>
        <w:t>when they're done. Vacuum seal at 85%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