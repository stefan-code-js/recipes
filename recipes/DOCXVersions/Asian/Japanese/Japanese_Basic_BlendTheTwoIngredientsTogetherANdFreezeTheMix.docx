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the two ingredients together a nd freeze the mixture in a container. Once frozen, hang the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WHISKY BUTTER GLAZE</w:t>
      </w:r>
    </w:p>
    <w:p>
      <w:pPr>
        <w:pStyle w:val="ListBullet"/>
      </w:pPr>
      <w:r>
        <w:t>One Hundred mL Danish whisky</w:t>
      </w:r>
    </w:p>
    <w:p>
      <w:pPr>
        <w:pStyle w:val="ListBullet"/>
      </w:pPr>
      <w:r>
        <w:t>Fifteen g Roasted Kelp Salt* 75 butter</w:t>
      </w:r>
    </w:p>
    <w:p>
      <w:pPr>
        <w:pStyle w:val="ListBullet"/>
      </w:pPr>
      <w:r>
        <w:t>500 mL Corn Miso Water</w:t>
      </w:r>
    </w:p>
    <w:p>
      <w:pPr>
        <w:pStyle w:val="ListBullet"/>
      </w:pPr>
      <w:r>
        <w:t>300 mL Lacto Koji Water* (made with Rice Koji*)</w:t>
      </w:r>
    </w:p>
    <w:p>
      <w:pPr>
        <w:pStyle w:val="ListBullet"/>
      </w:pPr>
      <w:r>
        <w:t>Fifty g Hazelnut Oil*</w:t>
      </w:r>
    </w:p>
    <w:p>
      <w:pPr>
        <w:pStyle w:val="ListBullet"/>
      </w:pPr>
      <w:r>
        <w:t>Twelve small to medium purple artichokes</w:t>
      </w:r>
    </w:p>
    <w:p>
      <w:pPr>
        <w:pStyle w:val="ListBullet"/>
      </w:pPr>
      <w:r>
        <w:t>Two lemons, halved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eaving teaspoon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two ingredients together a nd freeze the mixture in a container. Once frozen, hang the</w:t>
      </w:r>
    </w:p>
    <w:p>
      <w:pPr>
        <w:pStyle w:val="ListNumber"/>
      </w:pPr>
      <w:r>
        <w:t>allow it to thaw in the fridge until completely drained. Reserve the water in an airtight container in the fridge until needed.</w:t>
      </w:r>
    </w:p>
    <w:p>
      <w:pPr>
        <w:pStyle w:val="ListNumber"/>
      </w:pPr>
      <w:r>
        <w:t>g Roasted Kelp Salt* 75 g butter</w:t>
      </w:r>
    </w:p>
    <w:p>
      <w:pPr>
        <w:pStyle w:val="ListNumber"/>
      </w:pPr>
      <w:r>
        <w:t>Place the whisky into a medium pot on the stove over high heat and spark it with a torch to set</w:t>
      </w:r>
    </w:p>
    <w:p>
      <w:pPr>
        <w:pStyle w:val="ListNumber"/>
      </w:pPr>
      <w:r>
        <w:t>it aflame. Once the flames subside and the whisky’s alcohol has burned off, kill the heat and</w:t>
      </w:r>
    </w:p>
    <w:p>
      <w:pPr>
        <w:pStyle w:val="ListNumber"/>
      </w:pPr>
      <w:r>
        <w:t>dissolve the roasted kelp salt in the hot liquid, stirring to break it up. Proceed to melt the butter</w:t>
      </w:r>
    </w:p>
    <w:p>
      <w:pPr>
        <w:pStyle w:val="ListNumber"/>
      </w:pPr>
      <w:r>
        <w:t>that can coat the back of a spoon.</w:t>
      </w:r>
    </w:p>
    <w:p>
      <w:pPr>
        <w:pStyle w:val="ListNumber"/>
      </w:pPr>
      <w:r>
        <w:t>ARTICHOKE COOKING LIQUID</w:t>
      </w:r>
    </w:p>
    <w:p>
      <w:pPr>
        <w:pStyle w:val="ListNumber"/>
      </w:pPr>
      <w:r>
        <w:t>Combine all three ingredients t ogether and reserve.</w:t>
      </w:r>
    </w:p>
    <w:p>
      <w:pPr>
        <w:pStyle w:val="ListNumber"/>
      </w:pPr>
      <w:r>
        <w:t>Potassium metabisulphite (0.5 g per 5 L water)</w:t>
      </w:r>
    </w:p>
    <w:p>
      <w:pPr>
        <w:pStyle w:val="ListNumber"/>
      </w:pPr>
      <w:r>
        <w:t>Artichoke Cooking Liquid</w:t>
      </w:r>
    </w:p>
    <w:p>
      <w:pPr>
        <w:pStyle w:val="ListNumber"/>
      </w:pPr>
      <w:r>
        <w:t>Turn the artichokes down into cold water seasoned with lemon juice and small amount of potassium metabisulphite. As you clean the artichokes, cut down the outer tough leaves, whil</w:t>
      </w:r>
    </w:p>
    <w:p>
      <w:pPr>
        <w:pStyle w:val="ListNumber"/>
      </w:pPr>
      <w:r>
        <w:t>eaving 2 to 3 cm of the inner tender leaves on the inside of the artichoke. Use a small teaspoon</w:t>
      </w:r>
    </w:p>
    <w:p>
      <w:pPr>
        <w:pStyle w:val="ListNumber"/>
      </w:pPr>
      <w:r>
        <w:t>or parisienne scoop to remove the choke, making sure no hairs are left behind. Remove the</w:t>
      </w:r>
    </w:p>
    <w:p>
      <w:pPr>
        <w:pStyle w:val="ListNumber"/>
      </w:pPr>
      <w:r>
        <w:t>artichokes from the water and place no more than 12 of them into a bag with enough of the artichoke cooking liquid to coat them well. Seal the vacuum bags and cook the artichokes in a combi oven at 100°C (100% fan) full steam for 10 to 12 minutes. They should be just completelycooked through, and tender to the touch. As soon as they’re done, shock them in ice water.</w:t>
      </w:r>
    </w:p>
    <w:p>
      <w:pPr>
        <w:pStyle w:val="ListNumber"/>
      </w:pPr>
      <w:r>
        <w:t>Once cool, remove them from the bag (and reserve the c ooking liquid). Smoke them in a cold</w:t>
      </w:r>
    </w:p>
    <w:p>
      <w:pPr>
        <w:pStyle w:val="ListNumber"/>
      </w:pPr>
      <w:r>
        <w:t>smoker fired with smoking dust for 30 minutes. Once smoked, return them to the cooking liquid</w:t>
      </w:r>
    </w:p>
    <w:p>
      <w:pPr>
        <w:pStyle w:val="ListNumber"/>
      </w:pPr>
      <w:r>
        <w:t>for storage until needed in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