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PRESERVED RAMSON AND SOFT -BOILED EGG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 Kohlrabi Shoyu* L Kohlrabi Shoyu*</w:t>
      </w:r>
    </w:p>
    <w:p>
      <w:pPr>
        <w:pStyle w:val="ListBullet"/>
      </w:pPr>
      <w:r>
        <w:t>Fifty g sugar</w:t>
      </w:r>
    </w:p>
    <w:p>
      <w:pPr>
        <w:pStyle w:val="ListBullet"/>
      </w:pPr>
      <w:r>
        <w:t>Five g Dried Bluefoot Mushrooms* 1 clove</w:t>
      </w:r>
    </w:p>
    <w:p>
      <w:pPr>
        <w:pStyle w:val="ListBullet"/>
      </w:pPr>
      <w:r>
        <w:t>One kg ramsons</w:t>
      </w:r>
    </w:p>
    <w:p>
      <w:pPr>
        <w:pStyle w:val="ListBullet"/>
      </w:pPr>
      <w:r>
        <w:t>Four Preserved Grilled Ramson leaves Preserved Grilled Ramson leaves</w:t>
      </w:r>
    </w:p>
    <w:p>
      <w:pPr>
        <w:pStyle w:val="ListBullet"/>
      </w:pPr>
      <w:r>
        <w:t>300 mL apple balsamic vinegar 600 Cold -Infused Dashi*</w:t>
      </w:r>
    </w:p>
    <w:p>
      <w:pPr>
        <w:pStyle w:val="ListBullet"/>
      </w:pPr>
      <w:r>
        <w:t>Nine g lemon thyme sprigs</w:t>
      </w:r>
    </w:p>
    <w:p>
      <w:pPr>
        <w:pStyle w:val="ListBullet"/>
      </w:pPr>
      <w:r>
        <w:t>Four quail eggs quail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