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BLADDER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mL brine from Brined Japanese Quince*</w:t>
      </w:r>
    </w:p>
    <w:p>
      <w:pPr>
        <w:pStyle w:val="ListBullet"/>
      </w:pPr>
      <w:r>
        <w:t>Twenty mL Cold -Infused Dashi*</w:t>
      </w:r>
    </w:p>
    <w:p>
      <w:pPr>
        <w:pStyle w:val="ListBullet"/>
      </w:pPr>
      <w:r>
        <w:t>Five Cod Bladders</w:t>
      </w:r>
    </w:p>
    <w:p>
      <w:pPr>
        <w:pStyle w:val="ListBullet"/>
      </w:pPr>
      <w:r>
        <w:t>Koji Oil*</w:t>
      </w:r>
    </w:p>
    <w:p>
      <w:pPr>
        <w:pStyle w:val="ListBullet"/>
      </w:pPr>
      <w:r>
        <w:t>MUSSEL AND QUINCE SAUCE</w:t>
      </w:r>
    </w:p>
    <w:p>
      <w:pPr>
        <w:pStyle w:val="ListBullet"/>
      </w:pPr>
      <w:r>
        <w:t>One Hundred mL Ice -Clarified Mussel Juice*</w:t>
      </w:r>
    </w:p>
    <w:p>
      <w:pPr>
        <w:pStyle w:val="ListBullet"/>
      </w:pPr>
      <w:r>
        <w:t>One white turnip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COD BLADDER</w:t>
      </w:r>
    </w:p>
    <w:p>
      <w:pPr>
        <w:pStyle w:val="ListNumber"/>
      </w:pPr>
      <w:r>
        <w:t>COD BLADDER COMPRESSION LIQUID</w:t>
      </w:r>
    </w:p>
    <w:p>
      <w:pPr>
        <w:pStyle w:val="ListNumber"/>
      </w:pPr>
      <w:r>
        <w:t>Combine both liquids and reserve.</w:t>
      </w:r>
    </w:p>
    <w:p>
      <w:pPr>
        <w:pStyle w:val="ListNumber"/>
      </w:pPr>
      <w:r>
        <w:t>COD BLADDER</w:t>
      </w:r>
    </w:p>
    <w:p>
      <w:pPr>
        <w:pStyle w:val="ListNumber"/>
      </w:pPr>
      <w:r>
        <w:t>Cod Bladders</w:t>
      </w:r>
    </w:p>
    <w:p>
      <w:pPr>
        <w:pStyle w:val="ListNumber"/>
      </w:pPr>
      <w:r>
        <w:t>Cod Bladder Compression Liquid</w:t>
      </w:r>
    </w:p>
    <w:p>
      <w:pPr>
        <w:pStyle w:val="ListNumber"/>
      </w:pPr>
      <w:r>
        <w:t>Soak the bladders in ice water for 30 minutes to purge them of any impurities. Once purged,</w:t>
      </w:r>
    </w:p>
    <w:p>
      <w:pPr>
        <w:pStyle w:val="ListNumber"/>
      </w:pPr>
      <w:r>
        <w:t>remove them from the ice bath and clean them with a knife and spoon, removing any meat</w:t>
      </w:r>
    </w:p>
    <w:p>
      <w:pPr>
        <w:pStyle w:val="ListNumber"/>
      </w:pPr>
      <w:r>
        <w:t>stuck to them. Use a towel to dry the bladders slightly and then to scrub off the membrane -like</w:t>
      </w:r>
    </w:p>
    <w:p>
      <w:pPr>
        <w:pStyle w:val="ListNumber"/>
      </w:pPr>
      <w:r>
        <w:t>kin. Once clean ed, return them to a fresh container of ice water. Soak the bladders for 2 hours</w:t>
      </w:r>
    </w:p>
    <w:p>
      <w:pPr>
        <w:pStyle w:val="ListNumber"/>
      </w:pPr>
      <w:r>
        <w:t>before changing the ice water, then allow the bladders to soak overnight with a handful of lemon thyme and a spoonful of salt (roughly 0.5% of the total weight of the ice wate r).</w:t>
      </w:r>
    </w:p>
    <w:p>
      <w:pPr>
        <w:pStyle w:val="ListNumber"/>
      </w:pPr>
      <w:r>
        <w:t>The following morning, remove the bladders from the ice water and dry them between two towels. Brush a large sheet of parchment paper with koji oil. Place the bladders onto the parchment sheet, season with more koji oil over the top, and cover with an other parchment</w:t>
      </w:r>
    </w:p>
    <w:p>
      <w:pPr>
        <w:pStyle w:val="ListNumber"/>
      </w:pPr>
      <w:r>
        <w:t>sheet. Place the sheets of bladders into an extra -large vacuum bag. Add as many bladders as you</w:t>
      </w:r>
    </w:p>
    <w:p>
      <w:pPr>
        <w:pStyle w:val="ListNumber"/>
      </w:pPr>
      <w:r>
        <w:t>can reasonably fit into the vacuum bag to create one layer and pour in 40 mL of the cod bladdercompression liquid. Seal the bag on maximum. In a combi oven set to full steam at 90°C (100%fan), cook the bladders for 32 minutes. Once cooked, remove the bag from the oven and shockthe bladders in ice water to cool them down.</w:t>
      </w:r>
    </w:p>
    <w:p>
      <w:pPr>
        <w:pStyle w:val="ListNumber"/>
      </w:pPr>
      <w:r>
        <w:t>Combine the two liquids and reserve cold.</w:t>
      </w:r>
    </w:p>
    <w:p>
      <w:pPr>
        <w:pStyle w:val="ListNumber"/>
      </w:pPr>
      <w:r>
        <w:t>Wash the turnip of any dirt. Top and tail the turnip and peel it with a turning knife. Once peeled,place it in a vacuum bag with a pi nch of salt and koji oil to coat. Seal the bag on maximum and</w:t>
      </w:r>
    </w:p>
    <w:p>
      <w:pPr>
        <w:pStyle w:val="ListNumber"/>
      </w:pPr>
      <w:r>
        <w:t>steam the turnip in a combi oven at full steam at 90°C (100% fan) for 12 minutes. Once cooked,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