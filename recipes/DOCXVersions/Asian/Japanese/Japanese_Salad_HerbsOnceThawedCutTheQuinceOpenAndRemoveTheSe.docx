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HERBS Once thawed, cut the quince open and remove the seeds and any tough core. Cut the quince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Me</w:t>
      </w:r>
    </w:p>
    <w:p>
      <w:pPr>
        <w:pStyle w:val="ListBullet"/>
      </w:pPr>
      <w:r>
        <w:t>Six g Brain S alad Paste</w:t>
      </w:r>
    </w:p>
    <w:p>
      <w:pPr>
        <w:pStyle w:val="ListBullet"/>
      </w:pPr>
      <w:r>
        <w:t>Eighteen g p ortion c ooked Brains</w:t>
      </w:r>
    </w:p>
    <w:p>
      <w:pPr>
        <w:pStyle w:val="ListBullet"/>
      </w:pPr>
      <w:r>
        <w:t>Five g He rbs</w:t>
      </w:r>
    </w:p>
    <w:p>
      <w:pPr>
        <w:pStyle w:val="ListBullet"/>
      </w:pPr>
      <w:r>
        <w:t>Three g Japanese Q uince b 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ratios that make for a harmonious salad. Be careful not to add too many potent herbs, like</w:t>
      </w:r>
    </w:p>
    <w:p>
      <w:pPr>
        <w:pStyle w:val="ListNumber"/>
      </w:pPr>
      <w:r>
        <w:t>coriander or chamomile, for example. Make 5 g pack downs in yogurt pots for service.</w:t>
      </w:r>
    </w:p>
    <w:p>
      <w:pPr>
        <w:pStyle w:val="ListNumber"/>
      </w:pPr>
      <w:r>
        <w:t>xican o regano l eaf ( 10 to 11.5 cm l ong, 9 to 11. 5 cm wide)</w:t>
      </w:r>
    </w:p>
    <w:p>
      <w:pPr>
        <w:pStyle w:val="ListNumber"/>
      </w:pPr>
      <w:r>
        <w:t>Just b efore p lating, c ut the stem of the M exican oregano le af down, as it w ill have o xidized.</w:t>
      </w:r>
    </w:p>
    <w:p>
      <w:pPr>
        <w:pStyle w:val="ListNumber"/>
      </w:pPr>
      <w:r>
        <w:t>from the b orders o f the le af. H eat u p the b rain p ack d own in i ts covered container in a combi</w:t>
      </w:r>
    </w:p>
    <w:p>
      <w:pPr>
        <w:pStyle w:val="ListNumber"/>
      </w:pPr>
      <w:r>
        <w:t>oven s et to full steam at 9 0°C fo r 4 to 5 minutes. R emove t he container from t he o ven an d open</w:t>
      </w:r>
    </w:p>
    <w:p>
      <w:pPr>
        <w:pStyle w:val="ListNumber"/>
      </w:pPr>
      <w:r>
        <w:t>it up. Add the h erb p ack d own, h alf a p ipette o f horseradish j uice, a nd the larg e brunoise of</w:t>
      </w:r>
    </w:p>
    <w:p>
      <w:pPr>
        <w:pStyle w:val="ListNumber"/>
      </w:pPr>
      <w:r>
        <w:t>Japanese q uince. A dd a s poonful of the warmed mushroom spice s moked b utter a nd season the</w:t>
      </w:r>
    </w:p>
    <w:p>
      <w:pPr>
        <w:pStyle w:val="ListNumber"/>
      </w:pPr>
      <w:r>
        <w:t>mixture with s alt. S tir th e contents a round to m ake sure it’s well seasoned, and p lace it, wel l</w:t>
      </w:r>
    </w:p>
    <w:p>
      <w:pPr>
        <w:pStyle w:val="ListNumber"/>
      </w:pPr>
      <w:r>
        <w:t>distributed, i n the center of the Mexican oregano leaf. Season the top of the salad with 10 drops</w:t>
      </w:r>
    </w:p>
    <w:p>
      <w:pPr>
        <w:pStyle w:val="ListNumber"/>
      </w:pPr>
      <w:r>
        <w:t>of morita chile oil. Arrange any reserved flowers and herbs from the pack down over the top,</w:t>
      </w:r>
    </w:p>
    <w:p>
      <w:pPr>
        <w:pStyle w:val="ListNumber"/>
      </w:pPr>
      <w:r>
        <w:t>and place it into a rock basket, arranging it so that the leaves curl in to make a taco shape.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