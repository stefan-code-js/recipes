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Chicken with Garlic and Ginger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Chicken with Garlic and Ginger</w:t>
      </w:r>
    </w:p>
    <w:p>
      <w:pPr>
        <w:pStyle w:val="ListBullet"/>
      </w:pPr>
      <w:r>
        <w:t>Six oz fl 180 mL Lemon or lime juice 2. Combine the lemon or lime juice, oil, ginger, garlic, salt, and</w:t>
      </w:r>
    </w:p>
    <w:p>
      <w:pPr>
        <w:pStyle w:val="ListBullet"/>
      </w:pPr>
      <w:r>
        <w:t>pepper to make a marinade.</w:t>
      </w:r>
    </w:p>
    <w:p>
      <w:pPr>
        <w:pStyle w:val="ListBullet"/>
      </w:pPr>
      <w:r>
        <w:t>One oz g Fresh ginger root, grated</w:t>
      </w:r>
    </w:p>
    <w:p>
      <w:pPr>
        <w:pStyle w:val="ListBullet"/>
      </w:pPr>
      <w:r>
        <w:t>Two tsp mL Garlic, chopped fine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chicken until done. Baste with the marinade several times during cooking.</w:t>
      </w:r>
    </w:p>
    <w:p>
      <w:pPr>
        <w:pStyle w:val="ListBullet"/>
      </w:pPr>
      <w:r>
        <w:t>chicken after plating.to taste to taste Ginger Oil (;</w:t>
      </w:r>
    </w:p>
    <w:p>
      <w:pPr>
        <w:pStyle w:val="ListBullet"/>
      </w:pPr>
      <w:r>
        <w:t>Substitute any of the following for the chicken parts in the above recipe</w:t>
      </w:r>
    </w:p>
    <w:p>
      <w:pPr>
        <w:pStyle w:val="ListBullet"/>
      </w:pPr>
      <w:r>
        <w:t>Chicken or turkey brochettes (cubes of boneless meat on skewers)</w:t>
      </w:r>
    </w:p>
    <w:p>
      <w:pPr>
        <w:pStyle w:val="ListBullet"/>
      </w:pPr>
      <w:r>
        <w:t>Boneless chicken breast</w:t>
      </w:r>
    </w:p>
    <w:p>
      <w:pPr>
        <w:pStyle w:val="ListBullet"/>
      </w:pPr>
      <w:r>
        <w:t>Chicken or turkey thighs, boned out and lightly pounded</w:t>
      </w:r>
    </w:p>
    <w:p>
      <w:pPr>
        <w:pStyle w:val="ListBullet"/>
      </w:pPr>
      <w:r>
        <w:t>grilled chicken oriental s tyle</w:t>
      </w:r>
    </w:p>
    <w:p>
      <w:pPr>
        <w:pStyle w:val="ListBullet"/>
      </w:pPr>
      <w:r>
        <w:t>Brush the chicken with the marinade frequently during grilling.</w:t>
      </w:r>
    </w:p>
    <w:p>
      <w:pPr>
        <w:pStyle w:val="ListBullet"/>
      </w:pPr>
      <w:r>
        <w:t>Eight oz fl 250 mL Soy sauce</w:t>
      </w:r>
    </w:p>
    <w:p>
      <w:pPr>
        <w:pStyle w:val="ListBullet"/>
      </w:pPr>
      <w:r>
        <w:t>Two oz fl 60 mL Rice wine or sherry</w:t>
      </w:r>
    </w:p>
    <w:p>
      <w:pPr>
        <w:pStyle w:val="ListBullet"/>
      </w:pPr>
      <w:r>
        <w:t>Two oz fl 60 mL Chicken stock or water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Two tsp mL Sugar</w:t>
      </w:r>
    </w:p>
    <w:p>
      <w:pPr>
        <w:pStyle w:val="ListBullet"/>
      </w:pPr>
      <w:r>
        <w:t>Four tsp mL Ginger root, grated</w:t>
      </w:r>
    </w:p>
    <w:p>
      <w:pPr>
        <w:pStyle w:val="ListBullet"/>
      </w:pPr>
      <w:r>
        <w:t>spicy barbecue-s tyle grilled chicken</w:t>
      </w:r>
    </w:p>
    <w:p>
      <w:pPr>
        <w:pStyle w:val="ListBullet"/>
      </w:pPr>
      <w:r>
        <w:t>One oz fl 30 mL Red wine vinegar</w:t>
      </w:r>
    </w:p>
    <w:p>
      <w:pPr>
        <w:pStyle w:val="ListBullet"/>
      </w:pPr>
      <w:r>
        <w:t>Four tsp mL Paprika</w:t>
      </w:r>
    </w:p>
    <w:p>
      <w:pPr>
        <w:pStyle w:val="ListBullet"/>
      </w:pPr>
      <w:r>
        <w:t>Two tsp mL Chili powder</w:t>
      </w:r>
    </w:p>
    <w:p>
      <w:pPr>
        <w:pStyle w:val="ListBullet"/>
      </w:pPr>
      <w:r>
        <w:t>One tsp mL Dry mustard</w:t>
      </w:r>
    </w:p>
    <w:p>
      <w:pPr>
        <w:pStyle w:val="ListBullet"/>
      </w:pPr>
      <w:r>
        <w:t>One tsp mL Crushed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6-8 lb 2.8-3.6 kg Chicken parts or halves,</w:t>
      </w:r>
    </w:p>
    <w:p>
      <w:pPr>
        <w:pStyle w:val="ListNumber"/>
      </w:pPr>
      <w:r>
        <w:t>or whole Cornish hens1. Cut the chickens into parts or halves for broiling. If using</w:t>
      </w:r>
    </w:p>
    <w:p>
      <w:pPr>
        <w:pStyle w:val="ListNumber"/>
      </w:pPr>
      <w:r>
        <w:t>fl oz 180 mL Lemon or lime juice 2. Combine the lemon or lime juice, oil, ginger, garlic, salt, and</w:t>
      </w:r>
    </w:p>
    <w:p>
      <w:pPr>
        <w:pStyle w:val="ListNumber"/>
      </w:pPr>
      <w:r>
        <w:t>3. Marinate the chicken 3-4 hours.2 fl oz 60 mL Vegetable oil</w:t>
      </w:r>
    </w:p>
    <w:p>
      <w:pPr>
        <w:pStyle w:val="ListNumber"/>
      </w:pPr>
      <w:r>
        <w:t>tsp 10 mL Garlic, chopped fine</w:t>
      </w:r>
    </w:p>
    <w:p>
      <w:pPr>
        <w:pStyle w:val="ListNumber"/>
      </w:pPr>
      <w:r>
        <w:t>as needed as needed Melted butter 4. remove the chicken from the marinade. Broil or grill the</w:t>
      </w:r>
    </w:p>
    <w:p>
      <w:pPr>
        <w:pStyle w:val="ListNumber"/>
      </w:pPr>
      <w:r>
        <w:t>chicken until done. Baste with the marinade several times during cooking.</w:t>
      </w:r>
    </w:p>
    <w:p>
      <w:pPr>
        <w:pStyle w:val="ListNumber"/>
      </w:pPr>
      <w:r>
        <w:t>5. Shortly before the chicken is done, brush the pieces once or twice with melted butter.</w:t>
      </w:r>
    </w:p>
    <w:p>
      <w:pPr>
        <w:pStyle w:val="ListNumber"/>
      </w:pPr>
      <w:r>
        <w:t>6. If desired, drizzle a few drops of ginger oil around the</w:t>
      </w:r>
    </w:p>
    <w:p>
      <w:pPr>
        <w:pStyle w:val="ListNumber"/>
      </w:pPr>
      <w:r>
        <w:t>chicken after plating.to taste to taste Ginger Oil (;</w:t>
      </w:r>
    </w:p>
    <w:p>
      <w:pPr>
        <w:pStyle w:val="ListNumber"/>
      </w:pPr>
      <w:r>
        <w:t>Per serving: Calories, 430; Protein, 42 g; Fat, 27 g (59% cal.); Cholesterol, 140 mg;</w:t>
      </w:r>
    </w:p>
    <w:p>
      <w:pPr>
        <w:pStyle w:val="ListNumber"/>
      </w:pPr>
      <w:r>
        <w:t>Carbohydrates, 1 g; Fiber, 0 g; Sodium, 150 mg.</w:t>
      </w:r>
    </w:p>
    <w:p>
      <w:pPr>
        <w:pStyle w:val="ListNumber"/>
      </w:pPr>
      <w:r>
        <w:t>Turkey paillards (broad slices of turkey breast pounded thin)</w:t>
      </w:r>
    </w:p>
    <w:p>
      <w:pPr>
        <w:pStyle w:val="ListNumber"/>
      </w:pPr>
      <w:r>
        <w:t>Turkey cutlets (thick slices of turkey breast)</w:t>
      </w:r>
    </w:p>
    <w:p>
      <w:pPr>
        <w:pStyle w:val="ListNumber"/>
      </w:pPr>
      <w:r>
        <w:t>Substitute the following ingredients for the marinade in the basic recipe.</w:t>
      </w:r>
    </w:p>
    <w:p>
      <w:pPr>
        <w:pStyle w:val="ListNumber"/>
      </w:pPr>
      <w:r>
        <w:t>Brush the chicken with the marinade frequently during grilling.</w:t>
      </w:r>
    </w:p>
    <w:p>
      <w:pPr>
        <w:pStyle w:val="ListNumber"/>
      </w:pPr>
      <w:r>
        <w:t>Substitute the following ingredients for the marinade in the basic recipe.</w:t>
      </w:r>
    </w:p>
    <w:p>
      <w:pPr>
        <w:pStyle w:val="ListNumber"/>
      </w:pPr>
      <w:r>
        <w:t>Toss the chicken pieces by hand so they are well coated.2 fl oz 60 mL Worcestershire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