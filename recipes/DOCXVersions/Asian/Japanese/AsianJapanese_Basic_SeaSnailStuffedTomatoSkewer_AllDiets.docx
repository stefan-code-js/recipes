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Snail-Stuffed Tomato Skewer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233 OCEAN MUSTARD SPICE MIX OCEAN MUSTARD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