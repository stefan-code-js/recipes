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Schembri's ceramics.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+--Francesco +--Francesco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