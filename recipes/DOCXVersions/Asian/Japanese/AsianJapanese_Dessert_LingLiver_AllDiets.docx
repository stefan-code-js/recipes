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LING LIVER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Two g yellow mustard seeds</w:t>
      </w:r>
    </w:p>
    <w:p>
      <w:pPr>
        <w:pStyle w:val="ListBullet"/>
      </w:pPr>
      <w:r>
        <w:t>Three g arctic thyme</w:t>
      </w:r>
    </w:p>
    <w:p>
      <w:pPr>
        <w:pStyle w:val="ListBullet"/>
      </w:pPr>
      <w:r>
        <w:t>Four g dried ceps</w:t>
      </w:r>
    </w:p>
    <w:p>
      <w:pPr>
        <w:pStyle w:val="ListBullet"/>
      </w:pPr>
      <w:r>
        <w:t>Four g Roasted Yeast*</w:t>
      </w:r>
    </w:p>
    <w:p>
      <w:pPr>
        <w:pStyle w:val="ListBullet"/>
      </w:pPr>
      <w:r>
        <w:t>One g salt</w:t>
      </w:r>
    </w:p>
    <w:p>
      <w:pPr>
        <w:pStyle w:val="ListBullet"/>
      </w:pPr>
      <w:r>
        <w:t>Ten g Koji Flour*</w:t>
      </w:r>
    </w:p>
    <w:p>
      <w:pPr>
        <w:pStyle w:val="ListBullet"/>
      </w:pPr>
      <w:r>
        <w:t>Five g Roasted Kelp Powder*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Thirty g Lacto Koji Water* (made with Rice Koji*)</w:t>
      </w:r>
    </w:p>
    <w:p>
      <w:pPr>
        <w:pStyle w:val="ListBullet"/>
      </w:pPr>
      <w:r>
        <w:t>Fifteen g Cold -Infused Dashi*</w:t>
      </w:r>
    </w:p>
    <w:p>
      <w:pPr>
        <w:pStyle w:val="ListBullet"/>
      </w:pPr>
      <w:r>
        <w:t>Ten g Double Algae Vinegar*</w:t>
      </w:r>
    </w:p>
    <w:p>
      <w:pPr>
        <w:pStyle w:val="ListBullet"/>
      </w:pPr>
      <w:r>
        <w:t>Eight g Chicken Wing Garum*</w:t>
      </w:r>
    </w:p>
    <w:p>
      <w:pPr>
        <w:pStyle w:val="ListBullet"/>
      </w:pPr>
      <w:r>
        <w:t>Three g Roasted Kelp Salt*</w:t>
      </w:r>
    </w:p>
    <w:p>
      <w:pPr>
        <w:pStyle w:val="ListBullet"/>
      </w:pPr>
      <w:r>
        <w:t>One g Nordic Seaweed Spice Mix</w:t>
      </w:r>
    </w:p>
    <w:p>
      <w:pPr>
        <w:pStyle w:val="ListBullet"/>
      </w:pPr>
      <w:r>
        <w:t>2 to 3 minutes. Reserve. minutes. Reserve.</w:t>
      </w:r>
    </w:p>
    <w:p>
      <w:pPr>
        <w:pStyle w:val="ListBullet"/>
      </w:pPr>
      <w:r>
        <w:t>Six g Dried Ginger Skins*</w:t>
      </w:r>
    </w:p>
    <w:p>
      <w:pPr>
        <w:pStyle w:val="ListBullet"/>
      </w:pPr>
      <w:r>
        <w:t>Ten g dried chamomile</w:t>
      </w:r>
    </w:p>
    <w:p>
      <w:pPr>
        <w:pStyle w:val="ListBullet"/>
      </w:pPr>
      <w:r>
        <w:t>Ten g dried angelica buds</w:t>
      </w:r>
    </w:p>
    <w:p>
      <w:pPr>
        <w:pStyle w:val="ListBullet"/>
      </w:pPr>
      <w:r>
        <w:t>Eight g fennel seeds</w:t>
      </w:r>
    </w:p>
    <w:p>
      <w:pPr>
        <w:pStyle w:val="ListBullet"/>
      </w:pPr>
      <w:r>
        <w:t>Sixteen g black peppercorns</w:t>
      </w:r>
    </w:p>
    <w:p>
      <w:pPr>
        <w:pStyle w:val="ListBullet"/>
      </w:pPr>
      <w:r>
        <w:t>Eighteen g juniper 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