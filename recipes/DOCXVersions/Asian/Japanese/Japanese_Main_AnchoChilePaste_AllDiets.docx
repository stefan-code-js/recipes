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ANCHO CHILE PASTE</w:t>
      </w:r>
    </w:p>
    <w:p>
      <w:r>
        <w:rPr>
          <w:b/>
          <w:color w:val="3E2723"/>
        </w:rPr>
        <w:t>Cuisine Type:</w:t>
      </w:r>
      <w:r>
        <w:t xml:space="preserve"> Japanese</w:t>
      </w:r>
    </w:p>
    <w:p>
      <w:r>
        <w:rPr>
          <w:b/>
          <w:color w:val="3E2723"/>
        </w:rPr>
        <w:t>Course:</w:t>
      </w:r>
      <w:r>
        <w:t xml:space="preserve"> Mains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Fifty g Ancho Chile Paste Base</w:t>
      </w:r>
    </w:p>
    <w:p>
      <w:pPr>
        <w:pStyle w:val="ListBullet"/>
      </w:pPr>
      <w:r>
        <w:t>Five g Chicken Win Garum*</w:t>
      </w:r>
    </w:p>
    <w:p>
      <w:pPr>
        <w:pStyle w:val="ListBullet"/>
      </w:pPr>
      <w:r>
        <w:t>Five g Red Pepper Tamari*</w:t>
      </w:r>
    </w:p>
    <w:p>
      <w:pPr>
        <w:pStyle w:val="ListBullet"/>
      </w:pPr>
      <w:r>
        <w:t>Three drops Ancho Chile Paste</w:t>
      </w:r>
    </w:p>
    <w:p>
      <w:pPr>
        <w:pStyle w:val="ListBullet"/>
      </w:pPr>
      <w:r>
        <w:t>Three drops Quince Vinegar*</w:t>
      </w:r>
    </w:p>
    <w:p>
      <w:pPr>
        <w:pStyle w:val="ListBullet"/>
      </w:pPr>
      <w:r>
        <w:t>Cracked toasted black pepper</w:t>
      </w:r>
    </w:p>
    <w:p>
      <w:pPr>
        <w:pStyle w:val="ListBullet"/>
      </w:pPr>
      <w:r>
        <w:t>One wedge Japanese Quince (frozen)</w:t>
      </w:r>
    </w:p>
    <w:p>
      <w:pPr>
        <w:pStyle w:val="ListBullet"/>
      </w:pPr>
      <w:r>
        <w:t>Chestnut Smoked Butter</w:t>
      </w:r>
    </w:p>
    <w:p>
      <w:pPr>
        <w:pStyle w:val="ListBullet"/>
      </w:pPr>
      <w:r>
        <w:t>One Nasturtium Ravioli</w:t>
      </w:r>
    </w:p>
    <w:p>
      <w:pPr>
        <w:pStyle w:val="ListBullet"/>
      </w:pPr>
      <w:r>
        <w:t>One Fermented Wild Boar Belly Wrap skewer</w:t>
      </w:r>
    </w:p>
    <w:p>
      <w:r>
        <w:rPr>
          <w:color w:val="1565C0"/>
        </w:rPr>
        <w:t>──────────────────────────────────────────────────</w:t>
      </w:r>
    </w:p>
    <w:p>
      <w:pPr>
        <w:pStyle w:val="Heading2"/>
      </w:pPr>
      <w:r>
        <w:t>Method</w:t>
      </w:r>
    </w:p>
    <w:p>
      <w:pPr>
        <w:pStyle w:val="ListNumber"/>
      </w:pPr>
      <w:r>
        <w:t>Retrieve the nasturtium raviolis from the fridge, and lance one through the middle of the raviolionto the pine skewer. Set to the side until the wild boar is cooked.</w:t>
      </w:r>
    </w:p>
    <w:p>
      <w:pPr>
        <w:pStyle w:val="ListNumber"/>
      </w:pPr>
      <w:r>
        <w:t>Outside on the barbecue set a yakitori with charcoal t o medium heat. Brush the wild boar belly</w:t>
      </w:r>
    </w:p>
    <w:p>
      <w:pPr>
        <w:pStyle w:val="ListNumber"/>
      </w:pPr>
      <w:r>
        <w:t>with the chestnut smoked butter. Cook the wraps on their skewer for about 20 seconds on eachside. Once warmed through, immediately send the skewer inside to finish plating.</w:t>
      </w:r>
    </w:p>
    <w:p>
      <w:pPr>
        <w:pStyle w:val="ListNumber"/>
      </w:pPr>
      <w:r>
        <w:t>Once the boar skewer is inside, carefully slide the boar wraps from the metal skewer and ontothe black currant wood skewer until they are flush with the nasturtium ravioli (which is alreadyon the skewer). Brush the boar with the cep tamari and season with a bit of salt. Add one dropof the ancho chile paste and one drop of quince vinegar to each wrap of boar belly. Season themeat with a bit of the black pepper. Invert the skewer into the hay plate so that the point of th</w:t>
      </w:r>
    </w:p>
    <w:p>
      <w:pPr>
        <w:pStyle w:val="ListNumber"/>
      </w:pPr>
      <w:r>
        <w:t>kewer is sticking into the hay off -center. Place the wedge of Japanese quince near the center of</w:t>
      </w:r>
    </w:p>
    <w:p>
      <w:pPr>
        <w:pStyle w:val="ListNumber"/>
      </w:pPr>
      <w:r>
        <w:t>the hay plate and serve immediately.</w:t>
      </w:r>
    </w:p>
    <w:p>
      <w:r>
        <w:rPr>
          <w:color w:val="1565C0"/>
        </w:rPr>
        <w:t>──────────────────────────────────────────────────</w:t>
      </w:r>
    </w:p>
    <w:p>
      <w:pPr>
        <w:pStyle w:val="Heading2"/>
      </w:pPr>
      <w:r>
        <w:t>Techniques Used</w:t>
      </w:r>
    </w:p>
    <w:p>
      <w:pPr>
        <w:pStyle w:val="ListBullet"/>
      </w:pPr>
      <w:r>
        <w:t>Reduce</w:t>
      </w:r>
    </w:p>
    <w:p>
      <w:pPr>
        <w:pStyle w:val="ListBullet"/>
      </w:pPr>
      <w:r>
        <w:t>Plating</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