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ROAST WATERFOWL AND FORAGED PLATE</w:t>
      </w:r>
    </w:p>
    <w:p>
      <w:r>
        <w:rPr>
          <w:b/>
          <w:color w:val="3E2723"/>
        </w:rPr>
        <w:t>Cuisine Type:</w:t>
      </w:r>
      <w:r>
        <w:t xml:space="preserve"> Japanese</w:t>
      </w:r>
    </w:p>
    <w:p>
      <w:r>
        <w:rPr>
          <w:b/>
          <w:color w:val="3E2723"/>
        </w:rPr>
        <w:t>Course:</w:t>
      </w:r>
      <w:r>
        <w:t xml:space="preserve"> Mains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One Hundred g apple juice</w:t>
      </w:r>
    </w:p>
    <w:p>
      <w:pPr>
        <w:pStyle w:val="ListBullet"/>
      </w:pPr>
      <w:r>
        <w:t>Twenty g Doulas Fir Oil*</w:t>
      </w:r>
    </w:p>
    <w:p>
      <w:pPr>
        <w:pStyle w:val="ListBullet"/>
      </w:pPr>
      <w:r>
        <w:t>Ten g brine from Brined Japanese Quince*</w:t>
      </w:r>
    </w:p>
    <w:p>
      <w:pPr>
        <w:pStyle w:val="ListBullet"/>
      </w:pPr>
      <w:r>
        <w:t>Four Danish grape leaves</w:t>
      </w:r>
    </w:p>
    <w:p>
      <w:pPr>
        <w:pStyle w:val="ListBullet"/>
      </w:pPr>
      <w:r>
        <w:t>185 g frozen summer truffles</w:t>
      </w:r>
    </w:p>
    <w:p>
      <w:pPr>
        <w:pStyle w:val="ListBullet"/>
      </w:pPr>
      <w:r>
        <w:t>Fifty g Roasted Yeast Oil*</w:t>
      </w:r>
    </w:p>
    <w:p>
      <w:pPr>
        <w:pStyle w:val="ListBullet"/>
      </w:pPr>
      <w:r>
        <w:t>One Hundred g Cep Oil*</w:t>
      </w:r>
    </w:p>
    <w:p>
      <w:pPr>
        <w:pStyle w:val="ListBullet"/>
      </w:pPr>
      <w:r>
        <w:t>Fifty g Mushroom -Kelp Broth*</w:t>
      </w:r>
    </w:p>
    <w:p>
      <w:pPr>
        <w:pStyle w:val="ListBullet"/>
      </w:pPr>
      <w:r>
        <w:t>Twenty-Five g Lacto Cep Water*</w:t>
      </w:r>
    </w:p>
    <w:p>
      <w:pPr>
        <w:pStyle w:val="ListBullet"/>
      </w:pPr>
      <w:r>
        <w:t>Five g Celery Juice Reduction*</w:t>
      </w:r>
    </w:p>
    <w:p>
      <w:pPr>
        <w:pStyle w:val="ListBullet"/>
      </w:pPr>
      <w:r>
        <w:t>3 to 5 spinach leaves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GRAPE LEAF COOKING LIQUID</w:t>
      </w:r>
    </w:p>
    <w:p>
      <w:pPr>
        <w:pStyle w:val="ListNumber"/>
      </w:pPr>
      <w:r>
        <w:t>Juice the apple scraps left over from hollowing out apples for the “Apple” serving. Strain</w:t>
      </w:r>
    </w:p>
    <w:p>
      <w:pPr>
        <w:pStyle w:val="ListNumber"/>
      </w:pPr>
      <w:r>
        <w:t>through a fine -mesh nylon sieve. Combine the apple juice with the other liquids.</w:t>
      </w:r>
    </w:p>
    <w:p>
      <w:pPr>
        <w:pStyle w:val="ListNumber"/>
      </w:pPr>
      <w:r>
        <w:t>Grape Leaf Cooking Liquid</w:t>
      </w:r>
    </w:p>
    <w:p>
      <w:pPr>
        <w:pStyle w:val="ListNumber"/>
      </w:pPr>
      <w:r>
        <w:t>Bag the wine leaves in a vacuum bag with the cooking liquid, no more than 3 leaves thick. Blanch</w:t>
      </w:r>
    </w:p>
    <w:p>
      <w:pPr>
        <w:pStyle w:val="ListNumber"/>
      </w:pPr>
      <w:r>
        <w:t>the vacuumed leaves for 2 to 4 minutes in boiling water depending on the size and thickness ofthe leaves. Immediately shock in an ice bath. Keep the blanched leaves in a vacuum bag in the</w:t>
      </w:r>
    </w:p>
    <w:p>
      <w:pPr>
        <w:pStyle w:val="ListNumber"/>
      </w:pPr>
      <w:r>
        <w:t>g Roasted Yeast Oil*</w:t>
      </w:r>
    </w:p>
    <w:p>
      <w:pPr>
        <w:pStyle w:val="ListNumber"/>
      </w:pPr>
      <w:r>
        <w:t>Thermomix. Once it comes together, proceed to add the oils until the mixture emulsifies like a</w:t>
      </w:r>
    </w:p>
    <w:p>
      <w:pPr>
        <w:pStyle w:val="ListNumber"/>
      </w:pPr>
      <w:r>
        <w:t>mayonnaise. Do not pass it. Reserve the paste in a piping bag in the fridge until needed.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Garnish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