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QUestions for discUssion 837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Vegan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Tofu Scramble with Vegetables</w:t>
      </w:r>
    </w:p>
    <w:p>
      <w:pPr>
        <w:pStyle w:val="ListBullet"/>
      </w:pPr>
      <w:r>
        <w:t>One lb g Firm tofu 1. press and drain the tofu as explained on pages 821-822.</w:t>
      </w:r>
    </w:p>
    <w:p>
      <w:pPr>
        <w:pStyle w:val="ListBullet"/>
      </w:pPr>
      <w:r>
        <w:t>Two tbsp mL Olive oil 3. heat the olive oil in a sauté pan over moderate heat. a dd the garlic</w:t>
      </w:r>
    </w:p>
    <w:p>
      <w:pPr>
        <w:pStyle w:val="ListBullet"/>
      </w:pPr>
      <w:r>
        <w:t>Five minutes.</w:t>
      </w:r>
    </w:p>
    <w:p>
      <w:pPr>
        <w:pStyle w:val="ListBullet"/>
      </w:pPr>
      <w:r>
        <w:t>vegan substitute for scrambled eggs.1 clove 1 clove Garlic, chopped fine</w:t>
      </w:r>
    </w:p>
    <w:p>
      <w:pPr>
        <w:pStyle w:val="ListBullet"/>
      </w:pPr>
      <w:r>
        <w:t>Three oz g Mushrooms, sliced</w:t>
      </w:r>
    </w:p>
    <w:p>
      <w:pPr>
        <w:pStyle w:val="ListBullet"/>
      </w:pPr>
      <w:r>
        <w:t>Eight oz g tomato concassé</w:t>
      </w:r>
    </w:p>
    <w:p>
      <w:pPr>
        <w:pStyle w:val="ListBullet"/>
      </w:pPr>
      <w:r>
        <w:t>Two tsp mL Soy sauce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pepper</w:t>
      </w:r>
    </w:p>
    <w:p>
      <w:pPr>
        <w:pStyle w:val="ListBullet"/>
      </w:pPr>
      <w:r>
        <w:t>Eight oz g Spinach, stems removed</w:t>
      </w:r>
    </w:p>
    <w:p>
      <w:pPr>
        <w:pStyle w:val="ListBullet"/>
      </w:pPr>
      <w:r>
        <w:t>Per oz 1</w:t>
      </w:r>
    </w:p>
    <w:p>
      <w:pPr>
        <w:pStyle w:val="ListBullet"/>
      </w:pPr>
      <w:r>
        <w:t>soy milk</w:t>
      </w:r>
    </w:p>
    <w:p>
      <w:pPr>
        <w:pStyle w:val="ListBullet"/>
      </w:pPr>
      <w:r>
        <w:t>bean pastetextured vegetable protein (TVP)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480 g Firm tofu 1. press and drain the tofu as explained on pages 821-822.</w:t>
      </w:r>
    </w:p>
    <w:p>
      <w:pPr>
        <w:pStyle w:val="ListNumber"/>
      </w:pPr>
      <w:r>
        <w:t>2. Crumble the tofu into small pieces.</w:t>
      </w:r>
    </w:p>
    <w:p>
      <w:pPr>
        <w:pStyle w:val="ListNumber"/>
      </w:pPr>
      <w:r>
        <w:t>tbsp 30 mL Olive oil 3. heat the olive oil in a sauté pan over moderate heat. a dd the garlic</w:t>
      </w:r>
    </w:p>
    <w:p>
      <w:pPr>
        <w:pStyle w:val="ListNumber"/>
      </w:pPr>
      <w:r>
        <w:t>and sauté briefly.</w:t>
      </w:r>
    </w:p>
    <w:p>
      <w:pPr>
        <w:pStyle w:val="ListNumber"/>
      </w:pPr>
      <w:r>
        <w:t>4. add the mushrooms and sauté until lightly browned.</w:t>
      </w:r>
    </w:p>
    <w:p>
      <w:pPr>
        <w:pStyle w:val="ListNumber"/>
      </w:pPr>
      <w:r>
        <w:t>5. add the tomato and sauté just until the tomato is hot.</w:t>
      </w:r>
    </w:p>
    <w:p>
      <w:pPr>
        <w:pStyle w:val="ListNumber"/>
      </w:pPr>
      <w:r>
        <w:t>6. add the crumbled tofu, soy sauce, salt and pepper. Stir and cook</w:t>
      </w:r>
    </w:p>
    <w:p>
      <w:pPr>
        <w:pStyle w:val="ListNumber"/>
      </w:pPr>
      <w:r>
        <w:t>7. add the spinach, stir, and cook until the spinach is wilted.</w:t>
      </w:r>
    </w:p>
    <w:p>
      <w:pPr>
        <w:pStyle w:val="ListNumber"/>
      </w:pPr>
      <w:r>
        <w:t>8. Serve immediately. tofu scrambles are often served at breakfast as a</w:t>
      </w:r>
    </w:p>
    <w:p>
      <w:pPr>
        <w:pStyle w:val="ListNumber"/>
      </w:pPr>
      <w:r>
        <w:t>vegan substitute for scrambled eggs.1 clove 1 clove Garlic, chopped fine</w:t>
      </w:r>
    </w:p>
    <w:p>
      <w:pPr>
        <w:pStyle w:val="ListNumber"/>
      </w:pPr>
      <w:r>
        <w:t>oz 90 g Mushrooms, sliced</w:t>
      </w:r>
    </w:p>
    <w:p>
      <w:pPr>
        <w:pStyle w:val="ListNumber"/>
      </w:pPr>
      <w:r>
        <w:t>oz 240 g Spinach, stems removed</w:t>
      </w:r>
    </w:p>
    <w:p>
      <w:pPr>
        <w:pStyle w:val="ListNumber"/>
      </w:pPr>
      <w:r>
        <w:t>Per 1 oz (28.35 g): Calories, 35; Protein, 3 g; Fat, 2.5 g (64% cal.); Cholesterol, 0 mg;</w:t>
      </w:r>
    </w:p>
    <w:p>
      <w:pPr>
        <w:pStyle w:val="ListNumber"/>
      </w:pPr>
      <w:r>
        <w:t>Carbohydrates, 1 g; Fiber, &lt;1 g; Sodium, 30 mg.</w:t>
      </w:r>
    </w:p>
    <w:p>
      <w:pPr>
        <w:pStyle w:val="ListNumber"/>
      </w:pPr>
      <w:r>
        <w:t>1. explain how complementary proteins enable vegans to get enough</w:t>
      </w:r>
    </w:p>
    <w:p>
      <w:pPr>
        <w:pStyle w:val="ListNumber"/>
      </w:pPr>
      <w:r>
        <w:t>protein in their diet without eating animal products.</w:t>
      </w:r>
    </w:p>
    <w:p>
      <w:pPr>
        <w:pStyle w:val="ListNumber"/>
      </w:pPr>
      <w:r>
        <w:t>2. What vitamin is most difficult for vegans to get in their diet? Why is</w:t>
      </w:r>
    </w:p>
    <w:p>
      <w:pPr>
        <w:pStyle w:val="ListNumber"/>
      </w:pPr>
      <w:r>
        <w:t>3. considering them as sources of protein, what makes soybeans, ama-</w:t>
      </w:r>
    </w:p>
    <w:p>
      <w:pPr>
        <w:pStyle w:val="ListNumber"/>
      </w:pPr>
      <w:r>
        <w:t>ranth, and quinoa unique among foods from plants? 4. name and describe the three main types of tofu.</w:t>
      </w:r>
    </w:p>
    <w:p>
      <w:pPr>
        <w:pStyle w:val="ListNumber"/>
      </w:pPr>
      <w:r>
        <w:t>5. What is tvP? describe how to prepare it for use in recipes.</w:t>
      </w:r>
    </w:p>
    <w:p>
      <w:pPr>
        <w:pStyle w:val="ListNumber"/>
      </w:pPr>
      <w:r>
        <w:t>6. explain why some refined sugars are not suitable for use in veg -</w:t>
      </w:r>
    </w:p>
    <w:p>
      <w:pPr>
        <w:pStyle w:val="ListNumber"/>
      </w:pPr>
      <w:r>
        <w:t>etarian recipes. Which sugars are unsuitable, and which sugars can be used?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Slice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