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APPROX. 14 FL OZ (420 ML)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Oil 1. heat the oil in a saucepan or sauté pan over moderate heat.</w:t>
      </w:r>
    </w:p>
    <w:p>
      <w:pPr>
        <w:pStyle w:val="ListBullet"/>
      </w:pPr>
      <w:r>
        <w:t>just start to caramelize.4 oz 120 g Onion, small dice</w:t>
      </w:r>
    </w:p>
    <w:p>
      <w:pPr>
        <w:pStyle w:val="ListBullet"/>
      </w:pPr>
      <w:r>
        <w:t>Three oz g Fresh ginger, peeled and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Twelve oz g pineapple, fresh, diced</w:t>
      </w:r>
    </w:p>
    <w:p>
      <w:pPr>
        <w:pStyle w:val="ListBullet"/>
      </w:pPr>
      <w:r>
        <w:t>Three oz fl 90 mL Lime juice 4. add the lime juice, vinegar, and cayenne. Bring to a simmer, then</w:t>
      </w:r>
    </w:p>
    <w:p>
      <w:pPr>
        <w:pStyle w:val="ListBullet"/>
      </w:pPr>
      <w:r>
        <w:t>mill fitted with the fine blade.6 fl oz 180 mL red wine vinegar</w:t>
      </w:r>
    </w:p>
    <w:p>
      <w:pPr>
        <w:pStyle w:val="ListBullet"/>
      </w:pPr>
      <w:r>
        <w:t>Per oz fl</w:t>
      </w:r>
    </w:p>
    <w:p>
      <w:pPr>
        <w:pStyle w:val="ListBullet"/>
      </w:pPr>
      <w:r>
        <w:t>Sesame Miso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30 mL Oil 1. heat the oil in a saucepan or sauté pan over moderate heat.</w:t>
      </w:r>
    </w:p>
    <w:p>
      <w:pPr>
        <w:pStyle w:val="ListNumber"/>
      </w:pPr>
      <w:r>
        <w:t>2. add the onion. Cook until soft, but do not brown.</w:t>
      </w:r>
    </w:p>
    <w:p>
      <w:pPr>
        <w:pStyle w:val="ListNumber"/>
      </w:pPr>
      <w:r>
        <w:t>3. add the ginger, sugar, and pineapple. Cook until sugar and fruit</w:t>
      </w:r>
    </w:p>
    <w:p>
      <w:pPr>
        <w:pStyle w:val="ListNumber"/>
      </w:pPr>
      <w:r>
        <w:t>just start to caramelize.4 oz 120 g Onion, small dice</w:t>
      </w:r>
    </w:p>
    <w:p>
      <w:pPr>
        <w:pStyle w:val="ListNumber"/>
      </w:pPr>
      <w:r>
        <w:t>chopped</w:t>
      </w:r>
    </w:p>
    <w:p>
      <w:pPr>
        <w:pStyle w:val="ListNumber"/>
      </w:pPr>
      <w:r>
        <w:t>oz 360 g pineapple, fresh, diced</w:t>
      </w:r>
    </w:p>
    <w:p>
      <w:pPr>
        <w:pStyle w:val="ListNumber"/>
      </w:pPr>
      <w:r>
        <w:t>fl oz 90 mL Lime juice 4. add the lime juice, vinegar, and cayenne. Bring to a simmer, then</w:t>
      </w:r>
    </w:p>
    <w:p>
      <w:pPr>
        <w:pStyle w:val="ListNumber"/>
      </w:pPr>
      <w:r>
        <w:t>remove from the heat.</w:t>
      </w:r>
    </w:p>
    <w:p>
      <w:pPr>
        <w:pStyle w:val="ListNumber"/>
      </w:pPr>
      <w:r>
        <w:t>5. put all ingredients into a blender and blend to a smooth purée.</w:t>
      </w:r>
    </w:p>
    <w:p>
      <w:pPr>
        <w:pStyle w:val="ListNumber"/>
      </w:pPr>
      <w:r>
        <w:t>6. pass the sauce through a tamis or fine strainer, forcing through as</w:t>
      </w:r>
    </w:p>
    <w:p>
      <w:pPr>
        <w:pStyle w:val="ListNumber"/>
      </w:pPr>
      <w:r>
        <w:t>much of the solids as possible. a lternatively, pass through a food</w:t>
      </w:r>
    </w:p>
    <w:p>
      <w:pPr>
        <w:pStyle w:val="ListNumber"/>
      </w:pPr>
      <w:r>
        <w:t>mill fitted with the fine blade.6 fl oz 180 mL red wine vinegar</w:t>
      </w:r>
    </w:p>
    <w:p>
      <w:pPr>
        <w:pStyle w:val="ListNumber"/>
      </w:pPr>
      <w:r>
        <w:t>Per 1 fl oz (29.57 mL): Calories, 80; Protein, 0 g; Fat, 2 g (24% cal.); Cholesterol, 0 mg; Carbohydrates, 14 g; Fiber, 1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Sesame seeds 1. Over low heat, toast the sesame seeds in a dry sauté pan until</w:t>
      </w:r>
    </w:p>
    <w:p>
      <w:pPr>
        <w:pStyle w:val="ListNumber"/>
      </w:pPr>
      <w:r>
        <w:t>aromatic and slightly darkened.</w:t>
      </w:r>
    </w:p>
    <w:p>
      <w:pPr>
        <w:pStyle w:val="ListNumber"/>
      </w:pPr>
      <w:r>
        <w:t>2. Grind the toasted seeds in a mortar or spice grinder.</w:t>
      </w:r>
    </w:p>
    <w:p>
      <w:pPr>
        <w:pStyle w:val="ListNumber"/>
      </w:pPr>
      <w:r>
        <w:t>oz 240 g red miso () 3. Mix the ground sesame seeds with the remaining ingredients.</w:t>
      </w:r>
    </w:p>
    <w:p>
      <w:pPr>
        <w:pStyle w:val="ListNumber"/>
      </w:pPr>
      <w:r>
        <w:t>Stir well.2½ oz 75 g Sugar</w:t>
      </w:r>
    </w:p>
    <w:p>
      <w:pPr>
        <w:pStyle w:val="ListNumber"/>
      </w:pPr>
      <w:r>
        <w:t>Per 1 fl oz (29.57 mL): Calories, 110; Protein, 3 g; Fat, 3 g (26% cal.); Cholesterol, 0 mg;</w:t>
      </w:r>
    </w:p>
    <w:p>
      <w:pPr>
        <w:pStyle w:val="ListNumber"/>
      </w:pPr>
      <w:r>
        <w:t>Carbohydrates, 15 g; Fiber, 1 g; Sodium, 680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