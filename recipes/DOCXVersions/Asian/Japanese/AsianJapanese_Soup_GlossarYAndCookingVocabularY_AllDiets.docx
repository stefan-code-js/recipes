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GLOSSAR y And COOKInG vOCAbULAR y 1053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than 1 yard .Metric System An international system of measurement used in most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herbs, and spices, used for flavoring.</w:t>
      </w:r>
    </w:p>
    <w:p>
      <w:pPr>
        <w:pStyle w:val="ListNumber"/>
      </w:pPr>
      <w:r>
        <w:t>place” or “everything in place.” The setup for food production. All the</w:t>
      </w:r>
    </w:p>
    <w:p>
      <w:pPr>
        <w:pStyle w:val="ListNumber"/>
      </w:pPr>
      <w:r>
        <w:t>addition of other grains. Also called bean paste.Mocha (moh kah) (1) A variety of Arabian coffee. (2) A mixture of</w:t>
      </w:r>
    </w:p>
    <w:p>
      <w:pPr>
        <w:pStyle w:val="ListNumber"/>
      </w:pPr>
      <w:r>
        <w:t>espresso and hot chocolate or cocoa. (3) A flavoring made of coffee</w:t>
      </w:r>
    </w:p>
    <w:p>
      <w:pPr>
        <w:pStyle w:val="ListNumber"/>
      </w:pPr>
      <w:r>
        <w:t>foods by water or other liquid or by steam.</w:t>
      </w:r>
    </w:p>
    <w:p>
      <w:pPr>
        <w:pStyle w:val="ListNumber"/>
      </w:pPr>
      <w:r>
        <w:t>portions and then molded into the desired shape.</w:t>
      </w:r>
    </w:p>
    <w:p>
      <w:pPr>
        <w:pStyle w:val="ListNumber"/>
      </w:pPr>
      <w:r>
        <w:t>shells, such as clam and oyster.Monounsaturated Fat A type of fat, liquid at room temperature,</w:t>
      </w:r>
    </w:p>
    <w:p>
      <w:pPr>
        <w:pStyle w:val="ListNumber"/>
      </w:pPr>
      <w:r>
        <w:t>typically found in olive oil and canola oil.Monter (mohn tay) (1) To whisk (egg whites, cream) in order to</w:t>
      </w:r>
    </w:p>
    <w:p>
      <w:pPr>
        <w:pStyle w:val="ListNumber"/>
      </w:pPr>
      <w:r>
        <w:t>incorporate air and increase volume. (2) To add butter to a sauce in</w:t>
      </w:r>
    </w:p>
    <w:p>
      <w:pPr>
        <w:pStyle w:val="ListNumber"/>
      </w:pPr>
      <w:r>
        <w:t>swirling in raw butter until it is melted.</w:t>
      </w:r>
    </w:p>
    <w:p>
      <w:pPr>
        <w:pStyle w:val="ListNumber"/>
      </w:pPr>
      <w:r>
        <w:t>Morille (moh reey) Morel mushroom.</w:t>
      </w:r>
    </w:p>
    <w:p>
      <w:pPr>
        <w:pStyle w:val="ListNumber"/>
      </w:pPr>
      <w:r>
        <w:t>Mornay A sauce made of béchamel and Gruyère cheese.</w:t>
      </w:r>
    </w:p>
    <w:p>
      <w:pPr>
        <w:pStyle w:val="ListNumber"/>
      </w:pPr>
      <w:r>
        <w:t>Mother Sauce See leading sauce.</w:t>
      </w:r>
    </w:p>
    <w:p>
      <w:pPr>
        <w:pStyle w:val="ListNumber"/>
      </w:pPr>
      <w:r>
        <w:t>large, fatty liver.Mousse A soft, creamy food, either sweet or savory, made light by the</w:t>
      </w:r>
    </w:p>
    <w:p>
      <w:pPr>
        <w:pStyle w:val="ListNumber"/>
      </w:pPr>
      <w:r>
        <w:t>addition of whipped cream, beaten egg whites, or both.Mousseline Forcemeat A forcemeat made of puréed fish, poultry, or</w:t>
      </w:r>
    </w:p>
    <w:p>
      <w:pPr>
        <w:pStyle w:val="ListNumber"/>
      </w:pPr>
      <w:r>
        <w:t>meat, heavy cream, and, usually, egg whites.</w:t>
      </w:r>
    </w:p>
    <w:p>
      <w:pPr>
        <w:pStyle w:val="ListNumber"/>
      </w:pPr>
      <w:r>
        <w:t>are mixed with combined dry ingredients; used for many muffins,</w:t>
      </w:r>
    </w:p>
    <w:p>
      <w:pPr>
        <w:pStyle w:val="ListNumber"/>
      </w:pPr>
      <w:r>
        <w:t>other quick breads, and pancakes.</w:t>
      </w:r>
    </w:p>
    <w:p>
      <w:pPr>
        <w:pStyle w:val="ListNumber"/>
      </w:pPr>
      <w:r>
        <w:t>slices of bread.</w:t>
      </w:r>
    </w:p>
    <w:p>
      <w:pPr>
        <w:pStyle w:val="ListNumber"/>
      </w:pPr>
      <w:r>
        <w:t>à la Nage Literally, “swimming.” A style of cooking and serving</w:t>
      </w:r>
    </w:p>
    <w:p>
      <w:pPr>
        <w:pStyle w:val="ListNumber"/>
      </w:pPr>
      <w:r>
        <w:t>poached seafood and other items in their poaching liquids.</w:t>
      </w:r>
    </w:p>
    <w:p>
      <w:pPr>
        <w:pStyle w:val="ListNumber"/>
      </w:pPr>
      <w:r>
        <w:t>Nappé Having the proper texture in a sauce to lightly coat foods.</w:t>
      </w:r>
    </w:p>
    <w:p>
      <w:pPr>
        <w:pStyle w:val="ListNumber"/>
      </w:pPr>
      <w:r>
        <w:t>light layer of sauce, aspic, or jelly.Natural Casing A sausage casing made from the intestines of</w:t>
      </w:r>
    </w:p>
    <w:p>
      <w:pPr>
        <w:pStyle w:val="ListNumber"/>
      </w:pPr>
      <w:r>
        <w:t>meat animals.Navarin A brown lamb stew.</w:t>
      </w:r>
    </w:p>
    <w:p>
      <w:pPr>
        <w:pStyle w:val="ListNumber"/>
      </w:pPr>
      <w:r>
        <w:t>New England Boiled Dinner A dish consisting of simmered corned</w:t>
      </w:r>
    </w:p>
    <w:p>
      <w:pPr>
        <w:pStyle w:val="ListNumber"/>
      </w:pPr>
      <w:r>
        <w:t>beef and simmered vegetables, served together.New Potato Immature potato with tender, thin skin, harvested while</w:t>
      </w:r>
    </w:p>
    <w:p>
      <w:pPr>
        <w:pStyle w:val="ListNumber"/>
      </w:pPr>
      <w:r>
        <w:t>the plant top is still green.Niçoise (nee swahz) (1) Prepared in the style of nice, France.</w:t>
      </w:r>
    </w:p>
    <w:p>
      <w:pPr>
        <w:pStyle w:val="ListNumber"/>
      </w:pPr>
      <w:r>
        <w:t>(2) Garnished with or containing tomato concassé cooked with garlic.Nitrosamine A cancer-causing compound formed when meats</w:t>
      </w:r>
    </w:p>
    <w:p>
      <w:pPr>
        <w:pStyle w:val="ListNumber"/>
      </w:pPr>
      <w:r>
        <w:t>containing sodium nitrate are subjected to high heat.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Mince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