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Pork Tenderloin with Kalbi Marinade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Roast Pork Tenderloin with Kalbi Marinade</w:t>
      </w:r>
    </w:p>
    <w:p>
      <w:pPr>
        <w:pStyle w:val="ListBullet"/>
      </w:pPr>
      <w:r>
        <w:t>Eight oz fl 250 mL Soy sauce, preferably Korean</w:t>
      </w:r>
    </w:p>
    <w:p>
      <w:pPr>
        <w:pStyle w:val="ListBullet"/>
      </w:pPr>
      <w:r>
        <w:t>or Japanese1. In a nonreactive container large enough to hold the pork</w:t>
      </w:r>
    </w:p>
    <w:p>
      <w:pPr>
        <w:pStyle w:val="ListBullet"/>
      </w:pPr>
      <w:r>
        <w:t>One tbsp mL Garlic, crushed</w:t>
      </w:r>
    </w:p>
    <w:p>
      <w:pPr>
        <w:pStyle w:val="ListBullet"/>
      </w:pPr>
      <w:r>
        <w:t>Four Scallions, sliced</w:t>
      </w:r>
    </w:p>
    <w:p>
      <w:pPr>
        <w:pStyle w:val="ListBullet"/>
      </w:pPr>
      <w:r>
        <w:t>Two oz fl 60 mL Sesame oil</w:t>
      </w:r>
    </w:p>
    <w:p>
      <w:pPr>
        <w:pStyle w:val="ListBullet"/>
      </w:pPr>
      <w:r>
        <w:t>¼ tsp 1 mL Black pepper</w:t>
      </w:r>
    </w:p>
    <w:p>
      <w:pPr>
        <w:pStyle w:val="ListBullet"/>
      </w:pPr>
      <w:r>
        <w:t>Four lb kg pork tenderloins 2. trim all fat and silverskin from the tenderloins (Fig. 16.16).</w:t>
      </w:r>
    </w:p>
    <w:p>
      <w:pPr>
        <w:pStyle w:val="ListBullet"/>
      </w:pPr>
      <w:r>
        <w:t>can burn easily, so watch the meat carefully as it browns.</w:t>
      </w:r>
    </w:p>
    <w:p>
      <w:pPr>
        <w:pStyle w:val="ListBullet"/>
      </w:pPr>
      <w:r>
        <w:t>Fifteen minutes, or until a meat thermometer indicates an interior temperature of 150°F (66°C) or desired doneness.</w:t>
      </w:r>
    </w:p>
    <w:p>
      <w:pPr>
        <w:pStyle w:val="ListBullet"/>
      </w:pPr>
      <w:r>
        <w:t>Roast Pork tenderloin with k albi m arinade and hoisin sauceKaLBI</w:t>
      </w:r>
    </w:p>
    <w:p>
      <w:pPr>
        <w:pStyle w:val="ListBullet"/>
      </w:pPr>
      <w:r>
        <w:t>to ribs, usually beef ribs. In Korean</w:t>
      </w:r>
    </w:p>
    <w:p>
      <w:pPr>
        <w:pStyle w:val="ListBullet"/>
      </w:pPr>
      <w:r>
        <w:t>cuisine, the meat is sliced, marinated</w:t>
      </w:r>
    </w:p>
    <w:p>
      <w:pPr>
        <w:pStyle w:val="ListBullet"/>
      </w:pPr>
      <w:r>
        <w:t>in a sweetened soy sauce mixture,</w:t>
      </w:r>
    </w:p>
    <w:p>
      <w:pPr>
        <w:pStyle w:val="ListBullet"/>
      </w:pPr>
      <w:r>
        <w:t>the pork tenderloin recipe here.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or Japanese1. In a nonreactive container large enough to hold the pork</w:t>
      </w:r>
    </w:p>
    <w:p>
      <w:pPr>
        <w:pStyle w:val="ListNumber"/>
      </w:pPr>
      <w:r>
        <w:t>tenderloins, combine the soy sauce, brown sugar, garlic, scallions, sesame oil, and pepper to make a marinade.2 oz 60 g Brown sugar</w:t>
      </w:r>
    </w:p>
    <w:p>
      <w:pPr>
        <w:pStyle w:val="ListNumber"/>
      </w:pPr>
      <w:r>
        <w:t>4 Scallions, sliced</w:t>
      </w:r>
    </w:p>
    <w:p>
      <w:pPr>
        <w:pStyle w:val="ListNumber"/>
      </w:pPr>
      <w:r>
        <w:t>lb 2 kg pork tenderloins 2. trim all fat and silverskin from the tenderloins (Fig. 16.16).</w:t>
      </w:r>
    </w:p>
    <w:p>
      <w:pPr>
        <w:pStyle w:val="ListNumber"/>
      </w:pPr>
      <w:r>
        <w:t>3. add the tenderloins to the marinade, turning them so they are</w:t>
      </w:r>
    </w:p>
    <w:p>
      <w:pPr>
        <w:pStyle w:val="ListNumber"/>
      </w:pPr>
      <w:r>
        <w:t>coated on all sides. Cover and refrigerate overnight.</w:t>
      </w:r>
    </w:p>
    <w:p>
      <w:pPr>
        <w:pStyle w:val="ListNumber"/>
      </w:pPr>
      <w:r>
        <w:t>4. remove the tenderloins from the marinade. Blot them dry on</w:t>
      </w:r>
    </w:p>
    <w:p>
      <w:pPr>
        <w:pStyle w:val="ListNumber"/>
      </w:pPr>
      <w:r>
        <w:t>clean towels, making sure no particles of scallion or garlic cling to them, as these can burn during cooking.</w:t>
      </w:r>
    </w:p>
    <w:p>
      <w:pPr>
        <w:pStyle w:val="ListNumber"/>
      </w:pPr>
      <w:r>
        <w:t>5. heat the oil in a sauté pan over moderately high heat. Brown the meat lightly on all sides. Keep in mind the sugar in the marinade</w:t>
      </w:r>
    </w:p>
    <w:p>
      <w:pPr>
        <w:pStyle w:val="ListNumber"/>
      </w:pPr>
      <w:r>
        <w:t>can burn easily, so watch the meat carefully as it browns.</w:t>
      </w:r>
    </w:p>
    <w:p>
      <w:pPr>
        <w:pStyle w:val="ListNumber"/>
      </w:pPr>
      <w:r>
        <w:t>6. place the pan in a preheated 425°F (220°C) oven for about</w:t>
      </w:r>
    </w:p>
    <w:p>
      <w:pPr>
        <w:pStyle w:val="ListNumber"/>
      </w:pPr>
      <w:r>
        <w:t>minutes, or until a meat thermometer indicates an interior temperature of 150°F (66°C) or desired doneness.</w:t>
      </w:r>
    </w:p>
    <w:p>
      <w:pPr>
        <w:pStyle w:val="ListNumber"/>
      </w:pPr>
      <w:r>
        <w:t>7. remove the tenderloins from the oven. Let stand 10 minutes in a</w:t>
      </w:r>
    </w:p>
    <w:p>
      <w:pPr>
        <w:pStyle w:val="ListNumber"/>
      </w:pPr>
      <w:r>
        <w:t>warm place, then slice across the grain into medallions.1 fl oz 30 mL Vegetable oil</w:t>
      </w:r>
    </w:p>
    <w:p>
      <w:pPr>
        <w:pStyle w:val="ListNumber"/>
      </w:pPr>
      <w:r>
        <w:t>Per serving: Calories, 240; Protein, 37 g; Fat, 8 g (32% cal.); Cholesterol, 105 mg;</w:t>
      </w:r>
    </w:p>
    <w:p>
      <w:pPr>
        <w:pStyle w:val="ListNumber"/>
      </w:pPr>
      <w:r>
        <w:t>Carbohydrates, 1 g; Fiber, 0 g; Sodium, 250 mg.</w:t>
      </w:r>
    </w:p>
    <w:p>
      <w:pPr>
        <w:pStyle w:val="ListNumber"/>
      </w:pPr>
      <w:r>
        <w:t>Roast Pork tenderloin with k albi m arinade and hoisin sauceKaLBI</w:t>
      </w:r>
    </w:p>
    <w:p>
      <w:pPr>
        <w:pStyle w:val="ListNumber"/>
      </w:pPr>
      <w:r>
        <w:t>to ribs, usually beef ribs. In Korean</w:t>
      </w:r>
    </w:p>
    <w:p>
      <w:pPr>
        <w:pStyle w:val="ListNumber"/>
      </w:pPr>
      <w:r>
        <w:t>cuisine, the meat is sliced, marinated</w:t>
      </w:r>
    </w:p>
    <w:p>
      <w:pPr>
        <w:pStyle w:val="ListNumber"/>
      </w:pPr>
      <w:r>
        <w:t>in a sweetened soy sauce mixture,</w:t>
      </w:r>
    </w:p>
    <w:p>
      <w:pPr>
        <w:pStyle w:val="ListNumber"/>
      </w:pPr>
      <w:r>
        <w:t>and grilled. In Western kitchens, the marinade for the ribs has become popular and is adapted to a variety of</w:t>
      </w:r>
    </w:p>
    <w:p>
      <w:pPr>
        <w:pStyle w:val="ListNumber"/>
      </w:pPr>
      <w:r>
        <w:t>the pork tenderloin recipe here.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