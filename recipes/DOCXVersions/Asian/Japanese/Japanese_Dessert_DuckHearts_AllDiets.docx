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DUCK HEARTS</w:t>
      </w:r>
    </w:p>
    <w:p>
      <w:r>
        <w:rPr>
          <w:b/>
          <w:color w:val="3E2723"/>
        </w:rPr>
        <w:t>Cuisine Type:</w:t>
      </w:r>
      <w:r>
        <w:t xml:space="preserve"> Japanese</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Four duck hearts</w:t>
      </w:r>
    </w:p>
    <w:p>
      <w:pPr>
        <w:pStyle w:val="ListBullet"/>
      </w:pPr>
      <w:r>
        <w:t>Koji Oil* Beeswax</w:t>
      </w:r>
    </w:p>
    <w:p>
      <w:pPr>
        <w:pStyle w:val="ListBullet"/>
      </w:pPr>
      <w:r>
        <w:t>Freshly toasted black peppercorns</w:t>
      </w:r>
    </w:p>
    <w:p>
      <w:pPr>
        <w:pStyle w:val="ListBullet"/>
      </w:pPr>
      <w:r>
        <w:t>Brown Butter Emulsion</w:t>
      </w:r>
    </w:p>
    <w:p>
      <w:pPr>
        <w:pStyle w:val="ListBullet"/>
      </w:pPr>
      <w:r>
        <w:t>About minutes</w:t>
      </w:r>
    </w:p>
    <w:p>
      <w:pPr>
        <w:pStyle w:val="ListBullet"/>
      </w:pPr>
      <w:r>
        <w:t>One Duck Brain</w:t>
      </w:r>
    </w:p>
    <w:p>
      <w:pPr>
        <w:pStyle w:val="ListBullet"/>
      </w:pPr>
      <w:r>
        <w:t>Rice flour</w:t>
      </w:r>
    </w:p>
    <w:p>
      <w:pPr>
        <w:pStyle w:val="ListBullet"/>
      </w:pPr>
      <w:r>
        <w:t>Grapeseed oil, for frying</w:t>
      </w:r>
    </w:p>
    <w:p>
      <w:r>
        <w:rPr>
          <w:color w:val="1565C0"/>
        </w:rPr>
        <w:t>──────────────────────────────────────────────────</w:t>
      </w:r>
    </w:p>
    <w:p>
      <w:pPr>
        <w:pStyle w:val="Heading2"/>
      </w:pPr>
      <w:r>
        <w:t>Method</w:t>
      </w:r>
    </w:p>
    <w:p>
      <w:pPr>
        <w:pStyle w:val="ListNumber"/>
      </w:pPr>
      <w:r>
        <w:t>DUCK HEARTS 4 duck hearts Koji Oil* Beeswax Clean the membrane, fat, and gristle from the duck hearts. Butterfly them open to end up with aflat even layer of nothing by heart flesh. Place the hearts into a parchment -lined 1 L containe r o ver ice and sm oke the hearts in a cold smoker setup using smoking dust, for 30 minutes, with solid plumes of smoke filling the cold smoker for the whole period. Once smoked, remove the hearts from the smoker, place the meat between two sheets of beeswax, and</w:t>
      </w:r>
    </w:p>
    <w:p>
      <w:r>
        <w:rPr>
          <w:color w:val="1565C0"/>
        </w:rPr>
        <w:t>──────────────────────────────────────────────────</w:t>
      </w:r>
    </w:p>
    <w:p>
      <w:pPr>
        <w:pStyle w:val="Heading2"/>
      </w:pPr>
      <w:r>
        <w:t>Techniques Used</w:t>
      </w:r>
    </w:p>
    <w:p>
      <w:pPr>
        <w:pStyle w:val="ListBullet"/>
      </w:pPr>
      <w:r>
        <w:t>Temper</w:t>
      </w:r>
    </w:p>
    <w:p>
      <w:pPr>
        <w:pStyle w:val="ListBullet"/>
      </w:pPr>
      <w:r>
        <w:t>Brunoise</w:t>
      </w:r>
    </w:p>
    <w:p>
      <w:pPr>
        <w:pStyle w:val="ListBullet"/>
      </w:pPr>
      <w:r>
        <w:t>Dice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