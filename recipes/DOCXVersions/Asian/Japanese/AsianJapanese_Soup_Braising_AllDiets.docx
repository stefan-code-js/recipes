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Braising 447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mL Glutinous rice (also</w:t>
      </w:r>
    </w:p>
    <w:p>
      <w:pPr>
        <w:pStyle w:val="ListBullet"/>
      </w:pPr>
      <w:r>
        <w:t>One lb g Ground pork</w:t>
      </w:r>
    </w:p>
    <w:p>
      <w:pPr>
        <w:pStyle w:val="ListBullet"/>
      </w:pPr>
      <w:r>
        <w:t>Two 2 Scallions, minced Scallions, minced</w:t>
      </w:r>
    </w:p>
    <w:p>
      <w:pPr>
        <w:pStyle w:val="ListBullet"/>
      </w:pPr>
      <w:r>
        <w:t>Four 4 Water chestnuts, minced Water chestnuts, minced</w:t>
      </w:r>
    </w:p>
    <w:p>
      <w:pPr>
        <w:pStyle w:val="ListBullet"/>
      </w:pPr>
      <w:r>
        <w:t>One tsp mL Minced fresh ginger root</w:t>
      </w:r>
    </w:p>
    <w:p>
      <w:pPr>
        <w:pStyle w:val="ListBullet"/>
      </w:pPr>
      <w:r>
        <w:t>One 1 eggs, beaten eggs, beaten</w:t>
      </w:r>
    </w:p>
    <w:p>
      <w:pPr>
        <w:pStyle w:val="ListBullet"/>
      </w:pPr>
      <w:r>
        <w:t>One tbsp mL Soy sauce</w:t>
      </w:r>
    </w:p>
    <w:p>
      <w:pPr>
        <w:pStyle w:val="ListBullet"/>
      </w:pPr>
      <w:r>
        <w:t>One tbsp mL Sherry or Shaoxing wine</w:t>
      </w:r>
    </w:p>
    <w:p>
      <w:pPr>
        <w:pStyle w:val="ListBullet"/>
      </w:pPr>
      <w:r>
        <w:t>One tsp mL Sugar</w:t>
      </w:r>
    </w:p>
    <w:p>
      <w:pPr>
        <w:pStyle w:val="ListBullet"/>
      </w:pPr>
      <w:r>
        <w:t>Per 1 piece : Calories, 70; Protein, 5 g; Fat, 3.5 g (49% cal.); Cholesterol, 25 mg; Carbohydrates, 3 g; Fiber, 0 g; Sodium, 145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first brown or sear them in fat or in a hot oven, then simmer in a flavorful liquid until tender.</w:t>
      </w:r>
    </w:p>
    <w:p>
      <w:pPr>
        <w:pStyle w:val="ListNumber"/>
      </w:pPr>
      <w:r>
        <w:t>the popularity of properly braised items is due to the flavor imparted by the browning and by</w:t>
      </w:r>
    </w:p>
    <w:p>
      <w:pPr>
        <w:pStyle w:val="ListNumber"/>
      </w:pPr>
      <w:r>
        <w:t>the sauce made from the braising liquid. clearly, the quality of a braised meat depends greatly on</w:t>
      </w:r>
    </w:p>
    <w:p>
      <w:pPr>
        <w:pStyle w:val="ListNumber"/>
      </w:pPr>
      <w:r>
        <w:t>the quality of the stock the meat is cooked in. o ther liquids used in braising include wine, marinades,</w:t>
      </w:r>
    </w:p>
    <w:p>
      <w:pPr>
        <w:pStyle w:val="ListNumber"/>
      </w:pPr>
      <w:r>
        <w:t>tomato products, and, occasionally, water.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Mince</w:t>
      </w:r>
    </w:p>
    <w:p>
      <w:pPr>
        <w:pStyle w:val="ListBullet"/>
      </w:pPr>
      <w:r>
        <w:t>Roast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