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GOBBLE AND SEAWEEDS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500 mL filtered water</w:t>
      </w:r>
    </w:p>
    <w:p>
      <w:pPr>
        <w:pStyle w:val="ListBullet"/>
      </w:pPr>
      <w:r>
        <w:t>500 g cleaned Danish squid</w:t>
      </w:r>
    </w:p>
    <w:p>
      <w:pPr>
        <w:pStyle w:val="ListBullet"/>
      </w:pPr>
      <w:r>
        <w:t>250 mL Cold -Infused Dashi*</w:t>
      </w:r>
    </w:p>
    <w:p>
      <w:pPr>
        <w:pStyle w:val="ListBullet"/>
      </w:pPr>
      <w:r>
        <w:t>Ten g pumpkin -bushi</w:t>
      </w:r>
    </w:p>
    <w:p>
      <w:pPr>
        <w:pStyle w:val="ListBullet"/>
      </w:pPr>
      <w:r>
        <w:t>Ten g Salted Sloeberries*</w:t>
      </w:r>
    </w:p>
    <w:p>
      <w:pPr>
        <w:pStyle w:val="ListBullet"/>
      </w:pPr>
      <w:r>
        <w:t>250 mL Squid Water</w:t>
      </w:r>
    </w:p>
    <w:p>
      <w:pPr>
        <w:pStyle w:val="ListBullet"/>
      </w:pPr>
      <w:r>
        <w:t>500 mL gobble Base Liquid</w:t>
      </w:r>
    </w:p>
    <w:p>
      <w:pPr>
        <w:pStyle w:val="ListBullet"/>
      </w:pPr>
      <w:r>
        <w:t>One g kuzu starch</w:t>
      </w:r>
    </w:p>
    <w:p>
      <w:pPr>
        <w:pStyle w:val="ListBullet"/>
      </w:pPr>
      <w:r>
        <w:t>One g agar</w:t>
      </w:r>
    </w:p>
    <w:p>
      <w:pPr>
        <w:pStyle w:val="ListBullet"/>
      </w:pPr>
      <w:r>
        <w:t>pour 12 g of the jelly liquid into each lid. Ligh tly oil a 6 cm silicone semi- sphere mold and pour 7</w:t>
      </w:r>
    </w:p>
    <w:p>
      <w:pPr>
        <w:pStyle w:val="ListBullet"/>
      </w:pPr>
      <w:r>
        <w:t>Six L filtered water L filtered water</w:t>
      </w:r>
    </w:p>
    <w:p>
      <w:pPr>
        <w:pStyle w:val="ListBullet"/>
      </w:pPr>
      <w:r>
        <w:t>One Hundred g kelp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Temper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