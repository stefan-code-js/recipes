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REINDEER PENIS SALAD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Five L filtered water L filtered water</w:t>
      </w:r>
    </w:p>
    <w:p>
      <w:pPr>
        <w:pStyle w:val="ListBullet"/>
      </w:pPr>
      <w:r>
        <w:t>One Hundred g salt</w:t>
      </w:r>
    </w:p>
    <w:p>
      <w:pPr>
        <w:pStyle w:val="ListBullet"/>
      </w:pPr>
      <w:r>
        <w:t>Eighty g muscovado sugar</w:t>
      </w:r>
    </w:p>
    <w:p>
      <w:pPr>
        <w:pStyle w:val="ListBullet"/>
      </w:pPr>
      <w:r>
        <w:t>Four g bay leaves</w:t>
      </w:r>
    </w:p>
    <w:p>
      <w:pPr>
        <w:pStyle w:val="ListBullet"/>
      </w:pPr>
      <w:r>
        <w:t>Four g juniper berries, toasted</w:t>
      </w:r>
    </w:p>
    <w:p>
      <w:pPr>
        <w:pStyle w:val="ListBullet"/>
      </w:pPr>
      <w:r>
        <w:t>Twenty g coriander seeds, toasted</w:t>
      </w:r>
    </w:p>
    <w:p>
      <w:pPr>
        <w:pStyle w:val="ListBullet"/>
      </w:pPr>
      <w:r>
        <w:t>Ten g black peppercorns, toasted</w:t>
      </w:r>
    </w:p>
    <w:p>
      <w:pPr>
        <w:pStyle w:val="ListBullet"/>
      </w:pPr>
      <w:r>
        <w:t>Ten g lemon thyme</w:t>
      </w:r>
    </w:p>
    <w:p>
      <w:pPr>
        <w:pStyle w:val="ListBullet"/>
      </w:pPr>
      <w:r>
        <w:t>Ten g dried ceps</w:t>
      </w:r>
    </w:p>
    <w:p>
      <w:pPr>
        <w:pStyle w:val="ListBullet"/>
      </w:pPr>
      <w:r>
        <w:t>One g Dried Ginger Skins*</w:t>
      </w:r>
    </w:p>
    <w:p>
      <w:pPr>
        <w:pStyle w:val="ListBullet"/>
      </w:pPr>
      <w:r>
        <w:t>Two g arctic thyme</w:t>
      </w:r>
    </w:p>
    <w:p>
      <w:pPr>
        <w:pStyle w:val="ListBullet"/>
      </w:pPr>
      <w:r>
        <w:t>500 g Brined Reindeer Penises</w:t>
      </w:r>
    </w:p>
    <w:p>
      <w:pPr>
        <w:pStyle w:val="ListBullet"/>
      </w:pPr>
      <w:r>
        <w:t>900 g Cold -Infused Dashi*</w:t>
      </w:r>
    </w:p>
    <w:p>
      <w:pPr>
        <w:pStyle w:val="ListBullet"/>
      </w:pPr>
      <w:r>
        <w:t>300 g Mushroom -Kelp Broth* (not reduced)</w:t>
      </w:r>
    </w:p>
    <w:p>
      <w:pPr>
        <w:pStyle w:val="ListBullet"/>
      </w:pPr>
      <w:r>
        <w:t>150 g Mushroom Brine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