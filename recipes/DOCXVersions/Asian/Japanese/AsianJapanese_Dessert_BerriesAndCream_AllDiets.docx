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Berries and Cream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104 NOMA2.0 WHITE CURRANT JELLY NOMA2.0 WHITE CURRANT JELLY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