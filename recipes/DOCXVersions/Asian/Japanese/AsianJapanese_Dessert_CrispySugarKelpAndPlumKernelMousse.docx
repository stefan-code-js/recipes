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CRISPY SUGAR KELP AND PLUM KERNEL MOUSSE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mL Pine Dashi*</w:t>
      </w:r>
    </w:p>
    <w:p>
      <w:pPr>
        <w:pStyle w:val="ListBullet"/>
      </w:pPr>
      <w:r>
        <w:t>Fifty mL Cold -Infused Jasmine Tea*</w:t>
      </w:r>
    </w:p>
    <w:p>
      <w:pPr>
        <w:pStyle w:val="ListBullet"/>
      </w:pPr>
      <w:r>
        <w:t>Seventy-Five g Noma honey</w:t>
      </w:r>
    </w:p>
    <w:p>
      <w:pPr>
        <w:pStyle w:val="ListBullet"/>
      </w:pPr>
      <w:r>
        <w:t>500 g dried sugar kelp</w:t>
      </w:r>
    </w:p>
    <w:p>
      <w:pPr>
        <w:pStyle w:val="ListBullet"/>
      </w:pPr>
      <w:r>
        <w:t>Five g plum kernels</w:t>
      </w:r>
    </w:p>
    <w:p>
      <w:pPr>
        <w:pStyle w:val="ListBullet"/>
      </w:pPr>
      <w:r>
        <w:t>One Hundred mL cream (38% milkfat)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