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170 EDITION COFFEE ROASTERS - EDITION COFFEE ROASTERS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