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HIP SAUSAGE WITH QUAIL EGG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quail eggs quail eggs</w:t>
      </w:r>
    </w:p>
    <w:p>
      <w:pPr>
        <w:pStyle w:val="ListBullet"/>
      </w:pPr>
      <w:r>
        <w:t>Two L Cold -Infused Dashi* L Cold -Infused Dashi*</w:t>
      </w:r>
    </w:p>
    <w:p>
      <w:pPr>
        <w:pStyle w:val="ListBullet"/>
      </w:pPr>
      <w:r>
        <w:t>Ten g yellow mustard seeds</w:t>
      </w:r>
    </w:p>
    <w:p>
      <w:pPr>
        <w:pStyle w:val="ListBullet"/>
      </w:pPr>
      <w:r>
        <w:t>Five g coriander seeds</w:t>
      </w:r>
    </w:p>
    <w:p>
      <w:pPr>
        <w:pStyle w:val="ListBullet"/>
      </w:pPr>
      <w:r>
        <w:t>Four g fennel seeds</w:t>
      </w:r>
    </w:p>
    <w:p>
      <w:pPr>
        <w:pStyle w:val="ListBullet"/>
      </w:pPr>
      <w:r>
        <w:t>Ten g Dried Horseradish*</w:t>
      </w:r>
    </w:p>
    <w:p>
      <w:pPr>
        <w:pStyle w:val="ListBullet"/>
      </w:pPr>
      <w:r>
        <w:t>Five g Dried Ginger Skin*</w:t>
      </w:r>
    </w:p>
    <w:p>
      <w:pPr>
        <w:pStyle w:val="ListBullet"/>
      </w:pPr>
      <w:r>
        <w:t>Five g juniper berries</w:t>
      </w:r>
    </w:p>
    <w:p>
      <w:pPr>
        <w:pStyle w:val="ListBullet"/>
      </w:pPr>
      <w:r>
        <w:t>15 to 20 Reeves plums Reeves plums</w:t>
      </w:r>
    </w:p>
    <w:p>
      <w:pPr>
        <w:pStyle w:val="ListBullet"/>
      </w:pPr>
      <w:r>
        <w:t>Two g coriander seeds, toasted</w:t>
      </w:r>
    </w:p>
    <w:p>
      <w:pPr>
        <w:pStyle w:val="ListBullet"/>
      </w:pPr>
      <w:r>
        <w:t>Three g fennel seeds, toasted</w:t>
      </w:r>
    </w:p>
    <w:p>
      <w:pPr>
        <w:pStyle w:val="ListBullet"/>
      </w:pPr>
      <w:r>
        <w:t>Two g yellow mustard seeds, toasted 1 Giner Skin*</w:t>
      </w:r>
    </w:p>
    <w:p>
      <w:pPr>
        <w:pStyle w:val="ListBullet"/>
      </w:pPr>
      <w:r>
        <w:t>Fifty g Dried Rose Oil* 750 Cooked Reeves Plum flesh</w:t>
      </w:r>
    </w:p>
    <w:p>
      <w:pPr>
        <w:pStyle w:val="ListBullet"/>
      </w:pPr>
      <w:r>
        <w:t>750 g seeded rose hips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