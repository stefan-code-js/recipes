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World of Spice Further Recipes 213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Ten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Ten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cloves groundnut oil1 onion, peeled and cut into chunks1 red pepper, deseeded and cut into chunks2cm (1in) fresh root ginger, peeled and cut into matchsticks2 large garlic , peeled and sliced250g (9oz) large, raw prawns, peeled and de-veined100g (3½oz) baby corn, sliced in half on the diagonal2 tbsp light soy sauce2 tbsp Shaoxing wine, or similar rice winejuice of half a lime100g (3½oz) mangetout1 tbsp five-spice powder (see p60)2 tbsp black sesame seeds2 tbsp toasted sesame oil</w:t>
      </w:r>
    </w:p>
    <w:p>
      <w:pPr>
        <w:pStyle w:val="ListBullet"/>
      </w:pPr>
      <w:r>
        <w:t>One Put the noodles into a saucepan and pour Put the noodles into a saucepan and pour</w:t>
      </w:r>
    </w:p>
    <w:p>
      <w:pPr>
        <w:pStyle w:val="ListBullet"/>
      </w:pPr>
      <w:r>
        <w:t>Two Heat the oil in a large frying pan or wok, Heat the oil in a large frying pan or wok,</w:t>
      </w:r>
    </w:p>
    <w:p>
      <w:pPr>
        <w:pStyle w:val="ListBullet"/>
      </w:pPr>
      <w:r>
        <w:t>Three Add the ginger, garlic, and prawns, stirring Add the ginger, garlic, and prawns, stirring</w:t>
      </w:r>
    </w:p>
    <w:p>
      <w:pPr>
        <w:pStyle w:val="ListBullet"/>
      </w:pPr>
      <w:r>
        <w:t>Four Add the baby corn to the pan with the soy Add the baby corn to the pan with the soy</w:t>
      </w:r>
    </w:p>
    <w:p>
      <w:pPr>
        <w:pStyle w:val="ListBullet"/>
      </w:pPr>
      <w:r>
        <w:t>Five Stir in the mangetout and five-spice powder, Stir in the mangetout and five-spice powder,</w:t>
      </w:r>
    </w:p>
    <w:p>
      <w:pPr>
        <w:pStyle w:val="ListBullet"/>
      </w:pPr>
      <w:r>
        <w:t>Six Drain the noodles, and stir in the sesame Drain the noodles, and stir in the sesame</w:t>
      </w:r>
    </w:p>
    <w:p>
      <w:pPr>
        <w:pStyle w:val="ListBullet"/>
      </w:pPr>
      <w:r>
        <w:t>One Put the honey, black treacle, butter, and sugar Put the honey, black treacle, butter, and sugar</w:t>
      </w:r>
    </w:p>
    <w:p>
      <w:pPr>
        <w:pStyle w:val="ListBullet"/>
      </w:pPr>
      <w:r>
        <w:t>Two Once melted, set aside to cool for at least Once melted, set aside to cool for at least</w:t>
      </w:r>
    </w:p>
    <w:p>
      <w:pPr>
        <w:pStyle w:val="ListBullet"/>
      </w:pPr>
      <w:r>
        <w:t>Ten minutes. minutes.</w:t>
      </w:r>
    </w:p>
    <w:p>
      <w:pPr>
        <w:pStyle w:val="ListBullet"/>
      </w:pPr>
      <w:r>
        <w:t>Three Sift the flour, bicarbonate of soda, spice mix, Sift the flour, bicarbonate of soda, spice mix,</w:t>
      </w:r>
    </w:p>
    <w:p>
      <w:pPr>
        <w:pStyle w:val="ListBullet"/>
      </w:pPr>
      <w:r>
        <w:t>Six Cover and place in the fridge for at least 1 Cover and place in the fridge for at least 1</w:t>
      </w:r>
    </w:p>
    <w:p>
      <w:pPr>
        <w:pStyle w:val="ListBullet"/>
      </w:pPr>
      <w:r>
        <w:t>Seven T ake the dough out of the fridge and allow it T ake the dough out of the fridge and allow it</w:t>
      </w:r>
    </w:p>
    <w:p>
      <w:pPr>
        <w:pStyle w:val="ListBullet"/>
      </w:pPr>
      <w:r>
        <w:t>Eight Preheat the oven to 190°C (375˚F/Gas 5), and Preheat the oven to 190°C (375˚F/Gas 5), and</w:t>
      </w:r>
    </w:p>
    <w:p>
      <w:pPr>
        <w:pStyle w:val="ListBullet"/>
      </w:pPr>
      <w:r>
        <w:t>Nine On a lightly floured surface, roll out the On a lightly floured surface, roll out the</w:t>
      </w:r>
    </w:p>
    <w:p>
      <w:pPr>
        <w:pStyle w:val="ListBullet"/>
      </w:pPr>
      <w:r>
        <w:t>Ten pieces Cut the biscuits out to any shape you like, re-rolling any trimmings. Then space them slightly apart on a lined baking tray. If decorating with glacé ginger, push a few into each biscuit. Bake for 10-12 minutes.</w:t>
      </w:r>
    </w:p>
    <w:p>
      <w:pPr>
        <w:pStyle w:val="ListBullet"/>
      </w:pPr>
      <w:r>
        <w:t>Eleven Cool on the tray for 10 minutes, then Cool on the tray for 10 minutes, then</w:t>
      </w:r>
    </w:p>
    <w:p>
      <w:pPr>
        <w:pStyle w:val="ListBullet"/>
      </w:pPr>
      <w:r>
        <w:t>Four tbsp olive oil</w:t>
      </w:r>
    </w:p>
    <w:p>
      <w:pPr>
        <w:pStyle w:val="ListBullet"/>
      </w:pPr>
      <w:r>
        <w:t>One tbsp Heat 2 of the olive oil in a paella dish or</w:t>
      </w:r>
    </w:p>
    <w:p>
      <w:pPr>
        <w:pStyle w:val="ListBullet"/>
      </w:pPr>
      <w:r>
        <w:t>Two Add the remaining oil to the chorizo oil in the Add the remaining oil to the chorizo oil in the</w:t>
      </w:r>
    </w:p>
    <w:p>
      <w:pPr>
        <w:pStyle w:val="ListBullet"/>
      </w:pPr>
      <w:r>
        <w:t>Three Stir in the paella spice mix along with the Stir in the paella spice mix along with the</w:t>
      </w:r>
    </w:p>
    <w:p>
      <w:pPr>
        <w:pStyle w:val="ListBullet"/>
      </w:pPr>
      <w:r>
        <w:t>Four Now add the sherry and turn up the heat, Now add the sherry and turn up the heat,</w:t>
      </w:r>
    </w:p>
    <w:p>
      <w:pPr>
        <w:pStyle w:val="ListBullet"/>
      </w:pPr>
      <w:r>
        <w:t>Five Return the meat to the pan, stir, and cook Return the meat to the pan, stir, and cook</w:t>
      </w:r>
    </w:p>
    <w:p>
      <w:pPr>
        <w:pStyle w:val="ListBullet"/>
      </w:pPr>
      <w:r>
        <w:t>Six Now stir the squid rings into the rice, along Now stir the squid rings into the rice, along</w:t>
      </w:r>
    </w:p>
    <w:p>
      <w:pPr>
        <w:pStyle w:val="ListBullet"/>
      </w:pPr>
      <w:r>
        <w:t>Seven Now sit the crevettes on top, cover, and steam Now sit the crevettes on top, cover, and steam</w:t>
      </w:r>
    </w:p>
    <w:p>
      <w:pPr>
        <w:pStyle w:val="ListBullet"/>
      </w:pPr>
      <w:r>
        <w:t>Eight Scatter the chopped parsley over the paella Scatter the chopped parsley over the paella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