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ANCHO CHILE PASTE BASE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grapeseed oil</w:t>
      </w:r>
    </w:p>
    <w:p>
      <w:pPr>
        <w:pStyle w:val="ListBullet"/>
      </w:pPr>
      <w:r>
        <w:t>Twenty g seeded ancho chile</w:t>
      </w:r>
    </w:p>
    <w:p>
      <w:pPr>
        <w:pStyle w:val="ListBullet"/>
      </w:pPr>
      <w:r>
        <w:t>Ten g Roasted Kelp*</w:t>
      </w:r>
    </w:p>
    <w:p>
      <w:pPr>
        <w:pStyle w:val="ListBullet"/>
      </w:pPr>
      <w:r>
        <w:t>Fifty g Ancho Chile Paste Base</w:t>
      </w:r>
    </w:p>
    <w:p>
      <w:pPr>
        <w:pStyle w:val="ListBullet"/>
      </w:pPr>
      <w:r>
        <w:t>Five g Chicken Wing Garum*</w:t>
      </w:r>
    </w:p>
    <w:p>
      <w:pPr>
        <w:pStyle w:val="ListBullet"/>
      </w:pPr>
      <w:r>
        <w:t>Five g Red Pepper Tamari*</w:t>
      </w:r>
    </w:p>
    <w:p>
      <w:pPr>
        <w:pStyle w:val="ListBullet"/>
      </w:pPr>
      <w:r>
        <w:t>200 mL Cold -Infused Tarry Lapsang Souchong Tea*</w:t>
      </w:r>
    </w:p>
    <w:p>
      <w:pPr>
        <w:pStyle w:val="ListBullet"/>
      </w:pPr>
      <w:r>
        <w:t>Twenty g Cold -Infused Kelp Salt*</w:t>
      </w:r>
    </w:p>
    <w:p>
      <w:pPr>
        <w:pStyle w:val="ListBullet"/>
      </w:pPr>
      <w:r>
        <w:t>Sixty g Smoked Butter*</w:t>
      </w:r>
    </w:p>
    <w:p>
      <w:pPr>
        <w:pStyle w:val="ListBullet"/>
      </w:pPr>
      <w:r>
        <w:t>Fifteen g Smoked Mussel Shoyu*</w:t>
      </w:r>
    </w:p>
    <w:p>
      <w:pPr>
        <w:pStyle w:val="ListBullet"/>
      </w:pPr>
      <w:r>
        <w:t>One Steamed Mussel Steamed Mussel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