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WHISKY BUTTER GLAZE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Danish whisky</w:t>
      </w:r>
    </w:p>
    <w:p>
      <w:pPr>
        <w:pStyle w:val="ListBullet"/>
      </w:pPr>
      <w:r>
        <w:t>Fifteen g Roasted Kelp Salt* 75 butter</w:t>
      </w:r>
    </w:p>
    <w:p>
      <w:pPr>
        <w:pStyle w:val="ListBullet"/>
      </w:pPr>
      <w:r>
        <w:t>500 mL Corn Miso Water</w:t>
      </w:r>
    </w:p>
    <w:p>
      <w:pPr>
        <w:pStyle w:val="ListBullet"/>
      </w:pPr>
      <w:r>
        <w:t>300 mL Lacto Koji Water* (made with Rice Koji*)</w:t>
      </w:r>
    </w:p>
    <w:p>
      <w:pPr>
        <w:pStyle w:val="ListBullet"/>
      </w:pPr>
      <w:r>
        <w:t>Fifty g Hazelnut Oil*</w:t>
      </w:r>
    </w:p>
    <w:p>
      <w:pPr>
        <w:pStyle w:val="ListBullet"/>
      </w:pPr>
      <w:r>
        <w:t>Twelve small to medium purple artichokes small to medium purple artichokes</w:t>
      </w:r>
    </w:p>
    <w:p>
      <w:pPr>
        <w:pStyle w:val="ListBullet"/>
      </w:pPr>
      <w:r>
        <w:t>Two lemons, halved lemons, halved</w:t>
      </w:r>
    </w:p>
    <w:p>
      <w:pPr>
        <w:pStyle w:val="ListBullet"/>
      </w:pPr>
      <w:r>
        <w:t>eaving 2 to cm of the inner tender leaves on the inside of the artichoke. Use a small teaspoon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