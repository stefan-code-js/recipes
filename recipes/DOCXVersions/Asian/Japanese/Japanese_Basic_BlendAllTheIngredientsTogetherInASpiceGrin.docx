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 all the ingredients together in a spice grinder until well powdered. Do not pass the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SPICED BUTTER</w:t>
      </w:r>
    </w:p>
    <w:p>
      <w:pPr>
        <w:pStyle w:val="ListBullet"/>
      </w:pPr>
      <w:r>
        <w:t>One Hundred g butter, at room temperature</w:t>
      </w:r>
    </w:p>
    <w:p>
      <w:pPr>
        <w:pStyle w:val="ListBullet"/>
      </w:pPr>
      <w:r>
        <w:t>One g Jun Spice M ix</w:t>
      </w:r>
    </w:p>
    <w:p>
      <w:pPr>
        <w:pStyle w:val="ListBullet"/>
      </w:pPr>
      <w:r>
        <w:t>One g seeded ancho chile flesh 10 Roasted Kelp Salt* 10 Maitake Garum*</w:t>
      </w:r>
    </w:p>
    <w:p>
      <w:pPr>
        <w:pStyle w:val="ListBullet"/>
      </w:pPr>
      <w:r>
        <w:t>Ten g Chicken Win Garum*</w:t>
      </w:r>
    </w:p>
    <w:p>
      <w:pPr>
        <w:pStyle w:val="ListBullet"/>
      </w:pPr>
      <w:r>
        <w:t>One Nixtamalized Zucchini Flower</w:t>
      </w:r>
    </w:p>
    <w:p>
      <w:pPr>
        <w:pStyle w:val="ListBullet"/>
      </w:pPr>
      <w:r>
        <w:t>Rice flour</w:t>
      </w:r>
    </w:p>
    <w:p>
      <w:pPr>
        <w:pStyle w:val="ListBullet"/>
      </w:pPr>
      <w:r>
        <w:t>Grapeseed oil, for frying</w:t>
      </w:r>
    </w:p>
    <w:p>
      <w:pPr>
        <w:pStyle w:val="ListBullet"/>
      </w:pPr>
      <w:r>
        <w:t>Three g Salted Mustard Seeds</w:t>
      </w:r>
    </w:p>
    <w:p>
      <w:pPr>
        <w:pStyle w:val="ListBullet"/>
      </w:pPr>
      <w:r>
        <w:t>Four wedges Jerusalem Artichoke Kimchi</w:t>
      </w:r>
    </w:p>
    <w:p>
      <w:pPr>
        <w:pStyle w:val="ListBullet"/>
      </w:pPr>
      <w:r>
        <w:t>Brown Butter Emulsion</w:t>
      </w:r>
    </w:p>
    <w:p>
      <w:pPr>
        <w:pStyle w:val="ListBullet"/>
      </w:pPr>
      <w:r>
        <w:t>10 to 15 fresh flowers (kale flowers, rapeseed flowers, cabbage flowers, etc.)</w:t>
      </w:r>
    </w:p>
    <w:p>
      <w:pPr>
        <w:pStyle w:val="ListBullet"/>
      </w:pPr>
      <w:r>
        <w:t>add drops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mixture. Reserve it covered at room temperature until needed.</w:t>
      </w:r>
    </w:p>
    <w:p>
      <w:pPr>
        <w:pStyle w:val="ListNumber"/>
      </w:pPr>
      <w:r>
        <w:t>0.5 g seeded morita chile flesh</w:t>
      </w:r>
    </w:p>
    <w:p>
      <w:pPr>
        <w:pStyle w:val="ListNumber"/>
      </w:pPr>
      <w:r>
        <w:t>g seeded ancho chile flesh 10 g Roasted Kelp Salt* 10 g Maitake Garum*</w:t>
      </w:r>
    </w:p>
    <w:p>
      <w:pPr>
        <w:pStyle w:val="ListNumber"/>
      </w:pPr>
      <w:r>
        <w:t>In a small pot on the stove, combine all the ingredients except the butter and simmer over low</w:t>
      </w:r>
    </w:p>
    <w:p>
      <w:pPr>
        <w:pStyle w:val="ListNumber"/>
      </w:pPr>
      <w:r>
        <w:t>heat until the flavors marry and aromatize. Once cooked, remove the chiles. Allow the mixture</w:t>
      </w:r>
    </w:p>
    <w:p>
      <w:pPr>
        <w:pStyle w:val="ListNumber"/>
      </w:pPr>
      <w:r>
        <w:t>to cool slightly and fold the liquid into the softened butter. Reserve the mixture at room temperature for service, as it will split if refrigerated.</w:t>
      </w:r>
    </w:p>
    <w:p>
      <w:pPr>
        <w:pStyle w:val="ListNumber"/>
      </w:pPr>
      <w:r>
        <w:t>to 15 fresh flowers (kale flowers, rapeseed flowers, cabbage flowers, etc.)</w:t>
      </w:r>
    </w:p>
    <w:p>
      <w:pPr>
        <w:pStyle w:val="ListNumber"/>
      </w:pPr>
      <w:r>
        <w:t>ny excess, then coat them lightly in the tempura batter all over. Deep -fry them in a pot of hot</w:t>
      </w:r>
    </w:p>
    <w:p>
      <w:pPr>
        <w:pStyle w:val="ListNumber"/>
      </w:pPr>
      <w:r>
        <w:t>oil on the stove heated to 180°C for 1 minute while turning and basting the flower half to ensureit becomes golden brown. Remove the flower from the fryer and hold it on paper towel to soakup any excess oil.</w:t>
      </w:r>
    </w:p>
    <w:p>
      <w:pPr>
        <w:pStyle w:val="ListNumber"/>
      </w:pPr>
      <w:r>
        <w:t>Season the flower with salt and a bit of Danish curry powder in the cup of the flower. Add 3 small dollops (3 g total) of salted mustard seeds and 4 small wedges of Jerusalem artichoke kimchi. Pipe in 4 evenly spaced dots of the brown butter emulsion. Sprinkle the fresh flowers over the top to cover the face, then drizzle ½ tablespoon of the spiced butter over the top and</w:t>
      </w:r>
    </w:p>
    <w:p>
      <w:pPr>
        <w:pStyle w:val="ListNumber"/>
      </w:pPr>
      <w:r>
        <w:t>add 3 drops of horseradish juice. Top it with the zucchini flower crisp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