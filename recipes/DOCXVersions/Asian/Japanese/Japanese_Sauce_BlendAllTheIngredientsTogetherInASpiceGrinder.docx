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Blend all the ingredients together in a spice grinder until well powdered. Do not pass the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g Dried Carrot Flowers*</w:t>
      </w:r>
    </w:p>
    <w:p>
      <w:pPr>
        <w:pStyle w:val="ListBullet"/>
      </w:pPr>
      <w:r>
        <w:t>Pumpkin Seed and Squid Garum Oil</w:t>
      </w:r>
    </w:p>
    <w:p>
      <w:pPr>
        <w:pStyle w:val="ListBullet"/>
      </w:pPr>
      <w:r>
        <w:t>Mussel And Quince Sauce</w:t>
      </w:r>
    </w:p>
    <w:p>
      <w:pPr>
        <w:pStyle w:val="ListBullet"/>
      </w:pPr>
      <w:r>
        <w:t>Koji Oil*</w:t>
      </w:r>
    </w:p>
    <w:p>
      <w:pPr>
        <w:pStyle w:val="ListBullet"/>
      </w:pPr>
      <w:r>
        <w:t>Two rose hip quarters</w:t>
      </w:r>
    </w:p>
    <w:p>
      <w:pPr>
        <w:pStyle w:val="ListBullet"/>
      </w:pPr>
      <w:r>
        <w:t>Two Brined Japanese Quince Slices</w:t>
      </w:r>
    </w:p>
    <w:p>
      <w:pPr>
        <w:pStyle w:val="ListBullet"/>
      </w:pPr>
      <w:r>
        <w:t>Two unripe sea buckthorn berries</w:t>
      </w:r>
    </w:p>
    <w:p>
      <w:pPr>
        <w:pStyle w:val="ListBullet"/>
      </w:pPr>
      <w:r>
        <w:t>Mixed Chile Oil</w:t>
      </w:r>
    </w:p>
    <w:p>
      <w:pPr>
        <w:pStyle w:val="ListBullet"/>
      </w:pPr>
      <w:r>
        <w:t>Jun Spice Mix</w:t>
      </w:r>
    </w:p>
    <w:p>
      <w:pPr>
        <w:pStyle w:val="ListBullet"/>
      </w:pPr>
      <w:r>
        <w:t>Mix g 5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mixture. Reserve it covered at room temperature until needed.</w:t>
      </w:r>
    </w:p>
    <w:p>
      <w:pPr>
        <w:pStyle w:val="ListNumber"/>
      </w:pPr>
      <w:r>
        <w:t>In a medium rondeau on the stove, melt the butter over medium heat and then add the Japanese quince. Simmer the fruit with the dried carrot flower for approximately 1 hour, or unt</w:t>
      </w:r>
    </w:p>
    <w:p>
      <w:pPr>
        <w:pStyle w:val="ListNumber"/>
      </w:pPr>
      <w:r>
        <w:t>he quince becomes tender. Once cook ed, allow the mixture to cool, then pound it with a</w:t>
      </w:r>
    </w:p>
    <w:p>
      <w:pPr>
        <w:pStyle w:val="ListNumber"/>
      </w:pPr>
      <w:r>
        <w:t>mortar and pestle before passing it through a tamis lined with a fine -mesh nylon sieve. Reserv e</w:t>
      </w:r>
    </w:p>
    <w:p>
      <w:pPr>
        <w:pStyle w:val="ListNumber"/>
      </w:pPr>
      <w:r>
        <w:t>he paste in the fridge until needed. Due to the butter in the recipe, the quince paste needs to</w:t>
      </w:r>
    </w:p>
    <w:p>
      <w:pPr>
        <w:pStyle w:val="ListNumber"/>
      </w:pPr>
      <w:r>
        <w:t>be tempered and held at room temperature for service.</w:t>
      </w:r>
    </w:p>
    <w:p>
      <w:pPr>
        <w:pStyle w:val="ListNumber"/>
      </w:pPr>
      <w:r>
        <w:t>Cod Bladders</w:t>
      </w:r>
    </w:p>
    <w:p>
      <w:pPr>
        <w:pStyle w:val="ListNumber"/>
      </w:pPr>
      <w:r>
        <w:t>Brined Japanese Quince Slices</w:t>
      </w:r>
    </w:p>
    <w:p>
      <w:pPr>
        <w:pStyle w:val="ListNumber"/>
      </w:pPr>
      <w:r>
        <w:t>Mixed Chile Oil</w:t>
      </w:r>
    </w:p>
    <w:p>
      <w:pPr>
        <w:pStyle w:val="ListNumber"/>
      </w:pPr>
      <w:r>
        <w:t>Jun Spice Mix</w:t>
      </w:r>
    </w:p>
    <w:p>
      <w:pPr>
        <w:pStyle w:val="ListNumber"/>
      </w:pPr>
      <w:r>
        <w:t>Slice the cod bladder into a width of 4 cm and shave it down to about 1 cm in height. Slice thebladder into 7 mm thick ribbons; 7 or 8 slices are needed per portion. Pipe a line of Japanese quince paste on the top edge of each slice, turn each slice on its edge, and squeeze them</w:t>
      </w:r>
    </w:p>
    <w:p>
      <w:pPr>
        <w:pStyle w:val="ListNumber"/>
      </w:pPr>
      <w:r>
        <w:t>together to form a portion. You should yield a layered stack of cod bladder and Japanese quincepaste, lying flat on your work surface. Keep the portioned stack of bladder on an oiled sheet o</w:t>
      </w:r>
    </w:p>
    <w:p>
      <w:pPr>
        <w:pStyle w:val="ListNumber"/>
      </w:pPr>
      <w:r>
        <w:t>archment . Have the portions tempered for service.</w:t>
      </w:r>
    </w:p>
    <w:p>
      <w:pPr>
        <w:pStyle w:val="ListNumber"/>
      </w:pPr>
      <w:r>
        <w:t>Mix 5 g of the brunoised turnip with a bit of the pumpkin seed and squid garum oil and a bit ofsalt. Put the mound of brunoise into the middle of the bowl, add a spoonful of the mussel andquince sauce, and then place the bladder stack over the turnip brunoise. Brush the face of the</w:t>
      </w:r>
    </w:p>
    <w:p>
      <w:pPr>
        <w:pStyle w:val="ListNumber"/>
      </w:pPr>
      <w:r>
        <w:t>bladder with koji oil and season it with salt. On top of the bladder, arrange the rose hip quarters,the quince slices, and the sea buckthorn. Finish the dish with 6 drops of the mixed chile oil and 6</w:t>
      </w:r>
    </w:p>
    <w:p>
      <w:pPr>
        <w:pStyle w:val="ListNumber"/>
      </w:pPr>
      <w:r>
        <w:t>drops of the pumpkin seed and squid garum oil squeezed directly into the surrounding broth. Season the broth with 3 pinches of the Jun spice mix and 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Brunoise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