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SANDWICHES AND SNACKS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CHEESE AND VEGETABLE WRAPS</w:t>
      </w:r>
    </w:p>
    <w:p>
      <w:pPr>
        <w:pStyle w:val="ListBullet"/>
      </w:pPr>
      <w:r>
        <w:t>Thirty minutes in the</w:t>
      </w:r>
    </w:p>
    <w:p>
      <w:pPr>
        <w:pStyle w:val="ListBullet"/>
      </w:pPr>
      <w:r>
        <w:t>Forty l seconds- minute</w:t>
      </w:r>
    </w:p>
    <w:p>
      <w:pPr>
        <w:pStyle w:val="ListBullet"/>
      </w:pPr>
      <w:r>
        <w:t>286 Ingredients</w:t>
      </w:r>
    </w:p>
    <w:p>
      <w:pPr>
        <w:pStyle w:val="ListBullet"/>
      </w:pPr>
      <w:r>
        <w:t>Four cups + 2 tbsp</w:t>
      </w:r>
    </w:p>
    <w:p>
      <w:pPr>
        <w:pStyle w:val="ListBullet"/>
      </w:pPr>
      <w:r>
        <w:t>bread flour (T65),</w:t>
      </w:r>
    </w:p>
    <w:p>
      <w:pPr>
        <w:pStyle w:val="ListBullet"/>
      </w:pPr>
      <w:r>
        <w:t>semolina flour (medium</w:t>
      </w:r>
    </w:p>
    <w:p>
      <w:pPr>
        <w:pStyle w:val="ListBullet"/>
      </w:pPr>
      <w:r>
        <w:t>One-Three cup (75 g/80 ml)</w:t>
      </w:r>
    </w:p>
    <w:p>
      <w:pPr>
        <w:pStyle w:val="ListBullet"/>
      </w:pPr>
      <w:r>
        <w:t>grape-seed oil, plus</w:t>
      </w:r>
    </w:p>
    <w:p>
      <w:pPr>
        <w:pStyle w:val="ListBullet"/>
      </w:pPr>
      <w:r>
        <w:t>l¾ tsp (9 g) salt</w:t>
      </w:r>
    </w:p>
    <w:p>
      <w:pPr>
        <w:pStyle w:val="ListBullet"/>
      </w:pPr>
      <w:r>
        <w:t>Four tbsp sesame oil</w:t>
      </w:r>
    </w:p>
    <w:p>
      <w:pPr>
        <w:pStyle w:val="ListBullet"/>
      </w:pPr>
      <w:r>
        <w:t>Four tsp cider vinegar</w:t>
      </w:r>
    </w:p>
    <w:p>
      <w:pPr>
        <w:pStyle w:val="ListBullet"/>
      </w:pPr>
      <w:r>
        <w:t>Ten dill or Russian-style</w:t>
      </w:r>
    </w:p>
    <w:p>
      <w:pPr>
        <w:pStyle w:val="ListBullet"/>
      </w:pPr>
      <w:r>
        <w:t>Twenty slices cheese (such</w:t>
      </w:r>
    </w:p>
    <w:p>
      <w:pPr>
        <w:pStyle w:val="ListBullet"/>
      </w:pPr>
      <w:r>
        <w:t>Thirty minutes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mixer+ dough</w:t>
      </w:r>
    </w:p>
    <w:p>
      <w:pPr>
        <w:pStyle w:val="ListNumber"/>
      </w:pPr>
      <w:r>
        <w:t>slices cheese (such</w:t>
      </w:r>
    </w:p>
    <w:p>
      <w:pPr>
        <w:pStyle w:val="ListNumber"/>
      </w:pPr>
      <w:r>
        <w:t>Knead all the ingredients in the bowl of the stand mixer on low speed until</w:t>
      </w:r>
    </w:p>
    <w:p>
      <w:pPr>
        <w:pStyle w:val="ListNumber"/>
      </w:pPr>
      <w:r>
        <w:t>well combined and smooth. Shape the dough into 20 balls weighing 1.5 oz.</w:t>
      </w:r>
    </w:p>
    <w:p>
      <w:pPr>
        <w:pStyle w:val="ListNumber"/>
      </w:pPr>
      <w:r>
        <w:t>(45 g) each. Coat with flour, cover with plastic wrap, and let rest for at least</w:t>
      </w:r>
    </w:p>
    <w:p>
      <w:pPr>
        <w:pStyle w:val="ListNumber"/>
      </w:pPr>
      <w:r>
        <w:t>minutes in the refrigerator.</w:t>
      </w:r>
    </w:p>
    <w:p>
      <w:pPr>
        <w:pStyle w:val="ListNumber"/>
      </w:pPr>
      <w:r>
        <w:t>piece of dough into a very thin disk, 8-10 in. (20-25 cm) in diameter.</w:t>
      </w:r>
    </w:p>
    <w:p>
      <w:pPr>
        <w:pStyle w:val="ListNumber"/>
      </w:pPr>
      <w:r>
        <w:t>COOKING THE FUTBREADS</w:t>
      </w:r>
    </w:p>
    <w:p>
      <w:pPr>
        <w:pStyle w:val="ListNumber"/>
      </w:pPr>
      <w:r>
        <w:t>Using a paper towel, grease the skillet with a thin layer of oil. Warm the skillet</w:t>
      </w:r>
    </w:p>
    <w:p>
      <w:pPr>
        <w:pStyle w:val="ListNumber"/>
      </w:pPr>
      <w:r>
        <w:t>over high heat until it is very hot. Cook each flatbread for about 20 seconds</w:t>
      </w:r>
    </w:p>
    <w:p>
      <w:pPr>
        <w:pStyle w:val="ListNumber"/>
      </w:pPr>
      <w:r>
        <w:t>first sign of browning. As soon as the flatbreads have cooked, stack them on</w:t>
      </w:r>
    </w:p>
    <w:p>
      <w:pPr>
        <w:pStyle w:val="ListNumber"/>
      </w:pPr>
      <w:r>
        <w:t>top of one another and cover with a damp dish towel to keep them moist.</w:t>
      </w:r>
    </w:p>
    <w:p>
      <w:pPr>
        <w:pStyle w:val="ListNumber"/>
      </w:pPr>
      <w:r>
        <w:t>Peel and grate the carrots on the large holes of a box grater. Place in a</w:t>
      </w:r>
    </w:p>
    <w:p>
      <w:pPr>
        <w:pStyle w:val="ListNumber"/>
      </w:pPr>
      <w:r>
        <w:t>bowl with the sesame oil, vinegar, and half the sprouts. Season with salt and</w:t>
      </w:r>
    </w:p>
    <w:p>
      <w:pPr>
        <w:pStyle w:val="ListNumber"/>
      </w:pPr>
      <w:r>
        <w:t>pepper and stir to blend. Cut the pickles lengthwise into thin slices. Reheat</w:t>
      </w:r>
    </w:p>
    <w:p>
      <w:pPr>
        <w:pStyle w:val="ListNumber"/>
      </w:pPr>
      <w:r>
        <w:t>the flatbreads for a few minutes in a warm oven. Top each one with 1 slice of</w:t>
      </w:r>
    </w:p>
    <w:p>
      <w:pPr>
        <w:pStyle w:val="ListNumber"/>
      </w:pPr>
      <w:r>
        <w:t>cheese, pickle slices, and the grated carrot mixture. Roll up the flatbreads</w:t>
      </w:r>
    </w:p>
    <w:p>
      <w:pPr>
        <w:pStyle w:val="ListNumber"/>
      </w:pPr>
      <w:r>
        <w:t>and cut them in two. Wrap a strip of parchment paper around each half at</w:t>
      </w:r>
    </w:p>
    <w:p>
      <w:pPr>
        <w:pStyle w:val="ListNumber"/>
      </w:pPr>
      <w:r>
        <w:t>the base and tie with string to hold in place. Sprinkle the remaining sprouts</w:t>
      </w:r>
    </w:p>
    <w:p>
      <w:pPr>
        <w:pStyle w:val="ListNumber"/>
      </w:pPr>
      <w:r>
        <w:t>over the tops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