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BEE POLLEN PASTE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Forty g bee pollen</w:t>
      </w:r>
    </w:p>
    <w:p>
      <w:pPr>
        <w:pStyle w:val="ListBullet"/>
      </w:pPr>
      <w:r>
        <w:t>Five g Morita Chile Oil*</w:t>
      </w:r>
    </w:p>
    <w:p>
      <w:pPr>
        <w:pStyle w:val="ListBullet"/>
      </w:pPr>
      <w:r>
        <w:t>Five g filtered water</w:t>
      </w:r>
    </w:p>
    <w:p>
      <w:pPr>
        <w:pStyle w:val="ListBullet"/>
      </w:pPr>
      <w:r>
        <w:t>Thirty g Dried Carrot Flowers*</w:t>
      </w:r>
    </w:p>
    <w:p>
      <w:pPr>
        <w:pStyle w:val="ListBullet"/>
      </w:pPr>
      <w:r>
        <w:t>200 g rabbit pieces</w:t>
      </w:r>
    </w:p>
    <w:p>
      <w:pPr>
        <w:pStyle w:val="ListBullet"/>
      </w:pPr>
      <w:r>
        <w:t>One L Cold -Infused Dashi* L Cold -Infused Dashi*</w:t>
      </w:r>
    </w:p>
    <w:p>
      <w:pPr>
        <w:pStyle w:val="ListBullet"/>
      </w:pPr>
      <w:r>
        <w:t>Fifteen g dried ceps</w:t>
      </w:r>
    </w:p>
    <w:p>
      <w:pPr>
        <w:pStyle w:val="ListBullet"/>
      </w:pPr>
      <w:r>
        <w:t>Ten g lemon thyme</w:t>
      </w:r>
    </w:p>
    <w:p>
      <w:pPr>
        <w:pStyle w:val="ListBullet"/>
      </w:pPr>
      <w:r>
        <w:t>Two g juniper wood</w:t>
      </w:r>
    </w:p>
    <w:p>
      <w:pPr>
        <w:pStyle w:val="ListBullet"/>
      </w:pPr>
      <w:r>
        <w:t>One apple, roughly diced apple, roughly diced</w:t>
      </w:r>
    </w:p>
    <w:p>
      <w:pPr>
        <w:pStyle w:val="ListBullet"/>
      </w:pPr>
      <w:r>
        <w:t>Twenty g Cep Oil*</w:t>
      </w:r>
    </w:p>
    <w:p>
      <w:pPr>
        <w:pStyle w:val="ListBullet"/>
      </w:pPr>
      <w:r>
        <w:t>Ten g Noble Fir Salt*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