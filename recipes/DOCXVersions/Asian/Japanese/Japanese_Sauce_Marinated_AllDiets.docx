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SEASHORE HERBS,</w:t>
      </w:r>
    </w:p>
    <w:p>
      <w:pPr>
        <w:pStyle w:val="ListBullet"/>
      </w:pPr>
      <w:r>
        <w:t>One Danish squid</w:t>
      </w:r>
    </w:p>
    <w:p>
      <w:pPr>
        <w:pStyle w:val="ListBullet"/>
      </w:pPr>
      <w:r>
        <w:t>One bunch parsley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Four small Ratte potatoes</w:t>
      </w:r>
    </w:p>
    <w:p>
      <w:pPr>
        <w:pStyle w:val="ListBullet"/>
      </w:pPr>
      <w:r>
        <w:t>oil, for deep frying</w:t>
      </w:r>
    </w:p>
    <w:p>
      <w:pPr>
        <w:pStyle w:val="ListBullet"/>
      </w:pPr>
      <w:r>
        <w:t>Selection of seashore herbs in season</w:t>
      </w:r>
    </w:p>
    <w:p>
      <w:pPr>
        <w:pStyle w:val="ListBullet"/>
      </w:pPr>
      <w:r>
        <w:t>Parsley oil</w:t>
      </w:r>
    </w:p>
    <w:p>
      <w:pPr>
        <w:pStyle w:val="ListBullet"/>
      </w:pPr>
      <w:r>
        <w:t>the equivalent weight of the grapeseed oil. Process at full speed at</w:t>
      </w:r>
    </w:p>
    <w:p>
      <w:pPr>
        <w:pStyle w:val="ListBullet"/>
      </w:pPr>
      <w:r>
        <w:t>for hours</w:t>
      </w:r>
    </w:p>
    <w:p>
      <w:pPr>
        <w:pStyle w:val="ListBullet"/>
      </w:pPr>
      <w:r>
        <w:t>298 of the spinach puree on to the plate and add the seashore herbs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Thermomix for 1 minute on full speed. Strain the liquid and</w:t>
      </w:r>
    </w:p>
    <w:p>
      <w:pPr>
        <w:pStyle w:val="ListNumber"/>
      </w:pPr>
      <w:r>
        <w:t>reserve. Cut the kohlrabi in long strips and vacuum -pack it</w:t>
      </w:r>
    </w:p>
    <w:p>
      <w:pPr>
        <w:pStyle w:val="ListNumber"/>
      </w:pPr>
      <w:r>
        <w:t>with the liquid for 10 minutes.</w:t>
      </w:r>
    </w:p>
    <w:p>
      <w:pPr>
        <w:pStyle w:val="ListNumber"/>
      </w:pPr>
      <w:r>
        <w:t>Pick the leaves from the stems and blanch the leaves tender.</w:t>
      </w:r>
    </w:p>
    <w:p>
      <w:pPr>
        <w:pStyle w:val="ListNumber"/>
      </w:pPr>
      <w:r>
        <w:t>Squeeze through a Superbag to remove the remaining water, keep</w:t>
      </w:r>
    </w:p>
    <w:p>
      <w:pPr>
        <w:pStyle w:val="ListNumber"/>
      </w:pPr>
      <w:r>
        <w:t>dry on kitchen paper (paper towels). When fully dry, weigh and add</w:t>
      </w:r>
    </w:p>
    <w:p>
      <w:pPr>
        <w:pStyle w:val="ListNumber"/>
      </w:pPr>
      <w:r>
        <w:t>the equivalent weight of the grapeseed oil. Process at full speed at</w:t>
      </w:r>
    </w:p>
    <w:p>
      <w:pPr>
        <w:pStyle w:val="ListNumber"/>
      </w:pPr>
      <w:r>
        <w:t>60°C (140°F) in a Thermomix for 12 minutes. Cool, then macerate</w:t>
      </w:r>
    </w:p>
    <w:p>
      <w:pPr>
        <w:pStyle w:val="ListNumber"/>
      </w:pPr>
      <w:r>
        <w:t>for 24 hours. Strain through a fine cloth, applying pressure for a</w:t>
      </w:r>
    </w:p>
    <w:p>
      <w:pPr>
        <w:pStyle w:val="ListNumber"/>
      </w:pPr>
      <w:r>
        <w:t>Wash the spinach and blanch for 2 - 3 minutes until tender. Squeeze</w:t>
      </w:r>
    </w:p>
    <w:p>
      <w:pPr>
        <w:pStyle w:val="ListNumber"/>
      </w:pPr>
      <w:r>
        <w:t>out all the water and freeze in Paco containers. Process the puree in</w:t>
      </w:r>
    </w:p>
    <w:p>
      <w:pPr>
        <w:pStyle w:val="ListNumber"/>
      </w:pPr>
      <w:r>
        <w:t>the Pacojet twice and push through a cloth. Store in a squeezy bottle.</w:t>
      </w:r>
    </w:p>
    <w:p>
      <w:pPr>
        <w:pStyle w:val="ListNumber"/>
      </w:pPr>
      <w:r>
        <w:t>Slice the potatoes with a Japanese turning vegetable slicer and fry</w:t>
      </w:r>
    </w:p>
    <w:p>
      <w:pPr>
        <w:pStyle w:val="ListNumber"/>
      </w:pPr>
      <w:r>
        <w:t>in hot oil. Drain on kitchen paper before serving.</w:t>
      </w:r>
    </w:p>
    <w:p>
      <w:pPr>
        <w:pStyle w:val="ListNumber"/>
      </w:pPr>
      <w:r>
        <w:t>Put the plates in the refrigerator to get cold. Put a small square of</w:t>
      </w:r>
    </w:p>
    <w:p>
      <w:pPr>
        <w:pStyle w:val="ListNumber"/>
      </w:pPr>
      <w:r>
        <w:t>-squid in the centre of each plate and sprinkle with salt. Roll up the</w:t>
      </w:r>
    </w:p>
    <w:p>
      <w:pPr>
        <w:pStyle w:val="ListNumber"/>
      </w:pPr>
      <w:r>
        <w:t>bands of kohlrabi and arrange around the squid. Pipe small dots</w:t>
      </w:r>
    </w:p>
    <w:p>
      <w:pPr>
        <w:pStyle w:val="ListNumber"/>
      </w:pPr>
      <w:r>
        <w:t>of the spinach puree on to the plate and add the seashore herbs and</w:t>
      </w:r>
    </w:p>
    <w:p>
      <w:pPr>
        <w:pStyle w:val="ListNumber"/>
      </w:pPr>
      <w:r>
        <w:t>a few potato crisps. Mix a tablespoon of the pickling liquid with an</w:t>
      </w:r>
    </w:p>
    <w:p>
      <w:pPr>
        <w:pStyle w:val="ListNumber"/>
      </w:pPr>
      <w:r>
        <w:t>equal amount of parsley oil and drizzle this sauce on to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