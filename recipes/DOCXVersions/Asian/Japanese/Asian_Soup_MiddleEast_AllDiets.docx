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Middle East 25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poached egg and zhug.Signature</w:t>
      </w:r>
    </w:p>
    <w:p>
      <w:pPr>
        <w:pStyle w:val="ListBullet"/>
      </w:pPr>
      <w:r>
        <w:t>Coriander, cinnamon, black pepper, allspice, clove, ginger, nutmeg</w:t>
      </w:r>
    </w:p>
    <w:p>
      <w:pPr>
        <w:pStyle w:val="ListBullet"/>
      </w:pPr>
      <w:r>
        <w:t>croquettes, kafta skewers, and stuffed vegetables.</w:t>
      </w:r>
    </w:p>
    <w:p>
      <w:pPr>
        <w:pStyle w:val="ListBullet"/>
      </w:pPr>
      <w:r>
        <w:t>Garlic, sumac, paprika, cumin,</w:t>
      </w:r>
    </w:p>
    <w:p>
      <w:pPr>
        <w:pStyle w:val="ListBullet"/>
      </w:pPr>
      <w:r>
        <w:t>Lebanese are particularly fond of dishes spiced with aniseed flavours; meghli</w:t>
      </w:r>
    </w:p>
    <w:p>
      <w:pPr>
        <w:pStyle w:val="ListBullet"/>
      </w:pPr>
      <w:r>
        <w:t>cake are especially popular.allspiceginger</w:t>
      </w:r>
    </w:p>
    <w:p>
      <w:pPr>
        <w:pStyle w:val="ListBullet"/>
      </w:pPr>
      <w:r>
        <w:t>Three cloves garlic, peeled and sliced</w:t>
      </w:r>
    </w:p>
    <w:p>
      <w:pPr>
        <w:pStyle w:val="ListBullet"/>
      </w:pPr>
      <w:r>
        <w:t>Two tbsp olive oil</w:t>
      </w:r>
    </w:p>
    <w:p>
      <w:pPr>
        <w:pStyle w:val="ListBullet"/>
      </w:pPr>
      <w:r>
        <w:t>One tsp ground coriander</w:t>
      </w:r>
    </w:p>
    <w:p>
      <w:pPr>
        <w:pStyle w:val="ListBullet"/>
      </w:pPr>
      <w:r>
        <w:t>Fry the garlic gently in the oil, then when it is</w:t>
      </w:r>
    </w:p>
    <w:p>
      <w:pPr>
        <w:pStyle w:val="ListBullet"/>
      </w:pPr>
      <w:r>
        <w:t>the coriander, cayenne, and salt, and grind to a paste.LEBANON</w:t>
      </w:r>
    </w:p>
    <w:p>
      <w:pPr>
        <w:pStyle w:val="ListBullet"/>
      </w:pPr>
      <w:r>
        <w:t>in its spectrum of spices.</w:t>
      </w:r>
    </w:p>
    <w:p>
      <w:pPr>
        <w:pStyle w:val="ListBullet"/>
      </w:pPr>
      <w:r>
        <w:t>”SPICE</w:t>
      </w:r>
    </w:p>
    <w:p>
      <w:pPr>
        <w:pStyle w:val="ListBullet"/>
      </w:pPr>
      <w:r>
        <w:t>One tsp cardamom seeds</w:t>
      </w:r>
    </w:p>
    <w:p>
      <w:pPr>
        <w:pStyle w:val="ListBullet"/>
      </w:pPr>
      <w:r>
        <w:t>One tsp coriander seeds</w:t>
      </w:r>
    </w:p>
    <w:p>
      <w:pPr>
        <w:pStyle w:val="ListBullet"/>
      </w:pPr>
      <w:r>
        <w:t>One tsp cumin seeds</w:t>
      </w:r>
    </w:p>
    <w:p>
      <w:pPr>
        <w:pStyle w:val="ListBullet"/>
      </w:pPr>
      <w:r>
        <w:t>Two green</w:t>
      </w:r>
    </w:p>
    <w:p>
      <w:pPr>
        <w:pStyle w:val="ListBullet"/>
      </w:pPr>
      <w:r>
        <w:t>Two cloves garlic</w:t>
      </w:r>
    </w:p>
    <w:p>
      <w:pPr>
        <w:pStyle w:val="ListBullet"/>
      </w:pPr>
      <w:r>
        <w:t>One large</w:t>
      </w:r>
    </w:p>
    <w:p>
      <w:pPr>
        <w:pStyle w:val="ListBullet"/>
      </w:pPr>
      <w:r>
        <w:t>One large bunch flat-leaf parsley,</w:t>
      </w:r>
    </w:p>
    <w:p>
      <w:pPr>
        <w:pStyle w:val="ListBullet"/>
      </w:pPr>
      <w:r>
        <w:t>salt and pepper, salt and pepper, to taste</w:t>
      </w:r>
    </w:p>
    <w:p>
      <w:pPr>
        <w:pStyle w:val="ListBullet"/>
      </w:pPr>
      <w:r>
        <w:t>One tbsp oil. Season and set aside for</w:t>
      </w:r>
    </w:p>
    <w:p>
      <w:pPr>
        <w:pStyle w:val="ListBullet"/>
      </w:pPr>
      <w:r>
        <w:t>Ten minutes. Stir in the lemon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by both Israel and Lebanon. The country’s cooks deploy spices liberally, whether on their own or</w:t>
      </w:r>
    </w:p>
    <w:p>
      <w:pPr>
        <w:pStyle w:val="ListNumber"/>
      </w:pPr>
      <w:r>
        <w:t>in the ubiquitous seven-spice baharat, a staple in every kitchen for use in mezzes, marinades, soups, and stews.</w:t>
      </w:r>
    </w:p>
    <w:p>
      <w:pPr>
        <w:pStyle w:val="ListNumber"/>
      </w:pPr>
      <w:r>
        <w:t>A versatile, savoury blend usually added</w:t>
      </w:r>
    </w:p>
    <w:p>
      <w:pPr>
        <w:pStyle w:val="ListNumber"/>
      </w:pPr>
      <w:r>
        <w:t>to soups and stews just before serving. Sautéed squash</w:t>
      </w:r>
    </w:p>
    <w:p>
      <w:pPr>
        <w:pStyle w:val="ListNumber"/>
      </w:pPr>
      <w:r>
        <w:t>croquettes, kafta skewers, and stuffed vegetables.</w:t>
      </w:r>
    </w:p>
    <w:p>
      <w:pPr>
        <w:pStyle w:val="ListNumber"/>
      </w:pPr>
      <w:r>
        <w:t>Lebanon’s spectrum of warm, nutty, earthy, and sour spices adds depth to meats and salads. Cardamom brings</w:t>
      </w:r>
    </w:p>
    <w:p>
      <w:pPr>
        <w:pStyle w:val="ListNumber"/>
      </w:pPr>
      <w:r>
        <w:t>a distinctive sweetness to tea and sweets.</w:t>
      </w:r>
    </w:p>
    <w:p>
      <w:pPr>
        <w:pStyle w:val="ListNumber"/>
      </w:pPr>
      <w:r>
        <w:t>cake are especially popular.allspiceginger</w:t>
      </w:r>
    </w:p>
    <w:p>
      <w:pPr>
        <w:pStyle w:val="ListNumber"/>
      </w:pPr>
      <w:r>
        <w:t>cloves garlic, peeled and sliced</w:t>
      </w:r>
    </w:p>
    <w:p>
      <w:pPr>
        <w:pStyle w:val="ListNumber"/>
      </w:pPr>
      <w:r>
        <w:t>the coriander, cayenne, and salt, and grind to a paste.LEBANON</w:t>
      </w:r>
    </w:p>
    <w:p>
      <w:pPr>
        <w:pStyle w:val="ListNumber"/>
      </w:pPr>
      <w:r>
        <w:t>green chillies, chopped</w:t>
      </w:r>
    </w:p>
    <w:p>
      <w:pPr>
        <w:pStyle w:val="ListNumber"/>
      </w:pPr>
      <w:r>
        <w:t>garlic cloves, chopped</w:t>
      </w:r>
    </w:p>
    <w:p>
      <w:pPr>
        <w:pStyle w:val="ListNumber"/>
      </w:pPr>
      <w:r>
        <w:t>large bunch coriander, chopped</w:t>
      </w:r>
    </w:p>
    <w:p>
      <w:pPr>
        <w:pStyle w:val="ListNumber"/>
      </w:pPr>
      <w:r>
        <w:t>chopped</w:t>
      </w:r>
    </w:p>
    <w:p>
      <w:pPr>
        <w:pStyle w:val="ListNumber"/>
      </w:pPr>
      <w:r>
        <w:t>over medium heat, then grind.</w:t>
      </w:r>
    </w:p>
    <w:p>
      <w:pPr>
        <w:pStyle w:val="ListNumber"/>
      </w:pPr>
      <w:r>
        <w:t>garlic. Combine with the herbs and</w:t>
      </w:r>
    </w:p>
    <w:p>
      <w:pPr>
        <w:pStyle w:val="ListNumber"/>
      </w:pPr>
      <w:r>
        <w:t>tbsp oil. Season and set aside for</w:t>
      </w:r>
    </w:p>
    <w:p>
      <w:pPr>
        <w:pStyle w:val="ListNumber"/>
      </w:pPr>
      <w:r>
        <w:t>minutes. Stir in the lemon juice</w:t>
      </w:r>
    </w:p>
    <w:p>
      <w:pPr>
        <w:pStyle w:val="ListNumber"/>
      </w:pPr>
      <w:r>
        <w:t>and loosen with more olive oil.</w:t>
      </w:r>
    </w:p>
    <w:p>
      <w:pPr>
        <w:pStyle w:val="ListNumber"/>
      </w:pPr>
      <w:r>
        <w:t>024-025_Israel_Lebanon.indd 25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Stew</w:t>
      </w:r>
    </w:p>
    <w:p>
      <w:pPr>
        <w:pStyle w:val="ListBullet"/>
      </w:pPr>
      <w:r>
        <w:t>Sauté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