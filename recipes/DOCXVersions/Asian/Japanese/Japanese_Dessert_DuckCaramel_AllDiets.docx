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CARAMEL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wild duck scraps and bones</w:t>
      </w:r>
    </w:p>
    <w:p>
      <w:pPr>
        <w:pStyle w:val="ListBullet"/>
      </w:pPr>
      <w:r>
        <w:t>One L Cold -Infused Dashi*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Two g juniper wood</w:t>
      </w:r>
    </w:p>
    <w:p>
      <w:pPr>
        <w:pStyle w:val="ListBullet"/>
      </w:pPr>
      <w:r>
        <w:t>One apple, roughly diced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One medium Mexican oregano leaf , approximately 5 cm long</w:t>
      </w:r>
    </w:p>
    <w:p>
      <w:pPr>
        <w:pStyle w:val="ListBullet"/>
      </w:pPr>
      <w:r>
        <w:t>Crushed toasted black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 the duck scraps and bones in a combi oven set to dry heat at 190°C (100% fan) until well</w:t>
      </w:r>
    </w:p>
    <w:p>
      <w:pPr>
        <w:pStyle w:val="ListNumber"/>
      </w:pPr>
      <w:r>
        <w:t>browned. Remove them from the oven and allow them to cool down. Place all the ingredients</w:t>
      </w:r>
    </w:p>
    <w:p>
      <w:pPr>
        <w:pStyle w:val="ListNumber"/>
      </w:pPr>
      <w:r>
        <w:t>except the cep oil together in a pot and bring the mixture up to temper ature from cold. Simme r</w:t>
      </w:r>
    </w:p>
    <w:p>
      <w:pPr>
        <w:pStyle w:val="ListNumber"/>
      </w:pPr>
      <w:r>
        <w:t>he stock over low heat for 1 hour and then strain it. Once strained, place it back on the stove in</w:t>
      </w:r>
    </w:p>
    <w:p>
      <w:pPr>
        <w:pStyle w:val="ListNumber"/>
      </w:pPr>
      <w:r>
        <w:t>a fresh pot, and over medium heat, reduce the mixture to one -fifth of its volume. In a nonstick</w:t>
      </w:r>
    </w:p>
    <w:p>
      <w:pPr>
        <w:pStyle w:val="ListNumber"/>
      </w:pPr>
      <w:r>
        <w:t>pan on the stove, bring the cep oil up to temperature. Once the stock has reduced properly,</w:t>
      </w:r>
    </w:p>
    <w:p>
      <w:pPr>
        <w:pStyle w:val="ListNumber"/>
      </w:pPr>
      <w:r>
        <w:t>transfer it from the pot to the warmed nonstick pan with cep oil. Allow the stock to bubble andreduce, stirring continuously with a rubber spatula, until all the water evaporates. The duck reduction should be become thick and fudgy with the repeated reduction. Be careful not to</w:t>
      </w:r>
    </w:p>
    <w:p>
      <w:pPr>
        <w:pStyle w:val="ListNumber"/>
      </w:pPr>
      <w:r>
        <w:t>reduce it too far- the reduction should be rich and sweet. Remove the reduction from the pan</w:t>
      </w:r>
    </w:p>
    <w:p>
      <w:pPr>
        <w:pStyle w:val="ListNumber"/>
      </w:pPr>
      <w:r>
        <w:t>and allow it to cool before transferring it to a piping bag for service.</w:t>
      </w:r>
    </w:p>
    <w:p>
      <w:pPr>
        <w:pStyle w:val="ListNumber"/>
      </w:pPr>
      <w:r>
        <w:t>Temper the wild duck reduction for at least 30 minutes. Before service, pick the Mexican</w:t>
      </w:r>
    </w:p>
    <w:p>
      <w:pPr>
        <w:pStyle w:val="ListNumber"/>
      </w:pPr>
      <w:r>
        <w:t>oregano leaves -1 leaf is needed per guest. Lightly wash the leaves and dry them on a towel. In</w:t>
      </w:r>
    </w:p>
    <w:p>
      <w:pPr>
        <w:pStyle w:val="ListNumber"/>
      </w:pPr>
      <w:r>
        <w:t>service, pipe the wild duck reduction on top of the oregano leaf. Start at the stem and make</w:t>
      </w:r>
    </w:p>
    <w:p>
      <w:pPr>
        <w:pStyle w:val="ListNumber"/>
      </w:pPr>
      <w:r>
        <w:t>ort of figure -eight pattern going across the leaf until you reach the tip of the leaf. Season with</w:t>
      </w:r>
    </w:p>
    <w:p>
      <w:pPr>
        <w:pStyle w:val="ListNumber"/>
      </w:pPr>
      <w:r>
        <w:t>crushed toasted black pepper and a few grains of salt . Plate on a stone -lined plate and serve</w:t>
      </w:r>
    </w:p>
    <w:p>
      <w:pPr>
        <w:pStyle w:val="ListNumber"/>
      </w:pPr>
      <w:r>
        <w:t>with the “Rose Hip and Japanese Quince” and the “Pumpkin and Potato Tart ”.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