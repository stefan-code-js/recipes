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Egg Yolk Paste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approximately pieces long, 3.5 cm deep, and 6 cm wide. We are looking for of belly that</w:t>
      </w:r>
    </w:p>
    <w:p>
      <w:pPr>
        <w:pStyle w:val="ListBullet"/>
      </w:pPr>
      <w:r>
        <w:t>One Hundred g grapeseed oil</w:t>
      </w:r>
    </w:p>
    <w:p>
      <w:pPr>
        <w:pStyle w:val="ListBullet"/>
      </w:pPr>
      <w:r>
        <w:t>Twenty g ancho chile, seeded</w:t>
      </w:r>
    </w:p>
    <w:p>
      <w:pPr>
        <w:pStyle w:val="ListBullet"/>
      </w:pPr>
      <w:r>
        <w:t>Ten 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