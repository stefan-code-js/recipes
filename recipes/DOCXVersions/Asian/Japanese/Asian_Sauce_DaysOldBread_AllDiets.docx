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DAYS-OLD BREAD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Two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To make the hummus, if using fresh garbanzos, bring a pot of water to a boil.</w:t>
      </w:r>
    </w:p>
    <w:p>
      <w:pPr>
        <w:pStyle w:val="ListBullet"/>
      </w:pPr>
      <w:r>
        <w:t>garlic to the boiling water and cook for 2 minutes. Drain and transfer to the</w:t>
      </w:r>
    </w:p>
    <w:p>
      <w:pPr>
        <w:pStyle w:val="ListBullet"/>
      </w:pPr>
      <w:r>
        <w:t>a saucepan and add water to cover. Bring to a boil, reduce the heat to low, and</w:t>
      </w:r>
    </w:p>
    <w:p>
      <w:pPr>
        <w:pStyle w:val="ListBullet"/>
      </w:pPr>
      <w:r>
        <w:t>Put the garbanzos, garlic (if using), tahini, mint (if using fresh garbanzos),</w:t>
      </w:r>
    </w:p>
    <w:p>
      <w:pPr>
        <w:pStyle w:val="ListBullet"/>
      </w:pPr>
      <w:r>
        <w:t>add olive oil in a steady stream until the hummus has the consistency you like.</w:t>
      </w:r>
    </w:p>
    <w:p>
      <w:pPr>
        <w:pStyle w:val="ListBullet"/>
      </w:pPr>
      <w:r>
        <w:t>Pour ¼ inch of olive oil into a skillet and heat over medium-high heat. Add the</w:t>
      </w:r>
    </w:p>
    <w:p>
      <w:pPr>
        <w:pStyle w:val="ListBullet"/>
      </w:pPr>
      <w:r>
        <w:t>Press the hard-boiled egg through a sieve. Spread the hummus on the fried</w:t>
      </w:r>
    </w:p>
    <w:p>
      <w:pPr>
        <w:pStyle w:val="ListBullet"/>
      </w:pPr>
      <w:r>
        <w:t>Two pounds fresh garbanzo beans, shelled,</w:t>
      </w:r>
    </w:p>
    <w:p>
      <w:pPr>
        <w:pStyle w:val="ListBullet"/>
      </w:pPr>
      <w:r>
        <w:t>or pound 1</w:t>
      </w:r>
    </w:p>
    <w:p>
      <w:pPr>
        <w:pStyle w:val="ListBullet"/>
      </w:pPr>
      <w:r>
        <w:t>Three cloves garlic, if using fresh garbanzos</w:t>
      </w:r>
    </w:p>
    <w:p>
      <w:pPr>
        <w:pStyle w:val="ListBullet"/>
      </w:pPr>
      <w:r>
        <w:t>One teaspoon cumin seeds, toasted, if using</w:t>
      </w:r>
    </w:p>
    <w:p>
      <w:pPr>
        <w:pStyle w:val="ListBullet"/>
      </w:pPr>
      <w:r>
        <w:t>Three tablespoons sesame tahini</w:t>
      </w:r>
    </w:p>
    <w:p>
      <w:pPr>
        <w:pStyle w:val="ListBullet"/>
      </w:pPr>
      <w:r>
        <w:t>Twelve fresh mint leaves, if using fresh</w:t>
      </w:r>
    </w:p>
    <w:p>
      <w:pPr>
        <w:pStyle w:val="ListBullet"/>
      </w:pPr>
      <w:r>
        <w:t>Juice of 1 lemon½ teaspoon salt</w:t>
      </w:r>
    </w:p>
    <w:p>
      <w:pPr>
        <w:pStyle w:val="ListBullet"/>
      </w:pPr>
      <w:r>
        <w:t>One cup olive oil</w:t>
      </w:r>
    </w:p>
    <w:p>
      <w:pPr>
        <w:pStyle w:val="ListBullet"/>
      </w:pPr>
      <w:r>
        <w:t>Two slices fresh or day-old Whole-Wheat</w:t>
      </w:r>
    </w:p>
    <w:p>
      <w:pPr>
        <w:pStyle w:val="ListBullet"/>
      </w:pPr>
      <w:r>
        <w:t>One hard-boiled egg</w:t>
      </w:r>
    </w:p>
    <w:p>
      <w:pPr>
        <w:pStyle w:val="ListBullet"/>
      </w:pPr>
      <w:r>
        <w:t>One 3.75-ounce can olive oil-packed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Fill a bowl with ice water and place it near the stove. Add the garbanzos and</w:t>
      </w:r>
    </w:p>
    <w:p>
      <w:pPr>
        <w:pStyle w:val="ListNumber"/>
      </w:pPr>
      <w:r>
        <w:t>garlic to the boiling water and cook for 2 minutes. Drain and transfer to the</w:t>
      </w:r>
    </w:p>
    <w:p>
      <w:pPr>
        <w:pStyle w:val="ListNumber"/>
      </w:pPr>
      <w:r>
        <w:t>ice water to cool, then drain again. If using dried garbanzos, pound the cumin</w:t>
      </w:r>
    </w:p>
    <w:p>
      <w:pPr>
        <w:pStyle w:val="ListNumber"/>
      </w:pPr>
      <w:r>
        <w:t>seeds in a mortar with a pestle to crack them. Combine the beans and cumin in</w:t>
      </w:r>
    </w:p>
    <w:p>
      <w:pPr>
        <w:pStyle w:val="ListNumber"/>
      </w:pPr>
      <w:r>
        <w:t>a saucepan and add water to cover. Bring to a boil, reduce the heat to low, and</w:t>
      </w:r>
    </w:p>
    <w:p>
      <w:pPr>
        <w:pStyle w:val="ListNumber"/>
      </w:pPr>
      <w:r>
        <w:t>simmer, partially covered, until the beans are completely soft, 2½ to 3 hours.</w:t>
      </w:r>
    </w:p>
    <w:p>
      <w:pPr>
        <w:pStyle w:val="ListNumber"/>
      </w:pPr>
      <w:r>
        <w:t>Remove from the heat and drain.</w:t>
      </w:r>
    </w:p>
    <w:p>
      <w:pPr>
        <w:pStyle w:val="ListNumber"/>
      </w:pPr>
      <w:r>
        <w:t>lemon juice, and in a food processor. Process until smooth. With the motor on,</w:t>
      </w:r>
    </w:p>
    <w:p>
      <w:pPr>
        <w:pStyle w:val="ListNumber"/>
      </w:pPr>
      <w:r>
        <w:t>add olive oil in a steady stream until the hummus has the consistency you like.</w:t>
      </w:r>
    </w:p>
    <w:p>
      <w:pPr>
        <w:pStyle w:val="ListNumber"/>
      </w:pPr>
      <w:r>
        <w:t>Pour ¼ inch of olive oil into a skillet and heat over medium-high heat. Add the</w:t>
      </w:r>
    </w:p>
    <w:p>
      <w:pPr>
        <w:pStyle w:val="ListNumber"/>
      </w:pPr>
      <w:r>
        <w:t>bread and fry until deep golden brown and very crisp, about 3 minutes. Turn</w:t>
      </w:r>
    </w:p>
    <w:p>
      <w:pPr>
        <w:pStyle w:val="ListNumber"/>
      </w:pPr>
      <w:r>
        <w:t>and fry until deep golden brown and crisp on the second side.</w:t>
      </w:r>
    </w:p>
    <w:p>
      <w:pPr>
        <w:pStyle w:val="ListNumber"/>
      </w:pPr>
      <w:r>
        <w:t>Press the hard-boiled egg through a sieve. Spread the hummus on the fried</w:t>
      </w:r>
    </w:p>
    <w:p>
      <w:pPr>
        <w:pStyle w:val="ListNumber"/>
      </w:pPr>
      <w:r>
        <w:t>bread and top with the sardines. Garnish with the sieved egg and chopped cilantro</w:t>
      </w:r>
    </w:p>
    <w:p>
      <w:pPr>
        <w:pStyle w:val="ListNumber"/>
      </w:pPr>
      <w:r>
        <w:t>and serve.Tinned sardines on toast and cold beer is a staple dinner eaten alone after a long</w:t>
      </w:r>
    </w:p>
    <w:p>
      <w:pPr>
        <w:pStyle w:val="ListNumber"/>
      </w:pPr>
      <w:r>
        <w:t>shift. Here’s another version for company. Fresh garbanzo beans are available only</w:t>
      </w:r>
    </w:p>
    <w:p>
      <w:pPr>
        <w:pStyle w:val="ListNumber"/>
      </w:pPr>
      <w:r>
        <w:t>for a short season and are worth searching out. Dried garbanzos are a fine substitute.</w:t>
      </w:r>
    </w:p>
    <w:p>
      <w:pPr>
        <w:pStyle w:val="ListNumber"/>
      </w:pPr>
      <w:r>
        <w:t>Serves 2, with leftover hummus</w:t>
      </w:r>
    </w:p>
    <w:p>
      <w:pPr>
        <w:pStyle w:val="ListNumber"/>
      </w:pPr>
      <w:r>
        <w:t>slices fresh or day-old Whole-Wheat</w:t>
      </w:r>
    </w:p>
    <w:p>
      <w:pPr>
        <w:pStyle w:val="ListNumber"/>
      </w:pPr>
      <w:r>
        <w:t>hard-boiled egg</w:t>
      </w:r>
    </w:p>
    <w:p>
      <w:pPr>
        <w:pStyle w:val="ListNumber"/>
      </w:pPr>
      <w:r>
        <w:t>One 3.75-ounce can olive oil-packed</w:t>
      </w:r>
    </w:p>
    <w:p>
      <w:pPr>
        <w:pStyle w:val="ListNumber"/>
      </w:pPr>
      <w:r>
        <w:t>½ cup chopped fresh cilantro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