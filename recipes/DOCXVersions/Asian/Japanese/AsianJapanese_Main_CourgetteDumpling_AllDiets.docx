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Courgette Dumpling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Thirty-Three GRILLED BABY ZUCCHINI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