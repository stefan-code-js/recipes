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DUCK BRAIN TEMPURA AND DUCK HEART TARTARE</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ARCTIC THYME SPICE MIX</w:t>
      </w:r>
    </w:p>
    <w:p>
      <w:pPr>
        <w:pStyle w:val="ListBullet"/>
      </w:pPr>
      <w:r>
        <w:t>Fourteen g arctic thyme</w:t>
      </w:r>
    </w:p>
    <w:p>
      <w:pPr>
        <w:pStyle w:val="ListBullet"/>
      </w:pPr>
      <w:r>
        <w:t>Twenty g coriander seeds, toasted</w:t>
      </w:r>
    </w:p>
    <w:p>
      <w:pPr>
        <w:pStyle w:val="ListBullet"/>
      </w:pPr>
      <w:r>
        <w:t>One g juniper berries, toasted</w:t>
      </w:r>
    </w:p>
    <w:p>
      <w:pPr>
        <w:pStyle w:val="ListBullet"/>
      </w:pPr>
      <w:r>
        <w:t>Sixty g tipo “00” flour</w:t>
      </w:r>
    </w:p>
    <w:p>
      <w:pPr>
        <w:pStyle w:val="ListBullet"/>
      </w:pPr>
      <w:r>
        <w:t>Twenty g cornstarch</w:t>
      </w:r>
    </w:p>
    <w:p>
      <w:pPr>
        <w:pStyle w:val="ListBullet"/>
      </w:pPr>
      <w:r>
        <w:t>Ten g potato starch</w:t>
      </w:r>
    </w:p>
    <w:p>
      <w:pPr>
        <w:pStyle w:val="ListBullet"/>
      </w:pPr>
      <w:r>
        <w:t>One g bakin powder</w:t>
      </w:r>
    </w:p>
    <w:p>
      <w:pPr>
        <w:pStyle w:val="ListBullet"/>
      </w:pPr>
      <w:r>
        <w:t>Three g salt</w:t>
      </w:r>
    </w:p>
    <w:p>
      <w:pPr>
        <w:pStyle w:val="ListBullet"/>
      </w:pPr>
      <w:r>
        <w:t>Ten mL ethanol (96% ABV)</w:t>
      </w:r>
    </w:p>
    <w:p>
      <w:pPr>
        <w:pStyle w:val="ListBullet"/>
      </w:pPr>
      <w:r>
        <w:t>One mL white wine vinegar 125 sparkling water 5 rye whiskey</w:t>
      </w:r>
    </w:p>
    <w:p>
      <w:pPr>
        <w:pStyle w:val="ListBullet"/>
      </w:pPr>
      <w:r>
        <w:t>Ten g yellow mustard seeds, toasted</w:t>
      </w:r>
    </w:p>
    <w:p>
      <w:pPr>
        <w:pStyle w:val="ListBullet"/>
      </w:pPr>
      <w:r>
        <w:t>Three g fennel seeds, toasted</w:t>
      </w:r>
    </w:p>
    <w:p>
      <w:pPr>
        <w:pStyle w:val="ListBullet"/>
      </w:pPr>
      <w:r>
        <w:t>One piece star anise, toasted</w:t>
      </w:r>
    </w:p>
    <w:p>
      <w:r>
        <w:rPr>
          <w:color w:val="1565C0"/>
        </w:rPr>
        <w:t>──────────────────────────────────────────────────</w:t>
      </w:r>
    </w:p>
    <w:p>
      <w:pPr>
        <w:pStyle w:val="Heading2"/>
      </w:pPr>
      <w:r>
        <w:t>Method</w:t>
      </w:r>
    </w:p>
    <w:p>
      <w:pPr>
        <w:pStyle w:val="ListNumber"/>
      </w:pPr>
      <w:r>
        <w:t>ARCTIC THYME SPICE MIX</w:t>
      </w:r>
    </w:p>
    <w:p>
      <w:pPr>
        <w:pStyle w:val="ListNumber"/>
      </w:pPr>
      <w:r>
        <w:t>Place all the ingredients into a spice grinder and blend into a fine powder. Reserve until needed.</w:t>
      </w:r>
    </w:p>
    <w:p>
      <w:pPr>
        <w:pStyle w:val="ListNumber"/>
      </w:pPr>
      <w:r>
        <w:t>1.5 g Arctic Thyme Spice Mix</w:t>
      </w:r>
    </w:p>
    <w:p>
      <w:pPr>
        <w:pStyle w:val="ListNumber"/>
      </w:pPr>
      <w:r>
        <w:t>Combine all the dry ingredients and stir them together. Add 100 mL of the sparkling water. Whisk the mixture together gently to incorporate and then follow with the remaining liquids (including the remaining 25 mL sparkling water), mixing again until smooth. Reserve t he</w:t>
      </w:r>
    </w:p>
    <w:p>
      <w:pPr>
        <w:pStyle w:val="ListNumber"/>
      </w:pPr>
      <w:r>
        <w:t>tempura batter on ice for service.</w:t>
      </w:r>
    </w:p>
    <w:p>
      <w:pPr>
        <w:pStyle w:val="ListNumber"/>
      </w:pPr>
      <w:r>
        <w:t>Bring a third of the water up to a boil with the salt to dissolve it and pour the warm liquid overthe remaining ingredients to infuse their flavors. Allow the brine to sit for a couple minutes before pouring in the remaining water to cool the mixture down. Do not strain it. Store the brinein a covered container in the fridge until needed.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