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NOTES ON THE RECIPES</w:t>
      </w:r>
    </w:p>
    <w:p>
      <w:r>
        <w:rPr>
          <w:b/>
          <w:color w:val="3E2723"/>
        </w:rPr>
        <w:t>Cuisine Type:</w:t>
      </w:r>
      <w:r>
        <w:t xml:space="preserve"> Asian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300 Servings</w:t>
      </w:r>
    </w:p>
    <w:p>
      <w:r>
        <w:rPr>
          <w:b/>
          <w:color w:val="3E2723"/>
        </w:rPr>
        <w:t>Difficulty:</w:t>
      </w:r>
      <w:r>
        <w:t xml:space="preserve"> Intermediate</w:t>
      </w:r>
    </w:p>
    <w:p>
      <w:r>
        <w:rPr>
          <w:color w:val="1565C0"/>
        </w:rPr>
        <w:t>──────────────────────────────────────────────────</w:t>
      </w:r>
    </w:p>
    <w:p>
      <w:pPr>
        <w:pStyle w:val="Heading2"/>
      </w:pPr>
      <w:r>
        <w:t>Ingredients</w:t>
      </w:r>
    </w:p>
    <w:p>
      <w:pPr>
        <w:pStyle w:val="ListBullet"/>
      </w:pPr>
      <w:r>
        <w:t>Salt is kosher.</w:t>
      </w:r>
    </w:p>
    <w:p>
      <w:pPr>
        <w:pStyle w:val="ListBullet"/>
      </w:pPr>
      <w:r>
        <w:t>Sea salt is coarse finishing salt; we use Amagansett.</w:t>
      </w:r>
    </w:p>
    <w:p>
      <w:pPr>
        <w:pStyle w:val="ListBullet"/>
      </w:pPr>
      <w:r>
        <w:t>Butter is unsalted.</w:t>
      </w:r>
    </w:p>
    <w:p>
      <w:pPr>
        <w:pStyle w:val="ListBullet"/>
      </w:pPr>
      <w:r>
        <w:t>Eggs are extra-large.</w:t>
      </w:r>
    </w:p>
    <w:p>
      <w:pPr>
        <w:pStyle w:val="ListBullet"/>
      </w:pPr>
      <w:r>
        <w:t>Flour is all-purpose.</w:t>
      </w:r>
    </w:p>
    <w:p>
      <w:pPr>
        <w:pStyle w:val="ListBullet"/>
      </w:pPr>
      <w:r>
        <w:t>Sugar is granulated.</w:t>
      </w:r>
    </w:p>
    <w:p>
      <w:pPr>
        <w:pStyle w:val="ListBullet"/>
      </w:pPr>
      <w:r>
        <w:t>Cream is heavy.</w:t>
      </w:r>
    </w:p>
    <w:p>
      <w:pPr>
        <w:pStyle w:val="ListBullet"/>
      </w:pPr>
      <w:r>
        <w:t>Milk is whole.</w:t>
      </w:r>
    </w:p>
    <w:p>
      <w:pPr>
        <w:pStyle w:val="ListBullet"/>
      </w:pPr>
      <w:r>
        <w:t>Wine is dry.</w:t>
      </w:r>
    </w:p>
    <w:p>
      <w:pPr>
        <w:pStyle w:val="ListBullet"/>
      </w:pPr>
      <w:r>
        <w:t>Olive oil is extra virgin.</w:t>
      </w:r>
    </w:p>
    <w:p>
      <w:pPr>
        <w:pStyle w:val="ListBullet"/>
      </w:pPr>
      <w:r>
        <w:t>Herbs are fresh.</w:t>
      </w:r>
    </w:p>
    <w:p>
      <w:r>
        <w:rPr>
          <w:color w:val="1565C0"/>
        </w:rPr>
        <w:t>──────────────────────────────────────────────────</w:t>
      </w:r>
    </w:p>
    <w:p>
      <w:pPr>
        <w:pStyle w:val="Heading2"/>
      </w:pPr>
      <w:r>
        <w:t>Method</w:t>
      </w:r>
    </w:p>
    <w:p>
      <w:pPr>
        <w:pStyle w:val="Heading3"/>
      </w:pPr>
      <w:r>
        <w:t>Preparation</w:t>
      </w:r>
    </w:p>
    <w:p>
      <w:pPr>
        <w:pStyle w:val="ListNumber"/>
      </w:pPr>
      <w:r>
        <w:t>Assembling all this information has been a very rewarding, albeit time-consuming, task. We learned a lot about ourselves, our motivations, and what drove us to evolve since our last book. We also took the opportunity to reinforce certain beliefs and ideas that have long been a part of our culture.</w:t>
      </w:r>
    </w:p>
    <w:p>
      <w:pPr>
        <w:pStyle w:val="ListNumber"/>
      </w:pPr>
      <w:r>
        <w:t>With every recipe, we have given you as much direction and detail as possible so these dishes can be re-created at home. We understand they may be complex-some require a considerable amount of time-but we’ve tested them thoroughly and are confident you will enjoy the results. The recipes are presented exactly as we prepare them, and for each dish, a photograph by Francesco Tonelli is included.</w:t>
      </w:r>
    </w:p>
    <w:p>
      <w:pPr>
        <w:pStyle w:val="ListNumber"/>
      </w:pPr>
      <w:r>
        <w:t>Sea salt is coarse finishing salt; we use Amagansett.</w:t>
      </w:r>
    </w:p>
    <w:p>
      <w:pPr>
        <w:pStyle w:val="ListNumber"/>
      </w:pPr>
      <w:r>
        <w:t>Gelatin is gold strength sheet.</w:t>
      </w:r>
    </w:p>
    <w:p>
      <w:pPr>
        <w:pStyle w:val="ListNumber"/>
      </w:pPr>
      <w:r>
        <w:t>All recipes should be made from start to finish; if ingredients can be stored for an extended period of time, that is indicated. We’ve set this book up to serve 8 tasting portions at a time, but feel free to adjust to whatever suits you best.</w:t>
      </w:r>
    </w:p>
    <w:p>
      <w:pPr>
        <w:pStyle w:val="ListNumber"/>
      </w:pPr>
      <w:r>
        <w:t>We have not provided instructions on how to smoke, but rather specify the type of wood with which we prefer to smoke. If you have a smoker, great! Use it. If not, use charcoal and your oven. You’ll need about 200 g. Preheat the broiler and spread the charcoal in an aluminum foil-lined baking dish. Place the charcoal under the broiler until lit, about 15 minutes. Remove the charcoal from the broiler and sprinkle enough wood chips over the charcoal to put out any live flames without smothering the embers. Turn the broiler off and, if hot smoking, set the oven to the desired temperature. If cold smoking, let the oven cool down and add a pan of ice to the oven. Place the charcoal and wood chips in the oven with whatever you are smoking and shut the oven door tightly. This method will work like a smoker, but you won’t have quite the same control over the temperature or the smoke level.</w:t>
      </w:r>
    </w:p>
    <w:p>
      <w:pPr>
        <w:pStyle w:val="ListNumber"/>
      </w:pPr>
      <w:r>
        <w:t>Seasoning is always important, but it is a personal preference, and we’ve tried to provide as much detail as possible when it comes to seasoning and salting a dish. But please always taste your food and adjust the seasoning as needed. And whether you follow these recipes verbatim or use them as inspiration, if at any point along the way you get stuck, have a question, or need clarification on a recipe, please email us at</w:t>
      </w:r>
    </w:p>
    <w:p>
      <w:pPr>
        <w:pStyle w:val="Heading3"/>
      </w:pPr>
      <w:r>
        <w:t>Cooking</w:t>
      </w:r>
    </w:p>
    <w:p>
      <w:pPr>
        <w:pStyle w:val="ListNumber"/>
      </w:pPr>
      <w:r>
        <w:t>cookbook@elevenmadisonpark.com</w:t>
      </w:r>
    </w:p>
    <w:p>
      <w:pPr>
        <w:pStyle w:val="ListNumber"/>
      </w:pPr>
      <w:r>
        <w:t>. We are here to help and would love to hear from you.</w:t>
      </w:r>
    </w:p>
    <w:p>
      <w:pPr>
        <w:pStyle w:val="ListNumber"/>
      </w:pPr>
      <w:r>
        <w:t>PRESERVED</w:t>
      </w:r>
    </w:p>
    <w:p>
      <w:pPr>
        <w:pStyle w:val="ListNumber"/>
      </w:pPr>
      <w:r>
        <w:t>g peeled and sliced daikon radish</w:t>
      </w:r>
    </w:p>
    <w:p>
      <w:pPr>
        <w:pStyle w:val="ListNumber"/>
      </w:pPr>
      <w:r>
        <w:t>g peeled and sliced ginger</w:t>
      </w:r>
    </w:p>
    <w:p>
      <w:pPr>
        <w:pStyle w:val="ListNumber"/>
      </w:pPr>
      <w:r>
        <w:t>g sliced garlic</w:t>
      </w:r>
    </w:p>
    <w:p>
      <w:pPr>
        <w:pStyle w:val="ListNumber"/>
      </w:pPr>
      <w:r>
        <w:t>g sliced leek, white and pale green parts only</w:t>
      </w:r>
    </w:p>
    <w:p>
      <w:pPr>
        <w:pStyle w:val="Heading3"/>
      </w:pPr>
      <w:r>
        <w:t>Cooking</w:t>
      </w:r>
    </w:p>
    <w:p>
      <w:pPr>
        <w:pStyle w:val="ListNumber"/>
      </w:pPr>
      <w:r>
        <w:t>In a large mixing bowl, combine 4 kg of the water and the salt and stir to dissolve. Add the daikon and fava greens to the brine and cover with a weight to keep submerged. Let stand at room temperature for 2 hours. Drain the fava greens and the daikon, reserving 300 g of the brine. Rinse the fava greens and daikon well under cold running water. Let drain in a colander while making the paste. Combine the remaining 700 g water and the rice flour in a medium saucepan and bring to a simmer over medium heat while whisking constantly. Continue cooking until the mixture is thickened and the starch is cooked out, about 5 minutes. Remove from the heat and let cool to room temperature. Combine the ginger, garlic, leek, fish sauce, and sugar in a blender and puree to a paste. Add the pureed vegetables to the rice flour mixture along with the fennel and piment d’Espelette and stir to combine. In a shallow, nonreactive container, lay a single, even layer of fava greens and daikon along the bottom. Cover the fava greens with a single layer of cheesecloth, followed by a layer of paste. Cover the paste with a single layer of cheesecloth. Continue layering the fava greens, cheesecloth, and paste. Add the reserved fava green brine to the container. Cover the container and refrigerate for 3 days before using. Reserve refrigerated for up to 2 weeks.</w:t>
      </w:r>
    </w:p>
    <w:p>
      <w:pPr>
        <w:pStyle w:val="ListNumber"/>
      </w:pPr>
      <w:r>
        <w:t>g peeled and sliced daikon radish</w:t>
      </w:r>
    </w:p>
    <w:p>
      <w:pPr>
        <w:pStyle w:val="ListNumber"/>
      </w:pPr>
      <w:r>
        <w:t>g ginger, sliced</w:t>
      </w:r>
    </w:p>
    <w:p>
      <w:pPr>
        <w:pStyle w:val="ListNumber"/>
      </w:pPr>
      <w:r>
        <w:t>g garlic, sliced</w:t>
      </w:r>
    </w:p>
    <w:p>
      <w:pPr>
        <w:pStyle w:val="ListNumber"/>
      </w:pPr>
      <w:r>
        <w:t>g sliced leek, white and pale green parts only</w:t>
      </w:r>
    </w:p>
    <w:p>
      <w:pPr>
        <w:pStyle w:val="Heading3"/>
      </w:pPr>
      <w:r>
        <w:t>Cooking</w:t>
      </w:r>
    </w:p>
    <w:p>
      <w:pPr>
        <w:pStyle w:val="ListNumber"/>
      </w:pPr>
      <w:r>
        <w:t>In a large mixing bowl, combine 4 kg of the water and the salt and stir to dissolve. Add the daikon and mint leaves to the brine and cover with a weight to keep submerged. Let stand at room temperature for 2 hours. Drain the mint and the daikon, reserving 300 g of the brine. Rinse the mint and daikon well under cold running water. Let drain in a colander while making the paste. Combine the remaining 700 g water and the rice flour in a medium saucepan and bring to a simmer over medium heat while whisking constantly. Continue cooking until the mixture is thickened and the starch is cooked out, about 5 minutes. Remove from the heat and let cool to room temperature. Combine the ginger, garlic, leek, fish sauce, and sugar in a blender and puree to a paste. Add the pureed vegetables to the rice flour mixture along with the fennel and piment d’Espelette and stir to combine. In a shallow, nonreactive container, lay a single, even layer of mint and daikon along the bottom. Cover the mint with a single layer of cheesecloth, followed by a layer of paste. Cover the paste with a single layer of cheesecloth. Continue layering the mint, cheesecloth, and paste. Add the reserved mint brine to the container. Cover the container and refrigerate for 3 days before using. Reserve refrigerated for up to 2 weeks.</w:t>
      </w:r>
    </w:p>
    <w:p>
      <w:pPr>
        <w:pStyle w:val="ListNumber"/>
      </w:pPr>
      <w:r>
        <w:t>g diced purple sweet potatoes, skin on, 3.5 cm (1⅜ inch)</w:t>
      </w:r>
    </w:p>
    <w:p>
      <w:pPr>
        <w:pStyle w:val="Heading3"/>
      </w:pPr>
      <w:r>
        <w:t>Cooking</w:t>
      </w:r>
    </w:p>
    <w:p>
      <w:pPr>
        <w:pStyle w:val="ListNumber"/>
      </w:pPr>
      <w:r>
        <w:t>Cover the potatoes generously with cold water in a saucepan over low heat. Do not season with salt. Cook the potatoes over low heat until completely tender, about 1 hour. Prepare an ice bath. Drain the potatoes, reserving the cooking liquid. Transfer the potatoes to the bowl of a food processor and process, adding the reserved cooking liquid as necessary, to achieve a smooth, thick paste. Transfer the paste to a mixing bowl and chill over the ice bath. Mix in the koji and 60 g of the salt. Transfer the paste to a clean, nonreactive, narrow, tall container (such as a canning jar), being careful not to incorporate any air into the mixture. Tap the container firmly on a countertop to remove any air pockets. Evenly distribute the remaining 8 g of salt over the top of the puree to lightly coat. Cover the paste with plastic wrap, pressing directly on the surface to remove any air. Cover the container and place in a cool, dark place until the paste is fermented, about 8 weeks. Keep refrigerated, undisturbed, for up to 12 months. Once opened, transfer the paste to a blender and puree to a smooth, thick puree, adding a little water as necessary. Place in a clean container and reserve refrigerated for up to 2 weeks.</w:t>
      </w:r>
    </w:p>
    <w:p>
      <w:pPr>
        <w:pStyle w:val="ListNumber"/>
      </w:pPr>
      <w:r>
        <w:t>g peeled and sliced ginger</w:t>
      </w:r>
    </w:p>
    <w:p>
      <w:pPr>
        <w:pStyle w:val="ListNumber"/>
      </w:pPr>
      <w:r>
        <w:t>g peeled and sliced Granny Smith apple</w:t>
      </w:r>
    </w:p>
    <w:p>
      <w:pPr>
        <w:pStyle w:val="ListNumber"/>
      </w:pPr>
      <w:r>
        <w:t>g sliced shallots</w:t>
      </w:r>
    </w:p>
    <w:p>
      <w:pPr>
        <w:pStyle w:val="ListNumber"/>
      </w:pPr>
      <w:r>
        <w:t>g sliced fennel</w:t>
      </w:r>
    </w:p>
    <w:p>
      <w:pPr>
        <w:pStyle w:val="ListNumber"/>
      </w:pPr>
      <w:r>
        <w:t>Quarter and core the tomatoes. Cut each quarter tomato in half crosswise. Place the tomatoes in a clean, dry, nonreactive container. Combine the ginger, apple, shallots, fennel, water, and salt in a blender and puree until smooth. Pour the blended vegetable mixture over the tomatoes. Cover the container with cheesecloth and let stand at room temperature for 5 days. Reserve refrigerated for up to 2 weeks.</w:t>
      </w:r>
    </w:p>
    <w:p>
      <w:pPr>
        <w:pStyle w:val="Heading3"/>
      </w:pPr>
      <w:r>
        <w:t>Cooking</w:t>
      </w:r>
    </w:p>
    <w:p>
      <w:pPr>
        <w:pStyle w:val="ListNumber"/>
      </w:pPr>
      <w:r>
        <w:t>Combine the pistachios and water in a saucepan over medium heat and bring to a simmer. Cook the pistachios over low heat until tender, about 1 hour. Strain the pistachios through a chinois, reserving the cooking liquid and the nuts. Prepare an ice bath. Transfer the nuts to the bowl of a food processor and process, adding the reserved cooking liquid as necessary, to achieve a smooth paste. Transfer the paste to a mixing bowl and chill over the ice bath. Mix in the koji and 60 g of the salt. Transfer the paste to a clean, nonreactive, narrow, tall container (such as a canning jar), being careful not to incorporate any air into the mixture. Tap the container firmly on a countertop to remove any air pockets. Evenly distribute the remaining 8 g of salt over the top of the puree to lightly coat. Cover the paste with plastic wrap, pressing directly on the surface to remove any air. Cover the container and place in a cool, dark place until the paste is fermented, about 8 weeks. Reserve refrigerated, undisturbed, for up to 12 months. Once opened, refrigerate and use within 2 weeks.</w:t>
      </w:r>
    </w:p>
    <w:p>
      <w:pPr>
        <w:pStyle w:val="ListNumber"/>
      </w:pPr>
      <w:r>
        <w:t>Combine the water and salt in a mixing bowl and stir to dissolve the salt completely. Submerge the radish greens in the brine and refrigerate for 2 hours. Meanwhile, combine the onion, garlic, ginger, and Asian pear in a blender and puree to a paste. Drain the radish greens from the brine, reserving 100 g of the brine, and squeeze gently to remove excess water. Mix the radish greens with the onion-pear paste and place in a clean, dry, nonreactive container. Add the reserved brine. Cover the container with cheesecloth and let stand at room temperature for 3 days. After 3 days at room temperature, refrigerate the greens for 3 days before using. Reserve refrigerated for up to 2 weeks.</w:t>
      </w:r>
    </w:p>
    <w:p>
      <w:pPr>
        <w:pStyle w:val="ListNumber"/>
      </w:pPr>
      <w:r>
        <w:t>heads romaine lettuce, outer leaves removed</w:t>
      </w:r>
    </w:p>
    <w:p>
      <w:pPr>
        <w:pStyle w:val="ListNumber"/>
      </w:pPr>
      <w:r>
        <w:t>g peeled and sliced daikon, 3 mm (⅛ inch) thick</w:t>
      </w:r>
    </w:p>
    <w:p>
      <w:pPr>
        <w:pStyle w:val="ListNumber"/>
      </w:pPr>
      <w:r>
        <w:t>g peeled and sliced ginger, 3 mm (⅛ inch) thick</w:t>
      </w:r>
    </w:p>
    <w:p>
      <w:pPr>
        <w:pStyle w:val="ListNumber"/>
      </w:pPr>
      <w:r>
        <w:t>g sliced garlic, 3 mm (⅛ inch) thick</w:t>
      </w:r>
    </w:p>
    <w:p>
      <w:pPr>
        <w:pStyle w:val="ListNumber"/>
      </w:pPr>
      <w:r>
        <w:t>g diced leek, 2.5 cm (1 inch) thick</w:t>
      </w:r>
    </w:p>
    <w:p>
      <w:pPr>
        <w:pStyle w:val="Heading3"/>
      </w:pPr>
      <w:r>
        <w:t>Cooking</w:t>
      </w:r>
    </w:p>
    <w:p>
      <w:pPr>
        <w:pStyle w:val="ListNumber"/>
      </w:pPr>
      <w:r>
        <w:t>Cut 5.1 cm (2 inches) off the root end of each head of lettuce. Separate the leaves of lettuce, using only the dark green leaves. Reserve the pale green hearts for another use. In a large mixing bowl, combine 4 kg of the water and the salt and stir to dissolve. Add the daikon and romaine to the brine and cover with a weight to keep the vegetables submerged. Let stand at room temperature for 2 hours. Drain the lettuce and daikon, reserving 300 g of the brine, and rinse well under cold running water. Let drain in a colander while making the paste. Combine the remaining 700 g of water and the rice flour in a medium saucepan and bring to a simmer over medium heat while whisking constantly. Continue cooking until the mixture is thickened and the starch is cooked out, about 5 minutes. Remove from the heat and let cool to room temperature. Combine the ginger, garlic, leek, fish sauce, and sugar in a blender and puree to a paste. Add the pureed vegetables to the rice flour mixture along with the piment d’Espelette and fennel seed and stir to combine. In a shallow, nonreactive container, lay a single, even layer of romaine and daikon along the bottom. Cover the lettuce with a single layer of cheesecloth, followed by a layer of paste. Cover the paste with a single layer of cheesecloth. Continue layering the lettuce, cheesecloth, and paste. Add the reserved lettuce brine to the container. Cover the container and refrigerate for 5 days before using. Reserve refrigerated for up to 2 weeks.</w:t>
      </w:r>
    </w:p>
    <w:p>
      <w:pPr>
        <w:pStyle w:val="Heading3"/>
      </w:pPr>
      <w:r>
        <w:t>Cooking</w:t>
      </w:r>
    </w:p>
    <w:p>
      <w:pPr>
        <w:pStyle w:val="ListNumber"/>
      </w:pPr>
      <w:r>
        <w:t>Combine the shelling beans and water in a saucepan over medium heat and bring to a simmer. Cook the beans over low heat until tender, about 1 hour. Strain the beans in a chinois, reserving the cooking liquid and the beans. Prepare an ice bath. Transfer the beans to the bowl of a food processor and process, adding the reserved cooking liquid as necessary, to achieve a smooth paste. Transfer the paste to a mixing bowl and chill over the ice bath. Mix in the koji and 60 g of the salt. Transfer the paste to a clean, nonreactive, narrow, tall container (such as a canning jar), being careful not to incorporate any air into the mixture. Tap the container firmly on a countertop to remove any air pockets. Evenly distribute the remaining 8 g of salt over the top of the puree to lightly coat. Cover the paste with plastic wrap, pressing directly on the surface to remove any air. Cover the container and place in a cool, dark place until the paste is fermented, about 8 weeks. Reserve refrigerated, undisturbed, for up to 12 months. Once opened, refrigerate and use within 2 weeks.</w:t>
      </w:r>
    </w:p>
    <w:p>
      <w:pPr>
        <w:pStyle w:val="Heading3"/>
      </w:pPr>
      <w:r>
        <w:t>Cooking</w:t>
      </w:r>
    </w:p>
    <w:p>
      <w:pPr>
        <w:pStyle w:val="ListNumber"/>
      </w:pPr>
      <w:r>
        <w:t>Combine the sunflower seeds and water in a saucepan over medium heat and bring to a simmer. Cook the seeds over low heat until tender, about 1 hour. Strain through a chinois, reserving the cooking liquid and the seeds. Prepare an ice bath. Transfer the seeds to the bowl of a food processor and process, adding the reserved cooking liquid as necessary to achieve a smooth paste. Transfer the paste to a mixing bowl and chill over the ice bath. Mix in the koji and 60 g of the salt. Transfer the paste to a clean, nonreactive, narrow, tall container (such as a canning jar), being careful not to incorporate any air into the mixture. Tap the container firmly on a countertop to remove any air pockets. Evenly distribute the remaining 8 g of salt over the top of the puree to lightly coat. Cover the paste with plastic wrap, pressing directly on the surface to remove any air. Cover the container and place in a cool, dark place until the paste is fermented, about 8 weeks. Reserve refrigerated, undisturbed, for up to 12 months. Once opened, refrigerate and use within 2 weeks.</w:t>
      </w:r>
    </w:p>
    <w:p>
      <w:pPr>
        <w:pStyle w:val="ListNumber"/>
      </w:pPr>
      <w:r>
        <w:t>g peeled and sliced daikon</w:t>
      </w:r>
    </w:p>
    <w:p>
      <w:pPr>
        <w:pStyle w:val="ListNumber"/>
      </w:pPr>
      <w:r>
        <w:t>g rossa di Treviso radicchio leaves, ribs removed</w:t>
      </w:r>
    </w:p>
    <w:p>
      <w:pPr>
        <w:pStyle w:val="ListNumber"/>
      </w:pPr>
      <w:r>
        <w:t>g peeled and sliced ginger</w:t>
      </w:r>
    </w:p>
    <w:p>
      <w:pPr>
        <w:pStyle w:val="ListNumber"/>
      </w:pPr>
      <w:r>
        <w:t>g sliced garlic</w:t>
      </w:r>
    </w:p>
    <w:p>
      <w:pPr>
        <w:pStyle w:val="ListNumber"/>
      </w:pPr>
      <w:r>
        <w:t>g sliced leek, white and pale green parts only</w:t>
      </w:r>
    </w:p>
    <w:p>
      <w:pPr>
        <w:pStyle w:val="Heading3"/>
      </w:pPr>
      <w:r>
        <w:t>Cooking</w:t>
      </w:r>
    </w:p>
    <w:p>
      <w:pPr>
        <w:pStyle w:val="ListNumber"/>
      </w:pPr>
      <w:r>
        <w:t>In a large mixing bowl, combine 4 kg of the water and the salt and stir to dissolve. Add the daikon and Treviso leaves to the brine and cover with a weight to keep submerged. Let stand at room temperature for 2 hours. Drain the Treviso leaves and the daikon, reserving 300 g of the brine. Rinse the Treviso leaves and daikon well under cold running water. Let drain in a colander while making the paste. Combine the remaining 700 g water and the rice flour in a medium saucepan and bring to a simmer over medium heat while whisking constantly. Continue cooking until the mixture is thickened and the starch is cooked out, about 5 minutes. Remove from the heat and let cool to room temperature. Combine the ginger, garlic, leek, fish sauce, and sugar in a blender and puree to a paste. Add the pureed vegetables to the rice flour mixture along with the fennel and piment d’Espelette and stir to combine. In a shallow, nonreactive container, lay a single, even layer of Treviso leaves and daikon along the bottom. Cover the Treviso leaves with a single layer of cheesecloth, followed by a layer of paste. Cover the paste with a single layer of cheesecloth. Continue layering the Treviso leaves, cheesecloth, and paste. Add the reserved Treviso leaf brine to the container. Cover the container and refrigerate for 3 days before using. Reserve refrigerated for up to 2 weeks.</w:t>
      </w:r>
    </w:p>
    <w:p>
      <w:pPr>
        <w:pStyle w:val="ListNumber"/>
      </w:pPr>
      <w:r>
        <w:t>Combine the water and salt in a mixing bowl and stir to dissolve the salt completely. Submerge the turnip greens in the brine and refrigerate for 2 hours. Meanwhile, combine the onion, garlic, ginger, and Asian pear in a blender and puree to a paste. Drain the turnip greens from the brine, reserving 100 g of the brine, and squeeze gently to remove excess water. Mix the turnip greens with the onion-pear paste and place in a clean, dry, nonreactive container. Add the reserved brine. Cover the container with cheesecloth and let stand at room temperature for 3 days. After 3 days at room temperature, refrigerate the greens for 3 days before using. Reserve refrigerated for up to 2 weeks.</w:t>
      </w:r>
    </w:p>
    <w:p>
      <w:pPr>
        <w:pStyle w:val="ListNumber"/>
      </w:pPr>
      <w:r>
        <w:t>PRESERVED MEYER LEMONS</w:t>
      </w:r>
    </w:p>
    <w:p>
      <w:pPr>
        <w:pStyle w:val="ListNumber"/>
      </w:pPr>
      <w:r>
        <w:t>Combine the lemons, lemon juice, salt, and sugar in a sous vide bag and seal airtight. Refrigerate for 3 weeks before using. Reserve the Meyer lemons in the liquid, refrigerated, for up to 30 days.</w:t>
      </w:r>
    </w:p>
    <w:p>
      <w:r>
        <w:rPr>
          <w:color w:val="1565C0"/>
        </w:rPr>
        <w:t>──────────────────────────────────────────────────</w:t>
      </w:r>
    </w:p>
    <w:p>
      <w:pPr>
        <w:pStyle w:val="Heading2"/>
      </w:pPr>
      <w:r>
        <w:t>Techniques Used</w:t>
      </w:r>
    </w:p>
    <w:p>
      <w:pPr>
        <w:pStyle w:val="ListBullet"/>
      </w:pPr>
      <w:r>
        <w:t>Dice</w:t>
      </w:r>
    </w:p>
    <w:p>
      <w:pPr>
        <w:pStyle w:val="ListBullet"/>
      </w:pPr>
      <w:r>
        <w:t>Temper</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