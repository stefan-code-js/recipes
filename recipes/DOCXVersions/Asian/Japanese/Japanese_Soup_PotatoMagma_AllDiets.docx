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POTATO MAGMA</w:t>
      </w:r>
    </w:p>
    <w:p>
      <w:r>
        <w:rPr>
          <w:b/>
          <w:color w:val="3E2723"/>
        </w:rPr>
        <w:t>Cuisine Type:</w:t>
      </w:r>
      <w:r>
        <w:t xml:space="preserve"> Japanese</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g new potatoes</w:t>
      </w:r>
    </w:p>
    <w:p>
      <w:pPr>
        <w:pStyle w:val="ListBullet"/>
      </w:pPr>
      <w:r>
        <w:t>Butter</w:t>
      </w:r>
    </w:p>
    <w:p>
      <w:pPr>
        <w:pStyle w:val="ListBullet"/>
      </w:pPr>
      <w:r>
        <w:t>POTATO STOCK</w:t>
      </w:r>
    </w:p>
    <w:p>
      <w:pPr>
        <w:pStyle w:val="ListBullet"/>
      </w:pPr>
      <w:r>
        <w:t>Two L filtered water</w:t>
      </w:r>
    </w:p>
    <w:p>
      <w:pPr>
        <w:pStyle w:val="ListBullet"/>
      </w:pPr>
      <w:r>
        <w:t>Twenty g fresh elderflower</w:t>
      </w:r>
    </w:p>
    <w:p>
      <w:pPr>
        <w:pStyle w:val="ListBullet"/>
      </w:pPr>
      <w:r>
        <w:t>MAGMA BROTH</w:t>
      </w:r>
    </w:p>
    <w:p>
      <w:pPr>
        <w:pStyle w:val="ListBullet"/>
      </w:pPr>
      <w:r>
        <w:t>One Hundred g Passed New Potatoes</w:t>
      </w:r>
    </w:p>
    <w:p>
      <w:pPr>
        <w:pStyle w:val="ListBullet"/>
      </w:pPr>
      <w:r>
        <w:t>One potted plant (parsley or lemon thyme)</w:t>
      </w:r>
    </w:p>
    <w:p>
      <w:pPr>
        <w:pStyle w:val="ListBullet"/>
      </w:pPr>
      <w:r>
        <w:t>One piece Japanese knotweed (cut to 12 cm), to use as a straw</w:t>
      </w:r>
    </w:p>
    <w:p>
      <w:pPr>
        <w:pStyle w:val="ListBullet"/>
      </w:pPr>
      <w:r>
        <w:t>Four g Elderflower Oil*</w:t>
      </w:r>
    </w:p>
    <w:p>
      <w:pPr>
        <w:pStyle w:val="ListBullet"/>
      </w:pPr>
      <w:r>
        <w:t>Sixty g Mama Broth</w:t>
      </w:r>
    </w:p>
    <w:p>
      <w:r>
        <w:rPr>
          <w:color w:val="1565C0"/>
        </w:rPr>
        <w:t>──────────────────────────────────────────────────</w:t>
      </w:r>
    </w:p>
    <w:p>
      <w:pPr>
        <w:pStyle w:val="Heading2"/>
      </w:pPr>
      <w:r>
        <w:t>Method</w:t>
      </w:r>
    </w:p>
    <w:p>
      <w:pPr>
        <w:pStyle w:val="ListNumber"/>
      </w:pPr>
      <w:r>
        <w:t>and some butter to coat them. Wrap the aluminum foil closed and cook them in an oven set to</w:t>
      </w:r>
    </w:p>
    <w:p>
      <w:pPr>
        <w:pStyle w:val="ListNumber"/>
      </w:pPr>
      <w:r>
        <w:t>dry heat at 200°C (100% fan) for 1 hour (depending on the size of the potatoes). They should be</w:t>
      </w:r>
    </w:p>
    <w:p>
      <w:pPr>
        <w:pStyle w:val="ListNumber"/>
      </w:pPr>
      <w:r>
        <w:t>colored and tender on the inside.</w:t>
      </w:r>
    </w:p>
    <w:p>
      <w:pPr>
        <w:pStyle w:val="ListNumber"/>
      </w:pPr>
      <w:r>
        <w:t>pass through and can be discarded). Take the passed potato flesh and reserve it in a container</w:t>
      </w:r>
    </w:p>
    <w:p>
      <w:pPr>
        <w:pStyle w:val="ListNumber"/>
      </w:pPr>
      <w:r>
        <w:t>Boil the potatoes in the water and keep simmering them rapidly until the water has reduced by</w:t>
      </w:r>
    </w:p>
    <w:p>
      <w:pPr>
        <w:pStyle w:val="ListNumber"/>
      </w:pPr>
      <w:r>
        <w:t>20%. Strain the stock through a fine -mesh nylon sieve and infuse the hot stock with the fresh</w:t>
      </w:r>
    </w:p>
    <w:p>
      <w:pPr>
        <w:pStyle w:val="ListNumber"/>
      </w:pPr>
      <w:r>
        <w:t>elderflower. Allow the mixture to infuse for 5 minutes. Strain the stock once more through a</w:t>
      </w:r>
    </w:p>
    <w:p>
      <w:pPr>
        <w:pStyle w:val="ListNumber"/>
      </w:pPr>
      <w:r>
        <w:t>fine-mesh nylon sieve and reserve.</w:t>
      </w:r>
    </w:p>
    <w:p>
      <w:pPr>
        <w:pStyle w:val="ListNumber"/>
      </w:pPr>
      <w:r>
        <w:t>In a pot, reheat the passed potato while stirring with a whisk. Add the potato stock in little by</w:t>
      </w:r>
    </w:p>
    <w:p>
      <w:pPr>
        <w:pStyle w:val="ListNumber"/>
      </w:pPr>
      <w:r>
        <w:t>little, and the butter as well. Don’t stir it so much that the potatoes become gummy, and whilethere are amounts provided, you’ll need to pay attention to the texture of the potatoes, adjustin g when necessary. The texture should be that of a crème anglaise. It should not be a</w:t>
      </w:r>
    </w:p>
    <w:p>
      <w:pPr>
        <w:pStyle w:val="ListNumber"/>
      </w:pPr>
      <w:r>
        <w:t>purée and it should not be soup, but somewhere in the middle. Once the mixture is at the righttemperature and texture, pass it once more through a fine conical strainer, adjust the texture (should it be too thick), and season with salt.</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