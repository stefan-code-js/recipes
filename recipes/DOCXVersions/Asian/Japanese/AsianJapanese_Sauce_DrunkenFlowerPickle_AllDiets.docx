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DRUNKEN FLOWER PICKLE</w:t>
      </w:r>
    </w:p>
    <w:p>
      <w:r>
        <w:rPr>
          <w:b/>
          <w:color w:val="3E2723"/>
        </w:rPr>
        <w:t>Cuisine Type:</w:t>
      </w:r>
      <w:r>
        <w:t xml:space="preserve"> Asian/Japanese</w:t>
      </w:r>
    </w:p>
    <w:p>
      <w:r>
        <w:rPr>
          <w:b/>
          <w:color w:val="3E2723"/>
        </w:rPr>
        <w:t>Course:</w:t>
      </w:r>
      <w:r>
        <w:t xml:space="preserve"> Sauces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175 mL filtered water</w:t>
      </w:r>
    </w:p>
    <w:p>
      <w:pPr>
        <w:pStyle w:val="ListBullet"/>
      </w:pPr>
      <w:r>
        <w:t>115 mL White Currant Juice*</w:t>
      </w:r>
    </w:p>
    <w:p>
      <w:pPr>
        <w:pStyle w:val="ListBullet"/>
      </w:pPr>
      <w:r>
        <w:t>Fifteen g Elderflower Syrup*</w:t>
      </w:r>
    </w:p>
    <w:p>
      <w:pPr>
        <w:pStyle w:val="ListBullet"/>
      </w:pPr>
      <w:r>
        <w:t>Fifteen mL white wine vinegar</w:t>
      </w:r>
    </w:p>
    <w:p>
      <w:pPr>
        <w:pStyle w:val="ListBullet"/>
      </w:pPr>
      <w:r>
        <w:t>Fifty mL Lacto Cep Water*</w:t>
      </w:r>
    </w:p>
    <w:p>
      <w:pPr>
        <w:pStyle w:val="ListBullet"/>
      </w:pPr>
      <w:r>
        <w:t>Four g fresh caraway</w:t>
      </w:r>
    </w:p>
    <w:p>
      <w:pPr>
        <w:pStyle w:val="ListBullet"/>
      </w:pPr>
      <w:r>
        <w:t>Ten g lovage leaves</w:t>
      </w:r>
    </w:p>
    <w:p>
      <w:pPr>
        <w:pStyle w:val="ListBullet"/>
      </w:pPr>
      <w:r>
        <w:t>Three g lemon verbena</w:t>
      </w:r>
    </w:p>
    <w:p>
      <w:pPr>
        <w:pStyle w:val="ListBullet"/>
      </w:pPr>
      <w:r>
        <w:t>Six g lemon thyme</w:t>
      </w:r>
    </w:p>
    <w:p>
      <w:pPr>
        <w:pStyle w:val="ListBullet"/>
      </w:pPr>
      <w:r>
        <w:t>Three g rose geranium</w:t>
      </w:r>
    </w:p>
    <w:p>
      <w:pPr>
        <w:pStyle w:val="ListBullet"/>
      </w:pPr>
      <w:r>
        <w:t>Four g picked Douglas fir needles</w:t>
      </w:r>
    </w:p>
    <w:p>
      <w:pPr>
        <w:pStyle w:val="ListBullet"/>
      </w:pPr>
      <w:r>
        <w:t>Three g frozen unripe sea buckthorn berries</w:t>
      </w:r>
    </w:p>
    <w:p>
      <w:pPr>
        <w:pStyle w:val="ListBullet"/>
      </w:pPr>
      <w:r>
        <w:t>One Hundred g white currants</w:t>
      </w:r>
    </w:p>
    <w:p>
      <w:pPr>
        <w:pStyle w:val="ListBullet"/>
      </w:pPr>
      <w:r>
        <w:t>250 mL C old-Infused Dashi*</w:t>
      </w:r>
    </w:p>
    <w:p>
      <w:pPr>
        <w:pStyle w:val="ListBullet"/>
      </w:pPr>
      <w:r>
        <w:t>Twenty-Five g Spruce Wood Oil*</w:t>
      </w:r>
    </w:p>
    <w:p>
      <w:pPr>
        <w:pStyle w:val="ListBullet"/>
      </w:pPr>
      <w:r>
        <w:t>One large Orange Carrot, peeled large Orange Carrot, peeled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Temper</w:t>
      </w:r>
    </w:p>
    <w:p>
      <w:pPr>
        <w:pStyle w:val="ListBullet"/>
      </w:pPr>
      <w:r>
        <w:t>Steam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