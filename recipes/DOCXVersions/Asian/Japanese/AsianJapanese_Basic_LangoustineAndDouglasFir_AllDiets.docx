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 AND DOUGLAS FIR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pots oxalis pots oxalis</w:t>
      </w:r>
    </w:p>
    <w:p>
      <w:pPr>
        <w:pStyle w:val="ListBullet"/>
      </w:pPr>
      <w:r>
        <w:t>Fifty g Dried Oxalis Powder</w:t>
      </w:r>
    </w:p>
    <w:p>
      <w:pPr>
        <w:pStyle w:val="ListBullet"/>
      </w:pPr>
      <w:r>
        <w:t>Fifty g Dried Douglas Fir Powder*</w:t>
      </w:r>
    </w:p>
    <w:p>
      <w:pPr>
        <w:pStyle w:val="ListBullet"/>
      </w:pPr>
      <w:r>
        <w:t>500 g kelp reserved from Cold -Infused Dashi* production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Twenty g finely chopped Smoked Kelp</w:t>
      </w:r>
    </w:p>
    <w:p>
      <w:pPr>
        <w:pStyle w:val="ListBullet"/>
      </w:pPr>
      <w:r>
        <w:t>Twenty g Grilled Lemon Thyme*</w:t>
      </w:r>
    </w:p>
    <w:p>
      <w:pPr>
        <w:pStyle w:val="ListBullet"/>
      </w:pPr>
      <w:r>
        <w:t>Ten g Yeast Broth Reduction* 35 Lemon Thyme Oil*</w:t>
      </w:r>
    </w:p>
    <w:p>
      <w:pPr>
        <w:pStyle w:val="ListBullet"/>
      </w:pPr>
      <w:r>
        <w:t>Four Langoustine Heads, split in half Langoustine Heads, split in half</w:t>
      </w:r>
    </w:p>
    <w:p>
      <w:pPr>
        <w:pStyle w:val="ListBullet"/>
      </w:pPr>
      <w:r>
        <w:t>250 g butter</w:t>
      </w:r>
    </w:p>
    <w:p>
      <w:pPr>
        <w:pStyle w:val="ListBullet"/>
      </w:pPr>
      <w:r>
        <w:t>Twenty g kelp</w:t>
      </w:r>
    </w:p>
    <w:p>
      <w:pPr>
        <w:pStyle w:val="ListBullet"/>
      </w:pPr>
      <w:r>
        <w:t>Ten g picked Douglas fir needles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