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 AND TROUT ROE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small apples (with stems and leaves attached) small apples (with stems and leaves attached)</w:t>
      </w:r>
    </w:p>
    <w:p>
      <w:pPr>
        <w:pStyle w:val="ListBullet"/>
      </w:pPr>
      <w:r>
        <w:t>One Hundred g Golden Trout -bushi*</w:t>
      </w:r>
    </w:p>
    <w:p>
      <w:pPr>
        <w:pStyle w:val="ListBullet"/>
      </w:pPr>
      <w:r>
        <w:t>One L Cold -Infused Dashi* L Cold -Infused Dashi*</w:t>
      </w:r>
    </w:p>
    <w:p>
      <w:pPr>
        <w:pStyle w:val="ListBullet"/>
      </w:pPr>
      <w:r>
        <w:t>One Trout Roe sac Trout Roe sac</w:t>
      </w:r>
    </w:p>
    <w:p>
      <w:pPr>
        <w:pStyle w:val="ListBullet"/>
      </w:pPr>
      <w:r>
        <w:t>150 mL Mushroom -Kelp Broth*</w:t>
      </w:r>
    </w:p>
    <w:p>
      <w:pPr>
        <w:pStyle w:val="ListBullet"/>
      </w:pPr>
      <w:r>
        <w:t>Twenty-Five mL Beef Garum*</w:t>
      </w:r>
    </w:p>
    <w:p>
      <w:pPr>
        <w:pStyle w:val="ListBullet"/>
      </w:pPr>
      <w:r>
        <w:t>Four Lacto Plum* halves (without skins) Lacto Plum* halves (without skins)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