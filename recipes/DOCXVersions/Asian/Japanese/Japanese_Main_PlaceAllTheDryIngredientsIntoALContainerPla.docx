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all the dry ingredients into a 5 L container. Place the water and the tomato water together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Grilled Mushroom Garum*</w:t>
      </w:r>
    </w:p>
    <w:p>
      <w:pPr>
        <w:pStyle w:val="ListBullet"/>
      </w:pPr>
      <w:r>
        <w:t>200 mL Mushroom Tea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Ten g Smoked Mushroom Garum*</w:t>
      </w:r>
    </w:p>
    <w:p>
      <w:pPr>
        <w:pStyle w:val="ListBullet"/>
      </w:pPr>
      <w:r>
        <w:t>Six g Oreano Vinear*</w:t>
      </w:r>
    </w:p>
    <w:p>
      <w:pPr>
        <w:pStyle w:val="ListBullet"/>
      </w:pPr>
      <w:r>
        <w:t>Six g Brine from Brined Japanese Quince* 4 lemon thyme</w:t>
      </w:r>
    </w:p>
    <w:p>
      <w:pPr>
        <w:pStyle w:val="ListBullet"/>
      </w:pPr>
      <w:r>
        <w:t>Four g leaf elatin</w:t>
      </w:r>
    </w:p>
    <w:p>
      <w:pPr>
        <w:pStyle w:val="ListBullet"/>
      </w:pPr>
      <w:r>
        <w:t>Five g rouhly picked lemon thyme leaves</w:t>
      </w:r>
    </w:p>
    <w:p>
      <w:pPr>
        <w:pStyle w:val="ListBullet"/>
      </w:pPr>
      <w:r>
        <w:t>Four g Lemon Thyme Oil* 6 Parsley Oil*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Twenty g Peaso Water Reduction* Liquid nitroen</w:t>
      </w:r>
    </w:p>
    <w:p>
      <w:pPr>
        <w:pStyle w:val="ListBullet"/>
      </w:pPr>
      <w:r>
        <w:t>CURED EGG YOLKS</w:t>
      </w:r>
    </w:p>
    <w:p>
      <w:pPr>
        <w:pStyle w:val="ListBullet"/>
      </w:pPr>
      <w:r>
        <w:t>Twenty fresh hen ’s eggs, tempered</w:t>
      </w:r>
    </w:p>
    <w:p>
      <w:pPr>
        <w:pStyle w:val="ListBullet"/>
      </w:pPr>
      <w:r>
        <w:t>250 g Beef Garum*</w:t>
      </w:r>
    </w:p>
    <w:p>
      <w:pPr>
        <w:pStyle w:val="ListBullet"/>
      </w:pPr>
      <w:r>
        <w:t>Fifty g Fresh Corn Miso*</w:t>
      </w:r>
    </w:p>
    <w:p>
      <w:pPr>
        <w:pStyle w:val="ListBullet"/>
      </w:pPr>
      <w:r>
        <w:t>Twenty g Cep Tamari*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Bloom the gelatin in ice water. Bring the mushroom tea to a boil. Remove from the heat, add</w:t>
      </w:r>
    </w:p>
    <w:p>
      <w:pPr>
        <w:pStyle w:val="ListNumber"/>
      </w:pPr>
      <w:r>
        <w:t>the remaining ingredients to the tea, and leave to infuse 5 minutes. Once infused, strain through</w:t>
      </w:r>
    </w:p>
    <w:p>
      <w:pPr>
        <w:pStyle w:val="ListNumber"/>
      </w:pPr>
      <w:r>
        <w:t>a fine -mesh nylon sieve. Set the gel in the appropriate bowl, 12 g per portion. Refrigerate and</w:t>
      </w:r>
    </w:p>
    <w:p>
      <w:pPr>
        <w:pStyle w:val="ListNumber"/>
      </w:pPr>
      <w:r>
        <w:t>reserve the gel in the plates until set and ready for service.</w:t>
      </w:r>
    </w:p>
    <w:p>
      <w:pPr>
        <w:pStyle w:val="ListNumber"/>
      </w:pPr>
      <w:r>
        <w:t>the pestle. Once powdered, add the reductions, followed by the oils. Reserve in a container in the fridge until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