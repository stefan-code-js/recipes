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BERRY PRALINE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freeze -dried black currants</w:t>
      </w:r>
    </w:p>
    <w:p>
      <w:pPr>
        <w:pStyle w:val="ListBullet"/>
      </w:pPr>
      <w:r>
        <w:t>Forty g dried ceps</w:t>
      </w:r>
    </w:p>
    <w:p>
      <w:pPr>
        <w:pStyle w:val="ListBullet"/>
      </w:pPr>
      <w:r>
        <w:t>Eight g söl 5 Madaascar peppercorns (voatsiperifery)</w:t>
      </w:r>
    </w:p>
    <w:p>
      <w:pPr>
        <w:pStyle w:val="ListBullet"/>
      </w:pPr>
      <w:r>
        <w:t>330 g Black Currant Wood Oil*</w:t>
      </w:r>
    </w:p>
    <w:p>
      <w:pPr>
        <w:pStyle w:val="ListBullet"/>
      </w:pPr>
      <w:r>
        <w:t>Ten g Marigold Oil*</w:t>
      </w:r>
    </w:p>
    <w:p>
      <w:pPr>
        <w:pStyle w:val="ListBullet"/>
      </w:pPr>
      <w:r>
        <w:t>Fifteen g Kanzuri Oil*</w:t>
      </w:r>
    </w:p>
    <w:p>
      <w:pPr>
        <w:pStyle w:val="ListBullet"/>
      </w:pPr>
      <w:r>
        <w:t>Thirty g bee pollen</w:t>
      </w:r>
    </w:p>
    <w:p>
      <w:pPr>
        <w:pStyle w:val="ListBullet"/>
      </w:pPr>
      <w:r>
        <w:t>Six g Rose Oil*</w:t>
      </w:r>
    </w:p>
    <w:p>
      <w:pPr>
        <w:pStyle w:val="ListBullet"/>
      </w:pPr>
      <w:r>
        <w:t>Two g Cold -Infused Dashi*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One Hundred g Lacto Mirabelle Plums*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