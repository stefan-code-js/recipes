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CELEBRATION CAKES LEVEL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Twelve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Scant ½ cup ( 100 ml) whole milk</w:t>
      </w:r>
    </w:p>
    <w:p>
      <w:pPr>
        <w:pStyle w:val="ListBullet"/>
      </w:pPr>
      <w:r>
        <w:t>¾ tsp ( 4 g) salt</w:t>
      </w:r>
    </w:p>
    <w:p>
      <w:pPr>
        <w:pStyle w:val="ListBullet"/>
      </w:pPr>
      <w:r>
        <w:t>One tsp ( 4 g) sugar</w:t>
      </w:r>
    </w:p>
    <w:p>
      <w:pPr>
        <w:pStyle w:val="ListBullet"/>
      </w:pPr>
      <w:r>
        <w:t>Six tbsp ( 3 oz./ 90 g) butter, diced</w:t>
      </w:r>
    </w:p>
    <w:p>
      <w:pPr>
        <w:pStyle w:val="ListBullet"/>
      </w:pPr>
      <w:r>
        <w:t>(2.5 oz./ 70 g) flour, sifted</w:t>
      </w:r>
    </w:p>
    <w:p>
      <w:pPr>
        <w:pStyle w:val="ListBullet"/>
      </w:pPr>
      <w:r>
        <w:t>lightly beaten egg (about 4 eggs),</w:t>
      </w:r>
    </w:p>
    <w:p>
      <w:pPr>
        <w:pStyle w:val="ListBullet"/>
      </w:pPr>
      <w:r>
        <w:t>LIGHT CHOCOLATE PASTRY CREAM</w:t>
      </w:r>
    </w:p>
    <w:p>
      <w:pPr>
        <w:pStyle w:val="ListBullet"/>
      </w:pPr>
      <w:r>
        <w:t>Two cups ( 500 ml) whole milk</w:t>
      </w:r>
    </w:p>
    <w:p>
      <w:pPr>
        <w:pStyle w:val="ListBullet"/>
      </w:pPr>
      <w:r>
        <w:t>¾ cup ( 5.25 oz./ 150 g) sugar</w:t>
      </w:r>
    </w:p>
    <w:p>
      <w:pPr>
        <w:pStyle w:val="ListBullet"/>
      </w:pPr>
      <w:r>
        <w:t>beaten egg (about 2 eggs)</w:t>
      </w:r>
    </w:p>
    <w:p>
      <w:pPr>
        <w:pStyle w:val="ListBullet"/>
      </w:pPr>
      <w:r>
        <w:t>Scant tbsp 2</w:t>
      </w:r>
    </w:p>
    <w:p>
      <w:pPr>
        <w:pStyle w:val="ListBullet"/>
      </w:pPr>
      <w:r>
        <w:t>egg yolk (about 1 ½ yolks)</w:t>
      </w:r>
    </w:p>
    <w:p>
      <w:pPr>
        <w:pStyle w:val="ListBullet"/>
      </w:pPr>
      <w:r>
        <w:t>Three tbsp ½ ( 1.75 oz./50 g) butter,</w:t>
      </w:r>
    </w:p>
    <w:p>
      <w:pPr>
        <w:pStyle w:val="ListBullet"/>
      </w:pPr>
      <w:r>
        <w:t>whipping cream, 35% butterfat</w:t>
      </w:r>
    </w:p>
    <w:p>
      <w:pPr>
        <w:pStyle w:val="ListBullet"/>
      </w:pPr>
      <w:r>
        <w:t>Five cups ( 1 ¾ lb./800 g) sesame</w:t>
      </w:r>
    </w:p>
    <w:p>
      <w:pPr>
        <w:pStyle w:val="ListBullet"/>
      </w:pPr>
      <w:r>
        <w:t>¼ cups ( 2 lb. 3 oz./ 1 kg) sugar</w:t>
      </w:r>
    </w:p>
    <w:p>
      <w:pPr>
        <w:pStyle w:val="ListBullet"/>
      </w:pPr>
      <w:r>
        <w:t>One cups ½ ( 1 lb. 2 oz./ 500 g)</w:t>
      </w:r>
    </w:p>
    <w:p>
      <w:pPr>
        <w:pStyle w:val="ListBullet"/>
      </w:pPr>
      <w:r>
        <w:t>Two cups ½ ( 1 lb. 2 oz./ 500 g) sugar</w:t>
      </w:r>
    </w:p>
    <w:p>
      <w:pPr>
        <w:pStyle w:val="ListBullet"/>
      </w:pPr>
      <w:r>
        <w:t>Two tbsp plus 1 tsp ( 1.75 oz./50 g)</w:t>
      </w:r>
    </w:p>
    <w:p>
      <w:pPr>
        <w:pStyle w:val="ListBullet"/>
      </w:pPr>
      <w:r>
        <w:t>onto baking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CELEBRATION CAKES LEVEL 2CROQUEMBOUCHE WITH SESAME NOUGATINE Croquembouche à la Nougatine de Sésame aux Eclats de Grué de Cacao Ingredients CHOUX PASTRY Scant ½ cup ( 100 ml) water Scant ½ cup ( 100 ml) whole milk ¾ tsp ( 4 g) salt 1 tsp ( 4 g) sugar 6 tbsp ( 3 oz./ 90 g) butter, diced ½ cup plus 1 tbsp (2.5 oz./ 70 g) flour, sifted ¾ cup plus 2 tbsp ( 7 oz./ 200 g) lightly beaten egg (about 4 eggs), at room temperature LIGHT CHOCOLATE PASTRY CREAM 2 cups ( 500 ml) whole mi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