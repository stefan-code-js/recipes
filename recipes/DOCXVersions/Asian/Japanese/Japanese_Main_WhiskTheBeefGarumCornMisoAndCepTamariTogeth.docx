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Whisk the beef garum, corn miso, and cep tamari together. The corn miso does not need to be</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CURED EGG YOLK AND PEA PASTE</w:t>
      </w:r>
    </w:p>
    <w:p>
      <w:pPr>
        <w:pStyle w:val="ListBullet"/>
      </w:pPr>
      <w:r>
        <w:t>Thirty-Five g Cured E Yolks</w:t>
      </w:r>
    </w:p>
    <w:p>
      <w:pPr>
        <w:pStyle w:val="ListBullet"/>
      </w:pPr>
      <w:r>
        <w:t>Twenty g clarified pea juice residue 5 Whisky Vinear*</w:t>
      </w:r>
    </w:p>
    <w:p>
      <w:pPr>
        <w:pStyle w:val="ListBullet"/>
      </w:pPr>
      <w:r>
        <w:t>One g Parsley Oil*</w:t>
      </w:r>
    </w:p>
    <w:p>
      <w:pPr>
        <w:pStyle w:val="ListBullet"/>
      </w:pPr>
      <w:r>
        <w:t>parsley oil, and salt to taste. Reserve in a piping bag.</w:t>
      </w:r>
    </w:p>
    <w:p>
      <w:pPr>
        <w:pStyle w:val="ListBullet"/>
      </w:pPr>
      <w:r>
        <w:t>Twenty-Five g medium peas</w:t>
      </w:r>
    </w:p>
    <w:p>
      <w:pPr>
        <w:pStyle w:val="ListBullet"/>
      </w:pPr>
      <w:r>
        <w:t>Three g small peas</w:t>
      </w:r>
    </w:p>
    <w:p>
      <w:pPr>
        <w:pStyle w:val="ListBullet"/>
      </w:pPr>
      <w:r>
        <w:t>Two g Cured E Yol k and Pea Paste</w:t>
      </w:r>
    </w:p>
    <w:p>
      <w:pPr>
        <w:pStyle w:val="ListBullet"/>
      </w:pPr>
      <w:r>
        <w:t>Ten drops Lemon Thyme Glaze</w:t>
      </w:r>
    </w:p>
    <w:p>
      <w:pPr>
        <w:pStyle w:val="ListBullet"/>
      </w:pPr>
      <w:r>
        <w:t>Six drops Black Currant Leaf Oil*</w:t>
      </w:r>
    </w:p>
    <w:p>
      <w:pPr>
        <w:pStyle w:val="ListBullet"/>
      </w:pPr>
      <w:r>
        <w:t>Three drops Geranium Oil*</w:t>
      </w:r>
    </w:p>
    <w:p>
      <w:pPr>
        <w:pStyle w:val="ListBullet"/>
      </w:pPr>
      <w:r>
        <w:t>Six drops Brine from Brined Japanese Quince* 6 drops clarified Pea Husk Juice</w:t>
      </w:r>
    </w:p>
    <w:p>
      <w:pPr>
        <w:pStyle w:val="ListBullet"/>
      </w:pPr>
      <w:r>
        <w:t>Soft whipped cream</w:t>
      </w:r>
    </w:p>
    <w:p>
      <w:r>
        <w:rPr>
          <w:color w:val="1565C0"/>
        </w:rPr>
        <w:t>──────────────────────────────────────────────────</w:t>
      </w:r>
    </w:p>
    <w:p>
      <w:pPr>
        <w:pStyle w:val="Heading2"/>
      </w:pPr>
      <w:r>
        <w:t>Method</w:t>
      </w:r>
    </w:p>
    <w:p>
      <w:pPr>
        <w:pStyle w:val="ListNumber"/>
      </w:pPr>
      <w:r>
        <w:t>place them in the water bath, and cook them for 25 minutes. Afterward, remove the eggs from the water bath and shock them in ice water. Once cooled, crack them and separate the yolks</w:t>
      </w:r>
    </w:p>
    <w:p>
      <w:pPr>
        <w:pStyle w:val="ListNumber"/>
      </w:pPr>
      <w:r>
        <w:t>still adhering to the yolk), then cure the yolks in the umami mixture for 40 minutes. Once cured,</w:t>
      </w:r>
    </w:p>
    <w:p>
      <w:pPr>
        <w:pStyle w:val="ListNumber"/>
      </w:pPr>
      <w:r>
        <w:t>remove the eggs from the cure and pass them with a pastry card through a tamis lined with a fine-mesh nylon sieve. Reserve the c ured yolks in a container in the fridge.</w:t>
      </w:r>
    </w:p>
    <w:p>
      <w:pPr>
        <w:pStyle w:val="ListNumber"/>
      </w:pPr>
      <w:r>
        <w:t>In a mortar, add the cured egg yolks. Using the pestle, emulsify in the leftover pea juice residu</w:t>
      </w:r>
    </w:p>
    <w:p>
      <w:pPr>
        <w:pStyle w:val="ListNumber"/>
      </w:pPr>
      <w:r>
        <w:t>m the pea husk juice clarification process (see above). Season with the whisky vinegar, the</w:t>
      </w:r>
    </w:p>
    <w:p>
      <w:pPr>
        <w:pStyle w:val="ListNumber"/>
      </w:pPr>
      <w:r>
        <w:t>parsley oil, and salt to taste. Reserve in a piping bag.</w:t>
      </w:r>
    </w:p>
    <w:p>
      <w:pPr>
        <w:pStyle w:val="ListNumber"/>
      </w:pPr>
      <w:r>
        <w:t>Take one container of the 25 g medium peas and add 2 g of the cured egg yolk and pea paste.</w:t>
      </w:r>
    </w:p>
    <w:p>
      <w:pPr>
        <w:pStyle w:val="ListNumber"/>
      </w:pPr>
      <w:r>
        <w:t>Mix with a spoon to coat the peas. Then add 1 teaspoon of the small peas to this coated portion.Place the plates with the set mushroom gel in an ice grave and add 10 drops of the lemon thymeglaze to the su rface of the gel. Gently spoon the peas onto the gel in a light, natural way. The ge</w:t>
      </w:r>
    </w:p>
    <w:p>
      <w:pPr>
        <w:pStyle w:val="ListNumber"/>
      </w:pPr>
      <w:r>
        <w:t>oes not need to be completely covered.</w:t>
      </w:r>
    </w:p>
    <w:p>
      <w:pPr>
        <w:pStyle w:val="ListNumber"/>
      </w:pPr>
      <w:r>
        <w:t>Season the peas with 6 drops of black currant leaf oil, 3 drops of geranium oil, 6 drops of the Japanese quince brine, and 6 drops of the clarified pea husk juice. Season the peas with a pinchof salt. Add a pinch of geranium flowers (or lemon thyme flowers, or whatever is available) to</w:t>
      </w:r>
    </w:p>
    <w:p>
      <w:pPr>
        <w:pStyle w:val="ListNumber"/>
      </w:pPr>
      <w:r>
        <w:t>the peas. Place a small quenelle of the soft whipped cream on the right side of the peas. Serv</w:t>
      </w:r>
    </w:p>
    <w:p>
      <w:r>
        <w:rPr>
          <w:color w:val="1565C0"/>
        </w:rPr>
        <w:t>──────────────────────────────────────────────────</w:t>
      </w:r>
    </w:p>
    <w:p>
      <w:pPr>
        <w:pStyle w:val="Heading2"/>
      </w:pPr>
      <w:r>
        <w:t>Techniques Used</w:t>
      </w:r>
    </w:p>
    <w:p>
      <w:pPr>
        <w:pStyle w:val="ListBullet"/>
      </w:pPr>
      <w:r>
        <w:t>Whip</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