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SANDWICHES AND SNACKS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</w:t>
      </w:r>
    </w:p>
    <w:p>
      <w:pPr>
        <w:pStyle w:val="ListBullet"/>
      </w:pPr>
      <w:r>
        <w:t>Eight x 4-in. (10-cm) cake</w:t>
      </w:r>
    </w:p>
    <w:p>
      <w:pPr>
        <w:pStyle w:val="ListBullet"/>
      </w:pPr>
      <w:r>
        <w:t>Three tbsp (43 g/43 ml) water</w:t>
      </w:r>
    </w:p>
    <w:p>
      <w:pPr>
        <w:pStyle w:val="ListBullet"/>
      </w:pPr>
      <w:r>
        <w:t>Scant¼ tsp (l g) salt</w:t>
      </w:r>
    </w:p>
    <w:p>
      <w:pPr>
        <w:pStyle w:val="ListBullet"/>
      </w:pPr>
      <w:r>
        <w:t>Four cups + 2 tbsp</w:t>
      </w:r>
    </w:p>
    <w:p>
      <w:pPr>
        <w:pStyle w:val="ListBullet"/>
      </w:pPr>
      <w:r>
        <w:t>One cup (250 g/250 ml)</w:t>
      </w:r>
    </w:p>
    <w:p>
      <w:pPr>
        <w:pStyle w:val="ListBullet"/>
      </w:pPr>
      <w:r>
        <w:t>Two tsp (10 g) salt</w:t>
      </w:r>
    </w:p>
    <w:p>
      <w:pPr>
        <w:pStyle w:val="ListBullet"/>
      </w:pPr>
      <w:r>
        <w:t>Five tsp (25 g) milk powder</w:t>
      </w:r>
    </w:p>
    <w:p>
      <w:pPr>
        <w:pStyle w:val="ListBullet"/>
      </w:pPr>
      <w:r>
        <w:t>Two tbsp (25 g) superfine</w:t>
      </w:r>
    </w:p>
    <w:p>
      <w:pPr>
        <w:pStyle w:val="ListBullet"/>
      </w:pPr>
      <w:r>
        <w:t>Four oz . (115 g) pate</w:t>
      </w:r>
    </w:p>
    <w:p>
      <w:pPr>
        <w:pStyle w:val="ListBullet"/>
      </w:pPr>
      <w:r>
        <w:t>Three tbsp (1.75 oz./50 g)</w:t>
      </w:r>
    </w:p>
    <w:p>
      <w:pPr>
        <w:pStyle w:val="ListBullet"/>
      </w:pPr>
      <w:r>
        <w:t>One egg</w:t>
      </w:r>
    </w:p>
    <w:p>
      <w:pPr>
        <w:pStyle w:val="ListBullet"/>
      </w:pPr>
      <w:r>
        <w:t>One egg yolk</w:t>
      </w:r>
    </w:p>
    <w:p>
      <w:pPr>
        <w:pStyle w:val="ListBullet"/>
      </w:pPr>
      <w:r>
        <w:t>Two tsp (10 g/10 ml) whole</w:t>
      </w:r>
    </w:p>
    <w:p>
      <w:pPr>
        <w:pStyle w:val="ListBullet"/>
      </w:pPr>
      <w:r>
        <w:t>Four scallions</w:t>
      </w:r>
    </w:p>
    <w:p>
      <w:pPr>
        <w:pStyle w:val="ListBullet"/>
      </w:pPr>
      <w:r>
        <w:t>Two large</w:t>
      </w:r>
    </w:p>
    <w:p>
      <w:pPr>
        <w:pStyle w:val="ListBullet"/>
      </w:pPr>
      <w:r>
        <w:t>Two cups (1 lb. 2 oz./500 g)</w:t>
      </w:r>
    </w:p>
    <w:p>
      <w:pPr>
        <w:pStyle w:val="ListBullet"/>
      </w:pPr>
      <w:r>
        <w:t>Two tbsp (27 g/30 ml)</w:t>
      </w:r>
    </w:p>
    <w:p>
      <w:pPr>
        <w:pStyle w:val="ListBullet"/>
      </w:pPr>
      <w:r>
        <w:t>Eight vegetarian patties</w:t>
      </w:r>
    </w:p>
    <w:p>
      <w:pPr>
        <w:pStyle w:val="ListBullet"/>
      </w:pPr>
      <w:r>
        <w:t>Nine oz . (250 g) cherry</w:t>
      </w:r>
    </w:p>
    <w:p>
      <w:pPr>
        <w:pStyle w:val="ListBullet"/>
      </w:pPr>
      <w:r>
        <w:t>280 To make classic hamburger buns.</w:t>
      </w:r>
    </w:p>
    <w:p>
      <w:pPr>
        <w:pStyle w:val="ListBullet"/>
      </w:pPr>
      <w:r>
        <w:t>Eight pieces weighing about 4.5 oz. (125 g) each, and gently shape each one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 + dough hook</w:t>
      </w:r>
    </w:p>
    <w:p>
      <w:pPr>
        <w:pStyle w:val="ListNumber"/>
      </w:pPr>
      <w:r>
        <w:t>bread Aour (T65) l oz. (25 g) activated</w:t>
      </w:r>
    </w:p>
    <w:p>
      <w:pPr>
        <w:pStyle w:val="ListNumber"/>
      </w:pPr>
      <w:r>
        <w:t>butter, diced, at room</w:t>
      </w:r>
    </w:p>
    <w:p>
      <w:pPr>
        <w:pStyle w:val="ListNumber"/>
      </w:pPr>
      <w:r>
        <w:t>tomatoes, slow-roasted</w:t>
      </w:r>
    </w:p>
    <w:p>
      <w:pPr>
        <w:pStyle w:val="ListNumber"/>
      </w:pPr>
      <w:r>
        <w:t>To make classic hamburger buns.</w:t>
      </w:r>
    </w:p>
    <w:p>
      <w:pPr>
        <w:pStyle w:val="ListNumber"/>
      </w:pPr>
      <w:r>
        <w:t>simply omit the charcoal powder. PREPARING THE PATE FERMENTtE (1 DAY AHEAD)</w:t>
      </w:r>
    </w:p>
    <w:p>
      <w:pPr>
        <w:pStyle w:val="ListNumber"/>
      </w:pPr>
      <w:r>
        <w:t>Mix the flour, water, salt, and yeast together in the bowl of the stand mixer</w:t>
      </w:r>
    </w:p>
    <w:p>
      <w:pPr>
        <w:pStyle w:val="ListNumber"/>
      </w:pPr>
      <w:r>
        <w:t>and knead on low speed, or by hand, for 10 minutes until smooth. Place in</w:t>
      </w:r>
    </w:p>
    <w:p>
      <w:pPr>
        <w:pStyle w:val="ListNumber"/>
      </w:pPr>
      <w:r>
        <w:t>a bowl, cover in plastic wrap, and let ferment overnight in the refrigerator.</w:t>
      </w:r>
    </w:p>
    <w:p>
      <w:pPr>
        <w:pStyle w:val="ListNumber"/>
      </w:pPr>
      <w:r>
        <w:t>Knead all the black bun dough ingredients in the bowl of the stand mixer</w:t>
      </w:r>
    </w:p>
    <w:p>
      <w:pPr>
        <w:pStyle w:val="ListNumber"/>
      </w:pPr>
      <w:r>
        <w:t>on low speed for 3 minutes until well combined. Increase the speed to high</w:t>
      </w:r>
    </w:p>
    <w:p>
      <w:pPr>
        <w:pStyle w:val="ListNumber"/>
      </w:pPr>
      <w:r>
        <w:t>and knead for 7 minutes until the dough is supple and elastic. Make sure the</w:t>
      </w:r>
    </w:p>
    <w:p>
      <w:pPr>
        <w:pStyle w:val="ListNumber"/>
      </w:pPr>
      <w:r>
        <w:t>dough temperature does not exceed 75°F (24°C). Cover with plastic wrap</w:t>
      </w:r>
    </w:p>
    <w:p>
      <w:pPr>
        <w:pStyle w:val="ListNumber"/>
      </w:pPr>
      <w:r>
        <w:t>and let ferment for 45 minutes at room temperature. Divide the dough into</w:t>
      </w:r>
    </w:p>
    <w:p>
      <w:pPr>
        <w:pStyle w:val="ListNumber"/>
      </w:pPr>
      <w:r>
        <w:t>pieces weighing about 4.5 oz. (125 g) each, and gently shape each one</w:t>
      </w:r>
    </w:p>
    <w:p>
      <w:pPr>
        <w:pStyle w:val="ListNumber"/>
      </w:pPr>
      <w:r>
        <w:t>into a ball. Let rest for 15 minutes at room temperature.</w:t>
      </w:r>
    </w:p>
    <w:p>
      <w:pPr>
        <w:pStyle w:val="ListNumber"/>
      </w:pPr>
      <w:r>
        <w:t>Place the cake rings on a baking sheet lined with parchment paper. Shape</w:t>
      </w:r>
    </w:p>
    <w:p>
      <w:pPr>
        <w:pStyle w:val="ListNumber"/>
      </w:pPr>
      <w:r>
        <w:t>the pieces of dough into tight balls and place in the rings. Let proof in a</w:t>
      </w:r>
    </w:p>
    <w:p>
      <w:pPr>
        <w:pStyle w:val="ListNumber"/>
      </w:pPr>
      <w:r>
        <w:t>bowl of boiling water, for l¼-11/2 hours.</w:t>
      </w:r>
    </w:p>
    <w:p>
      <w:pPr>
        <w:pStyle w:val="ListNumber"/>
      </w:pPr>
      <w:r>
        <w:t>Place a rack in the center of the oven and another rack directly below it.</w:t>
      </w:r>
    </w:p>
    <w:p>
      <w:pPr>
        <w:pStyle w:val="ListNumber"/>
      </w:pPr>
      <w:r>
        <w:t>Place a heavy-duty rimmed baking sheet on the bottom rack and preheat the</w:t>
      </w:r>
    </w:p>
    <w:p>
      <w:pPr>
        <w:pStyle w:val="ListNumber"/>
      </w:pPr>
      <w:r>
        <w:t>oven to 425°F (220°C/Gas Mark 7). Bring l cup (250 ml) water to a simmer.</w:t>
      </w:r>
    </w:p>
    <w:p>
      <w:pPr>
        <w:pStyle w:val="ListNumber"/>
      </w:pPr>
      <w:r>
        <w:t>Whisk the egg wash ingredients together and brush over the buns. Sprinkle</w:t>
      </w:r>
    </w:p>
    <w:p>
      <w:pPr>
        <w:pStyle w:val="ListNumber"/>
      </w:pPr>
      <w:r>
        <w:t>them with sesame seeds and place in the oven. Carefully pour the simmering</w:t>
      </w:r>
    </w:p>
    <w:p>
      <w:pPr>
        <w:pStyle w:val="ListNumber"/>
      </w:pPr>
      <w:r>
        <w:t>water into the rimmed sheet on the lower rack to create steam. Quickly close</w:t>
      </w:r>
    </w:p>
    <w:p>
      <w:pPr>
        <w:pStyle w:val="ListNumber"/>
      </w:pPr>
      <w:r>
        <w:t>the oven door and bake the buns for 20-25 minutes. Immediately remove</w:t>
      </w:r>
    </w:p>
    <w:p>
      <w:pPr>
        <w:pStyle w:val="ListNumber"/>
      </w:pPr>
      <w:r>
        <w:t>the buns from the rings and let them cool completely on a rack.</w:t>
      </w:r>
    </w:p>
    <w:p>
      <w:pPr>
        <w:pStyle w:val="ListNumber"/>
      </w:pPr>
      <w:r>
        <w:t>Wash the cucumber, lettuce, and scallions. Slice the cucumber. Thinly slice</w:t>
      </w:r>
    </w:p>
    <w:p>
      <w:pPr>
        <w:pStyle w:val="ListNumber"/>
      </w:pPr>
      <w:r>
        <w:t>the red onions and scallions. Whisk together the scallions, yogurt, and ses­</w:t>
      </w:r>
    </w:p>
    <w:p>
      <w:pPr>
        <w:pStyle w:val="ListNumber"/>
      </w:pPr>
      <w:r>
        <w:t>ame oil in a bowl and season with salt and pepper. Preheat the broiler. Cut</w:t>
      </w:r>
    </w:p>
    <w:p>
      <w:pPr>
        <w:pStyle w:val="ListNumber"/>
      </w:pPr>
      <w:r>
        <w:t>the buns in half horizontally and place under the broiler briefly to toast.</w:t>
      </w:r>
    </w:p>
    <w:p>
      <w:pPr>
        <w:pStyle w:val="ListNumber"/>
      </w:pPr>
      <w:r>
        <w:t>Warm a little vegetable oil in a skillet over medium heat. Add the vegetarian</w:t>
      </w:r>
    </w:p>
    <w:p>
      <w:pPr>
        <w:pStyle w:val="ListNumber"/>
      </w:pPr>
      <w:r>
        <w:t>patties and cook on both sides until browned. Spread the insides of the</w:t>
      </w:r>
    </w:p>
    <w:p>
      <w:pPr>
        <w:pStyle w:val="ListNumber"/>
      </w:pPr>
      <w:r>
        <w:t>and cucumber over the bottom halves. Add the vegetarian patties, spread</w:t>
      </w:r>
    </w:p>
    <w:p>
      <w:pPr>
        <w:pStyle w:val="ListNumber"/>
      </w:pPr>
      <w:r>
        <w:t>over a little sauce, and finish with another piece of lettuce. Place the tops</w:t>
      </w:r>
    </w:p>
    <w:p>
      <w:pPr>
        <w:pStyle w:val="ListNumber"/>
      </w:pPr>
      <w:r>
        <w:t>on the burgers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