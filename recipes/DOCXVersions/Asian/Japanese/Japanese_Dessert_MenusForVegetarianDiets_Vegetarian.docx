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MenUs for vegetarian diets 831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Eggplant Dengaku</w:t>
      </w:r>
    </w:p>
    <w:p>
      <w:pPr>
        <w:pStyle w:val="ListBullet"/>
      </w:pPr>
      <w:r>
        <w:t>Ten minutes, or until the beans are just soft enough to be crushed between</w:t>
      </w:r>
    </w:p>
    <w:p>
      <w:pPr>
        <w:pStyle w:val="ListBullet"/>
      </w:pPr>
      <w:r>
        <w:t>Four cups L Glutinous rice</w:t>
      </w:r>
    </w:p>
    <w:p>
      <w:pPr>
        <w:pStyle w:val="ListBullet"/>
      </w:pPr>
      <w:r>
        <w:t>Ten oz g Firm Japanese-</w:t>
      </w:r>
    </w:p>
    <w:p>
      <w:pPr>
        <w:pStyle w:val="ListBullet"/>
      </w:pPr>
      <w:r>
        <w:t>Two tsp mL Soy sauce</w:t>
      </w:r>
    </w:p>
    <w:p>
      <w:pPr>
        <w:pStyle w:val="ListBullet"/>
      </w:pPr>
      <w:r>
        <w:t>One tsp mL Mirin (Japanese</w:t>
      </w:r>
    </w:p>
    <w:p>
      <w:pPr>
        <w:pStyle w:val="ListBullet"/>
      </w:pPr>
      <w:r>
        <w:t>sweet rice wine)</w:t>
      </w:r>
    </w:p>
    <w:p>
      <w:pPr>
        <w:pStyle w:val="ListBullet"/>
      </w:pPr>
      <w:r>
        <w:t>One tbsp mL Sugar</w:t>
      </w:r>
    </w:p>
    <w:p>
      <w:pPr>
        <w:pStyle w:val="ListBullet"/>
      </w:pPr>
      <w:r>
        <w:t>One lb oz 850 g Spinach, fresh, cooked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Six oz g White miso 17. In a stainless-steel bowl, combine the miso and egg yolk and stir until smooth.</w:t>
      </w:r>
    </w:p>
    <w:p>
      <w:pPr>
        <w:pStyle w:val="ListBullet"/>
      </w:pPr>
      <w:r>
        <w:t>One tbsp mL Sake (Japanese</w:t>
      </w:r>
    </w:p>
    <w:p>
      <w:pPr>
        <w:pStyle w:val="ListBullet"/>
      </w:pPr>
      <w:r>
        <w:t>One tbsp mL Mirin (sweet</w:t>
      </w:r>
    </w:p>
    <w:p>
      <w:pPr>
        <w:pStyle w:val="ListBullet"/>
      </w:pPr>
      <w:r>
        <w:t>Two oz fl 60 mL Vegetarian dashi</w:t>
      </w:r>
    </w:p>
    <w:p>
      <w:pPr>
        <w:pStyle w:val="ListBullet"/>
      </w:pPr>
      <w:r>
        <w:t>Two lb g eggplant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¾ cup 180 mL azuki beans 1. Wash and drain the beans.</w:t>
      </w:r>
    </w:p>
    <w:p>
      <w:pPr>
        <w:pStyle w:val="ListNumber"/>
      </w:pPr>
      <w:r>
        <w:t>2. place the beans and the water in a saucepan and bring to a boil. Simmer</w:t>
      </w:r>
    </w:p>
    <w:p>
      <w:pPr>
        <w:pStyle w:val="ListNumber"/>
      </w:pPr>
      <w:r>
        <w:t>the fingers but not completely cooked.</w:t>
      </w:r>
    </w:p>
    <w:p>
      <w:pPr>
        <w:pStyle w:val="ListNumber"/>
      </w:pPr>
      <w:r>
        <w:t>3. Drain, reserving the cooking water. Cool both the beans and the water to</w:t>
      </w:r>
    </w:p>
    <w:p>
      <w:pPr>
        <w:pStyle w:val="ListNumber"/>
      </w:pPr>
      <w:r>
        <w:t>room temperature. r efrigerate the beans.</w:t>
      </w:r>
    </w:p>
    <w:p>
      <w:pPr>
        <w:pStyle w:val="ListNumber"/>
      </w:pPr>
      <w:r>
        <w:t>4. Wash the rice in several changes of cold water. Drain.</w:t>
      </w:r>
    </w:p>
    <w:p>
      <w:pPr>
        <w:pStyle w:val="ListNumber"/>
      </w:pPr>
      <w:r>
        <w:t>5. add the red bean cooking water to the rice and soak overnight.</w:t>
      </w:r>
    </w:p>
    <w:p>
      <w:pPr>
        <w:pStyle w:val="ListNumber"/>
      </w:pPr>
      <w:r>
        <w:t>6. the next day, drain the rice and mix it with the beans.</w:t>
      </w:r>
    </w:p>
    <w:p>
      <w:pPr>
        <w:pStyle w:val="ListNumber"/>
      </w:pPr>
      <w:r>
        <w:t>7. Cover the rack of a steamer with several layers of cheesecloth.</w:t>
      </w:r>
    </w:p>
    <w:p>
      <w:pPr>
        <w:pStyle w:val="ListNumber"/>
      </w:pPr>
      <w:r>
        <w:t>8. place the rice and bean mixture on top of the cheesecloth in a layer no more</w:t>
      </w:r>
    </w:p>
    <w:p>
      <w:pPr>
        <w:pStyle w:val="ListNumber"/>
      </w:pPr>
      <w:r>
        <w:t>9. Steam until the rice and beans are tender, about 40 minutes.4½ cups 1.1 L Water</w:t>
      </w:r>
    </w:p>
    <w:p>
      <w:pPr>
        <w:pStyle w:val="ListNumber"/>
      </w:pPr>
      <w:r>
        <w:t>style tofu10. Simmer the tofu in water 2 minutes. Drain.</w:t>
      </w:r>
    </w:p>
    <w:p>
      <w:pPr>
        <w:pStyle w:val="ListNumber"/>
      </w:pPr>
      <w:r>
        <w:t>11. Wrap the tofu in cheesecloth or in a clean towel and weight with a dinner</w:t>
      </w:r>
    </w:p>
    <w:p>
      <w:pPr>
        <w:pStyle w:val="ListNumber"/>
      </w:pPr>
      <w:r>
        <w:t>plate 30-60 minutes to remove excess moisture.</w:t>
      </w:r>
    </w:p>
    <w:p>
      <w:pPr>
        <w:pStyle w:val="ListNumber"/>
      </w:pPr>
      <w:r>
        <w:t>12. Lightly toast the sesame seeds in a dry skillet, and then grind them coarsely in a mortar or spice mill.</w:t>
      </w:r>
    </w:p>
    <w:p>
      <w:pPr>
        <w:pStyle w:val="ListNumber"/>
      </w:pPr>
      <w:r>
        <w:t>13. rub the tofu through a fine sieve.</w:t>
      </w:r>
    </w:p>
    <w:p>
      <w:pPr>
        <w:pStyle w:val="ListNumber"/>
      </w:pPr>
      <w:r>
        <w:t>14. Mix the puréed tofu with the sesame seeds, soy sauce, mirin, and sugar.</w:t>
      </w:r>
    </w:p>
    <w:p>
      <w:pPr>
        <w:pStyle w:val="ListNumber"/>
      </w:pPr>
      <w:r>
        <w:t>15. Chop the pressed spinach into large pieces, and then mix with the</w:t>
      </w:r>
    </w:p>
    <w:p>
      <w:pPr>
        <w:pStyle w:val="ListNumber"/>
      </w:pPr>
      <w:r>
        <w:t>16. add salt to taste.2 tbsp 30 mL Sesame seeds</w:t>
      </w:r>
    </w:p>
    <w:p>
      <w:pPr>
        <w:pStyle w:val="ListNumber"/>
      </w:pPr>
      <w:r>
        <w:t>lb 12 oz 850 g Spinach, fresh, cooked</w:t>
      </w:r>
    </w:p>
    <w:p>
      <w:pPr>
        <w:pStyle w:val="ListNumber"/>
      </w:pPr>
      <w:r>
        <w:t>oz 180 g White miso 17. In a stainless-steel bowl, combine the miso and egg yolk and stir until smooth.</w:t>
      </w:r>
    </w:p>
    <w:p>
      <w:pPr>
        <w:pStyle w:val="ListNumber"/>
      </w:pPr>
      <w:r>
        <w:t>18. Stir in the sake, mirin, sugar, and dashi.</w:t>
      </w:r>
    </w:p>
    <w:p>
      <w:pPr>
        <w:pStyle w:val="ListNumber"/>
      </w:pPr>
      <w:r>
        <w:t>19. Set the bowl in a pan of simmering water and stir until thick.</w:t>
      </w:r>
    </w:p>
    <w:p>
      <w:pPr>
        <w:pStyle w:val="ListNumber"/>
      </w:pPr>
      <w:r>
        <w:t>20. Cool.</w:t>
      </w:r>
    </w:p>
    <w:p>
      <w:pPr>
        <w:pStyle w:val="ListNumber"/>
      </w:pPr>
      <w:r>
        <w:t>21. trim the ends off the eggplant. Cut crosswise into rounds 1 in. (2.5 cm) thick.</w:t>
      </w:r>
    </w:p>
    <w:p>
      <w:pPr>
        <w:pStyle w:val="ListNumber"/>
      </w:pPr>
      <w:r>
        <w:t>22. Brush the cut sides of the eggplant slices with oil.</w:t>
      </w:r>
    </w:p>
    <w:p>
      <w:pPr>
        <w:pStyle w:val="ListNumber"/>
      </w:pPr>
      <w:r>
        <w:t>23. Grill, broil, or pan-fry the eggplant until tender.</w:t>
      </w:r>
    </w:p>
    <w:p>
      <w:pPr>
        <w:pStyle w:val="ListNumber"/>
      </w:pPr>
      <w:r>
        <w:t>24. Spread a layer of the miso mixture on top of each of the rounds.</w:t>
      </w:r>
    </w:p>
    <w:p>
      <w:pPr>
        <w:pStyle w:val="ListNumber"/>
      </w:pPr>
      <w:r>
        <w:t>25. pass under the broiler or salamander just until the miso topping is lightly</w:t>
      </w:r>
    </w:p>
    <w:p>
      <w:pPr>
        <w:pStyle w:val="ListNumber"/>
      </w:pPr>
      <w:r>
        <w:t>(see Note)26. Serve each of the three items in separate bowls, one of each per diner. Sprinkle the top of the red rice with a little gomashio as garnish.</w:t>
      </w:r>
    </w:p>
    <w:p>
      <w:pPr>
        <w:pStyle w:val="ListNumber"/>
      </w:pPr>
      <w:r>
        <w:t>Per serving: Calories, 430; Protein, 16 g; Fat, 4.5 g (9% cal.); Cholesterol, 20 mg;</w:t>
      </w:r>
    </w:p>
    <w:p>
      <w:pPr>
        <w:pStyle w:val="ListNumber"/>
      </w:pPr>
      <w:r>
        <w:t>Carbohydrates, 81 g; Fiber, 10 g; Sodium, 770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