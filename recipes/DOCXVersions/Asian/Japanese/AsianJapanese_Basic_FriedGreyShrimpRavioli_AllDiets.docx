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Fried Grey Shrimp Ravioli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290 NOMA2.0 PARSLEY·KOJI OIL NOMA2.0 PARSLEY·KOJI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