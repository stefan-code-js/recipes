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CARAMEL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wild duck scraps and bones</w:t>
      </w:r>
    </w:p>
    <w:p>
      <w:pPr>
        <w:pStyle w:val="ListBullet"/>
      </w:pPr>
      <w:r>
        <w:t>One L Cold -Infused Dashi* L Cold -Infused Dashi*</w:t>
      </w:r>
    </w:p>
    <w:p>
      <w:pPr>
        <w:pStyle w:val="ListBullet"/>
      </w:pPr>
      <w:r>
        <w:t>Fifteen g dried ceps</w:t>
      </w:r>
    </w:p>
    <w:p>
      <w:pPr>
        <w:pStyle w:val="ListBullet"/>
      </w:pPr>
      <w:r>
        <w:t>Ten g lemon thyme</w:t>
      </w:r>
    </w:p>
    <w:p>
      <w:pPr>
        <w:pStyle w:val="ListBullet"/>
      </w:pPr>
      <w:r>
        <w:t>Two g juniper wood</w:t>
      </w:r>
    </w:p>
    <w:p>
      <w:pPr>
        <w:pStyle w:val="ListBullet"/>
      </w:pPr>
      <w:r>
        <w:t>One apple, roughly diced apple, roughly diced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medium  Mexican oregano leaf , approximately 5 cm long medium Mexican oregano leaf , approximately 5 cm long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