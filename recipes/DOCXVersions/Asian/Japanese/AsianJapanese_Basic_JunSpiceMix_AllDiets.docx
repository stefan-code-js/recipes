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JUN SPICE MIX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angelica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pPr>
        <w:pStyle w:val="ListBullet"/>
      </w:pPr>
      <w:r>
        <w:t>Three g ants</w:t>
      </w:r>
    </w:p>
    <w:p>
      <w:pPr>
        <w:pStyle w:val="ListBullet"/>
      </w:pPr>
      <w:r>
        <w:t>Eighteen g Salted Black Currant Capers*</w:t>
      </w:r>
    </w:p>
    <w:p>
      <w:pPr>
        <w:pStyle w:val="ListBullet"/>
      </w:pPr>
      <w:r>
        <w:t>Eight g Salted Black Currant Caper* liquid</w:t>
      </w:r>
    </w:p>
    <w:p>
      <w:pPr>
        <w:pStyle w:val="ListBullet"/>
      </w:pPr>
      <w:r>
        <w:t>Fifteen g Lemon Thyme Oil*</w:t>
      </w:r>
    </w:p>
    <w:p>
      <w:pPr>
        <w:pStyle w:val="ListBullet"/>
      </w:pPr>
      <w:r>
        <w:t>Eight g Yeast Broth Reduction*</w:t>
      </w:r>
    </w:p>
    <w:p>
      <w:pPr>
        <w:pStyle w:val="ListBullet"/>
      </w:pPr>
      <w:r>
        <w:t>Ten whole quail whole quail</w:t>
      </w:r>
    </w:p>
    <w:p>
      <w:pPr>
        <w:pStyle w:val="ListBullet"/>
      </w:pPr>
      <w:r>
        <w:t>Five L Cold -Infused Dashi* L Cold -Infused Dashi*</w:t>
      </w:r>
    </w:p>
    <w:p>
      <w:pPr>
        <w:pStyle w:val="ListBullet"/>
      </w:pPr>
      <w:r>
        <w:t>Thirty g Grilled Lemon Thyme *</w:t>
      </w:r>
    </w:p>
    <w:p>
      <w:pPr>
        <w:pStyle w:val="ListBullet"/>
      </w:pPr>
      <w:r>
        <w:t>Eight g black peppercorns, toast ed</w:t>
      </w:r>
    </w:p>
    <w:p>
      <w:pPr>
        <w:pStyle w:val="ListBullet"/>
      </w:pPr>
      <w:r>
        <w:t>Three bay leaves bay leaves</w:t>
      </w:r>
    </w:p>
    <w:p>
      <w:pPr>
        <w:pStyle w:val="ListBullet"/>
      </w:pPr>
      <w:r>
        <w:t>Two whole apples whole apples</w:t>
      </w:r>
    </w:p>
    <w:p>
      <w:pPr>
        <w:pStyle w:val="ListBullet"/>
      </w:pPr>
      <w:r>
        <w:t>Ten g Koji Oil* , plus more for brushing</w:t>
      </w:r>
    </w:p>
    <w:p>
      <w:pPr>
        <w:pStyle w:val="ListBullet"/>
      </w:pPr>
      <w:r>
        <w:t>Twelve minutes. After 12 minutes, reduce the oven temperature to 170°C (70% fan) and continue to minutes. After 12 minutes, reduce the oven temperature to 170°C (70% fan) and continue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