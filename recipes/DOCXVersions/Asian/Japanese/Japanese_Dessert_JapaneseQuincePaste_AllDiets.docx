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JAPANESE QUINCE PASTE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Six medium Cylindra beets</w:t>
      </w:r>
    </w:p>
    <w:p>
      <w:pPr>
        <w:pStyle w:val="ListBullet"/>
      </w:pPr>
      <w:r>
        <w:t>600 mL aronia berry juice</w:t>
      </w:r>
    </w:p>
    <w:p>
      <w:pPr>
        <w:pStyle w:val="ListBullet"/>
      </w:pPr>
      <w:r>
        <w:t>Twenty-Six g freeze- dried black currants</w:t>
      </w:r>
    </w:p>
    <w:p>
      <w:pPr>
        <w:pStyle w:val="ListBullet"/>
      </w:pPr>
      <w:r>
        <w:t>Four juniper berries</w:t>
      </w:r>
    </w:p>
    <w:p>
      <w:pPr>
        <w:pStyle w:val="ListBullet"/>
      </w:pPr>
      <w:r>
        <w:t>Twenty-Five g kelp</w:t>
      </w:r>
    </w:p>
    <w:p>
      <w:pPr>
        <w:pStyle w:val="ListBullet"/>
      </w:pPr>
      <w:r>
        <w:t>Five minutes. Halfway through the process, move the beets around in the oven and rotate them</w:t>
      </w:r>
    </w:p>
    <w:p>
      <w:pPr>
        <w:pStyle w:val="ListBullet"/>
      </w:pPr>
      <w:r>
        <w:t>One sheet Blackberry, Black Currant, and Aronia Fruit Leather</w:t>
      </w:r>
    </w:p>
    <w:p>
      <w:pPr>
        <w:pStyle w:val="ListBullet"/>
      </w:pPr>
      <w:r>
        <w:t>One small pine shoot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medium rondeau on the stove, melt the butter over medium heat and then add the</w:t>
      </w:r>
    </w:p>
    <w:p>
      <w:pPr>
        <w:pStyle w:val="ListNumber"/>
      </w:pPr>
      <w:r>
        <w:t>Japanese quinc e. Simmer the fruit with the dried carrot flower for approximately 1 hour, or unt il</w:t>
      </w:r>
    </w:p>
    <w:p>
      <w:pPr>
        <w:pStyle w:val="ListNumber"/>
      </w:pPr>
      <w:r>
        <w:t>he quince becomes tender. Once cooked, allow the mixture to cool, then pound it with a</w:t>
      </w:r>
    </w:p>
    <w:p>
      <w:pPr>
        <w:pStyle w:val="ListNumber"/>
      </w:pPr>
      <w:r>
        <w:t>mortar and pestle before passing it through a tamis lined with a fine -mesh nylon sie ve. Reserv e</w:t>
      </w:r>
    </w:p>
    <w:p>
      <w:pPr>
        <w:pStyle w:val="ListNumber"/>
      </w:pPr>
      <w:r>
        <w:t>he paste in the fridge until needed. Due to the butter in the recipe, the quince paste needs to</w:t>
      </w:r>
    </w:p>
    <w:p>
      <w:pPr>
        <w:pStyle w:val="ListNumber"/>
      </w:pPr>
      <w:r>
        <w:t>be tempered and held at room temperature for service.</w:t>
      </w:r>
    </w:p>
    <w:p>
      <w:pPr>
        <w:pStyle w:val="ListNumber"/>
      </w:pPr>
      <w:r>
        <w:t>Peel the beets and rub them lightly with salt and grapeseed oil. Transfer the prepped beets to ametal oven rack and bake them in a combi oven set to dry heat, at 240°C (100% fan) for 1 hou</w:t>
      </w:r>
    </w:p>
    <w:p>
      <w:pPr>
        <w:pStyle w:val="ListNumber"/>
      </w:pPr>
      <w:r>
        <w:t>minutes. Halfway through the process, move the beets around in the oven and rotate them</w:t>
      </w:r>
    </w:p>
    <w:p>
      <w:pPr>
        <w:pStyle w:val="ListNumber"/>
      </w:pPr>
      <w:r>
        <w:t>to ensure that they bake evenly, and to keep their juices in. Once cooked, remove the beets from the oven and transfer them to a closed container, allowing them to steam for 30 minutes.</w:t>
      </w:r>
    </w:p>
    <w:p>
      <w:pPr>
        <w:pStyle w:val="ListNumber"/>
      </w:pPr>
      <w:r>
        <w:t>charred outer layer and not the roasted flesh just underneath. From there, with a carving knife,</w:t>
      </w:r>
    </w:p>
    <w:p>
      <w:pPr>
        <w:pStyle w:val="ListNumber"/>
      </w:pPr>
      <w:r>
        <w:t>fillet the outer layer of roasted flesh off the beets in one whole and even piece. Place these outer layer s of roasted flesh in a pot with all the remaining ingredients. Place the pot on the</w:t>
      </w:r>
    </w:p>
    <w:p>
      <w:pPr>
        <w:pStyle w:val="ListNumber"/>
      </w:pPr>
      <w:r>
        <w:t>stove and bring it up to a simmer, slowly cooking down the liquid until it reduces to 100 mL. Pullthe pot from the stove, allow it to cool, and carefully remove the beet skins from the pot. Strain</w:t>
      </w:r>
    </w:p>
    <w:p>
      <w:pPr>
        <w:pStyle w:val="ListNumber"/>
      </w:pPr>
      <w:r>
        <w:t>the leftover cooking liquid through a fine -mesh nylon sieve and reserve. Place the beet skins on</w:t>
      </w:r>
    </w:p>
    <w:p>
      <w:pPr>
        <w:pStyle w:val="ListNumber"/>
      </w:pPr>
      <w:r>
        <w:t>a dehydrator mat and dry it in a dehydrator set to 60°C on a nonstick mat for 1 hour. After thefirst hour, brush the skins with a b it of the reserved cooking liquid and return them to the</w:t>
      </w:r>
    </w:p>
    <w:p>
      <w:pPr>
        <w:pStyle w:val="ListNumber"/>
      </w:pPr>
      <w:r>
        <w:t>dehydrator for 1 more hour. Remove the skins from the dehydrator and allow them to cool slightly. Once cool, cut the skins into 0.5 x 2 cm strips and store them in an airtight container.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