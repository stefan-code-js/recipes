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EGG AND KELP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mL apple balsamic vinegar</w:t>
      </w:r>
    </w:p>
    <w:p>
      <w:pPr>
        <w:pStyle w:val="ListBullet"/>
      </w:pPr>
      <w:r>
        <w:t>600 mL Cold -Infused Dashi*</w:t>
      </w:r>
    </w:p>
    <w:p>
      <w:pPr>
        <w:pStyle w:val="ListBullet"/>
      </w:pPr>
      <w:r>
        <w:t>Nine g lemon thyme sprigs</w:t>
      </w:r>
    </w:p>
    <w:p>
      <w:pPr>
        <w:pStyle w:val="ListBullet"/>
      </w:pPr>
      <w:r>
        <w:t>Four quail eggs quail eggs</w:t>
      </w:r>
    </w:p>
    <w:p>
      <w:pPr>
        <w:pStyle w:val="ListBullet"/>
      </w:pPr>
      <w:r>
        <w:t>for 25 minutes . Remove them from the pickling liquid, dry them carefully with a towel, and transfer them to a container over ice. Smoke the eggs with toasted hay in a smoker set up for 5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Eighty g Cured Egg Yolks</w:t>
      </w:r>
    </w:p>
    <w:p>
      <w:pPr>
        <w:pStyle w:val="ListBullet"/>
      </w:pPr>
      <w:r>
        <w:t>Six g Smoked Butter Whey*</w:t>
      </w:r>
    </w:p>
    <w:p>
      <w:pPr>
        <w:pStyle w:val="ListBullet"/>
      </w:pPr>
      <w:r>
        <w:t>Three g Cep Tamari*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