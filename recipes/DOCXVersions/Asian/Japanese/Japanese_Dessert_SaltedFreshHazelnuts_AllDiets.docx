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SALTED FRESH HAZELNUTS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SALTED FRESH HAZELNUTS</w:t>
      </w:r>
    </w:p>
    <w:p>
      <w:pPr>
        <w:pStyle w:val="ListBullet"/>
      </w:pPr>
      <w:r>
        <w:t>One kg fresh hazelnuts</w:t>
      </w:r>
    </w:p>
    <w:p>
      <w:pPr>
        <w:pStyle w:val="ListBullet"/>
      </w:pPr>
      <w:r>
        <w:t>Hazelnut Oil*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</w:t>
      </w:r>
    </w:p>
    <w:p>
      <w:pPr>
        <w:pStyle w:val="ListBullet"/>
      </w:pPr>
      <w:r>
        <w:t>Thirty-Five g butter, at room temperature</w:t>
      </w:r>
    </w:p>
    <w:p>
      <w:pPr>
        <w:pStyle w:val="ListBullet"/>
      </w:pPr>
      <w:r>
        <w:t>Fifteen g Rose Oil*</w:t>
      </w:r>
    </w:p>
    <w:p>
      <w:pPr>
        <w:pStyle w:val="ListBullet"/>
      </w:pPr>
      <w:r>
        <w:t>SEASONED CREAM</w:t>
      </w:r>
    </w:p>
    <w:p>
      <w:pPr>
        <w:pStyle w:val="ListBullet"/>
      </w:pPr>
      <w:r>
        <w:t>cream (38% milkfat)</w:t>
      </w:r>
    </w:p>
    <w:p>
      <w:pPr>
        <w:pStyle w:val="ListBullet"/>
      </w:pPr>
      <w:r>
        <w:t>Kelp reserved from Mushroom -Kelp Broth* production</w:t>
      </w:r>
    </w:p>
    <w:p>
      <w:pPr>
        <w:pStyle w:val="ListBullet"/>
      </w:pPr>
      <w:r>
        <w:t>Five Sea Urchin tongues</w:t>
      </w:r>
    </w:p>
    <w:p>
      <w:pPr>
        <w:pStyle w:val="ListBullet"/>
      </w:pPr>
      <w:r>
        <w:t>Five pieces Crown Prince Pumpkin</w:t>
      </w:r>
    </w:p>
    <w:p>
      <w:pPr>
        <w:pStyle w:val="ListBullet"/>
      </w:pPr>
      <w:r>
        <w:t>Ten Salted Fresh Hazelnut slices</w:t>
      </w:r>
    </w:p>
    <w:p>
      <w:pPr>
        <w:pStyle w:val="ListBullet"/>
      </w:pPr>
      <w:r>
        <w:t>Roasted Kelp Salt*</w:t>
      </w:r>
    </w:p>
    <w:p>
      <w:pPr>
        <w:pStyle w:val="ListBullet"/>
      </w:pPr>
      <w:r>
        <w:t>Chicken Wing Garum*</w:t>
      </w:r>
    </w:p>
    <w:p>
      <w:pPr>
        <w:pStyle w:val="ListBullet"/>
      </w:pPr>
      <w:r>
        <w:t>Walnut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Combine all the ingredients together thoroughly without aerating the mixture. Mind the</w:t>
      </w:r>
    </w:p>
    <w:p>
      <w:pPr>
        <w:pStyle w:val="ListNumber"/>
      </w:pPr>
      <w:r>
        <w:t>temperature of the butter -too c old and it won’t mix, too warm and it will be split. Reserve in</w:t>
      </w:r>
    </w:p>
    <w:p>
      <w:pPr>
        <w:pStyle w:val="ListNumber"/>
      </w:pPr>
      <w:r>
        <w:t>SEASONED CREAM</w:t>
      </w:r>
    </w:p>
    <w:p>
      <w:pPr>
        <w:pStyle w:val="ListNumber"/>
      </w:pPr>
      <w:r>
        <w:t>Season the cream with the brine, not until it becomes salty, but just up until the point th at you</w:t>
      </w:r>
    </w:p>
    <w:p>
      <w:pPr>
        <w:pStyle w:val="ListNumber"/>
      </w:pPr>
      <w:r>
        <w:t>begin to taste its presence. Reserve in a pipette in the fridge for service.</w:t>
      </w:r>
    </w:p>
    <w:p>
      <w:pPr>
        <w:pStyle w:val="ListNumber"/>
      </w:pPr>
      <w:r>
        <w:t>Kelp reserved from Mushroom -Kelp Broth* production</w:t>
      </w:r>
    </w:p>
    <w:p>
      <w:pPr>
        <w:pStyle w:val="ListNumber"/>
      </w:pPr>
      <w:r>
        <w:t>Salted Fresh Hazelnut slices</w:t>
      </w:r>
    </w:p>
    <w:p>
      <w:pPr>
        <w:pStyle w:val="ListNumber"/>
      </w:pPr>
      <w:r>
        <w:t>Roasted Kelp Salt*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