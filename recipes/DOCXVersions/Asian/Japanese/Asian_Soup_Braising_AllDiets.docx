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Braising 447</w:t>
      </w:r>
    </w:p>
    <w:p>
      <w:r>
        <w:rPr>
          <w:b/>
          <w:color w:val="3E2723"/>
        </w:rPr>
        <w:t>Cuisine Type:</w:t>
      </w:r>
      <w:r>
        <w:t xml:space="preserve"> Asian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cup mL Glutinous rice (also</w:t>
      </w:r>
    </w:p>
    <w:p>
      <w:pPr>
        <w:pStyle w:val="ListBullet"/>
      </w:pPr>
      <w:r>
        <w:t>meatballs in the pan, allowing about ½ in. (1-2 cm) between them.</w:t>
      </w:r>
    </w:p>
    <w:p>
      <w:pPr>
        <w:pStyle w:val="ListBullet"/>
      </w:pPr>
      <w:r>
        <w:t>pork is done.1 tbsp 15 mL Water, cold</w:t>
      </w:r>
    </w:p>
    <w:p>
      <w:pPr>
        <w:pStyle w:val="ListBullet"/>
      </w:pPr>
      <w:r>
        <w:t>One lb g Ground pork</w:t>
      </w:r>
    </w:p>
    <w:p>
      <w:pPr>
        <w:pStyle w:val="ListBullet"/>
      </w:pPr>
      <w:r>
        <w:t>Two Scallions, minced</w:t>
      </w:r>
    </w:p>
    <w:p>
      <w:pPr>
        <w:pStyle w:val="ListBullet"/>
      </w:pPr>
      <w:r>
        <w:t>Four Water chestnuts, minced</w:t>
      </w:r>
    </w:p>
    <w:p>
      <w:pPr>
        <w:pStyle w:val="ListBullet"/>
      </w:pPr>
      <w:r>
        <w:t>One tsp mL Minced fresh ginger root</w:t>
      </w:r>
    </w:p>
    <w:p>
      <w:pPr>
        <w:pStyle w:val="ListBullet"/>
      </w:pPr>
      <w:r>
        <w:t>One eggs, beaten</w:t>
      </w:r>
    </w:p>
    <w:p>
      <w:pPr>
        <w:pStyle w:val="ListBullet"/>
      </w:pPr>
      <w:r>
        <w:t>One tbsp mL Soy sauce</w:t>
      </w:r>
    </w:p>
    <w:p>
      <w:pPr>
        <w:pStyle w:val="ListBullet"/>
      </w:pPr>
      <w:r>
        <w:t>One tbsp mL Sherry or Shaoxing wine</w:t>
      </w:r>
    </w:p>
    <w:p>
      <w:pPr>
        <w:pStyle w:val="ListBullet"/>
      </w:pPr>
      <w:r>
        <w:t>One tsp mL Sugar</w:t>
      </w:r>
    </w:p>
    <w:p>
      <w:pPr>
        <w:pStyle w:val="ListBullet"/>
      </w:pPr>
      <w:r>
        <w:t>¾ tsp 3 mL Salt</w:t>
      </w:r>
    </w:p>
    <w:p>
      <w:pPr>
        <w:pStyle w:val="ListBullet"/>
      </w:pPr>
      <w:r>
        <w:t>Per piece 1</w:t>
      </w:r>
    </w:p>
    <w:p>
      <w:pPr>
        <w:pStyle w:val="ListBullet"/>
      </w:pPr>
      <w:r>
        <w:t>Omit the rice coating and cook the meatballs by deep-frying them.</w:t>
      </w:r>
    </w:p>
    <w:p>
      <w:pPr>
        <w:pStyle w:val="ListBullet"/>
      </w:pPr>
      <w:r>
        <w:t>The pork mixture can be used for wonton filling. Put a small spoonful of</w:t>
      </w:r>
    </w:p>
    <w:p>
      <w:pPr>
        <w:pStyle w:val="ListBullet"/>
      </w:pPr>
      <w:r>
        <w:t>by simmering, steaming, or deep-frying. They are often served in chicken</w:t>
      </w:r>
    </w:p>
    <w:p>
      <w:pPr>
        <w:pStyle w:val="ListBullet"/>
      </w:pPr>
      <w:r>
        <w:t>broth as wonton soup.</w:t>
      </w:r>
    </w:p>
    <w:p>
      <w:r>
        <w:rPr>
          <w:color w:val="1565C0"/>
        </w:rPr>
        <w:t>──────────────────────────────────────────────────</w:t>
      </w:r>
    </w:p>
    <w:p>
      <w:pPr>
        <w:pStyle w:val="Heading2"/>
      </w:pPr>
      <w:r>
        <w:t>Method</w:t>
      </w:r>
    </w:p>
    <w:p>
      <w:pPr>
        <w:pStyle w:val="ListNumber"/>
      </w:pPr>
      <w:r>
        <w:t>called sweet rice)1. Wash the rice in several changes of cold water. Drain. a dd enough</w:t>
      </w:r>
    </w:p>
    <w:p>
      <w:pPr>
        <w:pStyle w:val="ListNumber"/>
      </w:pPr>
      <w:r>
        <w:t>fresh water to cover by 1 in. (2.5 cm). Let soak at least 30 minutes.</w:t>
      </w:r>
    </w:p>
    <w:p>
      <w:pPr>
        <w:pStyle w:val="ListNumber"/>
      </w:pPr>
      <w:r>
        <w:t>1½ tbsp 22 mL Cornstarch 2. Mix together the cornstarch and water.</w:t>
      </w:r>
    </w:p>
    <w:p>
      <w:pPr>
        <w:pStyle w:val="ListNumber"/>
      </w:pPr>
      <w:r>
        <w:t>3. Combine all ingredients except the glutinous rice and mix together.</w:t>
      </w:r>
    </w:p>
    <w:p>
      <w:pPr>
        <w:pStyle w:val="ListNumber"/>
      </w:pPr>
      <w:r>
        <w:t>4. Form the meat mixture into small meatballs, about 1 oz (30 g) each.</w:t>
      </w:r>
    </w:p>
    <w:p>
      <w:pPr>
        <w:pStyle w:val="ListNumber"/>
      </w:pPr>
      <w:r>
        <w:t>5. Drain the rice. r oll the balls in the rice so they are well coated.</w:t>
      </w:r>
    </w:p>
    <w:p>
      <w:pPr>
        <w:pStyle w:val="ListNumber"/>
      </w:pPr>
      <w:r>
        <w:t>6. Line a rack or perforated steamer pan with cheesecloth. a rrange the</w:t>
      </w:r>
    </w:p>
    <w:p>
      <w:pPr>
        <w:pStyle w:val="ListNumber"/>
      </w:pPr>
      <w:r>
        <w:t>meatballs in the pan, allowing about ½ in. (1-2 cm) between them.</w:t>
      </w:r>
    </w:p>
    <w:p>
      <w:pPr>
        <w:pStyle w:val="ListNumber"/>
      </w:pPr>
      <w:r>
        <w:t>7. Steam 30-45 minutes, or until the rice is translucent and the</w:t>
      </w:r>
    </w:p>
    <w:p>
      <w:pPr>
        <w:pStyle w:val="ListNumber"/>
      </w:pPr>
      <w:r>
        <w:t>pork is done.1 tbsp 15 mL Water, cold</w:t>
      </w:r>
    </w:p>
    <w:p>
      <w:pPr>
        <w:pStyle w:val="ListNumber"/>
      </w:pPr>
      <w:r>
        <w:t>Per 1 piece: Calories, 70; Protein, 5 g; Fat, 3.5 g (49% cal.); Cholesterol, 25 mg; Carbohydrates, 3 g; Fiber, 0 g; Sodium, 145 mg.</w:t>
      </w:r>
    </w:p>
    <w:p>
      <w:pPr>
        <w:pStyle w:val="ListNumber"/>
      </w:pPr>
      <w:r>
        <w:t>Omit the rice coating and cook the meatballs by deep-frying them.</w:t>
      </w:r>
    </w:p>
    <w:p>
      <w:pPr>
        <w:pStyle w:val="ListNumber"/>
      </w:pPr>
      <w:r>
        <w:t>The pork mixture can be used for wonton filling. Put a small spoonful of</w:t>
      </w:r>
    </w:p>
    <w:p>
      <w:pPr>
        <w:pStyle w:val="ListNumber"/>
      </w:pPr>
      <w:r>
        <w:t>meat in the center of a wonton skin. Moisten the edges of the skin with beaten egg, and then fold the skin in half to make a triangle (or, if you are</w:t>
      </w:r>
    </w:p>
    <w:p>
      <w:pPr>
        <w:pStyle w:val="ListNumber"/>
      </w:pPr>
      <w:r>
        <w:t>using round wonton skins, a semicircle) enclosing the filling. Moisten one</w:t>
      </w:r>
    </w:p>
    <w:p>
      <w:pPr>
        <w:pStyle w:val="ListNumber"/>
      </w:pPr>
      <w:r>
        <w:t>of the two corners (on the folded edge) with egg, then twist the wonton to bring the two corners together. Press the corners together to seal. Makes 60 or more wontons, depending on size. Wontons can be cooked</w:t>
      </w:r>
    </w:p>
    <w:p>
      <w:pPr>
        <w:pStyle w:val="ListNumber"/>
      </w:pPr>
      <w:r>
        <w:t>by simmering, steaming, or deep-frying. They are often served in chicken</w:t>
      </w:r>
    </w:p>
    <w:p>
      <w:pPr>
        <w:pStyle w:val="ListNumber"/>
      </w:pPr>
      <w:r>
        <w:t>Braising is a combination of dry-heat and moist-heat cooking methods. to braise meats and poultry,</w:t>
      </w:r>
    </w:p>
    <w:p>
      <w:pPr>
        <w:pStyle w:val="ListNumber"/>
      </w:pPr>
      <w:r>
        <w:t>first brown or sear them in fat or in a hot oven, then simmer in a flavorful liquid until tender.</w:t>
      </w:r>
    </w:p>
    <w:p>
      <w:pPr>
        <w:pStyle w:val="ListNumber"/>
      </w:pPr>
      <w:r>
        <w:t>the sauce made from the braising liquid. clearly, the quality of a braised meat depends greatly on</w:t>
      </w:r>
    </w:p>
    <w:p>
      <w:pPr>
        <w:pStyle w:val="ListNumber"/>
      </w:pPr>
      <w:r>
        <w:t>the quality of the stock the meat is cooked in. o ther liquids used in braising include wine, marinades,</w:t>
      </w:r>
    </w:p>
    <w:p>
      <w:pPr>
        <w:pStyle w:val="ListNumber"/>
      </w:pPr>
      <w:r>
        <w:t>tomato products, and, occasionally, water.</w:t>
      </w:r>
    </w:p>
    <w:p>
      <w:pPr>
        <w:pStyle w:val="ListNumber"/>
      </w:pPr>
      <w:r>
        <w:t>note that this cooking method applies primarily to meat and poultry. s o-called braised fish</w:t>
      </w:r>
    </w:p>
    <w:p>
      <w:pPr>
        <w:pStyle w:val="ListNumber"/>
      </w:pPr>
      <w:r>
        <w:t>is actually cooked by a variation of the baking or roasting method. this procedure is discussed</w:t>
      </w:r>
    </w:p>
    <w:p>
      <w:r>
        <w:rPr>
          <w:color w:val="1565C0"/>
        </w:rPr>
        <w:t>──────────────────────────────────────────────────</w:t>
      </w:r>
    </w:p>
    <w:p>
      <w:pPr>
        <w:pStyle w:val="Heading2"/>
      </w:pPr>
      <w:r>
        <w:t>Techniques Used</w:t>
      </w:r>
    </w:p>
    <w:p>
      <w:pPr>
        <w:pStyle w:val="ListBullet"/>
      </w:pPr>
      <w:r>
        <w:t>Mince</w:t>
      </w:r>
    </w:p>
    <w:p>
      <w:pPr>
        <w:pStyle w:val="ListBullet"/>
      </w:pPr>
      <w:r>
        <w:t>Braise</w:t>
      </w:r>
    </w:p>
    <w:p>
      <w:pPr>
        <w:pStyle w:val="ListBullet"/>
      </w:pPr>
      <w:r>
        <w:t>Fold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