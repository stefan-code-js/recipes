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Head Roast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265 BLACK TRUMPET MUSHROOM BLACK TRUMPET MUSHROOM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