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Squid and Seaweed Butter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234 RAW SQUID RAW SQUID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