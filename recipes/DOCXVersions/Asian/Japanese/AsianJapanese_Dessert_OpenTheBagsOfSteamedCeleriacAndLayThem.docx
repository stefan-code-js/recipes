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Open the bags of steamed celeriac and lay them onto a Silpat -lined metal tray, shingled at 50%</w:t>
      </w:r>
    </w:p>
    <w:p>
      <w:r>
        <w:rPr>
          <w:b/>
          <w:color w:val="3E2723"/>
        </w:rPr>
        <w:t>Cuisine Type:</w:t>
      </w:r>
      <w:r>
        <w:t xml:space="preserve"> Asian/Japanese</w:t>
      </w:r>
    </w:p>
    <w:p>
      <w:r>
        <w:rPr>
          <w:b/>
          <w:color w:val="3E2723"/>
        </w:rPr>
        <w:t>Course:</w:t>
      </w:r>
      <w:r>
        <w:t xml:space="preserve"> Desserts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Eight g black peppercorns, toasted</w:t>
      </w:r>
    </w:p>
    <w:p>
      <w:pPr>
        <w:pStyle w:val="ListBullet"/>
      </w:pPr>
      <w:r>
        <w:t>Four g coriander seeds, toasted</w:t>
      </w:r>
    </w:p>
    <w:p>
      <w:pPr>
        <w:pStyle w:val="ListBullet"/>
      </w:pPr>
      <w:r>
        <w:t>One g arctic thyme</w:t>
      </w:r>
    </w:p>
    <w:p>
      <w:pPr>
        <w:pStyle w:val="ListBullet"/>
      </w:pPr>
      <w:r>
        <w:t>Twenty g Roasted Kelp Salt*</w:t>
      </w:r>
    </w:p>
    <w:p>
      <w:pPr>
        <w:pStyle w:val="ListBullet"/>
      </w:pPr>
      <w:r>
        <w:t>300 g filtered water</w:t>
      </w:r>
    </w:p>
    <w:p>
      <w:pPr>
        <w:pStyle w:val="ListBullet"/>
      </w:pPr>
      <w:r>
        <w:t>One Hundred g butter</w:t>
      </w:r>
    </w:p>
    <w:p>
      <w:pPr>
        <w:pStyle w:val="ListBullet"/>
      </w:pPr>
      <w:r>
        <w:t>One knife tip Xantana knife tip Xantana</w:t>
      </w:r>
    </w:p>
    <w:p>
      <w:pPr>
        <w:pStyle w:val="ListBullet"/>
      </w:pPr>
      <w:r>
        <w:t>Three Celeriac Squares Celeriac Squares</w:t>
      </w:r>
    </w:p>
    <w:p>
      <w:pPr>
        <w:pStyle w:val="ListBullet"/>
      </w:pPr>
      <w:r>
        <w:t>Eight oyster leaves (sliced in half lengthwise) oyster leaves (sliced in half lengthwise)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r>
        <w:t>*No method provided*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Slice</w:t>
      </w:r>
    </w:p>
    <w:p>
      <w:pPr>
        <w:pStyle w:val="ListBullet"/>
      </w:pPr>
      <w:r>
        <w:t>Emulsify</w:t>
      </w:r>
    </w:p>
    <w:p>
      <w:pPr>
        <w:pStyle w:val="ListBullet"/>
      </w:pPr>
      <w:r>
        <w:t>Temper</w:t>
      </w:r>
    </w:p>
    <w:p>
      <w:pPr>
        <w:pStyle w:val="ListBullet"/>
      </w:pPr>
      <w:r>
        <w:t>Roast</w:t>
      </w:r>
    </w:p>
    <w:p>
      <w:pPr>
        <w:pStyle w:val="ListBullet"/>
      </w:pPr>
      <w:r>
        <w:t>Steam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