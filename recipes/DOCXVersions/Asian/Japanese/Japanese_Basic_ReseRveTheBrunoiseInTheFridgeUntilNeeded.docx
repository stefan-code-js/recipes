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Rese rve the brunoise in the fridge until needed.</w:t>
      </w:r>
    </w:p>
    <w:p>
      <w:r>
        <w:rPr>
          <w:b/>
          <w:color w:val="3E2723"/>
        </w:rPr>
        <w:t>Cuisine Type:</w:t>
      </w:r>
      <w:r>
        <w:t xml:space="preserve"> Japanese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Brined Japanese Quince*</w:t>
      </w:r>
    </w:p>
    <w:p>
      <w:pPr>
        <w:pStyle w:val="ListBullet"/>
      </w:pPr>
      <w:r>
        <w:t>One ros e hip</w:t>
      </w:r>
    </w:p>
    <w:p>
      <w:pPr>
        <w:pStyle w:val="ListBullet"/>
      </w:pPr>
      <w:r>
        <w:t>MIXED CHILE OIL</w:t>
      </w:r>
    </w:p>
    <w:p>
      <w:pPr>
        <w:pStyle w:val="ListBullet"/>
      </w:pPr>
      <w:r>
        <w:t>One Hundred g Ancho Chile Oil*</w:t>
      </w:r>
    </w:p>
    <w:p>
      <w:pPr>
        <w:pStyle w:val="ListBullet"/>
      </w:pPr>
      <w:r>
        <w:t>One Hundred g Árbol Chile Oil*</w:t>
      </w:r>
    </w:p>
    <w:p>
      <w:pPr>
        <w:pStyle w:val="ListBullet"/>
      </w:pPr>
      <w:r>
        <w:t>Combine both oils, mix well, and reserve.</w:t>
      </w:r>
    </w:p>
    <w:p>
      <w:pPr>
        <w:pStyle w:val="ListBullet"/>
      </w:pPr>
      <w:r>
        <w:t>PUMPKIN SEED AND SQUID GARUM OIL</w:t>
      </w:r>
    </w:p>
    <w:p>
      <w:pPr>
        <w:pStyle w:val="ListBullet"/>
      </w:pPr>
      <w:r>
        <w:t>One kg pumpkin seeds</w:t>
      </w:r>
    </w:p>
    <w:p>
      <w:pPr>
        <w:pStyle w:val="ListBullet"/>
      </w:pPr>
      <w:r>
        <w:t>150 g Squid Garum*</w:t>
      </w:r>
    </w:p>
    <w:p>
      <w:pPr>
        <w:pStyle w:val="ListBullet"/>
      </w:pPr>
      <w:r>
        <w:t>JUN SPICE MIX</w:t>
      </w:r>
    </w:p>
    <w:p>
      <w:pPr>
        <w:pStyle w:val="ListBullet"/>
      </w:pPr>
      <w:r>
        <w:t>Twenty g dried ceps</w:t>
      </w:r>
    </w:p>
    <w:p>
      <w:pPr>
        <w:pStyle w:val="ListBullet"/>
      </w:pPr>
      <w:r>
        <w:t>Five g dried chanterelles</w:t>
      </w:r>
    </w:p>
    <w:p>
      <w:pPr>
        <w:pStyle w:val="ListBullet"/>
      </w:pPr>
      <w:r>
        <w:t>Four g juniper berries</w:t>
      </w:r>
    </w:p>
    <w:p>
      <w:pPr>
        <w:pStyle w:val="ListBullet"/>
      </w:pPr>
      <w:r>
        <w:t>One g anelica</w:t>
      </w:r>
    </w:p>
    <w:p>
      <w:pPr>
        <w:pStyle w:val="ListBullet"/>
      </w:pPr>
      <w:r>
        <w:t>Five g freeze -dried linonberries</w:t>
      </w:r>
    </w:p>
    <w:p>
      <w:pPr>
        <w:pStyle w:val="ListBullet"/>
      </w:pPr>
      <w:r>
        <w:t>Six g coriander seeds</w:t>
      </w:r>
    </w:p>
    <w:p>
      <w:pPr>
        <w:pStyle w:val="ListBullet"/>
      </w:pPr>
      <w:r>
        <w:t>Four g arctic thyme</w:t>
      </w:r>
    </w:p>
    <w:p>
      <w:pPr>
        <w:pStyle w:val="ListBullet"/>
      </w:pPr>
      <w:r>
        <w:t>Five g Roasted Kelp*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MIXED CHILE OIL</w:t>
      </w:r>
    </w:p>
    <w:p>
      <w:pPr>
        <w:pStyle w:val="ListNumber"/>
      </w:pPr>
      <w:r>
        <w:t>Combine both oils, mix well, and reserve.</w:t>
      </w:r>
    </w:p>
    <w:p>
      <w:pPr>
        <w:pStyle w:val="ListNumber"/>
      </w:pPr>
      <w:r>
        <w:t>Toss the seeds in the garum and cook them in a gastro at 160°C (100% fan) for 12 minutes, untilthe nuts color slightly and the garum cooks in. Once cooked, place the seeds into a nut press and</w:t>
      </w:r>
    </w:p>
    <w:p>
      <w:pPr>
        <w:pStyle w:val="ListNumber"/>
      </w:pPr>
      <w:r>
        <w:t>run them through. The oil coming out should taste well-seasoned and umami rich. If it tastes</w:t>
      </w:r>
    </w:p>
    <w:p>
      <w:pPr>
        <w:pStyle w:val="ListNumber"/>
      </w:pPr>
      <w:r>
        <w:t>under seasoned at the beginning of the pressing process, fold a bit more garum in through the</w:t>
      </w:r>
    </w:p>
    <w:p>
      <w:pPr>
        <w:pStyle w:val="ListNumber"/>
      </w:pPr>
      <w:r>
        <w:t>seeds and continue. The finished oil should be rich and seasoned. Vacuum seal with any</w:t>
      </w:r>
    </w:p>
    <w:p>
      <w:pPr>
        <w:pStyle w:val="ListNumber"/>
      </w:pPr>
      <w:r>
        <w:t>sediment and reserve in the freezer until needed to prevent oxidation.</w:t>
      </w:r>
    </w:p>
    <w:p>
      <w:pPr>
        <w:pStyle w:val="ListNumber"/>
      </w:pPr>
      <w:r>
        <w:t>JUN SPICE MIX</w:t>
      </w:r>
    </w:p>
    <w:p>
      <w:pPr>
        <w:pStyle w:val="ListNumber"/>
      </w:pPr>
      <w:r>
        <w:t>g Roasted Kelp*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Fold</w:t>
      </w:r>
    </w:p>
    <w:p>
      <w:pPr>
        <w:pStyle w:val="ListBullet"/>
      </w:pPr>
      <w:r>
        <w:t>Brunoise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