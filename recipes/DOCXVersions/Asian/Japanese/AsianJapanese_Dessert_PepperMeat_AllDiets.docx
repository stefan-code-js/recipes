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Pepper Meat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188 LARDO SPICE MIX LARDO SPICE MIX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Grill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