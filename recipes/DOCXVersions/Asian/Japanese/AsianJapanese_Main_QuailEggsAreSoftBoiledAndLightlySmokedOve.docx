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Quail eggs are soft-boiled and lightly smoked over hay.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Forty-Nine VEGETABLE SMOKED SOFT-BOILED QUAIL VEGETABLE SMOKED SOFT-BOILED QUAIL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