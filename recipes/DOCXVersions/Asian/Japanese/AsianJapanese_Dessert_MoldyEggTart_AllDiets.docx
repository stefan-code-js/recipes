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MOLDY EGG TART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fresh hen’s eggs fresh hen’s eggs</w:t>
      </w:r>
    </w:p>
    <w:p>
      <w:pPr>
        <w:pStyle w:val="ListBullet"/>
      </w:pPr>
      <w:r>
        <w:t>200 mL Beef Garum*</w:t>
      </w:r>
    </w:p>
    <w:p>
      <w:pPr>
        <w:pStyle w:val="ListBullet"/>
      </w:pPr>
      <w:r>
        <w:t>Fifty mL Smoked Seaweed Shoyu*</w:t>
      </w:r>
    </w:p>
    <w:p>
      <w:pPr>
        <w:pStyle w:val="ListBullet"/>
      </w:pPr>
      <w:r>
        <w:t>Prep 5 cm diameter tart shells by spraying them with nonstick spray. Place the cured egg yolksinto the molds, dust them with a bit of rice flour, and then sprinkle them well with koji tane .</w:t>
      </w:r>
    </w:p>
    <w:p>
      <w:pPr>
        <w:pStyle w:val="ListBullet"/>
      </w:pPr>
      <w:r>
        <w:t>After 2 days , remove the egg yolks from the incubator and allow them to cool in the fridge overnight. The following day, remove the molded egg with an oiled offset spatula and carefully</w:t>
      </w:r>
    </w:p>
    <w:p>
      <w:pPr>
        <w:pStyle w:val="ListBullet"/>
      </w:pPr>
      <w:r>
        <w:t>Ten g Dried Sea Lettuce*</w:t>
      </w:r>
    </w:p>
    <w:p>
      <w:pPr>
        <w:pStyle w:val="ListBullet"/>
      </w:pPr>
      <w:r>
        <w:t>Ten g Roasted Kelp Salt* 10 passed rice flour</w:t>
      </w:r>
    </w:p>
    <w:p>
      <w:pPr>
        <w:pStyle w:val="ListBullet"/>
      </w:pPr>
      <w:r>
        <w:t>200 g Cold -Infused Dashi*</w:t>
      </w:r>
    </w:p>
    <w:p>
      <w:pPr>
        <w:pStyle w:val="ListBullet"/>
      </w:pPr>
      <w:r>
        <w:t>127 g tipo “00” flour</w:t>
      </w:r>
    </w:p>
    <w:p>
      <w:pPr>
        <w:pStyle w:val="ListBullet"/>
      </w:pPr>
      <w:r>
        <w:t>Twenty-Seven g Roasted Kelp Powder* 50 Seaweed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