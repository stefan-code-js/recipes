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Jellied Peas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PEAS AND PEA HUSK JUICE PEAS AND PEA HUSK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