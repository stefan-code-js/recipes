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London Broil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London Broil</w:t>
      </w:r>
    </w:p>
    <w:p>
      <w:pPr>
        <w:pStyle w:val="ListBullet"/>
      </w:pPr>
      <w:r>
        <w:t>Five lb 2.4 kg Flank steak 1. trim all fat and connective tissue from the beef.</w:t>
      </w:r>
    </w:p>
    <w:p>
      <w:pPr>
        <w:pStyle w:val="ListBullet"/>
      </w:pPr>
      <w:r>
        <w:t>pan and turn them so they are coated with oil. Cover and refrigerate at</w:t>
      </w:r>
    </w:p>
    <w:p>
      <w:pPr>
        <w:pStyle w:val="ListBullet"/>
      </w:pPr>
      <w:r>
        <w:t>least hours</w:t>
      </w:r>
    </w:p>
    <w:p>
      <w:pPr>
        <w:pStyle w:val="ListBullet"/>
      </w:pPr>
      <w:r>
        <w:t>Eight oz fl 240 mL Vegetable oil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Black pepper</w:t>
      </w:r>
    </w:p>
    <w:p>
      <w:pPr>
        <w:pStyle w:val="ListBullet"/>
      </w:pPr>
      <w:r>
        <w:t>Thick-cut steaks from the round or chuck are sometimes used for London broil.</w:t>
      </w:r>
    </w:p>
    <w:p>
      <w:pPr>
        <w:pStyle w:val="ListBullet"/>
      </w:pPr>
      <w:r>
        <w:t>teriyaki-s tyle London Broil</w:t>
      </w:r>
    </w:p>
    <w:p>
      <w:pPr>
        <w:pStyle w:val="ListBullet"/>
      </w:pPr>
      <w:r>
        <w:t>Ten oz fl (300 mL) Japanese soy sauce, 3 (100 mL) vegetable oil, 2 (60 mL) sherry,</w:t>
      </w:r>
    </w:p>
    <w:p>
      <w:pPr>
        <w:pStyle w:val="ListBullet"/>
      </w:pPr>
      <w:r>
        <w:t>Three oz (90 g) chopped onion, 1 tbsp (15 g) sugar, 1 tsp (5 mL) ginger, 1 crushed garlic clove.</w:t>
      </w:r>
    </w:p>
    <w:p>
      <w:pPr>
        <w:pStyle w:val="ListBullet"/>
      </w:pPr>
      <w:r>
        <w:t>Marinate at least 4 hours or, preferably, overnight. Broil as in basic recipe.</w:t>
      </w:r>
    </w:p>
    <w:p>
      <w:pPr>
        <w:pStyle w:val="ListBullet"/>
      </w:pPr>
      <w:r>
        <w:t>FIGURE 17.4 slicing London broil flank steak.</w:t>
      </w:r>
    </w:p>
    <w:p>
      <w:pPr>
        <w:pStyle w:val="ListBullet"/>
      </w:pPr>
      <w:r>
        <w:t>the meat toward the fork.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2.4 kg Flank steak 1. trim all fat and connective tissue from the beef.</w:t>
      </w:r>
    </w:p>
    <w:p>
      <w:pPr>
        <w:pStyle w:val="ListNumber"/>
      </w:pPr>
      <w:r>
        <w:t>2. Combine the marinade ingredients in a hotel pan. p lace the steaks in the</w:t>
      </w:r>
    </w:p>
    <w:p>
      <w:pPr>
        <w:pStyle w:val="ListNumber"/>
      </w:pPr>
      <w:r>
        <w:t>pan and turn them so they are coated with oil. Cover and refrigerate at</w:t>
      </w:r>
    </w:p>
    <w:p>
      <w:pPr>
        <w:pStyle w:val="ListNumber"/>
      </w:pPr>
      <w:r>
        <w:t>3. remove the meat from the marinade and place in a preheated broiler</w:t>
      </w:r>
    </w:p>
    <w:p>
      <w:pPr>
        <w:pStyle w:val="ListNumber"/>
      </w:pPr>
      <w:r>
        <w:t>or grill. Broil at high heat 3-5 minutes on each side, until well browned outside but rare inside (see Note).</w:t>
      </w:r>
    </w:p>
    <w:p>
      <w:pPr>
        <w:pStyle w:val="ListNumber"/>
      </w:pPr>
      <w:r>
        <w:t>4. remove from broiler and let rest 2 minutes before slicing.</w:t>
      </w:r>
    </w:p>
    <w:p>
      <w:pPr>
        <w:pStyle w:val="ListNumber"/>
      </w:pPr>
      <w:r>
        <w:t>5. Slice the meat very thin on a sharp angle across the grain (Fig. 17.4). Marinade:</w:t>
      </w:r>
    </w:p>
    <w:p>
      <w:pPr>
        <w:pStyle w:val="ListNumber"/>
      </w:pPr>
      <w:r>
        <w:t>(brown) ()6. Weigh 5-oz (150-g) portions. Serve each portion with 2 oz (60 mL) sauce.</w:t>
      </w:r>
    </w:p>
    <w:p>
      <w:pPr>
        <w:pStyle w:val="ListNumber"/>
      </w:pPr>
      <w:r>
        <w:t>Per serving: Calories, 520; Protein, 41 g; Fat, 37 g (65% cal.); Cholesterol, 110 mg; Carbohydrates, 3 g; Fiber, 0 g; Sodium, 370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