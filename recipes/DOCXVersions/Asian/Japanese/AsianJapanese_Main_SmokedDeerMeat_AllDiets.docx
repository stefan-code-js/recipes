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DEER MEAT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deer leg meat</w:t>
      </w:r>
    </w:p>
    <w:p>
      <w:pPr>
        <w:pStyle w:val="ListBullet"/>
      </w:pPr>
      <w:r>
        <w:t>500 mL Cold -Infused Dashi*</w:t>
      </w:r>
    </w:p>
    <w:p>
      <w:pPr>
        <w:pStyle w:val="ListBullet"/>
      </w:pPr>
      <w:r>
        <w:t>Seventy-Five g Smoked Deer Meat</w:t>
      </w:r>
    </w:p>
    <w:p>
      <w:pPr>
        <w:pStyle w:val="ListBullet"/>
      </w:pPr>
      <w:r>
        <w:t>Twelve g lemon thyme</w:t>
      </w:r>
    </w:p>
    <w:p>
      <w:pPr>
        <w:pStyle w:val="ListBullet"/>
      </w:pPr>
      <w:r>
        <w:t>Eight g juniper wood</w:t>
      </w:r>
    </w:p>
    <w:p>
      <w:pPr>
        <w:pStyle w:val="ListBullet"/>
      </w:pPr>
      <w:r>
        <w:t>Six g Douglas fir needles</w:t>
      </w:r>
    </w:p>
    <w:p>
      <w:pPr>
        <w:pStyle w:val="ListBullet"/>
      </w:pPr>
      <w:r>
        <w:t>remaining 6 g lemon thyme and the Douglas fir. Leave this to infuse for 5 minutes before</w:t>
      </w:r>
    </w:p>
    <w:p>
      <w:pPr>
        <w:pStyle w:val="ListBullet"/>
      </w:pPr>
      <w:r>
        <w:t>Twenty g Plum Reduction*</w:t>
      </w:r>
    </w:p>
    <w:p>
      <w:pPr>
        <w:pStyle w:val="ListBullet"/>
      </w:pPr>
      <w:r>
        <w:t>Three g Beef Garum*</w:t>
      </w:r>
    </w:p>
    <w:p>
      <w:pPr>
        <w:pStyle w:val="ListBullet"/>
      </w:pPr>
      <w:r>
        <w:t>150 to 200 mL Deer Dashi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