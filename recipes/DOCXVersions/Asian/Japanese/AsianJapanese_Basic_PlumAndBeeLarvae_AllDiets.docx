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Plum and Bee Larvae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134 NOMA2.0 DRIED PLUMS NOMA2.0 DRIED PLUMS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