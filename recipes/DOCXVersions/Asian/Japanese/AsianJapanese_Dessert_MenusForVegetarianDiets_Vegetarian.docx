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MenUs for vegetarian diets 831</w:t>
      </w:r>
    </w:p>
    <w:p>
      <w:r>
        <w:rPr>
          <w:b/>
          <w:color w:val="3E2723"/>
        </w:rPr>
        <w:t>Cuisine Type:</w:t>
      </w:r>
      <w:r>
        <w:t xml:space="preserve"> Asian/Japanese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Vegetarian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Ten minutes, or until the beans are just soft enough to be crushed between minutes, or until the beans are just soft enough to be crushed between</w:t>
      </w:r>
    </w:p>
    <w:p>
      <w:pPr>
        <w:pStyle w:val="ListBullet"/>
      </w:pPr>
      <w:r>
        <w:t>Four cups L Glutinous rice</w:t>
      </w:r>
    </w:p>
    <w:p>
      <w:pPr>
        <w:pStyle w:val="ListBullet"/>
      </w:pPr>
      <w:r>
        <w:t>Ten oz g Firm Japanese-</w:t>
      </w:r>
    </w:p>
    <w:p>
      <w:pPr>
        <w:pStyle w:val="ListBullet"/>
      </w:pPr>
      <w:r>
        <w:t>Two tsp mL Soy sauce</w:t>
      </w:r>
    </w:p>
    <w:p>
      <w:pPr>
        <w:pStyle w:val="ListBullet"/>
      </w:pPr>
      <w:r>
        <w:t>One tsp mL Mirin (Japanese</w:t>
      </w:r>
    </w:p>
    <w:p>
      <w:pPr>
        <w:pStyle w:val="ListBullet"/>
      </w:pPr>
      <w:r>
        <w:t>One tbsp mL Sugar</w:t>
      </w:r>
    </w:p>
    <w:p>
      <w:pPr>
        <w:pStyle w:val="ListBullet"/>
      </w:pPr>
      <w:r>
        <w:t>One lb oz 850 g Spinach, fresh, cooked</w:t>
      </w:r>
    </w:p>
    <w:p>
      <w:pPr>
        <w:pStyle w:val="ListBullet"/>
      </w:pPr>
      <w:r>
        <w:t>Six oz g White miso 17. In a stainless-steel bowl, combine the miso and egg yolk and stir until smooth.</w:t>
      </w:r>
    </w:p>
    <w:p>
      <w:pPr>
        <w:pStyle w:val="ListBullet"/>
      </w:pPr>
      <w:r>
        <w:t>One tbsp mL Sake (Japanese</w:t>
      </w:r>
    </w:p>
    <w:p>
      <w:pPr>
        <w:pStyle w:val="ListBullet"/>
      </w:pPr>
      <w:r>
        <w:t>One tbsp mL Mirin (sweet</w:t>
      </w:r>
    </w:p>
    <w:p>
      <w:pPr>
        <w:pStyle w:val="ListBullet"/>
      </w:pPr>
      <w:r>
        <w:t>Two oz fl 60 mL Vegetarian dashi</w:t>
      </w:r>
    </w:p>
    <w:p>
      <w:pPr>
        <w:pStyle w:val="ListBullet"/>
      </w:pPr>
      <w:r>
        <w:t>Two lb g eggplant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Grill</w:t>
      </w:r>
    </w:p>
    <w:p>
      <w:pPr>
        <w:pStyle w:val="ListBullet"/>
      </w:pPr>
      <w:r>
        <w:t>Slice</w:t>
      </w:r>
    </w:p>
    <w:p>
      <w:pPr>
        <w:pStyle w:val="ListBullet"/>
      </w:pPr>
      <w:r>
        <w:t>Chop</w:t>
      </w:r>
    </w:p>
    <w:p>
      <w:pPr>
        <w:pStyle w:val="ListBullet"/>
      </w:pPr>
      <w:r>
        <w:t>Temper</w:t>
      </w:r>
    </w:p>
    <w:p>
      <w:pPr>
        <w:pStyle w:val="ListBullet"/>
      </w:pPr>
      <w:r>
        <w:t>Steam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