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Gastronomique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liter cold filtered water</w:t>
      </w:r>
    </w:p>
    <w:p>
      <w:pPr>
        <w:pStyle w:val="ListBullet"/>
      </w:pPr>
      <w:r>
        <w:t>Sixty grams kelp</w:t>
      </w:r>
    </w:p>
    <w:p>
      <w:pPr>
        <w:pStyle w:val="ListBullet"/>
      </w:pPr>
      <w:r>
        <w:t>Three grams angelica</w:t>
      </w:r>
    </w:p>
    <w:p>
      <w:pPr>
        <w:pStyle w:val="ListBullet"/>
      </w:pPr>
      <w:r>
        <w:t>Fifteen grams juniper berries</w:t>
      </w:r>
    </w:p>
    <w:p>
      <w:pPr>
        <w:pStyle w:val="ListBullet"/>
      </w:pPr>
      <w:r>
        <w:t>Ten grams arctic thyme</w:t>
      </w:r>
    </w:p>
    <w:p>
      <w:pPr>
        <w:pStyle w:val="ListBullet"/>
      </w:pPr>
      <w:r>
        <w:t>One Hundred grams Dried Cucumber (page 349)</w:t>
      </w:r>
    </w:p>
    <w:p>
      <w:pPr>
        <w:pStyle w:val="ListBullet"/>
      </w:pPr>
      <w:r>
        <w:t>Five liters filtered water</w:t>
      </w:r>
    </w:p>
    <w:p>
      <w:pPr>
        <w:pStyle w:val="ListBullet"/>
      </w:pPr>
      <w:r>
        <w:t>Two liters Cold-Infused Dashi (above)</w:t>
      </w:r>
    </w:p>
    <w:p>
      <w:pPr>
        <w:pStyle w:val="ListBullet"/>
      </w:pPr>
      <w:r>
        <w:t>Two days. Should the water level get too days. Should the water level get too</w:t>
      </w:r>
    </w:p>
    <w:p>
      <w:pPr>
        <w:pStyle w:val="ListBullet"/>
      </w:pPr>
      <w:r>
        <w:t>250 grams thick center pieces of kelp</w:t>
      </w:r>
    </w:p>
    <w:p>
      <w:pPr>
        <w:pStyle w:val="ListBullet"/>
      </w:pPr>
      <w:r>
        <w:t>125 grams dried ceps</w:t>
      </w:r>
    </w:p>
    <w:p>
      <w:pPr>
        <w:pStyle w:val="ListBullet"/>
      </w:pPr>
      <w:r>
        <w:t>Sixty-Five grams dried morels</w:t>
      </w:r>
    </w:p>
    <w:p>
      <w:pPr>
        <w:pStyle w:val="ListBullet"/>
      </w:pPr>
      <w:r>
        <w:t>Thirty-Five grams dried black trumpet mushrooms</w:t>
      </w:r>
    </w:p>
    <w:p>
      <w:pPr>
        <w:pStyle w:val="ListBullet"/>
      </w:pPr>
      <w:r>
        <w:t>500 grams Lacio Cep Water (page 344)</w:t>
      </w:r>
    </w:p>
    <w:p>
      <w:pPr>
        <w:pStyle w:val="ListBullet"/>
      </w:pPr>
      <w:r>
        <w:t>Twenty-Five grams freeze-dried lingonberries</w:t>
      </w:r>
    </w:p>
    <w:p>
      <w:pPr>
        <w:pStyle w:val="ListBullet"/>
      </w:pPr>
      <w:r>
        <w:t>125 grams muscovado sugar</w:t>
      </w:r>
    </w:p>
    <w:p>
      <w:pPr>
        <w:pStyle w:val="ListBullet"/>
      </w:pPr>
      <w:r>
        <w:t>250 grams thin outer pieces of kelp</w:t>
      </w:r>
    </w:p>
    <w:p>
      <w:pPr>
        <w:pStyle w:val="ListBullet"/>
      </w:pPr>
      <w:r>
        <w:t>500 grams Lacto Cep Water·</w:t>
      </w:r>
    </w:p>
    <w:p>
      <w:pPr>
        <w:pStyle w:val="ListBullet"/>
      </w:pPr>
      <w:r>
        <w:t>330 PineDashi PineDashi</w:t>
      </w:r>
    </w:p>
    <w:p>
      <w:pPr>
        <w:pStyle w:val="ListBullet"/>
      </w:pPr>
      <w:r>
        <w:t>One liter Cold-Infused Dashi (left)</w:t>
      </w:r>
    </w:p>
    <w:p>
      <w:pPr>
        <w:pStyle w:val="ListBullet"/>
      </w:pPr>
      <w:r>
        <w:t>Sixty grams Dried Norwegian Spruce (page 350)</w:t>
      </w:r>
    </w:p>
    <w:p>
      <w:pPr>
        <w:pStyle w:val="ListBullet"/>
      </w:pPr>
      <w:r>
        <w:t>400 milliliters filtered water milliliters filtered water</w:t>
      </w:r>
    </w:p>
    <w:p>
      <w:pPr>
        <w:pStyle w:val="ListBullet"/>
      </w:pPr>
      <w:r>
        <w:t>Sixty grams Peaso (page 340)</w:t>
      </w:r>
    </w:p>
    <w:p>
      <w:pPr>
        <w:pStyle w:val="ListBullet"/>
      </w:pPr>
      <w:r>
        <w:t>Twenty grams Roasted Yeast (page 350)</w:t>
      </w:r>
    </w:p>
    <w:p>
      <w:pPr>
        <w:pStyle w:val="ListBullet"/>
      </w:pPr>
      <w:r>
        <w:t>Twelve grams freeze-dried gooseberries</w:t>
      </w:r>
    </w:p>
    <w:p>
      <w:pPr>
        <w:pStyle w:val="ListBullet"/>
      </w:pPr>
      <w:r>
        <w:t>500 grams plum kernel shells</w:t>
      </w:r>
    </w:p>
    <w:p>
      <w:pPr>
        <w:pStyle w:val="ListBullet"/>
      </w:pPr>
      <w:r>
        <w:t>One kilogram frozen green gooseberries kilogram frozen green gooseberries</w:t>
      </w:r>
    </w:p>
    <w:p>
      <w:pPr>
        <w:pStyle w:val="ListBullet"/>
      </w:pPr>
      <w:r>
        <w:t>One liter filtered water Blend the gooseberries and water with an</w:t>
      </w:r>
    </w:p>
    <w:p>
      <w:pPr>
        <w:pStyle w:val="ListBullet"/>
      </w:pPr>
      <w:r>
        <w:t>to 3 days , until completely thawed and</w:t>
      </w:r>
    </w:p>
    <w:p>
      <w:pPr>
        <w:pStyle w:val="ListBullet"/>
      </w:pPr>
      <w:r>
        <w:t>600 grams Ryeso (page 340)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