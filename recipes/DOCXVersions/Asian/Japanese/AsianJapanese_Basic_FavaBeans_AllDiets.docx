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FAVA BEANS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 fava beans</w:t>
      </w:r>
    </w:p>
    <w:p>
      <w:pPr>
        <w:pStyle w:val="ListBullet"/>
      </w:pPr>
      <w:r>
        <w:t>Fifty g freeze- dried gooseberries</w:t>
      </w:r>
    </w:p>
    <w:p>
      <w:pPr>
        <w:pStyle w:val="ListBullet"/>
      </w:pPr>
      <w:r>
        <w:t>200 g Koji Oil*</w:t>
      </w:r>
    </w:p>
    <w:p>
      <w:pPr>
        <w:pStyle w:val="ListBullet"/>
      </w:pPr>
      <w:r>
        <w:t>Twenty mL Maitake Garum*</w:t>
      </w:r>
    </w:p>
    <w:p>
      <w:pPr>
        <w:pStyle w:val="ListBullet"/>
      </w:pPr>
      <w:r>
        <w:t>Six g freeze -dried rhubarb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Four lemon verbena leaves lemon verbena leaves</w:t>
      </w:r>
    </w:p>
    <w:p>
      <w:pPr>
        <w:pStyle w:val="ListBullet"/>
      </w:pPr>
      <w:r>
        <w:t>One sprig lemon thyme sprig lemon thyme</w:t>
      </w:r>
    </w:p>
    <w:p>
      <w:pPr>
        <w:pStyle w:val="ListBullet"/>
      </w:pPr>
      <w:r>
        <w:t>Four Lacto Plum* halves (without skins) Lacto Plum* halves (without skins)</w:t>
      </w:r>
    </w:p>
    <w:p>
      <w:pPr>
        <w:pStyle w:val="ListBullet"/>
      </w:pPr>
      <w:r>
        <w:t>One kg parsley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Brunoise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