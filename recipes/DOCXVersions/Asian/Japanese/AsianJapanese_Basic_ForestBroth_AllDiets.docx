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Forest Broth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126 NOMA2.0 MUSHROOM ANO MOSS BROTH NOMA2.0 MUSHROOM ANO MOSS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