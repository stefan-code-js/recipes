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EGG YOLK SAUCE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SMOKED EGG YOLK SAUCE</w:t>
      </w:r>
    </w:p>
    <w:p>
      <w:pPr>
        <w:pStyle w:val="ListBullet"/>
      </w:pPr>
      <w:r>
        <w:t>120 g Cured E Yolks</w:t>
      </w:r>
    </w:p>
    <w:p>
      <w:pPr>
        <w:pStyle w:val="ListBullet"/>
      </w:pPr>
      <w:r>
        <w:t>Eighteen g Smoked Butter Whey* 8 Kimchi Tamari*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Twenty g rated fresh horseradish</w:t>
      </w:r>
    </w:p>
    <w:p>
      <w:pPr>
        <w:pStyle w:val="ListBullet"/>
      </w:pPr>
      <w:r>
        <w:t>Ten g unripe sea buckthorn berries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Twenty g Black Currant Wood Oil*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Four g Roasted Kelp Salt*</w:t>
      </w:r>
    </w:p>
    <w:p>
      <w:pPr>
        <w:pStyle w:val="ListBullet"/>
      </w:pPr>
      <w:r>
        <w:t>SMOKED SALT</w:t>
      </w:r>
    </w:p>
    <w:p>
      <w:pPr>
        <w:pStyle w:val="ListBullet"/>
      </w:pPr>
      <w:r>
        <w:t>One Hundred g salt</w:t>
      </w:r>
    </w:p>
    <w:p>
      <w:pPr>
        <w:pStyle w:val="ListBullet"/>
      </w:pPr>
      <w:r>
        <w:t>Twenty g Clarified Smoked Butter*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the cured egg yolks into a mixing bowl and begin to gently whip them smooth before</w:t>
      </w:r>
    </w:p>
    <w:p>
      <w:pPr>
        <w:pStyle w:val="ListNumber"/>
      </w:pPr>
      <w:r>
        <w:t>adding the whey and tamari. Keep mixing until the sauce becomes homogeneous. Season with</w:t>
      </w:r>
    </w:p>
    <w:p>
      <w:pPr>
        <w:pStyle w:val="ListNumber"/>
      </w:pPr>
      <w:r>
        <w:t>salt if necessary. Transfer the sauce to the vacuum machine and compress it 2 or 3 times to de -</w:t>
      </w:r>
    </w:p>
    <w:p>
      <w:pPr>
        <w:pStyle w:val="ListNumber"/>
      </w:pPr>
      <w:r>
        <w:t>air it. The texture of the sauce should be like a cake batter. The thickness of this sauce is very important to the dish. Reserve the sauce in a piping bag for service.</w:t>
      </w:r>
    </w:p>
    <w:p>
      <w:pPr>
        <w:pStyle w:val="ListNumber"/>
      </w:pPr>
      <w:r>
        <w:t>In a medium rondeau on the stove, melt the butter over medium heat and then add the</w:t>
      </w:r>
    </w:p>
    <w:p>
      <w:pPr>
        <w:pStyle w:val="ListNumber"/>
      </w:pPr>
      <w:r>
        <w:t>Japanese quince. Simmer the fruit with the dried carrot flower for approximately 1 hour, or unt</w:t>
      </w:r>
    </w:p>
    <w:p>
      <w:pPr>
        <w:pStyle w:val="ListNumber"/>
      </w:pPr>
      <w:r>
        <w:t>e quince becomes tender. Once cooked, allow the mixture to cool, then po und it with a</w:t>
      </w:r>
    </w:p>
    <w:p>
      <w:pPr>
        <w:pStyle w:val="ListNumber"/>
      </w:pPr>
      <w:r>
        <w:t>mortar and pestle before passing it through a tamis lined with a fine -mesh nylon sieve. Reserv e</w:t>
      </w:r>
    </w:p>
    <w:p>
      <w:pPr>
        <w:pStyle w:val="ListNumber"/>
      </w:pPr>
      <w:r>
        <w:t>he paste in the fridge until needed. Due to the butter in the recipe, the quince paste needs to</w:t>
      </w:r>
    </w:p>
    <w:p>
      <w:pPr>
        <w:pStyle w:val="ListNumber"/>
      </w:pPr>
      <w:r>
        <w:t>be tempered and held at room temperature for serv ice.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Smash all the ingredients together with a mortar an d pestle until a smooth paste forms.</w:t>
      </w:r>
    </w:p>
    <w:p>
      <w:pPr>
        <w:pStyle w:val="ListNumber"/>
      </w:pPr>
      <w:r>
        <w:t>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