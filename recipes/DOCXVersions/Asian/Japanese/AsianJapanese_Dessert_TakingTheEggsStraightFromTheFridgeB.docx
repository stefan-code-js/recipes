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Taking the eggs straight from the fridge, boil the eggs for 1 minute 40 seconds, and the shock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freeze- dried gooseberries</w:t>
      </w:r>
    </w:p>
    <w:p>
      <w:pPr>
        <w:pStyle w:val="ListBullet"/>
      </w:pPr>
      <w:r>
        <w:t>200 g Koji Oil*</w:t>
      </w:r>
    </w:p>
    <w:p>
      <w:pPr>
        <w:pStyle w:val="ListBullet"/>
      </w:pPr>
      <w:r>
        <w:t>Twenty g Maitake Garum*</w:t>
      </w:r>
    </w:p>
    <w:p>
      <w:pPr>
        <w:pStyle w:val="ListBullet"/>
      </w:pPr>
      <w:r>
        <w:t>Six g freeze -dried rhubarb</w:t>
      </w:r>
    </w:p>
    <w:p>
      <w:pPr>
        <w:pStyle w:val="ListBullet"/>
      </w:pPr>
      <w:r>
        <w:t>One Hundred mL Co ld-Infused Dashi*</w:t>
      </w:r>
    </w:p>
    <w:p>
      <w:pPr>
        <w:pStyle w:val="ListBullet"/>
      </w:pPr>
      <w:r>
        <w:t>Four lemon verbena leaves lemon verbena leaves</w:t>
      </w:r>
    </w:p>
    <w:p>
      <w:pPr>
        <w:pStyle w:val="ListBullet"/>
      </w:pPr>
      <w:r>
        <w:t>One sprig lemon thyme sprig lemon thyme</w:t>
      </w:r>
    </w:p>
    <w:p>
      <w:pPr>
        <w:pStyle w:val="ListBullet"/>
      </w:pPr>
      <w:r>
        <w:t>Fifty g Fresh Corn Miso*</w:t>
      </w:r>
    </w:p>
    <w:p>
      <w:pPr>
        <w:pStyle w:val="ListBullet"/>
      </w:pPr>
      <w:r>
        <w:t>Ten g Lacto Koji Water* (made with Øland Wheat Koji*)</w:t>
      </w:r>
    </w:p>
    <w:p>
      <w:pPr>
        <w:pStyle w:val="ListBullet"/>
      </w:pPr>
      <w:r>
        <w:t>Five g Peaso Water Reduction*</w:t>
      </w:r>
    </w:p>
    <w:p>
      <w:pPr>
        <w:pStyle w:val="ListBullet"/>
      </w:pPr>
      <w:r>
        <w:t>Five g Chicken Wing Garum*</w:t>
      </w:r>
    </w:p>
    <w:p>
      <w:pPr>
        <w:pStyle w:val="ListBullet"/>
      </w:pPr>
      <w:r>
        <w:t>One Ramson Wrapper Ramson Wrapper</w:t>
      </w:r>
    </w:p>
    <w:p>
      <w:pPr>
        <w:pStyle w:val="ListBullet"/>
      </w:pPr>
      <w:r>
        <w:t>One Smoked Pickled Quail Egg Smoked Pickled Quail Egg</w:t>
      </w:r>
    </w:p>
    <w:p>
      <w:pPr>
        <w:pStyle w:val="ListBullet"/>
      </w:pPr>
      <w:r>
        <w:t>One Confit Gooseberry Confit Gooseberry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