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Tongue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229 OCEAN EGG WHITE MIX OCEAN EGG WHITE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