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 POLLEN PASTE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bee pollen</w:t>
      </w:r>
    </w:p>
    <w:p>
      <w:pPr>
        <w:pStyle w:val="ListBullet"/>
      </w:pPr>
      <w:r>
        <w:t>Five g Morita Chile Oil*</w:t>
      </w:r>
    </w:p>
    <w:p>
      <w:pPr>
        <w:pStyle w:val="ListBullet"/>
      </w:pPr>
      <w:r>
        <w:t>Five g filtered water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200 g rabbit pieces</w:t>
      </w:r>
    </w:p>
    <w:p>
      <w:pPr>
        <w:pStyle w:val="ListBullet"/>
      </w:pPr>
      <w:r>
        <w:t>One L Cold -Infused Dashi*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Two g juniper wood</w:t>
      </w:r>
    </w:p>
    <w:p>
      <w:pPr>
        <w:pStyle w:val="ListBullet"/>
      </w:pPr>
      <w:r>
        <w:t>One apple, roughly diced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NOBLE FIR SALT SPICE MIX</w:t>
      </w:r>
    </w:p>
    <w:p>
      <w:pPr>
        <w:pStyle w:val="ListBullet"/>
      </w:pPr>
      <w:r>
        <w:t>Ten g Noble Fir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medium rondeau on the stove, melt the butter over medium heat and then add the Japanese quince. Simmer the fruit with the dried carrot flower for approximately 1 hour, or unt</w:t>
      </w:r>
    </w:p>
    <w:p>
      <w:pPr>
        <w:pStyle w:val="ListNumber"/>
      </w:pPr>
      <w:r>
        <w:t>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 e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pPr>
        <w:pStyle w:val="ListNumber"/>
      </w:pPr>
      <w:r>
        <w:t>apple, roughly diced</w:t>
      </w:r>
    </w:p>
    <w:p>
      <w:pPr>
        <w:pStyle w:val="ListNumber"/>
      </w:pPr>
      <w:r>
        <w:t>Butcher the rabbit into smaller pieces and roast in a combi oven set to d ry heat at 190°C (100%</w:t>
      </w:r>
    </w:p>
    <w:p>
      <w:pPr>
        <w:pStyle w:val="ListNumber"/>
      </w:pPr>
      <w:r>
        <w:t>fan) until well browned. Remove them from the oven and allow the rabbit to cool down. Place</w:t>
      </w:r>
    </w:p>
    <w:p>
      <w:pPr>
        <w:pStyle w:val="ListNumber"/>
      </w:pPr>
      <w:r>
        <w:t>all the ingredients except the cep oil together in a pot and bring the mixture up to temperature</w:t>
      </w:r>
    </w:p>
    <w:p>
      <w:pPr>
        <w:pStyle w:val="ListNumber"/>
      </w:pPr>
      <w:r>
        <w:t>from cold. Once boiling, turn the heat down, cook the stock over low heat for 1 hour, and then</w:t>
      </w:r>
    </w:p>
    <w:p>
      <w:pPr>
        <w:pStyle w:val="ListNumber"/>
      </w:pPr>
      <w:r>
        <w:t>strain it. Once strained, return it to the stove in a fresh pot, and over medium heat, reduce themixture to one- fifth of its volume. In a nonstick pan on the stove, bring the cep oil up to</w:t>
      </w:r>
    </w:p>
    <w:p>
      <w:pPr>
        <w:pStyle w:val="ListNumber"/>
      </w:pPr>
      <w:r>
        <w:t>temperature. On ce the stock is reduced, slowly add the liquid to the nonstick pan with cep oil</w:t>
      </w:r>
    </w:p>
    <w:p>
      <w:pPr>
        <w:pStyle w:val="ListNumber"/>
      </w:pPr>
      <w:r>
        <w:t>and allow all the water to evaporate, stirring with a rubber spatula all the while. The rabbit reduction should be become thick and fudgy with the repeated reduction. Be carefu l not to</w:t>
      </w:r>
    </w:p>
    <w:p>
      <w:pPr>
        <w:pStyle w:val="ListNumber"/>
      </w:pPr>
      <w:r>
        <w:t>reduce it too far- the reduction should be rich and sweet, not bitter and burnt. Remove the</w:t>
      </w:r>
    </w:p>
    <w:p>
      <w:pPr>
        <w:pStyle w:val="ListNumber"/>
      </w:pPr>
      <w:r>
        <w:t>reduction from the pan and allow it to cool before transferring it to a piping bag for service.</w:t>
      </w:r>
    </w:p>
    <w:p>
      <w:pPr>
        <w:pStyle w:val="ListNumber"/>
      </w:pPr>
      <w:r>
        <w:t>NOBLE FIR SALT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