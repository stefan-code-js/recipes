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SUNFLOWER SEED PASTE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Hundred g sunflower seeds</w:t>
      </w:r>
    </w:p>
    <w:p>
      <w:pPr>
        <w:pStyle w:val="ListBullet"/>
      </w:pPr>
      <w:r>
        <w:t>110 g butter</w:t>
      </w:r>
    </w:p>
    <w:p>
      <w:pPr>
        <w:pStyle w:val="ListBullet"/>
      </w:pPr>
      <w:r>
        <w:t>Four g Ginger Powder*</w:t>
      </w:r>
    </w:p>
    <w:p>
      <w:pPr>
        <w:pStyle w:val="ListBullet"/>
      </w:pPr>
      <w:r>
        <w:t>Four g Danish Curry Powder</w:t>
      </w:r>
    </w:p>
    <w:p>
      <w:pPr>
        <w:pStyle w:val="ListBullet"/>
      </w:pPr>
      <w:r>
        <w:t>Twenty g Celery Juice Reduction*</w:t>
      </w:r>
    </w:p>
    <w:p>
      <w:pPr>
        <w:pStyle w:val="ListBullet"/>
      </w:pPr>
      <w:r>
        <w:t>Five g Dried Tomato Powder*</w:t>
      </w:r>
    </w:p>
    <w:p>
      <w:pPr>
        <w:pStyle w:val="ListBullet"/>
      </w:pPr>
      <w:r>
        <w:t>One g Roasted Kelp Salt*</w:t>
      </w:r>
    </w:p>
    <w:p>
      <w:pPr>
        <w:pStyle w:val="ListBullet"/>
      </w:pPr>
      <w:r>
        <w:t>Three g Nordic Shoyu*</w:t>
      </w:r>
    </w:p>
    <w:p>
      <w:pPr>
        <w:pStyle w:val="ListBullet"/>
      </w:pPr>
      <w:r>
        <w:t>One g salt</w:t>
      </w:r>
    </w:p>
    <w:p>
      <w:pPr>
        <w:pStyle w:val="ListBullet"/>
      </w:pPr>
      <w:r>
        <w:t>Five g Dried Horseradish*</w:t>
      </w:r>
    </w:p>
    <w:p>
      <w:pPr>
        <w:pStyle w:val="ListBullet"/>
      </w:pPr>
      <w:r>
        <w:t>Ten g Dried Ginger*</w:t>
      </w:r>
    </w:p>
    <w:p>
      <w:pPr>
        <w:pStyle w:val="ListBullet"/>
      </w:pPr>
      <w:r>
        <w:t>Two g arctic thyme</w:t>
      </w:r>
    </w:p>
    <w:p>
      <w:pPr>
        <w:pStyle w:val="ListBullet"/>
      </w:pPr>
      <w:r>
        <w:t>Five g coriander seeds, toasted</w:t>
      </w:r>
    </w:p>
    <w:p>
      <w:pPr>
        <w:pStyle w:val="ListBullet"/>
      </w:pPr>
      <w:r>
        <w:t>One g angelica seeds, toasted</w:t>
      </w:r>
    </w:p>
    <w:p>
      <w:pPr>
        <w:pStyle w:val="ListBullet"/>
      </w:pPr>
      <w:r>
        <w:t>Five g fennel seeds, toasted</w:t>
      </w:r>
    </w:p>
    <w:p>
      <w:pPr>
        <w:pStyle w:val="ListBullet"/>
      </w:pPr>
      <w:r>
        <w:t>Fifteen g Dried Strawberries*</w:t>
      </w:r>
    </w:p>
    <w:p>
      <w:pPr>
        <w:pStyle w:val="ListBullet"/>
      </w:pPr>
      <w:r>
        <w:t>Ten g freeze- dried rhubarb</w:t>
      </w:r>
    </w:p>
    <w:p>
      <w:pPr>
        <w:pStyle w:val="ListBullet"/>
      </w:pPr>
      <w:r>
        <w:t>One Hundred mL Cold -Infused Dashi*</w:t>
      </w:r>
    </w:p>
    <w:p>
      <w:pPr>
        <w:pStyle w:val="ListBullet"/>
      </w:pPr>
      <w:r>
        <w:t>Two g Berry Spice</w:t>
      </w:r>
    </w:p>
    <w:p>
      <w:pPr>
        <w:pStyle w:val="ListBullet"/>
      </w:pPr>
      <w:r>
        <w:t>Thirty g Koji Oil*</w:t>
      </w:r>
    </w:p>
    <w:p>
      <w:pPr>
        <w:pStyle w:val="ListBullet"/>
      </w:pPr>
      <w:r>
        <w:t>Thirty-Five g Fried Parsley</w:t>
      </w:r>
    </w:p>
    <w:p>
      <w:pPr>
        <w:pStyle w:val="ListBullet"/>
      </w:pPr>
      <w:r>
        <w:t>Thirty-Five g Sunflower Seed Paste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