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HIPBERRY MARINATED WITH MARIGOLD AND POLLEN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whole large rose hip</w:t>
      </w:r>
    </w:p>
    <w:p>
      <w:pPr>
        <w:pStyle w:val="ListBullet"/>
      </w:pPr>
      <w:r>
        <w:t>Burning Embers Marigold Oil*</w:t>
      </w:r>
    </w:p>
    <w:p>
      <w:pPr>
        <w:pStyle w:val="ListBullet"/>
      </w:pPr>
      <w:r>
        <w:t>Thirty g Dried Carrot Flowers*</w:t>
      </w:r>
    </w:p>
    <w:p>
      <w:pPr>
        <w:pStyle w:val="ListBullet"/>
      </w:pPr>
      <w:r>
        <w:t>One Semi -Dried Rose Hip</w:t>
      </w:r>
    </w:p>
    <w:p>
      <w:pPr>
        <w:pStyle w:val="ListBullet"/>
      </w:pPr>
      <w:r>
        <w:t>One green</w:t>
      </w:r>
    </w:p>
    <w:p>
      <w:pPr>
        <w:pStyle w:val="ListBullet"/>
      </w:pPr>
      <w:r>
        <w:t>One small nastu rtium leaf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a medium rondeau on the stove, melt the butter over medium heat and then add the Japanese quince. Simmer the fruit with the drie d carrot flower for approximately 1 hour, or unt</w:t>
      </w:r>
    </w:p>
    <w:p>
      <w:pPr>
        <w:pStyle w:val="ListNumber"/>
      </w:pPr>
      <w:r>
        <w:t>he quince becomes tender. Once cooked, allow the mixture to cool, then pound it with a</w:t>
      </w:r>
    </w:p>
    <w:p>
      <w:pPr>
        <w:pStyle w:val="ListNumber"/>
      </w:pPr>
      <w:r>
        <w:t>mortar and pestle before passing it through a tamis lined with a fine -mesh nylon sieve. Reserv e</w:t>
      </w:r>
    </w:p>
    <w:p>
      <w:pPr>
        <w:pStyle w:val="ListNumber"/>
      </w:pPr>
      <w:r>
        <w:t>he paste in a piping bag in the fridge until needed. Due to the butter in the recipe, the quince</w:t>
      </w:r>
    </w:p>
    <w:p>
      <w:pPr>
        <w:pStyle w:val="ListNumber"/>
      </w:pPr>
      <w:r>
        <w:t>paste needs to be tempered and held at room temperature for service.</w:t>
      </w:r>
    </w:p>
    <w:p>
      <w:pPr>
        <w:pStyle w:val="ListNumber"/>
      </w:pPr>
      <w:r>
        <w:t>In a yogurt pot, gently mix 60 g of the Japanese quince paste with 30 g of the bee pollen. Fold</w:t>
      </w:r>
    </w:p>
    <w:p>
      <w:pPr>
        <w:pStyle w:val="ListNumber"/>
      </w:pPr>
      <w:r>
        <w:t>the two together, being careful not to crush the pieces of pollen. Retrieve the semi -dried rose</w:t>
      </w:r>
    </w:p>
    <w:p>
      <w:pPr>
        <w:pStyle w:val="ListNumber"/>
      </w:pPr>
      <w:r>
        <w:t>hip from the fridge, place it in a small ramekin in which the dish will be served, and completely fill the semi- dried rose hip with the Japanese quince pollen mix by carefully spooning the</w:t>
      </w:r>
    </w:p>
    <w:p>
      <w:pPr>
        <w:pStyle w:val="ListNumber"/>
      </w:pPr>
      <w:r>
        <w:t>mixture in. Place the 2 green coriander seed halves on top of the mixture and move this setup tothe side.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