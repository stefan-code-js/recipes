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Whisk the beef garum, corn miso, and cep tamari together. The corn miso does not need to be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Thirty-Five g Cured Egg Yolks</w:t>
      </w:r>
    </w:p>
    <w:p>
      <w:pPr>
        <w:pStyle w:val="ListBullet"/>
      </w:pPr>
      <w:r>
        <w:t>Twenty g clarified pea juice residue 5 Whisky Vinear*</w:t>
      </w:r>
    </w:p>
    <w:p>
      <w:pPr>
        <w:pStyle w:val="ListBullet"/>
      </w:pPr>
      <w:r>
        <w:t>One g Parsley Oil*</w:t>
      </w:r>
    </w:p>
    <w:p>
      <w:pPr>
        <w:pStyle w:val="ListBullet"/>
      </w:pPr>
      <w:r>
        <w:t>Twenty-Five g medium peas</w:t>
      </w:r>
    </w:p>
    <w:p>
      <w:pPr>
        <w:pStyle w:val="ListBullet"/>
      </w:pPr>
      <w:r>
        <w:t>Three g small peas</w:t>
      </w:r>
    </w:p>
    <w:p>
      <w:pPr>
        <w:pStyle w:val="ListBullet"/>
      </w:pPr>
      <w:r>
        <w:t>Two g Cured Egg Yol k and Pea Paste</w:t>
      </w:r>
    </w:p>
    <w:p>
      <w:pPr>
        <w:pStyle w:val="ListBullet"/>
      </w:pPr>
      <w:r>
        <w:t>Ten drops Lemon Thyme Glaze drops Lemon Thyme Glaze</w:t>
      </w:r>
    </w:p>
    <w:p>
      <w:pPr>
        <w:pStyle w:val="ListBullet"/>
      </w:pPr>
      <w:r>
        <w:t>Six drops Black Currant Leaf Oil* drops Black Currant Leaf Oil*</w:t>
      </w:r>
    </w:p>
    <w:p>
      <w:pPr>
        <w:pStyle w:val="ListBullet"/>
      </w:pPr>
      <w:r>
        <w:t>Three drops Geranium Oil* drops Geranium Oil*</w:t>
      </w:r>
    </w:p>
    <w:p>
      <w:pPr>
        <w:pStyle w:val="ListBullet"/>
      </w:pPr>
      <w:r>
        <w:t>Six drops Brine from Brined Japanese Quince* 6 drops clarified Pea Husk Juice drops Brine from Brined Japanese Quince* 6 drops clarified Pea Husk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