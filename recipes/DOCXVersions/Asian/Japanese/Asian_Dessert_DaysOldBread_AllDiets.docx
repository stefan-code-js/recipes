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DAYS-OLD BREAD</w:t>
      </w:r>
    </w:p>
    <w:p>
      <w:r>
        <w:rPr>
          <w:b/>
          <w:color w:val="3E2723"/>
        </w:rPr>
        <w:t>Cuisine Type:</w:t>
      </w:r>
      <w:r>
        <w:t xml:space="preserve"> Asian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the meat. You can bake the buns and make the caramelized onions and tomato jam</w:t>
      </w:r>
    </w:p>
    <w:p>
      <w:pPr>
        <w:pStyle w:val="ListBullet"/>
      </w:pPr>
      <w:r>
        <w:t>Six pieces Brioche dough (page 144),</w:t>
      </w:r>
    </w:p>
    <w:p>
      <w:pPr>
        <w:pStyle w:val="ListBullet"/>
      </w:pPr>
      <w:r>
        <w:t>about grams 115</w:t>
      </w:r>
    </w:p>
    <w:p>
      <w:pPr>
        <w:pStyle w:val="ListBullet"/>
      </w:pPr>
      <w:r>
        <w:t>Two tablespoon large</w:t>
      </w:r>
    </w:p>
    <w:p>
      <w:pPr>
        <w:pStyle w:val="ListBullet"/>
      </w:pPr>
      <w:r>
        <w:t>heavy cream</w:t>
      </w:r>
    </w:p>
    <w:p>
      <w:pPr>
        <w:pStyle w:val="ListBullet"/>
      </w:pPr>
      <w:r>
        <w:t>One tablespoon poppy seeds</w:t>
      </w:r>
    </w:p>
    <w:p>
      <w:pPr>
        <w:pStyle w:val="ListBullet"/>
      </w:pPr>
      <w:r>
        <w:t>One teaspoon sesame seeds</w:t>
      </w:r>
    </w:p>
    <w:p>
      <w:pPr>
        <w:pStyle w:val="ListBullet"/>
      </w:pPr>
      <w:r>
        <w:t>CARAMELIZED ONIONS</w:t>
      </w:r>
    </w:p>
    <w:p>
      <w:pPr>
        <w:pStyle w:val="ListBullet"/>
      </w:pPr>
      <w:r>
        <w:t>Two tablespoons unsalted butter</w:t>
      </w:r>
    </w:p>
    <w:p>
      <w:pPr>
        <w:pStyle w:val="ListBullet"/>
      </w:pPr>
      <w:r>
        <w:t>Two red onions, cut into slices ¼ inch thick</w:t>
      </w:r>
    </w:p>
    <w:p>
      <w:pPr>
        <w:pStyle w:val="ListBullet"/>
      </w:pPr>
      <w:r>
        <w:t>½ teaspoon salt</w:t>
      </w:r>
    </w:p>
    <w:p>
      <w:pPr>
        <w:pStyle w:val="ListBullet"/>
      </w:pPr>
      <w:r>
        <w:t>One tablespoon sherry vinegar</w:t>
      </w:r>
    </w:p>
    <w:p>
      <w:pPr>
        <w:pStyle w:val="ListBullet"/>
      </w:pPr>
      <w:r>
        <w:t>CHERRY TOMATO JAM</w:t>
      </w:r>
    </w:p>
    <w:p>
      <w:pPr>
        <w:pStyle w:val="ListBullet"/>
      </w:pPr>
      <w:r>
        <w:t>Six ounces dry-cured Spanish chorizo,</w:t>
      </w:r>
    </w:p>
    <w:p>
      <w:pPr>
        <w:pStyle w:val="ListBullet"/>
      </w:pPr>
      <w:r>
        <w:t>One shallot, finely chopped</w:t>
      </w:r>
    </w:p>
    <w:p>
      <w:pPr>
        <w:pStyle w:val="ListBullet"/>
      </w:pPr>
      <w:r>
        <w:t>One pound cherry tomatoes</w:t>
      </w:r>
    </w:p>
    <w:p>
      <w:pPr>
        <w:pStyle w:val="ListBullet"/>
      </w:pPr>
      <w:r>
        <w:t>One teaspoon fresh marjoram leaves</w:t>
      </w:r>
    </w:p>
    <w:p>
      <w:pPr>
        <w:pStyle w:val="ListBullet"/>
      </w:pPr>
      <w:r>
        <w:t>One teaspoon fresh thyme leaves</w:t>
      </w:r>
    </w:p>
    <w:p>
      <w:pPr>
        <w:pStyle w:val="ListBullet"/>
      </w:pPr>
      <w:r>
        <w:t>Two teaspoons sherry vinegar½ teaspoon packed brown sugar</w:t>
      </w:r>
    </w:p>
    <w:p>
      <w:pPr>
        <w:pStyle w:val="ListBullet"/>
      </w:pPr>
      <w:r>
        <w:t>¼ teaspoon salt</w:t>
      </w:r>
    </w:p>
    <w:p>
      <w:pPr>
        <w:pStyle w:val="ListBullet"/>
      </w:pPr>
      <w:r>
        <w:t>One cup mayonnaise</w:t>
      </w:r>
    </w:p>
    <w:p>
      <w:pPr>
        <w:pStyle w:val="ListBullet"/>
      </w:pPr>
      <w:r>
        <w:t>Three tablespoons extra-virgin olive oil</w:t>
      </w:r>
    </w:p>
    <w:p>
      <w:pPr>
        <w:pStyle w:val="ListBullet"/>
      </w:pPr>
      <w:r>
        <w:t>One clove garlic, crushed</w:t>
      </w:r>
    </w:p>
    <w:p>
      <w:pPr>
        <w:pStyle w:val="ListBullet"/>
      </w:pPr>
      <w:r>
        <w:t>One English cucumber, cut into slices</w:t>
      </w:r>
    </w:p>
    <w:p>
      <w:pPr>
        <w:pStyle w:val="ListBullet"/>
      </w:pPr>
      <w:r>
        <w:t>Two teaspoons salt</w:t>
      </w:r>
    </w:p>
    <w:p>
      <w:pPr>
        <w:pStyle w:val="ListBullet"/>
      </w:pPr>
      <w:r>
        <w:t>Three tablespoons fresh chopped dill</w:t>
      </w:r>
    </w:p>
    <w:p>
      <w:pPr>
        <w:pStyle w:val="ListBullet"/>
      </w:pPr>
      <w:r>
        <w:t>One cup rice wine vinegar</w:t>
      </w:r>
    </w:p>
    <w:p>
      <w:pPr>
        <w:pStyle w:val="ListBullet"/>
      </w:pPr>
      <w:r>
        <w:t>Two pounds russet or Kennebec potatoes,</w:t>
      </w:r>
    </w:p>
    <w:p>
      <w:pPr>
        <w:pStyle w:val="ListBullet"/>
      </w:pPr>
      <w:r>
        <w:t>Four cups olive or peanut oil</w:t>
      </w:r>
    </w:p>
    <w:p>
      <w:pPr>
        <w:pStyle w:val="ListBullet"/>
      </w:pPr>
      <w:r>
        <w:t>One cup fresh sage leaves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piled with toppings. The pickles couldn’t be quicker to make. The tomato jam adds</w:t>
      </w:r>
    </w:p>
    <w:p>
      <w:pPr>
        <w:pStyle w:val="ListNumber"/>
      </w:pPr>
      <w:r>
        <w:t>a familiar flavor with a sweet, tart balance. Ribbon fries with herbs are a natural</w:t>
      </w:r>
    </w:p>
    <w:p>
      <w:pPr>
        <w:pStyle w:val="ListNumber"/>
      </w:pPr>
      <w:r>
        <w:t>companion to the burger. Have someone help by working the fryer while you grill</w:t>
      </w:r>
    </w:p>
    <w:p>
      <w:pPr>
        <w:pStyle w:val="ListNumber"/>
      </w:pPr>
      <w:r>
        <w:t>the meat. You can bake the buns and make the caramelized onions and tomato jam</w:t>
      </w:r>
    </w:p>
    <w:p>
      <w:pPr>
        <w:pStyle w:val="ListNumber"/>
      </w:pPr>
      <w:r>
        <w:t>up to 3 days ahead. Serves 6</w:t>
      </w:r>
    </w:p>
    <w:p>
      <w:pPr>
        <w:pStyle w:val="ListNumber"/>
      </w:pPr>
      <w:r>
        <w:t>large egg yolks mixed with 1 tablespoon</w:t>
      </w:r>
    </w:p>
    <w:p>
      <w:pPr>
        <w:pStyle w:val="ListNumber"/>
      </w:pPr>
      <w:r>
        <w:t>red onions, cut into slices ¼ inch thick</w:t>
      </w:r>
    </w:p>
    <w:p>
      <w:pPr>
        <w:pStyle w:val="ListNumber"/>
      </w:pPr>
      <w:r>
        <w:t>finely chopped</w:t>
      </w:r>
    </w:p>
    <w:p>
      <w:pPr>
        <w:pStyle w:val="ListNumber"/>
      </w:pPr>
      <w:r>
        <w:t>shallot, finely chopped</w:t>
      </w:r>
    </w:p>
    <w:p>
      <w:pPr>
        <w:pStyle w:val="ListNumber"/>
      </w:pPr>
      <w:r>
        <w:t>roughly chopped</w:t>
      </w:r>
    </w:p>
    <w:p>
      <w:pPr>
        <w:pStyle w:val="ListNumber"/>
      </w:pPr>
      <w:r>
        <w:t>English cucumber, cut into slices</w:t>
      </w:r>
    </w:p>
    <w:p>
      <w:pPr>
        <w:pStyle w:val="ListNumber"/>
      </w:pPr>
      <w:r>
        <w:t>tablespoons fresh chopped dill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Caramelize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