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Sashimi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132 GOLDEN BEET FANS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