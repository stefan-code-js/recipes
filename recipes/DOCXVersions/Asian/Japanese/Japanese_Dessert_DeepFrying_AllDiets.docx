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DEEP-FRYING 647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Shrimp and Vegetable Tempura</w:t>
      </w:r>
    </w:p>
    <w:p>
      <w:pPr>
        <w:pStyle w:val="ListBullet"/>
      </w:pPr>
      <w:r>
        <w:t>PORTIONS: 8 PORTION SIZE: 3 SHRIMP , PLUS VEGETABLES</w:t>
      </w:r>
    </w:p>
    <w:p>
      <w:pPr>
        <w:pStyle w:val="ListBullet"/>
      </w:pPr>
      <w:r>
        <w:t>Twenty-Four Large shrimp</w:t>
      </w:r>
    </w:p>
    <w:p>
      <w:pPr>
        <w:pStyle w:val="ListBullet"/>
      </w:pPr>
      <w:r>
        <w:t>Two Green bell peppers</w:t>
      </w:r>
    </w:p>
    <w:p>
      <w:pPr>
        <w:pStyle w:val="ListBullet"/>
      </w:pPr>
      <w:r>
        <w:t>Ten oz g Sweet potatoes</w:t>
      </w:r>
    </w:p>
    <w:p>
      <w:pPr>
        <w:pStyle w:val="ListBullet"/>
      </w:pPr>
      <w:r>
        <w:t>Sixteen Small mushrooms</w:t>
      </w:r>
    </w:p>
    <w:p>
      <w:pPr>
        <w:pStyle w:val="ListBullet"/>
      </w:pPr>
      <w:r>
        <w:t>Twelve oz g Cake flour or other</w:t>
      </w:r>
    </w:p>
    <w:p>
      <w:pPr>
        <w:pStyle w:val="ListBullet"/>
      </w:pPr>
      <w:r>
        <w:t>low-gluten flour</w:t>
      </w:r>
    </w:p>
    <w:p>
      <w:pPr>
        <w:pStyle w:val="ListBullet"/>
      </w:pPr>
      <w:r>
        <w:t>Twelve oz fl 375 mL Water, ice cold</w:t>
      </w:r>
    </w:p>
    <w:p>
      <w:pPr>
        <w:pStyle w:val="ListBullet"/>
      </w:pPr>
      <w:r>
        <w:t>Three egg yolks</w:t>
      </w:r>
    </w:p>
    <w:p>
      <w:pPr>
        <w:pStyle w:val="ListBullet"/>
      </w:pPr>
      <w:r>
        <w:t>Twelve oz fl 375 mL Dashi ()</w:t>
      </w:r>
    </w:p>
    <w:p>
      <w:pPr>
        <w:pStyle w:val="ListBullet"/>
      </w:pPr>
      <w:r>
        <w:t>as needed as needed Flour for dredging</w:t>
      </w:r>
    </w:p>
    <w:p>
      <w:pPr>
        <w:pStyle w:val="ListBullet"/>
      </w:pPr>
      <w:r>
        <w:t>Four oz g Daikon (large white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6. peel the shrimp, leaving the tails attached. Devein and butterfly them.</w:t>
      </w:r>
    </w:p>
    <w:p>
      <w:pPr>
        <w:pStyle w:val="ListNumber"/>
      </w:pPr>
      <w:r>
        <w:t>7. Core and seed the peppers. Cut each one lengthwise into 8 wedges or strips.</w:t>
      </w:r>
    </w:p>
    <w:p>
      <w:pPr>
        <w:pStyle w:val="ListNumber"/>
      </w:pPr>
      <w:r>
        <w:t>8. peel the sweet potatoes. Cut into slices about</w:t>
      </w:r>
    </w:p>
    <w:p>
      <w:pPr>
        <w:pStyle w:val="ListNumber"/>
      </w:pPr>
      <w:r>
        <w:t>9. Clean the mushrooms and trim the bottoms of the stems.</w:t>
      </w:r>
    </w:p>
    <w:p>
      <w:pPr>
        <w:pStyle w:val="ListNumber"/>
      </w:pPr>
      <w:r>
        <w:t>10. Sift the flour into a mixing bowl.</w:t>
      </w:r>
    </w:p>
    <w:p>
      <w:pPr>
        <w:pStyle w:val="ListNumber"/>
      </w:pPr>
      <w:r>
        <w:t>11. Mix together the water and egg yolks.</w:t>
      </w:r>
    </w:p>
    <w:p>
      <w:pPr>
        <w:pStyle w:val="ListNumber"/>
      </w:pPr>
      <w:r>
        <w:t>12. Mix the liquid into the flour until just combined. Do not worry about a few lumps. the batter should be somewhat thinner than pancake batter.</w:t>
      </w:r>
    </w:p>
    <w:p>
      <w:pPr>
        <w:pStyle w:val="ListNumber"/>
      </w:pPr>
      <w:r>
        <w:t>13. Make a dipping sauce by combining the dashi, soy sauce, and mirin.</w:t>
      </w:r>
    </w:p>
    <w:p>
      <w:pPr>
        <w:pStyle w:val="ListNumber"/>
      </w:pPr>
      <w:r>
        <w:t>14. Divide the shrimp and vegetables equally into 16 portions. Fry the vegetables first, then the shrimp,</w:t>
      </w:r>
    </w:p>
    <w:p>
      <w:pPr>
        <w:pStyle w:val="ListNumber"/>
      </w:pPr>
      <w:r>
        <w:t>dipping in the batter and dropping into clean frying fat at 350°F (175°C). Fry just until lightly golden.</w:t>
      </w:r>
    </w:p>
    <w:p>
      <w:pPr>
        <w:pStyle w:val="ListNumber"/>
      </w:pPr>
      <w:r>
        <w:t>15. Drain and serve at once. tempura is traditionally</w:t>
      </w:r>
    </w:p>
    <w:p>
      <w:pPr>
        <w:pStyle w:val="ListNumber"/>
      </w:pPr>
      <w:r>
        <w:t>served on a bamboo tray covered with a clean piece</w:t>
      </w:r>
    </w:p>
    <w:p>
      <w:pPr>
        <w:pStyle w:val="ListNumber"/>
      </w:pPr>
      <w:r>
        <w:t>of absorbent paper. accompany with about 2 fl oz (60 mL) dipping sauce in a shallow bowl. put a small mound each of grated daikon and grated ginger on</w:t>
      </w:r>
    </w:p>
    <w:p>
      <w:pPr>
        <w:pStyle w:val="ListNumber"/>
      </w:pPr>
      <w:r>
        <w:t>each serving tray. the diner mixes these to taste into</w:t>
      </w:r>
    </w:p>
    <w:p>
      <w:pPr>
        <w:pStyle w:val="ListNumber"/>
      </w:pPr>
      <w:r>
        <w:t>Per serving: Calories, 380; Protein, 11 g; Fat 12 g (28% cal.); Cholesterol, 115 mg; Carbohydrates, 56 g; Fiber, 3 g; Sodium, 560 mg.</w:t>
      </w:r>
    </w:p>
    <w:p>
      <w:pPr>
        <w:pStyle w:val="ListNumber"/>
      </w:pPr>
      <w:r>
        <w:t>sionaries introduced to Japan in the sixteenth century. Japanese cooks</w:t>
      </w:r>
    </w:p>
    <w:p>
      <w:pPr>
        <w:pStyle w:val="ListNumber"/>
      </w:pPr>
      <w:r>
        <w:t>by serving the tempura with a dipping broth based on dashi () and soy sauce and flavored with grated ginger and daikon radish.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