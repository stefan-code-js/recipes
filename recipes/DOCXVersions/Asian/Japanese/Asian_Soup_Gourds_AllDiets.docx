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SPICY CARIBBEAN SAUCE</w:t>
      </w:r>
    </w:p>
    <w:p>
      <w:pPr>
        <w:pStyle w:val="ListBullet"/>
      </w:pPr>
      <w:r>
        <w:t>Salade de chayottes, sauce chien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234 Ingredients</w:t>
      </w:r>
    </w:p>
    <w:p>
      <w:pPr>
        <w:pStyle w:val="ListBullet"/>
      </w:pPr>
      <w:r>
        <w:t>Five chayotes</w:t>
      </w:r>
    </w:p>
    <w:p>
      <w:pPr>
        <w:pStyle w:val="ListBullet"/>
      </w:pPr>
      <w:r>
        <w:t>Three carrots</w:t>
      </w:r>
    </w:p>
    <w:p>
      <w:pPr>
        <w:pStyle w:val="ListBullet"/>
      </w:pPr>
      <w:r>
        <w:t>Three tbsp (50 ml) sesame oil</w:t>
      </w:r>
    </w:p>
    <w:p>
      <w:pPr>
        <w:pStyle w:val="ListBullet"/>
      </w:pPr>
      <w:r>
        <w:t>Spicy Caribbean sauce</w:t>
      </w:r>
    </w:p>
    <w:p>
      <w:pPr>
        <w:pStyle w:val="ListBullet"/>
      </w:pPr>
      <w:r>
        <w:t>Four sweet, mild chili</w:t>
      </w:r>
    </w:p>
    <w:p>
      <w:pPr>
        <w:pStyle w:val="ListBullet"/>
      </w:pPr>
      <w:r>
        <w:t>peppers</w:t>
      </w:r>
    </w:p>
    <w:p>
      <w:pPr>
        <w:pStyle w:val="ListBullet"/>
      </w:pPr>
      <w:r>
        <w:t>One hot habanero chili</w:t>
      </w:r>
    </w:p>
    <w:p>
      <w:pPr>
        <w:pStyle w:val="ListBullet"/>
      </w:pPr>
      <w:r>
        <w:t>pepper</w:t>
      </w:r>
    </w:p>
    <w:p>
      <w:pPr>
        <w:pStyle w:val="ListBullet"/>
      </w:pPr>
      <w:r>
        <w:t>One red onion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Two oz . (50 g) fresh ginger</w:t>
      </w:r>
    </w:p>
    <w:p>
      <w:pPr>
        <w:pStyle w:val="ListBullet"/>
      </w:pPr>
      <w:r>
        <w:t>One bunch flat-leaf par sley</w:t>
      </w:r>
    </w:p>
    <w:p>
      <w:pPr>
        <w:pStyle w:val="ListBullet"/>
      </w:pPr>
      <w:r>
        <w:t>One bunch cilantro</w:t>
      </w:r>
    </w:p>
    <w:p>
      <w:pPr>
        <w:pStyle w:val="ListBullet"/>
      </w:pPr>
      <w:r>
        <w:t>One bunch scallions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Three tbsp (40 ml) sesame</w:t>
      </w:r>
    </w:p>
    <w:p>
      <w:pPr>
        <w:pStyle w:val="ListBullet"/>
      </w:pPr>
      <w:r>
        <w:t>strips (see technique ). Combine the two and season with the sesame oil</w:t>
      </w:r>
    </w:p>
    <w:p>
      <w:pPr>
        <w:pStyle w:val="ListBullet"/>
      </w:pPr>
      <w:r>
        <w:t>PREPARING THE SPICY CARIBBEAN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strips (see technique ). Combine the two and season with the sesame oil</w:t>
      </w:r>
    </w:p>
    <w:p>
      <w:pPr>
        <w:pStyle w:val="ListNumber"/>
      </w:pPr>
      <w:r>
        <w:t>and fleur d e sel. Chill until serving.</w:t>
      </w:r>
    </w:p>
    <w:p>
      <w:pPr>
        <w:pStyle w:val="ListNumber"/>
      </w:pPr>
      <w:r>
        <w:t>chili peppers . Halve the chili peppers , remove the membranes and seeds</w:t>
      </w:r>
    </w:p>
    <w:p>
      <w:pPr>
        <w:pStyle w:val="ListNumber"/>
      </w:pPr>
      <w:r>
        <w:t>inside, and cut into brunoise (see technique ). Peel and chop the onion</w:t>
      </w:r>
    </w:p>
    <w:p>
      <w:pPr>
        <w:pStyle w:val="ListNumber"/>
      </w:pPr>
      <w:r>
        <w:t>and garlic. Peel and grate th e ginger. Set aside l sprig each of parsley and</w:t>
      </w:r>
    </w:p>
    <w:p>
      <w:pPr>
        <w:pStyle w:val="ListNumber"/>
      </w:pPr>
      <w:r>
        <w:t>cilantro and chop th e rest (see technique ). Slice the scallions, grate the</w:t>
      </w:r>
    </w:p>
    <w:p>
      <w:pPr>
        <w:pStyle w:val="ListNumber"/>
      </w:pPr>
      <w:r>
        <w:t>lime zest and sque eze the juice . Combine all the ingredients in a mixing</w:t>
      </w:r>
    </w:p>
    <w:p>
      <w:pPr>
        <w:pStyle w:val="ListNumber"/>
      </w:pPr>
      <w:r>
        <w:t>bowl with the grapeseed and sesame oils. Bring the mineral water to a boil,</w:t>
      </w:r>
    </w:p>
    <w:p>
      <w:pPr>
        <w:pStyle w:val="ListNumber"/>
      </w:pPr>
      <w:r>
        <w:t>then gradually whisk or stir it in.</w:t>
      </w:r>
    </w:p>
    <w:p>
      <w:pPr>
        <w:pStyle w:val="ListNumber"/>
      </w:pPr>
      <w:r>
        <w:t>TO SERVE</w:t>
      </w:r>
    </w:p>
    <w:p>
      <w:pPr>
        <w:pStyle w:val="ListNumber"/>
      </w:pPr>
      <w:r>
        <w:t>Dress the salad with the sauce and serve it in bowls or soup plates , garnished</w:t>
      </w:r>
    </w:p>
    <w:p>
      <w:pPr>
        <w:pStyle w:val="ListNumber"/>
      </w:pPr>
      <w:r>
        <w:t>with the reserved parsley and cilantro leaves.</w:t>
      </w:r>
    </w:p>
    <w:p>
      <w:pPr>
        <w:pStyle w:val="ListNumber"/>
      </w:pPr>
      <w:r>
        <w:t>in a covered container in the refrigerator.</w:t>
      </w:r>
    </w:p>
    <w:p>
      <w:pPr>
        <w:pStyle w:val="ListNumber"/>
      </w:pPr>
      <w:r>
        <w:t>of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