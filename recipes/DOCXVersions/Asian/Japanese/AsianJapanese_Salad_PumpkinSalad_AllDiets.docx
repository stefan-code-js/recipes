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Pumpkin Salad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151 FOREST QUINCE REDUCTION FOREST QUINCE REDUCTION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