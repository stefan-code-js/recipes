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Tender Squid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267 OCEAN SQUID OCEAN SQUID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