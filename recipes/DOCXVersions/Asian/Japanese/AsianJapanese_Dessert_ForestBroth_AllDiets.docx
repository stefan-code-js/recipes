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FOREST BROTH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 Cold -Infused Dashi* L Cold -Infused Dashi*</w:t>
      </w:r>
    </w:p>
    <w:p>
      <w:pPr>
        <w:pStyle w:val="ListBullet"/>
      </w:pPr>
      <w:r>
        <w:t>250 g fresh maitake mushrooms</w:t>
      </w:r>
    </w:p>
    <w:p>
      <w:pPr>
        <w:pStyle w:val="ListBullet"/>
      </w:pPr>
      <w:r>
        <w:t>Fifty g dried chanterelles</w:t>
      </w:r>
    </w:p>
    <w:p>
      <w:pPr>
        <w:pStyle w:val="ListBullet"/>
      </w:pPr>
      <w:r>
        <w:t>Ten g fresh lemon thyme</w:t>
      </w:r>
    </w:p>
    <w:p>
      <w:pPr>
        <w:pStyle w:val="ListBullet"/>
      </w:pPr>
      <w:r>
        <w:t>300 mL Ice-Clarified Tomato Water*</w:t>
      </w:r>
    </w:p>
    <w:p>
      <w:pPr>
        <w:pStyle w:val="ListBullet"/>
      </w:pPr>
      <w:r>
        <w:t>for 1 hour . Once cooked, shock the broth in ice water to cool it down. Strain its contents</w:t>
      </w:r>
    </w:p>
    <w:p>
      <w:pPr>
        <w:pStyle w:val="ListBullet"/>
      </w:pPr>
      <w:r>
        <w:t>Eighty g Mus hroom Broth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