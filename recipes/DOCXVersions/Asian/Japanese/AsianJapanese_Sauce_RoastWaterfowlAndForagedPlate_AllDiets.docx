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Waterfowl and Foraged Plate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182 HAZELNUT FEATHER HAZELNUT FEATHER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