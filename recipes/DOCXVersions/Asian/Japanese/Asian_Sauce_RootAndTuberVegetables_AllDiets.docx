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ROOT AND TUBER VEGETABLES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Ten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ROOT AND TUBER VEGETABLES</w:t>
      </w:r>
    </w:p>
    <w:p>
      <w:pPr>
        <w:pStyle w:val="ListBullet"/>
      </w:pPr>
      <w:r>
        <w:t>180 Ingredients</w:t>
      </w:r>
    </w:p>
    <w:p>
      <w:pPr>
        <w:pStyle w:val="ListBullet"/>
      </w:pPr>
      <w:r>
        <w:t>Marinate d eggs</w:t>
      </w:r>
    </w:p>
    <w:p>
      <w:pPr>
        <w:pStyle w:val="ListBullet"/>
      </w:pPr>
      <w:r>
        <w:t>Ten egg yolks</w:t>
      </w:r>
    </w:p>
    <w:p>
      <w:pPr>
        <w:pStyle w:val="ListBullet"/>
      </w:pPr>
      <w:r>
        <w:t>Sufficient soy sauce to</w:t>
      </w:r>
    </w:p>
    <w:p>
      <w:pPr>
        <w:pStyle w:val="ListBullet"/>
      </w:pPr>
      <w:r>
        <w:t>Five large</w:t>
      </w:r>
    </w:p>
    <w:p>
      <w:pPr>
        <w:pStyle w:val="ListBullet"/>
      </w:pPr>
      <w:r>
        <w:t>Onions</w:t>
      </w:r>
    </w:p>
    <w:p>
      <w:pPr>
        <w:pStyle w:val="ListBullet"/>
      </w:pPr>
      <w:r>
        <w:t>Two tsp (10 g) butter</w:t>
      </w:r>
    </w:p>
    <w:p>
      <w:pPr>
        <w:pStyle w:val="ListBullet"/>
      </w:pPr>
      <w:r>
        <w:t>Ten large white onion</w:t>
      </w:r>
    </w:p>
    <w:p>
      <w:pPr>
        <w:pStyle w:val="ListBullet"/>
      </w:pPr>
      <w:r>
        <w:t>l pinch salt</w:t>
      </w:r>
    </w:p>
    <w:p>
      <w:pPr>
        <w:pStyle w:val="ListBullet"/>
      </w:pPr>
      <w:r>
        <w:t>Seven oz . (200 g) smoked</w:t>
      </w:r>
    </w:p>
    <w:p>
      <w:pPr>
        <w:pStyle w:val="ListBullet"/>
      </w:pPr>
      <w:r>
        <w:t>Hay-infuse d cream</w:t>
      </w:r>
    </w:p>
    <w:p>
      <w:pPr>
        <w:pStyle w:val="ListBullet"/>
      </w:pPr>
      <w:r>
        <w:t>cream, minimum 35% fat</w:t>
      </w:r>
    </w:p>
    <w:p>
      <w:pPr>
        <w:pStyle w:val="ListBullet"/>
      </w:pPr>
      <w:r>
        <w:t>Seven oz . (200 g) freshly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 ime</w:t>
      </w:r>
    </w:p>
    <w:p>
      <w:pPr>
        <w:pStyle w:val="ListNumber"/>
      </w:pPr>
      <w:r>
        <w:t>To serve</w:t>
      </w:r>
    </w:p>
    <w:p>
      <w:pPr>
        <w:pStyle w:val="ListNumber"/>
      </w:pPr>
      <w:r>
        <w:t>One hour before serving, place the egg yolks in a dish, spoon over eno ugh</w:t>
      </w:r>
    </w:p>
    <w:p>
      <w:pPr>
        <w:pStyle w:val="ListNumber"/>
      </w:pPr>
      <w:r>
        <w:t>like strings. Rinse well and reserve in a large bowl of cold water, ready to</w:t>
      </w:r>
    </w:p>
    <w:p>
      <w:pPr>
        <w:pStyle w:val="ListNumber"/>
      </w:pPr>
      <w:r>
        <w:t>Melt the butter in a saucepan, add the onion bottoms, cover the pan, and</w:t>
      </w:r>
    </w:p>
    <w:p>
      <w:pPr>
        <w:pStyle w:val="ListNumber"/>
      </w:pPr>
      <w:r>
        <w:t>sweat until softened . Pour in sufficient water to cover them, stir in the sugar</w:t>
      </w:r>
    </w:p>
    <w:p>
      <w:pPr>
        <w:pStyle w:val="ListNumber"/>
      </w:pPr>
      <w:r>
        <w:t>and salt, and cook uncovered until the liquid has reduced and the onion</w:t>
      </w:r>
    </w:p>
    <w:p>
      <w:pPr>
        <w:pStyle w:val="ListNumber"/>
      </w:pPr>
      <w:r>
        <w:t>bottoms are glazed and very tender.</w:t>
      </w:r>
    </w:p>
    <w:p>
      <w:pPr>
        <w:pStyle w:val="ListNumber"/>
      </w:pPr>
      <w:r>
        <w:t>Cut the smoked tofu into matchsticks . Saute in a skillet without any added</w:t>
      </w:r>
    </w:p>
    <w:p>
      <w:pPr>
        <w:pStyle w:val="ListNumber"/>
      </w:pPr>
      <w:r>
        <w:t>fat, over medium -high heat until crisp.</w:t>
      </w:r>
    </w:p>
    <w:p>
      <w:pPr>
        <w:pStyle w:val="ListNumber"/>
      </w:pPr>
      <w:r>
        <w:t>In a saucepan over medium heat, warm the cream with the hay, and then</w:t>
      </w:r>
    </w:p>
    <w:p>
      <w:pPr>
        <w:pStyle w:val="ListNumber"/>
      </w:pPr>
      <w:r>
        <w:t>simmer gently until the cream is reduced by half. Strain and keep warm .</w:t>
      </w:r>
    </w:p>
    <w:p>
      <w:pPr>
        <w:pStyle w:val="ListNumber"/>
      </w:pPr>
      <w:r>
        <w:t>TO ASSEMBLE AND SERVE</w:t>
      </w:r>
    </w:p>
    <w:p>
      <w:pPr>
        <w:pStyle w:val="ListNumber"/>
      </w:pPr>
      <w:r>
        <w:t>shape it into 10 small nests. Place on a perforated baking s heet and cook</w:t>
      </w:r>
    </w:p>
    <w:p>
      <w:pPr>
        <w:pStyle w:val="ListNumber"/>
      </w:pPr>
      <w:r>
        <w:t>in a steam oven or steamer for 3-4 minutes , or until just al dente . Place a</w:t>
      </w:r>
    </w:p>
    <w:p>
      <w:pPr>
        <w:pStyle w:val="ListNumber"/>
      </w:pPr>
      <w:r>
        <w:t>generous serving of the infused cream. Position the potato nests on top,</w:t>
      </w:r>
    </w:p>
    <w:p>
      <w:pPr>
        <w:pStyle w:val="ListNumber"/>
      </w:pPr>
      <w:r>
        <w:t>then careful ly lift the egg yolks out of the marinade and place on top o f</w:t>
      </w:r>
    </w:p>
    <w:p>
      <w:pPr>
        <w:pStyle w:val="ListNumber"/>
      </w:pPr>
      <w:r>
        <w:t>the nests. Scatter the tofu matchsticks around . Season with freshly ground</w:t>
      </w:r>
    </w:p>
    <w:p>
      <w:pPr>
        <w:pStyle w:val="ListNumber"/>
      </w:pPr>
      <w:r>
        <w:t>pepper and sprinkle liberally with grated Parmesan and snipped chives.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Sweat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