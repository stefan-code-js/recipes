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MUSHROOM GARUM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Grilled Mushroom Garum*</w:t>
      </w:r>
    </w:p>
    <w:p>
      <w:pPr>
        <w:pStyle w:val="ListBullet"/>
      </w:pPr>
      <w:r>
        <w:t>200 mL Mushroom Tea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Ten g Smoked Mushroom Garum*</w:t>
      </w:r>
    </w:p>
    <w:p>
      <w:pPr>
        <w:pStyle w:val="ListBullet"/>
      </w:pPr>
      <w:r>
        <w:t>Six g Oregano Vinegar*</w:t>
      </w:r>
    </w:p>
    <w:p>
      <w:pPr>
        <w:pStyle w:val="ListBullet"/>
      </w:pPr>
      <w:r>
        <w:t>Six g Brine from Brined Japanese Quince* 4 lemon thyme</w:t>
      </w:r>
    </w:p>
    <w:p>
      <w:pPr>
        <w:pStyle w:val="ListBullet"/>
      </w:pPr>
      <w:r>
        <w:t>Four g leaf gelatin</w:t>
      </w:r>
    </w:p>
    <w:p>
      <w:pPr>
        <w:pStyle w:val="ListBullet"/>
      </w:pPr>
      <w:r>
        <w:t>Five g roughly picked lemon thyme leaves</w:t>
      </w:r>
    </w:p>
    <w:p>
      <w:pPr>
        <w:pStyle w:val="ListBullet"/>
      </w:pPr>
      <w:r>
        <w:t>Four g Lemon Thyme Oil* 6 Parsley Oil*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Twenty g Peaso Water Reduction* Liquid nitrogen</w:t>
      </w:r>
    </w:p>
    <w:p>
      <w:pPr>
        <w:pStyle w:val="ListBullet"/>
      </w:pPr>
      <w:r>
        <w:t>Twenty fresh hen ’s eggs, tempered fresh hen ’s eggs, tempered</w:t>
      </w:r>
    </w:p>
    <w:p>
      <w:pPr>
        <w:pStyle w:val="ListBullet"/>
      </w:pPr>
      <w:r>
        <w:t>250 g Beef Garum*</w:t>
      </w:r>
    </w:p>
    <w:p>
      <w:pPr>
        <w:pStyle w:val="ListBullet"/>
      </w:pPr>
      <w:r>
        <w:t>Fifty g Fresh Corn Miso*</w:t>
      </w:r>
    </w:p>
    <w:p>
      <w:pPr>
        <w:pStyle w:val="ListBullet"/>
      </w:pPr>
      <w:r>
        <w:t>Twenty g Cep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