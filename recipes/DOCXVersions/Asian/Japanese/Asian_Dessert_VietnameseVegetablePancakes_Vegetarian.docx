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Vietnamese Vegetable Pancakes</w:t>
      </w:r>
    </w:p>
    <w:p>
      <w:r>
        <w:rPr>
          <w:b/>
          <w:color w:val="3E2723"/>
        </w:rPr>
        <w:t>Cuisine Type:</w:t>
      </w:r>
      <w:r>
        <w:t xml:space="preserve"> Asian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Vietnamese Vegetable Pancakes</w:t>
      </w:r>
    </w:p>
    <w:p>
      <w:pPr>
        <w:pStyle w:val="ListBullet"/>
      </w:pPr>
      <w:r>
        <w:t>Dipping sauce: 1. Combine the dipping sauce ingredients and stir until</w:t>
      </w:r>
    </w:p>
    <w:p>
      <w:pPr>
        <w:pStyle w:val="ListBullet"/>
      </w:pPr>
      <w:r>
        <w:t>the sugar is dissolved.</w:t>
      </w:r>
    </w:p>
    <w:p>
      <w:pPr>
        <w:pStyle w:val="ListBullet"/>
      </w:pPr>
      <w:r>
        <w:t>One tsp mL Finely chopped garlic</w:t>
      </w:r>
    </w:p>
    <w:p>
      <w:pPr>
        <w:pStyle w:val="ListBullet"/>
      </w:pPr>
      <w:r>
        <w:t>Two tsp mL Sugar</w:t>
      </w:r>
    </w:p>
    <w:p>
      <w:pPr>
        <w:pStyle w:val="ListBullet"/>
      </w:pPr>
      <w:r>
        <w:t>½ tsp 2 mL Black pepper</w:t>
      </w:r>
    </w:p>
    <w:p>
      <w:pPr>
        <w:pStyle w:val="ListBullet"/>
      </w:pPr>
      <w:r>
        <w:t>One tbsp mL Chopped fresh red chile</w:t>
      </w:r>
    </w:p>
    <w:p>
      <w:pPr>
        <w:pStyle w:val="ListBullet"/>
      </w:pPr>
      <w:r>
        <w:t>Two tbsp mL Chopped peanuts</w:t>
      </w:r>
    </w:p>
    <w:p>
      <w:pPr>
        <w:pStyle w:val="ListBullet"/>
      </w:pPr>
      <w:r>
        <w:t>One tbsp mL Lime juice</w:t>
      </w:r>
    </w:p>
    <w:p>
      <w:pPr>
        <w:pStyle w:val="ListBullet"/>
      </w:pPr>
      <w:r>
        <w:t>Nine oz fl 270 mL Water</w:t>
      </w:r>
    </w:p>
    <w:p>
      <w:pPr>
        <w:pStyle w:val="ListBullet"/>
      </w:pPr>
      <w:r>
        <w:t>Four oz g Shiitake mushroom caps,</w:t>
      </w:r>
    </w:p>
    <w:p>
      <w:pPr>
        <w:pStyle w:val="ListBullet"/>
      </w:pPr>
      <w:r>
        <w:t>cut bâtonnet5. Sauté the mushrooms in hot oil until tender. Cool.</w:t>
      </w:r>
    </w:p>
    <w:p>
      <w:pPr>
        <w:pStyle w:val="ListBullet"/>
      </w:pPr>
      <w:r>
        <w:t>One tbsp mL Vegetable oil</w:t>
      </w:r>
    </w:p>
    <w:p>
      <w:pPr>
        <w:pStyle w:val="ListBullet"/>
      </w:pPr>
      <w:r>
        <w:t>Two oz fl 60 mL Vegetable oil 6. In a well-seasoned 10-in. (25-cm) sauté pan or, preferably, a nonstick pan, heat 2 tsp (10 mL) oil until very hot.</w:t>
      </w:r>
    </w:p>
    <w:p>
      <w:pPr>
        <w:pStyle w:val="ListBullet"/>
      </w:pPr>
      <w:r>
        <w:t>Six oz g Bean sprouts</w:t>
      </w:r>
    </w:p>
    <w:p>
      <w:pPr>
        <w:pStyle w:val="ListBullet"/>
      </w:pPr>
      <w:r>
        <w:t>Two oz g Scallions, sliced thin</w:t>
      </w:r>
    </w:p>
    <w:p>
      <w:pPr>
        <w:pStyle w:val="ListBullet"/>
      </w:pPr>
      <w:r>
        <w:t>dipping sauce.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Dipping sauce: 1. Combine the dipping sauce ingredients and stir until</w:t>
      </w:r>
    </w:p>
    <w:p>
      <w:pPr>
        <w:pStyle w:val="ListNumber"/>
      </w:pPr>
      <w:r>
        <w:t>2. Set aside.4 fl oz 125 mL Soy sauce</w:t>
      </w:r>
    </w:p>
    <w:p>
      <w:pPr>
        <w:pStyle w:val="ListNumber"/>
      </w:pPr>
      <w:r>
        <w:t>tsp 5 mL Finely chopped garlic</w:t>
      </w:r>
    </w:p>
    <w:p>
      <w:pPr>
        <w:pStyle w:val="ListNumber"/>
      </w:pPr>
      <w:r>
        <w:t>tbsp 15 mL Chopped fresh red chile</w:t>
      </w:r>
    </w:p>
    <w:p>
      <w:pPr>
        <w:pStyle w:val="ListNumber"/>
      </w:pPr>
      <w:r>
        <w:t>tbsp 30 mL Chopped peanuts</w:t>
      </w:r>
    </w:p>
    <w:p>
      <w:pPr>
        <w:pStyle w:val="ListNumber"/>
      </w:pPr>
      <w:r>
        <w:t>½ cup 120 mL rice flour 3. Whip together the rice flour, eggs, water, and salt to make a thin batter. Let stand 10 minutes.</w:t>
      </w:r>
    </w:p>
    <w:p>
      <w:pPr>
        <w:pStyle w:val="ListNumber"/>
      </w:pPr>
      <w:r>
        <w:t>4. Strain to remove any lumps.3 3 eggs, beaten</w:t>
      </w:r>
    </w:p>
    <w:p>
      <w:pPr>
        <w:pStyle w:val="ListNumber"/>
      </w:pPr>
      <w:r>
        <w:t>cut bâtonnet5. Sauté the mushrooms in hot oil until tender. Cool.</w:t>
      </w:r>
    </w:p>
    <w:p>
      <w:pPr>
        <w:pStyle w:val="ListNumber"/>
      </w:pPr>
      <w:r>
        <w:t>fl oz 60 mL Vegetable oil 6. In a well-seasoned 10-in. (25-cm) sauté pan or, preferably, a nonstick pan, heat 2 tsp (10 mL) oil until very hot.</w:t>
      </w:r>
    </w:p>
    <w:p>
      <w:pPr>
        <w:pStyle w:val="ListNumber"/>
      </w:pPr>
      <w:r>
        <w:t>7. add about 2½ fl oz (75 mL) of the batter and swirl it</w:t>
      </w:r>
    </w:p>
    <w:p>
      <w:pPr>
        <w:pStyle w:val="ListNumber"/>
      </w:pPr>
      <w:r>
        <w:t>around to cover the bottom of the pan.</w:t>
      </w:r>
    </w:p>
    <w:p>
      <w:pPr>
        <w:pStyle w:val="ListNumber"/>
      </w:pPr>
      <w:r>
        <w:t>8. add one-sixth of the mushrooms and snow peas. Cover</w:t>
      </w:r>
    </w:p>
    <w:p>
      <w:pPr>
        <w:pStyle w:val="ListNumber"/>
      </w:pPr>
      <w:r>
        <w:t>and cook 1 minute.</w:t>
      </w:r>
    </w:p>
    <w:p>
      <w:pPr>
        <w:pStyle w:val="ListNumber"/>
      </w:pPr>
      <w:r>
        <w:t>9. remove the lid and add one-sixth of the bean sprouts</w:t>
      </w:r>
    </w:p>
    <w:p>
      <w:pPr>
        <w:pStyle w:val="ListNumber"/>
      </w:pPr>
      <w:r>
        <w:t>10. Cook uncovered until the pancake is crisp.</w:t>
      </w:r>
    </w:p>
    <w:p>
      <w:pPr>
        <w:pStyle w:val="ListNumber"/>
      </w:pPr>
      <w:r>
        <w:t>11. Slide the pancake onto a dinner plate.</w:t>
      </w:r>
    </w:p>
    <w:p>
      <w:pPr>
        <w:pStyle w:val="ListNumber"/>
      </w:pPr>
      <w:r>
        <w:t>12. repeat with the remaining batter and vegetables.</w:t>
      </w:r>
    </w:p>
    <w:p>
      <w:pPr>
        <w:pStyle w:val="ListNumber"/>
      </w:pPr>
      <w:r>
        <w:t>13. Serve with dipping sauce.6 oz 180 g Snow peas, trimmed</w:t>
      </w:r>
    </w:p>
    <w:p>
      <w:pPr>
        <w:pStyle w:val="ListNumber"/>
      </w:pPr>
      <w:r>
        <w:t>oz 60 g Scallions, sliced thin</w:t>
      </w:r>
    </w:p>
    <w:p>
      <w:pPr>
        <w:pStyle w:val="ListNumber"/>
      </w:pPr>
      <w:r>
        <w:t>Per serving: Calories, 400; Protein, 17 g; Fat, 10 g (22% cal.);</w:t>
      </w:r>
    </w:p>
    <w:p>
      <w:pPr>
        <w:pStyle w:val="ListNumber"/>
      </w:pPr>
      <w:r>
        <w:t>Cholesterol, 0 mg; Carbohydrates, 65 g; Fiber, 16 g; Sodium, 580 mg.</w:t>
      </w:r>
    </w:p>
    <w:p>
      <w:pPr>
        <w:pStyle w:val="ListNumber"/>
      </w:pPr>
      <w:r>
        <w:t>For a nonvegetarian version, serve the pancake</w:t>
      </w:r>
    </w:p>
    <w:p>
      <w:pPr>
        <w:pStyle w:val="ListNumber"/>
      </w:pPr>
      <w:r>
        <w:t>with Nuoc Cham () instead of the soy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Slice</w:t>
      </w:r>
    </w:p>
    <w:p>
      <w:pPr>
        <w:pStyle w:val="ListBullet"/>
      </w:pPr>
      <w:r>
        <w:t>Whip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