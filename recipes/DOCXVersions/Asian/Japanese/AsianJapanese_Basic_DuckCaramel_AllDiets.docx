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Caramel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NOMA2.0 WILD DUCK REDUCTION NOMA2.0 WILD DUCK REDUCTION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