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PUNGENT COMPOUNDS | Ginger 189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fry with the onion base of a squash soup.</w:t>
      </w:r>
    </w:p>
    <w:p>
      <w:pPr>
        <w:pStyle w:val="ListBullet"/>
      </w:pPr>
      <w:r>
        <w:t>mango in creamy puddings, and poach fresh slices with pears and rhubarb.</w:t>
      </w:r>
    </w:p>
    <w:p>
      <w:pPr>
        <w:pStyle w:val="ListBullet"/>
      </w:pPr>
      <w:r>
        <w:t>Pork Add slices of fresh ginger</w:t>
      </w:r>
    </w:p>
    <w:p>
      <w:pPr>
        <w:pStyle w:val="ListBullet"/>
      </w:pPr>
      <w:r>
        <w:t>to slow-cooked pork dishes to offset</w:t>
      </w:r>
    </w:p>
    <w:p>
      <w:pPr>
        <w:pStyle w:val="ListBullet"/>
      </w:pPr>
      <w:r>
        <w:t>Fish Use julienned ginger with</w:t>
      </w:r>
    </w:p>
    <w:p>
      <w:pPr>
        <w:pStyle w:val="ListBullet"/>
      </w:pPr>
      <w:r>
        <w:t>shredded leek or spring onions when steaming fish.</w:t>
      </w:r>
    </w:p>
    <w:p>
      <w:pPr>
        <w:pStyle w:val="ListBullet"/>
      </w:pPr>
      <w:r>
        <w:t>including spicy-hot gingerols, as well as floral linalool and geraniol, herbal</w:t>
      </w:r>
    </w:p>
    <w:p>
      <w:pPr>
        <w:pStyle w:val="ListBullet"/>
      </w:pPr>
      <w:r>
        <w:t>fragrant oils to evaporate.Cooking converts ginger’s</w:t>
      </w:r>
    </w:p>
    <w:p>
      <w:pPr>
        <w:pStyle w:val="ListBullet"/>
      </w:pPr>
      <w:r>
        <w:t>into the much milder zingerone.pair with spices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Squash and coleslaw Mix grated</w:t>
      </w:r>
    </w:p>
    <w:p>
      <w:pPr>
        <w:pStyle w:val="ListNumber"/>
      </w:pPr>
      <w:r>
        <w:t>fry with the onion base of a squash soup.</w:t>
      </w:r>
    </w:p>
    <w:p>
      <w:pPr>
        <w:pStyle w:val="ListNumber"/>
      </w:pPr>
      <w:r>
        <w:t>mango in creamy puddings, and poach fresh slices with pears and rhubarb.</w:t>
      </w:r>
    </w:p>
    <w:p>
      <w:pPr>
        <w:pStyle w:val="ListNumber"/>
      </w:pPr>
      <w:r>
        <w:t>Pork Add slices of fresh ginger</w:t>
      </w:r>
    </w:p>
    <w:p>
      <w:pPr>
        <w:pStyle w:val="ListNumber"/>
      </w:pPr>
      <w:r>
        <w:t>to slow-cooked pork dishes to offset</w:t>
      </w:r>
    </w:p>
    <w:p>
      <w:pPr>
        <w:pStyle w:val="ListNumber"/>
      </w:pPr>
      <w:r>
        <w:t>shredded leek or spring onions when steaming fish.</w:t>
      </w:r>
    </w:p>
    <w:p>
      <w:pPr>
        <w:pStyle w:val="ListNumber"/>
      </w:pPr>
      <w:r>
        <w:t>Baking Try adding ground ginger to</w:t>
      </w:r>
    </w:p>
    <w:p>
      <w:pPr>
        <w:pStyle w:val="ListNumber"/>
      </w:pPr>
      <w:r>
        <w:t>carrot cake, lemon cake, and coconut or dark chocolate cookies.BLENDING SCIENCE</w:t>
      </w:r>
    </w:p>
    <w:p>
      <w:pPr>
        <w:pStyle w:val="ListNumber"/>
      </w:pPr>
      <w:r>
        <w:t>curcumene, lemony citral, and eucalyptus-like cineole.</w:t>
      </w:r>
    </w:p>
    <w:p>
      <w:pPr>
        <w:pStyle w:val="ListNumber"/>
      </w:pPr>
      <w:r>
        <w:t>complex flavour profile. Heat breaks both</w:t>
      </w:r>
    </w:p>
    <w:p>
      <w:pPr>
        <w:pStyle w:val="ListNumber"/>
      </w:pPr>
      <w:r>
        <w:t>cooked, the gentler its spicy-heat.Stripping the skin bursts open</w:t>
      </w:r>
    </w:p>
    <w:p>
      <w:pPr>
        <w:pStyle w:val="ListNumber"/>
      </w:pPr>
      <w:r>
        <w:t>fragrant oils to evaporate.Cooking converts ginger’s</w:t>
      </w:r>
    </w:p>
    <w:p>
      <w:pPr>
        <w:pStyle w:val="ListNumber"/>
      </w:pPr>
      <w:r>
        <w:t>into the much milder zingerone.pair with spices</w:t>
      </w:r>
    </w:p>
    <w:p>
      <w:pPr>
        <w:pStyle w:val="ListNumber"/>
      </w:pPr>
      <w:r>
        <w:t>cacao adds strong</w:t>
      </w:r>
    </w:p>
    <w:p>
      <w:pPr>
        <w:pStyle w:val="ListNumber"/>
      </w:pPr>
      <w:r>
        <w:t>bittersweet and roasted flavourscombine with other pungent spices for added depth:</w:t>
      </w:r>
    </w:p>
    <w:p>
      <w:pPr>
        <w:pStyle w:val="ListNumber"/>
      </w:pPr>
      <w:r>
        <w:t>chilli adds varying</w:t>
      </w:r>
    </w:p>
    <w:p>
      <w:pPr>
        <w:pStyle w:val="ListNumber"/>
      </w:pPr>
      <w:r>
        <w:t>degrees of heat from capsaicinoids</w:t>
      </w:r>
    </w:p>
    <w:p>
      <w:pPr>
        <w:pStyle w:val="ListNumber"/>
      </w:pPr>
      <w:r>
        <w:t>shares citral and adds mild pepperiness</w:t>
      </w:r>
    </w:p>
    <w:p>
      <w:pPr>
        <w:pStyle w:val="ListNumber"/>
      </w:pPr>
      <w:r>
        <w:t>bay adds a</w:t>
      </w:r>
    </w:p>
    <w:p>
      <w:pPr>
        <w:pStyle w:val="ListNumber"/>
      </w:pPr>
      <w:r>
        <w:t>Powder ShogaolDry heat</w:t>
      </w:r>
    </w:p>
    <w:p>
      <w:pPr>
        <w:pStyle w:val="ListNumber"/>
      </w:pPr>
      <w:r>
        <w:t>When fresh ginger is dried, its heat</w:t>
      </w:r>
    </w:p>
    <w:p>
      <w:pPr>
        <w:pStyle w:val="ListNumber"/>
      </w:pPr>
      <w:r>
        <w:t>the flavour molecules evaporate.</w:t>
      </w:r>
    </w:p>
    <w:p>
      <w:pPr>
        <w:pStyle w:val="ListNumber"/>
      </w:pPr>
      <w:r>
        <w:t>the heat. The dry spice also has fewer</w:t>
      </w:r>
    </w:p>
    <w:p>
      <w:pPr>
        <w:pStyle w:val="ListNumber"/>
      </w:pPr>
      <w:r>
        <w:t>188-189_Ginger.indd 189 13/06/2018 16:24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Steam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