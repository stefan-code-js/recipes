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Kale leaves are torn into pieces and fried until crisp. Baby Gem lettuce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278 . NOMA2.0 SPICE MIX . NOMA2.0 SPICE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