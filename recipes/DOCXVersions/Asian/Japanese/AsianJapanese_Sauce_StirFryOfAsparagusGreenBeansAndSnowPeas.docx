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Stir-Fry of Asparagus, Green Beans, and Snow Peas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asparagus, trimmed, lower</w:t>
      </w:r>
    </w:p>
    <w:p>
      <w:pPr>
        <w:pStyle w:val="ListBullet"/>
      </w:pPr>
      <w:r>
        <w:t>Ten oz g Snow peas, trimmed</w:t>
      </w:r>
    </w:p>
    <w:p>
      <w:pPr>
        <w:pStyle w:val="ListBullet"/>
      </w:pPr>
      <w:r>
        <w:t>Six oz g red bell pepper, 2-in.</w:t>
      </w:r>
    </w:p>
    <w:p>
      <w:pPr>
        <w:pStyle w:val="ListBullet"/>
      </w:pPr>
      <w:r>
        <w:t>One oz fl 30 mL Soy sauce</w:t>
      </w:r>
    </w:p>
    <w:p>
      <w:pPr>
        <w:pStyle w:val="ListBullet"/>
      </w:pPr>
      <w:r>
        <w:t>One tbsp mL Sesame oil</w:t>
      </w:r>
    </w:p>
    <w:p>
      <w:pPr>
        <w:pStyle w:val="ListBullet"/>
      </w:pPr>
      <w:r>
        <w:t>One tbsp mL Sesame seeds, toasted</w:t>
      </w:r>
    </w:p>
    <w:p>
      <w:pPr>
        <w:pStyle w:val="ListBullet"/>
      </w:pPr>
      <w:r>
        <w:t>Twelve oz g poblano chiles 1. roast and peel the chiles as illustrated on page 289. r emove and</w:t>
      </w:r>
    </w:p>
    <w:p>
      <w:pPr>
        <w:pStyle w:val="ListBullet"/>
      </w:pPr>
      <w:r>
        <w:t>Eight oz g Onion, chopped fine</w:t>
      </w:r>
    </w:p>
    <w:p>
      <w:pPr>
        <w:pStyle w:val="ListBullet"/>
      </w:pPr>
      <w:r>
        <w:t>One tsp mL Dried oregano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