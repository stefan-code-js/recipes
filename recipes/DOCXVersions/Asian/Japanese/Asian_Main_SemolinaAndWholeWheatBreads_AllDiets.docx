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SEMOLINA AND WHOLE-WHEAT BREADS</w:t>
      </w:r>
    </w:p>
    <w:p>
      <w:r>
        <w:rPr>
          <w:b/>
          <w:color w:val="3E2723"/>
        </w:rPr>
        <w:t>Cuisine Type:</w:t>
      </w:r>
      <w:r>
        <w:t xml:space="preserve"> Asian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The higher protein content of semolina flour calls for more water in the</w:t>
      </w:r>
    </w:p>
    <w:p>
      <w:pPr>
        <w:pStyle w:val="ListBullet"/>
      </w:pPr>
      <w:r>
        <w:t>Makes loaves</w:t>
      </w:r>
    </w:p>
    <w:p>
      <w:pPr>
        <w:pStyle w:val="ListBullet"/>
      </w:pPr>
      <w:r>
        <w:t>Leaven grams 200</w:t>
      </w:r>
    </w:p>
    <w:p>
      <w:pPr>
        <w:pStyle w:val="ListBullet"/>
      </w:pPr>
      <w:r>
        <w:t>Semolina Flour 700 grams 70</w:t>
      </w:r>
    </w:p>
    <w:p>
      <w:pPr>
        <w:pStyle w:val="ListBullet"/>
      </w:pPr>
      <w:r>
        <w:t>Bread Flour 300 grams 30</w:t>
      </w:r>
    </w:p>
    <w:p>
      <w:pPr>
        <w:pStyle w:val="ListBullet"/>
      </w:pPr>
      <w:r>
        <w:t>Salt grams 20</w:t>
      </w:r>
    </w:p>
    <w:p>
      <w:pPr>
        <w:pStyle w:val="ListBullet"/>
      </w:pPr>
      <w:r>
        <w:t>and stir it to disperse. Add the semolina flour and the all-purpose flour. Using</w:t>
      </w:r>
    </w:p>
    <w:p>
      <w:pPr>
        <w:pStyle w:val="ListBullet"/>
      </w:pPr>
      <w:r>
        <w:t>your hands, mix thoroughly until no bits of dry flour remain. Let the dough rest</w:t>
      </w:r>
    </w:p>
    <w:p>
      <w:pPr>
        <w:pStyle w:val="ListBullet"/>
      </w:pPr>
      <w:r>
        <w:t>spice grinder. Add poppy seeds to seed mixture.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SEMOLINA AND WHOLE-WHEAT BREADS</w:t>
      </w:r>
    </w:p>
    <w:p>
      <w:pPr>
        <w:pStyle w:val="ListNumber"/>
      </w:pPr>
      <w:r>
        <w:t>111it into batons to prepare a baker’s snack of sheep’s milk ricotta, walnut Anchoïade</w:t>
      </w:r>
    </w:p>
    <w:p>
      <w:pPr>
        <w:pStyle w:val="ListNumber"/>
      </w:pPr>
      <w:r>
        <w:t>from San Francisco’s Mission District.</w:t>
      </w:r>
    </w:p>
    <w:p>
      <w:pPr>
        <w:pStyle w:val="ListNumber"/>
      </w:pPr>
      <w:r>
        <w:t>mixing process to achieve a dough that feels similar to the basic country dough.</w:t>
      </w:r>
    </w:p>
    <w:p>
      <w:pPr>
        <w:pStyle w:val="ListNumber"/>
      </w:pPr>
      <w:r>
        <w:t>A blend of semolina flour and regular wheat bread flour is used in an 70/30 ratio.</w:t>
      </w:r>
    </w:p>
    <w:p>
      <w:pPr>
        <w:pStyle w:val="ListNumber"/>
      </w:pPr>
      <w:r>
        <w:t>slightly different from that of normal wheat bread. The additional flavoring of</w:t>
      </w:r>
    </w:p>
    <w:p>
      <w:pPr>
        <w:pStyle w:val="ListNumber"/>
      </w:pPr>
      <w:r>
        <w:t>grain: as always, adjust the amounts to suit your taste.</w:t>
      </w:r>
    </w:p>
    <w:p>
      <w:pPr>
        <w:pStyle w:val="ListNumber"/>
      </w:pPr>
      <w:r>
        <w:t>INGREDIENTS QUANTITY BAKER’S PERCENTAGE</w:t>
      </w:r>
    </w:p>
    <w:p>
      <w:pPr>
        <w:pStyle w:val="ListNumber"/>
      </w:pPr>
      <w:r>
        <w:t>Mixed Seeds</w:t>
      </w:r>
    </w:p>
    <w:p>
      <w:pPr>
        <w:pStyle w:val="ListNumber"/>
      </w:pPr>
      <w:r>
        <w:t>* Use a mixture of fennel, poppy, and sesame seeds, untoasted.</w:t>
      </w:r>
    </w:p>
    <w:p>
      <w:pPr>
        <w:pStyle w:val="ListNumber"/>
      </w:pPr>
      <w:r>
        <w:t>page 45). When the leaven passes the float test, you are ready to mix the semo-</w:t>
      </w:r>
    </w:p>
    <w:p>
      <w:pPr>
        <w:pStyle w:val="ListNumber"/>
      </w:pPr>
      <w:r>
        <w:t>Pour the 750 grams warm water into a large mixing bowl. Add the leaven</w:t>
      </w:r>
    </w:p>
    <w:p>
      <w:pPr>
        <w:pStyle w:val="ListNumber"/>
      </w:pPr>
      <w:r>
        <w:t>and stir it to disperse. Add the semolina flour and the all-purpose flour. Using</w:t>
      </w:r>
    </w:p>
    <w:p>
      <w:pPr>
        <w:pStyle w:val="ListNumber"/>
      </w:pPr>
      <w:r>
        <w:t>your hands, mix thoroughly until no bits of dry flour remain. Let the dough rest</w:t>
      </w:r>
    </w:p>
    <w:p>
      <w:pPr>
        <w:pStyle w:val="ListNumber"/>
      </w:pPr>
      <w:r>
        <w:t>in the bowl for 25 to 40 minutes.</w:t>
      </w:r>
    </w:p>
    <w:p>
      <w:pPr>
        <w:pStyle w:val="ListNumber"/>
      </w:pPr>
      <w:r>
        <w:t>a skillet over medium-high heat for about 5 minutes. Transfer to a small bowl</w:t>
      </w:r>
    </w:p>
    <w:p>
      <w:pPr>
        <w:pStyle w:val="ListNumber"/>
      </w:pPr>
      <w:r>
        <w:t>to cool. Coarsely grind the toasted seeds in a mortar with a pestle or pulse in a</w:t>
      </w:r>
    </w:p>
    <w:p>
      <w:pPr>
        <w:pStyle w:val="ListNumber"/>
      </w:pPr>
      <w:r>
        <w:t>spice grinder. Add poppy seeds to seed mixture.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