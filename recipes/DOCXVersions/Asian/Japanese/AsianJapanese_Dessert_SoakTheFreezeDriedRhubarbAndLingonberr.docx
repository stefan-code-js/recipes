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Soak the freeze -dried rhubarb and lingonberries in the cold- infused dashi to rehydrate. Once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shallot, finely chopped</w:t>
      </w:r>
    </w:p>
    <w:p>
      <w:pPr>
        <w:pStyle w:val="ListBullet"/>
      </w:pPr>
      <w:r>
        <w:t>One Hundred g grapeseed oil</w:t>
      </w:r>
    </w:p>
    <w:p>
      <w:pPr>
        <w:pStyle w:val="ListBullet"/>
      </w:pPr>
      <w:r>
        <w:t>Fifty g seeded ancho chile</w:t>
      </w:r>
    </w:p>
    <w:p>
      <w:pPr>
        <w:pStyle w:val="ListBullet"/>
      </w:pPr>
      <w:r>
        <w:t>Five g salt</w:t>
      </w:r>
    </w:p>
    <w:p>
      <w:pPr>
        <w:pStyle w:val="ListBullet"/>
      </w:pPr>
      <w:r>
        <w:t>Ten g Red Pepper Tamari*</w:t>
      </w:r>
    </w:p>
    <w:p>
      <w:pPr>
        <w:pStyle w:val="ListBullet"/>
      </w:pPr>
      <w:r>
        <w:t>Ten g Peaso Water Reduction*</w:t>
      </w:r>
    </w:p>
    <w:p>
      <w:pPr>
        <w:pStyle w:val="ListBullet"/>
      </w:pPr>
      <w:r>
        <w:t>Thirty g Roasted Kelp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Rice Koji Oil*</w:t>
      </w:r>
    </w:p>
    <w:p>
      <w:pPr>
        <w:pStyle w:val="ListBullet"/>
      </w:pPr>
      <w:r>
        <w:t>Five g chopped Savo ry Granola</w:t>
      </w:r>
    </w:p>
    <w:p>
      <w:pPr>
        <w:pStyle w:val="ListBullet"/>
      </w:pPr>
      <w:r>
        <w:t>Five g Forest Pesto</w:t>
      </w:r>
    </w:p>
    <w:p>
      <w:pPr>
        <w:pStyle w:val="ListBullet"/>
      </w:pPr>
      <w:r>
        <w:t>Six dots Smoked Egg Yolk Paste dots Smoked Egg Yolk Paste</w:t>
      </w:r>
    </w:p>
    <w:p>
      <w:pPr>
        <w:pStyle w:val="ListBullet"/>
      </w:pPr>
      <w:r>
        <w:t>Three dots Lingonberry Paste dots Lingonberry Paste</w:t>
      </w:r>
    </w:p>
    <w:p>
      <w:pPr>
        <w:pStyle w:val="ListBullet"/>
      </w:pPr>
      <w:r>
        <w:t>Three dots Rice Koji Fudge dots Rice Koji Fudge</w:t>
      </w:r>
    </w:p>
    <w:p>
      <w:pPr>
        <w:pStyle w:val="ListBullet"/>
      </w:pPr>
      <w:r>
        <w:t>Three dots Pablo Chile Paste dots Pablo Chile Paste</w:t>
      </w:r>
    </w:p>
    <w:p>
      <w:pPr>
        <w:pStyle w:val="ListBullet"/>
      </w:pPr>
      <w:r>
        <w:t>Four small oregano leaves small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