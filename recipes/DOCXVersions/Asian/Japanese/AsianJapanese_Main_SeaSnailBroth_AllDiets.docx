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Snail Broth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217 SEA SNAIL COOKING LIQUID SEA SNAIL COOKING LIQUID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