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MARIGOLD AND WHISKY SAUCE</w:t>
      </w:r>
    </w:p>
    <w:p>
      <w:r>
        <w:rPr>
          <w:b/>
          <w:color w:val="3E2723"/>
        </w:rPr>
        <w:t>Cuisine Type:</w:t>
      </w:r>
      <w:r>
        <w:t xml:space="preserve"> Japanese</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MARIGOLD AND WHISKY SAUCE</w:t>
      </w:r>
    </w:p>
    <w:p>
      <w:pPr>
        <w:pStyle w:val="ListBullet"/>
      </w:pPr>
      <w:r>
        <w:t>120 g rice flour</w:t>
      </w:r>
    </w:p>
    <w:p>
      <w:pPr>
        <w:pStyle w:val="ListBullet"/>
      </w:pPr>
      <w:r>
        <w:t>Twenty g cornstarch</w:t>
      </w:r>
    </w:p>
    <w:p>
      <w:pPr>
        <w:pStyle w:val="ListBullet"/>
      </w:pPr>
      <w:r>
        <w:t>One g bakin soda</w:t>
      </w:r>
    </w:p>
    <w:p>
      <w:pPr>
        <w:pStyle w:val="ListBullet"/>
      </w:pPr>
      <w:r>
        <w:t>One g bakin powder</w:t>
      </w:r>
    </w:p>
    <w:p>
      <w:pPr>
        <w:pStyle w:val="ListBullet"/>
      </w:pPr>
      <w:r>
        <w:t>Two mL white wine vinegar</w:t>
      </w:r>
    </w:p>
    <w:p>
      <w:pPr>
        <w:pStyle w:val="ListBullet"/>
      </w:pPr>
      <w:r>
        <w:t>Two g rapeseed oil</w:t>
      </w:r>
    </w:p>
    <w:p>
      <w:pPr>
        <w:pStyle w:val="ListBullet"/>
      </w:pPr>
      <w:r>
        <w:t>200 mL cold filtered water</w:t>
      </w:r>
    </w:p>
    <w:p>
      <w:pPr>
        <w:pStyle w:val="ListBullet"/>
      </w:pPr>
      <w:r>
        <w:t>Twenty mL ethanol (96% ABV)</w:t>
      </w:r>
    </w:p>
    <w:p>
      <w:pPr>
        <w:pStyle w:val="ListBullet"/>
      </w:pPr>
      <w:r>
        <w:t>WHISKEY EGG YOLK SAUCE</w:t>
      </w:r>
    </w:p>
    <w:p>
      <w:pPr>
        <w:pStyle w:val="ListBullet"/>
      </w:pPr>
      <w:r>
        <w:t>Twenty fresh hen’s eggs, tempered</w:t>
      </w:r>
    </w:p>
    <w:p>
      <w:pPr>
        <w:pStyle w:val="ListBullet"/>
      </w:pPr>
      <w:r>
        <w:t>Beef Garum*</w:t>
      </w:r>
    </w:p>
    <w:p>
      <w:pPr>
        <w:pStyle w:val="ListBullet"/>
      </w:pPr>
      <w:r>
        <w:t>Ten mL Danish whisky</w:t>
      </w:r>
    </w:p>
    <w:p>
      <w:pPr>
        <w:pStyle w:val="ListBullet"/>
      </w:pPr>
      <w:r>
        <w:t>Smoked Butter*</w:t>
      </w:r>
    </w:p>
    <w:p>
      <w:pPr>
        <w:pStyle w:val="ListBullet"/>
      </w:pPr>
      <w:r>
        <w:t>Smoked Butter Whey*</w:t>
      </w:r>
    </w:p>
    <w:p>
      <w:pPr>
        <w:pStyle w:val="ListBullet"/>
      </w:pPr>
      <w:r>
        <w:t>After minutes</w:t>
      </w:r>
    </w:p>
    <w:p>
      <w:pPr>
        <w:pStyle w:val="ListBullet"/>
      </w:pPr>
      <w:r>
        <w:t>Four marigold ( Calendula officinalis ) flowers</w:t>
      </w:r>
    </w:p>
    <w:p>
      <w:r>
        <w:rPr>
          <w:color w:val="1565C0"/>
        </w:rPr>
        <w:t>──────────────────────────────────────────────────</w:t>
      </w:r>
    </w:p>
    <w:p>
      <w:pPr>
        <w:pStyle w:val="Heading2"/>
      </w:pPr>
      <w:r>
        <w:t>Method</w:t>
      </w:r>
    </w:p>
    <w:p>
      <w:pPr>
        <w:pStyle w:val="ListNumber"/>
      </w:pPr>
      <w:r>
        <w:t>Add the dry ingredients to a bowl, mix them well, then add the liquids and whisk to incorporate.</w:t>
      </w:r>
    </w:p>
    <w:p>
      <w:pPr>
        <w:pStyle w:val="ListNumber"/>
      </w:pPr>
      <w:r>
        <w:t>Make the batter just before service and reserve the batter in the fridge on ice to keep it as cold</w:t>
      </w:r>
    </w:p>
    <w:p>
      <w:pPr>
        <w:pStyle w:val="ListNumber"/>
      </w:pPr>
      <w:r>
        <w:t>Set up a water bath with an immersion circulator set to 68 °C. Take 10 of the eggs and place</w:t>
      </w:r>
    </w:p>
    <w:p>
      <w:pPr>
        <w:pStyle w:val="ListNumber"/>
      </w:pPr>
      <w:r>
        <w:t>them in the water bath and cook for 20 minutes. With the remaining 10 eggs, crack th em and</w:t>
      </w:r>
    </w:p>
    <w:p>
      <w:pPr>
        <w:pStyle w:val="ListNumber"/>
      </w:pPr>
      <w:r>
        <w:t>separate the yolks from the whites, being sure to keep the yolks whole. Place the raw yolks in a</w:t>
      </w:r>
    </w:p>
    <w:p>
      <w:pPr>
        <w:pStyle w:val="ListNumber"/>
      </w:pPr>
      <w:r>
        <w:t>plastic container and cover them with beef garum. Allow these egg yolks to cure in the garum for 20 minutes.</w:t>
      </w:r>
    </w:p>
    <w:p>
      <w:pPr>
        <w:pStyle w:val="ListNumber"/>
      </w:pPr>
      <w:r>
        <w:t>After 20 minutes, remove the cured raw egg yolks from the garum and set them aside, covered.</w:t>
      </w:r>
    </w:p>
    <w:p>
      <w:pPr>
        <w:pStyle w:val="ListNumber"/>
      </w:pPr>
      <w:r>
        <w:t>Shock the cooked eggs in ice water when the timer goes off. Once cooled, crack them and separate the yolks from the whites (you may need to rinse them gently under cold water to</w:t>
      </w:r>
    </w:p>
    <w:p>
      <w:pPr>
        <w:pStyle w:val="ListNumber"/>
      </w:pPr>
      <w:r>
        <w:t>wash off any egg white still adhering to the yolk). Place the cooked yolks in the beef garum andcure them for 15 minutes. Once finished, remove the cooked and cured yolks, and transfer themto a mixing bowl. Add the cured raw yolks to the m ixing bowl. With a whisk, gently mix them</w:t>
      </w:r>
    </w:p>
    <w:p>
      <w:pPr>
        <w:pStyle w:val="ListNumber"/>
      </w:pPr>
      <w:r>
        <w:t>and season the resulting thick liquid with the whisky, smoked butter, smoked butter whey, andsalt. Reserve in squeeze bottles for service.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