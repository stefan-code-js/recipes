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Oregano Leaf and Reindeer Brain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122 NOMA2.0 BRAIN SPICE MIX NOMA2.0 BRAIN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