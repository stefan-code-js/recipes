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Cutting Loss Loss of weight of meat due to drying or to particles of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Sixty percent fat.Dough Arm Agitator attachment for electric mixers, used for mixing percent fat.Dough Arm Agitator attachment for electric mixers, used for mixing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foods without the use of moisture.Dubarry Garnished with or containing cauliflower.</w:t>
      </w:r>
    </w:p>
    <w:p>
      <w:pPr>
        <w:pStyle w:val="ListNumber"/>
      </w:pPr>
      <w:r>
        <w:t>Duchesse Potatoes (doo shess) Potato purée mixed with butter and</w:t>
      </w:r>
    </w:p>
    <w:p>
      <w:pPr>
        <w:pStyle w:val="ListNumber"/>
      </w:pPr>
      <w:r>
        <w:t>egg yolks.Duck A bird with a thick layer of fat under the skin and low yield,</w:t>
      </w:r>
    </w:p>
    <w:p>
      <w:pPr>
        <w:pStyle w:val="ListNumber"/>
      </w:pPr>
      <w:r>
        <w:t>compared with chicken or turkey. It is usually roasted whole, though</w:t>
      </w:r>
    </w:p>
    <w:p>
      <w:pPr>
        <w:pStyle w:val="ListNumber"/>
      </w:pPr>
      <w:r>
        <w:t>its parts are sometimes cooked separately.</w:t>
      </w:r>
    </w:p>
    <w:p>
      <w:pPr>
        <w:pStyle w:val="ListNumber"/>
      </w:pPr>
      <w:r>
        <w:t>white wine and tomato; named for a nineteenth-century chef.Dumpling Any of a variety of small starch products made from soft</w:t>
      </w:r>
    </w:p>
    <w:p>
      <w:pPr>
        <w:pStyle w:val="ListNumber"/>
      </w:pPr>
      <w:r>
        <w:t>dough or batter and cooked by simmering or steaming.Duxelles (duke sell) A coarse paste or hash made of finely chopped</w:t>
      </w:r>
    </w:p>
    <w:p>
      <w:pPr>
        <w:pStyle w:val="ListNumber"/>
      </w:pPr>
      <w:r>
        <w:t>mushrooms sautéed with minced shallots; used as a garnish or filling.</w:t>
      </w:r>
    </w:p>
    <w:p>
      <w:pPr>
        <w:pStyle w:val="ListNumber"/>
      </w:pPr>
      <w:r>
        <w:t>Éclair Paste dough used to make éclairs and cream puffs.</w:t>
      </w:r>
    </w:p>
    <w:p>
      <w:pPr>
        <w:pStyle w:val="ListNumber"/>
      </w:pPr>
      <w:r>
        <w:t>E. coli A bacterium (Escherichia coli ) that causes severe illness, either</w:t>
      </w:r>
    </w:p>
    <w:p>
      <w:pPr>
        <w:pStyle w:val="ListNumber"/>
      </w:pPr>
      <w:r>
        <w:t>is trimmed.Egg Pasta Pasta containing at least 5 percent egg solids in addition to</w:t>
      </w:r>
    </w:p>
    <w:p>
      <w:pPr>
        <w:pStyle w:val="ListNumber"/>
      </w:pPr>
      <w:r>
        <w:t>flour and water; usually in the form of flat noodles of various widths.</w:t>
      </w:r>
    </w:p>
    <w:p>
      <w:pPr>
        <w:pStyle w:val="ListNumber"/>
      </w:pPr>
      <w:r>
        <w:t>émincer (eh man say) To cut into very thin slices.</w:t>
      </w:r>
    </w:p>
    <w:p>
      <w:pPr>
        <w:pStyle w:val="ListNumber"/>
      </w:pPr>
      <w:r>
        <w:t>Empty Calorie A food that supplies few nutrients per calorie.</w:t>
      </w:r>
    </w:p>
    <w:p>
      <w:pPr>
        <w:pStyle w:val="ListNumber"/>
      </w:pPr>
      <w:r>
        <w:t>and fat to a purée, usually with the addition of water or another liquid.</w:t>
      </w:r>
    </w:p>
    <w:p>
      <w:pPr>
        <w:pStyle w:val="ListNumber"/>
      </w:pPr>
      <w:r>
        <w:t>weight of sugar in a cake batter is greater than the weight of flour.</w:t>
      </w:r>
    </w:p>
    <w:p>
      <w:pPr>
        <w:pStyle w:val="ListNumber"/>
      </w:pPr>
      <w:r>
        <w:t>Emulsion A uniform mixture of two unmixable substances-in the</w:t>
      </w:r>
    </w:p>
    <w:p>
      <w:pPr>
        <w:pStyle w:val="ListNumber"/>
      </w:pPr>
      <w:r>
        <w:t>Emulsion Grind See emulsified grind.</w:t>
      </w:r>
    </w:p>
    <w:p>
      <w:pPr>
        <w:pStyle w:val="ListNumber"/>
      </w:pPr>
      <w:r>
        <w:t>En Croûte (on kroot) Wrapped in pastry.</w:t>
      </w:r>
    </w:p>
    <w:p>
      <w:pPr>
        <w:pStyle w:val="ListNumber"/>
      </w:pPr>
      <w:r>
        <w:t>Endosperm The starchy mass that forms most of a grain kernel.</w:t>
      </w:r>
    </w:p>
    <w:p>
      <w:pPr>
        <w:pStyle w:val="ListNumber"/>
      </w:pPr>
      <w:r>
        <w:t>compensate for some of the nutrients lost during milling.</w:t>
      </w:r>
    </w:p>
    <w:p>
      <w:pPr>
        <w:pStyle w:val="ListNumber"/>
      </w:pPr>
      <w:r>
        <w:t>ingredients, such as chocolate or dough.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Deglaze</w:t>
      </w:r>
    </w:p>
    <w:p>
      <w:pPr>
        <w:pStyle w:val="ListBullet"/>
      </w:pPr>
      <w:r>
        <w:t>Dice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Braise</w:t>
      </w:r>
    </w:p>
    <w:p>
      <w:pPr>
        <w:pStyle w:val="ListBullet"/>
      </w:pPr>
      <w:r>
        <w:t>Mince</w:t>
      </w:r>
    </w:p>
    <w:p>
      <w:pPr>
        <w:pStyle w:val="ListBullet"/>
      </w:pPr>
      <w:r>
        <w:t>Roast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