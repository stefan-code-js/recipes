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Snail Salad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254 NOMA2.0 CHILE NO CHILE POWDER NOMA2.0 CHILE NO CHILE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