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and Koji Butter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167 FOREST CABBAGE COOKING LIQUID FOREST CABBAGE COOKING 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