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Combine both ingredients and reserve in the fridge until needed.</w:t>
      </w:r>
    </w:p>
    <w:p>
      <w:r>
        <w:rPr>
          <w:b/>
          <w:color w:val="3E2723"/>
        </w:rPr>
        <w:t>Cuisine Type:</w:t>
      </w:r>
      <w:r>
        <w:t xml:space="preserve"> Japanese</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ARCTIC THYME SPICE MIX</w:t>
      </w:r>
    </w:p>
    <w:p>
      <w:pPr>
        <w:pStyle w:val="ListBullet"/>
      </w:pPr>
      <w:r>
        <w:t>Fourteen g arctic thyme</w:t>
      </w:r>
    </w:p>
    <w:p>
      <w:pPr>
        <w:pStyle w:val="ListBullet"/>
      </w:pPr>
      <w:r>
        <w:t>Twenty g coriander seeds, toasted</w:t>
      </w:r>
    </w:p>
    <w:p>
      <w:pPr>
        <w:pStyle w:val="ListBullet"/>
      </w:pPr>
      <w:r>
        <w:t>One g juniper berries, toasted</w:t>
      </w:r>
    </w:p>
    <w:p>
      <w:pPr>
        <w:pStyle w:val="ListBullet"/>
      </w:pPr>
      <w:r>
        <w:t>Sixty g tipo “00” flour</w:t>
      </w:r>
    </w:p>
    <w:p>
      <w:pPr>
        <w:pStyle w:val="ListBullet"/>
      </w:pPr>
      <w:r>
        <w:t>Twenty g cornstarch</w:t>
      </w:r>
    </w:p>
    <w:p>
      <w:pPr>
        <w:pStyle w:val="ListBullet"/>
      </w:pPr>
      <w:r>
        <w:t>Ten g potato starch</w:t>
      </w:r>
    </w:p>
    <w:p>
      <w:pPr>
        <w:pStyle w:val="ListBullet"/>
      </w:pPr>
      <w:r>
        <w:t>One g bakin powder</w:t>
      </w:r>
    </w:p>
    <w:p>
      <w:pPr>
        <w:pStyle w:val="ListBullet"/>
      </w:pPr>
      <w:r>
        <w:t>Ten mL ethanol (96% ABV)</w:t>
      </w:r>
    </w:p>
    <w:p>
      <w:pPr>
        <w:pStyle w:val="ListBullet"/>
      </w:pPr>
      <w:r>
        <w:t>One mL white wine vinegar 175 sparkling water 5 rye whiskey</w:t>
      </w:r>
    </w:p>
    <w:p>
      <w:pPr>
        <w:pStyle w:val="ListBullet"/>
      </w:pPr>
      <w:r>
        <w:t>Rice flour</w:t>
      </w:r>
    </w:p>
    <w:p>
      <w:pPr>
        <w:pStyle w:val="ListBullet"/>
      </w:pPr>
      <w:r>
        <w:t>Grapeseed oil, for frying</w:t>
      </w:r>
    </w:p>
    <w:p>
      <w:pPr>
        <w:pStyle w:val="ListBullet"/>
      </w:pPr>
      <w:r>
        <w:t>Smoked Salt</w:t>
      </w:r>
    </w:p>
    <w:p>
      <w:pPr>
        <w:pStyle w:val="ListBullet"/>
      </w:pPr>
      <w:r>
        <w:t>Smoked Egg Yolk Sauce</w:t>
      </w:r>
    </w:p>
    <w:p>
      <w:pPr>
        <w:pStyle w:val="ListBullet"/>
      </w:pPr>
      <w:r>
        <w:t>One large</w:t>
      </w:r>
    </w:p>
    <w:p>
      <w:r>
        <w:rPr>
          <w:color w:val="1565C0"/>
        </w:rPr>
        <w:t>──────────────────────────────────────────────────</w:t>
      </w:r>
    </w:p>
    <w:p>
      <w:pPr>
        <w:pStyle w:val="Heading2"/>
      </w:pPr>
      <w:r>
        <w:t>Method</w:t>
      </w:r>
    </w:p>
    <w:p>
      <w:pPr>
        <w:pStyle w:val="ListNumber"/>
      </w:pPr>
      <w:r>
        <w:t>ARCTIC THYME SPICE MIX</w:t>
      </w:r>
    </w:p>
    <w:p>
      <w:pPr>
        <w:pStyle w:val="ListNumber"/>
      </w:pPr>
      <w:r>
        <w:t>Place all the ingredients into a spice grinder and blend it into a fine powder. Reserve until</w:t>
      </w:r>
    </w:p>
    <w:p>
      <w:pPr>
        <w:pStyle w:val="ListNumber"/>
      </w:pPr>
      <w:r>
        <w:t>1.5 g Arctic Thyme Spice Mix 3 g sal t</w:t>
      </w:r>
    </w:p>
    <w:p>
      <w:pPr>
        <w:pStyle w:val="ListNumber"/>
      </w:pPr>
      <w:r>
        <w:t>Combine all the dry ingredients and stir them together. Add 100 mL of the sparkling water. Whisk the mixture together gently to incorporate and then follow with the remaining liquids (including the remaining 75 mL sparkling water), mixing again until smooth. Reserve the tempura batter on ice for service.</w:t>
      </w:r>
    </w:p>
    <w:p>
      <w:pPr>
        <w:pStyle w:val="ListNumber"/>
      </w:pPr>
      <w:r>
        <w:t>ff any excess. Dip the asparagus into the tempura batter and fry it in a deep fryer set to 180 to</w:t>
      </w:r>
    </w:p>
    <w:p>
      <w:pPr>
        <w:pStyle w:val="ListNumber"/>
      </w:pPr>
      <w:r>
        <w:t>185°C for 1 minute or until golden and crisp. Drain the asparagus on a paper towel to absorb any</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