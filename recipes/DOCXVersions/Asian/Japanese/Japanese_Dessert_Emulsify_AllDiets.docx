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EMULSIFY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 strong-flavoured reduced brown stock,</w:t>
      </w:r>
    </w:p>
    <w:p>
      <w:pPr>
        <w:pStyle w:val="ListBullet"/>
      </w:pPr>
      <w:r>
        <w:t>used to supply colour and body to sauces.</w:t>
      </w:r>
    </w:p>
    <w:p>
      <w:pPr>
        <w:pStyle w:val="ListBullet"/>
      </w:pPr>
      <w:r>
        <w:t>their ability to grow in salty conditions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mix liquids of different densities</w:t>
      </w:r>
    </w:p>
    <w:p>
      <w:pPr>
        <w:pStyle w:val="ListNumber"/>
      </w:pPr>
      <w:r>
        <w:t>together to form a thicker liquid.</w:t>
      </w:r>
    </w:p>
    <w:p>
      <w:pPr>
        <w:pStyle w:val="ListNumber"/>
      </w:pPr>
      <w:r>
        <w:t>elongated shape. They grow to a</w:t>
      </w:r>
    </w:p>
    <w:p>
      <w:pPr>
        <w:pStyle w:val="ListNumber"/>
      </w:pPr>
      <w:r>
        <w:t>are made in a range of standard sizes.</w:t>
      </w:r>
    </w:p>
    <w:p>
      <w:pPr>
        <w:pStyle w:val="ListNumber"/>
      </w:pPr>
      <w:r>
        <w:t>used to supply colour and body to sauces.</w:t>
      </w:r>
    </w:p>
    <w:p>
      <w:pPr>
        <w:pStyle w:val="ListNumber"/>
      </w:pPr>
      <w:r>
        <w:t>to give it a glossy appearance.</w:t>
      </w:r>
    </w:p>
    <w:p>
      <w:pPr>
        <w:pStyle w:val="ListNumber"/>
      </w:pPr>
      <w:r>
        <w:t>their ability to grow in salty conditions .</w:t>
      </w:r>
    </w:p>
    <w:p>
      <w:pPr>
        <w:pStyle w:val="ListNumber"/>
      </w:pPr>
      <w:r>
        <w:t>Good-King-Henry, and red goosefoot .</w:t>
      </w:r>
    </w:p>
    <w:p>
      <w:pPr>
        <w:pStyle w:val="ListNumber"/>
      </w:pPr>
      <w:r>
        <w:t>served as a dessert, made with</w:t>
      </w:r>
    </w:p>
    <w:p>
      <w:pPr>
        <w:pStyle w:val="ListNumber"/>
      </w:pPr>
      <w:r>
        <w:t>water and a syrup base. HAZELNUT</w:t>
      </w:r>
    </w:p>
    <w:p>
      <w:pPr>
        <w:pStyle w:val="ListNumber"/>
      </w:pPr>
      <w:r>
        <w:t>at the base of trees. Not to be confused with</w:t>
      </w:r>
    </w:p>
    <w:p>
      <w:pPr>
        <w:pStyle w:val="ListNumber"/>
      </w:pPr>
      <w:r>
        <w:t>A substance used to add texture to</w:t>
      </w:r>
    </w:p>
    <w:p>
      <w:pPr>
        <w:pStyle w:val="ListNumber"/>
      </w:pPr>
      <w:r>
        <w:t>pureed foods and consistency to liquids.</w:t>
      </w:r>
    </w:p>
    <w:p>
      <w:pPr>
        <w:pStyle w:val="ListNumber"/>
      </w:pPr>
      <w:r>
        <w:t>not caramelize , as sugar does.</w:t>
      </w:r>
    </w:p>
    <w:p>
      <w:pPr>
        <w:pStyle w:val="ListNumber"/>
      </w:pPr>
      <w:r>
        <w:t>with a smell and taste of garlic.</w:t>
      </w:r>
    </w:p>
    <w:p>
      <w:pPr>
        <w:pStyle w:val="ListNumber"/>
      </w:pPr>
      <w:r>
        <w:t>SLICER</w:t>
      </w:r>
    </w:p>
    <w:p>
      <w:pPr>
        <w:pStyle w:val="ListNumber"/>
      </w:pPr>
      <w:r>
        <w:t>vegetables into spiral shapes. KAMUT</w:t>
      </w:r>
    </w:p>
    <w:p>
      <w:pPr>
        <w:pStyle w:val="ListNumber"/>
      </w:pPr>
      <w:r>
        <w:t>A type of wheat, related to durum wheat,</w:t>
      </w:r>
    </w:p>
    <w:p>
      <w:pPr>
        <w:pStyle w:val="ListNumber"/>
      </w:pPr>
      <w:r>
        <w:t>and also known as the cowberry. Appears</w:t>
      </w:r>
    </w:p>
    <w:p>
      <w:pPr>
        <w:pStyle w:val="ListNumber"/>
      </w:pPr>
      <w:r>
        <w:t>used to give foods body and texture.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