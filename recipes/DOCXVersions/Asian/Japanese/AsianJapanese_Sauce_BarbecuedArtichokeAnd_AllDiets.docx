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Artichoke and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Fifty-Seven VEGETABLE ARTICHOKE LEAVES AND VEGETABLE ARTICHOKE LEAVES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