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Stir-Fry with Walnuts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Stir-Fry with Walnuts</w:t>
      </w:r>
    </w:p>
    <w:p>
      <w:pPr>
        <w:pStyle w:val="ListBullet"/>
      </w:pPr>
      <w:r>
        <w:t>(2.5-cm) pieces. Combine with the peppers.</w:t>
      </w:r>
    </w:p>
    <w:p>
      <w:pPr>
        <w:pStyle w:val="ListBullet"/>
      </w:pPr>
      <w:r>
        <w:t>cooking takes only a few minutes.1 lb 450 g Green or red bell peppers</w:t>
      </w:r>
    </w:p>
    <w:p>
      <w:pPr>
        <w:pStyle w:val="ListBullet"/>
      </w:pPr>
      <w:r>
        <w:t>One lb g Scallions</w:t>
      </w:r>
    </w:p>
    <w:p>
      <w:pPr>
        <w:pStyle w:val="ListBullet"/>
      </w:pPr>
      <w:r>
        <w:t>Three tbsp mL Cornstarch</w:t>
      </w:r>
    </w:p>
    <w:p>
      <w:pPr>
        <w:pStyle w:val="ListBullet"/>
      </w:pPr>
      <w:r>
        <w:t>Four oz fl 125 mL Soy sauce</w:t>
      </w:r>
    </w:p>
    <w:p>
      <w:pPr>
        <w:pStyle w:val="ListBullet"/>
      </w:pPr>
      <w:r>
        <w:t>Four oz g Walnut pieces or unsalted peanuts</w:t>
      </w:r>
    </w:p>
    <w:p>
      <w:pPr>
        <w:pStyle w:val="ListBullet"/>
      </w:pPr>
      <w:r>
        <w:t>Two oz fl 60 mL Oil 6. heat half the oil in a large sauté pan or skillet until very hot,</w:t>
      </w:r>
    </w:p>
    <w:p>
      <w:pPr>
        <w:pStyle w:val="ListBullet"/>
      </w:pPr>
      <w:r>
        <w:t>Two minutes, or until the vegetables are only slightly cooked. remove from the pan.</w:t>
      </w:r>
    </w:p>
    <w:p>
      <w:pPr>
        <w:pStyle w:val="ListBullet"/>
      </w:pPr>
      <w:r>
        <w:t>chicken sticks to the pan, use a spatula to stir.</w:t>
      </w:r>
    </w:p>
    <w:p>
      <w:pPr>
        <w:pStyle w:val="ListBullet"/>
      </w:pPr>
      <w:r>
        <w:t>add it and the stock or water to the pan. Stir to deglaze the pan</w:t>
      </w:r>
    </w:p>
    <w:p>
      <w:pPr>
        <w:pStyle w:val="ListBullet"/>
      </w:pPr>
      <w:r>
        <w:t>chicken s tir-Fry with Walnuts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Chicken Stir-Fry with Walnuts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2½ lb 1.2 kg Boneless, skinless chicken meat 1. remove all fat from the chicken. Cut into ½-in. (1-cm) dice.</w:t>
      </w:r>
    </w:p>
    <w:p>
      <w:pPr>
        <w:pStyle w:val="ListNumber"/>
      </w:pPr>
      <w:r>
        <w:t>2. Cut the peppers in half and remove the core and seeds. Cut into</w:t>
      </w:r>
    </w:p>
    <w:p>
      <w:pPr>
        <w:pStyle w:val="ListNumber"/>
      </w:pPr>
      <w:r>
        <w:t>3. Cut off the roots and withered parts of the green tops of the</w:t>
      </w:r>
    </w:p>
    <w:p>
      <w:pPr>
        <w:pStyle w:val="ListNumber"/>
      </w:pPr>
      <w:r>
        <w:t>scallions. Split the scallions in half lengthwise and cut into 1-in.</w:t>
      </w:r>
    </w:p>
    <w:p>
      <w:pPr>
        <w:pStyle w:val="ListNumber"/>
      </w:pPr>
      <w:r>
        <w:t>(2.5-cm) pieces. Combine with the peppers.</w:t>
      </w:r>
    </w:p>
    <w:p>
      <w:pPr>
        <w:pStyle w:val="ListNumber"/>
      </w:pPr>
      <w:r>
        <w:t>4. Stir the cornstarch with the soy sauce until smooth.</w:t>
      </w:r>
    </w:p>
    <w:p>
      <w:pPr>
        <w:pStyle w:val="ListNumber"/>
      </w:pPr>
      <w:r>
        <w:t>5. have the remaining ingredients ready in separate containers. everything must be ready before starting to cook because</w:t>
      </w:r>
    </w:p>
    <w:p>
      <w:pPr>
        <w:pStyle w:val="ListNumber"/>
      </w:pPr>
      <w:r>
        <w:t>cooking takes only a few minutes.1 lb 450 g Green or red bell peppers</w:t>
      </w:r>
    </w:p>
    <w:p>
      <w:pPr>
        <w:pStyle w:val="ListNumber"/>
      </w:pPr>
      <w:r>
        <w:t>fl oz 60 mL Oil 6. heat half the oil in a large sauté pan or skillet until very hot,</w:t>
      </w:r>
    </w:p>
    <w:p>
      <w:pPr>
        <w:pStyle w:val="ListNumber"/>
      </w:pPr>
      <w:r>
        <w:t>7. add the peppers and scallions and sauté rapidly about</w:t>
      </w:r>
    </w:p>
    <w:p>
      <w:pPr>
        <w:pStyle w:val="ListNumber"/>
      </w:pPr>
      <w:r>
        <w:t>minutes, or until the vegetables are only slightly cooked. remove from the pan.</w:t>
      </w:r>
    </w:p>
    <w:p>
      <w:pPr>
        <w:pStyle w:val="ListNumber"/>
      </w:pPr>
      <w:r>
        <w:t>8. add the remaining oil to the pan and again get it very hot.</w:t>
      </w:r>
    </w:p>
    <w:p>
      <w:pPr>
        <w:pStyle w:val="ListNumber"/>
      </w:pPr>
      <w:r>
        <w:t>9. add the chicken and sauté rapidly until no longer pink. If the</w:t>
      </w:r>
    </w:p>
    <w:p>
      <w:pPr>
        <w:pStyle w:val="ListNumber"/>
      </w:pPr>
      <w:r>
        <w:t>chicken sticks to the pan, use a spatula to stir.</w:t>
      </w:r>
    </w:p>
    <w:p>
      <w:pPr>
        <w:pStyle w:val="ListNumber"/>
      </w:pPr>
      <w:r>
        <w:t>10. add the nuts, ginger, and cayenne and sauté another minute.</w:t>
      </w:r>
    </w:p>
    <w:p>
      <w:pPr>
        <w:pStyle w:val="ListNumber"/>
      </w:pPr>
      <w:r>
        <w:t>11. Quickly stir the cornstarch mixture (the starch settles out) and</w:t>
      </w:r>
    </w:p>
    <w:p>
      <w:pPr>
        <w:pStyle w:val="ListNumber"/>
      </w:pPr>
      <w:r>
        <w:t>add it and the stock or water to the pan. Stir to deglaze the pan</w:t>
      </w:r>
    </w:p>
    <w:p>
      <w:pPr>
        <w:pStyle w:val="ListNumber"/>
      </w:pPr>
      <w:r>
        <w:t>and bring to a simmer.</w:t>
      </w:r>
    </w:p>
    <w:p>
      <w:pPr>
        <w:pStyle w:val="ListNumber"/>
      </w:pPr>
      <w:r>
        <w:t>12. add the sautéed vegetables and simmer just until heated</w:t>
      </w:r>
    </w:p>
    <w:p>
      <w:pPr>
        <w:pStyle w:val="ListNumber"/>
      </w:pPr>
      <w:r>
        <w:t>through. Correct the seasonings.</w:t>
      </w:r>
    </w:p>
    <w:p>
      <w:pPr>
        <w:pStyle w:val="ListNumber"/>
      </w:pPr>
      <w:r>
        <w:t>13. Serve immediately with boiled or steamed rice.</w:t>
      </w:r>
    </w:p>
    <w:p>
      <w:pPr>
        <w:pStyle w:val="ListNumber"/>
      </w:pPr>
      <w:r>
        <w:t>Per serving: Calories, 270; Protein, 22 g; Fat, 16 g (53% cal.); Cholesterol, 60 mg; Carbohydrates, 10 g; Fiber, 2 g; Sodium, 610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Deglaze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