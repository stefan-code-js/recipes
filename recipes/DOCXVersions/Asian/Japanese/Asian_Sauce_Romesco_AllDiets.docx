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Romesco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g White bread 1. Sauté the bread in the olive oil until golden.</w:t>
      </w:r>
    </w:p>
    <w:p>
      <w:pPr>
        <w:pStyle w:val="ListBullet"/>
      </w:pPr>
      <w:r>
        <w:t>Fifteen minutes or in a skillet over moderately low heat</w:t>
      </w:r>
    </w:p>
    <w:p>
      <w:pPr>
        <w:pStyle w:val="ListBullet"/>
      </w:pPr>
      <w:r>
        <w:t>Three oz g Blanched almonds</w:t>
      </w:r>
    </w:p>
    <w:p>
      <w:pPr>
        <w:pStyle w:val="ListBullet"/>
      </w:pPr>
      <w:r>
        <w:t>Two tsp mL Garlic, chopped 3. Combine the bread, almonds, and garlic in a food</w:t>
      </w:r>
    </w:p>
    <w:p>
      <w:pPr>
        <w:pStyle w:val="ListBullet"/>
      </w:pPr>
      <w:r>
        <w:t>and then the oil in a slow stream.</w:t>
      </w:r>
    </w:p>
    <w:p>
      <w:pPr>
        <w:pStyle w:val="ListBullet"/>
      </w:pPr>
      <w:r>
        <w:t>vinegar if required. the sauce should not be too acidic</w:t>
      </w:r>
    </w:p>
    <w:p>
      <w:pPr>
        <w:pStyle w:val="ListBullet"/>
      </w:pPr>
      <w:r>
        <w:t>but should have a definite sharpness.10 oz 300 g tomatoes, peeled</w:t>
      </w:r>
    </w:p>
    <w:p>
      <w:pPr>
        <w:pStyle w:val="ListBullet"/>
      </w:pPr>
      <w:r>
        <w:t>Two tsp mL Spanish paprika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Per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 g White bread 1. Sauté the bread in the olive oil until golden.</w:t>
      </w:r>
    </w:p>
    <w:p>
      <w:pPr>
        <w:pStyle w:val="ListNumber"/>
      </w:pPr>
      <w:r>
        <w:t>2. toast the almonds in an oven at 350°F (175°C) about</w:t>
      </w:r>
    </w:p>
    <w:p>
      <w:pPr>
        <w:pStyle w:val="ListNumber"/>
      </w:pPr>
      <w:r>
        <w:t>minutes or in a skillet over moderately low heat</w:t>
      </w:r>
    </w:p>
    <w:p>
      <w:pPr>
        <w:pStyle w:val="ListNumber"/>
      </w:pPr>
      <w:r>
        <w:t>until light golden, not dark brown. r emove the</w:t>
      </w:r>
    </w:p>
    <w:p>
      <w:pPr>
        <w:pStyle w:val="ListNumber"/>
      </w:pPr>
      <w:r>
        <w:t>almonds from the pan as soon as they are golden so they do not brown further.½ fl oz 15 mL Olive oil</w:t>
      </w:r>
    </w:p>
    <w:p>
      <w:pPr>
        <w:pStyle w:val="ListNumber"/>
      </w:pPr>
      <w:r>
        <w:t>tsp 10 mL Garlic, chopped 3. Combine the bread, almonds, and garlic in a food</w:t>
      </w:r>
    </w:p>
    <w:p>
      <w:pPr>
        <w:pStyle w:val="ListNumber"/>
      </w:pPr>
      <w:r>
        <w:t>4. add the tomatoes, paprika, and cayenne. p rocess to a</w:t>
      </w:r>
    </w:p>
    <w:p>
      <w:pPr>
        <w:pStyle w:val="ListNumber"/>
      </w:pPr>
      <w:r>
        <w:t>5. With the machine running, gradually add the vinegar</w:t>
      </w:r>
    </w:p>
    <w:p>
      <w:pPr>
        <w:pStyle w:val="ListNumber"/>
      </w:pPr>
      <w:r>
        <w:t>and then the oil in a slow stream.</w:t>
      </w:r>
    </w:p>
    <w:p>
      <w:pPr>
        <w:pStyle w:val="ListNumber"/>
      </w:pPr>
      <w:r>
        <w:t>6. adjust the seasonings with salt and pepper. a dd more</w:t>
      </w:r>
    </w:p>
    <w:p>
      <w:pPr>
        <w:pStyle w:val="ListNumber"/>
      </w:pPr>
      <w:r>
        <w:t>vinegar if required. the sauce should not be too acidic</w:t>
      </w:r>
    </w:p>
    <w:p>
      <w:pPr>
        <w:pStyle w:val="ListNumber"/>
      </w:pPr>
      <w:r>
        <w:t>but should have a definite sharpness.10 oz 300 g tomatoes, peeled</w:t>
      </w:r>
    </w:p>
    <w:p>
      <w:pPr>
        <w:pStyle w:val="ListNumber"/>
      </w:pPr>
      <w:r>
        <w:t>Per 1 fl oz (29.57 mL): Calories, 100; Protein, 2 g; Fat, 9 g (80% cal.); Cholesterol, 0 mg;</w:t>
      </w:r>
    </w:p>
    <w:p>
      <w:pPr>
        <w:pStyle w:val="ListNumber"/>
      </w:pPr>
      <w:r>
        <w:t>Carbohydrates, 3 g; Fiber, 1 g; Sodium, 15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Cooked or canned</w:t>
      </w:r>
    </w:p>
    <w:p>
      <w:pPr>
        <w:pStyle w:val="ListNumber"/>
      </w:pPr>
      <w:r>
        <w:t>chickpeas, drained1. purée the chickpeas with the tahini, garlic, lemon juice,</w:t>
      </w:r>
    </w:p>
    <w:p>
      <w:pPr>
        <w:pStyle w:val="ListNumber"/>
      </w:pPr>
      <w:r>
        <w:t>2. If necessary, thin the purée with a little water or</w:t>
      </w:r>
    </w:p>
    <w:p>
      <w:pPr>
        <w:pStyle w:val="ListNumber"/>
      </w:pPr>
      <w:r>
        <w:t>additional lemon juice, depending on the taste.</w:t>
      </w:r>
    </w:p>
    <w:p>
      <w:pPr>
        <w:pStyle w:val="ListNumber"/>
      </w:pPr>
      <w:r>
        <w:t>3. Season with salt to taste and with cayenne.</w:t>
      </w:r>
    </w:p>
    <w:p>
      <w:pPr>
        <w:pStyle w:val="ListNumber"/>
      </w:pPr>
      <w:r>
        <w:t>4. Chill at least 1 hour to allow the flavors time to blend.8 oz 250 g tahini (sesame paste)</w:t>
      </w:r>
    </w:p>
    <w:p>
      <w:pPr>
        <w:pStyle w:val="ListNumber"/>
      </w:pPr>
      <w:r>
        <w:t>1-2 fl oz 30-50 mL Olive oil 5. Spoon the hummus into serving bowls. Drizzle additional olive oil over each bowl before serving.</w:t>
      </w:r>
    </w:p>
    <w:p>
      <w:pPr>
        <w:pStyle w:val="ListNumber"/>
      </w:pPr>
      <w:r>
        <w:t>Per 1 fl oz (29.57 mL): Calories, 80; Protein, 3 g; Fat, 6 g (63% cal.); Cholesterol, 0 mg;</w:t>
      </w:r>
    </w:p>
    <w:p>
      <w:pPr>
        <w:pStyle w:val="ListNumber"/>
      </w:pPr>
      <w:r>
        <w:t>Carbohydrates, 5 g; Fiber, 2 g; Sodium, 0 mg.</w:t>
      </w:r>
    </w:p>
    <w:p>
      <w:pPr>
        <w:pStyle w:val="ListNumber"/>
      </w:pPr>
      <w:r>
        <w:t>Substitute eggplant purée for the chickpeas. Make the</w:t>
      </w:r>
    </w:p>
    <w:p>
      <w:pPr>
        <w:pStyle w:val="ListNumber"/>
      </w:pPr>
      <w:r>
        <w:t>until the skin is charred and the eggplant is soft. Peel off</w:t>
      </w:r>
    </w:p>
    <w:p>
      <w:pPr>
        <w:pStyle w:val="ListNumber"/>
      </w:pPr>
      <w:r>
        <w:t>the charred skin under running water and cut off the tops.</w:t>
      </w:r>
    </w:p>
    <w:p>
      <w:pPr>
        <w:pStyle w:val="ListNumber"/>
      </w:pPr>
      <w:r>
        <w:t>Remove large clumps of seeds, if desired. Let stand in a</w:t>
      </w:r>
    </w:p>
    <w:p>
      <w:pPr>
        <w:pStyle w:val="ListNumber"/>
      </w:pPr>
      <w:r>
        <w:t>the pulp. Reduce the lemon juice to 2-3 fl oz (60-90 mL)</w:t>
      </w:r>
    </w:p>
    <w:p>
      <w:pPr>
        <w:pStyle w:val="ListNumber"/>
      </w:pPr>
      <w:r>
        <w:t>and the tahini to 4 oz (125 g). Double the olive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