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SWEET QUINCE AMAZAKE AND OYSTER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kg frozen quince</w:t>
      </w:r>
    </w:p>
    <w:p>
      <w:pPr>
        <w:pStyle w:val="ListBullet"/>
      </w:pPr>
      <w:r>
        <w:t>500 g Rice Amazake*</w:t>
      </w:r>
    </w:p>
    <w:p>
      <w:pPr>
        <w:pStyle w:val="ListBullet"/>
      </w:pPr>
      <w:r>
        <w:t>800 g Quince Amazake Base</w:t>
      </w:r>
    </w:p>
    <w:p>
      <w:pPr>
        <w:pStyle w:val="ListBullet"/>
      </w:pPr>
      <w:r>
        <w:t>200 mL milk</w:t>
      </w:r>
    </w:p>
    <w:p>
      <w:pPr>
        <w:pStyle w:val="ListBullet"/>
      </w:pPr>
      <w:r>
        <w:t>200 mL cream ( 38% milkfat)</w:t>
      </w:r>
    </w:p>
    <w:p>
      <w:pPr>
        <w:pStyle w:val="ListBullet"/>
      </w:pPr>
      <w:r>
        <w:t>Twenty g dextrose</w:t>
      </w:r>
    </w:p>
    <w:p>
      <w:pPr>
        <w:pStyle w:val="ListBullet"/>
      </w:pPr>
      <w:r>
        <w:t>Twenty g milk powder</w:t>
      </w:r>
    </w:p>
    <w:p>
      <w:pPr>
        <w:pStyle w:val="ListBullet"/>
      </w:pPr>
      <w:r>
        <w:t>Four g salt</w:t>
      </w:r>
    </w:p>
    <w:p>
      <w:pPr>
        <w:pStyle w:val="ListBullet"/>
      </w:pPr>
      <w:r>
        <w:t>One Hundred g Procrema</w:t>
      </w:r>
    </w:p>
    <w:p>
      <w:pPr>
        <w:pStyle w:val="ListBullet"/>
      </w:pPr>
      <w:r>
        <w:t>350 g Gigas oysters</w:t>
      </w:r>
    </w:p>
    <w:p>
      <w:pPr>
        <w:pStyle w:val="ListBullet"/>
      </w:pPr>
      <w:r>
        <w:t>Fifty g oyster liquor</w:t>
      </w:r>
    </w:p>
    <w:p>
      <w:pPr>
        <w:pStyle w:val="ListBullet"/>
      </w:pPr>
      <w:r>
        <w:t>200 mL Cold Infused Dashi*</w:t>
      </w:r>
    </w:p>
    <w:p>
      <w:pPr>
        <w:pStyle w:val="ListBullet"/>
      </w:pPr>
      <w:r>
        <w:t>450 mL Oyster Stock</w:t>
      </w:r>
    </w:p>
    <w:p>
      <w:pPr>
        <w:pStyle w:val="ListBullet"/>
      </w:pPr>
      <w:r>
        <w:t>Four g Roasted Kelp Salt*</w:t>
      </w:r>
    </w:p>
    <w:p>
      <w:pPr>
        <w:pStyle w:val="ListBullet"/>
      </w:pPr>
      <w:r>
        <w:t>Four g Peaso Water Reduction*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