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Whiting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Freshwater Fish</w:t>
      </w:r>
    </w:p>
    <w:p>
      <w:pPr>
        <w:pStyle w:val="ListBullet"/>
      </w:pPr>
      <w:r>
        <w:t>Catfish</w:t>
      </w:r>
    </w:p>
    <w:p>
      <w:pPr>
        <w:pStyle w:val="ListBullet"/>
      </w:pPr>
      <w:r>
        <w:t>under skin. Catfish has no scales and is usually skinned before frying</w:t>
      </w:r>
    </w:p>
    <w:p>
      <w:pPr>
        <w:pStyle w:val="ListBullet"/>
      </w:pPr>
      <w:r>
        <w:t>or pan-frying. f armed catfish is milder and usually leaner than</w:t>
      </w:r>
    </w:p>
    <w:p>
      <w:pPr>
        <w:pStyle w:val="ListBullet"/>
      </w:pPr>
      <w:r>
        <w:t>wild catfish.</w:t>
      </w:r>
    </w:p>
    <w:p>
      <w:pPr>
        <w:pStyle w:val="ListBullet"/>
      </w:pPr>
      <w:r>
        <w:t>weighing oz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oily. Must be alive until shortly before cooking or flesh will be mushy. skin before</w:t>
      </w:r>
    </w:p>
    <w:p>
      <w:pPr>
        <w:pStyle w:val="ListNumber"/>
      </w:pPr>
      <w:r>
        <w:t>cooking and fillet or cut into 1½-in. (4-cm) lengths. Popular in Japanese restaurants</w:t>
      </w:r>
    </w:p>
    <w:p>
      <w:pPr>
        <w:pStyle w:val="ListNumber"/>
      </w:pPr>
      <w:r>
        <w:t>(where it is called unagi), served filleted and grilled, basted with a soy-based glaze.</w:t>
      </w:r>
    </w:p>
    <w:p>
      <w:pPr>
        <w:pStyle w:val="ListNumber"/>
      </w:pPr>
      <w:r>
        <w:t>Weight: typically 2 to 4 lb (900 g to 1.8 kg), but can be much smaller or larger.</w:t>
      </w:r>
    </w:p>
    <w:p>
      <w:pPr>
        <w:pStyle w:val="ListNumber"/>
      </w:pPr>
      <w:r>
        <w:t>Varieties: Yellow perch is the most common. Walleyed pike, or walleye, is actually a perch, not a</w:t>
      </w:r>
    </w:p>
    <w:p>
      <w:pPr>
        <w:pStyle w:val="ListNumber"/>
      </w:pPr>
      <w:r>
        <w:t>pike. Zander (f rench: sandre) is a popular e uropean perch sometimes mislabeled in north america</w:t>
      </w:r>
    </w:p>
    <w:p>
      <w:pPr>
        <w:pStyle w:val="ListNumber"/>
      </w:pPr>
      <w:r>
        <w:t>as european walleye, although it is different from, and usually less expensive than, true walleye.</w:t>
      </w:r>
    </w:p>
    <w:p>
      <w:pPr>
        <w:pStyle w:val="ListNumber"/>
      </w:pPr>
      <w:r>
        <w:t>Characteristics: Mild-flavored, flaky white flesh with firm texture and fine grain.</w:t>
      </w:r>
    </w:p>
    <w:p>
      <w:pPr>
        <w:pStyle w:val="ListNumber"/>
      </w:pPr>
      <w:r>
        <w:t>Weight: ½ to 5 lb (0.2 to 2.3 kg).</w:t>
      </w:r>
    </w:p>
    <w:p>
      <w:pPr>
        <w:pStyle w:val="ListNumber"/>
      </w:pPr>
      <w:r>
        <w:t>Varieties: northern pike is most common in north a merica. Walleyed pike or walleye is not a</w:t>
      </w:r>
    </w:p>
    <w:p>
      <w:pPr>
        <w:pStyle w:val="ListNumber"/>
      </w:pPr>
      <w:r>
        <w:t>Characteristics: firm white flesh similar to perch but not as thick, and with many small bones.</w:t>
      </w:r>
    </w:p>
    <w:p>
      <w:pPr>
        <w:pStyle w:val="ListNumber"/>
      </w:pPr>
      <w:r>
        <w:t>Weight: 2 to 12 lb (1 to 5.4 kg).</w:t>
      </w:r>
    </w:p>
    <w:p>
      <w:pPr>
        <w:pStyle w:val="ListNumber"/>
      </w:pPr>
      <w:r>
        <w:t>Characteristics: a southeast a sian fish related to catfish. Milder and sweeter in taste and more</w:t>
      </w:r>
    </w:p>
    <w:p>
      <w:pPr>
        <w:pStyle w:val="ListNumber"/>
      </w:pPr>
      <w:r>
        <w:t>delicate in texture than n orth a merican river catfish. i t is also called iridescent shark, but it is</w:t>
      </w:r>
    </w:p>
    <w:p>
      <w:pPr>
        <w:pStyle w:val="ListNumber"/>
      </w:pPr>
      <w:r>
        <w:t>not a shark.Weight: large adults can weigh as much as 95 lb (43 kg), but swai is usually sold as frozen fillets</w:t>
      </w:r>
    </w:p>
    <w:p>
      <w:pPr>
        <w:pStyle w:val="ListNumber"/>
      </w:pPr>
      <w:r>
        <w:t>weighing 3 to 11 oz (85 to 310 g) each.</w:t>
      </w:r>
    </w:p>
    <w:p>
      <w:pPr>
        <w:pStyle w:val="ListNumber"/>
      </w:pPr>
      <w:r>
        <w:t>Characteristics: nearly always from aquafarms, because wild tilapia often taste muddy. f irm,</w:t>
      </w:r>
    </w:p>
    <w:p>
      <w:pPr>
        <w:pStyle w:val="ListNumber"/>
      </w:pPr>
      <w:r>
        <w:t>mild white flesh.Weight: up to 3 lb (1.4 kg); usually about 1½ lb (700 g).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