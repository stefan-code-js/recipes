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Chile Barbecue Sauce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Dark brown sugar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Six oz fl 175 mL Lemon juice</w:t>
      </w:r>
    </w:p>
    <w:p>
      <w:pPr>
        <w:pStyle w:val="ListBullet"/>
      </w:pPr>
      <w:r>
        <w:t>One tbsp mL hot red pepper sauce</w:t>
      </w:r>
    </w:p>
    <w:p>
      <w:pPr>
        <w:pStyle w:val="ListBullet"/>
      </w:pPr>
      <w:r>
        <w:t>2 2 Whole chipotle chiles Whole chipotle chiles</w:t>
      </w:r>
    </w:p>
    <w:p>
      <w:pPr>
        <w:pStyle w:val="ListBullet"/>
      </w:pPr>
      <w:r>
        <w:t>Three tbsp mL Chili powder</w:t>
      </w:r>
    </w:p>
    <w:p>
      <w:pPr>
        <w:pStyle w:val="ListBullet"/>
      </w:pPr>
      <w:r>
        <w:t>Per 1 fl oz (29.57 mL): Calories, 35; Protein, 1 g; Fat, 0 g (0% cal); Cholesterol, 0 mg; Carbohydrates, 8 g; Fiber, 1 g; Sodium, 620 mg.</w:t>
      </w:r>
    </w:p>
    <w:p>
      <w:pPr>
        <w:pStyle w:val="ListBullet"/>
      </w:pPr>
      <w:r>
        <w:t>Eight oz fl 250 mL Sake (Japanese rice wine) or dry sherry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Two tbsp mL Chopped fresh ginger root</w:t>
      </w:r>
    </w:p>
    <w:p>
      <w:pPr>
        <w:pStyle w:val="ListBullet"/>
      </w:pPr>
      <w:r>
        <w:t>One tbsp mL Chopped garlic</w:t>
      </w:r>
    </w:p>
    <w:p>
      <w:pPr>
        <w:pStyle w:val="ListBullet"/>
      </w:pPr>
      <w:r>
        <w:t>Eight oz fl 250 mL Vegetable oil 4. add the oil. Before using, mix well to emulsify;</w:t>
      </w:r>
    </w:p>
    <w:p>
      <w:pPr>
        <w:pStyle w:val="ListBullet"/>
      </w:pPr>
      <w:r>
        <w:t>Per 1 fl oz (29.57 mL): Calories, 90; Protein, 1 g; Fat, 7 g (66% cal.); Cholesterol, 0 mg; Carbohydrates, 5 g; Fiber, 0 g; Sodium, 610 mg.</w:t>
      </w:r>
    </w:p>
    <w:p>
      <w:pPr>
        <w:pStyle w:val="ListBullet"/>
      </w:pPr>
      <w:r>
        <w:t>Eight oz g honeydew melon, seeded, rind removed 1. Chop the melon, papaya, mango, bell pepper, and jalapeno into fine dice. Be careful to save the juices</w:t>
      </w:r>
    </w:p>
    <w:p>
      <w:pPr>
        <w:pStyle w:val="ListBullet"/>
      </w:pPr>
      <w:r>
        <w:t>Eight oz g Mango, peeled and pitted</w:t>
      </w:r>
    </w:p>
    <w:p>
      <w:pPr>
        <w:pStyle w:val="ListBullet"/>
      </w:pPr>
      <w:r>
        <w:t>Four oz g red bell pepper, cored and seeded</w:t>
      </w:r>
    </w:p>
    <w:p>
      <w:pPr>
        <w:pStyle w:val="ListBullet"/>
      </w:pPr>
      <w:r>
        <w:t>One oz g Jalapeno, stemmed and seeded</w:t>
      </w:r>
    </w:p>
    <w:p>
      <w:pPr>
        <w:pStyle w:val="ListBullet"/>
      </w:pPr>
      <w:r>
        <w:t>Three oz g red onion, cut brunoise</w:t>
      </w:r>
    </w:p>
    <w:p>
      <w:pPr>
        <w:pStyle w:val="ListBullet"/>
      </w:pPr>
      <w:r>
        <w:t>Four oz fl 125 mL Lime juice</w:t>
      </w:r>
    </w:p>
    <w:p>
      <w:pPr>
        <w:pStyle w:val="ListBullet"/>
      </w:pPr>
      <w:r>
        <w:t>Two tbsp mL Chopped cilantro</w:t>
      </w:r>
    </w:p>
    <w:p>
      <w:pPr>
        <w:pStyle w:val="ListBullet"/>
      </w:pPr>
      <w:r>
        <w:t>Per 1 ounce (28.35 g): Calories, 15; Protein, 0 g; Fat, 0 g (0% cal.); Cholesterol, 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