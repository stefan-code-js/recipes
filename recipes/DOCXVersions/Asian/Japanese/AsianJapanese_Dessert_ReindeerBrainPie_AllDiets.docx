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Pie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123 FOREST BLACKCURRANT WOOD FUDGE FOREST BLACKCURRANT WOOD FUDGE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