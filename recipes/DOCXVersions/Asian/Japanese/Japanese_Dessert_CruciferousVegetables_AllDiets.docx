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CRUCIFEROUS VEGETABLES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Two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CRUCIFEROUS VEGETABLES</w:t>
      </w:r>
    </w:p>
    <w:p>
      <w:pPr>
        <w:pStyle w:val="ListBullet"/>
      </w:pPr>
      <w:r>
        <w:t>Three hours (optional)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a butterfly pattern</w:t>
      </w:r>
    </w:p>
    <w:p>
      <w:pPr>
        <w:pStyle w:val="ListBullet"/>
      </w:pPr>
      <w:r>
        <w:t>256 Ingredients</w:t>
      </w:r>
    </w:p>
    <w:p>
      <w:pPr>
        <w:pStyle w:val="ListBullet"/>
      </w:pPr>
      <w:r>
        <w:t>Two crabs</w:t>
      </w:r>
    </w:p>
    <w:p>
      <w:pPr>
        <w:pStyle w:val="ListBullet"/>
      </w:pPr>
      <w:r>
        <w:t>A little olive oil</w:t>
      </w:r>
    </w:p>
    <w:p>
      <w:pPr>
        <w:pStyle w:val="ListBullet"/>
      </w:pPr>
      <w:r>
        <w:t>Salt and freshly gr ound</w:t>
      </w:r>
    </w:p>
    <w:p>
      <w:pPr>
        <w:pStyle w:val="ListBullet"/>
      </w:pPr>
      <w:r>
        <w:t>pepper</w:t>
      </w:r>
    </w:p>
    <w:p>
      <w:pPr>
        <w:pStyle w:val="ListBullet"/>
      </w:pPr>
      <w:r>
        <w:t>l egg</w:t>
      </w:r>
    </w:p>
    <w:p>
      <w:pPr>
        <w:pStyle w:val="ListBullet"/>
      </w:pPr>
      <w:r>
        <w:t>Three tbsp (50 ml) sherry</w:t>
      </w:r>
    </w:p>
    <w:p>
      <w:pPr>
        <w:pStyle w:val="ListBullet"/>
      </w:pPr>
      <w:r>
        <w:t>113 oz . (10</w:t>
      </w:r>
    </w:p>
    <w:p>
      <w:pPr>
        <w:pStyle w:val="ListBullet"/>
      </w:pPr>
      <w:r>
        <w:t>Three tbsp (2 oz./50 g) very</w:t>
      </w:r>
    </w:p>
    <w:p>
      <w:pPr>
        <w:pStyle w:val="ListBullet"/>
      </w:pPr>
      <w:r>
        <w:t>213 oz . (20 g) yellow misc</w:t>
      </w:r>
    </w:p>
    <w:p>
      <w:pPr>
        <w:pStyle w:val="ListBullet"/>
      </w:pPr>
      <w:r>
        <w:t>Six disks from the green part of the leaves, and set aside the white stems.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cookie cutter</w:t>
      </w:r>
    </w:p>
    <w:p>
      <w:pPr>
        <w:pStyle w:val="ListNumber"/>
      </w:pPr>
      <w:r>
        <w:t>To serve</w:t>
      </w:r>
    </w:p>
    <w:p>
      <w:pPr>
        <w:pStyle w:val="ListNumber"/>
      </w:pPr>
      <w:r>
        <w:t>Separate and wash the bok choy leaves. Using the cookie cutter, cut out</w:t>
      </w:r>
    </w:p>
    <w:p>
      <w:pPr>
        <w:pStyle w:val="ListNumber"/>
      </w:pPr>
      <w:r>
        <w:t>disks from the green part of the leaves, and set aside the white stems.</w:t>
      </w:r>
    </w:p>
    <w:p>
      <w:pPr>
        <w:pStyle w:val="ListNumber"/>
      </w:pPr>
      <w:r>
        <w:t>Blanch the disks for 10 seconds in a saucepan of boiling salted water, drain,</w:t>
      </w:r>
    </w:p>
    <w:p>
      <w:pPr>
        <w:pStyle w:val="ListNumber"/>
      </w:pPr>
      <w:r>
        <w:t>and immediately refre sh in cold water (see technique ). Pat dry with paper</w:t>
      </w:r>
    </w:p>
    <w:p>
      <w:pPr>
        <w:pStyle w:val="ListNumber"/>
      </w:pPr>
      <w:r>
        <w:t>Freeze the crabs for 3 hours to numb them before cooking or, if you prefer,</w:t>
      </w:r>
    </w:p>
    <w:p>
      <w:pPr>
        <w:pStyle w:val="ListNumber"/>
      </w:pPr>
      <w:r>
        <w:t>ask your fishmonger to kill them for you . Boil the crabs in a litt le boiling water</w:t>
      </w:r>
    </w:p>
    <w:p>
      <w:pPr>
        <w:pStyle w:val="ListNumber"/>
      </w:pPr>
      <w:r>
        <w:t>in a large pot for 5-10 minutes. Lift out of the pan with a skimmer, carefully</w:t>
      </w:r>
    </w:p>
    <w:p>
      <w:pPr>
        <w:pStyle w:val="ListNumber"/>
      </w:pPr>
      <w:r>
        <w:t>snap off the large and small claws, and return the bodies to the pan to cook</w:t>
      </w:r>
    </w:p>
    <w:p>
      <w:pPr>
        <w:pStyle w:val="ListNumber"/>
      </w:pPr>
      <w:r>
        <w:t>for an additional 5 minutes. Crack the crab shells and remove the meat</w:t>
      </w:r>
    </w:p>
    <w:p>
      <w:pPr>
        <w:pStyle w:val="ListNumber"/>
      </w:pPr>
      <w:r>
        <w:t>claws remains inta ct. Peel and chop the shallot, wash and chop the chervil.</w:t>
      </w:r>
    </w:p>
    <w:p>
      <w:pPr>
        <w:pStyle w:val="ListNumber"/>
      </w:pPr>
      <w:r>
        <w:t>Weigh out 2 oz. (60 g) of the white bok choy stems and cut into brunoise</w:t>
      </w:r>
    </w:p>
    <w:p>
      <w:pPr>
        <w:pStyle w:val="ListNumber"/>
      </w:pPr>
      <w:r>
        <w:t>(see technique ). In a skillet with a little olive oil, sweat the shallot, add the</w:t>
      </w:r>
    </w:p>
    <w:p>
      <w:pPr>
        <w:pStyle w:val="ListNumber"/>
      </w:pPr>
      <w:r>
        <w:t>chopped bok choy stems, and cook over low heat until soft. Remove from</w:t>
      </w:r>
    </w:p>
    <w:p>
      <w:pPr>
        <w:pStyle w:val="ListNumber"/>
      </w:pPr>
      <w:r>
        <w:t>the heat and let cool. Add most of the crab meat, reserving whole pieces</w:t>
      </w:r>
    </w:p>
    <w:p>
      <w:pPr>
        <w:pStyle w:val="ListNumber"/>
      </w:pPr>
      <w:r>
        <w:t>from the large claws, and mix into the shallot and bok choy with the chervi l</w:t>
      </w:r>
    </w:p>
    <w:p>
      <w:pPr>
        <w:pStyle w:val="ListNumber"/>
      </w:pPr>
      <w:r>
        <w:t>and grated zest from the Buddha 's hand fruit . Season with salt and pepper.</w:t>
      </w:r>
    </w:p>
    <w:p>
      <w:pPr>
        <w:pStyle w:val="ListNumber"/>
      </w:pPr>
      <w:r>
        <w:t>Soft-boil the egg and peel off the shell. In a food processor, combine the</w:t>
      </w:r>
    </w:p>
    <w:p>
      <w:pPr>
        <w:pStyle w:val="ListNumber"/>
      </w:pPr>
      <w:r>
        <w:t>egg with the vinegar , miso paste, and salt. Add the grated Buddha's hand</w:t>
      </w:r>
    </w:p>
    <w:p>
      <w:pPr>
        <w:pStyle w:val="ListNumber"/>
      </w:pPr>
      <w:r>
        <w:t>fruit zest and then gradually whisk in the oil. Set aside .</w:t>
      </w:r>
    </w:p>
    <w:p>
      <w:pPr>
        <w:pStyle w:val="ListNumber"/>
      </w:pPr>
      <w:r>
        <w:t>Place a little stuffing in each of the bok choy disks and fold over to enclose.</w:t>
      </w:r>
    </w:p>
    <w:p>
      <w:pPr>
        <w:pStyle w:val="ListNumber"/>
      </w:pPr>
      <w:r>
        <w:t>Preheat the oven to 325°F (160°C/Gas mark 3) . Whisk all the ingredients</w:t>
      </w:r>
    </w:p>
    <w:p>
      <w:pPr>
        <w:pStyle w:val="ListNumber"/>
      </w:pPr>
      <w:r>
        <w:t>together until evenly combined. Spread the mixture over the silicone baking</w:t>
      </w:r>
    </w:p>
    <w:p>
      <w:pPr>
        <w:pStyle w:val="ListNumber"/>
      </w:pPr>
      <w:r>
        <w:t>mat with a butterfly pattern and bake in the oven for 6 minutes.</w:t>
      </w:r>
    </w:p>
    <w:p>
      <w:pPr>
        <w:pStyle w:val="ListNumber"/>
      </w:pPr>
      <w:r>
        <w:t>TO SERVE</w:t>
      </w:r>
    </w:p>
    <w:p>
      <w:pPr>
        <w:pStyle w:val="ListNumber"/>
      </w:pPr>
      <w:r>
        <w:t>Using th e mandolin e, cut the Buddha's hand fruit finger into 1/16-in. (l-mm)</w:t>
      </w:r>
    </w:p>
    <w:p>
      <w:pPr>
        <w:pStyle w:val="ListNumber"/>
      </w:pPr>
      <w:r>
        <w:t>slices.</w:t>
      </w:r>
    </w:p>
    <w:p>
      <w:pPr>
        <w:pStyle w:val="ListNumber"/>
      </w:pPr>
      <w:r>
        <w:t>Spoon a pool of mayonnaise into the center of each serving plate.</w:t>
      </w:r>
    </w:p>
    <w:p>
      <w:pPr>
        <w:pStyle w:val="ListNumber"/>
      </w:pPr>
      <w:r>
        <w:t>Arrange alternately the bok choy ravioli, reserved crab claw meat cut into</w:t>
      </w:r>
    </w:p>
    <w:p>
      <w:pPr>
        <w:pStyle w:val="ListNumber"/>
      </w:pPr>
      <w:r>
        <w:t>pieces, and Buddha 's hand fruit slices around each plate. Garnish wit h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Brunoise</w:t>
      </w:r>
    </w:p>
    <w:p>
      <w:pPr>
        <w:pStyle w:val="ListBullet"/>
      </w:pPr>
      <w:r>
        <w:t>Garnish</w:t>
      </w:r>
    </w:p>
    <w:p>
      <w:pPr>
        <w:pStyle w:val="ListBullet"/>
      </w:pPr>
      <w:r>
        <w:t>Sweat</w:t>
      </w:r>
    </w:p>
    <w:p>
      <w:pPr>
        <w:pStyle w:val="ListBullet"/>
      </w:pPr>
      <w:r>
        <w:t>Chop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