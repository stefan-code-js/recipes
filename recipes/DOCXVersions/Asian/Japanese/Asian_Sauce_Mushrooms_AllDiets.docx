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MUSHROOMS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hours</w:t>
      </w:r>
    </w:p>
    <w:p>
      <w:pPr>
        <w:pStyle w:val="ListBullet"/>
      </w:pPr>
      <w:r>
        <w:t>Meat grinder</w:t>
      </w:r>
    </w:p>
    <w:p>
      <w:pPr>
        <w:pStyle w:val="ListBullet"/>
      </w:pPr>
      <w:r>
        <w:t>Fourteen oz . (400 g) black</w:t>
      </w:r>
    </w:p>
    <w:p>
      <w:pPr>
        <w:pStyle w:val="ListBullet"/>
      </w:pPr>
      <w:r>
        <w:t>Two cloves garlic</w:t>
      </w:r>
    </w:p>
    <w:p>
      <w:pPr>
        <w:pStyle w:val="ListBullet"/>
      </w:pPr>
      <w:r>
        <w:t>Four tsp (20 ml) mushroom</w:t>
      </w:r>
    </w:p>
    <w:p>
      <w:pPr>
        <w:pStyle w:val="ListBullet"/>
      </w:pPr>
      <w:r>
        <w:t>soy sauce</w:t>
      </w:r>
    </w:p>
    <w:p>
      <w:pPr>
        <w:pStyle w:val="ListBullet"/>
      </w:pPr>
      <w:r>
        <w:t>Three oz sticks (12 ./350 g)</w:t>
      </w:r>
    </w:p>
    <w:p>
      <w:pPr>
        <w:pStyle w:val="ListBullet"/>
      </w:pPr>
      <w:r>
        <w:t>Two tsp (10 g) fine salt</w:t>
      </w:r>
    </w:p>
    <w:p>
      <w:pPr>
        <w:pStyle w:val="ListBullet"/>
      </w:pPr>
      <w:r>
        <w:t>Four tsp (¾ oz./20 g) sugar</w:t>
      </w:r>
    </w:p>
    <w:p>
      <w:pPr>
        <w:pStyle w:val="ListBullet"/>
      </w:pPr>
      <w:r>
        <w:t>Five cups (l lb. 2 oz./500 g)</w:t>
      </w:r>
    </w:p>
    <w:p>
      <w:pPr>
        <w:pStyle w:val="ListBullet"/>
      </w:pPr>
      <w:r>
        <w:t>One-Three cup (85 ml) water</w:t>
      </w:r>
    </w:p>
    <w:p>
      <w:pPr>
        <w:pStyle w:val="ListBullet"/>
      </w:pPr>
      <w:r>
        <w:t>288 Stuffing and m eat strips</w:t>
      </w:r>
    </w:p>
    <w:p>
      <w:pPr>
        <w:pStyle w:val="ListBullet"/>
      </w:pPr>
      <w:r>
        <w:t>Seven oz . (200 g) foie gras</w:t>
      </w:r>
    </w:p>
    <w:p>
      <w:pPr>
        <w:pStyle w:val="ListBullet"/>
      </w:pPr>
      <w:r>
        <w:t>Fourteen oz . (400 g) pork neck</w:t>
      </w:r>
    </w:p>
    <w:p>
      <w:pPr>
        <w:pStyle w:val="ListBullet"/>
      </w:pPr>
      <w:r>
        <w:t>Three tbsp (50 ml) white</w:t>
      </w:r>
    </w:p>
    <w:p>
      <w:pPr>
        <w:pStyle w:val="ListBullet"/>
      </w:pPr>
      <w:r>
        <w:t>Three tbsp (2 oz./50 g)</w:t>
      </w:r>
    </w:p>
    <w:p>
      <w:pPr>
        <w:pStyle w:val="ListBullet"/>
      </w:pPr>
      <w:r>
        <w:t>Nine g sheets (18 ) old</w:t>
      </w:r>
    </w:p>
    <w:p>
      <w:pPr>
        <w:pStyle w:val="ListBullet"/>
      </w:pPr>
      <w:r>
        <w:t>Four tsp (20 ml)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Stand mixer</w:t>
      </w:r>
    </w:p>
    <w:p>
      <w:pPr>
        <w:pStyle w:val="ListNumber"/>
      </w:pPr>
      <w:r>
        <w:t>l tbsp chopped fresh</w:t>
      </w:r>
    </w:p>
    <w:p>
      <w:pPr>
        <w:pStyle w:val="ListNumber"/>
      </w:pPr>
      <w:r>
        <w:t>To serve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