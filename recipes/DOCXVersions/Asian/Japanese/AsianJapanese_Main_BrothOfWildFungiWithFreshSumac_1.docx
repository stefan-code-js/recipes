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BROTH OF WILD FUNGI WITH FRESH SUMAC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kelp</w:t>
      </w:r>
    </w:p>
    <w:p>
      <w:pPr>
        <w:pStyle w:val="ListBullet"/>
      </w:pPr>
      <w:r>
        <w:t>125 g dried ceps</w:t>
      </w:r>
    </w:p>
    <w:p>
      <w:pPr>
        <w:pStyle w:val="ListBullet"/>
      </w:pPr>
      <w:r>
        <w:t>Sixty-Five g dried morels</w:t>
      </w:r>
    </w:p>
    <w:p>
      <w:pPr>
        <w:pStyle w:val="ListBullet"/>
      </w:pPr>
      <w:r>
        <w:t>Thirty-Five g dried black trumpet mushrooms</w:t>
      </w:r>
    </w:p>
    <w:p>
      <w:pPr>
        <w:pStyle w:val="ListBullet"/>
      </w:pPr>
      <w:r>
        <w:t>500 g Lacto Cep Water*</w:t>
      </w:r>
    </w:p>
    <w:p>
      <w:pPr>
        <w:pStyle w:val="ListBullet"/>
      </w:pPr>
      <w:r>
        <w:t>Thirty g freeze- dried lingonberries</w:t>
      </w:r>
    </w:p>
    <w:p>
      <w:pPr>
        <w:pStyle w:val="ListBullet"/>
      </w:pPr>
      <w:r>
        <w:t>Seventy-Five g muscovado sugar</w:t>
      </w:r>
    </w:p>
    <w:p>
      <w:pPr>
        <w:pStyle w:val="ListBullet"/>
      </w:pPr>
      <w:r>
        <w:t>400 g Cold -Infused Dashi*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Twenty-Five g Dried Oyster Mushrooms*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300 g Ic e-Clarified Tomato Water*</w:t>
      </w:r>
    </w:p>
    <w:p>
      <w:pPr>
        <w:pStyle w:val="ListBullet"/>
      </w:pPr>
      <w:r>
        <w:t>Twenty g lemon thyme</w:t>
      </w:r>
    </w:p>
    <w:p>
      <w:pPr>
        <w:pStyle w:val="ListBullet"/>
      </w:pPr>
      <w:r>
        <w:t>Eighty g frozen chestnuts</w:t>
      </w:r>
    </w:p>
    <w:p>
      <w:pPr>
        <w:pStyle w:val="ListBullet"/>
      </w:pPr>
      <w:r>
        <w:t>Eighty g Black Chestnuts*</w:t>
      </w:r>
    </w:p>
    <w:p>
      <w:pPr>
        <w:pStyle w:val="ListBullet"/>
      </w:pPr>
      <w:r>
        <w:t>Ninety g Mushroom Broth</w:t>
      </w:r>
    </w:p>
    <w:p>
      <w:pPr>
        <w:pStyle w:val="ListBullet"/>
      </w:pPr>
      <w:r>
        <w:t>Thirty g Mushroom -Chestnut Broth</w:t>
      </w:r>
    </w:p>
    <w:p>
      <w:pPr>
        <w:pStyle w:val="ListBullet"/>
      </w:pPr>
      <w:r>
        <w:t>Ten g canned truffle juice</w:t>
      </w:r>
    </w:p>
    <w:p>
      <w:pPr>
        <w:pStyle w:val="ListBullet"/>
      </w:pPr>
      <w:r>
        <w:t>Twenty g fresh ceps</w:t>
      </w:r>
    </w:p>
    <w:p>
      <w:pPr>
        <w:pStyle w:val="ListBullet"/>
      </w:pPr>
      <w:r>
        <w:t>Four g lovage leaves</w:t>
      </w:r>
    </w:p>
    <w:p>
      <w:pPr>
        <w:pStyle w:val="ListBullet"/>
      </w:pPr>
      <w:r>
        <w:t>One g lemon thyme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