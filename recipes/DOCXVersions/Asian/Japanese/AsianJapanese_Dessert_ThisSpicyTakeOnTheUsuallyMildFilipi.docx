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spicy take on the usually mild Filipino dish</w:t>
      </w:r>
    </w:p>
    <w:p>
      <w:r>
        <w:rPr>
          <w:b/>
          <w:color w:val="3E2723"/>
        </w:rPr>
        <w:t>Cuisine Type:</w:t>
      </w:r>
      <w:r>
        <w:t xml:space="preserve"> Asian/Japanese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Twenty-Five Minutes</w:t>
      </w:r>
    </w:p>
    <w:p>
      <w:r>
        <w:rPr>
          <w:b/>
          <w:color w:val="3E2723"/>
        </w:rPr>
        <w:t>Cook Time:</w:t>
      </w:r>
      <w:r>
        <w:t xml:space="preserve"> None</w:t>
      </w:r>
    </w:p>
    <w:p>
      <w:r>
        <w:rPr>
          <w:b/>
          <w:color w:val="3E2723"/>
        </w:rPr>
        <w:t>Total Time:</w:t>
      </w:r>
      <w:r>
        <w:t xml:space="preserve"> Twenty-Five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Place the cardamom seeds, star anise, cinnamon, chilli flakes, and Place the cardamom seeds, star anise, cinnamon, chilli flakes, and</w:t>
      </w:r>
    </w:p>
    <w:p>
      <w:pPr>
        <w:pStyle w:val="ListBullet"/>
      </w:pPr>
      <w:r>
        <w:t>Two Put a heavy-based pan or wok on a medium heat, add the oil and spice paste, and stir-fry for 2–3 minutes, until the garlic and ginger Put a heavy-based pan or wok on a medium heat, add the oil and spice paste, and stir-fry for 2-3 minutes, until the garlic and ginger</w:t>
      </w:r>
    </w:p>
    <w:p>
      <w:pPr>
        <w:pStyle w:val="ListBullet"/>
      </w:pPr>
      <w:r>
        <w:t>Three Stir in the spring onions and sugar, then add the chicken and pork. Stir to coat them with the spice mix. Stir in the spring onions and sugar, then add the chicken and pork. Stir to coat them with the spice mix.</w:t>
      </w:r>
    </w:p>
    <w:p>
      <w:pPr>
        <w:pStyle w:val="ListBullet"/>
      </w:pPr>
      <w:r>
        <w:t>Four Pour in the vinegar, soy sauce, and chicken stock. Add the bay leaves and bring the pan to the boil. Pour in the vinegar, soy sauce, and chicken stock. Add the bay leaves and bring the pan to the boil.</w:t>
      </w:r>
    </w:p>
    <w:p>
      <w:pPr>
        <w:pStyle w:val="ListBullet"/>
      </w:pPr>
      <w:r>
        <w:t>Five Reduce the heat and cover the pan – use foil if your pan does not have a lid. Simmer gently for 1 hour, until the meat is tender and Reduce the heat and cover the pan - use foil if your pan does not have a lid. Simmer gently for 1 hour, until the meat is tender and</w:t>
      </w:r>
    </w:p>
    <w:p>
      <w:pPr>
        <w:pStyle w:val="ListBullet"/>
      </w:pPr>
      <w:r>
        <w:t>One piece star anise2.5cm (1in) of cinnamon½ tsp roasted chilli flakes or chilli</w:t>
      </w:r>
    </w:p>
    <w:p>
      <w:pPr>
        <w:pStyle w:val="ListBullet"/>
      </w:pPr>
      <w:r>
        <w:t>One tsp black peppercorns6 garlic cloves, peeled5cm (2in) piece of fresh root ginger,</w:t>
      </w:r>
    </w:p>
    <w:p>
      <w:pPr>
        <w:pStyle w:val="ListBullet"/>
      </w:pPr>
      <w:r>
        <w:t>Two tbsp coconut oil or vegetable oil6 spring onions, chopped2 palm sugar or muscovado</w:t>
      </w:r>
    </w:p>
    <w:p>
      <w:pPr>
        <w:pStyle w:val="ListBullet"/>
      </w:pPr>
      <w:r>
        <w:t>One kg (2¼lb) chicken thighs and</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Steam</w:t>
      </w:r>
    </w:p>
    <w:p>
      <w:pPr>
        <w:pStyle w:val="ListBullet"/>
      </w:pPr>
      <w:r>
        <w:t>Reduce</w:t>
      </w:r>
    </w:p>
    <w:p>
      <w:pPr>
        <w:pStyle w:val="ListBullet"/>
      </w:pPr>
      <w:r>
        <w:t>Chop</w:t>
      </w:r>
    </w:p>
    <w:p>
      <w:pPr>
        <w:pStyle w:val="ListBullet"/>
      </w:pPr>
      <w:r>
        <w:t>Roast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