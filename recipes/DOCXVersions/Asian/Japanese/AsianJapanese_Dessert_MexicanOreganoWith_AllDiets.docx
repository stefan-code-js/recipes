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Mexican Oregano with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286 NOMA2.0 OYSTER EMULSION NOMA2.0 OYSTER EMULSION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