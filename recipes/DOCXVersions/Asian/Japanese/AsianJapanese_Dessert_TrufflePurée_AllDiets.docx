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TRUFFLE PURÉE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185 g frozen truffles</w:t>
      </w:r>
    </w:p>
    <w:p>
      <w:pPr>
        <w:pStyle w:val="ListBullet"/>
      </w:pPr>
      <w:r>
        <w:t>Fifty g Roasted Yeast Oil*</w:t>
      </w:r>
    </w:p>
    <w:p>
      <w:pPr>
        <w:pStyle w:val="ListBullet"/>
      </w:pPr>
      <w:r>
        <w:t>One Hundred g Cep Oil*</w:t>
      </w:r>
    </w:p>
    <w:p>
      <w:pPr>
        <w:pStyle w:val="ListBullet"/>
      </w:pPr>
      <w:r>
        <w:t>Fifty mL Mushroom -Kelp Broth*</w:t>
      </w:r>
    </w:p>
    <w:p>
      <w:pPr>
        <w:pStyle w:val="ListBullet"/>
      </w:pPr>
      <w:r>
        <w:t>Twenty-Five mL Lacto Cep Water* 5 g Celery Juice Reduction*</w:t>
      </w:r>
    </w:p>
    <w:p>
      <w:pPr>
        <w:pStyle w:val="ListBullet"/>
      </w:pPr>
      <w:r>
        <w:t>One L Cold -Infused Dashi* L Cold -Infused Dashi*</w:t>
      </w:r>
    </w:p>
    <w:p>
      <w:pPr>
        <w:pStyle w:val="ListBullet"/>
      </w:pPr>
      <w:r>
        <w:t>250 mL canned truffle juice</w:t>
      </w:r>
    </w:p>
    <w:p>
      <w:pPr>
        <w:pStyle w:val="ListBullet"/>
      </w:pPr>
      <w:r>
        <w:t>800 g Brown Butter*, cubed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