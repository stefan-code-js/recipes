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LETTUCE CRISP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Koji Oil*</w:t>
      </w:r>
    </w:p>
    <w:p>
      <w:pPr>
        <w:pStyle w:val="ListBullet"/>
      </w:pPr>
      <w:r>
        <w:t>Fifty g Lovage Oil*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Fifty g crème fraîche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Ten g Kelp Salt*</w:t>
      </w:r>
    </w:p>
    <w:p>
      <w:pPr>
        <w:pStyle w:val="ListBullet"/>
      </w:pPr>
      <w:r>
        <w:t>Twenty g finely chopped Pickled Chanterelles*</w:t>
      </w:r>
    </w:p>
    <w:p>
      <w:pPr>
        <w:pStyle w:val="ListBullet"/>
      </w:pPr>
      <w:r>
        <w:t>Ten g Peaso Water Reduction* 8 Roasted Kelp Salt*</w:t>
      </w:r>
    </w:p>
    <w:p>
      <w:pPr>
        <w:pStyle w:val="ListBullet"/>
      </w:pPr>
      <w:r>
        <w:t>Three g Sweet Koji Water Reduction* (made with Awamori Koji*)</w:t>
      </w:r>
    </w:p>
    <w:p>
      <w:pPr>
        <w:pStyle w:val="ListBullet"/>
      </w:pPr>
      <w:r>
        <w:t>Ten g roughly picked lemon thyme leaves</w:t>
      </w:r>
    </w:p>
    <w:p>
      <w:pPr>
        <w:pStyle w:val="ListBullet"/>
      </w:pPr>
      <w:r>
        <w:t>Five g grated Nordic wasabi</w:t>
      </w:r>
    </w:p>
    <w:p>
      <w:pPr>
        <w:pStyle w:val="ListBullet"/>
      </w:pPr>
      <w:r>
        <w:t>Three g Yeast Broth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