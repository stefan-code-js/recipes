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262 Ingredients</w:t>
      </w:r>
    </w:p>
    <w:p>
      <w:pPr>
        <w:pStyle w:val="ListBullet"/>
      </w:pPr>
      <w:r>
        <w:t>Fourteen oz . (400 g) fresh fava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Three tbsp (50 ml) water,</w:t>
      </w:r>
    </w:p>
    <w:p>
      <w:pPr>
        <w:pStyle w:val="ListBullet"/>
      </w:pPr>
      <w:r>
        <w:t>Two tbsp (20 g) golden</w:t>
      </w:r>
    </w:p>
    <w:p>
      <w:pPr>
        <w:pStyle w:val="ListBullet"/>
      </w:pPr>
      <w:r>
        <w:t>A little flour, if needed</w:t>
      </w:r>
    </w:p>
    <w:p>
      <w:pPr>
        <w:pStyle w:val="ListBullet"/>
      </w:pPr>
      <w:r>
        <w:t>Salt and pepper</w:t>
      </w:r>
    </w:p>
    <w:p>
      <w:pPr>
        <w:pStyle w:val="ListBullet"/>
      </w:pPr>
      <w:r>
        <w:t>Oil for deep-fry ing</w:t>
      </w:r>
    </w:p>
    <w:p>
      <w:pPr>
        <w:pStyle w:val="ListBullet"/>
      </w:pPr>
      <w:r>
        <w:t>Ten oz mint leaves 14 . (400 g) Greek</w:t>
      </w:r>
    </w:p>
    <w:p>
      <w:pPr>
        <w:pStyle w:val="ListBullet"/>
      </w:pPr>
      <w:r>
        <w:t>Eighteen slices halloumi</w:t>
      </w:r>
    </w:p>
    <w:p>
      <w:pPr>
        <w:pStyle w:val="ListBullet"/>
      </w:pPr>
      <w:r>
        <w:t>Three oregano sprigs, leaves</w:t>
      </w:r>
    </w:p>
    <w:p>
      <w:pPr>
        <w:pStyle w:val="ListBullet"/>
      </w:pPr>
      <w:r>
        <w:t>Two oz . (50 g) cooked fr esh</w:t>
      </w:r>
    </w:p>
    <w:p>
      <w:pPr>
        <w:pStyle w:val="ListBullet"/>
      </w:pPr>
      <w:r>
        <w:t>Eighteen thin slices Persian</w:t>
      </w:r>
    </w:p>
    <w:p>
      <w:pPr>
        <w:pStyle w:val="ListBullet"/>
      </w:pPr>
      <w:r>
        <w:t>Arrange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mint leaves 14 oz. (400 g) Greek</w:t>
      </w:r>
    </w:p>
    <w:p>
      <w:pPr>
        <w:pStyle w:val="ListNumber"/>
      </w:pPr>
      <w:r>
        <w:t>slices halloumi</w:t>
      </w:r>
    </w:p>
    <w:p>
      <w:pPr>
        <w:pStyle w:val="ListNumber"/>
      </w:pPr>
      <w:r>
        <w:t>finely chopped</w:t>
      </w:r>
    </w:p>
    <w:p>
      <w:pPr>
        <w:pStyle w:val="ListNumber"/>
      </w:pPr>
      <w:r>
        <w:t>To serve</w:t>
      </w:r>
    </w:p>
    <w:p>
      <w:pPr>
        <w:pStyle w:val="ListNumber"/>
      </w:pPr>
      <w:r>
        <w:t>oz. (50 g) cooked fr esh</w:t>
      </w:r>
    </w:p>
    <w:p>
      <w:pPr>
        <w:pStyle w:val="ListNumber"/>
      </w:pPr>
      <w:r>
        <w:t>thin slices Persian</w:t>
      </w:r>
    </w:p>
    <w:p>
      <w:pPr>
        <w:pStyle w:val="ListNumber"/>
      </w:pPr>
      <w:r>
        <w:t>sliced</w:t>
      </w:r>
    </w:p>
    <w:p>
      <w:pPr>
        <w:pStyle w:val="ListNumber"/>
      </w:pPr>
      <w:r>
        <w:t>Shell the fava bean s (see technique ), blanch them briefly in a saucepan</w:t>
      </w:r>
    </w:p>
    <w:p>
      <w:pPr>
        <w:pStyle w:val="ListNumber"/>
      </w:pPr>
      <w:r>
        <w:t>of boiling salted water, refresh in a bowl of ice water, and then peel off</w:t>
      </w:r>
    </w:p>
    <w:p>
      <w:pPr>
        <w:pStyle w:val="ListNumber"/>
      </w:pPr>
      <w:r>
        <w:t>the skins. Peel and roughly chop the scallion and garlic. Was h and chop the</w:t>
      </w:r>
    </w:p>
    <w:p>
      <w:pPr>
        <w:pStyle w:val="ListNumber"/>
      </w:pPr>
      <w:r>
        <w:t>parsley and cilantro (see technique ). In a food processor, combine the</w:t>
      </w:r>
    </w:p>
    <w:p>
      <w:pPr>
        <w:pStyle w:val="ListNumber"/>
      </w:pPr>
      <w:r>
        <w:t>scallion, garlic, parsley , and cilantro. Add the fava beans and process briefly</w:t>
      </w:r>
    </w:p>
    <w:p>
      <w:pPr>
        <w:pStyle w:val="ListNumber"/>
      </w:pPr>
      <w:r>
        <w:t>to a fairly rough texture, adding water to soften it, as necessary. Season with</w:t>
      </w:r>
    </w:p>
    <w:p>
      <w:pPr>
        <w:pStyle w:val="ListNumber"/>
      </w:pPr>
      <w:r>
        <w:t>the cumin, coriander, sesame see ds, salt, and pepper and mix in the baking</w:t>
      </w:r>
    </w:p>
    <w:p>
      <w:pPr>
        <w:pStyle w:val="ListNumber"/>
      </w:pPr>
      <w:r>
        <w:t>powder. Check the texture of the mixture by frying a small piece in hot oil. If</w:t>
      </w:r>
    </w:p>
    <w:p>
      <w:pPr>
        <w:pStyle w:val="ListNumber"/>
      </w:pPr>
      <w:r>
        <w:t>it still seems dry, add a little water. If too soft, stir in a little flour. Using your</w:t>
      </w:r>
    </w:p>
    <w:p>
      <w:pPr>
        <w:pStyle w:val="ListNumber"/>
      </w:pPr>
      <w:r>
        <w:t>hands, shape the falafel mixture into l½-in. (4-cm) patties ,¼ in. (2 cm) thick.</w:t>
      </w:r>
    </w:p>
    <w:p>
      <w:pPr>
        <w:pStyle w:val="ListNumber"/>
      </w:pPr>
      <w:r>
        <w:t>Heat the oil for deep -frying to 350°F (180°C) and lower the falafel into the</w:t>
      </w:r>
    </w:p>
    <w:p>
      <w:pPr>
        <w:pStyle w:val="ListNumber"/>
      </w:pPr>
      <w:r>
        <w:t>oil using the basket or a skimmer. Fry until golden on all sides. Remove from</w:t>
      </w:r>
    </w:p>
    <w:p>
      <w:pPr>
        <w:pStyle w:val="ListNumber"/>
      </w:pPr>
      <w:r>
        <w:t>the oil and drain on paper towel. Season with salt.</w:t>
      </w:r>
    </w:p>
    <w:p>
      <w:pPr>
        <w:pStyle w:val="ListNumber"/>
      </w:pPr>
      <w:r>
        <w:t>Peel and grate the cucumber. Place it in a bowl, sprinkle with salt, and let</w:t>
      </w:r>
    </w:p>
    <w:p>
      <w:pPr>
        <w:pStyle w:val="ListNumber"/>
      </w:pPr>
      <w:r>
        <w:t>rest for 20 minutes . Peel and crush the garlic to a paste. Wash and chop the</w:t>
      </w:r>
    </w:p>
    <w:p>
      <w:pPr>
        <w:pStyle w:val="ListNumber"/>
      </w:pPr>
      <w:r>
        <w:t>mint leaves. Squeeze the cucumber between your hands to remove excess</w:t>
      </w:r>
    </w:p>
    <w:p>
      <w:pPr>
        <w:pStyle w:val="ListNumber"/>
      </w:pPr>
      <w:r>
        <w:t>little olive oil. Season with salt and pepper and set aside in the refrigerator.</w:t>
      </w:r>
    </w:p>
    <w:p>
      <w:pPr>
        <w:pStyle w:val="ListNumber"/>
      </w:pPr>
      <w:r>
        <w:t>slices, turning them over once. Sprinkle over the oregano.</w:t>
      </w:r>
    </w:p>
    <w:p>
      <w:pPr>
        <w:pStyle w:val="ListNumber"/>
      </w:pPr>
      <w:r>
        <w:t>TO SERVE</w:t>
      </w:r>
    </w:p>
    <w:p>
      <w:pPr>
        <w:pStyle w:val="ListNumber"/>
      </w:pPr>
      <w:r>
        <w:t>Arrange 3 small mounds of tzatziki drizzled with olive oil, 3 slices of grilled</w:t>
      </w:r>
    </w:p>
    <w:p>
      <w:pPr>
        <w:pStyle w:val="ListNumber"/>
      </w:pPr>
      <w:r>
        <w:t>halloumi, and 3falafels attractive ly on each plate . Garnish with a few cooked</w:t>
      </w:r>
    </w:p>
    <w:p>
      <w:pPr>
        <w:pStyle w:val="ListNumber"/>
      </w:pPr>
      <w:r>
        <w:t>fava beans , slices of Persian cucumber and red chili pepper, and a dusting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