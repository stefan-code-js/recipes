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765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Éclair p aste () 1. Mix the éclair paste and the cheese.</w:t>
      </w:r>
    </w:p>
    <w:p>
      <w:pPr>
        <w:pStyle w:val="ListBullet"/>
      </w:pPr>
      <w:r>
        <w:t>about 1 tbsp (15 mL) each onto sheet pans lined with parchment.</w:t>
      </w:r>
    </w:p>
    <w:p>
      <w:pPr>
        <w:pStyle w:val="ListBullet"/>
      </w:pPr>
      <w:r>
        <w:t>Per 1 piece : Calories, 25; Protein, 1 g; Fat, 1.5 g (63% cal.); Cholesterol, 15 mg; Carbohydrates, 1 g; Fiber, 0 g; Sodium, 25 mg.</w:t>
      </w:r>
    </w:p>
    <w:p>
      <w:pPr>
        <w:pStyle w:val="ListBullet"/>
      </w:pPr>
      <w:r>
        <w:t>One oz mL Oil 1. heat the oil in a wok or sauté pan. Stir-fry the meat, cabbage, scallions, bean sprouts, black mushrooms, bamboo shoots, and shrimp.</w:t>
      </w:r>
    </w:p>
    <w:p>
      <w:pPr>
        <w:pStyle w:val="ListBullet"/>
      </w:pPr>
      <w:r>
        <w:t>Six oz g Chinese cabbage, shredded</w:t>
      </w:r>
    </w:p>
    <w:p>
      <w:pPr>
        <w:pStyle w:val="ListBullet"/>
      </w:pPr>
      <w:r>
        <w:t>Three 3 Scallions, shredded Scallions, shredded</w:t>
      </w:r>
    </w:p>
    <w:p>
      <w:pPr>
        <w:pStyle w:val="ListBullet"/>
      </w:pPr>
      <w:r>
        <w:t>Six oz g Bean sprouts</w:t>
      </w:r>
    </w:p>
    <w:p>
      <w:pPr>
        <w:pStyle w:val="ListBullet"/>
      </w:pPr>
      <w:r>
        <w:t>Five 5 Dried black mushrooms Dried black mushrooms</w:t>
      </w:r>
    </w:p>
    <w:p>
      <w:pPr>
        <w:pStyle w:val="ListBullet"/>
      </w:pPr>
      <w:r>
        <w:t>Two oz g Bamboo shoots, cut julienne</w:t>
      </w:r>
    </w:p>
    <w:p>
      <w:pPr>
        <w:pStyle w:val="ListBullet"/>
      </w:pPr>
      <w:r>
        <w:t>Two tsp mL Soy sauce</w:t>
      </w:r>
    </w:p>
    <w:p>
      <w:pPr>
        <w:pStyle w:val="ListBullet"/>
      </w:pPr>
      <w:r>
        <w:t>One tsp mL Sherry or Shaoxing wine</w:t>
      </w:r>
    </w:p>
    <w:p>
      <w:pPr>
        <w:pStyle w:val="ListBullet"/>
      </w:pPr>
      <w:r>
        <w:t>Three oz fl 100 mL Chicken stock</w:t>
      </w:r>
    </w:p>
    <w:p>
      <w:pPr>
        <w:pStyle w:val="ListBullet"/>
      </w:pPr>
      <w:r>
        <w:t>One tbsp mL Water, cold</w:t>
      </w:r>
    </w:p>
    <w:p>
      <w:pPr>
        <w:pStyle w:val="ListBullet"/>
      </w:pPr>
      <w:r>
        <w:t>Sixteen 16 egg roll skins or spring roll egg roll skins or spring roll</w:t>
      </w:r>
    </w:p>
    <w:p>
      <w:pPr>
        <w:pStyle w:val="ListBullet"/>
      </w:pPr>
      <w:r>
        <w:t>Per 1 roll : Calories, 180; Protein, 8 g; Fat, 8 g (38% cal.); Cholesterol, 25 mg; Carbohydrates, 21 g; Fiber, 1 g; Sodium, 240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