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MALLARD WING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120 g rice flour</w:t>
      </w:r>
    </w:p>
    <w:p>
      <w:pPr>
        <w:pStyle w:val="ListBullet"/>
      </w:pPr>
      <w:r>
        <w:t>Twenty g cornstarch</w:t>
      </w:r>
    </w:p>
    <w:p>
      <w:pPr>
        <w:pStyle w:val="ListBullet"/>
      </w:pPr>
      <w:r>
        <w:t>Ten g potato starch</w:t>
      </w:r>
    </w:p>
    <w:p>
      <w:pPr>
        <w:pStyle w:val="ListBullet"/>
      </w:pPr>
      <w:r>
        <w:t>One g bakin soda</w:t>
      </w:r>
    </w:p>
    <w:p>
      <w:pPr>
        <w:pStyle w:val="ListBullet"/>
      </w:pPr>
      <w:r>
        <w:t>One g bakin powder</w:t>
      </w:r>
    </w:p>
    <w:p>
      <w:pPr>
        <w:pStyle w:val="ListBullet"/>
      </w:pPr>
      <w:r>
        <w:t>Two mL white wine vinegar</w:t>
      </w:r>
    </w:p>
    <w:p>
      <w:pPr>
        <w:pStyle w:val="ListBullet"/>
      </w:pPr>
      <w:r>
        <w:t>Two g rapeseed oil</w:t>
      </w:r>
    </w:p>
    <w:p>
      <w:pPr>
        <w:pStyle w:val="ListBullet"/>
      </w:pPr>
      <w:r>
        <w:t>Twenty mL ethanol (96% ABV)</w:t>
      </w:r>
    </w:p>
    <w:p>
      <w:pPr>
        <w:pStyle w:val="ListBullet"/>
      </w:pPr>
      <w:r>
        <w:t>Ten g sourdouh starter</w:t>
      </w:r>
    </w:p>
    <w:p>
      <w:pPr>
        <w:pStyle w:val="ListBullet"/>
      </w:pPr>
      <w:r>
        <w:t>Five mL carbonated water, plus more if needed</w:t>
      </w:r>
    </w:p>
    <w:p>
      <w:pPr>
        <w:pStyle w:val="ListBullet"/>
      </w:pPr>
      <w:r>
        <w:t>Seventy g Tempura Batter Dry Mix</w:t>
      </w:r>
    </w:p>
    <w:p>
      <w:pPr>
        <w:pStyle w:val="ListBullet"/>
      </w:pPr>
      <w:r>
        <w:t>Twenty-Four mL Tempura Batter Wet Mix</w:t>
      </w:r>
    </w:p>
    <w:p>
      <w:pPr>
        <w:pStyle w:val="ListBullet"/>
      </w:pPr>
      <w:r>
        <w:t>One g arctic thyme</w:t>
      </w:r>
    </w:p>
    <w:p>
      <w:pPr>
        <w:pStyle w:val="ListBullet"/>
      </w:pPr>
      <w:r>
        <w:t>One pinch salt</w:t>
      </w:r>
    </w:p>
    <w:p>
      <w:pPr>
        <w:pStyle w:val="ListBullet"/>
      </w:pPr>
      <w:r>
        <w:t>ARCTIC KELP SALT</w:t>
      </w:r>
    </w:p>
    <w:p>
      <w:pPr>
        <w:pStyle w:val="ListBullet"/>
      </w:pPr>
      <w:r>
        <w:t>Ten g Roasted Kelp Salt*</w:t>
      </w:r>
    </w:p>
    <w:p>
      <w:pPr>
        <w:pStyle w:val="ListBullet"/>
      </w:pPr>
      <w:r>
        <w:t>Two g freeze -dried rhubarb</w:t>
      </w:r>
    </w:p>
    <w:p>
      <w:pPr>
        <w:pStyle w:val="ListBullet"/>
      </w:pPr>
      <w:r>
        <w:t>ROASTED KELP BUTTER</w:t>
      </w:r>
    </w:p>
    <w:p>
      <w:pPr>
        <w:pStyle w:val="ListBullet"/>
      </w:pPr>
      <w:r>
        <w:t>Eighty g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TEMPURA BATTER DRY MIX</w:t>
      </w:r>
    </w:p>
    <w:p>
      <w:pPr>
        <w:pStyle w:val="ListNumber"/>
      </w:pPr>
      <w:r>
        <w:t>Mix all the ingredients together and reserve.</w:t>
      </w:r>
    </w:p>
    <w:p>
      <w:pPr>
        <w:pStyle w:val="ListNumber"/>
      </w:pPr>
      <w:r>
        <w:t>TEMPURA BATTER WET MIX</w:t>
      </w:r>
    </w:p>
    <w:p>
      <w:pPr>
        <w:pStyle w:val="ListNumber"/>
      </w:pPr>
      <w:r>
        <w:t>Mix all the ingredients together and reserve.</w:t>
      </w:r>
    </w:p>
    <w:p>
      <w:pPr>
        <w:pStyle w:val="ListNumber"/>
      </w:pPr>
      <w:r>
        <w:t>g Tempura Batter Dry Mix</w:t>
      </w:r>
    </w:p>
    <w:p>
      <w:pPr>
        <w:pStyle w:val="ListNumber"/>
      </w:pPr>
      <w:r>
        <w:t>mL Tempura Batter Wet Mix</w:t>
      </w:r>
    </w:p>
    <w:p>
      <w:pPr>
        <w:pStyle w:val="ListNumber"/>
      </w:pPr>
      <w:r>
        <w:t>Just before each service, mix the ingredients together. If it’s too thick, it may need more sparkling water to adjust its consistency.</w:t>
      </w:r>
    </w:p>
    <w:p>
      <w:pPr>
        <w:pStyle w:val="ListNumber"/>
      </w:pPr>
      <w:r>
        <w:t>g Roasted Kelp Salt*</w:t>
      </w:r>
    </w:p>
    <w:p>
      <w:pPr>
        <w:pStyle w:val="ListNumber"/>
      </w:pPr>
      <w:r>
        <w:t>Blend all the ingredients together in a spice grinder and reserve in a covered container in thefridge.</w:t>
      </w:r>
    </w:p>
    <w:p>
      <w:pPr>
        <w:pStyle w:val="ListNumber"/>
      </w:pPr>
      <w:r>
        <w:t>ROASTED KELP BUTTER</w:t>
      </w:r>
    </w:p>
    <w:p>
      <w:pPr>
        <w:pStyle w:val="ListNumber"/>
      </w:pPr>
      <w:r>
        <w:t>g Roasted Kelp Salt*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