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Yeast Broth Reduction*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Chicken Garum -Mushroom Base</w:t>
      </w:r>
    </w:p>
    <w:p>
      <w:pPr>
        <w:pStyle w:val="ListBullet"/>
      </w:pPr>
      <w:r>
        <w:t>250 g Spiced Fennel Stock Reduction</w:t>
      </w:r>
    </w:p>
    <w:p>
      <w:pPr>
        <w:pStyle w:val="ListBullet"/>
      </w:pPr>
      <w:r>
        <w:t>Ten g Grilled and Marinated Lemon Thyme</w:t>
      </w:r>
    </w:p>
    <w:p>
      <w:pPr>
        <w:pStyle w:val="ListBullet"/>
      </w:pPr>
      <w:r>
        <w:t>Five g lemon thyme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Twenty-Five g Smoked Butter*</w:t>
      </w:r>
    </w:p>
    <w:p>
      <w:pPr>
        <w:pStyle w:val="ListBullet"/>
      </w:pPr>
      <w:r>
        <w:t>200 g Barley Koji*</w:t>
      </w:r>
    </w:p>
    <w:p>
      <w:pPr>
        <w:pStyle w:val="ListBullet"/>
      </w:pPr>
      <w:r>
        <w:t>200 mL Cold -Infused Dashi*</w:t>
      </w:r>
    </w:p>
    <w:p>
      <w:pPr>
        <w:pStyle w:val="ListBullet"/>
      </w:pPr>
      <w:r>
        <w:t>Forty-Five g Chicken Wing Garum*</w:t>
      </w:r>
    </w:p>
    <w:p>
      <w:pPr>
        <w:pStyle w:val="ListBullet"/>
      </w:pPr>
      <w:r>
        <w:t>Five L filtered water L filtered water</w:t>
      </w:r>
    </w:p>
    <w:p>
      <w:pPr>
        <w:pStyle w:val="ListBullet"/>
      </w:pPr>
      <w:r>
        <w:t>Ten g kelp</w:t>
      </w:r>
    </w:p>
    <w:p>
      <w:pPr>
        <w:pStyle w:val="ListBullet"/>
      </w:pPr>
      <w:r>
        <w:t>Ten g söl</w:t>
      </w:r>
    </w:p>
    <w:p>
      <w:pPr>
        <w:pStyle w:val="ListBullet"/>
      </w:pPr>
      <w:r>
        <w:t>Fifty g fine salt</w:t>
      </w:r>
    </w:p>
    <w:p>
      <w:pPr>
        <w:pStyle w:val="ListBullet"/>
      </w:pPr>
      <w:r>
        <w:t>Four g Dried Ginger Skins*</w:t>
      </w:r>
    </w:p>
    <w:p>
      <w:pPr>
        <w:pStyle w:val="ListBullet"/>
      </w:pPr>
      <w:r>
        <w:t>Ten g coriander seeds</w:t>
      </w:r>
    </w:p>
    <w:p>
      <w:pPr>
        <w:pStyle w:val="ListBullet"/>
      </w:pPr>
      <w:r>
        <w:t>One g angelica buds</w:t>
      </w:r>
    </w:p>
    <w:p>
      <w:pPr>
        <w:pStyle w:val="ListBullet"/>
      </w:pPr>
      <w:r>
        <w:t>Thirty g parsley (roughly chopped)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