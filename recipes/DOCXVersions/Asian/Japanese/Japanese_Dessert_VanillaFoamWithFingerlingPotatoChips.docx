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VANILLA FOAM WITH FINGERLING POTATO CHIPS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6 to 8 pounds all-purpose potatoes (about 2 ), peeled and chopped</w:t>
      </w:r>
    </w:p>
    <w:p>
      <w:pPr>
        <w:pStyle w:val="ListBullet"/>
      </w:pPr>
      <w:r>
        <w:t>Three vanilla beans</w:t>
      </w:r>
    </w:p>
    <w:p>
      <w:pPr>
        <w:pStyle w:val="ListBullet"/>
      </w:pPr>
      <w:r>
        <w:t>One cup cold water</w:t>
      </w:r>
    </w:p>
    <w:p>
      <w:pPr>
        <w:pStyle w:val="ListBullet"/>
      </w:pPr>
      <w:r>
        <w:t>One sheet gelatin</w:t>
      </w:r>
    </w:p>
    <w:p>
      <w:pPr>
        <w:pStyle w:val="ListBullet"/>
      </w:pPr>
      <w:r>
        <w:t>Vegetable oil</w:t>
      </w:r>
    </w:p>
    <w:p>
      <w:pPr>
        <w:pStyle w:val="ListBullet"/>
      </w:pPr>
      <w:r>
        <w:t>1 to 2 fingerling potatoes, unpeeled</w:t>
      </w:r>
    </w:p>
    <w:p>
      <w:pPr>
        <w:pStyle w:val="ListBullet"/>
      </w:pPr>
      <w:r>
        <w:t>Kosher or coarse salt, for garnishing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Put the all-purpose potatoes in a large saucepan and add enough cold water to cover by at least 3 inches. Bring to a boil over high heat. Reduce the heat and simmer for about 15 minutes or until tender when pierced with a fork. Drain.</w:t>
      </w:r>
    </w:p>
    <w:p>
      <w:pPr>
        <w:pStyle w:val="ListNumber"/>
      </w:pPr>
      <w:r>
        <w:t>Pass the potatoes through a food mill and put in a large bowl. Split the vanilla beans and scrape the seeds into the potatoes and stir to mix. Season to taste with salt.</w:t>
      </w:r>
    </w:p>
    <w:p>
      <w:pPr>
        <w:pStyle w:val="ListNumber"/>
      </w:pPr>
      <w:r>
        <w:t>Put the water in a small saucepan. Gently drop the gelatin sheet into the water and let soften and bloom for about 5 minutes. Bring to a simmer over medium-high heat. Cook, stirring, for about 2 minutes or until the gelatin dissolves. Pour into the potatoes and stir to mix.</w:t>
      </w:r>
    </w:p>
    <w:p>
      <w:pPr>
        <w:pStyle w:val="ListNumber"/>
      </w:pPr>
      <w:r>
        <w:t>or fine-mesh sieve. Repeat 3 more times for a total of 4 passes so that the potatoes are very finely strained. Rinse the</w:t>
      </w:r>
    </w:p>
    <w:p>
      <w:pPr>
        <w:pStyle w:val="ListNumber"/>
      </w:pPr>
      <w:r>
        <w:t>or sieve between batches, if necessary.</w:t>
      </w:r>
    </w:p>
    <w:p>
      <w:pPr>
        <w:pStyle w:val="ListNumber"/>
      </w:pPr>
      <w:r>
        <w:t>Pour the puree into the chilled canister of a foamer. The amount will fill it about halfway. Charge with 1 or 2 charges. Chill for at least 1 hour before serving.</w:t>
      </w:r>
    </w:p>
    <w:p>
      <w:pPr>
        <w:pStyle w:val="ListNumber"/>
      </w:pPr>
      <w:r>
        <w:t>Pour the vegetable oil into a deep heavy saucepan to a depth of about 2 inches. Heat over high heat until a deep-frying thermometer registers 350°F.</w:t>
      </w:r>
    </w:p>
    <w:p>
      <w:pPr>
        <w:pStyle w:val="ListNumber"/>
      </w:pPr>
      <w:r>
        <w:t>Use a Japanese mandolin to cut the fingerling potatoes crosswise into 18 very thin slices. If you don’t have a mandolin, use a small sharp knife to cut very thin slices.</w:t>
      </w:r>
    </w:p>
    <w:p>
      <w:pPr>
        <w:pStyle w:val="ListNumber"/>
      </w:pPr>
      <w:r>
        <w:t>Gently pat the potato slices with paper towels. Drop the slices into the hot oil and fry for 1 to 2 minutes or until golden brown. Remove from the oil with a slotted spoon and drain on a double thickness of paper towels. Sprinkle with salt while still hot. Transfer the chips to a wire rack to cool.</w:t>
      </w:r>
    </w:p>
    <w:p>
      <w:pPr>
        <w:pStyle w:val="ListNumber"/>
      </w:pPr>
      <w:r>
        <w:t>To serve, set 3 potato chips on a small plate. Shake the foamer vigorously and place a little vanilla foam on the chips. Garnish each with a sprinkle of kosher salt and chopped mint. Repeat to make 5 more servings.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