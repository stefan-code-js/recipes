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MEXICAN OREGANO WITH OYSTER PASTE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washed Gigas oysters</w:t>
      </w:r>
    </w:p>
    <w:p>
      <w:pPr>
        <w:pStyle w:val="ListBullet"/>
      </w:pPr>
      <w:r>
        <w:t>150 g grapeseed oil</w:t>
      </w:r>
    </w:p>
    <w:p>
      <w:pPr>
        <w:pStyle w:val="ListBullet"/>
      </w:pPr>
      <w:r>
        <w:t>Seventeen g parsley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Fifteen g Roasted Kelp Salt*</w:t>
      </w:r>
    </w:p>
    <w:p>
      <w:pPr>
        <w:pStyle w:val="ListBullet"/>
      </w:pPr>
      <w:r>
        <w:t>Ten g Dried Sea Lettuce</w:t>
      </w:r>
    </w:p>
    <w:p>
      <w:pPr>
        <w:pStyle w:val="ListBullet"/>
      </w:pPr>
      <w:r>
        <w:t>One Hundred g Dried Samphire*</w:t>
      </w:r>
    </w:p>
    <w:p>
      <w:pPr>
        <w:pStyle w:val="ListBullet"/>
      </w:pPr>
      <w:r>
        <w:t>Fifty g Jun -San- Nori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Braise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