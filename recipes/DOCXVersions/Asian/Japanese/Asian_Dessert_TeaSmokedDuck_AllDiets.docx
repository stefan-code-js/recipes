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Tea-Smoked Duck</w:t>
      </w:r>
    </w:p>
    <w:p>
      <w:r>
        <w:rPr>
          <w:b/>
          <w:color w:val="3E2723"/>
        </w:rPr>
        <w:t>Cuisine Type:</w:t>
      </w:r>
      <w:r>
        <w:t xml:space="preserve"> Asian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tbsp mL Coarse salt 1. toast the salt and peppercorns in a dry skillet over moderate heat,</w:t>
      </w:r>
    </w:p>
    <w:p>
      <w:pPr>
        <w:pStyle w:val="ListBullet"/>
      </w:pPr>
      <w:r>
        <w:t>until peppercorns are fragrant.</w:t>
      </w:r>
    </w:p>
    <w:p>
      <w:pPr>
        <w:pStyle w:val="ListBullet"/>
      </w:pPr>
      <w:r>
        <w:t>One lb Duck, about 5 (2.3 kg) 3. Clean the duck well, removing excess fat. Flatten the duck slightly by</w:t>
      </w:r>
    </w:p>
    <w:p>
      <w:pPr>
        <w:pStyle w:val="ListBullet"/>
      </w:pPr>
      <w:r>
        <w:t>Six Scallions, trimmed 6. rinse the duck.</w:t>
      </w:r>
    </w:p>
    <w:p>
      <w:pPr>
        <w:pStyle w:val="ListBullet"/>
      </w:pPr>
      <w:r>
        <w:t>Three oz g raw rice 9. Line a large wok or other heavy pan with aluminum foil.</w:t>
      </w:r>
    </w:p>
    <w:p>
      <w:pPr>
        <w:pStyle w:val="ListBullet"/>
      </w:pPr>
      <w:r>
        <w:t>Two oz g Sugar</w:t>
      </w:r>
    </w:p>
    <w:p>
      <w:pPr>
        <w:pStyle w:val="ListBullet"/>
      </w:pPr>
      <w:r>
        <w:t>Per g 1/6 recipe</w:t>
      </w:r>
    </w:p>
    <w:p>
      <w:pPr>
        <w:pStyle w:val="ListBullet"/>
      </w:pPr>
      <w:r>
        <w:t>For spicier duck, add 1 tsp (5 mL) five-spice powder to the dry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tbsp 45 mL Coarse salt 1. toast the salt and peppercorns in a dry skillet over moderate heat,</w:t>
      </w:r>
    </w:p>
    <w:p>
      <w:pPr>
        <w:pStyle w:val="ListNumber"/>
      </w:pPr>
      <w:r>
        <w:t>until peppercorns are fragrant.</w:t>
      </w:r>
    </w:p>
    <w:p>
      <w:pPr>
        <w:pStyle w:val="ListNumber"/>
      </w:pPr>
      <w:r>
        <w:t>2. Cool the mixture, then crush with a rolling pin.1 tbsp 15 mL Sichuan peppercorns</w:t>
      </w:r>
    </w:p>
    <w:p>
      <w:pPr>
        <w:pStyle w:val="ListNumber"/>
      </w:pPr>
      <w:r>
        <w:t>1 Duck, about 5 lb (2.3 kg) 3. Clean the duck well, removing excess fat. Flatten the duck slightly by</w:t>
      </w:r>
    </w:p>
    <w:p>
      <w:pPr>
        <w:pStyle w:val="ListNumber"/>
      </w:pPr>
      <w:r>
        <w:t>pressing down on the breastbone to break it.</w:t>
      </w:r>
    </w:p>
    <w:p>
      <w:pPr>
        <w:pStyle w:val="ListNumber"/>
      </w:pPr>
      <w:r>
        <w:t>4. rub the duck inside and out with the salt and peppercorn mixture.</w:t>
      </w:r>
    </w:p>
    <w:p>
      <w:pPr>
        <w:pStyle w:val="ListNumber"/>
      </w:pPr>
      <w:r>
        <w:t>5. put the duck in a hotel pan, weight it, and refrigerate 1-2 days.</w:t>
      </w:r>
    </w:p>
    <w:p>
      <w:pPr>
        <w:pStyle w:val="ListNumber"/>
      </w:pPr>
      <w:r>
        <w:t>6 Scallions, trimmed 6. rinse the duck.</w:t>
      </w:r>
    </w:p>
    <w:p>
      <w:pPr>
        <w:pStyle w:val="ListNumber"/>
      </w:pPr>
      <w:r>
        <w:t>7. put the scallions and ginger slices in the cavity.</w:t>
      </w:r>
    </w:p>
    <w:p>
      <w:pPr>
        <w:pStyle w:val="ListNumber"/>
      </w:pPr>
      <w:r>
        <w:t>8. Steam the duck 1-1½ hours, or until tender.4 slices 4 slices Ginger root</w:t>
      </w:r>
    </w:p>
    <w:p>
      <w:pPr>
        <w:pStyle w:val="ListNumber"/>
      </w:pPr>
      <w:r>
        <w:t>oz 90 g raw rice 9. Line a large wok or other heavy pan with aluminum foil.</w:t>
      </w:r>
    </w:p>
    <w:p>
      <w:pPr>
        <w:pStyle w:val="ListNumber"/>
      </w:pPr>
      <w:r>
        <w:t>10. Mix together the rice, tea leaves, and sugar. p ut the mixture in the</w:t>
      </w:r>
    </w:p>
    <w:p>
      <w:pPr>
        <w:pStyle w:val="ListNumber"/>
      </w:pPr>
      <w:r>
        <w:t>11. put the duck on a rack over the tea mixture and cover the</w:t>
      </w:r>
    </w:p>
    <w:p>
      <w:pPr>
        <w:pStyle w:val="ListNumber"/>
      </w:pPr>
      <w:r>
        <w:t>12. Set the pan over high heat 5 minutes, then over moderate heat 20 minutes. turn the heat off and let stand another 20 minutes</w:t>
      </w:r>
    </w:p>
    <w:p>
      <w:pPr>
        <w:pStyle w:val="ListNumber"/>
      </w:pPr>
      <w:r>
        <w:t>13. Cool the duck. Chop it into pieces measuring 1-2 in. (3-5 cm), bones and all. a lternatively, bone it out and cut the meat into strips 1 in.</w:t>
      </w:r>
    </w:p>
    <w:p>
      <w:pPr>
        <w:pStyle w:val="ListNumber"/>
      </w:pPr>
      <w:r>
        <w:t>(2.5 cm) wide. this dish is normally served at room temperature.½ cup 125 mL Brown or black tea leaves</w:t>
      </w:r>
    </w:p>
    <w:p>
      <w:pPr>
        <w:pStyle w:val="ListNumber"/>
      </w:pPr>
      <w:r>
        <w:t>Per 1/6 recipe: Calories, 520; Protein, 30 g; Fat, 43 g (75% cal.);</w:t>
      </w:r>
    </w:p>
    <w:p>
      <w:pPr>
        <w:pStyle w:val="ListNumber"/>
      </w:pPr>
      <w:r>
        <w:t>Cholesterol, 130 mg; Carbohydrates, 2 g; Fiber, 1 g; Sodium, 2969 mg.</w:t>
      </w:r>
    </w:p>
    <w:p>
      <w:pPr>
        <w:pStyle w:val="ListNumber"/>
      </w:pPr>
      <w:r>
        <w:t>For spicier duck, add 1 tsp (5 mL) five-spice powder to the dry</w:t>
      </w:r>
    </w:p>
    <w:p>
      <w:pPr>
        <w:pStyle w:val="ListNumber"/>
      </w:pPr>
      <w:r>
        <w:t>unsmoked duck (step 8). When the duck is cool, cut it into quarters.</w:t>
      </w:r>
    </w:p>
    <w:p>
      <w:pPr>
        <w:pStyle w:val="ListNumber"/>
      </w:pPr>
      <w:r>
        <w:t>You may bone it if desired, but try to keep it in its original shape.</w:t>
      </w:r>
    </w:p>
    <w:p>
      <w:pPr>
        <w:pStyle w:val="ListNumber"/>
      </w:pPr>
      <w:r>
        <w:t>Deep-fry until the skin is crisp. Drain, cut up, and serve at once.</w:t>
      </w:r>
    </w:p>
    <w:p>
      <w:pPr>
        <w:pStyle w:val="ListNumber"/>
      </w:pPr>
      <w:r>
        <w:t>(Optional step: Rub cornstarch into the skin before deep-frying.)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