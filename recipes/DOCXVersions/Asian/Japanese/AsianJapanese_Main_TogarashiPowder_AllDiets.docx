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TOGARASHI POWDER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Chile No Chile Powder</w:t>
      </w:r>
    </w:p>
    <w:p>
      <w:pPr>
        <w:pStyle w:val="ListBullet"/>
      </w:pPr>
      <w:r>
        <w:t>Thirty g whole Dried Shrimp</w:t>
      </w:r>
    </w:p>
    <w:p>
      <w:pPr>
        <w:pStyle w:val="ListBullet"/>
      </w:pPr>
      <w:r>
        <w:t>Ten g Dried Samphire*</w:t>
      </w:r>
    </w:p>
    <w:p>
      <w:pPr>
        <w:pStyle w:val="ListBullet"/>
      </w:pPr>
      <w:r>
        <w:t>Twenty g Koji Salt</w:t>
      </w:r>
    </w:p>
    <w:p>
      <w:pPr>
        <w:pStyle w:val="ListBullet"/>
      </w:pPr>
      <w:r>
        <w:t>Forty g dried roses</w:t>
      </w:r>
    </w:p>
    <w:p>
      <w:pPr>
        <w:pStyle w:val="ListBullet"/>
      </w:pPr>
      <w:r>
        <w:t>Forty g Douglas fir branch</w:t>
      </w:r>
    </w:p>
    <w:p>
      <w:pPr>
        <w:pStyle w:val="ListBullet"/>
      </w:pPr>
      <w:r>
        <w:t>Twenty-Three g juniper wood</w:t>
      </w:r>
    </w:p>
    <w:p>
      <w:pPr>
        <w:pStyle w:val="ListBullet"/>
      </w:pPr>
      <w:r>
        <w:t>Fifteen g coriander seeds, toasted</w:t>
      </w:r>
    </w:p>
    <w:p>
      <w:pPr>
        <w:pStyle w:val="ListBullet"/>
      </w:pPr>
      <w:r>
        <w:t>Ten g caraway seeds, toasted</w:t>
      </w:r>
    </w:p>
    <w:p>
      <w:pPr>
        <w:pStyle w:val="ListBullet"/>
      </w:pPr>
      <w:r>
        <w:t>Twenty g rose hip seeds, toasted</w:t>
      </w:r>
    </w:p>
    <w:p>
      <w:pPr>
        <w:pStyle w:val="ListBullet"/>
      </w:pPr>
      <w:r>
        <w:t>Thirty g Douglas fir needles</w:t>
      </w:r>
    </w:p>
    <w:p>
      <w:pPr>
        <w:pStyle w:val="ListBullet"/>
      </w:pPr>
      <w:r>
        <w:t>Eighty g lemon thyme</w:t>
      </w:r>
    </w:p>
    <w:p>
      <w:pPr>
        <w:pStyle w:val="ListBullet"/>
      </w:pPr>
      <w:r>
        <w:t>Ninety g kelp</w:t>
      </w:r>
    </w:p>
    <w:p>
      <w:pPr>
        <w:pStyle w:val="ListBullet"/>
      </w:pPr>
      <w:r>
        <w:t>Ten g Togarashi Powder</w:t>
      </w:r>
    </w:p>
    <w:p>
      <w:pPr>
        <w:pStyle w:val="ListBullet"/>
      </w:pPr>
      <w:r>
        <w:t>Fifty g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