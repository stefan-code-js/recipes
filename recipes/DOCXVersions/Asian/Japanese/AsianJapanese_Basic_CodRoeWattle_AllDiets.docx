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Cod Roe Wattle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244 BUCKWHEAT-CORN WAFFLE BUCKWHEAT-CORN WAFFLE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