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Combine all the ingredients together in a mixing bowl. Reserve in a covered container in the</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SMOKED SHOYU KELP BUTTER SAUCE</w:t>
      </w:r>
    </w:p>
    <w:p>
      <w:pPr>
        <w:pStyle w:val="ListBullet"/>
      </w:pPr>
      <w:r>
        <w:t>One Hundred g butter</w:t>
      </w:r>
    </w:p>
    <w:p>
      <w:pPr>
        <w:pStyle w:val="ListBullet"/>
      </w:pPr>
      <w:r>
        <w:t>Ten g Roasted Kelp Salt*</w:t>
      </w:r>
    </w:p>
    <w:p>
      <w:pPr>
        <w:pStyle w:val="ListBullet"/>
      </w:pPr>
      <w:r>
        <w:t>Twenty g Smoked Seaweed Shoyu*</w:t>
      </w:r>
    </w:p>
    <w:p>
      <w:pPr>
        <w:pStyle w:val="ListBullet"/>
      </w:pPr>
      <w:r>
        <w:t>Five g Mushroom -Kelp Broth*</w:t>
      </w:r>
    </w:p>
    <w:p>
      <w:pPr>
        <w:pStyle w:val="ListBullet"/>
      </w:pPr>
      <w:r>
        <w:t>Cracked toasted black peppercorns</w:t>
      </w:r>
    </w:p>
    <w:p>
      <w:pPr>
        <w:pStyle w:val="ListBullet"/>
      </w:pPr>
      <w:r>
        <w:t>Thirty g portion Cured Perch</w:t>
      </w:r>
    </w:p>
    <w:p>
      <w:r>
        <w:rPr>
          <w:color w:val="1565C0"/>
        </w:rPr>
        <w:t>──────────────────────────────────────────────────</w:t>
      </w:r>
    </w:p>
    <w:p>
      <w:pPr>
        <w:pStyle w:val="Heading2"/>
      </w:pPr>
      <w:r>
        <w:t>Method</w:t>
      </w:r>
    </w:p>
    <w:p>
      <w:pPr>
        <w:pStyle w:val="ListNumber"/>
      </w:pPr>
      <w:r>
        <w:t>Combine all the ingredients together in a mixing bowl. Reserve in a covered container in the</w:t>
      </w:r>
    </w:p>
    <w:p>
      <w:pPr>
        <w:pStyle w:val="ListNumber"/>
      </w:pPr>
      <w:r>
        <w:t>Lay out a piece of parchment paper and fold it in half widthwise. Un fold the parchment and use</w:t>
      </w:r>
    </w:p>
    <w:p>
      <w:pPr>
        <w:pStyle w:val="ListNumber"/>
      </w:pPr>
      <w:r>
        <w:t>gloved hands or an offset spatula to spread a thin layer of the corn miso cure across one half ofthe parchment paper. Once spread, lay out as many brined perch fillets over the miso cure as will fit. Spread more corn miso cure o ver the exposed fillets so that they are encapsulated in th</w:t>
      </w:r>
    </w:p>
    <w:p>
      <w:pPr>
        <w:pStyle w:val="ListNumber"/>
      </w:pPr>
      <w:r>
        <w:t>ure. Fold over the other side of the parchment paper, place the whole package into a large</w:t>
      </w:r>
    </w:p>
    <w:p>
      <w:pPr>
        <w:pStyle w:val="ListNumber"/>
      </w:pPr>
      <w:r>
        <w:t>vacuum bag, and seal on maximum.</w:t>
      </w:r>
    </w:p>
    <w:p>
      <w:pPr>
        <w:pStyle w:val="ListNumber"/>
      </w:pPr>
      <w:r>
        <w:t>adjust the curing time accordingly). After 3 hours, remove the fillets from the cure by scraping itwith an offset spatula and clean them gently with paper towel. Slice the cured perch into 30 g portions and reserve in the fridge.</w:t>
      </w:r>
    </w:p>
    <w:p>
      <w:pPr>
        <w:pStyle w:val="ListNumber"/>
      </w:pPr>
      <w:r>
        <w:t>g Roasted Kelp Salt*</w:t>
      </w:r>
    </w:p>
    <w:p>
      <w:pPr>
        <w:pStyle w:val="ListNumber"/>
      </w:pPr>
      <w:r>
        <w:t>In a saucepot, reduce the mushroom -kelp broth by half. Combine the kelp salt, smoked seaweed</w:t>
      </w:r>
    </w:p>
    <w:p>
      <w:pPr>
        <w:pStyle w:val="ListNumber"/>
      </w:pPr>
      <w:r>
        <w:t>shoyu and reduced mushroom -kelp broth in a saucepot and warm over low heat. Slowly whisk</w:t>
      </w:r>
    </w:p>
    <w:p>
      <w:pPr>
        <w:pStyle w:val="ListNumber"/>
      </w:pPr>
      <w:r>
        <w:t>in the butter till fully emulsified. Hold this sauce, covered, in an oven or in a dehydrator set to 42°C (20% fan). Stir together before using during service.</w:t>
      </w:r>
    </w:p>
    <w:p>
      <w:pPr>
        <w:pStyle w:val="ListNumber"/>
      </w:pPr>
      <w:r>
        <w:t>Temper the cured fish portions for 30 minutes before service. During service, set an oven to 42°C (20% fan) and re serve the smoked shoyu kelp butter sauce in the oven to ensure that it is</w:t>
      </w:r>
    </w:p>
    <w:p>
      <w:pPr>
        <w:pStyle w:val="ListNumber"/>
      </w:pPr>
      <w:r>
        <w:t>warm, but not too hot as it is a delicate sauce and can easily split. Retrieve the sauce from theoven and dip the portion of cured perch into the sauce to warm it and firm the flesh a bit.</w:t>
      </w:r>
    </w:p>
    <w:p>
      <w:pPr>
        <w:pStyle w:val="ListNumber"/>
      </w:pPr>
      <w:r>
        <w:t>Remove it from the pot, lacquering it with a touch more of the butter sauce, and season it wellwith sea salt and toasted and coarsely cracked black pepper. Serve the portion of fish with a piece of soaked kelp. Serve with horseradish juice in a small ramekin to the side with a small bone spoon .</w:t>
      </w:r>
    </w:p>
    <w:p>
      <w:r>
        <w:rPr>
          <w:color w:val="1565C0"/>
        </w:rPr>
        <w:t>──────────────────────────────────────────────────</w:t>
      </w:r>
    </w:p>
    <w:p>
      <w:pPr>
        <w:pStyle w:val="Heading2"/>
      </w:pPr>
      <w:r>
        <w:t>Techniques Used</w:t>
      </w:r>
    </w:p>
    <w:p>
      <w:pPr>
        <w:pStyle w:val="ListBullet"/>
      </w:pPr>
      <w:r>
        <w:t>Slice</w:t>
      </w:r>
    </w:p>
    <w:p>
      <w:pPr>
        <w:pStyle w:val="ListBullet"/>
      </w:pPr>
      <w:r>
        <w:t>Reduce</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