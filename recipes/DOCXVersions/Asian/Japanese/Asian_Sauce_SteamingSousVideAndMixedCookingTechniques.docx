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657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Steamed Sea Bass with Garlic and Ginger</w:t>
      </w:r>
    </w:p>
    <w:p>
      <w:pPr>
        <w:pStyle w:val="ListBullet"/>
      </w:pPr>
      <w:r>
        <w:t>Ten oz Sea bass fillets, skin on, 5-6</w:t>
      </w:r>
    </w:p>
    <w:p>
      <w:pPr>
        <w:pStyle w:val="ListBullet"/>
      </w:pPr>
      <w:r>
        <w:t>Ten Scallions, trimmed, halved</w:t>
      </w:r>
    </w:p>
    <w:p>
      <w:pPr>
        <w:pStyle w:val="ListBullet"/>
      </w:pPr>
      <w:r>
        <w:t>Ten thin slices 10 thin slices Fresh ginger root, peeled</w:t>
      </w:r>
    </w:p>
    <w:p>
      <w:pPr>
        <w:pStyle w:val="ListBullet"/>
      </w:pPr>
      <w:r>
        <w:t>Five Scallions, sliced thin</w:t>
      </w:r>
    </w:p>
    <w:p>
      <w:pPr>
        <w:pStyle w:val="ListBullet"/>
      </w:pPr>
      <w:r>
        <w:t>Five oz fl 150 mL Soy sauce</w:t>
      </w:r>
    </w:p>
    <w:p>
      <w:pPr>
        <w:pStyle w:val="ListBullet"/>
      </w:pPr>
      <w:r>
        <w:t>thickness of the fish.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STEAMING, SOUS VIDE, AND MIXED COOKING TECHNIQUES 657</w:t>
      </w:r>
    </w:p>
    <w:p>
      <w:pPr>
        <w:pStyle w:val="ListNumber"/>
      </w:pPr>
      <w:r>
        <w:t>thin slices 10 thin slices Fresh ginger root, peeled</w:t>
      </w:r>
    </w:p>
    <w:p>
      <w:pPr>
        <w:pStyle w:val="ListNumber"/>
      </w:pPr>
      <w:r>
        <w:t>5 Scallions, sliced thin</w:t>
      </w:r>
    </w:p>
    <w:p>
      <w:pPr>
        <w:pStyle w:val="ListNumber"/>
      </w:pPr>
      <w:r>
        <w:t>1. With the point of a sharp knife, lightly score the</w:t>
      </w:r>
    </w:p>
    <w:p>
      <w:pPr>
        <w:pStyle w:val="ListNumber"/>
      </w:pPr>
      <w:r>
        <w:t>skin of the sea bass, making 3 or 4 diagonal cuts across the fillets.</w:t>
      </w:r>
    </w:p>
    <w:p>
      <w:pPr>
        <w:pStyle w:val="ListNumber"/>
      </w:pPr>
      <w:r>
        <w:t>2. arrange the scallion halves on the rack of a steamer.</w:t>
      </w:r>
    </w:p>
    <w:p>
      <w:pPr>
        <w:pStyle w:val="ListNumber"/>
      </w:pPr>
      <w:r>
        <w:t>3. place the fillets, skin side up, on top of the scallions.</w:t>
      </w:r>
    </w:p>
    <w:p>
      <w:pPr>
        <w:pStyle w:val="ListNumber"/>
      </w:pPr>
      <w:r>
        <w:t>4. Cut the ginger slices into thin shreds.</w:t>
      </w:r>
    </w:p>
    <w:p>
      <w:pPr>
        <w:pStyle w:val="ListNumber"/>
      </w:pPr>
      <w:r>
        <w:t>5. Cut the garlic cloves into paper-thin slices.</w:t>
      </w:r>
    </w:p>
    <w:p>
      <w:pPr>
        <w:pStyle w:val="ListNumber"/>
      </w:pPr>
      <w:r>
        <w:t>6. Scatter the ginger and garlic on top of the fillets.</w:t>
      </w:r>
    </w:p>
    <w:p>
      <w:pPr>
        <w:pStyle w:val="ListNumber"/>
      </w:pPr>
      <w:r>
        <w:t>7. pour water into the bottom of a steamer and bring to a boil.</w:t>
      </w:r>
    </w:p>
    <w:p>
      <w:pPr>
        <w:pStyle w:val="ListNumber"/>
      </w:pPr>
      <w:r>
        <w:t>8. place the steamer rack holding the fish in the steamer, cover, and steam just until the fish is</w:t>
      </w:r>
    </w:p>
    <w:p>
      <w:pPr>
        <w:pStyle w:val="ListNumber"/>
      </w:pPr>
      <w:r>
        <w:t>9. remove the fish and the scallions from the steamer. Discard the scallion halves.</w:t>
      </w:r>
    </w:p>
    <w:p>
      <w:pPr>
        <w:pStyle w:val="ListNumber"/>
      </w:pPr>
      <w:r>
        <w:t>10. place the fillets on hot plates.</w:t>
      </w:r>
    </w:p>
    <w:p>
      <w:pPr>
        <w:pStyle w:val="ListNumber"/>
      </w:pPr>
      <w:r>
        <w:t>11. Sprinkle the tops of the fillets with the scallion slices.</w:t>
      </w:r>
    </w:p>
    <w:p>
      <w:pPr>
        <w:pStyle w:val="ListNumber"/>
      </w:pPr>
      <w:r>
        <w:t>12. pour 1 tbsp (15 mL) soy sauce over each portion.</w:t>
      </w:r>
    </w:p>
    <w:p>
      <w:pPr>
        <w:pStyle w:val="ListNumber"/>
      </w:pPr>
      <w:r>
        <w:t>13. heat the peanut oil until it is very hot, almost smoking.</w:t>
      </w:r>
    </w:p>
    <w:p>
      <w:pPr>
        <w:pStyle w:val="ListNumber"/>
      </w:pPr>
      <w:r>
        <w:t>14. pour 1 tbsp (15 mL) oil over each portion.</w:t>
      </w:r>
    </w:p>
    <w:p>
      <w:pPr>
        <w:pStyle w:val="ListNumber"/>
      </w:pPr>
      <w:r>
        <w:t>15. Serve immediately.</w:t>
      </w:r>
    </w:p>
    <w:p>
      <w:pPr>
        <w:pStyle w:val="ListNumber"/>
      </w:pPr>
      <w:r>
        <w:t>Per serving: Calories, 280; Protein, 29 g; Fat, 17 g (54% cal.); Cholesterol, 60 mg; Carbohydrates, 4 g; Fiber, 1 g; Sodium, 1130 mg.</w:t>
      </w:r>
    </w:p>
    <w:p>
      <w:pPr>
        <w:pStyle w:val="ListNumber"/>
      </w:pPr>
      <w:r>
        <w:t>Instead of finishing with soy sauce and hot oil, serve with Oriental Vinaigrette ().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