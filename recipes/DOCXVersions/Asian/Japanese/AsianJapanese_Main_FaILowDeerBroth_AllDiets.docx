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 I low Deer Broth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172 NOMA2.0 DOUGLAS FIR WATER SPRAY NOMA2.0 DOUGLAS FIR WATER SPRAY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