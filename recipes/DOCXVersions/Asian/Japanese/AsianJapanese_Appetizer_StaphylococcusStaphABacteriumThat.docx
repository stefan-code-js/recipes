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Staphylococcus, Staph A bacterium that causes food-borne disease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ingredients, including presoaked yeast, in one step.Strength of Acidity The acetic acid content of vinegar, which</w:t>
      </w:r>
    </w:p>
    <w:p>
      <w:pPr>
        <w:pStyle w:val="ListNumber"/>
      </w:pPr>
      <w:r>
        <w:t>determines the tartness of vinegar and of dressings made from it.</w:t>
      </w:r>
    </w:p>
    <w:p>
      <w:pPr>
        <w:pStyle w:val="ListNumber"/>
      </w:pPr>
      <w:r>
        <w:t>Streusel (stroy zel) A crumbly topping for baked goods, consisting of</w:t>
      </w:r>
    </w:p>
    <w:p>
      <w:pPr>
        <w:pStyle w:val="ListNumber"/>
      </w:pPr>
      <w:r>
        <w:t>fat, sugar, and flour rubbed together.</w:t>
      </w:r>
    </w:p>
    <w:p>
      <w:pPr>
        <w:pStyle w:val="ListNumber"/>
      </w:pPr>
      <w:r>
        <w:t>Strong Flour Flour with a high protein or gluten content.</w:t>
      </w:r>
    </w:p>
    <w:p>
      <w:pPr>
        <w:pStyle w:val="ListNumber"/>
      </w:pPr>
      <w:r>
        <w:t>cooked completely submerged in court bouillon.Sucrose Chemical name for the sugar that constitutes table sugar.</w:t>
      </w:r>
    </w:p>
    <w:p>
      <w:pPr>
        <w:pStyle w:val="ListNumber"/>
      </w:pPr>
      <w:r>
        <w:t>without coloring them, in order to bring out their flavor.</w:t>
      </w:r>
    </w:p>
    <w:p>
      <w:pPr>
        <w:pStyle w:val="ListNumber"/>
      </w:pPr>
      <w:r>
        <w:t>garnishes.</w:t>
      </w:r>
    </w:p>
    <w:p>
      <w:pPr>
        <w:pStyle w:val="ListNumber"/>
      </w:pPr>
      <w:r>
        <w:t>Supporting Flavor Flavors of seasoning and flavoring ingredients</w:t>
      </w:r>
    </w:p>
    <w:p>
      <w:pPr>
        <w:pStyle w:val="ListNumber"/>
      </w:pPr>
      <w:r>
        <w:t>Suprême (soo prem) (1) The breast part of the fowl. (2) A filet of fish.</w:t>
      </w:r>
    </w:p>
    <w:p>
      <w:pPr>
        <w:pStyle w:val="ListNumber"/>
      </w:pPr>
      <w:r>
        <w:t>Suprême Sauce A sauce made of chicken velouté and heavy cream.</w:t>
      </w:r>
    </w:p>
    <w:p>
      <w:pPr>
        <w:pStyle w:val="ListNumber"/>
      </w:pPr>
      <w:r>
        <w:t>Sushi A seasoned Japanese short-grain rice that is often, but not</w:t>
      </w:r>
    </w:p>
    <w:p>
      <w:pPr>
        <w:pStyle w:val="ListNumber"/>
      </w:pPr>
      <w:r>
        <w:t>always, garnished with raw fish.</w:t>
      </w:r>
    </w:p>
    <w:p>
      <w:pPr>
        <w:pStyle w:val="ListNumber"/>
      </w:pPr>
      <w:r>
        <w:t>Sweat To cook in a small amount of fat over low heat,</w:t>
      </w:r>
    </w:p>
    <w:p>
      <w:pPr>
        <w:pStyle w:val="ListNumber"/>
      </w:pPr>
      <w:r>
        <w:t>and enhancing the soil, water, and air.</w:t>
      </w:r>
    </w:p>
    <w:p>
      <w:pPr>
        <w:pStyle w:val="ListNumber"/>
      </w:pPr>
      <w:r>
        <w:t>used as food.Sweet or Unsalted Butter butter that contains no salt. It has a fresher,</w:t>
      </w:r>
    </w:p>
    <w:p>
      <w:pPr>
        <w:pStyle w:val="ListNumber"/>
      </w:pPr>
      <w:r>
        <w:t>sweeter taste than salted butter and is more perishable as well.Swiss Meringue Meringue made from egg whites and sugar warmed</w:t>
      </w:r>
    </w:p>
    <w:p>
      <w:pPr>
        <w:pStyle w:val="ListNumber"/>
      </w:pPr>
      <w:r>
        <w:t>over a double boiler while beating.</w:t>
      </w:r>
    </w:p>
    <w:p>
      <w:pPr>
        <w:pStyle w:val="ListNumber"/>
      </w:pPr>
      <w:r>
        <w:t>Swiss Steak beef round steaks braised in brown sauce.T</w:t>
      </w:r>
    </w:p>
    <w:p>
      <w:pPr>
        <w:pStyle w:val="ListNumber"/>
      </w:pPr>
      <w:r>
        <w:t>no choices. (2) Referring to a menu on which prices are listed for</w:t>
      </w:r>
    </w:p>
    <w:p>
      <w:pPr>
        <w:pStyle w:val="ListNumber"/>
      </w:pPr>
      <w:r>
        <w:t>complete meals rather than for each separate item.</w:t>
      </w:r>
    </w:p>
    <w:p>
      <w:pPr>
        <w:pStyle w:val="ListNumber"/>
      </w:pPr>
      <w:r>
        <w:t>in an earthenware dish with a conical lid; the dish is also called a tagine.Tamis A drum sieve, consisting of a screen mesh in a round metal or</w:t>
      </w:r>
    </w:p>
    <w:p>
      <w:pPr>
        <w:pStyle w:val="ListNumber"/>
      </w:pPr>
      <w:r>
        <w:t>Tamiser (tah mee zay) To sift; to press through a fine drum sieve.</w:t>
      </w:r>
    </w:p>
    <w:p>
      <w:pPr>
        <w:pStyle w:val="ListNumber"/>
      </w:pPr>
      <w:r>
        <w:t>Tang The portion of a metal knife blade that is inside the handle.</w:t>
      </w:r>
    </w:p>
    <w:p>
      <w:pPr>
        <w:pStyle w:val="ListNumber"/>
      </w:pPr>
      <w:r>
        <w:t>served with wine or other drinks.</w:t>
      </w:r>
    </w:p>
    <w:p>
      <w:pPr>
        <w:pStyle w:val="ListNumber"/>
      </w:pPr>
      <w:r>
        <w:t>Tapenade (ta peh nahd) Purée of black olives, anchovies, and olive oil.</w:t>
      </w:r>
    </w:p>
    <w:p>
      <w:pPr>
        <w:pStyle w:val="ListNumber"/>
      </w:pPr>
      <w:r>
        <w:t>chef’s art by presenting a series of small courses.Tatsoi A leafy vegetable or salad green related to mustard and</w:t>
      </w:r>
    </w:p>
    <w:p>
      <w:pPr>
        <w:pStyle w:val="ListNumber"/>
      </w:pPr>
      <w:r>
        <w:t>watercress.TCS Food A food that provides a good environment for the growth</w:t>
      </w:r>
    </w:p>
    <w:p>
      <w:pPr>
        <w:pStyle w:val="ListNumber"/>
      </w:pPr>
      <w:r>
        <w:t>of hazardous bacteria; also called Potentially Hazardous Food. (“TCS”</w:t>
      </w:r>
    </w:p>
    <w:p>
      <w:pPr>
        <w:pStyle w:val="ListNumber"/>
      </w:pPr>
      <w:r>
        <w:t>means “Time/temperature Control for Safety.”)</w:t>
      </w:r>
    </w:p>
    <w:p>
      <w:pPr>
        <w:pStyle w:val="ListNumber"/>
      </w:pPr>
      <w:r>
        <w:t>delicate ingredients and bread trimmed of the crust.Tempeh A fermented soy product with a dense, meaty texture.</w:t>
      </w:r>
    </w:p>
    <w:p>
      <w:pPr>
        <w:pStyle w:val="ListNumber"/>
      </w:pPr>
      <w:r>
        <w:t>stirring in a hot liquid.Temporary Emulsion An unstable emulsion whose components will</w:t>
      </w:r>
    </w:p>
    <w:p>
      <w:pPr>
        <w:pStyle w:val="ListNumber"/>
      </w:pPr>
      <w:r>
        <w:t>Teriyaki A grilled or pan-broiled food finished with a soy sauce-</w:t>
      </w:r>
    </w:p>
    <w:p>
      <w:pPr>
        <w:pStyle w:val="ListNumber"/>
      </w:pPr>
      <w:r>
        <w:t>based glaze.Terrine (tare reen) (1) A deep rectangular mold, traditionally made of</w:t>
      </w:r>
    </w:p>
    <w:p>
      <w:pPr>
        <w:pStyle w:val="ListNumber"/>
      </w:pPr>
      <w:r>
        <w:t>white porcelain, used to cook seasoned ground meats, fish, or poultry.</w:t>
      </w:r>
    </w:p>
    <w:p>
      <w:pPr>
        <w:pStyle w:val="ListNumber"/>
      </w:pPr>
      <w:r>
        <w:t>(2) The food cooked in such a mold.</w:t>
      </w:r>
    </w:p>
    <w:p>
      <w:pPr>
        <w:pStyle w:val="ListNumber"/>
      </w:pPr>
      <w:r>
        <w:t>available unflavored or flavored to resemble various meats.</w:t>
      </w:r>
    </w:p>
    <w:p>
      <w:pPr>
        <w:pStyle w:val="ListNumber"/>
      </w:pPr>
      <w:r>
        <w:t>Timbale (tam ball) (1) A mold in the shape of a large thimble. (2) Type</w:t>
      </w:r>
    </w:p>
    <w:p>
      <w:pPr>
        <w:pStyle w:val="ListNumber"/>
      </w:pPr>
      <w:r>
        <w:t>of dough shaped as a container, baked, and filled with various foods.Tinted Curing Mix (TCM) See Prague Powder #1.</w:t>
      </w:r>
    </w:p>
    <w:p>
      <w:pPr>
        <w:pStyle w:val="ListNumber"/>
      </w:pPr>
      <w:r>
        <w:t>Tofu A bland, white food made by coagulating soy milk. Also called</w:t>
      </w:r>
    </w:p>
    <w:p>
      <w:pPr>
        <w:pStyle w:val="ListNumber"/>
      </w:pPr>
      <w:r>
        <w:t>bean curd.Tomalley The liver of lobsters and some other shellfish.</w:t>
      </w:r>
    </w:p>
    <w:p>
      <w:pPr>
        <w:pStyle w:val="ListNumber"/>
      </w:pPr>
      <w:r>
        <w:t>cook or swing cook.Tourné To cut a vegetable into a neat seven-sided oval shape.</w:t>
      </w:r>
    </w:p>
    <w:p>
      <w:pPr>
        <w:pStyle w:val="ListNumber"/>
      </w:pPr>
      <w:r>
        <w:t>Tournedos (toor nuh doe) A small beef steak cut from the tenderloin.</w:t>
      </w:r>
    </w:p>
    <w:p>
      <w:pPr>
        <w:pStyle w:val="ListNumber"/>
      </w:pPr>
      <w:r>
        <w:t>Tourner (tour nay) Literally, “to turn.” (1) To give certain vegetables</w:t>
      </w:r>
    </w:p>
    <w:p>
      <w:pPr>
        <w:pStyle w:val="ListNumber"/>
      </w:pPr>
      <w:r>
        <w:t>a regular long shape, using a knife (see Tourné). (2) To mix ingredients</w:t>
      </w:r>
    </w:p>
    <w:p>
      <w:pPr>
        <w:pStyle w:val="ListNumber"/>
      </w:pPr>
      <w:r>
        <w:t>enter the body and multiply, producing toxins in the body.</w:t>
      </w:r>
    </w:p>
    <w:p>
      <w:pPr>
        <w:pStyle w:val="ListNumber"/>
      </w:pPr>
      <w:r>
        <w:t>chromium, copper, fluoride, iodine, iron, manganese, molybdenum, selenium, and zinc.</w:t>
      </w:r>
    </w:p>
    <w:p>
      <w:pPr>
        <w:pStyle w:val="ListNumber"/>
      </w:pPr>
      <w:r>
        <w:t>limits the body’s ability to rid itself of cholesterol.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Braise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