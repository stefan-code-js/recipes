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Chile Barbecue Sauce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Chile Barbecue Sauce</w:t>
      </w:r>
    </w:p>
    <w:p>
      <w:pPr>
        <w:pStyle w:val="ListBullet"/>
      </w:pPr>
      <w:r>
        <w:t>to a boil.</w:t>
      </w:r>
    </w:p>
    <w:p>
      <w:pPr>
        <w:pStyle w:val="ListBullet"/>
      </w:pPr>
      <w:r>
        <w:t>likely more salt will be needed; soy sauce is salty.)8 fl oz 250 mL Soy sauce</w:t>
      </w:r>
    </w:p>
    <w:p>
      <w:pPr>
        <w:pStyle w:val="ListBullet"/>
      </w:pPr>
      <w:r>
        <w:t>Two oz g Dark brown sugar</w:t>
      </w:r>
    </w:p>
    <w:p>
      <w:pPr>
        <w:pStyle w:val="ListBullet"/>
      </w:pPr>
      <w:r>
        <w:t>One mL pt 500 Water</w:t>
      </w:r>
    </w:p>
    <w:p>
      <w:pPr>
        <w:pStyle w:val="ListBullet"/>
      </w:pPr>
      <w:r>
        <w:t>Six oz fl 175 mL Lemon juice</w:t>
      </w:r>
    </w:p>
    <w:p>
      <w:pPr>
        <w:pStyle w:val="ListBullet"/>
      </w:pPr>
      <w:r>
        <w:t>One tbsp mL hot red pepper sauce</w:t>
      </w:r>
    </w:p>
    <w:p>
      <w:pPr>
        <w:pStyle w:val="ListBullet"/>
      </w:pPr>
      <w:r>
        <w:t>2 2 Whole chipotle chiles</w:t>
      </w:r>
    </w:p>
    <w:p>
      <w:pPr>
        <w:pStyle w:val="ListBullet"/>
      </w:pPr>
      <w:r>
        <w:t>Three tbsp mL Chili powder</w:t>
      </w:r>
    </w:p>
    <w:p>
      <w:pPr>
        <w:pStyle w:val="ListBullet"/>
      </w:pPr>
      <w:r>
        <w:t>Per oz fl</w:t>
      </w:r>
    </w:p>
    <w:p>
      <w:pPr>
        <w:pStyle w:val="ListBullet"/>
      </w:pPr>
      <w:r>
        <w:t>Soy Barbecue Sauce</w:t>
      </w:r>
    </w:p>
    <w:p>
      <w:pPr>
        <w:pStyle w:val="ListBullet"/>
      </w:pPr>
      <w:r>
        <w:t>Twelve oz fl 375 mL Japanese-style soy sauce 1. In a saucepot, combine all ingredients except oil.</w:t>
      </w:r>
    </w:p>
    <w:p>
      <w:pPr>
        <w:pStyle w:val="ListBullet"/>
      </w:pPr>
      <w:r>
        <w:t>Eight oz fl 250 mL Sake (Japanese rice wine) or dry sherry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Two tbsp mL Chopped fresh ginger root</w:t>
      </w:r>
    </w:p>
    <w:p>
      <w:pPr>
        <w:pStyle w:val="ListBullet"/>
      </w:pPr>
      <w:r>
        <w:t>One tbsp mL Chopped garlic</w:t>
      </w:r>
    </w:p>
    <w:p>
      <w:pPr>
        <w:pStyle w:val="ListBullet"/>
      </w:pPr>
      <w:r>
        <w:t>Eight oz fl 250 mL Vegetable oil 4. add the oil. Before using, mix well to emulsify;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1½ pt 750 mL Bottled chili sauce 1. Combine all ingredients in a heavy saucepot. Bring</w:t>
      </w:r>
    </w:p>
    <w:p>
      <w:pPr>
        <w:pStyle w:val="ListNumber"/>
      </w:pPr>
      <w:r>
        <w:t>to a boil.</w:t>
      </w:r>
    </w:p>
    <w:p>
      <w:pPr>
        <w:pStyle w:val="ListNumber"/>
      </w:pPr>
      <w:r>
        <w:t>2. Simmer 15 minutes.</w:t>
      </w:r>
    </w:p>
    <w:p>
      <w:pPr>
        <w:pStyle w:val="ListNumber"/>
      </w:pPr>
      <w:r>
        <w:t>3. Strain.</w:t>
      </w:r>
    </w:p>
    <w:p>
      <w:pPr>
        <w:pStyle w:val="ListNumber"/>
      </w:pPr>
      <w:r>
        <w:t>4. adjust seasoning with salt if necessary. (It is not</w:t>
      </w:r>
    </w:p>
    <w:p>
      <w:pPr>
        <w:pStyle w:val="ListNumber"/>
      </w:pPr>
      <w:r>
        <w:t>likely more salt will be needed; soy sauce is salty.)8 fl oz 250 mL Soy sauce</w:t>
      </w:r>
    </w:p>
    <w:p>
      <w:pPr>
        <w:pStyle w:val="ListNumber"/>
      </w:pPr>
      <w:r>
        <w:t>Per 1 fl oz (29.57 mL): Calories, 35; Protein, 1 g; Fat, 0 g (0% cal); Cholesterol, 0 mg; Carbohydrates, 8 g; Fiber, 1 g; Sodium, 620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375 mL Japanese-style soy sauce 1. In a saucepot, combine all ingredients except oil.</w:t>
      </w:r>
    </w:p>
    <w:p>
      <w:pPr>
        <w:pStyle w:val="ListNumber"/>
      </w:pPr>
      <w:r>
        <w:t>2. Bring to a simmer. r educe by one-third.</w:t>
      </w:r>
    </w:p>
    <w:p>
      <w:pPr>
        <w:pStyle w:val="ListNumber"/>
      </w:pPr>
      <w:r>
        <w:t>3. Strain.4 oz 125 mL Brown sugar</w:t>
      </w:r>
    </w:p>
    <w:p>
      <w:pPr>
        <w:pStyle w:val="ListNumber"/>
      </w:pPr>
      <w:r>
        <w:t>tbsp 30 mL Chopped fresh ginger root</w:t>
      </w:r>
    </w:p>
    <w:p>
      <w:pPr>
        <w:pStyle w:val="ListNumber"/>
      </w:pPr>
      <w:r>
        <w:t>tbsp 15 mL Chopped garlic</w:t>
      </w:r>
    </w:p>
    <w:p>
      <w:pPr>
        <w:pStyle w:val="ListNumber"/>
      </w:pPr>
      <w:r>
        <w:t>fl oz 250 mL Vegetable oil 4. add the oil. Before using, mix well to emulsify;</w:t>
      </w:r>
    </w:p>
    <w:p>
      <w:pPr>
        <w:pStyle w:val="ListNumber"/>
      </w:pPr>
      <w:r>
        <w:t>this is easily done in a blender.</w:t>
      </w:r>
    </w:p>
    <w:p>
      <w:pPr>
        <w:pStyle w:val="ListNumber"/>
      </w:pPr>
      <w:r>
        <w:t>Per 1 fl oz (29.57 mL): Calories, 90; Protein, 1 g; Fat, 7 g (66% cal.); Cholesterol, 0 mg; Carbohydrates, 5 g; Fiber, 0 g; Sodium, 610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250 g honeydew melon, seeded, rind removed 1. Chop the melon, papaya, mango, bell pepper, and jalapeno into fine dice. Be careful to save the juices</w:t>
      </w:r>
    </w:p>
    <w:p>
      <w:pPr>
        <w:pStyle w:val="ListNumber"/>
      </w:pPr>
      <w:r>
        <w:t>2. Combine the chopped fruit with their juices, peppers, onion, lime juice, and cilantro in a bowl.</w:t>
      </w:r>
    </w:p>
    <w:p>
      <w:pPr>
        <w:pStyle w:val="ListNumber"/>
      </w:pPr>
      <w:r>
        <w:t>3. Season to taste with salt.</w:t>
      </w:r>
    </w:p>
    <w:p>
      <w:pPr>
        <w:pStyle w:val="ListNumber"/>
      </w:pPr>
      <w:r>
        <w:t>4. refrigerate until served.8 oz 250 g papaya, peeled and seeded</w:t>
      </w:r>
    </w:p>
    <w:p>
      <w:pPr>
        <w:pStyle w:val="ListNumber"/>
      </w:pPr>
      <w:r>
        <w:t>tbsp 30 mL Chopped cilantro</w:t>
      </w:r>
    </w:p>
    <w:p>
      <w:pPr>
        <w:pStyle w:val="ListNumber"/>
      </w:pPr>
      <w:r>
        <w:t>Per 1 ounce (28.35 g): Calories, 15; Protein, 0 g; Fat, 0 g (0% cal.); Cholesterol, 0 mg;</w:t>
      </w:r>
    </w:p>
    <w:p>
      <w:pPr>
        <w:pStyle w:val="ListNumber"/>
      </w:pPr>
      <w:r>
        <w:t>Carbohydrates, 3 g; Fiber, 0 g; Sodium, 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