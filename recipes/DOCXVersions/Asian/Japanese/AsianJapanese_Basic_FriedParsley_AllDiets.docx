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FRIED PARSLEY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250 g oregano leaves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Oregan o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