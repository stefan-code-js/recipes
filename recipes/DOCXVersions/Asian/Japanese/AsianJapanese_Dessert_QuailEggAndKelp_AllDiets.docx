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Egg and Kelp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166 NOMA2.0 PICKLING LIQUID NOMA2.0 PICKLING LIQUID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