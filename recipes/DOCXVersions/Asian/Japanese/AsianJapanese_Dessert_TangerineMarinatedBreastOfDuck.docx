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Tangerine-Marinated Breast of Duck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Boneless duck breast halves, skin on, Boneless duck breast halves, skin on,</w:t>
      </w:r>
    </w:p>
    <w:p>
      <w:pPr>
        <w:pStyle w:val="ListBullet"/>
      </w:pPr>
      <w:r>
        <w:t>about 6 oz (180 g) each1. With a sharp knife, score the duck skin in a diamond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Four oz fl 120 mL tangerine juice</w:t>
      </w:r>
    </w:p>
    <w:p>
      <w:pPr>
        <w:pStyle w:val="ListBullet"/>
      </w:pPr>
      <w:r>
        <w:t>One lb oz 720 g Wheatberries with p ecans (,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