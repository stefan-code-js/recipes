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Mole Poblano de Pollo or de Guajolote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Mulato chiles (see Note) 1. remove and discard the seeds and stem ends of the chiles.</w:t>
      </w:r>
    </w:p>
    <w:p>
      <w:pPr>
        <w:pStyle w:val="ListBullet"/>
      </w:pPr>
      <w:r>
        <w:t>cinnamon, pepper, and coriander into the container of</w:t>
      </w:r>
    </w:p>
    <w:p>
      <w:pPr>
        <w:pStyle w:val="ListBullet"/>
      </w:pPr>
      <w:r>
        <w:t>completely blended in. the sauce may be prepared to this point</w:t>
      </w:r>
    </w:p>
    <w:p>
      <w:pPr>
        <w:pStyle w:val="ListBullet"/>
      </w:pPr>
      <w:r>
        <w:t>Four oz g almonds</w:t>
      </w:r>
    </w:p>
    <w:p>
      <w:pPr>
        <w:pStyle w:val="ListBullet"/>
      </w:pPr>
      <w:r>
        <w:t>Three tortillas</w:t>
      </w:r>
    </w:p>
    <w:p>
      <w:pPr>
        <w:pStyle w:val="ListBullet"/>
      </w:pPr>
      <w:r>
        <w:t>Six oz g Lard or rendered chicken, turkey,</w:t>
      </w:r>
    </w:p>
    <w:p>
      <w:pPr>
        <w:pStyle w:val="ListBullet"/>
      </w:pPr>
      <w:r>
        <w:t>or pork fat</w:t>
      </w:r>
    </w:p>
    <w:p>
      <w:pPr>
        <w:pStyle w:val="ListBullet"/>
      </w:pPr>
      <w:r>
        <w:t>½ tsp 2 mL Black pepper</w:t>
      </w:r>
    </w:p>
    <w:p>
      <w:pPr>
        <w:pStyle w:val="ListBullet"/>
      </w:pPr>
      <w:r>
        <w:t>Eight oz g tomatoes, canned or fresh</w:t>
      </w:r>
    </w:p>
    <w:p>
      <w:pPr>
        <w:pStyle w:val="ListBullet"/>
      </w:pPr>
      <w:r>
        <w:t>Four cloves Garlic , chopped</w:t>
      </w:r>
    </w:p>
    <w:p>
      <w:pPr>
        <w:pStyle w:val="ListBullet"/>
      </w:pPr>
      <w:r>
        <w:t>One oz g Bitter (unsweetened) chocolate,</w:t>
      </w:r>
    </w:p>
    <w:p>
      <w:pPr>
        <w:pStyle w:val="ListBullet"/>
      </w:pPr>
      <w:r>
        <w:t>Two oz g Carrot, chopped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Eight peppercorns</w:t>
      </w:r>
    </w:p>
    <w:p>
      <w:pPr>
        <w:pStyle w:val="ListBullet"/>
      </w:pPr>
      <w:r>
        <w:t>Four tsp mL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15 Mulato chiles (see Note) 1. remove and discard the seeds and stem ends of the chiles.</w:t>
      </w:r>
    </w:p>
    <w:p>
      <w:pPr>
        <w:pStyle w:val="ListNumber"/>
      </w:pPr>
      <w:r>
        <w:t>2. Grind the sesame seeds in a spice grinder or with a mortar and</w:t>
      </w:r>
    </w:p>
    <w:p>
      <w:pPr>
        <w:pStyle w:val="ListNumber"/>
      </w:pPr>
      <w:r>
        <w:t>pestle. Set them aside and grind the almonds in the same way.</w:t>
      </w:r>
    </w:p>
    <w:p>
      <w:pPr>
        <w:pStyle w:val="ListNumber"/>
      </w:pPr>
      <w:r>
        <w:t>3. Fry the tortillas in the fat about 30 seconds. Drain and reserve</w:t>
      </w:r>
    </w:p>
    <w:p>
      <w:pPr>
        <w:pStyle w:val="ListNumber"/>
      </w:pPr>
      <w:r>
        <w:t>the fat for step 6. Break the tortillas into pieces.</w:t>
      </w:r>
    </w:p>
    <w:p>
      <w:pPr>
        <w:pStyle w:val="ListNumber"/>
      </w:pPr>
      <w:r>
        <w:t>4. put the ground sesame, ground almonds, tortillas, cloves,</w:t>
      </w:r>
    </w:p>
    <w:p>
      <w:pPr>
        <w:pStyle w:val="ListNumber"/>
      </w:pPr>
      <w:r>
        <w:t>5. peel the tomatoes if they are fresh. a dd the tomatoes and the</w:t>
      </w:r>
    </w:p>
    <w:p>
      <w:pPr>
        <w:pStyle w:val="ListNumber"/>
      </w:pPr>
      <w:r>
        <w:t>garlic to the blender. Blend to a smooth purée. If the mixture is too thick to blend, add a little chicken or turkey broth or water.</w:t>
      </w:r>
    </w:p>
    <w:p>
      <w:pPr>
        <w:pStyle w:val="ListNumber"/>
      </w:pPr>
      <w:r>
        <w:t>6. heat the reserved fat from step 3 in a saucepot over moderate heat. a dd the powdered chiles and cook about 30 seconds. Be</w:t>
      </w:r>
    </w:p>
    <w:p>
      <w:pPr>
        <w:pStyle w:val="ListNumber"/>
      </w:pPr>
      <w:r>
        <w:t>careful not to let the chile powder burn.</w:t>
      </w:r>
    </w:p>
    <w:p>
      <w:pPr>
        <w:pStyle w:val="ListNumber"/>
      </w:pPr>
      <w:r>
        <w:t>7. add the purée from the blender. Cook 5 minutes, stirring</w:t>
      </w:r>
    </w:p>
    <w:p>
      <w:pPr>
        <w:pStyle w:val="ListNumber"/>
      </w:pPr>
      <w:r>
        <w:t>constantly. the mixture will be very thick.</w:t>
      </w:r>
    </w:p>
    <w:p>
      <w:pPr>
        <w:pStyle w:val="ListNumber"/>
      </w:pPr>
      <w:r>
        <w:t>8. add the chocolate. Stir constantly until the chocolate is</w:t>
      </w:r>
    </w:p>
    <w:p>
      <w:pPr>
        <w:pStyle w:val="ListNumber"/>
      </w:pPr>
      <w:r>
        <w:t>completely blended in. the sauce may be prepared to this point</w:t>
      </w:r>
    </w:p>
    <w:p>
      <w:pPr>
        <w:pStyle w:val="ListNumber"/>
      </w:pPr>
      <w:r>
        <w:t>1-2 days ahead of time and held in the refrigerator.1½ oz 45 g Sesame seeds</w:t>
      </w:r>
    </w:p>
    <w:p>
      <w:pPr>
        <w:pStyle w:val="ListNumber"/>
      </w:pPr>
      <w:r>
        <w:t>4 Garlic cloves, chopped</w:t>
      </w:r>
    </w:p>
    <w:p>
      <w:pPr>
        <w:pStyle w:val="ListNumber"/>
      </w:pPr>
      <w:r>
        <w:t>10-14 lb 4.5-6.5 kg Chicken (pollo) or turkey</w:t>
      </w:r>
    </w:p>
    <w:p>
      <w:pPr>
        <w:pStyle w:val="ListNumber"/>
      </w:pPr>
      <w:r>
        <w:t>(guajolote), disjointed9. put the poultry, onion, carrot, garlic, peppercorns, and salt in a</w:t>
      </w:r>
    </w:p>
    <w:p>
      <w:pPr>
        <w:pStyle w:val="ListNumber"/>
      </w:pPr>
      <w:r>
        <w:t>large pot. a dd water to cover.</w:t>
      </w:r>
    </w:p>
    <w:p>
      <w:pPr>
        <w:pStyle w:val="ListNumber"/>
      </w:pPr>
      <w:r>
        <w:t>10. Simmer until the poultry is tender.</w:t>
      </w:r>
    </w:p>
    <w:p>
      <w:pPr>
        <w:pStyle w:val="ListNumber"/>
      </w:pPr>
      <w:r>
        <w:t>11. remove the poultry from the broth and set aside to keep warm.</w:t>
      </w:r>
    </w:p>
    <w:p>
      <w:pPr>
        <w:pStyle w:val="ListNumber"/>
      </w:pPr>
      <w:r>
        <w:t>12. Strain the broth. Measure 3 pt (1.5 L) broth and stir it into the chile sauce base. Simmer slowly 30-45 minutes, or until the flavors are blended and the mixture has the consistency of a light sauce. (r eserve the remaining broth for another use.)6 oz 175 g Onion, chopped</w:t>
      </w:r>
    </w:p>
    <w:p>
      <w:pPr>
        <w:pStyle w:val="ListNumber"/>
      </w:pPr>
      <w:r>
        <w:t>oz 60 g Carrot, chopped</w:t>
      </w:r>
    </w:p>
    <w:p>
      <w:pPr>
        <w:pStyle w:val="ListNumber"/>
      </w:pPr>
      <w:r>
        <w:t>as needed as needed Lard 13. heat the lard in a sauté pan and brown the cooked poultry pieces lightly. ( this step is optional.)</w:t>
      </w:r>
    </w:p>
    <w:p>
      <w:pPr>
        <w:pStyle w:val="ListNumber"/>
      </w:pPr>
      <w:r>
        <w:t>14. add the poultry to the sauce and simmer a few minutes until</w:t>
      </w:r>
    </w:p>
    <w:p>
      <w:pPr>
        <w:pStyle w:val="ListNumber"/>
      </w:pPr>
      <w:r>
        <w:t>15. adjust the seasoning with salt, if necessary, and serve.to taste to taste Salt</w:t>
      </w:r>
    </w:p>
    <w:p>
      <w:pPr>
        <w:pStyle w:val="ListNumber"/>
      </w:pPr>
      <w:r>
        <w:t>Per serving: Calories, 510; Protein, 38 g; Fat, 36 g (63% cal.); Cholesterol, 120 mg; Carbohydrates, 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