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 SPICE MIX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g fennel seeds, toasted</w:t>
      </w:r>
    </w:p>
    <w:p>
      <w:pPr>
        <w:pStyle w:val="ListBullet"/>
      </w:pPr>
      <w:r>
        <w:t>Twenty g y ellow mustard seeds, toasted</w:t>
      </w:r>
    </w:p>
    <w:p>
      <w:pPr>
        <w:pStyle w:val="ListBullet"/>
      </w:pPr>
      <w:r>
        <w:t>Ten g coriander seeds, toasted</w:t>
      </w:r>
    </w:p>
    <w:p>
      <w:pPr>
        <w:pStyle w:val="ListBullet"/>
      </w:pPr>
      <w:r>
        <w:t>Fifteen g dried ceps</w:t>
      </w:r>
    </w:p>
    <w:p>
      <w:pPr>
        <w:pStyle w:val="ListBullet"/>
      </w:pPr>
      <w:r>
        <w:t>Five g arctic thyme</w:t>
      </w:r>
    </w:p>
    <w:p>
      <w:pPr>
        <w:pStyle w:val="ListBullet"/>
      </w:pPr>
      <w:r>
        <w:t>Ten g dried morels</w:t>
      </w:r>
    </w:p>
    <w:p>
      <w:pPr>
        <w:pStyle w:val="ListBullet"/>
      </w:pPr>
      <w:r>
        <w:t>250 g parsley leaves</w:t>
      </w:r>
    </w:p>
    <w:p>
      <w:pPr>
        <w:pStyle w:val="ListBullet"/>
      </w:pPr>
      <w:r>
        <w:t>250 g lovage leaves</w:t>
      </w:r>
    </w:p>
    <w:p>
      <w:pPr>
        <w:pStyle w:val="ListBullet"/>
      </w:pPr>
      <w:r>
        <w:t>Five g freeze -dried rhubarb</w:t>
      </w:r>
    </w:p>
    <w:p>
      <w:pPr>
        <w:pStyle w:val="ListBullet"/>
      </w:pPr>
      <w:r>
        <w:t>Five g freeze -dried lingonberries</w:t>
      </w:r>
    </w:p>
    <w:p>
      <w:pPr>
        <w:pStyle w:val="ListBullet"/>
      </w:pPr>
      <w:r>
        <w:t>Five g freeze -dried gooseberries</w:t>
      </w:r>
    </w:p>
    <w:p>
      <w:pPr>
        <w:pStyle w:val="ListBullet"/>
      </w:pPr>
      <w:r>
        <w:t>One Hundred g Cold -Infused Dashi*</w:t>
      </w:r>
    </w:p>
    <w:p>
      <w:pPr>
        <w:pStyle w:val="ListBullet"/>
      </w:pPr>
      <w:r>
        <w:t>Two g Mushroom Spice Mix</w:t>
      </w:r>
    </w:p>
    <w:p>
      <w:pPr>
        <w:pStyle w:val="ListBullet"/>
      </w:pPr>
      <w:r>
        <w:t>Thirty g Koji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