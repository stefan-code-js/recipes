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COLD SOUP OF BERRIES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yellow beets (washed, skin on), halved</w:t>
      </w:r>
    </w:p>
    <w:p>
      <w:pPr>
        <w:pStyle w:val="ListBullet"/>
      </w:pPr>
      <w:r>
        <w:t>300 g quartered Japanese quince (with seeds)</w:t>
      </w:r>
    </w:p>
    <w:p>
      <w:pPr>
        <w:pStyle w:val="ListBullet"/>
      </w:pPr>
      <w:r>
        <w:t>300 g halved red ooseberries 100 linonberries</w:t>
      </w:r>
    </w:p>
    <w:p>
      <w:pPr>
        <w:pStyle w:val="ListBullet"/>
      </w:pPr>
      <w:r>
        <w:t>500 g topped and seeded rose hips</w:t>
      </w:r>
    </w:p>
    <w:p>
      <w:pPr>
        <w:pStyle w:val="ListBullet"/>
      </w:pPr>
      <w:r>
        <w:t>300 g Lacto Mirabelle Plums*</w:t>
      </w:r>
    </w:p>
    <w:p>
      <w:pPr>
        <w:pStyle w:val="ListBullet"/>
      </w:pPr>
      <w:r>
        <w:t>300 g Barley Koji* , in chunks</w:t>
      </w:r>
    </w:p>
    <w:p>
      <w:pPr>
        <w:pStyle w:val="ListBullet"/>
      </w:pPr>
      <w:r>
        <w:t>130 g Black Currant Wood Oil*</w:t>
      </w:r>
    </w:p>
    <w:p>
      <w:pPr>
        <w:pStyle w:val="ListBullet"/>
      </w:pPr>
      <w:r>
        <w:t>Twenty g Mori ta Chile Oil*</w:t>
      </w:r>
    </w:p>
    <w:p>
      <w:pPr>
        <w:pStyle w:val="ListBullet"/>
      </w:pPr>
      <w:r>
        <w:t>Ten g anise hyssop leaves</w:t>
      </w:r>
    </w:p>
    <w:p>
      <w:pPr>
        <w:pStyle w:val="ListBullet"/>
      </w:pPr>
      <w:r>
        <w:t>Six g oreano leaves</w:t>
      </w:r>
    </w:p>
    <w:p>
      <w:pPr>
        <w:pStyle w:val="ListBullet"/>
      </w:pPr>
      <w:r>
        <w:t>Six g rouhly picked lemon thyme leaves</w:t>
      </w:r>
    </w:p>
    <w:p>
      <w:pPr>
        <w:pStyle w:val="ListBullet"/>
      </w:pPr>
      <w:r>
        <w:t>Seven g yarrow</w:t>
      </w:r>
    </w:p>
    <w:p>
      <w:pPr>
        <w:pStyle w:val="ListBullet"/>
      </w:pPr>
      <w:r>
        <w:t>Twenty g frozen ramson leaves</w:t>
      </w:r>
    </w:p>
    <w:p>
      <w:pPr>
        <w:pStyle w:val="ListBullet"/>
      </w:pPr>
      <w:r>
        <w:t>125 g Cooked Yellow Beets</w:t>
      </w:r>
    </w:p>
    <w:p>
      <w:pPr>
        <w:pStyle w:val="ListBullet"/>
      </w:pPr>
      <w:r>
        <w:t>TOMATO -SAFFRON WATER</w:t>
      </w:r>
    </w:p>
    <w:p>
      <w:pPr>
        <w:pStyle w:val="ListBullet"/>
      </w:pPr>
      <w:r>
        <w:t>Ice-Clarified Tomato Water*</w:t>
      </w:r>
    </w:p>
    <w:p>
      <w:pPr>
        <w:pStyle w:val="ListBullet"/>
      </w:pPr>
      <w:r>
        <w:t>180 g Berry Soup Base</w:t>
      </w:r>
    </w:p>
    <w:p>
      <w:pPr>
        <w:pStyle w:val="ListBullet"/>
      </w:pPr>
      <w:r>
        <w:t>Thirty g Smoked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COOKED YELLOW BEETS</w:t>
      </w:r>
    </w:p>
    <w:p>
      <w:pPr>
        <w:pStyle w:val="ListNumber"/>
      </w:pPr>
      <w:r>
        <w:t>Sauté the beets in a bit of grapeseed oil to color them slightly, then cover the pan with</w:t>
      </w:r>
    </w:p>
    <w:p>
      <w:pPr>
        <w:pStyle w:val="ListNumber"/>
      </w:pPr>
      <w:r>
        <w:t>aluminum foil and transfer it to the oven set to 200°C (100% fan) for 1 hour to cook them through. Once cooked, remove them from the oven, allow them to cool, and set aside.</w:t>
      </w:r>
    </w:p>
    <w:p>
      <w:pPr>
        <w:pStyle w:val="ListNumber"/>
      </w:pPr>
      <w:r>
        <w:t>g Cooked Yellow Beets</w:t>
      </w:r>
    </w:p>
    <w:p>
      <w:pPr>
        <w:pStyle w:val="ListNumber"/>
      </w:pPr>
      <w:r>
        <w:t>Place all the ingredients into a bread mixer setup with a paddle attachment. Mix on medium speed for 5 minutes, then transfer the mixture to the fridge overnight to infuse. Once infused,centrifuge the mixture at full speed for 15 minutes to separate the j uice. Strain the centrifuged</w:t>
      </w:r>
    </w:p>
    <w:p>
      <w:pPr>
        <w:pStyle w:val="ListNumber"/>
      </w:pPr>
      <w:r>
        <w:t>mixture through a fine -mesh nylon sieve and reserve. Discard the solids.</w:t>
      </w:r>
    </w:p>
    <w:p>
      <w:pPr>
        <w:pStyle w:val="ListNumber"/>
      </w:pPr>
      <w:r>
        <w:t>Cold -infuse the tomato water with 0.1% saffron by weight in a sealed container in the fridge</w:t>
      </w:r>
    </w:p>
    <w:p>
      <w:pPr>
        <w:pStyle w:val="ListNumber"/>
      </w:pPr>
      <w:r>
        <w:t>overnight. Strain the liquid through a fine -mesh nylon sieve the following day and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