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COD ROE WAFFLE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Eighty g buckwheat flour</w:t>
      </w:r>
    </w:p>
    <w:p>
      <w:pPr>
        <w:pStyle w:val="ListBullet"/>
      </w:pPr>
      <w:r>
        <w:t>Forty g tipo “00” flour</w:t>
      </w:r>
    </w:p>
    <w:p>
      <w:pPr>
        <w:pStyle w:val="ListBullet"/>
      </w:pPr>
      <w:r>
        <w:t>Three g bakin powder</w:t>
      </w:r>
    </w:p>
    <w:p>
      <w:pPr>
        <w:pStyle w:val="ListBullet"/>
      </w:pPr>
      <w:r>
        <w:t>One g salt</w:t>
      </w:r>
    </w:p>
    <w:p>
      <w:pPr>
        <w:pStyle w:val="ListBullet"/>
      </w:pPr>
      <w:r>
        <w:t>Two g Roasted Kelp Powder*</w:t>
      </w:r>
    </w:p>
    <w:p>
      <w:pPr>
        <w:pStyle w:val="ListBullet"/>
      </w:pPr>
      <w:r>
        <w:t>120 g cream</w:t>
      </w:r>
    </w:p>
    <w:p>
      <w:pPr>
        <w:pStyle w:val="ListBullet"/>
      </w:pPr>
      <w:r>
        <w:t>120 g buttermilk</w:t>
      </w:r>
    </w:p>
    <w:p>
      <w:pPr>
        <w:pStyle w:val="ListBullet"/>
      </w:pPr>
      <w:r>
        <w:t>One fresh hen’s egg</w:t>
      </w:r>
    </w:p>
    <w:p>
      <w:pPr>
        <w:pStyle w:val="ListBullet"/>
      </w:pPr>
      <w:r>
        <w:t>Ten g passed Fresh Corn Miso*</w:t>
      </w:r>
    </w:p>
    <w:p>
      <w:pPr>
        <w:pStyle w:val="ListBullet"/>
      </w:pPr>
      <w:r>
        <w:t>Sixty g butter, melted</w:t>
      </w:r>
    </w:p>
    <w:p>
      <w:pPr>
        <w:pStyle w:val="ListBullet"/>
      </w:pPr>
      <w:r>
        <w:t>Brown Butter,* in a squeeze bottle, for cooking</w:t>
      </w:r>
    </w:p>
    <w:p>
      <w:pPr>
        <w:pStyle w:val="ListBullet"/>
      </w:pPr>
      <w:r>
        <w:t>NORDIC SEAWEED SPICE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Two g yellow mustard seeds</w:t>
      </w:r>
    </w:p>
    <w:p>
      <w:pPr>
        <w:pStyle w:val="ListBullet"/>
      </w:pPr>
      <w:r>
        <w:t>Three g arctic thyme</w:t>
      </w:r>
    </w:p>
    <w:p>
      <w:pPr>
        <w:pStyle w:val="ListBullet"/>
      </w:pPr>
      <w:r>
        <w:t>Four g dried ceps</w:t>
      </w:r>
    </w:p>
    <w:p>
      <w:pPr>
        <w:pStyle w:val="ListBullet"/>
      </w:pPr>
      <w:r>
        <w:t>Four g Roasted Yeast*</w:t>
      </w:r>
    </w:p>
    <w:p>
      <w:pPr>
        <w:pStyle w:val="ListBullet"/>
      </w:pPr>
      <w:r>
        <w:t>Ten g Koji Flour*</w:t>
      </w:r>
    </w:p>
    <w:p>
      <w:pPr>
        <w:pStyle w:val="ListBullet"/>
      </w:pPr>
      <w:r>
        <w:t>SPICED BRINE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BUCKWHEAT- CORN WAFFLE</w:t>
      </w:r>
    </w:p>
    <w:p>
      <w:pPr>
        <w:pStyle w:val="ListNumber"/>
      </w:pPr>
      <w:r>
        <w:t>g buckwheat flour</w:t>
      </w:r>
    </w:p>
    <w:p>
      <w:pPr>
        <w:pStyle w:val="ListNumber"/>
      </w:pPr>
      <w:r>
        <w:t>g Roasted Kelp Powder*</w:t>
      </w:r>
    </w:p>
    <w:p>
      <w:pPr>
        <w:pStyle w:val="ListNumber"/>
      </w:pPr>
      <w:r>
        <w:t>Brown Butter,* in a squeeze bottle, for cooking</w:t>
      </w:r>
    </w:p>
    <w:p>
      <w:pPr>
        <w:pStyle w:val="ListNumber"/>
      </w:pPr>
      <w:r>
        <w:t>In a mixing bowl, sift and mix all the dry ingredients. In a separate mixing bowl, combine all the</w:t>
      </w:r>
    </w:p>
    <w:p>
      <w:pPr>
        <w:pStyle w:val="ListNumber"/>
      </w:pPr>
      <w:r>
        <w:t>wet ingredients except the brown butter and whisk until mixed. Whisk the dry ingredients intothe wet ingredients and mix well. When fully incorporated, transfer this finished batter to piping</w:t>
      </w:r>
    </w:p>
    <w:p>
      <w:pPr>
        <w:pStyle w:val="ListNumber"/>
      </w:pPr>
      <w:r>
        <w:t>bags and refrigerate to rest for 1 hour.</w:t>
      </w:r>
    </w:p>
    <w:p>
      <w:pPr>
        <w:pStyle w:val="ListNumber"/>
      </w:pPr>
      <w:r>
        <w:t>Once the batter has rested, set up an electric waffle iron, and heat it to setting 6. Across the center of the hot iron, add a bit of brown butter an d pipe 2 small circles of batter side by side,</w:t>
      </w:r>
    </w:p>
    <w:p>
      <w:pPr>
        <w:pStyle w:val="ListNumber"/>
      </w:pPr>
      <w:r>
        <w:t>each about the size of a bottle cap. Close the iron and apply pressure for 5 seconds. Open the</w:t>
      </w:r>
    </w:p>
    <w:p>
      <w:pPr>
        <w:pStyle w:val="ListNumber"/>
      </w:pPr>
      <w:r>
        <w:t>iron, pipe 2 circles again, and close the iron for another 2 minutes. Once cooked, remove the</w:t>
      </w:r>
    </w:p>
    <w:p>
      <w:pPr>
        <w:pStyle w:val="ListNumber"/>
      </w:pPr>
      <w:r>
        <w:t>waffle from the iron and punch out 2 portions using a 7.5 cm ring mold. If the waffles are not</w:t>
      </w:r>
    </w:p>
    <w:p>
      <w:pPr>
        <w:pStyle w:val="ListNumber"/>
      </w:pPr>
      <w:r>
        <w:t>properly caramelized, then can be placed in the iron for a few extra seconds to achieve the desired golden brown color. Once properly colored and cooked, transfer the finished buckwheat -corn waffles to a dry airtight container and reserve until service.</w:t>
      </w:r>
    </w:p>
    <w:p>
      <w:pPr>
        <w:pStyle w:val="ListNumber"/>
      </w:pPr>
      <w:r>
        <w:t>g Roasted Yeast*</w:t>
      </w:r>
    </w:p>
    <w:p>
      <w:pPr>
        <w:pStyle w:val="ListNumber"/>
      </w:pPr>
      <w:r>
        <w:t>g Roasted Kelp Powder*</w:t>
      </w:r>
    </w:p>
    <w:p>
      <w:pPr>
        <w:pStyle w:val="ListNumber"/>
      </w:pPr>
      <w:r>
        <w:t>Blend all the ingredients together in a spice grinder until finely powdered. Reserve in an airtight</w:t>
      </w:r>
    </w:p>
    <w:p>
      <w:pPr>
        <w:pStyle w:val="ListNumber"/>
      </w:pPr>
      <w:r>
        <w:t>container at room temperature until needed.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