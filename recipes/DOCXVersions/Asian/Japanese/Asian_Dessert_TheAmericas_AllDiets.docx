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Americas 65</w:t>
      </w:r>
    </w:p>
    <w:p>
      <w:r>
        <w:rPr>
          <w:b/>
          <w:color w:val="3E2723"/>
        </w:rPr>
        <w:t>Cuisine Type:</w:t>
      </w:r>
      <w:r>
        <w:t xml:space="preserve"> Asian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The range of spices used in everyday Mexican</w:t>
      </w:r>
    </w:p>
    <w:p>
      <w:pPr>
        <w:pStyle w:val="ListBullet"/>
      </w:pPr>
      <w:r>
        <w:t>cuminSPICE</w:t>
      </w:r>
    </w:p>
    <w:p>
      <w:pPr>
        <w:pStyle w:val="ListBullet"/>
      </w:pPr>
      <w:r>
        <w:t>PALETTELOCAL SPICE BLEND</w:t>
      </w:r>
    </w:p>
    <w:p>
      <w:pPr>
        <w:pStyle w:val="ListBullet"/>
      </w:pPr>
      <w:r>
        <w:t>Two each dried ancho, pasilla,</w:t>
      </w:r>
    </w:p>
    <w:p>
      <w:pPr>
        <w:pStyle w:val="ListBullet"/>
      </w:pPr>
      <w:r>
        <w:t>Three tbsp cacao nibs</w:t>
      </w:r>
    </w:p>
    <w:p>
      <w:pPr>
        <w:pStyle w:val="ListBullet"/>
      </w:pPr>
      <w:r>
        <w:t>One tbsp sesame seeds</w:t>
      </w:r>
    </w:p>
    <w:p>
      <w:pPr>
        <w:pStyle w:val="ListBullet"/>
      </w:pPr>
      <w:r>
        <w:t>¼ tsp whole black peppercorns</w:t>
      </w:r>
    </w:p>
    <w:p>
      <w:pPr>
        <w:pStyle w:val="ListBullet"/>
      </w:pPr>
      <w:r>
        <w:t>One dried bay leaf, crumbled</w:t>
      </w:r>
    </w:p>
    <w:p>
      <w:pPr>
        <w:pStyle w:val="ListBullet"/>
      </w:pPr>
      <w:r>
        <w:t>Toast the whole spices in a dry frying</w:t>
      </w:r>
    </w:p>
    <w:p>
      <w:pPr>
        <w:pStyle w:val="ListBullet"/>
      </w:pPr>
      <w:r>
        <w:t>onions and garlic, then simmer with</w:t>
      </w:r>
    </w:p>
    <w:p>
      <w:pPr>
        <w:pStyle w:val="ListBullet"/>
      </w:pPr>
      <w:r>
        <w:t>chopped tomatoes for a mole sauce.Signature</w:t>
      </w:r>
    </w:p>
    <w:p>
      <w:pPr>
        <w:pStyle w:val="ListBullet"/>
      </w:pPr>
      <w:r>
        <w:t>Black pepper, garlic, cinnamon,</w:t>
      </w:r>
    </w:p>
    <w:p>
      <w:r>
        <w:rPr>
          <w:color w:val="1565C0"/>
        </w:rPr>
        <w:t>──────────────────────────────────────────────────</w:t>
      </w:r>
    </w:p>
    <w:p>
      <w:pPr>
        <w:pStyle w:val="Heading2"/>
      </w:pPr>
      <w:r>
        <w:t>Method</w:t>
      </w:r>
    </w:p>
    <w:p>
      <w:pPr>
        <w:pStyle w:val="ListNumber"/>
      </w:pPr>
      <w:r>
        <w:t>Mole mix</w:t>
      </w:r>
    </w:p>
    <w:p>
      <w:pPr>
        <w:pStyle w:val="ListNumber"/>
      </w:pPr>
      <w:r>
        <w:t>pan over a medium heat, stirring,</w:t>
      </w:r>
    </w:p>
    <w:p>
      <w:pPr>
        <w:pStyle w:val="ListNumber"/>
      </w:pPr>
      <w:r>
        <w:t>until fragrant. Mix with the remaining</w:t>
      </w:r>
    </w:p>
    <w:p>
      <w:pPr>
        <w:pStyle w:val="ListNumber"/>
      </w:pPr>
      <w:r>
        <w:t>ingredients and grind. Stir into fried</w:t>
      </w:r>
    </w:p>
    <w:p>
      <w:pPr>
        <w:pStyle w:val="ListNumber"/>
      </w:pPr>
      <w:r>
        <w:t>onions and garlic, then simmer with</w:t>
      </w:r>
    </w:p>
    <w:p>
      <w:pPr>
        <w:pStyle w:val="ListNumber"/>
      </w:pPr>
      <w:r>
        <w:t>chopped tomatoes for a mole sauce.Signature</w:t>
      </w:r>
    </w:p>
    <w:p>
      <w:pPr>
        <w:pStyle w:val="ListNumber"/>
      </w:pPr>
      <w:r>
        <w:t>For that fiery kick, any of 60 different chillies offering varying degrees of heat are used, either fresh, whole dried, or powdered, while cumin is essential to chilli powder mix.</w:t>
      </w:r>
    </w:p>
    <w:p>
      <w:pPr>
        <w:pStyle w:val="ListNumber"/>
      </w:pPr>
      <w:r>
        <w:t>Black pepper is usually slow cooked to draw out its complex pungency. Savoury and sweet dishes draw on the latter three spices, with cinnamon traditionally flavouring local chocolate bars.</w:t>
      </w:r>
    </w:p>
    <w:p>
      <w:pPr>
        <w:pStyle w:val="ListNumber"/>
      </w:pPr>
      <w:r>
        <w:t>The first three spices all contribute to mole sauce, while Mexican oregano and coriander seeds bring extra complexity to chilli blends. Annatto is mainly used for colouring meats, rices, and stews.</w:t>
      </w:r>
    </w:p>
    <w:p>
      <w:pPr>
        <w:pStyle w:val="ListNumber"/>
      </w:pPr>
      <w:r>
        <w:t>064-065_Mexico_Central_America_Caribbean.indd 65 04/06/2018 15:46</w:t>
      </w:r>
    </w:p>
    <w:p>
      <w:r>
        <w:rPr>
          <w:color w:val="1565C0"/>
        </w:rPr>
        <w:t>──────────────────────────────────────────────────</w:t>
      </w:r>
    </w:p>
    <w:p>
      <w:pPr>
        <w:pStyle w:val="Heading2"/>
      </w:pPr>
      <w:r>
        <w:t>Techniques Used</w:t>
      </w:r>
    </w:p>
    <w:p>
      <w:pPr>
        <w:pStyle w:val="ListBullet"/>
      </w:pPr>
      <w:r>
        <w:t>Stew</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