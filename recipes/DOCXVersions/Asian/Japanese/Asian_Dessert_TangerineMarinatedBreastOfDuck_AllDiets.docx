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Tangerine-Marinated Breast of Duck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Boneless duck breast halves, skin on,</w:t>
      </w:r>
    </w:p>
    <w:p>
      <w:pPr>
        <w:pStyle w:val="ListBullet"/>
      </w:pPr>
      <w:r>
        <w:t>about oz 6</w:t>
      </w:r>
    </w:p>
    <w:p>
      <w:pPr>
        <w:pStyle w:val="ListBullet"/>
      </w:pPr>
      <w:r>
        <w:t>anise clinging to the meat.</w:t>
      </w:r>
    </w:p>
    <w:p>
      <w:pPr>
        <w:pStyle w:val="ListBullet"/>
      </w:pPr>
      <w:r>
        <w:t>One oz fl 30 mL Soy sauce</w:t>
      </w:r>
    </w:p>
    <w:p>
      <w:pPr>
        <w:pStyle w:val="ListBullet"/>
      </w:pPr>
      <w:r>
        <w:t>Four oz fl 120 mL tangerine juice</w:t>
      </w:r>
    </w:p>
    <w:p>
      <w:pPr>
        <w:pStyle w:val="ListBullet"/>
      </w:pPr>
      <w:r>
        <w:t>One lb oz 720 g Wheatberries with p ecans (,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about 6 oz (180 g) each1. With a sharp knife, score the duck skin in a diamond</w:t>
      </w:r>
    </w:p>
    <w:p>
      <w:pPr>
        <w:pStyle w:val="ListNumber"/>
      </w:pPr>
      <w:r>
        <w:t>pattern. Cut through the skin and into the layer of fat but not into the meat. ( this is easiest to do if the duck</w:t>
      </w:r>
    </w:p>
    <w:p>
      <w:pPr>
        <w:pStyle w:val="ListNumber"/>
      </w:pPr>
      <w:r>
        <w:t>2. In a nonreactive container, combine the shallots, soy sauce, tangerine juice and zest, cinnamon, and star anise and</w:t>
      </w:r>
    </w:p>
    <w:p>
      <w:pPr>
        <w:pStyle w:val="ListNumber"/>
      </w:pPr>
      <w:r>
        <w:t>mix together.</w:t>
      </w:r>
    </w:p>
    <w:p>
      <w:pPr>
        <w:pStyle w:val="ListNumber"/>
      </w:pPr>
      <w:r>
        <w:t>3. add the duck breasts, turning them to coat on both sides.</w:t>
      </w:r>
    </w:p>
    <w:p>
      <w:pPr>
        <w:pStyle w:val="ListNumber"/>
      </w:pPr>
      <w:r>
        <w:t>4. remove the breasts from the marinade. p at them dry with</w:t>
      </w:r>
    </w:p>
    <w:p>
      <w:pPr>
        <w:pStyle w:val="ListNumber"/>
      </w:pPr>
      <w:r>
        <w:t>clean towels. Discard the marinade and any pieces of star</w:t>
      </w:r>
    </w:p>
    <w:p>
      <w:pPr>
        <w:pStyle w:val="ListNumber"/>
      </w:pPr>
      <w:r>
        <w:t>5. pan-fry the breasts skin side down in a sauté pan over</w:t>
      </w:r>
    </w:p>
    <w:p>
      <w:pPr>
        <w:pStyle w:val="ListNumber"/>
      </w:pPr>
      <w:r>
        <w:t>moderately high heat about 6 minutes, or until the skin is well browned and crisp and much of the fat has rendered. turn over and pan-fry another 4 minutes. the breasts</w:t>
      </w:r>
    </w:p>
    <w:p>
      <w:pPr>
        <w:pStyle w:val="ListNumber"/>
      </w:pPr>
      <w:r>
        <w:t>6. remove from the pans and let rest 5 minutes in a</w:t>
      </w:r>
    </w:p>
    <w:p>
      <w:pPr>
        <w:pStyle w:val="ListNumber"/>
      </w:pPr>
      <w:r>
        <w:t>warm place.1½ oz 45 mL Shallots, chopped fine</w:t>
      </w:r>
    </w:p>
    <w:p>
      <w:pPr>
        <w:pStyle w:val="ListNumber"/>
      </w:pPr>
      <w:r>
        <w:t>lb 8 oz 720 g Wheatberries with p ecans (,</w:t>
      </w:r>
    </w:p>
    <w:p>
      <w:pPr>
        <w:pStyle w:val="ListNumber"/>
      </w:pPr>
      <w:r>
        <w:t>prepared without poblanos)7. place 2 oz (60 g) wheatberries on each plate.</w:t>
      </w:r>
    </w:p>
    <w:p>
      <w:pPr>
        <w:pStyle w:val="ListNumber"/>
      </w:pPr>
      <w:r>
        <w:t>8. Cut each duck breast diagonally into thin slices. Fan the slices out, leaning them against the mound of wheatberries.</w:t>
      </w:r>
    </w:p>
    <w:p>
      <w:pPr>
        <w:pStyle w:val="ListNumber"/>
      </w:pPr>
      <w:r>
        <w:t>9. top the wheatberries with a few tangerine suprêmes.</w:t>
      </w:r>
    </w:p>
    <w:p>
      <w:pPr>
        <w:pStyle w:val="ListNumber"/>
      </w:pPr>
      <w:r>
        <w:t>10. If desired, drizzle a little vinaigrette onto the plate around the duck breast.as needed as needed tangerine suprêmes (use procedure</w:t>
      </w:r>
    </w:p>
    <w:p>
      <w:pPr>
        <w:pStyle w:val="ListNumber"/>
      </w:pPr>
      <w:r>
        <w:t>fl oz 360 mL Oriental Vinaigrette (; optional)</w:t>
      </w:r>
    </w:p>
    <w:p>
      <w:pPr>
        <w:pStyle w:val="ListNumber"/>
      </w:pPr>
      <w:r>
        <w:t>Per serving: Calories, 340; Protein, 32 g; Fat, 16 g (43% cal.); Cholesterol, 165 mg; Carbohydrates 16 g; Fiber, 3 g; Sodium, 510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