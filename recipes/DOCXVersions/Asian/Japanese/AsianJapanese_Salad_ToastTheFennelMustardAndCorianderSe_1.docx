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Toast the fennel, mustard, and coriander seeds in a dry pan on the stove until well aromatized,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g sunflower seeds</w:t>
      </w:r>
    </w:p>
    <w:p>
      <w:pPr>
        <w:pStyle w:val="ListBullet"/>
      </w:pPr>
      <w:r>
        <w:t>300 g Brown Butter*</w:t>
      </w:r>
    </w:p>
    <w:p>
      <w:pPr>
        <w:pStyle w:val="ListBullet"/>
      </w:pPr>
      <w:r>
        <w:t>Fifteen g Ginger Powder*</w:t>
      </w:r>
    </w:p>
    <w:p>
      <w:pPr>
        <w:pStyle w:val="ListBullet"/>
      </w:pPr>
      <w:r>
        <w:t>Fifteen g Brain Spice Mix</w:t>
      </w:r>
    </w:p>
    <w:p>
      <w:pPr>
        <w:pStyle w:val="ListBullet"/>
      </w:pPr>
      <w:r>
        <w:t>Thirty g Celery Juice Reduction*</w:t>
      </w:r>
    </w:p>
    <w:p>
      <w:pPr>
        <w:pStyle w:val="ListBullet"/>
      </w:pPr>
      <w:r>
        <w:t>Thirty g Peaso Water Reduction* 6 Roasted Kelp Salt*</w:t>
      </w:r>
    </w:p>
    <w:p>
      <w:pPr>
        <w:pStyle w:val="ListBullet"/>
      </w:pPr>
      <w:r>
        <w:t>Ten g Kohlrabi Shoyu*</w:t>
      </w:r>
    </w:p>
    <w:p>
      <w:pPr>
        <w:pStyle w:val="ListBullet"/>
      </w:pPr>
      <w:r>
        <w:t>Five g freeze -dried rhubarb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One Hundred g Cold -Infused Dashi*</w:t>
      </w:r>
    </w:p>
    <w:p>
      <w:pPr>
        <w:pStyle w:val="ListBullet"/>
      </w:pPr>
      <w:r>
        <w:t>Two g Mushroom Spice Mix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Twenty-Five g Fried Parsley</w:t>
      </w:r>
    </w:p>
    <w:p>
      <w:pPr>
        <w:pStyle w:val="ListBullet"/>
      </w:pPr>
      <w:r>
        <w:t>Eight g Fried Oregano</w:t>
      </w:r>
    </w:p>
    <w:p>
      <w:pPr>
        <w:pStyle w:val="ListBullet"/>
      </w:pPr>
      <w:r>
        <w:t>Thirty-Five g Sunflower Seed Paste</w:t>
      </w:r>
    </w:p>
    <w:p>
      <w:pPr>
        <w:pStyle w:val="ListBullet"/>
      </w:pPr>
      <w:r>
        <w:t>Five L filtered water L filtered water</w:t>
      </w:r>
    </w:p>
    <w:p>
      <w:pPr>
        <w:pStyle w:val="ListBullet"/>
      </w:pPr>
      <w:r>
        <w:t>One Hundred g salt</w:t>
      </w:r>
    </w:p>
    <w:p>
      <w:pPr>
        <w:pStyle w:val="ListBullet"/>
      </w:pPr>
      <w:r>
        <w:t>Eight g yellow mustard seeds, toasted 8 brown mustard seeds, toasted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