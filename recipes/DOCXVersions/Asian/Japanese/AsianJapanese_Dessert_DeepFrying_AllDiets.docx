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DEEP-FRYING 647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Twenty-Four 24 Large shrimp Large shrimp</w:t>
      </w:r>
    </w:p>
    <w:p>
      <w:pPr>
        <w:pStyle w:val="ListBullet"/>
      </w:pPr>
      <w:r>
        <w:t>Two 2 Green bell peppers Green bell peppers</w:t>
      </w:r>
    </w:p>
    <w:p>
      <w:pPr>
        <w:pStyle w:val="ListBullet"/>
      </w:pPr>
      <w:r>
        <w:t>Ten oz g Sweet potatoes</w:t>
      </w:r>
    </w:p>
    <w:p>
      <w:pPr>
        <w:pStyle w:val="ListBullet"/>
      </w:pPr>
      <w:r>
        <w:t>Sixteen 16 Small mushrooms Small mushrooms</w:t>
      </w:r>
    </w:p>
    <w:p>
      <w:pPr>
        <w:pStyle w:val="ListBullet"/>
      </w:pPr>
      <w:r>
        <w:t>Twelve oz g Cake flour or other</w:t>
      </w:r>
    </w:p>
    <w:p>
      <w:pPr>
        <w:pStyle w:val="ListBullet"/>
      </w:pPr>
      <w:r>
        <w:t>Twelve oz fl 375 mL Water, ice cold</w:t>
      </w:r>
    </w:p>
    <w:p>
      <w:pPr>
        <w:pStyle w:val="ListBullet"/>
      </w:pPr>
      <w:r>
        <w:t>Three 3 egg yolks egg yolks</w:t>
      </w:r>
    </w:p>
    <w:p>
      <w:pPr>
        <w:pStyle w:val="ListBullet"/>
      </w:pPr>
      <w:r>
        <w:t>Twelve oz fl 375 mL Dashi ()</w:t>
      </w:r>
    </w:p>
    <w:p>
      <w:pPr>
        <w:pStyle w:val="ListBullet"/>
      </w:pPr>
      <w:r>
        <w:t>Four oz g Daikon (large white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