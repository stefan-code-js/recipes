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PERCH PEPPER STEAK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PERCH 5 L filtered water</w:t>
      </w:r>
    </w:p>
    <w:p>
      <w:pPr>
        <w:pStyle w:val="ListBullet"/>
      </w:pPr>
      <w:r>
        <w:t>Ten g kelp</w:t>
      </w:r>
    </w:p>
    <w:p>
      <w:pPr>
        <w:pStyle w:val="ListBullet"/>
      </w:pPr>
      <w:r>
        <w:t>Ten g söl</w:t>
      </w:r>
    </w:p>
    <w:p>
      <w:pPr>
        <w:pStyle w:val="ListBullet"/>
      </w:pPr>
      <w:r>
        <w:t>Fifty g fine salt</w:t>
      </w:r>
    </w:p>
    <w:p>
      <w:pPr>
        <w:pStyle w:val="ListBullet"/>
      </w:pPr>
      <w:r>
        <w:t>Four g Dried Ginger Skins*</w:t>
      </w:r>
    </w:p>
    <w:p>
      <w:pPr>
        <w:pStyle w:val="ListBullet"/>
      </w:pPr>
      <w:r>
        <w:t>Ten g coriander seeds</w:t>
      </w:r>
    </w:p>
    <w:p>
      <w:pPr>
        <w:pStyle w:val="ListBullet"/>
      </w:pPr>
      <w:r>
        <w:t>One g angelica buds</w:t>
      </w:r>
    </w:p>
    <w:p>
      <w:pPr>
        <w:pStyle w:val="ListBullet"/>
      </w:pPr>
      <w:r>
        <w:t>Ninety g roughly chopped parsley</w:t>
      </w:r>
    </w:p>
    <w:p>
      <w:pPr>
        <w:pStyle w:val="ListBullet"/>
      </w:pPr>
      <w:r>
        <w:t>Fifteen g lemon thyme</w:t>
      </w:r>
    </w:p>
    <w:p>
      <w:pPr>
        <w:pStyle w:val="ListBullet"/>
      </w:pPr>
      <w:r>
        <w:t>One whole perch whole perch</w:t>
      </w:r>
    </w:p>
    <w:p>
      <w:pPr>
        <w:pStyle w:val="ListBullet"/>
      </w:pPr>
      <w:r>
        <w:t>120 g Fresh Corn Miso*</w:t>
      </w:r>
    </w:p>
    <w:p>
      <w:pPr>
        <w:pStyle w:val="ListBullet"/>
      </w:pPr>
      <w:r>
        <w:t>Twenty-Four g Raw Kelp Powder</w:t>
      </w:r>
    </w:p>
    <w:p>
      <w:pPr>
        <w:pStyle w:val="ListBullet"/>
      </w:pPr>
      <w:r>
        <w:t>Twenty-Four g Cold -Infused Dashi*</w:t>
      </w:r>
    </w:p>
    <w:p>
      <w:pPr>
        <w:pStyle w:val="ListBullet"/>
      </w:pPr>
      <w:r>
        <w:t>Six g coriander seeds, toasted and blend ed</w:t>
      </w:r>
    </w:p>
    <w:p>
      <w:pPr>
        <w:pStyle w:val="ListBullet"/>
      </w:pPr>
      <w:r>
        <w:t>Six g Smoked Seaweed Shoyu*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