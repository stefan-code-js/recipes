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Tahini Yogurt Dressing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oz g plain yogurt 1. Mix all ingredients together.</w:t>
      </w:r>
    </w:p>
    <w:p>
      <w:pPr>
        <w:pStyle w:val="ListBullet"/>
      </w:pPr>
      <w:r>
        <w:t>One oz fl 30 mL Lemon juice</w:t>
      </w:r>
    </w:p>
    <w:p>
      <w:pPr>
        <w:pStyle w:val="ListBullet"/>
      </w:pPr>
      <w:r>
        <w:t>Per ounce 1</w:t>
      </w:r>
    </w:p>
    <w:p>
      <w:pPr>
        <w:pStyle w:val="ListBullet"/>
      </w:pPr>
      <w:r>
        <w:t>Two oz g Chili powder 1. Combine all ingredients except the vinegar and</w:t>
      </w:r>
    </w:p>
    <w:p>
      <w:pPr>
        <w:pStyle w:val="ListBullet"/>
      </w:pPr>
      <w:r>
        <w:t>One oz g Garlic, crushed</w:t>
      </w:r>
    </w:p>
    <w:p>
      <w:pPr>
        <w:pStyle w:val="ListBullet"/>
      </w:pPr>
      <w:r>
        <w:t>Two tsp mL Salt</w:t>
      </w:r>
    </w:p>
    <w:p>
      <w:pPr>
        <w:pStyle w:val="ListBullet"/>
      </w:pPr>
      <w:r>
        <w:t>One oz g Brown sugar</w:t>
      </w:r>
    </w:p>
    <w:p>
      <w:pPr>
        <w:pStyle w:val="ListBullet"/>
      </w:pPr>
      <w:r>
        <w:t>Four oz fl 120 mL red wine vinegar</w:t>
      </w:r>
    </w:p>
    <w:p>
      <w:pPr>
        <w:pStyle w:val="ListBullet"/>
      </w:pPr>
      <w:r>
        <w:t>Barbecued Pork or Beef Sandwich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240 g plain yogurt 1. Mix all ingredients together.</w:t>
      </w:r>
    </w:p>
    <w:p>
      <w:pPr>
        <w:pStyle w:val="ListNumber"/>
      </w:pPr>
      <w:r>
        <w:t>2. refrigerate until needed. 1 oz 30 g tahini (sesame paste)</w:t>
      </w:r>
    </w:p>
    <w:p>
      <w:pPr>
        <w:pStyle w:val="ListNumber"/>
      </w:pPr>
      <w:r>
        <w:t>Per 1 ounce (29.57 mL): Calories, 30; Protein, 1 g; Fat, 2 g (60% cal.); Cholesterol, 5 mg;</w:t>
      </w:r>
    </w:p>
    <w:p>
      <w:pPr>
        <w:pStyle w:val="ListNumber"/>
      </w:pPr>
      <w:r>
        <w:t>Carbohydrates, 2 g; Fiber, 0 g; Sodium, 10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60 g Chili powder 1. Combine all ingredients except the vinegar and</w:t>
      </w:r>
    </w:p>
    <w:p>
      <w:pPr>
        <w:pStyle w:val="ListNumber"/>
      </w:pPr>
      <w:r>
        <w:t>grind together to make a uniform mixture.</w:t>
      </w:r>
    </w:p>
    <w:p>
      <w:pPr>
        <w:pStyle w:val="ListNumber"/>
      </w:pPr>
      <w:r>
        <w:t>2. add the vinegar and mix well.</w:t>
      </w:r>
    </w:p>
    <w:p>
      <w:pPr>
        <w:pStyle w:val="ListNumber"/>
      </w:pPr>
      <w:r>
        <w:t>3. refrigerate until needed.1 tbsp 15 mL Dried oregano</w:t>
      </w:r>
    </w:p>
    <w:p>
      <w:pPr>
        <w:pStyle w:val="ListNumber"/>
      </w:pPr>
      <w:r>
        <w:t>Per 1 ounce (28.35 g): Calories, 60; Protein, 2 g; Fat, 1.5 g (19% cal.); Cholesterol, 0 mg;</w:t>
      </w:r>
    </w:p>
    <w:p>
      <w:pPr>
        <w:pStyle w:val="ListNumber"/>
      </w:pPr>
      <w:r>
        <w:t>Carbohydrates, 12 g; Fiber, 4 g; Sodium, 870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1.3 kg Cooked pork or beef 1. Using a slicing machine or chef’s knife, cut the meat</w:t>
      </w:r>
    </w:p>
    <w:p>
      <w:pPr>
        <w:pStyle w:val="ListNumber"/>
      </w:pPr>
      <w:r>
        <w:t>into very thin slices.</w:t>
      </w:r>
    </w:p>
    <w:p>
      <w:pPr>
        <w:pStyle w:val="ListNumber"/>
      </w:pPr>
      <w:r>
        <w:t>2. Combine the meat and sauce in a saucepan. Simmer uncovered over low heat for 10-15 minutes, until the meat has absorbed some of the flavor of the sauce and the liquid has reduced and thickened slightly.</w:t>
      </w:r>
    </w:p>
    <w:p>
      <w:pPr>
        <w:pStyle w:val="ListNumber"/>
      </w:pPr>
      <w:r>
        <w:t>3. Keep the meat hot for service.</w:t>
      </w:r>
    </w:p>
    <w:p>
      <w:pPr>
        <w:pStyle w:val="ListNumber"/>
      </w:pPr>
      <w:r>
        <w:t>4. For each order, butter a hamburger roll. p lace a</w:t>
      </w:r>
    </w:p>
    <w:p>
      <w:pPr>
        <w:pStyle w:val="ListNumber"/>
      </w:pPr>
      <w:r>
        <w:t>4-oz (115-g) portion of the meat mixture on the</w:t>
      </w:r>
    </w:p>
    <w:p>
      <w:pPr>
        <w:pStyle w:val="ListNumber"/>
      </w:pPr>
      <w:r>
        <w:t>bottom half of the roll. Close the sandwich and serve</w:t>
      </w:r>
    </w:p>
    <w:p>
      <w:pPr>
        <w:pStyle w:val="ListNumber"/>
      </w:pPr>
      <w:r>
        <w:t>immediately.2¼ pt 1 L Barbecue Sauce ()</w:t>
      </w:r>
    </w:p>
    <w:p>
      <w:pPr>
        <w:pStyle w:val="ListNumber"/>
      </w:pPr>
      <w:r>
        <w:t>Per serving: Calories, 400; Protein, 20 g; Fat, 24 g (54% cal.); Cholesterol, 65 mg; Carbohydrates, 26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