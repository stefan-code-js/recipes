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Taking the eggs straight from the fridge, boil the eggs for 1 minute 40 seconds, and the shock</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Fifty g freeze- dried ooseberries</w:t>
      </w:r>
    </w:p>
    <w:p>
      <w:pPr>
        <w:pStyle w:val="ListBullet"/>
      </w:pPr>
      <w:r>
        <w:t>200 g Koji Oil*</w:t>
      </w:r>
    </w:p>
    <w:p>
      <w:pPr>
        <w:pStyle w:val="ListBullet"/>
      </w:pPr>
      <w:r>
        <w:t>Twenty g Maitake Garum*</w:t>
      </w:r>
    </w:p>
    <w:p>
      <w:pPr>
        <w:pStyle w:val="ListBullet"/>
      </w:pPr>
      <w:r>
        <w:t>Six g freeze -dried rhubarb</w:t>
      </w:r>
    </w:p>
    <w:p>
      <w:pPr>
        <w:pStyle w:val="ListBullet"/>
      </w:pPr>
      <w:r>
        <w:t>One Hundred mL Co ld-Infused Dashi*</w:t>
      </w:r>
    </w:p>
    <w:p>
      <w:pPr>
        <w:pStyle w:val="ListBullet"/>
      </w:pPr>
      <w:r>
        <w:t>Four lemon</w:t>
      </w:r>
    </w:p>
    <w:p>
      <w:pPr>
        <w:pStyle w:val="ListBullet"/>
      </w:pPr>
      <w:r>
        <w:t>One sprig lemon thyme</w:t>
      </w:r>
    </w:p>
    <w:p>
      <w:pPr>
        <w:pStyle w:val="ListBullet"/>
      </w:pPr>
      <w:r>
        <w:t>Fifty g Fresh Corn Miso*</w:t>
      </w:r>
    </w:p>
    <w:p>
      <w:pPr>
        <w:pStyle w:val="ListBullet"/>
      </w:pPr>
      <w:r>
        <w:t>Ten g Lacto Koji Water* (made with Øland Wheat Koji*)</w:t>
      </w:r>
    </w:p>
    <w:p>
      <w:pPr>
        <w:pStyle w:val="ListBullet"/>
      </w:pPr>
      <w:r>
        <w:t>Five g Peaso Water Reduction*</w:t>
      </w:r>
    </w:p>
    <w:p>
      <w:pPr>
        <w:pStyle w:val="ListBullet"/>
      </w:pPr>
      <w:r>
        <w:t>Five g Chicken Win Garum*</w:t>
      </w:r>
    </w:p>
    <w:p>
      <w:pPr>
        <w:pStyle w:val="ListBullet"/>
      </w:pPr>
      <w:r>
        <w:t>One Smoked Pickled Quail Egg</w:t>
      </w:r>
    </w:p>
    <w:p>
      <w:pPr>
        <w:pStyle w:val="ListBullet"/>
      </w:pPr>
      <w:r>
        <w:t>One Confit Gooseberry</w:t>
      </w:r>
    </w:p>
    <w:p>
      <w:r>
        <w:rPr>
          <w:color w:val="1565C0"/>
        </w:rPr>
        <w:t>──────────────────────────────────────────────────</w:t>
      </w:r>
    </w:p>
    <w:p>
      <w:pPr>
        <w:pStyle w:val="Heading2"/>
      </w:pPr>
      <w:r>
        <w:t>Method</w:t>
      </w:r>
    </w:p>
    <w:p>
      <w:pPr>
        <w:pStyle w:val="ListNumber"/>
      </w:pPr>
      <w:r>
        <w:t>towel, and transfer them to a container over ice. Smoke the eggs for 30 minutes in a cold smoker setup with toasted hay. Once smoked, place the eggs in vacuum bags portioned by table, and add a small amount of water to make sure they don’t dry out. Seal the vacuum bagsat 55% vacuu m to not crush the eggs. Reheat the eggs during service in a water bath held at</w:t>
      </w:r>
    </w:p>
    <w:p>
      <w:pPr>
        <w:pStyle w:val="ListNumber"/>
      </w:pPr>
      <w:r>
        <w:t>60°C for no more than 15 minutes prior to serving.</w:t>
      </w:r>
    </w:p>
    <w:p>
      <w:pPr>
        <w:pStyle w:val="ListNumber"/>
      </w:pPr>
      <w:r>
        <w:t>ombi oven set to full steam for 90 minutes. Once cooked, shock it in ice water and reserve th e</w:t>
      </w:r>
    </w:p>
    <w:p>
      <w:pPr>
        <w:pStyle w:val="ListNumber"/>
      </w:pPr>
      <w:r>
        <w:t>g Lacto Koji Water* (made with Øland Wheat Koji*)</w:t>
      </w:r>
    </w:p>
    <w:p>
      <w:pPr>
        <w:pStyle w:val="ListNumber"/>
      </w:pPr>
      <w:r>
        <w:t>Place all the ingredients together in mixing bowl and bring them together with a whisk. Pass th e</w:t>
      </w:r>
    </w:p>
    <w:p>
      <w:pPr>
        <w:pStyle w:val="ListNumber"/>
      </w:pPr>
      <w:r>
        <w:t>ixture through a tamis lined with a fine -mesh nylon sieve. Reserve the paste in a piping bag fo r</w:t>
      </w:r>
    </w:p>
    <w:p>
      <w:pPr>
        <w:pStyle w:val="ListNumber"/>
      </w:pPr>
      <w:r>
        <w:t>Place the trimmed preserved ramson leaf on a piece of parchment paper. Pipe a few grams of</w:t>
      </w:r>
    </w:p>
    <w:p>
      <w:pPr>
        <w:pStyle w:val="ListNumber"/>
      </w:pPr>
      <w:r>
        <w:t>the corn miso paste onto the center of the le af and place the warm, pickled egg in the miso</w:t>
      </w:r>
    </w:p>
    <w:p>
      <w:pPr>
        <w:pStyle w:val="ListNumber"/>
      </w:pPr>
      <w:r>
        <w:t>paste, standing it up. Fold the bottom two flaps of the ramson leaf over the egg to wrap it up. Add the reserved ramson leaf trim as well, tucked in just in front of the egg. Top the wrapped</w:t>
      </w:r>
    </w:p>
    <w:p>
      <w:r>
        <w:rPr>
          <w:color w:val="1565C0"/>
        </w:rPr>
        <w:t>──────────────────────────────────────────────────</w:t>
      </w:r>
    </w:p>
    <w:p>
      <w:pPr>
        <w:pStyle w:val="Heading2"/>
      </w:pPr>
      <w:r>
        <w:t>Techniques Used</w:t>
      </w:r>
    </w:p>
    <w:p>
      <w:pPr>
        <w:pStyle w:val="ListBullet"/>
      </w:pPr>
      <w:r>
        <w:t>Confit</w:t>
      </w:r>
    </w:p>
    <w:p>
      <w:pPr>
        <w:pStyle w:val="ListBullet"/>
      </w:pPr>
      <w:r>
        <w:t>Fold</w:t>
      </w:r>
    </w:p>
    <w:p>
      <w:pPr>
        <w:pStyle w:val="ListBullet"/>
      </w:pPr>
      <w:r>
        <w:t>Sous Vide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