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Given how important food is to the Filipino way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black pepperLOCAL SPICE BLEND</w:t>
      </w:r>
    </w:p>
    <w:p>
      <w:pPr>
        <w:pStyle w:val="ListBullet"/>
      </w:pPr>
      <w:r>
        <w:t>chicken or pork overnight.</w:t>
      </w:r>
    </w:p>
    <w:p>
      <w:pPr>
        <w:pStyle w:val="ListBullet"/>
      </w:pPr>
      <w:r>
        <w:t>spiced-up version of adobo.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One tsp black peppercorns</w:t>
      </w:r>
    </w:p>
    <w:p>
      <w:pPr>
        <w:pStyle w:val="ListBullet"/>
      </w:pPr>
      <w:r>
        <w:t>Two bay leaves</w:t>
      </w:r>
    </w:p>
    <w:p>
      <w:pPr>
        <w:pStyle w:val="ListBullet"/>
      </w:pPr>
      <w:r>
        <w:t>small saucepan and bring the</w:t>
      </w:r>
    </w:p>
    <w:p>
      <w:pPr>
        <w:pStyle w:val="ListBullet"/>
      </w:pPr>
      <w:r>
        <w:t>mixture to the boil. As soon as it</w:t>
      </w:r>
    </w:p>
    <w:p>
      <w:pPr>
        <w:pStyle w:val="ListBullet"/>
      </w:pPr>
      <w:r>
        <w:t>boils, remove from the heat and</w:t>
      </w:r>
    </w:p>
    <w:p>
      <w:pPr>
        <w:pStyle w:val="ListBullet"/>
      </w:pPr>
      <w:r>
        <w:t>Bay, black pepper,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 to the boil. As soon as it</w:t>
      </w:r>
    </w:p>
    <w:p>
      <w:pPr>
        <w:pStyle w:val="ListNumber"/>
      </w:pPr>
      <w:r>
        <w:t>boils, remove from the heat and</w:t>
      </w:r>
    </w:p>
    <w:p>
      <w:pPr>
        <w:pStyle w:val="ListNumber"/>
      </w:pPr>
      <w:r>
        <w:t>temperature before using.Signature</w:t>
      </w:r>
    </w:p>
    <w:p>
      <w:pPr>
        <w:pStyle w:val="ListNumber"/>
      </w:pPr>
      <w:r>
        <w:t>Spices are rarely used to add heat, but often as natural food colouring (red from annatto, yellow from turmeric) or for their aromatic properties.</w:t>
      </w:r>
    </w:p>
    <w:p>
      <w:pPr>
        <w:pStyle w:val="ListNumber"/>
      </w:pPr>
      <w:r>
        <w:t>Chilli powder, paprika, tamarindWhen Filipinos do reach for the hot stuff, they tend to choose powder over fresh chillies, or opt instead for paprika. T artness is valued over heat, and tamarind is the main flavour constituent of the popular sinigang broth.SPICE</w:t>
      </w:r>
    </w:p>
    <w:p>
      <w:pPr>
        <w:pStyle w:val="ListNumber"/>
      </w:pPr>
      <w:r>
        <w:t>052-053_Indonesia_Philippines.indd 53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