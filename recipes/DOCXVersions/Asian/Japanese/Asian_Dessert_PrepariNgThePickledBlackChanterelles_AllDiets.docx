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 NG THE PICKLED BLACK CHANTERELLES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in a saucepan of b oiling water , and drain. Peel and crush the</w:t>
      </w:r>
    </w:p>
    <w:p>
      <w:pPr>
        <w:pStyle w:val="ListBullet"/>
      </w:pPr>
      <w:r>
        <w:t>garlic. In a small saucepan, heat the maple syrup , mushroom</w:t>
      </w:r>
    </w:p>
    <w:p>
      <w:pPr>
        <w:pStyle w:val="ListBullet"/>
      </w:pPr>
      <w:r>
        <w:t>soy sauce , vinegar, and garlic and bring to a boil. P our over the</w:t>
      </w:r>
    </w:p>
    <w:p>
      <w:pPr>
        <w:pStyle w:val="ListBullet"/>
      </w:pPr>
      <w:r>
        <w:t>the butter, salt, sugar, and flour . Add the eggs and wat er and</w:t>
      </w:r>
    </w:p>
    <w:p>
      <w:pPr>
        <w:pStyle w:val="ListBullet"/>
      </w:pPr>
      <w:r>
        <w:t>Bone the du ck, chicken, and pigeon, setting the breast and</w:t>
      </w:r>
    </w:p>
    <w:p>
      <w:pPr>
        <w:pStyle w:val="ListBullet"/>
      </w:pPr>
      <w:r>
        <w:t>thigh meat to one side and reserving the wings and carcasses</w:t>
      </w:r>
    </w:p>
    <w:p>
      <w:pPr>
        <w:pStyle w:val="ListBullet"/>
      </w:pPr>
      <w:r>
        <w:t>for the aspic . Weigh all the meat s. Using 2 teaspoon s (10 g) of</w:t>
      </w:r>
    </w:p>
    <w:p>
      <w:pPr>
        <w:pStyle w:val="ListBullet"/>
      </w:pPr>
      <w:r>
        <w:t>fine salt and 2 tea spoons (5 g) g round pepper for every 2¼ lb.</w:t>
      </w:r>
    </w:p>
    <w:p>
      <w:pPr>
        <w:pStyle w:val="ListBullet"/>
      </w:pPr>
      <w:r>
        <w:t>(l kg) of meat, season the poultry, foie gras, back fat, and pork</w:t>
      </w:r>
    </w:p>
    <w:p>
      <w:pPr>
        <w:pStyle w:val="ListBullet"/>
      </w:pPr>
      <w:r>
        <w:t>neck by sprinkling a little salt and p epper over ea ch. Set aside</w:t>
      </w:r>
    </w:p>
    <w:p>
      <w:pPr>
        <w:pStyle w:val="ListBullet"/>
      </w:pPr>
      <w:r>
        <w:t>chunks, place in a bowl , and add the white wine . Grind th e</w:t>
      </w:r>
    </w:p>
    <w:p>
      <w:pPr>
        <w:pStyle w:val="ListBullet"/>
      </w:pPr>
      <w:r>
        <w:t>poultry thighs, back fat, and pork n eck fillet. Cut th e breasts</w:t>
      </w:r>
    </w:p>
    <w:p>
      <w:pPr>
        <w:pStyle w:val="ListBullet"/>
      </w:pPr>
      <w:r>
        <w:t>PREPARING THE CHICKEN ASPIC</w:t>
      </w:r>
    </w:p>
    <w:p>
      <w:pPr>
        <w:pStyle w:val="ListBullet"/>
      </w:pPr>
      <w:r>
        <w:t>bouquet garni, and bring slowly t o a boil, skimming as ne ces­</w:t>
      </w:r>
    </w:p>
    <w:p>
      <w:pPr>
        <w:pStyle w:val="ListBullet"/>
      </w:pPr>
      <w:r>
        <w:t>stock is well chil led. Lift off the fa t. Peel the carrot and oni on</w:t>
      </w:r>
    </w:p>
    <w:p>
      <w:pPr>
        <w:pStyle w:val="ListBullet"/>
      </w:pPr>
      <w:r>
        <w:t>and wash the leek ( see technique ). Cut the vegetables into</w:t>
      </w:r>
    </w:p>
    <w:p>
      <w:pPr>
        <w:pStyle w:val="ListBullet"/>
      </w:pPr>
      <w:r>
        <w:t>brunoise ( see technique ). Whisk the egg whites until frothy .</w:t>
      </w:r>
    </w:p>
    <w:p>
      <w:pPr>
        <w:pStyle w:val="ListBullet"/>
      </w:pPr>
      <w:r>
        <w:t>Fold the vegetab les into the egg whit es and stir into th e chilled</w:t>
      </w:r>
    </w:p>
    <w:p>
      <w:pPr>
        <w:pStyle w:val="ListBullet"/>
      </w:pPr>
      <w:r>
        <w:t>Four holes evenly along th e length of pastry for the lid, dampen</w:t>
      </w:r>
    </w:p>
    <w:p>
      <w:pPr>
        <w:pStyle w:val="ListBullet"/>
      </w:pPr>
      <w:r>
        <w:t>Four strips of aluminum foil int o narrow tubes and inse rt these into</w:t>
      </w:r>
    </w:p>
    <w:p>
      <w:pPr>
        <w:pStyle w:val="ListBullet"/>
      </w:pPr>
      <w:r>
        <w:t>for minutes</w:t>
      </w:r>
    </w:p>
    <w:p>
      <w:pPr>
        <w:pStyle w:val="ListBullet"/>
      </w:pPr>
      <w:r>
        <w:t>Three layers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garlic. In a small saucepan, heat the maple syrup , mushroom</w:t>
      </w:r>
    </w:p>
    <w:p>
      <w:pPr>
        <w:pStyle w:val="ListNumber"/>
      </w:pPr>
      <w:r>
        <w:t>soy sauce , vinegar, and garlic and bring to a boil. P our over the</w:t>
      </w:r>
    </w:p>
    <w:p>
      <w:pPr>
        <w:pStyle w:val="ListNumber"/>
      </w:pPr>
      <w:r>
        <w:t>refrigerator. The n ext day, chop or snip the chives (see Chefs'</w:t>
      </w:r>
    </w:p>
    <w:p>
      <w:pPr>
        <w:pStyle w:val="ListNumber"/>
      </w:pPr>
      <w:r>
        <w:t>and add along with th e chopped tarragon .</w:t>
      </w:r>
    </w:p>
    <w:p>
      <w:pPr>
        <w:pStyle w:val="ListNumber"/>
      </w:pPr>
      <w:r>
        <w:t>In the bowl of a stand mi xer fitted with the paddle beater, place</w:t>
      </w:r>
    </w:p>
    <w:p>
      <w:pPr>
        <w:pStyle w:val="ListNumber"/>
      </w:pPr>
      <w:r>
        <w:t>the butter, salt, sugar, and flour . Add the eggs and wat er and</w:t>
      </w:r>
    </w:p>
    <w:p>
      <w:pPr>
        <w:pStyle w:val="ListNumber"/>
      </w:pPr>
      <w:r>
        <w:t>beat until a smooth dough i s obtained. Shape into a ball, cover</w:t>
      </w:r>
    </w:p>
    <w:p>
      <w:pPr>
        <w:pStyle w:val="ListNumber"/>
      </w:pPr>
      <w:r>
        <w:t>in plastic wrap , and chill in the refrigerator unt il needed.</w:t>
      </w:r>
    </w:p>
    <w:p>
      <w:pPr>
        <w:pStyle w:val="ListNumber"/>
      </w:pPr>
      <w:r>
        <w:t>for the aspic . Weigh all the meat s. Using 2 teaspoon s (10 g) of</w:t>
      </w:r>
    </w:p>
    <w:p>
      <w:pPr>
        <w:pStyle w:val="ListNumber"/>
      </w:pPr>
      <w:r>
        <w:t>fine salt and 2 tea spoons (5 g) g round pepper for every 2¼ lb.</w:t>
      </w:r>
    </w:p>
    <w:p>
      <w:pPr>
        <w:pStyle w:val="ListNumber"/>
      </w:pPr>
      <w:r>
        <w:t>(l kg) of meat, season the poultry, foie gras, back fat, and pork</w:t>
      </w:r>
    </w:p>
    <w:p>
      <w:pPr>
        <w:pStyle w:val="ListNumber"/>
      </w:pPr>
      <w:r>
        <w:t>neck by sprinkling a little salt and p epper over ea ch. Set aside</w:t>
      </w:r>
    </w:p>
    <w:p>
      <w:pPr>
        <w:pStyle w:val="ListNumber"/>
      </w:pPr>
      <w:r>
        <w:t>the poultry brea sts and foie gra s. Cut the remaining me at into</w:t>
      </w:r>
    </w:p>
    <w:p>
      <w:pPr>
        <w:pStyle w:val="ListNumber"/>
      </w:pPr>
      <w:r>
        <w:t>chunks, place in a bowl , and add the white wine . Grind th e</w:t>
      </w:r>
    </w:p>
    <w:p>
      <w:pPr>
        <w:pStyle w:val="ListNumber"/>
      </w:pPr>
      <w:r>
        <w:t>poultry thighs, back fat, and pork n eck fillet. Cut th e breasts</w:t>
      </w:r>
    </w:p>
    <w:p>
      <w:pPr>
        <w:pStyle w:val="ListNumber"/>
      </w:pPr>
      <w:r>
        <w:t>lengthwise into strips just under½ in. (l cm) wide and the foie</w:t>
      </w:r>
    </w:p>
    <w:p>
      <w:pPr>
        <w:pStyle w:val="ListNumber"/>
      </w:pPr>
      <w:r>
        <w:t>gras into strips of the same size.</w:t>
      </w:r>
    </w:p>
    <w:p>
      <w:pPr>
        <w:pStyle w:val="ListNumber"/>
      </w:pPr>
      <w:r>
        <w:t>Clean the mushroom s (see technique ). In a skillet over high</w:t>
      </w:r>
    </w:p>
    <w:p>
      <w:pPr>
        <w:pStyle w:val="ListNumber"/>
      </w:pPr>
      <w:r>
        <w:t>heat, saute them</w:t>
      </w:r>
    </w:p>
    <w:p>
      <w:pPr>
        <w:pStyle w:val="ListNumber"/>
      </w:pPr>
      <w:r>
        <w:t>in the butt er. Drain and chop finely , cool, and</w:t>
      </w:r>
    </w:p>
    <w:p>
      <w:pPr>
        <w:pStyle w:val="ListNumber"/>
      </w:pPr>
      <w:r>
        <w:t>stir into the stuffing. Chill in the r efrigerator unti l assembling.</w:t>
      </w:r>
    </w:p>
    <w:p>
      <w:pPr>
        <w:pStyle w:val="ListNumber"/>
      </w:pPr>
      <w:r>
        <w:t>Place the poultry carcasses in a large pot of wat er, add the</w:t>
      </w:r>
    </w:p>
    <w:p>
      <w:pPr>
        <w:pStyle w:val="ListNumber"/>
      </w:pPr>
      <w:r>
        <w:t>bouquet garni, and bring slowly t o a boil, skimming as ne ces­</w:t>
      </w:r>
    </w:p>
    <w:p>
      <w:pPr>
        <w:pStyle w:val="ListNumber"/>
      </w:pPr>
      <w:r>
        <w:t>sary. Lower the heat and simmer for 4 hours. Let cool and then</w:t>
      </w:r>
    </w:p>
    <w:p>
      <w:pPr>
        <w:pStyle w:val="ListNumber"/>
      </w:pPr>
      <w:r>
        <w:t>stock is well chil led. Lift off the fa t. Peel the carrot and oni on</w:t>
      </w:r>
    </w:p>
    <w:p>
      <w:pPr>
        <w:pStyle w:val="ListNumber"/>
      </w:pPr>
      <w:r>
        <w:t>and wash the leek ( see technique ). Cut the vegetables into</w:t>
      </w:r>
    </w:p>
    <w:p>
      <w:pPr>
        <w:pStyle w:val="ListNumber"/>
      </w:pPr>
      <w:r>
        <w:t>brunoise ( see technique ). Whisk the egg whites until frothy .</w:t>
      </w:r>
    </w:p>
    <w:p>
      <w:pPr>
        <w:pStyle w:val="ListNumber"/>
      </w:pPr>
      <w:r>
        <w:t>Fold the vegetab les into the egg whit es and stir into th e chilled</w:t>
      </w:r>
    </w:p>
    <w:p>
      <w:pPr>
        <w:pStyle w:val="ListNumber"/>
      </w:pPr>
      <w:r>
        <w:t>stock. Stra in the stock through a clean dish cloth to clarify.</w:t>
      </w:r>
    </w:p>
    <w:p>
      <w:pPr>
        <w:pStyle w:val="ListNumber"/>
      </w:pPr>
      <w:r>
        <w:t>Return to a low heat. Soak the g elatin in a bow l of cold water until softened. Squeeze the excess water from the gelatin and</w:t>
      </w:r>
    </w:p>
    <w:p>
      <w:pPr>
        <w:pStyle w:val="ListNumber"/>
      </w:pPr>
      <w:r>
        <w:t>stir into the hot sto ck until m elted.</w:t>
      </w:r>
    </w:p>
    <w:p>
      <w:pPr>
        <w:pStyle w:val="ListNumber"/>
      </w:pPr>
      <w:r>
        <w:t>Preheat the oven to 425 °F (220°C/Gas mark 7). Using a rol ling</w:t>
      </w:r>
    </w:p>
    <w:p>
      <w:pPr>
        <w:pStyle w:val="ListNumber"/>
      </w:pPr>
      <w:r>
        <w:t>pin, roll out the pa stry to a thi ckness of 1/16-1/a in. (2-3 mm). Cut</w:t>
      </w:r>
    </w:p>
    <w:p>
      <w:pPr>
        <w:pStyle w:val="ListNumber"/>
      </w:pPr>
      <w:r>
        <w:t>it into strips to line the loaf pan and another strip for t he top.</w:t>
      </w:r>
    </w:p>
    <w:p>
      <w:pPr>
        <w:pStyle w:val="ListNumber"/>
      </w:pPr>
      <w:r>
        <w:t>gently pressing the joins tog ether to make a tight seal. Spread</w:t>
      </w:r>
    </w:p>
    <w:p>
      <w:pPr>
        <w:pStyle w:val="ListNumber"/>
      </w:pPr>
      <w:r>
        <w:t>foie gras strips on top . Continue layering until you have 4 layers</w:t>
      </w:r>
    </w:p>
    <w:p>
      <w:pPr>
        <w:pStyle w:val="ListNumber"/>
      </w:pPr>
      <w:r>
        <w:t>of stuffing and 3 layer s of poultry and foie gras st rips. Pierce</w:t>
      </w:r>
    </w:p>
    <w:p>
      <w:pPr>
        <w:pStyle w:val="ListNumber"/>
      </w:pPr>
      <w:r>
        <w:t>edges against the strips lining the sides of the pan to seal. Roll</w:t>
      </w:r>
    </w:p>
    <w:p>
      <w:pPr>
        <w:pStyle w:val="ListNumber"/>
      </w:pPr>
      <w:r>
        <w:t>the holes in the pa stry lid so they rest on top of t he stuffing .</w:t>
      </w:r>
    </w:p>
    <w:p>
      <w:pPr>
        <w:pStyle w:val="ListNumber"/>
      </w:pPr>
      <w:r>
        <w:t>They will act as vents for steam to escape during baking . Whisk</w:t>
      </w:r>
    </w:p>
    <w:p>
      <w:pPr>
        <w:pStyle w:val="ListNumber"/>
      </w:pPr>
      <w:r>
        <w:t>the egg yolk with the wat er and brush over the pastry. Bake</w:t>
      </w:r>
    </w:p>
    <w:p>
      <w:pPr>
        <w:pStyle w:val="ListNumber"/>
      </w:pPr>
      <w:r>
        <w:t>reduce the oven t emperature to 325°F (l?0°C/Gas mark 3) .</w:t>
      </w:r>
    </w:p>
    <w:p>
      <w:pPr>
        <w:pStyle w:val="ListNumber"/>
      </w:pPr>
      <w:r>
        <w:t>Bake for an additional 45 minut es until the core temperature</w:t>
      </w:r>
    </w:p>
    <w:p>
      <w:pPr>
        <w:pStyle w:val="ListNumber"/>
      </w:pPr>
      <w:r>
        <w:t>of the pie has reached 154°F (68°C). Pour some of the aspic</w:t>
      </w:r>
    </w:p>
    <w:p>
      <w:pPr>
        <w:pStyle w:val="ListNumber"/>
      </w:pPr>
      <w:r>
        <w:t>better while the stuffing is hot. Leave the vents in place and</w:t>
      </w:r>
    </w:p>
    <w:p>
      <w:pPr>
        <w:pStyle w:val="ListNumber"/>
      </w:pPr>
      <w:r>
        <w:t>through the vents . The aspic should cover the st uffing and</w:t>
      </w:r>
    </w:p>
    <w:p>
      <w:pPr>
        <w:pStyle w:val="ListNumber"/>
      </w:pPr>
      <w:r>
        <w:t>come up to the bottom of the v ents. Carefully lift them out</w:t>
      </w:r>
    </w:p>
    <w:p>
      <w:pPr>
        <w:pStyle w:val="ListNumber"/>
      </w:pPr>
      <w:r>
        <w:t>to ensure the flavors matur e and meld .</w:t>
      </w:r>
    </w:p>
    <w:p>
      <w:pPr>
        <w:pStyle w:val="ListNumber"/>
      </w:pPr>
      <w:r>
        <w:t>TO SERVE</w:t>
      </w:r>
    </w:p>
    <w:p>
      <w:pPr>
        <w:pStyle w:val="ListNumber"/>
      </w:pPr>
      <w:r>
        <w:t>Cut the pate en croute into slices and serve with the pickled</w:t>
      </w:r>
    </w:p>
    <w:p>
      <w:pPr>
        <w:pStyle w:val="ListNumber"/>
      </w:pPr>
      <w:r>
        <w:t>black chanterel les alongside, garnished with a ha ndful of frisee</w:t>
      </w:r>
    </w:p>
    <w:p>
      <w:pPr>
        <w:pStyle w:val="ListNumber"/>
      </w:pPr>
      <w:r>
        <w:t>Traditional ly. a pate en croute has 4 layers of stuffing</w:t>
      </w:r>
    </w:p>
    <w:p>
      <w:pPr>
        <w:pStyle w:val="ListNumber"/>
      </w:pPr>
      <w:r>
        <w:t>layers of meat cut in to strips.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