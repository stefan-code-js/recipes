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759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g Smoked trout fillets</w:t>
      </w:r>
    </w:p>
    <w:p>
      <w:pPr>
        <w:pStyle w:val="ListBullet"/>
      </w:pPr>
      <w:r>
        <w:t>Three tbsp mL Mayonnaise</w:t>
      </w:r>
    </w:p>
    <w:p>
      <w:pPr>
        <w:pStyle w:val="ListBullet"/>
      </w:pPr>
      <w:r>
        <w:t>One oz g Shallot, chopped fine</w:t>
      </w:r>
    </w:p>
    <w:p>
      <w:pPr>
        <w:pStyle w:val="ListBullet"/>
      </w:pPr>
      <w:r>
        <w:t>Two oz fl 75 mL Mayonnaise 5. Mix the mayonnaise and mustard.</w:t>
      </w:r>
    </w:p>
    <w:p>
      <w:pPr>
        <w:pStyle w:val="ListBullet"/>
      </w:pPr>
      <w:r>
        <w:t>Six Crêpes (), 6 in.</w:t>
      </w:r>
    </w:p>
    <w:p>
      <w:pPr>
        <w:pStyle w:val="ListBullet"/>
      </w:pPr>
      <w:r>
        <w:t>Five Cornichons (see Note)</w:t>
      </w:r>
    </w:p>
    <w:p>
      <w:pPr>
        <w:pStyle w:val="ListBullet"/>
      </w:pPr>
      <w:r>
        <w:t>Per piece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(), skinless1. Carefully examine the trout fillets and remove all bones.</w:t>
      </w:r>
    </w:p>
    <w:p>
      <w:pPr>
        <w:pStyle w:val="ListNumber"/>
      </w:pPr>
      <w:r>
        <w:t>2. Shred the trout, breaking up all lumps.</w:t>
      </w:r>
    </w:p>
    <w:p>
      <w:pPr>
        <w:pStyle w:val="ListNumber"/>
      </w:pPr>
      <w:r>
        <w:t>3. In a bowl, mix the cream cheese and first quantity of</w:t>
      </w:r>
    </w:p>
    <w:p>
      <w:pPr>
        <w:pStyle w:val="ListNumber"/>
      </w:pPr>
      <w:r>
        <w:t>mayonnaise until softened and smooth.</w:t>
      </w:r>
    </w:p>
    <w:p>
      <w:pPr>
        <w:pStyle w:val="ListNumber"/>
      </w:pPr>
      <w:r>
        <w:t>4. add the trout and shallot. Mix well.2 oz 30 g Cream cheese</w:t>
      </w:r>
    </w:p>
    <w:p>
      <w:pPr>
        <w:pStyle w:val="ListNumber"/>
      </w:pPr>
      <w:r>
        <w:t>oz 30 g Shallot, chopped fine</w:t>
      </w:r>
    </w:p>
    <w:p>
      <w:pPr>
        <w:pStyle w:val="ListNumber"/>
      </w:pPr>
      <w:r>
        <w:t>fl oz 75 mL Mayonnaise 5. Mix the mayonnaise and mustard.</w:t>
      </w:r>
    </w:p>
    <w:p>
      <w:pPr>
        <w:pStyle w:val="ListNumber"/>
      </w:pPr>
      <w:r>
        <w:t>6. Lay 1 crêpe on a work surface, good side down.</w:t>
      </w:r>
    </w:p>
    <w:p>
      <w:pPr>
        <w:pStyle w:val="ListNumber"/>
      </w:pPr>
      <w:r>
        <w:t>7. Drop 2 tsp (10 mL) of the mayonnaise mixture on the crêpe and</w:t>
      </w:r>
    </w:p>
    <w:p>
      <w:pPr>
        <w:pStyle w:val="ListNumber"/>
      </w:pPr>
      <w:r>
        <w:t>spread it over the crêpe to cover it completely in a thin layer.</w:t>
      </w:r>
    </w:p>
    <w:p>
      <w:pPr>
        <w:pStyle w:val="ListNumber"/>
      </w:pPr>
      <w:r>
        <w:t>8. portion 1½ oz (45 g) of the trout mixture and spread it in a wide</w:t>
      </w:r>
    </w:p>
    <w:p>
      <w:pPr>
        <w:pStyle w:val="ListNumber"/>
      </w:pPr>
      <w:r>
        <w:t>band across the center of the crêpe.</w:t>
      </w:r>
    </w:p>
    <w:p>
      <w:pPr>
        <w:pStyle w:val="ListNumber"/>
      </w:pPr>
      <w:r>
        <w:t>9. roll up the crêpe, pressing gently (to avoid tearing the crêpe)</w:t>
      </w:r>
    </w:p>
    <w:p>
      <w:pPr>
        <w:pStyle w:val="ListNumber"/>
      </w:pPr>
      <w:r>
        <w:t>but firmly to make a tight roll.</w:t>
      </w:r>
    </w:p>
    <w:p>
      <w:pPr>
        <w:pStyle w:val="ListNumber"/>
      </w:pPr>
      <w:r>
        <w:t>10. repeat with the remaining crêpes.</w:t>
      </w:r>
    </w:p>
    <w:p>
      <w:pPr>
        <w:pStyle w:val="ListNumber"/>
      </w:pPr>
      <w:r>
        <w:t>11. Slice the cornichons on the diagonal into thin slices.</w:t>
      </w:r>
    </w:p>
    <w:p>
      <w:pPr>
        <w:pStyle w:val="ListNumber"/>
      </w:pPr>
      <w:r>
        <w:t>12. trim the ends off the crêpe rolls, then cut the rolls crosswise</w:t>
      </w:r>
    </w:p>
    <w:p>
      <w:pPr>
        <w:pStyle w:val="ListNumber"/>
      </w:pPr>
      <w:r>
        <w:t>13. push the point of a cocktail pick through a cornichon slice</w:t>
      </w:r>
    </w:p>
    <w:p>
      <w:pPr>
        <w:pStyle w:val="ListNumber"/>
      </w:pPr>
      <w:r>
        <w:t>and stick the pick into the center of a rollup. r epeat with the</w:t>
      </w:r>
    </w:p>
    <w:p>
      <w:pPr>
        <w:pStyle w:val="ListNumber"/>
      </w:pPr>
      <w:r>
        <w:t>remaining rollups.1 tsp 7 mL Dijon-style mustard</w:t>
      </w:r>
    </w:p>
    <w:p>
      <w:pPr>
        <w:pStyle w:val="ListNumber"/>
      </w:pPr>
      <w:r>
        <w:t>Per 1 piece: Calories, 80; Protein, 3 g; Fat, 5 g (65% cal.); Cholesterol, 30 mg;</w:t>
      </w:r>
    </w:p>
    <w:p>
      <w:pPr>
        <w:pStyle w:val="ListNumber"/>
      </w:pPr>
      <w:r>
        <w:t>Carbohydrates, 3 g; Fiber, 0 g; Sodium, 150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