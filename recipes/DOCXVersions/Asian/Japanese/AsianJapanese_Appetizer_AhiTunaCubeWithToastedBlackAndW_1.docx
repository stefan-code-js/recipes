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AHI TUNA CUBE WITH TOASTED BLACK AND WHITE SESAME SEEDS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mixed black and white sesame seeds</w:t>
      </w:r>
    </w:p>
    <w:p>
      <w:pPr>
        <w:pStyle w:val="ListBullet"/>
      </w:pPr>
      <w:r>
        <w:t>Three ounces ahi or bluefin tuna or other sushi-quality tuna steak</w:t>
      </w:r>
    </w:p>
    <w:p>
      <w:pPr>
        <w:pStyle w:val="ListBullet"/>
      </w:pPr>
      <w:r>
        <w:t>Two tablespoons organic soy sauce</w:t>
      </w:r>
    </w:p>
    <w:p>
      <w:pPr>
        <w:pStyle w:val="ListBullet"/>
      </w:pPr>
      <w:r>
        <w:t>Three tablespoons sesame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