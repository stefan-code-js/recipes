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CUCUMBER DOLMA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cucumbers cucumbers</w:t>
      </w:r>
    </w:p>
    <w:p>
      <w:pPr>
        <w:pStyle w:val="ListBullet"/>
      </w:pPr>
      <w:r>
        <w:t>Four Dried Cucumbers Dried Cucumbers</w:t>
      </w:r>
    </w:p>
    <w:p>
      <w:pPr>
        <w:pStyle w:val="ListBullet"/>
      </w:pPr>
      <w:r>
        <w:t>300 mL Cold -Infused Dashi*</w:t>
      </w:r>
    </w:p>
    <w:p>
      <w:pPr>
        <w:pStyle w:val="ListBullet"/>
      </w:pPr>
      <w:r>
        <w:t>8 to 10 sprigs lemon thyme sprigs lemon thyme</w:t>
      </w:r>
    </w:p>
    <w:p>
      <w:pPr>
        <w:pStyle w:val="ListBullet"/>
      </w:pPr>
      <w:r>
        <w:t>Three small sprigs Douglas fir small sprigs Douglas fir</w:t>
      </w:r>
    </w:p>
    <w:p>
      <w:pPr>
        <w:pStyle w:val="ListBullet"/>
      </w:pPr>
      <w:r>
        <w:t>Fifteen g parsley (stems are fine)</w:t>
      </w:r>
    </w:p>
    <w:p>
      <w:pPr>
        <w:pStyle w:val="ListBullet"/>
      </w:pPr>
      <w:r>
        <w:t>Thirty-Five g cucumber flesh (reserved from the Cucumber Skins) 12 Peaso* , blended and passed</w:t>
      </w:r>
    </w:p>
    <w:p>
      <w:pPr>
        <w:pStyle w:val="ListBullet"/>
      </w:pPr>
      <w:r>
        <w:t>Four g sunflower seed oil</w:t>
      </w:r>
    </w:p>
    <w:p>
      <w:pPr>
        <w:pStyle w:val="ListBullet"/>
      </w:pPr>
      <w:r>
        <w:t>Twenty-Five g parsley leaves</w:t>
      </w:r>
    </w:p>
    <w:p>
      <w:pPr>
        <w:pStyle w:val="ListBullet"/>
      </w:pPr>
      <w:r>
        <w:t>Five g Parsley Oil*</w:t>
      </w:r>
    </w:p>
    <w:p>
      <w:pPr>
        <w:pStyle w:val="ListBullet"/>
      </w:pPr>
      <w:r>
        <w:t>Five g Yeast Broth Reduction*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Mince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