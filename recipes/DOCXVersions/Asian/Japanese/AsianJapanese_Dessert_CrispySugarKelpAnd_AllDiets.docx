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Crispy Sugar Kelp and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314 NOMA2.0 COOKING TEA NOMA2.0 COOKING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