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plum skins onto a dehydrator tray, and the noble fir salt in a 1 L container. Dry them at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Semi -Dried Tomatoes*</w:t>
      </w:r>
    </w:p>
    <w:p>
      <w:pPr>
        <w:pStyle w:val="ListBullet"/>
      </w:pPr>
      <w:r>
        <w:t>Three black currant bud halves</w:t>
      </w:r>
    </w:p>
    <w:p>
      <w:pPr>
        <w:pStyle w:val="ListBullet"/>
      </w:pPr>
      <w:r>
        <w:t>Three Semi -Dried Strawberries</w:t>
      </w:r>
    </w:p>
    <w:p>
      <w:pPr>
        <w:pStyle w:val="ListBullet"/>
      </w:pPr>
      <w:r>
        <w:t>Three coriander seeds, cut in half (depending on their size)</w:t>
      </w:r>
    </w:p>
    <w:p>
      <w:pPr>
        <w:pStyle w:val="ListBullet"/>
      </w:pPr>
      <w:r>
        <w:t>Three Salted Sloeberry* halves</w:t>
      </w:r>
    </w:p>
    <w:p>
      <w:pPr>
        <w:pStyle w:val="ListBullet"/>
      </w:pPr>
      <w:r>
        <w:t>Noble Fir Salt Spice Mix</w:t>
      </w:r>
    </w:p>
    <w:p>
      <w:pPr>
        <w:pStyle w:val="ListBullet"/>
      </w:pPr>
      <w:r>
        <w:t>alt spice mix.</w:t>
      </w:r>
    </w:p>
    <w:p>
      <w:pPr>
        <w:pStyle w:val="ListBullet"/>
      </w:pPr>
      <w:r>
        <w:t>One g ) on top of the oil. Place both fruits into the bowl with the seasoned oil in an alternatin,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Noble Fir Salt Spice Mix</w:t>
      </w:r>
    </w:p>
    <w:p>
      <w:pPr>
        <w:pStyle w:val="ListNumber"/>
      </w:pPr>
      <w:r>
        <w:t>Chopped chives</w:t>
      </w:r>
    </w:p>
    <w:p>
      <w:pPr>
        <w:pStyle w:val="ListNumber"/>
      </w:pPr>
      <w:r>
        <w:t>inside th e tomatoes. Dress each tomato with a dot of the rabbit reduction and place half a black</w:t>
      </w:r>
    </w:p>
    <w:p>
      <w:pPr>
        <w:pStyle w:val="ListNumber"/>
      </w:pPr>
      <w:r>
        <w:t>currant bud over the top of each one.</w:t>
      </w:r>
    </w:p>
    <w:p>
      <w:pPr>
        <w:pStyle w:val="ListNumber"/>
      </w:pPr>
      <w:r>
        <w:t>For the strawberries, cut off the green stem and discard it. Stuff the strawberries with 2</w:t>
      </w:r>
    </w:p>
    <w:p>
      <w:pPr>
        <w:pStyle w:val="ListNumber"/>
      </w:pPr>
      <w:r>
        <w:t>coriander seed halves, 1 piece of semi- dried lacto plum, and one -half of a salted sloeberry. Plug</w:t>
      </w:r>
    </w:p>
    <w:p>
      <w:pPr>
        <w:pStyle w:val="ListNumber"/>
      </w:pPr>
      <w:r>
        <w:t>the hole of the strawberry with the Japanese quince paste. Dust the strawberries with the nobl e</w:t>
      </w:r>
    </w:p>
    <w:p>
      <w:pPr>
        <w:pStyle w:val="ListNumber"/>
      </w:pPr>
      <w:r>
        <w:t>alt spice mix.</w:t>
      </w:r>
    </w:p>
    <w:p>
      <w:pPr>
        <w:pStyle w:val="ListNumber"/>
      </w:pPr>
      <w:r>
        <w:t>In a small bowl add 2 small spoons (approximately 10 g) of the rabbit oil. Sque eze about 1.5 g of</w:t>
      </w:r>
    </w:p>
    <w:p>
      <w:pPr>
        <w:pStyle w:val="ListNumber"/>
      </w:pPr>
      <w:r>
        <w:t>the bee pollen paste into the oil. Season the oil with salt. Add a pinch of chopped chives (about</w:t>
      </w:r>
    </w:p>
    <w:p>
      <w:pPr>
        <w:pStyle w:val="ListNumber"/>
      </w:pPr>
      <w:r>
        <w:t>g) on top of the oil. Place both fruits into the bowl with the seasoned oil in an alternating,</w:t>
      </w:r>
    </w:p>
    <w:p>
      <w:pPr>
        <w:pStyle w:val="ListNumber"/>
      </w:pPr>
      <w:r>
        <w:t>randomized pattern. Add a few grains of sa lt to the top of the fruit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