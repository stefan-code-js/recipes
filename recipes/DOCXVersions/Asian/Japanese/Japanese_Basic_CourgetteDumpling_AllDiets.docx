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Courgette Dumpling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Honey-grilled baby zucchini are diced and folded with salted mustard</w:t>
      </w:r>
    </w:p>
    <w:p>
      <w:pPr>
        <w:pStyle w:val="ListBullet"/>
      </w:pPr>
      <w:r>
        <w:t>lovage, lemon verbena, dried koji, lemon thyme, salt, and water and</w:t>
      </w:r>
    </w:p>
    <w:p>
      <w:pPr>
        <w:pStyle w:val="ListBullet"/>
      </w:pPr>
      <w:r>
        <w:t>parsley puree, roasted kelp salt, the dressed diced zucchini, chewy</w:t>
      </w:r>
    </w:p>
    <w:p>
      <w:pPr>
        <w:pStyle w:val="ListBullet"/>
      </w:pPr>
      <w:r>
        <w:t>brushed with elderflower oil, seasoned with salt, and spritzed with</w:t>
      </w:r>
    </w:p>
    <w:p>
      <w:pPr>
        <w:pStyle w:val="ListBullet"/>
      </w:pPr>
      <w:r>
        <w:t>Thirty-Three GRILLED</w:t>
      </w:r>
    </w:p>
    <w:p>
      <w:pPr>
        <w:pStyle w:val="ListBullet"/>
      </w:pPr>
      <w:r>
        <w:t>SALTED MUSTARD SEEDS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reserved. The blossoms are briefly cooked in a poaching liquid of</w:t>
      </w:r>
    </w:p>
    <w:p>
      <w:pPr>
        <w:pStyle w:val="ListNumber"/>
      </w:pPr>
      <w:r>
        <w:t>then cooled in a cold version of the same mixture.</w:t>
      </w:r>
    </w:p>
    <w:p>
      <w:pPr>
        <w:pStyle w:val="ListNumber"/>
      </w:pPr>
      <w:r>
        <w:t>The blossoms are filled with layers of lingonberry paste, seasoned</w:t>
      </w:r>
    </w:p>
    <w:p>
      <w:pPr>
        <w:pStyle w:val="ListNumber"/>
      </w:pPr>
      <w:r>
        <w:t>parsley puree, roasted kelp salt, the dressed diced zucchini, chewy</w:t>
      </w:r>
    </w:p>
    <w:p>
      <w:pPr>
        <w:pStyle w:val="ListNumber"/>
      </w:pPr>
      <w:r>
        <w:t>balsamic vinegar. The blossoms are twisted closed, trimmed again,</w:t>
      </w:r>
    </w:p>
    <w:p>
      <w:pPr>
        <w:pStyle w:val="ListNumber"/>
      </w:pPr>
      <w:r>
        <w:t>brushed with elderflower oil, seasoned with salt, and spritzed with</w:t>
      </w:r>
    </w:p>
    <w:p>
      <w:pPr>
        <w:pStyle w:val="ListNumber"/>
      </w:pPr>
      <w:r>
        <w:t>The stuffed blossom "dumpling" and its stigma are seasoned with</w:t>
      </w:r>
    </w:p>
    <w:p>
      <w:pPr>
        <w:pStyle w:val="ListNumber"/>
      </w:pPr>
      <w:r>
        <w:t>cloudberry marinade and served on fresh leaves.</w:t>
      </w:r>
    </w:p>
    <w:p>
      <w:pPr>
        <w:pStyle w:val="ListNumber"/>
      </w:pPr>
      <w:r>
        <w:t>ZUCCHINI COOKING LIQUID</w:t>
      </w:r>
    </w:p>
    <w:p>
      <w:pPr>
        <w:pStyle w:val="ListNumber"/>
      </w:pPr>
      <w:r>
        <w:t>Zucchini Cooking Liquid</w:t>
      </w:r>
    </w:p>
    <w:p>
      <w:pPr>
        <w:pStyle w:val="ListNumber"/>
      </w:pPr>
      <w:r>
        <w:t>MUSTARD SPICE MIX</w:t>
      </w:r>
    </w:p>
    <w:p>
      <w:pPr>
        <w:pStyle w:val="ListNumber"/>
      </w:pPr>
      <w:r>
        <w:t>Mustard Spice Mix</w:t>
      </w:r>
    </w:p>
    <w:p>
      <w:pPr>
        <w:pStyle w:val="ListNumber"/>
      </w:pPr>
      <w:r>
        <w:t>Roasted Kelp Salt"</w:t>
      </w:r>
    </w:p>
    <w:p>
      <w:pPr>
        <w:pStyle w:val="ListNumber"/>
      </w:pPr>
      <w:r>
        <w:t>MUSHROOM SPICE MIX</w:t>
      </w:r>
    </w:p>
    <w:p>
      <w:pPr>
        <w:pStyle w:val="ListNumber"/>
      </w:pPr>
      <w:r>
        <w:t>Mushroom Spice Mix</w:t>
      </w:r>
    </w:p>
    <w:p>
      <w:pPr>
        <w:pStyle w:val="ListNumber"/>
      </w:pPr>
      <w:r>
        <w:t>SEASONED PARSLEY PUREE</w:t>
      </w:r>
    </w:p>
    <w:p>
      <w:pPr>
        <w:pStyle w:val="ListNumber"/>
      </w:pPr>
      <w:r>
        <w:t>Finely diced Grilled Baby Zucchini</w:t>
      </w:r>
    </w:p>
    <w:p>
      <w:pPr>
        <w:pStyle w:val="ListNumber"/>
      </w:pPr>
      <w:r>
        <w:t>Seasoned Parsley Puree</w:t>
      </w:r>
    </w:p>
    <w:p>
      <w:pPr>
        <w:pStyle w:val="ListNumber"/>
      </w:pPr>
      <w:r>
        <w:t>Roasted Kelp Salt·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