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Arctic thyme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Semi-Dried To matoes*</w:t>
      </w:r>
    </w:p>
    <w:p>
      <w:pPr>
        <w:pStyle w:val="ListBullet"/>
      </w:pPr>
      <w:r>
        <w:t>Six green</w:t>
      </w:r>
    </w:p>
    <w:p>
      <w:pPr>
        <w:pStyle w:val="ListBullet"/>
      </w:pPr>
      <w:r>
        <w:t>15 to 2 lemon th yme leaves</w:t>
      </w:r>
    </w:p>
    <w:p>
      <w:pPr>
        <w:pStyle w:val="ListBullet"/>
      </w:pPr>
      <w:r>
        <w:t>Two black c urrant s hoot h alves</w:t>
      </w:r>
    </w:p>
    <w:p>
      <w:pPr>
        <w:pStyle w:val="ListBullet"/>
      </w:pPr>
      <w:r>
        <w:t>Sea Snail Broth</w:t>
      </w:r>
    </w:p>
    <w:p>
      <w:pPr>
        <w:pStyle w:val="ListBullet"/>
      </w:pPr>
      <w:r>
        <w:t>Eight minutes, or enough time to bring them up to temperature. Before serving, have the sea snail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bring it to a boil in a pot on the stove. Once the dashi is up to a boil, add the snails and boil for 3</w:t>
      </w:r>
    </w:p>
    <w:p>
      <w:pPr>
        <w:pStyle w:val="ListNumber"/>
      </w:pPr>
      <w:r>
        <w:t>minutes. Use a spider to fish the snails out of the hot dashi, use a toothpick or tweezers to harvest the s nail flesh from the shells, and reserve the leftover shells for plating purposes. Clean</w:t>
      </w:r>
    </w:p>
    <w:p>
      <w:pPr>
        <w:pStyle w:val="ListNumber"/>
      </w:pPr>
      <w:r>
        <w:t>the sea snails by removing the guts and the sperm. Chop the sea snail meat finely and return thechopped meat to the cold -infused dashi, still in its pot on the stove. Add the measured arctic</w:t>
      </w:r>
    </w:p>
    <w:p>
      <w:pPr>
        <w:pStyle w:val="ListNumber"/>
      </w:pPr>
      <w:r>
        <w:t>thyme to the pot. Bring this mixture up to a simmer and reduce the liquid to one -fourteenth of</w:t>
      </w:r>
    </w:p>
    <w:p>
      <w:pPr>
        <w:pStyle w:val="ListNumber"/>
      </w:pPr>
      <w:r>
        <w:t>the starting weight of the dashi. Once reduced, strain the contents of the pot through a fine-</w:t>
      </w:r>
    </w:p>
    <w:p>
      <w:pPr>
        <w:pStyle w:val="ListNumber"/>
      </w:pPr>
      <w:r>
        <w:t>mesh nylon sieve and reserve. Discard the s olids.</w:t>
      </w:r>
    </w:p>
    <w:p>
      <w:pPr>
        <w:pStyle w:val="ListNumber"/>
      </w:pPr>
      <w:r>
        <w:t>For this serving, t he skewer w ill be made fro m a sea s nail shell itself. C arefully b reak t he shell</w:t>
      </w:r>
    </w:p>
    <w:p>
      <w:pPr>
        <w:pStyle w:val="ListNumber"/>
      </w:pPr>
      <w:r>
        <w:t>but n ot the s piral i n the middle t hat l eads d irectly u p to t he p oint o f the shell. L eave the very t op</w:t>
      </w:r>
    </w:p>
    <w:p>
      <w:pPr>
        <w:pStyle w:val="ListNumber"/>
      </w:pPr>
      <w:r>
        <w:t>point of t he shell i ntact. E ach s kewer should b e about 3 c m long, and th e tip of th e skewer</w:t>
      </w:r>
    </w:p>
    <w:p>
      <w:pPr>
        <w:pStyle w:val="ListNumber"/>
      </w:pPr>
      <w:r>
        <w:t>they can b e stuffed. I nto e ach o f 2 tomatoes, p lace 1 g of l ingonberry p aste, 0.4 g of s moked</w:t>
      </w:r>
    </w:p>
    <w:p>
      <w:pPr>
        <w:pStyle w:val="ListNumber"/>
      </w:pPr>
      <w:r>
        <w:t>chile paste. S tuff on e of th ese tomatoes wi th th e picked l emon thyme leaves.</w:t>
      </w:r>
    </w:p>
    <w:p>
      <w:pPr>
        <w:pStyle w:val="ListNumber"/>
      </w:pPr>
      <w:r>
        <w:t>Into t he remaining 2 h ollow t omatoes, p ipe i n 0.4 g of Ja panese q uince p aste. Then, t ake t he</w:t>
      </w:r>
    </w:p>
    <w:p>
      <w:pPr>
        <w:pStyle w:val="ListNumber"/>
      </w:pPr>
      <w:r>
        <w:t>Japanese quince paste. S tuff th e second tw o tomatoes i nt the f irst two t omatoes to mak e two</w:t>
      </w:r>
    </w:p>
    <w:p>
      <w:pPr>
        <w:pStyle w:val="ListNumber"/>
      </w:pPr>
      <w:r>
        <w:t>very fu ll-looking s tuffed t omatoes.</w:t>
      </w:r>
    </w:p>
    <w:p>
      <w:pPr>
        <w:pStyle w:val="ListNumber"/>
      </w:pPr>
      <w:r>
        <w:t>th lemon th yme leaves i nside first. O nce pierced, r emove the cake tester a nd spear th e</w:t>
      </w:r>
    </w:p>
    <w:p>
      <w:pPr>
        <w:pStyle w:val="ListNumber"/>
      </w:pPr>
      <w:r>
        <w:t>tomatoes o nto the sharpened s nail shell s kewer. The assembly of th e skewer c an be done</w:t>
      </w:r>
    </w:p>
    <w:p>
      <w:pPr>
        <w:pStyle w:val="ListNumber"/>
      </w:pPr>
      <w:r>
        <w:t>before s ervice an d the p ortions h eld in c losed c ontainers arran ged b y table.</w:t>
      </w:r>
    </w:p>
    <w:p>
      <w:pPr>
        <w:pStyle w:val="ListNumber"/>
      </w:pPr>
      <w:r>
        <w:t>minutes, or enough time to bring them up to temperature. Before serving, have the sea snail</w:t>
      </w:r>
    </w:p>
    <w:p>
      <w:pPr>
        <w:pStyle w:val="ListNumber"/>
      </w:pPr>
      <w:r>
        <w:t>sea snail broth. Pipe one dot of the Japanese quince paste onto each tomato and place a black currant shoot half into each dot of paste. Serve immediately in a small ramekin.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Plating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