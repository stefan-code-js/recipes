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Ensure that the sea lettuce is very well washed and devoid of any sand or sea creatures. Place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DILUTE D MUSHROOM -KELP BROTH</w:t>
      </w:r>
    </w:p>
    <w:p>
      <w:pPr>
        <w:pStyle w:val="ListBullet"/>
      </w:pPr>
      <w:r>
        <w:t>One Hundred mL Mushroom -Kelp Broth*</w:t>
      </w:r>
    </w:p>
    <w:p>
      <w:pPr>
        <w:pStyle w:val="ListBullet"/>
      </w:pPr>
      <w:r>
        <w:t>200 mL filtered water</w:t>
      </w:r>
    </w:p>
    <w:p>
      <w:pPr>
        <w:pStyle w:val="ListBullet"/>
      </w:pPr>
      <w:r>
        <w:t>One Hundred g Irish moss</w:t>
      </w:r>
    </w:p>
    <w:p>
      <w:pPr>
        <w:pStyle w:val="ListBullet"/>
      </w:pPr>
      <w:r>
        <w:t>Two Japanese quince, frozen</w:t>
      </w:r>
    </w:p>
    <w:p>
      <w:pPr>
        <w:pStyle w:val="ListBullet"/>
      </w:pPr>
      <w:r>
        <w:t>One piece Cooked Sugar Kelp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Ten medium to large potted oregano leaves</w:t>
      </w:r>
    </w:p>
    <w:p>
      <w:pPr>
        <w:pStyle w:val="ListBullet"/>
      </w:pPr>
      <w:r>
        <w:t>Ten medium lemon verbena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 in a water bath set at 90°C for 30 minutes. Do not use a steam oven to cook the seaweed.</w:t>
      </w:r>
    </w:p>
    <w:p>
      <w:pPr>
        <w:pStyle w:val="ListNumber"/>
      </w:pPr>
      <w:r>
        <w:t>Once cooked, immediately strain the moss while still hot so that the carrageenan it releases</w:t>
      </w:r>
    </w:p>
    <w:p>
      <w:pPr>
        <w:pStyle w:val="ListNumber"/>
      </w:pPr>
      <w:r>
        <w:t>naturally does not set. From there, transfer the seaweed to a container of room -temperature</w:t>
      </w:r>
    </w:p>
    <w:p>
      <w:pPr>
        <w:pStyle w:val="ListNumber"/>
      </w:pPr>
      <w:r>
        <w:t>keep them from clumping together. Store the seaweed in the dilute mushroom -kelp broth in the</w:t>
      </w:r>
    </w:p>
    <w:p>
      <w:pPr>
        <w:pStyle w:val="ListNumber"/>
      </w:pPr>
      <w:r>
        <w:t>Cut the 4 cheeks off the quince, being sure not to carve into the core. Using a razor- sharp knife,</w:t>
      </w:r>
    </w:p>
    <w:p>
      <w:pPr>
        <w:pStyle w:val="ListNumber"/>
      </w:pPr>
      <w:r>
        <w:t>slice the cheeks very thin (into around 10 slices) keeping the slices attached at the back end, andfan them out evenly. Store the fans on a parchment -lined covered container in the fridge unt</w:t>
      </w:r>
    </w:p>
    <w:p>
      <w:pPr>
        <w:pStyle w:val="ListNumber"/>
      </w:pPr>
      <w:r>
        <w:t>piece Cooked Sugar Kelp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