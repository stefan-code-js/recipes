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Smoked White Asparagus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Eighty-Six MUSHROOM BROTH MUSHROOM BROTH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