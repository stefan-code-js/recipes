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Smash the two together until the ants are broken down. Reserve in a yogurt pot in the fridge until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Ice -Clarified Mussel Juice* Ice -Clarified Mussel Juice*</w:t>
      </w:r>
    </w:p>
    <w:p>
      <w:pPr>
        <w:pStyle w:val="ListBullet"/>
      </w:pPr>
      <w:r>
        <w:t>Ten g Pine Dashi*</w:t>
      </w:r>
    </w:p>
    <w:p>
      <w:pPr>
        <w:pStyle w:val="ListBullet"/>
      </w:pPr>
      <w:r>
        <w:t>Five g Squid Garum*</w:t>
      </w:r>
    </w:p>
    <w:p>
      <w:pPr>
        <w:pStyle w:val="ListBullet"/>
      </w:pPr>
      <w:r>
        <w:t>Two g Aquavit -Seawater Vinegar*</w:t>
      </w:r>
    </w:p>
    <w:p>
      <w:pPr>
        <w:pStyle w:val="ListBullet"/>
      </w:pPr>
      <w:r>
        <w:t>Eight g Fresh Barley Koji Butter*</w:t>
      </w:r>
    </w:p>
    <w:p>
      <w:pPr>
        <w:pStyle w:val="ListBullet"/>
      </w:pPr>
      <w:r>
        <w:t>Three pieces Squid (approximately 21 g total)</w:t>
      </w:r>
    </w:p>
    <w:p>
      <w:pPr>
        <w:pStyle w:val="ListBullet"/>
      </w:pPr>
      <w:r>
        <w:t>ipped 5 times , transfer it to the 1 L bain -marie lined with a koji butter brushed parchment square.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