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and Sweet Potato Fritters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 and Sweet Potato Fritters</w:t>
      </w:r>
    </w:p>
    <w:p>
      <w:pPr>
        <w:pStyle w:val="ListBullet"/>
      </w:pPr>
      <w:r>
        <w:t>Two egg yolks 1. Make the batter: Beat the egg yolks and water. a dd the</w:t>
      </w:r>
    </w:p>
    <w:p>
      <w:pPr>
        <w:pStyle w:val="ListBullet"/>
      </w:pPr>
      <w:r>
        <w:t>flour all at once and stir briefly to make a loose, rather</w:t>
      </w:r>
    </w:p>
    <w:p>
      <w:pPr>
        <w:pStyle w:val="ListBullet"/>
      </w:pPr>
      <w:r>
        <w:t>Six oz g Flour, sifted</w:t>
      </w:r>
    </w:p>
    <w:p>
      <w:pPr>
        <w:pStyle w:val="ListBullet"/>
      </w:pPr>
      <w:r>
        <w:t>One lb g Chicken breast, boneless</w:t>
      </w:r>
    </w:p>
    <w:p>
      <w:pPr>
        <w:pStyle w:val="ListBullet"/>
      </w:pPr>
      <w:r>
        <w:t>and skinless2. Cut the chicken breast into thin strips about 1 in. (2.5 cm)</w:t>
      </w:r>
    </w:p>
    <w:p>
      <w:pPr>
        <w:pStyle w:val="ListBullet"/>
      </w:pPr>
      <w:r>
        <w:t>Twenty minutes.</w:t>
      </w:r>
    </w:p>
    <w:p>
      <w:pPr>
        <w:pStyle w:val="ListBullet"/>
      </w:pPr>
      <w:r>
        <w:t>of the chicken mixture into the fat and fry just until light</w:t>
      </w:r>
    </w:p>
    <w:p>
      <w:pPr>
        <w:pStyle w:val="ListBullet"/>
      </w:pPr>
      <w:r>
        <w:t>with soy sauce flavored with a little wasabi (Japanese</w:t>
      </w:r>
    </w:p>
    <w:p>
      <w:pPr>
        <w:pStyle w:val="ListBullet"/>
      </w:pPr>
      <w:r>
        <w:t>grated radish for mixing into the soy sauce</w:t>
      </w:r>
    </w:p>
    <w:p>
      <w:pPr>
        <w:pStyle w:val="ListBullet"/>
      </w:pPr>
      <w:r>
        <w:t>for dipping.)2 fl oz 60 mL Soy sauce</w:t>
      </w:r>
    </w:p>
    <w:p>
      <w:pPr>
        <w:pStyle w:val="ListBullet"/>
      </w:pPr>
      <w:r>
        <w:t>One tsp mL Fresh ginger, peeled</w:t>
      </w:r>
    </w:p>
    <w:p>
      <w:pPr>
        <w:pStyle w:val="ListBullet"/>
      </w:pPr>
      <w:r>
        <w:t>Eight oz g Sweet potatoes</w:t>
      </w:r>
    </w:p>
    <w:p>
      <w:pPr>
        <w:pStyle w:val="ListBullet"/>
      </w:pPr>
      <w:r>
        <w:t>dustingFlour</w:t>
      </w:r>
    </w:p>
    <w:p>
      <w:pPr>
        <w:pStyle w:val="ListBullet"/>
      </w:pPr>
      <w:r>
        <w:t>Per piece 1</w:t>
      </w:r>
    </w:p>
    <w:p>
      <w:pPr>
        <w:pStyle w:val="ListBullet"/>
      </w:pPr>
      <w:r>
        <w:t>Chicken and s weet Potato Fritters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 egg yolks 1. Make the batter: Beat the egg yolks and water. a dd the</w:t>
      </w:r>
    </w:p>
    <w:p>
      <w:pPr>
        <w:pStyle w:val="ListNumber"/>
      </w:pPr>
      <w:r>
        <w:t>flour all at once and stir briefly to make a loose, rather</w:t>
      </w:r>
    </w:p>
    <w:p>
      <w:pPr>
        <w:pStyle w:val="ListNumber"/>
      </w:pPr>
      <w:r>
        <w:t>lumpy batter. Do not overmix.13 fl oz 390 mL Water, ice cold</w:t>
      </w:r>
    </w:p>
    <w:p>
      <w:pPr>
        <w:pStyle w:val="ListNumber"/>
      </w:pPr>
      <w:r>
        <w:t>and skinless2. Cut the chicken breast into thin strips about 1 in. (2.5 cm)</w:t>
      </w:r>
    </w:p>
    <w:p>
      <w:pPr>
        <w:pStyle w:val="ListNumber"/>
      </w:pPr>
      <w:r>
        <w:t>3. Mix the chicken with the soy sauce and ginger. Marinate</w:t>
      </w:r>
    </w:p>
    <w:p>
      <w:pPr>
        <w:pStyle w:val="ListNumber"/>
      </w:pPr>
      <w:r>
        <w:t>4. peel and grate the sweet potatoes on a coarse grater.</w:t>
      </w:r>
    </w:p>
    <w:p>
      <w:pPr>
        <w:pStyle w:val="ListNumber"/>
      </w:pPr>
      <w:r>
        <w:t>hold in cold water until ready to cook.</w:t>
      </w:r>
    </w:p>
    <w:p>
      <w:pPr>
        <w:pStyle w:val="ListNumber"/>
      </w:pPr>
      <w:r>
        <w:t>5. Drain the chicken meat and dry on clean towels.</w:t>
      </w:r>
    </w:p>
    <w:p>
      <w:pPr>
        <w:pStyle w:val="ListNumber"/>
      </w:pPr>
      <w:r>
        <w:t>6. Drain the sweet potatoes and dry on clean towels. Mix with the chicken.</w:t>
      </w:r>
    </w:p>
    <w:p>
      <w:pPr>
        <w:pStyle w:val="ListNumber"/>
      </w:pPr>
      <w:r>
        <w:t>7. Dust the chicken mixture lightly with flour and toss to</w:t>
      </w:r>
    </w:p>
    <w:p>
      <w:pPr>
        <w:pStyle w:val="ListNumber"/>
      </w:pPr>
      <w:r>
        <w:t>coat. a dd about three-fourths of the batter and mix</w:t>
      </w:r>
    </w:p>
    <w:p>
      <w:pPr>
        <w:pStyle w:val="ListNumber"/>
      </w:pPr>
      <w:r>
        <w:t>gently. If the mixture is dry, add the rest of the batter.</w:t>
      </w:r>
    </w:p>
    <w:p>
      <w:pPr>
        <w:pStyle w:val="ListNumber"/>
      </w:pPr>
      <w:r>
        <w:t>8. heat a deep fryer to 350°F (175°C). Drop small spoonfuls</w:t>
      </w:r>
    </w:p>
    <w:p>
      <w:pPr>
        <w:pStyle w:val="ListNumber"/>
      </w:pPr>
      <w:r>
        <w:t>of the chicken mixture into the fat and fry just until light</w:t>
      </w:r>
    </w:p>
    <w:p>
      <w:pPr>
        <w:pStyle w:val="ListNumber"/>
      </w:pPr>
      <w:r>
        <w:t>golden brown. r emove from the fat and drain well.</w:t>
      </w:r>
    </w:p>
    <w:p>
      <w:pPr>
        <w:pStyle w:val="ListNumber"/>
      </w:pPr>
      <w:r>
        <w:t>9. Serve immediately. If a dipping sauce is desired, 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