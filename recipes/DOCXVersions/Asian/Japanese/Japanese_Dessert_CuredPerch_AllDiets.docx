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CURED PERCH</w:t>
      </w:r>
    </w:p>
    <w:p>
      <w:r>
        <w:rPr>
          <w:b/>
          <w:color w:val="3E2723"/>
        </w:rPr>
        <w:t>Cuisine Type:</w:t>
      </w:r>
      <w:r>
        <w:t xml:space="preserve"> Japanese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SPICED BRINE</w:t>
      </w:r>
    </w:p>
    <w:p>
      <w:pPr>
        <w:pStyle w:val="ListBullet"/>
      </w:pPr>
      <w:r>
        <w:t>PERCH L 5</w:t>
      </w:r>
    </w:p>
    <w:p>
      <w:pPr>
        <w:pStyle w:val="ListBullet"/>
      </w:pPr>
      <w:r>
        <w:t>Ten g kelp</w:t>
      </w:r>
    </w:p>
    <w:p>
      <w:pPr>
        <w:pStyle w:val="ListBullet"/>
      </w:pPr>
      <w:r>
        <w:t>Ten g söl</w:t>
      </w:r>
    </w:p>
    <w:p>
      <w:pPr>
        <w:pStyle w:val="ListBullet"/>
      </w:pPr>
      <w:r>
        <w:t>Fifty g fine salt</w:t>
      </w:r>
    </w:p>
    <w:p>
      <w:pPr>
        <w:pStyle w:val="ListBullet"/>
      </w:pPr>
      <w:r>
        <w:t>Four g Dried Giner Skins*</w:t>
      </w:r>
    </w:p>
    <w:p>
      <w:pPr>
        <w:pStyle w:val="ListBullet"/>
      </w:pPr>
      <w:r>
        <w:t>Ten g coriander seeds</w:t>
      </w:r>
    </w:p>
    <w:p>
      <w:pPr>
        <w:pStyle w:val="ListBullet"/>
      </w:pPr>
      <w:r>
        <w:t>One g anelica buds</w:t>
      </w:r>
    </w:p>
    <w:p>
      <w:pPr>
        <w:pStyle w:val="ListBullet"/>
      </w:pPr>
      <w:r>
        <w:t>Ninety g rouhly chopped parsley</w:t>
      </w:r>
    </w:p>
    <w:p>
      <w:pPr>
        <w:pStyle w:val="ListBullet"/>
      </w:pPr>
      <w:r>
        <w:t>Fifteen g lemon thyme</w:t>
      </w:r>
    </w:p>
    <w:p>
      <w:pPr>
        <w:pStyle w:val="ListBullet"/>
      </w:pPr>
      <w:r>
        <w:t>One whole Perch</w:t>
      </w:r>
    </w:p>
    <w:p>
      <w:pPr>
        <w:pStyle w:val="ListBullet"/>
      </w:pPr>
      <w:r>
        <w:t>120 g Fresh Corn Miso*</w:t>
      </w:r>
    </w:p>
    <w:p>
      <w:pPr>
        <w:pStyle w:val="ListBullet"/>
      </w:pPr>
      <w:r>
        <w:t>Twenty-Four g Raw Kelp Powder</w:t>
      </w:r>
    </w:p>
    <w:p>
      <w:pPr>
        <w:pStyle w:val="ListBullet"/>
      </w:pPr>
      <w:r>
        <w:t>Twenty-Four g Cold -Infused Dashi*</w:t>
      </w:r>
    </w:p>
    <w:p>
      <w:pPr>
        <w:pStyle w:val="ListBullet"/>
      </w:pPr>
      <w:r>
        <w:t>Six g coriander seeds, toasted (blended)</w:t>
      </w:r>
    </w:p>
    <w:p>
      <w:pPr>
        <w:pStyle w:val="ListBullet"/>
      </w:pPr>
      <w:r>
        <w:t>Six g Smoked Seaweed Shoyu*</w:t>
      </w:r>
    </w:p>
    <w:p>
      <w:r>
        <w:rPr>
          <w:color w:val="1565C0"/>
        </w:rPr>
        <w:t>──────────────────────────────────────────────────</w:t>
      </w:r>
    </w:p>
    <w:p>
      <w:pPr>
        <w:pStyle w:val="Heading2"/>
      </w:pPr>
      <w:r>
        <w:t>Method</w:t>
      </w:r>
    </w:p>
    <w:p>
      <w:pPr>
        <w:pStyle w:val="ListNumber"/>
      </w:pPr>
      <w:r>
        <w:t>Once up to temperature, pour the mixture into a container over the herbs and allow it to infusefor 10 minutes. Strain the liquid through a fine -mesh nylon sieve and reserve cold.</w:t>
      </w:r>
    </w:p>
    <w:p>
      <w:pPr>
        <w:pStyle w:val="ListNumber"/>
      </w:pPr>
      <w:r>
        <w:t>Wash and scale the fish the day it comes in. Butcher the sides off the perch. Skin the fillets and</w:t>
      </w:r>
    </w:p>
    <w:p>
      <w:pPr>
        <w:pStyle w:val="ListNumber"/>
      </w:pPr>
      <w:r>
        <w:t>carve out the bloodlines by shaving the flesh where they sit just below the skin. Place the</w:t>
      </w:r>
    </w:p>
    <w:p>
      <w:pPr>
        <w:pStyle w:val="ListNumber"/>
      </w:pPr>
      <w:r>
        <w:t>soak for 30 minutes in the fridge. After 30 minutes, use gloved hands to massage the fillets</w:t>
      </w:r>
    </w:p>
    <w:p>
      <w:pPr>
        <w:pStyle w:val="ListNumber"/>
      </w:pPr>
      <w:r>
        <w:t>gently while still submerged in the brine to remove any minute quantities of slime that may have been purged from the flesh. Remove the fillets from the brine and dry them in clean towels. Reserve cold.</w:t>
      </w:r>
    </w:p>
    <w:p>
      <w:pPr>
        <w:pStyle w:val="ListNumber"/>
      </w:pPr>
      <w:r>
        <w:t>Break the kelp into smaller pieces and place it in a dehydrator set to 60°C to dry overnight. Thefollowing day, break up the seaweed and blend it in the Thermomix until well powdered. Th</w:t>
      </w:r>
    </w:p>
    <w:p>
      <w:pPr>
        <w:pStyle w:val="ListNumber"/>
      </w:pPr>
      <w:r>
        <w:t>elp powder does not need to be passed for this recipe. Reserve at room temperature till</w:t>
      </w:r>
    </w:p>
    <w:p>
      <w:r>
        <w:rPr>
          <w:color w:val="1565C0"/>
        </w:rPr>
        <w:t>──────────────────────────────────────────────────</w:t>
      </w:r>
    </w:p>
    <w:p>
      <w:pPr>
        <w:pStyle w:val="Heading2"/>
      </w:pPr>
      <w:r>
        <w:t>Techniques Used</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