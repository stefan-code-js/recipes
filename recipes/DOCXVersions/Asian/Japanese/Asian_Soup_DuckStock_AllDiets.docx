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Duck Stock</w:t>
      </w:r>
    </w:p>
    <w:p>
      <w:r>
        <w:rPr>
          <w:b/>
          <w:color w:val="3E2723"/>
        </w:rPr>
        <w:t>Cuisine Type:</w:t>
      </w:r>
      <w:r>
        <w:t xml:space="preserve"> Asian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Duck Stock</w:t>
      </w:r>
    </w:p>
    <w:p>
      <w:pPr>
        <w:pStyle w:val="ListBullet"/>
      </w:pPr>
      <w:r>
        <w:t>makes wontons</w:t>
      </w:r>
    </w:p>
    <w:p>
      <w:pPr>
        <w:pStyle w:val="ListBullet"/>
      </w:pPr>
      <w:r>
        <w:t>One ounces boned duck breast, skin on (8 to 10 uncooked)</w:t>
      </w:r>
    </w:p>
    <w:p>
      <w:pPr>
        <w:pStyle w:val="ListBullet"/>
      </w:pPr>
      <w:r>
        <w:t>Two teaspoons vegetable oil</w:t>
      </w:r>
    </w:p>
    <w:p>
      <w:pPr>
        <w:pStyle w:val="ListBullet"/>
      </w:pPr>
      <w:r>
        <w:t>One scallion, finely chopped</w:t>
      </w:r>
    </w:p>
    <w:p>
      <w:pPr>
        <w:pStyle w:val="ListBullet"/>
      </w:pPr>
      <w:r>
        <w:t>Two tablespoons sesame oil</w:t>
      </w:r>
    </w:p>
    <w:p>
      <w:pPr>
        <w:pStyle w:val="ListBullet"/>
      </w:pPr>
      <w:r>
        <w:t>Two tablespoons organic soy sauce</w:t>
      </w:r>
    </w:p>
    <w:p>
      <w:pPr>
        <w:pStyle w:val="ListBullet"/>
      </w:pPr>
      <w:r>
        <w:t>One tablespoon sesame seeds</w:t>
      </w:r>
    </w:p>
    <w:p>
      <w:pPr>
        <w:pStyle w:val="ListBullet"/>
      </w:pPr>
      <w:r>
        <w:t>Salt and freshly ground black pepper</w:t>
      </w:r>
    </w:p>
    <w:p>
      <w:r>
        <w:rPr>
          <w:color w:val="1565C0"/>
        </w:rPr>
        <w:t>──────────────────────────────────────────────────</w:t>
      </w:r>
    </w:p>
    <w:p>
      <w:pPr>
        <w:pStyle w:val="Heading2"/>
      </w:pPr>
      <w:r>
        <w:t>Method</w:t>
      </w:r>
    </w:p>
    <w:p>
      <w:pPr>
        <w:pStyle w:val="ListNumber"/>
      </w:pPr>
      <w:r>
        <w:t>Add the egg whites and mix until thoroughly incorporated. Stir in the vinegar. Whisking constantly, slowly pour in the duck stock.</w:t>
      </w:r>
    </w:p>
    <w:p>
      <w:pPr>
        <w:pStyle w:val="ListNumber"/>
      </w:pPr>
      <w:r>
        <w:t>Still whisking constantly, bring the liquid to a simmer over low heat. As soon as a coagulated froth (called a raft) forms on the surface of the liquid, stop whisking. Use the handle of a wooden spoon to poke a hole through the raft so that the stock can bubble through the hole without breaking the raft. Cook at a bare simmer, undisturbed, for 1 hour. At the end of the cooking time, the raft will be a solid crust and the consommé will be clear.</w:t>
      </w:r>
    </w:p>
    <w:p>
      <w:pPr>
        <w:pStyle w:val="ListNumber"/>
      </w:pPr>
      <w:r>
        <w:t>or fine-mesh sieve with several layers of moistened cheesecloth or a large coffee filter and set over a large pot. Ladle the consommé through the hole in the raft into the lined sieve, being careful not to break up the raft more than necessary so that very little of it mixes with the consommé, and strain. Allow the consommé to cool, then cover and refrigerate until needed. Discard the raft.</w:t>
      </w:r>
    </w:p>
    <w:p>
      <w:pPr>
        <w:pStyle w:val="ListNumber"/>
      </w:pPr>
      <w:r>
        <w:t>To serve, gently heat about 2 cups of the consommé in a small saucepan. Do not let it boil. Place a duck wonton in each of 6 small heated bowls. Ladle a generous ⅓ cup of the consommé over each wonton and garnish with a sprinkling of chives.</w:t>
      </w:r>
    </w:p>
    <w:p>
      <w:pPr>
        <w:pStyle w:val="ListNumber"/>
      </w:pPr>
      <w:r>
        <w:t>boned duck breast, skin on (8 to 10 ounces uncooked)</w:t>
      </w:r>
    </w:p>
    <w:p>
      <w:pPr>
        <w:pStyle w:val="ListNumber"/>
      </w:pPr>
      <w:r>
        <w:t>scallion, finely chopped</w:t>
      </w:r>
    </w:p>
    <w:p>
      <w:pPr>
        <w:pStyle w:val="ListNumber"/>
      </w:pPr>
      <w:r>
        <w:t>Preheat the oven to 350°F.</w:t>
      </w:r>
    </w:p>
    <w:p>
      <w:pPr>
        <w:pStyle w:val="ListNumber"/>
      </w:pPr>
      <w:r>
        <w:t>Put the duck breast in a baking pan and roast for 10 to 15 minutes or until medium-rare. Allow to cool at room temperature.</w:t>
      </w:r>
    </w:p>
    <w:p>
      <w:pPr>
        <w:pStyle w:val="ListNumber"/>
      </w:pPr>
      <w:r>
        <w:t>Finely dice enough of the duck meat to measure ¾ cup. Save any remaining meat for another use; it freezes nicely if well wrapped and stored in a freezer-safe plastic bag.</w:t>
      </w:r>
    </w:p>
    <w:p>
      <w:pPr>
        <w:pStyle w:val="ListNumber"/>
      </w:pPr>
      <w:r>
        <w:t>Heat the vegetable oil in a small sauté pan over medium heat. Add the scallion and cook, stirring, for about 3 minutes or until softened. Remove the pan from the heat and add the duck meat, sesame oil, soy sauce, and sesame seeds. Toss to combine and then transfer to a small bowl. Season to taste with salt and pepper. Set aside to cool.</w:t>
      </w:r>
    </w:p>
    <w:p>
      <w:pPr>
        <w:pStyle w:val="ListNumber"/>
      </w:pPr>
      <w:r>
        <w:t>Lay the wonton wrappers on a work surface. Put 1 tablespoon of the filling in the center of each wrapper. With a small pastry brush or your index finger, moisten the edges of the wrapper with water. Fold the wrapper in half to form a semicircle and press the edges together to seal. (If you want, make extra wontons with the extra filling and freeze them. No need to defrost them before cooking.)</w:t>
      </w:r>
    </w:p>
    <w:p>
      <w:pPr>
        <w:pStyle w:val="ListNumber"/>
      </w:pPr>
      <w:r>
        <w:t>Bring a large pot of water to a boil. Add the wontons and cook for 3 to 5 minutes or until cooked through and the wontons bob to the surface of the pot. Remove the wontons with a slotted spoon or spider and serve immediately.</w:t>
      </w:r>
    </w:p>
    <w:p>
      <w:r>
        <w:rPr>
          <w:color w:val="1565C0"/>
        </w:rPr>
        <w:t>──────────────────────────────────────────────────</w:t>
      </w:r>
    </w:p>
    <w:p>
      <w:pPr>
        <w:pStyle w:val="Heading2"/>
      </w:pPr>
      <w:r>
        <w:t>Techniques Used</w:t>
      </w:r>
    </w:p>
    <w:p>
      <w:pPr>
        <w:pStyle w:val="ListBullet"/>
      </w:pPr>
      <w:r>
        <w:t>Dice</w:t>
      </w:r>
    </w:p>
    <w:p>
      <w:pPr>
        <w:pStyle w:val="ListBullet"/>
      </w:pPr>
      <w:r>
        <w:t>Fold</w:t>
      </w:r>
    </w:p>
    <w:p>
      <w:pPr>
        <w:pStyle w:val="ListBullet"/>
      </w:pPr>
      <w:r>
        <w:t>Garnish</w:t>
      </w:r>
    </w:p>
    <w:p>
      <w:pPr>
        <w:pStyle w:val="ListBullet"/>
      </w:pPr>
      <w:r>
        <w:t>Chop</w:t>
      </w:r>
    </w:p>
    <w:p>
      <w:pPr>
        <w:pStyle w:val="ListBullet"/>
      </w:pPr>
      <w:r>
        <w:t>Sauté</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