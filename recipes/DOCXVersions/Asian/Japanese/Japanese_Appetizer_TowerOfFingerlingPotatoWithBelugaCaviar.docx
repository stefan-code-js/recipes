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TOWER OF FINGERLING POTATO WITH BELUGA CAVIAR</w:t>
      </w:r>
    </w:p>
    <w:p>
      <w:r>
        <w:rPr>
          <w:b/>
          <w:color w:val="3E2723"/>
        </w:rPr>
        <w:t>Cuisine Type:</w:t>
      </w:r>
      <w:r>
        <w:t xml:space="preserve"> Japanese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tablespoon fresh lemon juice</w:t>
      </w:r>
    </w:p>
    <w:p>
      <w:pPr>
        <w:pStyle w:val="ListBullet"/>
      </w:pPr>
      <w:r>
        <w:t>Salt and freshly ground black pepper</w:t>
      </w:r>
    </w:p>
    <w:p>
      <w:pPr>
        <w:pStyle w:val="ListBullet"/>
      </w:pPr>
      <w:r>
        <w:t>Vegetable oil</w:t>
      </w:r>
    </w:p>
    <w:p>
      <w:pPr>
        <w:pStyle w:val="ListBullet"/>
      </w:pPr>
      <w:r>
        <w:t>1 to 2 fingerling potatoes, unpeeled</w:t>
      </w:r>
    </w:p>
    <w:p>
      <w:pPr>
        <w:pStyle w:val="ListBullet"/>
      </w:pPr>
      <w:r>
        <w:t>One ounce beluga caviar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Pour the vegetable oil into a deep, heavy saucepan to a depth of 2 inches. Heat over high heat until a deep-frying thermometer registers 350°F.</w:t>
      </w:r>
    </w:p>
    <w:p>
      <w:pPr>
        <w:pStyle w:val="ListNumber"/>
      </w:pPr>
      <w:r>
        <w:t>Meanwhile, use a Japanese mandolin to cut the potato crosswise into 18 very thin slices. If you don’t have a mandolin, use a small sharp knife to cut very thin slices.</w:t>
      </w:r>
    </w:p>
    <w:p>
      <w:pPr>
        <w:pStyle w:val="ListNumber"/>
      </w:pPr>
      <w:r>
        <w:t>Gently pat the potato slices with paper towels. Drop the slices into the hot oil and fry for 1 to 2 minutes or until golden brown. Remove from the oil with a slotted spoon or spider and drain on a double thickness of paper towels. Sprinkle with salt while still hot. Transfer the chips to a wire rack to cool.</w:t>
      </w:r>
    </w:p>
    <w:p>
      <w:pPr>
        <w:pStyle w:val="ListNumber"/>
      </w:pPr>
      <w:r>
        <w:t>To serve, place a small dollop of the crème fraîche mixture on 3 of the chips. Stack the chips, with the crème fraîche facing up, on a small plate. Top with caviar. Repeat to make 5 more servings.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