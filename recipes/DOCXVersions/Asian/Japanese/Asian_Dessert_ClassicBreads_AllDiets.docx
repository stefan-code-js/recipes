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CLASSIC BREADS</w:t>
      </w:r>
    </w:p>
    <w:p>
      <w:r>
        <w:rPr>
          <w:b/>
          <w:color w:val="3E2723"/>
        </w:rPr>
        <w:t>Cuisine Type:</w:t>
      </w:r>
      <w:r>
        <w:t xml:space="preserve"> Asian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Makes baguettes</w:t>
      </w:r>
    </w:p>
    <w:p>
      <w:pPr>
        <w:pStyle w:val="ListBullet"/>
      </w:pPr>
      <w:r>
        <w:t>Seven oz . (200 g) each</w:t>
      </w:r>
    </w:p>
    <w:p>
      <w:pPr>
        <w:pStyle w:val="ListBullet"/>
      </w:pPr>
      <w:r>
        <w:t>Four hours</w:t>
      </w:r>
    </w:p>
    <w:p>
      <w:pPr>
        <w:pStyle w:val="ListBullet"/>
      </w:pPr>
      <w:r>
        <w:t>Thirty l minutes- hour</w:t>
      </w:r>
    </w:p>
    <w:p>
      <w:pPr>
        <w:pStyle w:val="ListBullet"/>
      </w:pPr>
      <w:r>
        <w:t>Thirty minutes</w:t>
      </w:r>
    </w:p>
    <w:p>
      <w:pPr>
        <w:pStyle w:val="ListBullet"/>
      </w:pPr>
      <w:r>
        <w:t>132 Ingredients</w:t>
      </w:r>
    </w:p>
    <w:p>
      <w:pPr>
        <w:pStyle w:val="ListBullet"/>
      </w:pPr>
      <w:r>
        <w:t>Three tbsp (25 g) sesame</w:t>
      </w:r>
    </w:p>
    <w:p>
      <w:pPr>
        <w:pStyle w:val="ListBullet"/>
      </w:pPr>
      <w:r>
        <w:t>Three tbsp (25 g) sunflower</w:t>
      </w:r>
    </w:p>
    <w:p>
      <w:pPr>
        <w:pStyle w:val="ListBullet"/>
      </w:pPr>
      <w:r>
        <w:t>Three tbsp (25 g) poppy</w:t>
      </w:r>
    </w:p>
    <w:p>
      <w:pPr>
        <w:pStyle w:val="ListBullet"/>
      </w:pPr>
      <w:r>
        <w:t>Three tbsp (25 g) flaxseed</w:t>
      </w:r>
    </w:p>
    <w:p>
      <w:pPr>
        <w:pStyle w:val="ListBullet"/>
      </w:pPr>
      <w:r>
        <w:t>Three-Four cup (775 g/175 ml)</w:t>
      </w:r>
    </w:p>
    <w:p>
      <w:pPr>
        <w:pStyle w:val="ListBullet"/>
      </w:pPr>
      <w:r>
        <w:t>Four cups + 2 tbsp</w:t>
      </w:r>
    </w:p>
    <w:p>
      <w:pPr>
        <w:pStyle w:val="ListBullet"/>
      </w:pPr>
      <w:r>
        <w:t>Eleven-Four cups (300 g/300 ml)</w:t>
      </w:r>
    </w:p>
    <w:p>
      <w:pPr>
        <w:pStyle w:val="ListBullet"/>
      </w:pPr>
      <w:r>
        <w:t>Two tsp (70 g/10 ml) water</w:t>
      </w:r>
    </w:p>
    <w:p>
      <w:pPr>
        <w:pStyle w:val="ListBullet"/>
      </w:pPr>
      <w:r>
        <w:t>for minutes</w:t>
      </w:r>
    </w:p>
    <w:p>
      <w:pPr>
        <w:pStyle w:val="ListBullet"/>
      </w:pPr>
      <w:r>
        <w:t>by minutes</w:t>
      </w:r>
    </w:p>
    <w:p>
      <w:pPr>
        <w:pStyle w:val="ListBullet"/>
      </w:pPr>
      <w:r>
        <w:t>weighing oz 7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tjme</w:t>
      </w:r>
    </w:p>
    <w:p>
      <w:pPr>
        <w:pStyle w:val="ListNumber"/>
      </w:pPr>
      <w:r>
        <w:t>or parbake and freeze</w:t>
      </w:r>
    </w:p>
    <w:p>
      <w:pPr>
        <w:pStyle w:val="ListNumber"/>
      </w:pPr>
      <w:r>
        <w:t>Stand mixer+ dough</w:t>
      </w:r>
    </w:p>
    <w:p>
      <w:pPr>
        <w:pStyle w:val="ListNumber"/>
      </w:pPr>
      <w:r>
        <w:t>Baker's couche (optional)</w:t>
      </w:r>
    </w:p>
    <w:p>
      <w:pPr>
        <w:pStyle w:val="ListNumber"/>
      </w:pPr>
      <w:r>
        <w:t>Preheat the oven to 350°F (180°C/Gas Mark 4). Spread all the seeds over</w:t>
      </w:r>
    </w:p>
    <w:p>
      <w:pPr>
        <w:pStyle w:val="ListNumber"/>
      </w:pPr>
      <w:r>
        <w:t>until fragrant and golden. Let cool to room temperature before using.</w:t>
      </w:r>
    </w:p>
    <w:p>
      <w:pPr>
        <w:pStyle w:val="ListNumber"/>
      </w:pPr>
      <w:r>
        <w:t>Whisk the yeast into the water until it has dissolved completely. Whisk in the</w:t>
      </w:r>
    </w:p>
    <w:p>
      <w:pPr>
        <w:pStyle w:val="ListNumber"/>
      </w:pPr>
      <w:r>
        <w:t>flour, toasted seeds, and salt until well combined. Cover with plastic wrap</w:t>
      </w:r>
    </w:p>
    <w:p>
      <w:pPr>
        <w:pStyle w:val="ListNumber"/>
      </w:pPr>
      <w:r>
        <w:t>and let ferment for 4 hours at room temperature.</w:t>
      </w:r>
    </w:p>
    <w:p>
      <w:pPr>
        <w:pStyle w:val="ListNumber"/>
      </w:pPr>
      <w:r>
        <w:t>Knead the flour and water in the bowl of the stand mixer on low speed</w:t>
      </w:r>
    </w:p>
    <w:p>
      <w:pPr>
        <w:pStyle w:val="ListNumber"/>
      </w:pPr>
      <w:r>
        <w:t>for 5 minutes until no dry bits remain. Cover the bowl with plastic wrap</w:t>
      </w:r>
    </w:p>
    <w:p>
      <w:pPr>
        <w:pStyle w:val="ListNumber"/>
      </w:pPr>
      <w:r>
        <w:t>and let rest for 30 minutes-1 hour at room temperature (autolyse). Add the</w:t>
      </w:r>
    </w:p>
    <w:p>
      <w:pPr>
        <w:pStyle w:val="ListNumber"/>
      </w:pPr>
      <w:r>
        <w:t>by 2 minutes on high speed, until the dough is supple, smooth, and elastic.</w:t>
      </w:r>
    </w:p>
    <w:p>
      <w:pPr>
        <w:pStyle w:val="ListNumber"/>
      </w:pPr>
      <w:r>
        <w:t>With the mixer running on low speed, gradually add the 2 tsp (10 g/10 ml)</w:t>
      </w:r>
    </w:p>
    <w:p>
      <w:pPr>
        <w:pStyle w:val="ListNumber"/>
      </w:pPr>
      <w:r>
        <w:t>dough is smooth (bassinage). Make sure the dough temperature does not</w:t>
      </w:r>
    </w:p>
    <w:p>
      <w:pPr>
        <w:pStyle w:val="ListNumber"/>
      </w:pPr>
      <w:r>
        <w:t>exceed 77°F (25°C). Place in a clean bowl, cover with plastic wrap, and let</w:t>
      </w:r>
    </w:p>
    <w:p>
      <w:pPr>
        <w:pStyle w:val="ListNumber"/>
      </w:pPr>
      <w:r>
        <w:t>through, after 30 minutes (see technique ). Divide the dough into 6 pieces</w:t>
      </w:r>
    </w:p>
    <w:p>
      <w:pPr>
        <w:pStyle w:val="ListNumber"/>
      </w:pPr>
      <w:r>
        <w:t>weighing 7 oz. (200 g) each, and gently shape each one into a ball. Let rest</w:t>
      </w:r>
    </w:p>
    <w:p>
      <w:pPr>
        <w:pStyle w:val="ListNumber"/>
      </w:pPr>
      <w:r>
        <w:t>for 30 minutes at room temperature.</w:t>
      </w:r>
    </w:p>
    <w:p>
      <w:pPr>
        <w:pStyle w:val="ListNumber"/>
      </w:pPr>
      <w:r>
        <w:t>Shape each piece of dough into a baguette (see technique ). Place the</w:t>
      </w:r>
    </w:p>
    <w:p>
      <w:pPr>
        <w:pStyle w:val="ListNumber"/>
      </w:pPr>
      <w:r>
        <w:t>baguettes seam side up on a floured baker's couche or thick dish towel</w:t>
      </w:r>
    </w:p>
    <w:p>
      <w:pPr>
        <w:pStyle w:val="ListNumber"/>
      </w:pPr>
      <w:r>
        <w:t>tain their shape. Let proof for 45 minutes-1 hour at room temperature in a</w:t>
      </w:r>
    </w:p>
    <w:p>
      <w:pPr>
        <w:pStyle w:val="ListNumber"/>
      </w:pPr>
      <w:r>
        <w:t>draft-free place.</w:t>
      </w:r>
    </w:p>
    <w:p>
      <w:pPr>
        <w:pStyle w:val="ListNumber"/>
      </w:pPr>
      <w:r>
        <w:t>Place a heavy-duty baking sheet or baking stone on a rack in the center</w:t>
      </w:r>
    </w:p>
    <w:p>
      <w:pPr>
        <w:pStyle w:val="ListNumber"/>
      </w:pPr>
      <w:r>
        <w:t>of the oven and a heavy-duty rimmed baking sheet on the bottom rack.</w:t>
      </w:r>
    </w:p>
    <w:p>
      <w:pPr>
        <w:pStyle w:val="ListNumber"/>
      </w:pPr>
      <w:r>
        <w:t>Preheat the oven to S00°F (260°C/Gas Mark 10) and bring l cup (250 ml)</w:t>
      </w:r>
    </w:p>
    <w:p>
      <w:pPr>
        <w:pStyle w:val="ListNumber"/>
      </w:pPr>
      <w:r>
        <w:t>water to a simmer. Place the baguettes on parchment paper and score them</w:t>
      </w:r>
    </w:p>
    <w:p>
      <w:pPr>
        <w:pStyle w:val="ListNumber"/>
      </w:pPr>
      <w:r>
        <w:t>using the bread lame, making three cuts in each (see technique ). Slide the</w:t>
      </w:r>
    </w:p>
    <w:p>
      <w:pPr>
        <w:pStyle w:val="ListNumber"/>
      </w:pPr>
      <w:r>
        <w:t>stone in the center of the oven and carefully pour the simmering water into</w:t>
      </w:r>
    </w:p>
    <w:p>
      <w:pPr>
        <w:pStyle w:val="ListNumber"/>
      </w:pPr>
      <w:r>
        <w:t>the rimmed sheet on the lower rack to create steam. Quickly close the oven</w:t>
      </w:r>
    </w:p>
    <w:p>
      <w:pPr>
        <w:pStyle w:val="ListNumber"/>
      </w:pPr>
      <w:r>
        <w:t>door and bake for 20 minutes. Immediately transfer the baguettes to a rack</w:t>
      </w:r>
    </w:p>
    <w:p>
      <w:pPr>
        <w:pStyle w:val="ListNumber"/>
      </w:pPr>
      <w:r>
        <w:t>and let them cool completely at room temperature.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