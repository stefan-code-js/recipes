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QUESTIONS FOR DISCUSSION 665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kg Sea scallops (see Note)</w:t>
      </w:r>
    </w:p>
    <w:p>
      <w:pPr>
        <w:pStyle w:val="ListBullet"/>
      </w:pPr>
      <w:r>
        <w:t>Eight oz fl 250 mL Lime juice</w:t>
      </w:r>
    </w:p>
    <w:p>
      <w:pPr>
        <w:pStyle w:val="ListBullet"/>
      </w:pPr>
      <w:r>
        <w:t>Four oz g red onion, chopped fine</w:t>
      </w:r>
    </w:p>
    <w:p>
      <w:pPr>
        <w:pStyle w:val="ListBullet"/>
      </w:pPr>
      <w:r>
        <w:t>One Jalapeño, seeded and</w:t>
      </w:r>
    </w:p>
    <w:p>
      <w:pPr>
        <w:pStyle w:val="ListBullet"/>
      </w:pPr>
      <w:r>
        <w:t>Six tbsp mL Chopped cilantro</w:t>
      </w:r>
    </w:p>
    <w:p>
      <w:pPr>
        <w:pStyle w:val="ListBullet"/>
      </w:pPr>
      <w:r>
        <w:t>Two avocados, medium dice</w:t>
      </w:r>
    </w:p>
    <w:p>
      <w:pPr>
        <w:pStyle w:val="ListBullet"/>
      </w:pPr>
      <w:r>
        <w:t>Eight oz g tomato, peeled and seeded,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Four oz fl 125 mL Olive oil</w:t>
      </w:r>
    </w:p>
    <w:p>
      <w:pPr>
        <w:pStyle w:val="ListBullet"/>
      </w:pPr>
      <w:r>
        <w:t>avocado, and tomato.</w:t>
      </w:r>
    </w:p>
    <w:p>
      <w:pPr>
        <w:pStyle w:val="ListBullet"/>
      </w:pPr>
      <w:r>
        <w:t>fish tartarefish carpaccio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Cut the scallops into quarters vertically, then slice cross-</w:t>
      </w:r>
    </w:p>
    <w:p>
      <w:pPr>
        <w:pStyle w:val="ListNumber"/>
      </w:pPr>
      <w:r>
        <w:t>2. In a nonreactive container, mix together the scallops, lime juice, and onion.</w:t>
      </w:r>
    </w:p>
    <w:p>
      <w:pPr>
        <w:pStyle w:val="ListNumber"/>
      </w:pPr>
      <w:r>
        <w:t>3. refrigerate about 12 hours, or until the scallops have the</w:t>
      </w:r>
    </w:p>
    <w:p>
      <w:pPr>
        <w:pStyle w:val="ListNumber"/>
      </w:pPr>
      <w:r>
        <w:t>texture of cooked scallops.</w:t>
      </w:r>
    </w:p>
    <w:p>
      <w:pPr>
        <w:pStyle w:val="ListNumber"/>
      </w:pPr>
      <w:r>
        <w:t>4. Drain the scallops and onions, discarding the lime juice.</w:t>
      </w:r>
    </w:p>
    <w:p>
      <w:pPr>
        <w:pStyle w:val="ListNumber"/>
      </w:pPr>
      <w:r>
        <w:t>5. Gently toss the scallops with the jalapeño, cilantro,</w:t>
      </w:r>
    </w:p>
    <w:p>
      <w:pPr>
        <w:pStyle w:val="ListNumber"/>
      </w:pPr>
      <w:r>
        <w:t>6. add salt to taste.</w:t>
      </w:r>
    </w:p>
    <w:p>
      <w:pPr>
        <w:pStyle w:val="ListNumber"/>
      </w:pPr>
      <w:r>
        <w:t>7. Mix in the olive oil.</w:t>
      </w:r>
    </w:p>
    <w:p>
      <w:pPr>
        <w:pStyle w:val="ListNumber"/>
      </w:pPr>
      <w:r>
        <w:t>8. to serve, line small bowls or cups with lettuce leaves and spoon in the seviche.</w:t>
      </w:r>
    </w:p>
    <w:p>
      <w:pPr>
        <w:pStyle w:val="ListNumber"/>
      </w:pPr>
      <w:r>
        <w:t>Per serving: Calories, 220; Protein, 14 g; Fat, 15 g (61% cal.); Cholesterol, 25 mg;</w:t>
      </w:r>
    </w:p>
    <w:p>
      <w:pPr>
        <w:pStyle w:val="ListNumber"/>
      </w:pPr>
      <w:r>
        <w:t>Carbohydrates, 8 g; Fiber, 2 g; Sodium, 130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Poach</w:t>
      </w:r>
    </w:p>
    <w:p>
      <w:pPr>
        <w:pStyle w:val="ListBullet"/>
      </w:pPr>
      <w:r>
        <w:t>Temper</w:t>
      </w:r>
    </w:p>
    <w:p>
      <w:pPr>
        <w:pStyle w:val="ListBullet"/>
      </w:pPr>
      <w:r>
        <w:t>Presentation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