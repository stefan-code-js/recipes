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Hen of the Woods and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145 FOREST SMOKED MADAGASCAR PEPPER FOREST SMOKED MADAGASCAR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