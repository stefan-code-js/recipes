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Blackened Chestnut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185 FOREST BLACK CHESTNUT WATER FOREST BLACK CHESTNUT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