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AND KOJI BUTTER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PUMPKIN AND KOJI BUTTER</w:t>
      </w:r>
    </w:p>
    <w:p>
      <w:pPr>
        <w:pStyle w:val="ListBullet"/>
      </w:pPr>
      <w:r>
        <w:t>Three L filtered water</w:t>
      </w:r>
    </w:p>
    <w:p>
      <w:pPr>
        <w:pStyle w:val="ListBullet"/>
      </w:pPr>
      <w:r>
        <w:t>Thirty g salt</w:t>
      </w:r>
    </w:p>
    <w:p>
      <w:pPr>
        <w:pStyle w:val="ListBullet"/>
      </w:pPr>
      <w:r>
        <w:t>Thirty g parsley spris</w:t>
      </w:r>
    </w:p>
    <w:p>
      <w:pPr>
        <w:pStyle w:val="ListBullet"/>
      </w:pPr>
      <w:r>
        <w:t>Six g juniper berries</w:t>
      </w:r>
    </w:p>
    <w:p>
      <w:pPr>
        <w:pStyle w:val="ListBullet"/>
      </w:pPr>
      <w:r>
        <w:t>Ten g lemon thyme spris</w:t>
      </w:r>
    </w:p>
    <w:p>
      <w:pPr>
        <w:pStyle w:val="ListBullet"/>
      </w:pPr>
      <w:r>
        <w:t>Three bay leaves</w:t>
      </w:r>
    </w:p>
    <w:p>
      <w:pPr>
        <w:pStyle w:val="ListBullet"/>
      </w:pPr>
      <w:r>
        <w:t>Fifteen g kelp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Eighteen g coriander seeds</w:t>
      </w:r>
    </w:p>
    <w:p>
      <w:pPr>
        <w:pStyle w:val="ListBullet"/>
      </w:pPr>
      <w:r>
        <w:t>500 g Fresh Corn Miso*</w:t>
      </w:r>
    </w:p>
    <w:p>
      <w:pPr>
        <w:pStyle w:val="ListBullet"/>
      </w:pPr>
      <w:r>
        <w:t>Ten g lemon verbena spris</w:t>
      </w:r>
    </w:p>
    <w:p>
      <w:pPr>
        <w:pStyle w:val="ListBullet"/>
      </w:pPr>
      <w:r>
        <w:t>Twenty-Five g round pumpkin -bushi</w:t>
      </w:r>
    </w:p>
    <w:p>
      <w:pPr>
        <w:pStyle w:val="ListBullet"/>
      </w:pPr>
      <w:r>
        <w:t>Twenty-Five g chopped Dried Strawberries*</w:t>
      </w:r>
    </w:p>
    <w:p>
      <w:pPr>
        <w:pStyle w:val="ListBullet"/>
      </w:pPr>
      <w:r>
        <w:t>Fifteen g Peaso Water Reduction* 5 Roas ted Kelp Salt*</w:t>
      </w:r>
    </w:p>
    <w:p>
      <w:pPr>
        <w:pStyle w:val="ListBullet"/>
      </w:pPr>
      <w:r>
        <w:t>Forty g Koji Oil* (made with Øland Wheat Koji*)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CABBAGE COOKING LIQUID</w:t>
      </w:r>
    </w:p>
    <w:p>
      <w:pPr>
        <w:pStyle w:val="ListNumber"/>
      </w:pPr>
      <w:r>
        <w:t>Combine all the ingredients together in a pot and bring to a boil on the stove. Once boiling, turn</w:t>
      </w:r>
    </w:p>
    <w:p>
      <w:pPr>
        <w:pStyle w:val="ListNumber"/>
      </w:pPr>
      <w:r>
        <w:t>the stove off and allow the mixture to infuse for 15 minutes. After 15 minutes, strain the liquid</w:t>
      </w:r>
    </w:p>
    <w:p>
      <w:pPr>
        <w:pStyle w:val="ListNumber"/>
      </w:pPr>
      <w:r>
        <w:t>and reserve it for cooking the cabbage leaves.</w:t>
      </w:r>
    </w:p>
    <w:p>
      <w:pPr>
        <w:pStyle w:val="ListNumber"/>
      </w:pPr>
      <w:r>
        <w:t>Combine all the ingredients together in a pot and bring to a boil on the stove. Once boiling, turn</w:t>
      </w:r>
    </w:p>
    <w:p>
      <w:pPr>
        <w:pStyle w:val="ListNumber"/>
      </w:pPr>
      <w:r>
        <w:t>the stove off, and infuse the mixture for 20 minutes. After 20 minutes, strain the liquid and cool</w:t>
      </w:r>
    </w:p>
    <w:p>
      <w:pPr>
        <w:pStyle w:val="ListNumber"/>
      </w:pPr>
      <w:r>
        <w:t>down. Reserve this liquid in the fridge, as it will be used to cool down cabbage leaves after cooking.</w:t>
      </w:r>
    </w:p>
    <w:p>
      <w:pPr>
        <w:pStyle w:val="ListNumber"/>
      </w:pPr>
      <w:r>
        <w:t>g chopped Dried Strawberries*</w:t>
      </w:r>
    </w:p>
    <w:p>
      <w:pPr>
        <w:pStyle w:val="ListNumber"/>
      </w:pPr>
      <w:r>
        <w:t>g Koji Oil* (made with Øland Wheat Koji*)</w:t>
      </w:r>
    </w:p>
    <w:p>
      <w:pPr>
        <w:pStyle w:val="ListNumber"/>
      </w:pPr>
      <w:r>
        <w:t>Take care with the pumpkin -bushi, as it is a unique product produced just for us in Japan. Usin</w:t>
      </w:r>
    </w:p>
    <w:p>
      <w:pPr>
        <w:pStyle w:val="ListNumber"/>
      </w:pPr>
      <w:r>
        <w:t>icroplane, grate the pumpkin -bushi into a bowl. Once grated, grind the shavings in a spice</w:t>
      </w:r>
    </w:p>
    <w:p>
      <w:pPr>
        <w:pStyle w:val="ListNumber"/>
      </w:pPr>
      <w:r>
        <w:t>grinder to yield a finer powder. Once ground, chop the pumpkin -bushi powder in with the dried</w:t>
      </w:r>
    </w:p>
    <w:p>
      <w:pPr>
        <w:pStyle w:val="ListNumber"/>
      </w:pPr>
      <w:r>
        <w:t>strawberries until you create a paste. After chopping to a paste, transfer the strawberries and pumpkin -bushi to a mortar. Pound the paste and slowly add the remaining ingredients. Continue</w:t>
      </w:r>
    </w:p>
    <w:p>
      <w:pPr>
        <w:pStyle w:val="ListNumber"/>
      </w:pPr>
      <w:r>
        <w:t>to pound in the mortar until well combined. Once homogeneous, remove the resulting paste from the mortar and transfer it back to a cutting board once more to chop it through again.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