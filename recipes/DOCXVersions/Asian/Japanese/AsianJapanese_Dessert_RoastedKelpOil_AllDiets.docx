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Roasted Kelp Oil*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pieces Sea Lettuce Crisp</w:t>
      </w:r>
    </w:p>
    <w:p>
      <w:pPr>
        <w:pStyle w:val="ListBullet"/>
      </w:pPr>
      <w:r>
        <w:t>Two drops of lemon j uice, and salt. Using a tea strainer, finish it off with a light dusting of the kelp drops of lemon j uice, and salt. Using a tea strainer, finish it off with a light dusting of the kelp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