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196 Ingredients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white bread flour (T65)</w:t>
      </w:r>
    </w:p>
    <w:p>
      <w:pPr>
        <w:pStyle w:val="ListBullet"/>
      </w:pPr>
      <w:r>
        <w:t>Two-Three cup (160 g/160 ml)</w:t>
      </w:r>
    </w:p>
    <w:p>
      <w:pPr>
        <w:pStyle w:val="ListBullet"/>
      </w:pPr>
      <w:r>
        <w:t>One-Three cup (75 g/80 ml)</w:t>
      </w:r>
    </w:p>
    <w:p>
      <w:pPr>
        <w:pStyle w:val="ListBullet"/>
      </w:pPr>
      <w:r>
        <w:t>olive oil, plus extra for . greasing</w:t>
      </w:r>
    </w:p>
    <w:p>
      <w:pPr>
        <w:pStyle w:val="ListBullet"/>
      </w:pPr>
      <w:r>
        <w:t>l¾ tsp (9 g) salt</w:t>
      </w:r>
    </w:p>
    <w:p>
      <w:pPr>
        <w:pStyle w:val="ListBullet"/>
      </w:pPr>
      <w:r>
        <w:t>poppy seeds, herbes</w:t>
      </w:r>
    </w:p>
    <w:p>
      <w:pPr>
        <w:pStyle w:val="ListBullet"/>
      </w:pPr>
      <w:r>
        <w:t>Four minutes until well combined. Do not overwork the dough (see Chefs' Notes):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mixer+ dough</w:t>
      </w:r>
    </w:p>
    <w:p>
      <w:pPr>
        <w:pStyle w:val="ListNumber"/>
      </w:pPr>
      <w:r>
        <w:t>olive oil, plus extra for . greasing</w:t>
      </w:r>
    </w:p>
    <w:p>
      <w:pPr>
        <w:pStyle w:val="ListNumber"/>
      </w:pPr>
      <w:r>
        <w:t>de Provence, etc. PREPARING THE DOUGH</w:t>
      </w:r>
    </w:p>
    <w:p>
      <w:pPr>
        <w:pStyle w:val="ListNumber"/>
      </w:pPr>
      <w:r>
        <w:t>Knead all the ingredients in the bowl of the stand mixer on low speed for</w:t>
      </w:r>
    </w:p>
    <w:p>
      <w:pPr>
        <w:pStyle w:val="ListNumber"/>
      </w:pPr>
      <w:r>
        <w:t>minutes until well combined. Do not overwork the dough (see Chefs' Notes):</w:t>
      </w:r>
    </w:p>
    <w:p>
      <w:pPr>
        <w:pStyle w:val="ListNumber"/>
      </w:pPr>
      <w:r>
        <w:t>baking. Make sure the dough temperature does not exceed 68°F (20°C).</w:t>
      </w:r>
    </w:p>
    <w:p>
      <w:pPr>
        <w:pStyle w:val="ListNumber"/>
      </w:pPr>
      <w:r>
        <w:t>Place in a clean bowl, cover with plastic wrap, and let ferment for 30 minutes</w:t>
      </w:r>
    </w:p>
    <w:p>
      <w:pPr>
        <w:pStyle w:val="ListNumber"/>
      </w:pPr>
      <w:r>
        <w:t>Divide the dough into 20 pieces weighing 1.5 oz. (40 g) each. Roll each piece</w:t>
      </w:r>
    </w:p>
    <w:p>
      <w:pPr>
        <w:pStyle w:val="ListNumber"/>
      </w:pPr>
      <w:r>
        <w:t>into a 16-in. (40-cm) log and place on a baking sheet greased with olive oil.</w:t>
      </w:r>
    </w:p>
    <w:p>
      <w:pPr>
        <w:pStyle w:val="ListNumber"/>
      </w:pPr>
      <w:r>
        <w:t>choice. Let proof in a steam oven set to 75°F (24°C), or place on a rack in a</w:t>
      </w:r>
    </w:p>
    <w:p>
      <w:pPr>
        <w:pStyle w:val="ListNumber"/>
      </w:pPr>
      <w:r>
        <w:t>turned-off oven above a bowl of boiling water, for about 30 minutes.</w:t>
      </w:r>
    </w:p>
    <w:p>
      <w:pPr>
        <w:pStyle w:val="ListNumber"/>
      </w:pPr>
      <w:r>
        <w:t>Preheat the oven to 300°F (150°C/Gas Mark 2) and bake the breadsticks</w:t>
      </w:r>
    </w:p>
    <w:p>
      <w:pPr>
        <w:pStyle w:val="ListNumber"/>
      </w:pPr>
      <w:r>
        <w:t>for 30-35 minutes, until dry. If they are thick, the center may still be soft,</w:t>
      </w:r>
    </w:p>
    <w:p>
      <w:pPr>
        <w:pStyle w:val="ListNumber"/>
      </w:pPr>
      <w:r>
        <w:t>but the outside should be crisp.</w:t>
      </w:r>
    </w:p>
    <w:p>
      <w:pPr>
        <w:pStyle w:val="ListNumber"/>
      </w:pPr>
      <w:r>
        <w:t>the breadsticks tough, rather than light and crisp.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