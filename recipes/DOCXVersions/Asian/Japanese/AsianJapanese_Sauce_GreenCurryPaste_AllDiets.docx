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 Curry Paste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Garlic, chopped</w:t>
      </w:r>
    </w:p>
    <w:p>
      <w:pPr>
        <w:pStyle w:val="ListBullet"/>
      </w:pPr>
      <w:r>
        <w:t>4 4 Lemongrass stalks, tender parts only, chopped Lemongrass stalks, tender parts only, chopped</w:t>
      </w:r>
    </w:p>
    <w:p>
      <w:pPr>
        <w:pStyle w:val="ListBullet"/>
      </w:pPr>
      <w:r>
        <w:t>Two oz g Cilantro roots, chopped (see Note to r ed Curry</w:t>
      </w:r>
    </w:p>
    <w:p>
      <w:pPr>
        <w:pStyle w:val="ListBullet"/>
      </w:pPr>
      <w:r>
        <w:t>Two oz g Cilantro leaves, chopped</w:t>
      </w:r>
    </w:p>
    <w:p>
      <w:pPr>
        <w:pStyle w:val="ListBullet"/>
      </w:pPr>
      <w:r>
        <w:t>Two tbsp mL Lime zest, chopped</w:t>
      </w:r>
    </w:p>
    <w:p>
      <w:pPr>
        <w:pStyle w:val="ListBullet"/>
      </w:pPr>
      <w:r>
        <w:t>One tsp mL Nutmeg</w:t>
      </w:r>
    </w:p>
    <w:p>
      <w:pPr>
        <w:pStyle w:val="ListBullet"/>
      </w:pPr>
      <w:r>
        <w:t>Three oz fl 90 mL Vegetable oil</w:t>
      </w:r>
    </w:p>
    <w:p>
      <w:pPr>
        <w:pStyle w:val="ListBullet"/>
      </w:pPr>
      <w:r>
        <w:t>Per 1 ounce (28.35 g): Calories, 60; Protein, 1 g; Fat, 6 g (77% cal.); Cholesterol, 0 mg; Carbohydrates, 3 g; Fiber, 1 g; Sodium, 195 mg.</w:t>
      </w:r>
    </w:p>
    <w:p>
      <w:pPr>
        <w:pStyle w:val="ListBullet"/>
      </w:pPr>
      <w:r>
        <w:t>One tbsp mL Fresh ginger root, peeled and chopped fine</w:t>
      </w:r>
    </w:p>
    <w:p>
      <w:pPr>
        <w:pStyle w:val="ListBullet"/>
      </w:pPr>
      <w:r>
        <w:t>One tbsp mL Brown sugar</w:t>
      </w:r>
    </w:p>
    <w:p>
      <w:pPr>
        <w:pStyle w:val="ListBullet"/>
      </w:pPr>
      <w:r>
        <w:t>One tbsp mL Lime juice</w:t>
      </w:r>
    </w:p>
    <w:p>
      <w:pPr>
        <w:pStyle w:val="ListBullet"/>
      </w:pPr>
      <w:r>
        <w:t>One oz fl 30 mL Soy sauce</w:t>
      </w:r>
    </w:p>
    <w:p>
      <w:pPr>
        <w:pStyle w:val="ListBullet"/>
      </w:pPr>
      <w:r>
        <w:t>Per 1 fl oz (29.57 mL): Calories, 90; Protein, 4 g; Fat, 7 g (66% cal.); Cholesterol, 0 mg; Carbohydrates, 4 g; Fiber, 1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