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Oyako Donburi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 qt 1 Dashi 1. Combine the dashi, soy sauce, sugar, and sake in a saucepan. Bring to a</w:t>
      </w:r>
    </w:p>
    <w:p>
      <w:pPr>
        <w:pStyle w:val="ListBullet"/>
      </w:pPr>
      <w:r>
        <w:t>One oz fl 30 mL Sake (optional)</w:t>
      </w:r>
    </w:p>
    <w:p>
      <w:pPr>
        <w:pStyle w:val="ListBullet"/>
      </w:pPr>
      <w:r>
        <w:t>Three L pt 1.5 raw Japanese</w:t>
      </w:r>
    </w:p>
    <w:p>
      <w:pPr>
        <w:pStyle w:val="ListBullet"/>
      </w:pPr>
      <w:r>
        <w:t>Twelve oz g Boneless, skinless</w:t>
      </w:r>
    </w:p>
    <w:p>
      <w:pPr>
        <w:pStyle w:val="ListBullet"/>
      </w:pPr>
      <w:r>
        <w:t>to simmer until the egg is half set.</w:t>
      </w:r>
    </w:p>
    <w:p>
      <w:pPr>
        <w:pStyle w:val="ListBullet"/>
      </w:pPr>
      <w:r>
        <w:t>Eight eggs</w:t>
      </w:r>
    </w:p>
    <w:p>
      <w:pPr>
        <w:pStyle w:val="ListBullet"/>
      </w:pPr>
      <w:r>
        <w:t>Omit the chicken, scallions, and egg in the recipe above. Reduce</w:t>
      </w:r>
    </w:p>
    <w:p>
      <w:pPr>
        <w:pStyle w:val="ListBullet"/>
      </w:pPr>
      <w:r>
        <w:t>vegetable tempura. Pour about 2½ fl oz (75 mL) hot dashi mixture</w:t>
      </w:r>
    </w:p>
    <w:p>
      <w:pPr>
        <w:pStyle w:val="ListBullet"/>
      </w:pPr>
      <w:r>
        <w:t>of bowl, generally rice with toppings and 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qt 1 L Dashi 1. Combine the dashi, soy sauce, sugar, and sake in a saucepan. Bring to a</w:t>
      </w:r>
    </w:p>
    <w:p>
      <w:pPr>
        <w:pStyle w:val="ListNumber"/>
      </w:pPr>
      <w:r>
        <w:t>simmer to dissolve the sugar. r emove from heat and reserve. 2½ fl oz 75 mL Soy sauce</w:t>
      </w:r>
    </w:p>
    <w:p>
      <w:pPr>
        <w:pStyle w:val="ListNumber"/>
      </w:pPr>
      <w:r>
        <w:t>short-grain rice2. Cook the rice by following steps 1-4 in the recipe for sushi rice, page 662. Keep it hot.</w:t>
      </w:r>
    </w:p>
    <w:p>
      <w:pPr>
        <w:pStyle w:val="ListNumber"/>
      </w:pPr>
      <w:r>
        <w:t>chicken meat3. Cut the chicken into strips 1 in. (2½ cm) wide, then slice diagonally ¼ in.</w:t>
      </w:r>
    </w:p>
    <w:p>
      <w:pPr>
        <w:pStyle w:val="ListNumber"/>
      </w:pPr>
      <w:r>
        <w:t>4. trim the roots and the coarser greens from the scallions, leaving the</w:t>
      </w:r>
    </w:p>
    <w:p>
      <w:pPr>
        <w:pStyle w:val="ListNumber"/>
      </w:pPr>
      <w:r>
        <w:t>tender green parts intact. Cut diagonally into ½-in. (1-cm) pieces.</w:t>
      </w:r>
    </w:p>
    <w:p>
      <w:pPr>
        <w:pStyle w:val="ListNumber"/>
      </w:pPr>
      <w:r>
        <w:t>5. For each portion, put 1½ oz (45 g) chicken, 1 sliced scallion, and 4½ fl oz</w:t>
      </w:r>
    </w:p>
    <w:p>
      <w:pPr>
        <w:pStyle w:val="ListNumber"/>
      </w:pPr>
      <w:r>
        <w:t>(125 mL) dashi mixture in a small sauté pan. Simmer until the chicken is nearly done.</w:t>
      </w:r>
    </w:p>
    <w:p>
      <w:pPr>
        <w:pStyle w:val="ListNumber"/>
      </w:pPr>
      <w:r>
        <w:t>6. Break 1 egg into a bowl. Mix lightly but do not beat.</w:t>
      </w:r>
    </w:p>
    <w:p>
      <w:pPr>
        <w:pStyle w:val="ListNumber"/>
      </w:pPr>
      <w:r>
        <w:t>7. pour the egg in a stream around the chicken in the sauté pan. Continue</w:t>
      </w:r>
    </w:p>
    <w:p>
      <w:pPr>
        <w:pStyle w:val="ListNumber"/>
      </w:pPr>
      <w:r>
        <w:t>to simmer until the egg is half set.</w:t>
      </w:r>
    </w:p>
    <w:p>
      <w:pPr>
        <w:pStyle w:val="ListNumber"/>
      </w:pPr>
      <w:r>
        <w:t>8. put 1½ cups (375 mL) hot rice in a large, deep soup bowl.</w:t>
      </w:r>
    </w:p>
    <w:p>
      <w:pPr>
        <w:pStyle w:val="ListNumber"/>
      </w:pPr>
      <w:r>
        <w:t>9. When the egg is nearly set, give the egg and chicken mixture a light stir and pour the contents of the sauté pan over the rice.8 8 Scallions</w:t>
      </w:r>
    </w:p>
    <w:p>
      <w:pPr>
        <w:pStyle w:val="ListNumber"/>
      </w:pPr>
      <w:r>
        <w:t>Per serving: Calories, 570; Protein, 23 g; Fat, 8 g (13% cal.);</w:t>
      </w:r>
    </w:p>
    <w:p>
      <w:pPr>
        <w:pStyle w:val="ListNumber"/>
      </w:pPr>
      <w:r>
        <w:t>Cholesterol, 240 mg; Carbohydrates, 98 g; Fiber, 4 g; Sodium, 600 mg.</w:t>
      </w:r>
    </w:p>
    <w:p>
      <w:pPr>
        <w:pStyle w:val="ListNumber"/>
      </w:pPr>
      <w:r>
        <w:t>Omit the chicken, scallions, and egg in the recipe above. Reduce</w:t>
      </w:r>
    </w:p>
    <w:p>
      <w:pPr>
        <w:pStyle w:val="ListNumber"/>
      </w:pPr>
      <w:r>
        <w:t>the dashi to 1 pt 500 mL) and double the amount of sake. Top each bowl of rice with 1 piece of shrimp tempura () and 2 pieces of</w:t>
      </w:r>
    </w:p>
    <w:p>
      <w:pPr>
        <w:pStyle w:val="ListNumber"/>
      </w:pPr>
      <w:r>
        <w:t>vegetable tempura. Pour about 2½ fl oz (75 mL) hot dashi mixture</w:t>
      </w:r>
    </w:p>
    <w:p>
      <w:pPr>
        <w:pStyle w:val="ListNumber"/>
      </w:pPr>
      <w:r>
        <w:t>over the rice and serve. (The name of this dish comes from the first syllables of tempura and donburi.)</w:t>
      </w:r>
    </w:p>
    <w:p>
      <w:pPr>
        <w:pStyle w:val="ListNumber"/>
      </w:pPr>
      <w:r>
        <w:t>child,” referring to the chicken and eggs. A donburi is a type of serving bowl, and the word also refers to foods served in this type</w:t>
      </w:r>
    </w:p>
    <w:p>
      <w:pPr>
        <w:pStyle w:val="ListNumber"/>
      </w:pPr>
      <w:r>
        <w:t>of bowl, generally rice with toppings and 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