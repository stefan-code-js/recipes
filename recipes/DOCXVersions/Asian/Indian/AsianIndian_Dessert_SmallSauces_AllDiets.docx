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Small Sauces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g Shallots, chopped fine 1. Sweat the shallots and garlic in olive oil until soft.</w:t>
      </w:r>
    </w:p>
    <w:p>
      <w:pPr>
        <w:pStyle w:val="ListBullet"/>
      </w:pPr>
      <w:r>
        <w:t>Two oz fl 60 mL Olive oil</w:t>
      </w:r>
    </w:p>
    <w:p>
      <w:pPr>
        <w:pStyle w:val="ListBullet"/>
      </w:pPr>
      <w:r>
        <w:t>One lb oz 750 g tomatoes, peeled, seeded,</w:t>
      </w:r>
    </w:p>
    <w:p>
      <w:pPr>
        <w:pStyle w:val="ListBullet"/>
      </w:pPr>
      <w:r>
        <w:t>Per 1 fl oz (29.57 mL): Calories, 45; Protein 1 g; Fat, 3.5 g (66% cal.); Cholesterol, 0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Unsalted or sweet butter has the freshest taste and is ideal for all sauce making.</w:t>
      </w:r>
    </w:p>
    <w:p>
      <w:pPr>
        <w:pStyle w:val="ListNumber"/>
      </w:pPr>
      <w:r>
        <w:t>2. Clarified butter.</w:t>
      </w:r>
    </w:p>
    <w:p>
      <w:pPr>
        <w:pStyle w:val="ListNumber"/>
      </w:pPr>
      <w:r>
        <w:t>Butter consists of butterfat, water, and milk solids. Clarified butter is purified butterfat, with water and milk solids removed (Fig. 9.6). It is necessary for many cooking operations. clarified</w:t>
      </w:r>
    </w:p>
    <w:p>
      <w:pPr>
        <w:pStyle w:val="ListNumber"/>
      </w:pPr>
      <w:r>
        <w:t>butter is used in sautéing because the milk solids of unclarified butter would burn at such high</w:t>
      </w:r>
    </w:p>
    <w:p>
      <w:pPr>
        <w:pStyle w:val="ListNumber"/>
      </w:pPr>
      <w:r>
        <w:t>called ghee, used in Indian cuisine.</w:t>
      </w:r>
    </w:p>
    <w:p>
      <w:pPr>
        <w:pStyle w:val="ListNumber"/>
      </w:pPr>
      <w:r>
        <w:t>3. Brown butter.</w:t>
      </w:r>
    </w:p>
    <w:p>
      <w:pPr>
        <w:pStyle w:val="ListNumber"/>
      </w:pPr>
      <w:r>
        <w:t>Known as beurre noisette (burr nwah zett) in French, this is whole melted butter that has been heated until it turns light brown and gives off a nutty aroma. It is usually prepared at the</w:t>
      </w:r>
    </w:p>
    <w:p>
      <w:pPr>
        <w:pStyle w:val="ListNumber"/>
      </w:pPr>
      <w:r>
        <w:t>last minute and served over fish, white meats, eggs, and vegetables.</w:t>
      </w:r>
    </w:p>
    <w:p>
      <w:pPr>
        <w:pStyle w:val="ListNumber"/>
      </w:pPr>
      <w:r>
        <w:t>care must be taken not to burn the butter, as the heat of the pan will continue to brown it</w:t>
      </w:r>
    </w:p>
    <w:p>
      <w:pPr>
        <w:pStyle w:val="ListNumber"/>
      </w:pPr>
      <w:r>
        <w:t>even after it is removed from the fire.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