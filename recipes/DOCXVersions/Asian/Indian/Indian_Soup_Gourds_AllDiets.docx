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GOURDS</w:t>
      </w:r>
    </w:p>
    <w:p>
      <w:r>
        <w:rPr>
          <w:b/>
          <w:color w:val="3E2723"/>
        </w:rPr>
        <w:t>Cuisine Type:</w:t>
      </w:r>
      <w:r>
        <w:t xml:space="preserve"> Indian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230 Ingredients</w:t>
      </w:r>
    </w:p>
    <w:p>
      <w:pPr>
        <w:pStyle w:val="ListBullet"/>
      </w:pPr>
      <w:r>
        <w:t>Two oz . (50 g) pumpkin</w:t>
      </w:r>
    </w:p>
    <w:p>
      <w:pPr>
        <w:pStyle w:val="ListBullet"/>
      </w:pPr>
      <w:r>
        <w:t>seeds tbsp 2</w:t>
      </w:r>
    </w:p>
    <w:p>
      <w:pPr>
        <w:pStyle w:val="ListBullet"/>
      </w:pPr>
      <w:r>
        <w:t>Three oz . (90 g) grated</w:t>
      </w:r>
    </w:p>
    <w:p>
      <w:pPr>
        <w:pStyle w:val="ListBullet"/>
      </w:pPr>
      <w:r>
        <w:t>hard cheese</w:t>
      </w:r>
    </w:p>
    <w:p>
      <w:pPr>
        <w:pStyle w:val="ListBullet"/>
      </w:pPr>
      <w:r>
        <w:t>Three oz . (90 g) freshly</w:t>
      </w:r>
    </w:p>
    <w:p>
      <w:pPr>
        <w:pStyle w:val="ListBullet"/>
      </w:pPr>
      <w:r>
        <w:t>Twelve-Three cups (5 oz./150</w:t>
      </w:r>
    </w:p>
    <w:p>
      <w:pPr>
        <w:pStyle w:val="ListBullet"/>
      </w:pPr>
      <w:r>
        <w:t>gram (chickpea) flour</w:t>
      </w:r>
    </w:p>
    <w:p>
      <w:pPr>
        <w:pStyle w:val="ListBullet"/>
      </w:pPr>
      <w:r>
        <w:t>Two tsp (10 g) baking</w:t>
      </w:r>
    </w:p>
    <w:p>
      <w:pPr>
        <w:pStyle w:val="ListBullet"/>
      </w:pPr>
      <w:r>
        <w:t>Two tbsp garam masala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white pepper PREPARING THE SEEDS</w:t>
      </w:r>
    </w:p>
    <w:p>
      <w:pPr>
        <w:pStyle w:val="ListBullet"/>
      </w:pPr>
      <w:r>
        <w:t>Ten minute s until tender (see technique ). Let cool, place in a mixing bowl 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SEEDED SPAGHETTI SQUASH COOKIES</w:t>
      </w:r>
    </w:p>
    <w:p>
      <w:pPr>
        <w:pStyle w:val="ListNumber"/>
      </w:pPr>
      <w:r>
        <w:t>30cookies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2-in. (5-cm) round cookie</w:t>
      </w:r>
    </w:p>
    <w:p>
      <w:pPr>
        <w:pStyle w:val="ListNumber"/>
      </w:pPr>
      <w:r>
        <w:t>Cookie dough</w:t>
      </w:r>
    </w:p>
    <w:p>
      <w:pPr>
        <w:pStyle w:val="ListNumber"/>
      </w:pPr>
      <w:r>
        <w:t>Preheat the oven to 300°F ( 150°C/Gas mark 2). Line a baking sheet with</w:t>
      </w:r>
    </w:p>
    <w:p>
      <w:pPr>
        <w:pStyle w:val="ListNumber"/>
      </w:pPr>
      <w:r>
        <w:t>parchment paper . Combine all of the seeds, spread them over the baking</w:t>
      </w:r>
    </w:p>
    <w:p>
      <w:pPr>
        <w:pStyle w:val="ListNumber"/>
      </w:pPr>
      <w:r>
        <w:t>sheet, and toast for about 10 minutes. Remove from the sheet and let cool.</w:t>
      </w:r>
    </w:p>
    <w:p>
      <w:pPr>
        <w:pStyle w:val="ListNumber"/>
      </w:pPr>
      <w:r>
        <w:t>PREPARING THE COOKIE DOUGH</w:t>
      </w:r>
    </w:p>
    <w:p>
      <w:pPr>
        <w:pStyle w:val="ListNumber"/>
      </w:pPr>
      <w:r>
        <w:t>Cut the spaghetti squash in half lengthwise. Using a spoon, scoop out the</w:t>
      </w:r>
    </w:p>
    <w:p>
      <w:pPr>
        <w:pStyle w:val="ListNumber"/>
      </w:pPr>
      <w:r>
        <w:t>seeds and then scrape out the flesh with a fork. Steam the flesh for about</w:t>
      </w:r>
    </w:p>
    <w:p>
      <w:pPr>
        <w:pStyle w:val="ListNumber"/>
      </w:pPr>
      <w:r>
        <w:t>minute s until tender (see technique ). Let cool, place in a mixing bowl ,</w:t>
      </w:r>
    </w:p>
    <w:p>
      <w:pPr>
        <w:pStyle w:val="ListNumber"/>
      </w:pPr>
      <w:r>
        <w:t>and stir in the grated cheeses, chickpea flour, cornstarch, see ds, baking</w:t>
      </w:r>
    </w:p>
    <w:p>
      <w:pPr>
        <w:pStyle w:val="ListNumber"/>
      </w:pPr>
      <w:r>
        <w:t>powder, and garam masala. When evenly combined, seaso n with salt and</w:t>
      </w:r>
    </w:p>
    <w:p>
      <w:pPr>
        <w:pStyle w:val="ListNumber"/>
      </w:pPr>
      <w:r>
        <w:t>pepper, and press together with your hands to make a dough.</w:t>
      </w:r>
    </w:p>
    <w:p>
      <w:pPr>
        <w:pStyle w:val="ListNumber"/>
      </w:pPr>
      <w:r>
        <w:t>BAKING THE COOKIES</w:t>
      </w:r>
    </w:p>
    <w:p>
      <w:pPr>
        <w:pStyle w:val="ListNumber"/>
      </w:pPr>
      <w:r>
        <w:t>Increase the oven temperatu re to 350°F (180°C/Gas mark 4). Re-line the</w:t>
      </w:r>
    </w:p>
    <w:p>
      <w:pPr>
        <w:pStyle w:val="ListNumber"/>
      </w:pPr>
      <w:r>
        <w:t>baking sheet with clean parchme nt paper. On a lightly floured work surface,</w:t>
      </w:r>
    </w:p>
    <w:p>
      <w:pPr>
        <w:pStyle w:val="ListNumber"/>
      </w:pPr>
      <w:r>
        <w:t>roll the dough to a thickness o f about¾ in. (2 cm) and cut o ut disks using the</w:t>
      </w:r>
    </w:p>
    <w:p>
      <w:pPr>
        <w:pStyle w:val="ListNumber"/>
      </w:pPr>
      <w:r>
        <w:t>cookie cutter. Place on the baking s heet and bake for about 10 minutes , until</w:t>
      </w:r>
    </w:p>
    <w:p>
      <w:pPr>
        <w:pStyle w:val="ListNumber"/>
      </w:pPr>
      <w:r>
        <w:t>lightly golden. Transfer to a rack and let cool. Serve as an accompaniment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