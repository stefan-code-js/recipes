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 the dried shrimp in the shrimp butter over medium -low heat for 15 to 20 minutes to let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Dried Tomatoes (one with Koji Oil and one with Chamomile Oil) Dried Tomatoes (one with Koji Oil and one with Chamomile Oil)</w:t>
      </w:r>
    </w:p>
    <w:p>
      <w:pPr>
        <w:pStyle w:val="ListBullet"/>
      </w:pPr>
      <w:r>
        <w:t>One Dried Lacto Mirabelle Plum* (with either koji oil or lemon verbena oil) Dried Lacto Mirabelle Plum* (with either koji oil or lemon verbena oil)</w:t>
      </w:r>
    </w:p>
    <w:p>
      <w:pPr>
        <w:pStyle w:val="ListBullet"/>
      </w:pPr>
      <w:r>
        <w:t>Two slices Dried Lacto Plums slices Dried Lacto Plums</w:t>
      </w:r>
    </w:p>
    <w:p>
      <w:pPr>
        <w:pStyle w:val="ListBullet"/>
      </w:pPr>
      <w:r>
        <w:t>Four raw Peeled Norwegian Shrimp raw Peeled Norwegian Shrimp</w:t>
      </w:r>
    </w:p>
    <w:p>
      <w:pPr>
        <w:pStyle w:val="ListBullet"/>
      </w:pPr>
      <w:r>
        <w:t>Two Dried Green Gooseberries Dried Green Gooseberries</w:t>
      </w:r>
    </w:p>
    <w:p>
      <w:pPr>
        <w:pStyle w:val="ListBullet"/>
      </w:pPr>
      <w:r>
        <w:t>One Dried Red Gooseberry Dried Red Gooseberry</w:t>
      </w:r>
    </w:p>
    <w:p>
      <w:pPr>
        <w:pStyle w:val="ListBullet"/>
      </w:pPr>
      <w:r>
        <w:t>Two slices Dried Strawberries* slices Dried Strawberries*</w:t>
      </w:r>
    </w:p>
    <w:p>
      <w:pPr>
        <w:pStyle w:val="ListBullet"/>
      </w:pPr>
      <w:r>
        <w:t>Two Dried Lacto Green Strawberries Dried Lacto Green Strawberries</w:t>
      </w:r>
    </w:p>
    <w:p>
      <w:pPr>
        <w:pStyle w:val="ListBullet"/>
      </w:pPr>
      <w:r>
        <w:t>Three Dried Pickled Chanterelles Dried Pickled Chanterelles</w:t>
      </w:r>
    </w:p>
    <w:p>
      <w:pPr>
        <w:pStyle w:val="ListBullet"/>
      </w:pPr>
      <w:r>
        <w:t>Twelve mL Gooseberry and Mu ssel Broth</w:t>
      </w:r>
    </w:p>
    <w:p>
      <w:pPr>
        <w:pStyle w:val="ListBullet"/>
      </w:pPr>
      <w:r>
        <w:t>One Shrimp and Chicken Skin Shrimp and Chicken Skin</w:t>
      </w:r>
    </w:p>
    <w:p>
      <w:pPr>
        <w:pStyle w:val="ListBullet"/>
      </w:pPr>
      <w:r>
        <w:t>Three or 4  peeled Norwegian Shrimp heads or 4 peeled Norwegian Shrimp heads</w:t>
      </w:r>
    </w:p>
    <w:p>
      <w:pPr>
        <w:pStyle w:val="ListBullet"/>
      </w:pPr>
      <w:r>
        <w:t>Add 3 full spoonfuls (12 mL) of the well -mixed broth. Dust the top of the buttered crispy shrimp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