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627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Cod fillets, 5- (150-g) portions</w:t>
      </w:r>
    </w:p>
    <w:p>
      <w:pPr>
        <w:pStyle w:val="ListBullet"/>
      </w:pPr>
      <w:r>
        <w:t>Four oz fl 120 mL Melted butter or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Cod Fillet Portugaise with a</w:t>
      </w:r>
    </w:p>
    <w:p>
      <w:pPr>
        <w:pStyle w:val="ListNumber"/>
      </w:pPr>
      <w:r>
        <w:t>Baked Cod Fillets Portugaise</w:t>
      </w:r>
    </w:p>
    <w:p>
      <w:pPr>
        <w:pStyle w:val="ListNumber"/>
      </w:pPr>
      <w:r>
        <w:t>1½ pt 720 mL portugaise Sauce ()PROCEDURE</w:t>
      </w:r>
    </w:p>
    <w:p>
      <w:pPr>
        <w:pStyle w:val="ListNumber"/>
      </w:pPr>
      <w:r>
        <w:t>1. place cod fillets on a well-oiled baking sheet or baking pan, flesh</w:t>
      </w:r>
    </w:p>
    <w:p>
      <w:pPr>
        <w:pStyle w:val="ListNumber"/>
      </w:pPr>
      <w:r>
        <w:t>side up (that is, skin side down).</w:t>
      </w:r>
    </w:p>
    <w:p>
      <w:pPr>
        <w:pStyle w:val="ListNumber"/>
      </w:pPr>
      <w:r>
        <w:t>2. Brush the fish lightly with lemon juice. then brush generously with the butter or oil and season lightly with salt and pepper.</w:t>
      </w:r>
    </w:p>
    <w:p>
      <w:pPr>
        <w:pStyle w:val="ListNumber"/>
      </w:pPr>
      <w:r>
        <w:t>3. place the pan in a preheated 350°F (175°C) oven until done, about</w:t>
      </w:r>
    </w:p>
    <w:p>
      <w:pPr>
        <w:pStyle w:val="ListNumber"/>
      </w:pPr>
      <w:r>
        <w:t>4. halfway through the cooking time, check the fish and, if the tops</w:t>
      </w:r>
    </w:p>
    <w:p>
      <w:pPr>
        <w:pStyle w:val="ListNumber"/>
      </w:pPr>
      <w:r>
        <w:t>appear to be drying out, brush with more butter or oil.</w:t>
      </w:r>
    </w:p>
    <w:p>
      <w:pPr>
        <w:pStyle w:val="ListNumber"/>
      </w:pPr>
      <w:r>
        <w:t>5. Serve each portion with 2 fl oz (60 mL) sauce. Nap the sauce across the center of the portion. Do not cover</w:t>
      </w:r>
    </w:p>
    <w:p>
      <w:pPr>
        <w:pStyle w:val="ListNumber"/>
      </w:pPr>
      <w:r>
        <w:t>the entire fillet. For an alternative plating, see photo.</w:t>
      </w:r>
    </w:p>
    <w:p>
      <w:pPr>
        <w:pStyle w:val="ListNumber"/>
      </w:pPr>
      <w:r>
        <w:t>Per serving: Calories, 170; Protein, 16 g; Fat, 10 g (53% cal.); Cholesterol, 60 mg; Carbohydrates, 4 g;</w:t>
      </w:r>
    </w:p>
    <w:p>
      <w:pPr>
        <w:pStyle w:val="ListNumber"/>
      </w:pPr>
      <w:r>
        <w:t>Many other fish may be baked according to the basic recipe, such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