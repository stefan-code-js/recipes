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this innovative ice, warming notes of cumin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Two Hours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Two Hours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 o make the granita, heat a small, heavy-based frying pan over a T o make the granita, heat a small, heavy-based frying pan over a</w:t>
      </w:r>
    </w:p>
    <w:p>
      <w:pPr>
        <w:pStyle w:val="ListBullet"/>
      </w:pPr>
      <w:r>
        <w:t>Two Put the jaggery or palm sugar, liquid glucose, and water in a saucepan and cook over a moderate heat, stirring occasionally, Put the jaggery or palm sugar, liquid glucose, and water in a saucepan and cook over a moderate heat, stirring occasionally,</w:t>
      </w:r>
    </w:p>
    <w:p>
      <w:pPr>
        <w:pStyle w:val="ListBullet"/>
      </w:pPr>
      <w:r>
        <w:t>Three Remove the rind from the lime with a vegetable peeler, taking care not to include any bitter white pith. Add the lime rind, Remove the rind from the lime with a vegetable peeler, taking care not to include any bitter white pith. Add the lime rind,</w:t>
      </w:r>
    </w:p>
    <w:p>
      <w:pPr>
        <w:pStyle w:val="ListBullet"/>
      </w:pPr>
      <w:r>
        <w:t>Four Reserve a few small mint leaves for a garnish, then roughly chop the remaining leaves and stalks and add to the pan. Cover and Reserve a few small mint leaves for a garnish, then roughly chop the remaining leaves and stalks and add to the pan. Cover and</w:t>
      </w:r>
    </w:p>
    <w:p>
      <w:pPr>
        <w:pStyle w:val="ListBullet"/>
      </w:pPr>
      <w:r>
        <w:t>Five Push the pulp through a sieve set over a bowl, discarding anything left in the sieve. Whisk the garam masala, black salt, and ground Push the pulp through a sieve set over a bowl, discarding anything left in the sieve. Whisk the garam masala, black salt, and ground</w:t>
      </w:r>
    </w:p>
    <w:p>
      <w:pPr>
        <w:pStyle w:val="ListBullet"/>
      </w:pPr>
      <w:r>
        <w:t>Six T ransfer the syrup to a freezerproof container. Leave to cool completely, and then place in the freezer for at least 1 hour, until T ransfer the syrup to a freezerproof container. Leave to cool completely, and then place in the freezer for at least 1 hour, until</w:t>
      </w:r>
    </w:p>
    <w:p>
      <w:pPr>
        <w:pStyle w:val="ListBullet"/>
      </w:pPr>
      <w:r>
        <w:t>Seven Now make the caramelized pineapple. Sieve the icing sugar into Now make the caramelized pineapple. Sieve the icing sugar into</w:t>
      </w:r>
    </w:p>
    <w:p>
      <w:pPr>
        <w:pStyle w:val="ListBullet"/>
      </w:pPr>
      <w:r>
        <w:t>Eight pieces Heat a large, dry frying pan. Shake off any excess spice mix from the pineapple and add the fruit to the pan. Cook over a</w:t>
      </w:r>
    </w:p>
    <w:p>
      <w:pPr>
        <w:pStyle w:val="ListBullet"/>
      </w:pPr>
      <w:r>
        <w:t>Nine Remove the granita from the freezer and rake it roughly with Remove the granita from the freezer and rake it roughly with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