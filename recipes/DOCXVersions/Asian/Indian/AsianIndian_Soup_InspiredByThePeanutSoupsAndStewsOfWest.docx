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Inspired by the peanut soups and stews of West</w:t>
      </w:r>
    </w:p>
    <w:p>
      <w:r>
        <w:rPr>
          <w:b/>
          <w:color w:val="3E2723"/>
        </w:rPr>
        <w:t>Cuisine Type:</w:t>
      </w:r>
      <w:r>
        <w:t xml:space="preserve"> Asian/Indian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Twenty Minutes</w:t>
      </w:r>
    </w:p>
    <w:p>
      <w:r>
        <w:rPr>
          <w:b/>
          <w:color w:val="3E2723"/>
        </w:rPr>
        <w:t>Cook Time:</w:t>
      </w:r>
      <w:r>
        <w:t xml:space="preserve"> None</w:t>
      </w:r>
    </w:p>
    <w:p>
      <w:r>
        <w:rPr>
          <w:b/>
          <w:color w:val="3E2723"/>
        </w:rPr>
        <w:t>Total Time:</w:t>
      </w:r>
      <w:r>
        <w:t xml:space="preserve"> Twenty Minutes</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For the Durban masala, grind the whole spices and combine with For the Durban masala, grind the whole spices and combine with</w:t>
      </w:r>
    </w:p>
    <w:p>
      <w:pPr>
        <w:pStyle w:val="ListBullet"/>
      </w:pPr>
      <w:r>
        <w:t>Two cup Prepare the peanut butter by blending it with a of water in a food processer. Once it is smooth, pour into a pan and stir in the</w:t>
      </w:r>
    </w:p>
    <w:p>
      <w:pPr>
        <w:pStyle w:val="ListBullet"/>
      </w:pPr>
      <w:r>
        <w:t>Three Chop the carrots and parsnips into 2–3cm (1in) chunks. Heat Chop the carrots and parsnips into 2-3cm (1in) chunks. Heat</w:t>
      </w:r>
    </w:p>
    <w:p>
      <w:pPr>
        <w:pStyle w:val="ListBullet"/>
      </w:pPr>
      <w:r>
        <w:t>One tablespoon of the oil in a large pan. Add the vegetables and fry over</w:t>
      </w:r>
    </w:p>
    <w:p>
      <w:pPr>
        <w:pStyle w:val="ListBullet"/>
      </w:pPr>
      <w:r>
        <w:t>Four Heat the remaining oil in the pan and add the onions and spices. Sauté over a medium heat for a few minutes, then add the tomato Heat the remaining oil in the pan and add the onions and spices. Sauté over a medium heat for a few minutes, then add the tomato</w:t>
      </w:r>
    </w:p>
    <w:p>
      <w:pPr>
        <w:pStyle w:val="ListBullet"/>
      </w:pPr>
      <w:r>
        <w:t>Five Add the vegetable stock, peanut sauce, and vegetables to the pan. Chop the aubergines (if using) into 2–3cm (1in) chunks and add. Add the vegetable stock, peanut sauce, and vegetables to the pan. Chop the aubergines (if using) into 2-3cm (1in) chunks and add.</w:t>
      </w:r>
    </w:p>
    <w:p>
      <w:pPr>
        <w:pStyle w:val="ListBullet"/>
      </w:pPr>
      <w:r>
        <w:t>Six Check for seasoning and add salt or pepper. Remove any large whole spices and serve the dish with sticky rice. Alternatively, to Check for seasoning and add salt or pepper. Remove any large whole spices and serve the dish with sticky rice. Alternatively, to</w:t>
      </w:r>
    </w:p>
    <w:p>
      <w:pPr>
        <w:pStyle w:val="ListBullet"/>
      </w:pPr>
      <w:r>
        <w:t>Two tsp cumin seeds</w:t>
      </w:r>
    </w:p>
    <w:p>
      <w:pPr>
        <w:pStyle w:val="ListBullet"/>
      </w:pPr>
      <w:r>
        <w:t>One tsp coriander seeds½ fenugreek seeds seeds of 5 cardamom pods 1 cinnamon stick5 cloves1 cayenne pepper½ ground ginger</w:t>
      </w:r>
    </w:p>
    <w:p>
      <w:pPr>
        <w:pStyle w:val="ListBullet"/>
      </w:pPr>
      <w:r>
        <w:t>Four tbsp unsweetened peanut butter</w:t>
      </w:r>
    </w:p>
    <w:p>
      <w:pPr>
        <w:pStyle w:val="ListBullet"/>
      </w:pPr>
      <w:r>
        <w:t>Four baby aubergines or white garden baby aubergines or white garden</w:t>
      </w:r>
    </w:p>
    <w:p>
      <w:pPr>
        <w:pStyle w:val="ListBullet"/>
      </w:pPr>
      <w:r>
        <w:t>One medium onion, diced400g (14oz) mushrooms, wild, medium onion, diced400g (14oz) mushrooms, wild,</w:t>
      </w:r>
    </w:p>
    <w:p>
      <w:pPr>
        <w:pStyle w:val="ListBullet"/>
      </w:pPr>
      <w:r>
        <w:t>One tbsp tomato purée2 ripe tomatoes, finely diced500ml (16fl oz) vegetable stocksalt and pepper to tasteSPICE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Dice</w:t>
      </w:r>
    </w:p>
    <w:p>
      <w:pPr>
        <w:pStyle w:val="ListBullet"/>
      </w:pPr>
      <w:r>
        <w:t>Chop</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