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Flavour Group | PENETRATING TERPENES | Bay 137</w:t>
      </w:r>
    </w:p>
    <w:p>
      <w:r>
        <w:rPr>
          <w:b/>
          <w:color w:val="3E2723"/>
        </w:rPr>
        <w:t>Cuisine Type:</w:t>
      </w:r>
      <w:r>
        <w:t xml:space="preserve"> Indian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eucalyptus | herbal</w:t>
      </w:r>
    </w:p>
    <w:p>
      <w:pPr>
        <w:pStyle w:val="ListBullet"/>
      </w:pPr>
      <w:r>
        <w:t>Vegetables Thread whole,oiled</w:t>
      </w:r>
    </w:p>
    <w:p>
      <w:pPr>
        <w:pStyle w:val="ListBullet"/>
      </w:pPr>
      <w:r>
        <w:t>leaves on to vegetable skewers for</w:t>
      </w:r>
    </w:p>
    <w:p>
      <w:pPr>
        <w:pStyle w:val="ListBullet"/>
      </w:pPr>
      <w:r>
        <w:t>Grilled meat Throw fresh or dried</w:t>
      </w:r>
    </w:p>
    <w:p>
      <w:pPr>
        <w:pStyle w:val="ListBullet"/>
      </w:pPr>
      <w:r>
        <w:t>bay leaves onto barbecue embers before grilling meat.</w:t>
      </w:r>
    </w:p>
    <w:p>
      <w:pPr>
        <w:pStyle w:val="ListBullet"/>
      </w:pPr>
      <w:r>
        <w:t>the cavity of a whole fish before baking, or add to steamed mussels and clams.</w:t>
      </w:r>
    </w:p>
    <w:p>
      <w:pPr>
        <w:pStyle w:val="ListBullet"/>
      </w:pPr>
      <w:r>
        <w:t>Chocolate Infuse cream with bay</w:t>
      </w:r>
    </w:p>
    <w:p>
      <w:pPr>
        <w:pStyle w:val="ListBullet"/>
      </w:pPr>
      <w:r>
        <w:t>spices to boost sweetness and warmth: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Added at the beginning of cooking, fresh or dried bay leaves yield their fragrant, warm</w:t>
      </w:r>
    </w:p>
    <w:p>
      <w:pPr>
        <w:pStyle w:val="ListNumber"/>
      </w:pPr>
      <w:r>
        <w:t>flavours gradually. T raditionally, bay is an indispensable part of a bouquet garni, tied in a bundle with thyme and parsley, and removed before serving.</w:t>
      </w:r>
    </w:p>
    <w:p>
      <w:pPr>
        <w:pStyle w:val="ListNumber"/>
      </w:pPr>
      <w:r>
        <w:t>Apples Add a whole bay leaf to the</w:t>
      </w:r>
    </w:p>
    <w:p>
      <w:pPr>
        <w:pStyle w:val="ListNumber"/>
      </w:pPr>
      <w:r>
        <w:t>bay leaves onto barbecue embers before grilling meat.</w:t>
      </w:r>
    </w:p>
    <w:p>
      <w:pPr>
        <w:pStyle w:val="ListNumber"/>
      </w:pPr>
      <w:r>
        <w:t>the cavity of a whole fish before baking, or add to steamed mussels and clams.</w:t>
      </w:r>
    </w:p>
    <w:p>
      <w:pPr>
        <w:pStyle w:val="ListNumber"/>
      </w:pPr>
      <w:r>
        <w:t>Cannellini beans Cook soaked</w:t>
      </w:r>
    </w:p>
    <w:p>
      <w:pPr>
        <w:pStyle w:val="ListNumber"/>
      </w:pPr>
      <w:r>
        <w:t>cannellini beans in water with bay leaves for a ribollita or bean purée.</w:t>
      </w:r>
    </w:p>
    <w:p>
      <w:pPr>
        <w:pStyle w:val="ListNumber"/>
      </w:pPr>
      <w:r>
        <w:t>clove adds sweetness and</w:t>
      </w:r>
    </w:p>
    <w:p>
      <w:pPr>
        <w:pStyle w:val="ListNumber"/>
      </w:pPr>
      <w:r>
        <w:t>rosewater adds sweet</w:t>
      </w:r>
    </w:p>
    <w:p>
      <w:pPr>
        <w:pStyle w:val="ListNumber"/>
      </w:pPr>
      <w:r>
        <w:t>galangal adds spiciness and</w:t>
      </w:r>
    </w:p>
    <w:p>
      <w:pPr>
        <w:pStyle w:val="ListNumber"/>
      </w:pPr>
      <w:r>
        <w:t>nutmeg used sparingly adds</w:t>
      </w:r>
    </w:p>
    <w:p>
      <w:pPr>
        <w:pStyle w:val="ListNumber"/>
      </w:pPr>
      <w:r>
        <w:t>dill adds an anise-like aroma</w:t>
      </w:r>
    </w:p>
    <w:p>
      <w:pPr>
        <w:pStyle w:val="ListNumber"/>
      </w:pPr>
      <w:r>
        <w:t>heat and brings in background notes of pineBLENDING SCIENCE</w:t>
      </w:r>
    </w:p>
    <w:p>
      <w:pPr>
        <w:pStyle w:val="ListNumber"/>
      </w:pPr>
      <w:r>
        <w:t>unusually penetrating, powerful eucalyptus scent. The next most abundant flavour compound is a</w:t>
      </w:r>
    </w:p>
    <w:p>
      <w:pPr>
        <w:pStyle w:val="ListNumber"/>
      </w:pPr>
      <w:r>
        <w:t>spicy, sweet, warming phenol called eugenol. There are also small amounts of peppermint-like and</w:t>
      </w:r>
    </w:p>
    <w:p>
      <w:pPr>
        <w:pStyle w:val="ListNumber"/>
      </w:pPr>
      <w:r>
        <w:t>slightly citrusy phellandrene, pine-like pinene and terpineol, and floral geraniol and linalool.</w:t>
      </w:r>
    </w:p>
    <w:p>
      <w:pPr>
        <w:pStyle w:val="ListNumber"/>
      </w:pPr>
      <w:r>
        <w:t>leaves are still effective. Flavour</w:t>
      </w:r>
    </w:p>
    <w:p>
      <w:pPr>
        <w:pStyle w:val="ListNumber"/>
      </w:pPr>
      <w:r>
        <w:t>and alcohol, but poorly in water.Use in water-based cooking liquids for</w:t>
      </w:r>
    </w:p>
    <w:p>
      <w:pPr>
        <w:pStyle w:val="ListNumber"/>
      </w:pPr>
      <w:r>
        <w:t>compounds to spread into the dish.Extract maximum flavour by adding</w:t>
      </w:r>
    </w:p>
    <w:p>
      <w:pPr>
        <w:pStyle w:val="ListNumber"/>
      </w:pPr>
      <w:r>
        <w:t>to oil and heating gently before mixing</w:t>
      </w:r>
    </w:p>
    <w:p>
      <w:pPr>
        <w:pStyle w:val="ListNumber"/>
      </w:pPr>
      <w:r>
        <w:t>with other ingredients.One small bay</w:t>
      </w:r>
    </w:p>
    <w:p>
      <w:pPr>
        <w:pStyle w:val="ListNumber"/>
      </w:pPr>
      <w:r>
        <w:t>136-137_Bay.indd 137 13/06/2018 16:24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