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Middle East 27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tbsp dried rose petals</w:t>
      </w:r>
    </w:p>
    <w:p>
      <w:pPr>
        <w:pStyle w:val="ListBullet"/>
      </w:pPr>
      <w:r>
        <w:t>Two tbsp cardamom seeds</w:t>
      </w:r>
    </w:p>
    <w:p>
      <w:pPr>
        <w:pStyle w:val="ListBullet"/>
      </w:pPr>
      <w:r>
        <w:t>One tbsp cumin seeds</w:t>
      </w:r>
    </w:p>
    <w:p>
      <w:pPr>
        <w:pStyle w:val="ListBullet"/>
      </w:pPr>
      <w:r>
        <w:t>Two tbsp ground cinnamon</w:t>
      </w:r>
    </w:p>
    <w:p>
      <w:pPr>
        <w:pStyle w:val="ListBullet"/>
      </w:pPr>
      <w:r>
        <w:t>Two tbsp ground ginger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