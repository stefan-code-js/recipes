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this innovative ice, warming notes of cumin</w:t>
      </w:r>
    </w:p>
    <w:p>
      <w:r>
        <w:rPr>
          <w:b/>
          <w:color w:val="3E2723"/>
        </w:rPr>
        <w:t>Cuisine Type:</w:t>
      </w:r>
      <w:r>
        <w:t xml:space="preserve"> Indian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Two Hours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Two Hours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 o make the granita, heat a small, heavy-based frying pan over a</w:t>
      </w:r>
    </w:p>
    <w:p>
      <w:pPr>
        <w:pStyle w:val="ListBullet"/>
      </w:pPr>
      <w:r>
        <w:t>Two Put the jaggery or palm sugar, liquid glucose, and water in a saucepan and cook over a moderate heat, stirring occasionally,</w:t>
      </w:r>
    </w:p>
    <w:p>
      <w:pPr>
        <w:pStyle w:val="ListBullet"/>
      </w:pPr>
      <w:r>
        <w:t>until the sugar has dissolved. Simmer for 3-4 minutes.</w:t>
      </w:r>
    </w:p>
    <w:p>
      <w:pPr>
        <w:pStyle w:val="ListBullet"/>
      </w:pPr>
      <w:r>
        <w:t>Three Remove the rind from the lime with a vegetable peeler, taking care not to include any bitter white pith. Add the lime rind,</w:t>
      </w:r>
    </w:p>
    <w:p>
      <w:pPr>
        <w:pStyle w:val="ListBullet"/>
      </w:pPr>
      <w:r>
        <w:t>Four Reserve a few small mint leaves for a garnish, then roughly chop the remaining leaves and stalks and add to the pan. Cover and</w:t>
      </w:r>
    </w:p>
    <w:p>
      <w:pPr>
        <w:pStyle w:val="ListBullet"/>
      </w:pPr>
      <w:r>
        <w:t>Five Push the pulp through a sieve set over a bowl, discarding anything left in the sieve. Whisk the garam masala, black salt, and ground</w:t>
      </w:r>
    </w:p>
    <w:p>
      <w:pPr>
        <w:pStyle w:val="ListBullet"/>
      </w:pPr>
      <w:r>
        <w:t>Six T ransfer the syrup to a freezerproof container. Leave to cool completely, and then place in the freezer for at least 1 hour, until</w:t>
      </w:r>
    </w:p>
    <w:p>
      <w:pPr>
        <w:pStyle w:val="ListBullet"/>
      </w:pPr>
      <w:r>
        <w:t>Seven Now make the caramelized pineapple. Sieve the icing sugar into</w:t>
      </w:r>
    </w:p>
    <w:p>
      <w:pPr>
        <w:pStyle w:val="ListBullet"/>
      </w:pPr>
      <w:r>
        <w:t>pineapple and stir to coat with the spice mix.</w:t>
      </w:r>
    </w:p>
    <w:p>
      <w:pPr>
        <w:pStyle w:val="ListBullet"/>
      </w:pPr>
      <w:r>
        <w:t>Eight pieces Heat a large, dry frying pan. Shake off any excess spice mix from the pineapple and add the fruit to the pan. Cook over a</w:t>
      </w:r>
    </w:p>
    <w:p>
      <w:pPr>
        <w:pStyle w:val="ListBullet"/>
      </w:pPr>
      <w:r>
        <w:t>Nine Remove the granita from the freezer and rake it roughly with</w:t>
      </w:r>
    </w:p>
    <w:p>
      <w:pPr>
        <w:pStyle w:val="ListBullet"/>
      </w:pPr>
      <w:r>
        <w:t>One large</w:t>
      </w:r>
    </w:p>
    <w:p>
      <w:pPr>
        <w:pStyle w:val="ListBullet"/>
      </w:pPr>
      <w:r>
        <w:t>Four tbsp icing sugar</w:t>
      </w:r>
    </w:p>
    <w:p>
      <w:pPr>
        <w:pStyle w:val="ListBullet"/>
      </w:pPr>
      <w:r>
        <w:t>Two tsp chaat masala (see recipe p42)1 Kashmiri chilli powder or hot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garam masala contrast with astringent tamarind, zesty ginger, and the herbal pungency of fresh green chillies. It is a combination inspired by South Asian street food, in which these spices work together as thirst quenchers in the intense heat of high summer. DATE AND TAMARIND</w:t>
      </w:r>
    </w:p>
    <w:p>
      <w:pPr>
        <w:pStyle w:val="ListNumber"/>
      </w:pPr>
      <w:r>
        <w:t>T o make the granita, heat a small, heavy-based frying pan over a</w:t>
      </w:r>
    </w:p>
    <w:p>
      <w:pPr>
        <w:pStyle w:val="ListNumber"/>
      </w:pPr>
      <w:r>
        <w:t>medium heat and toast the cumin seeds for about 1 minute, until</w:t>
      </w:r>
    </w:p>
    <w:p>
      <w:pPr>
        <w:pStyle w:val="ListNumber"/>
      </w:pPr>
      <w:r>
        <w:t>fragrant. Cool, then pound to a powder using a pestle and mortar.</w:t>
      </w:r>
    </w:p>
    <w:p>
      <w:pPr>
        <w:pStyle w:val="ListNumber"/>
      </w:pPr>
      <w:r>
        <w:t>Put the jaggery or palm sugar, liquid glucose, and water in a saucepan and cook over a moderate heat, stirring occasionally,</w:t>
      </w:r>
    </w:p>
    <w:p>
      <w:pPr>
        <w:pStyle w:val="ListNumber"/>
      </w:pPr>
      <w:r>
        <w:t>until the sugar has dissolved. Simmer for 3-4 minutes.</w:t>
      </w:r>
    </w:p>
    <w:p>
      <w:pPr>
        <w:pStyle w:val="ListNumber"/>
      </w:pPr>
      <w:r>
        <w:t>Remove the rind from the lime with a vegetable peeler, taking care not to include any bitter white pith. Add the lime rind,</w:t>
      </w:r>
    </w:p>
    <w:p>
      <w:pPr>
        <w:pStyle w:val="ListNumber"/>
      </w:pPr>
      <w:r>
        <w:t>chopped ginger, tamarind, dates, and chillies to the pan. Simmer, uncovered, over a medium-low heat for 20 minutes, until softened. Remove the pan from the heat.</w:t>
      </w:r>
    </w:p>
    <w:p>
      <w:pPr>
        <w:pStyle w:val="ListNumber"/>
      </w:pPr>
      <w:r>
        <w:t>Reserve a few small mint leaves for a garnish, then roughly chop the remaining leaves and stalks and add to the pan. Cover and</w:t>
      </w:r>
    </w:p>
    <w:p>
      <w:pPr>
        <w:pStyle w:val="ListNumber"/>
      </w:pPr>
      <w:r>
        <w:t>leave to infuse for 30 minutes.</w:t>
      </w:r>
    </w:p>
    <w:p>
      <w:pPr>
        <w:pStyle w:val="ListNumber"/>
      </w:pPr>
      <w:r>
        <w:t>Push the pulp through a sieve set over a bowl, discarding anything left in the sieve. Whisk the garam masala, black salt, and ground</w:t>
      </w:r>
    </w:p>
    <w:p>
      <w:pPr>
        <w:pStyle w:val="ListNumber"/>
      </w:pPr>
      <w:r>
        <w:t>cumin into the syrup in the bowl. T aste for sweetness and add more sugar if it is too sharp; aim for a balance of sweet and sour flavours.</w:t>
      </w:r>
    </w:p>
    <w:p>
      <w:pPr>
        <w:pStyle w:val="ListNumber"/>
      </w:pPr>
      <w:r>
        <w:t>T ransfer the syrup to a freezerproof container. Leave to cool completely, and then place in the freezer for at least 1 hour, until</w:t>
      </w:r>
    </w:p>
    <w:p>
      <w:pPr>
        <w:pStyle w:val="ListNumber"/>
      </w:pPr>
      <w:r>
        <w:t>ice crystals form and it has set.</w:t>
      </w:r>
    </w:p>
    <w:p>
      <w:pPr>
        <w:pStyle w:val="ListNumber"/>
      </w:pPr>
      <w:r>
        <w:t>Now make the caramelized pineapple. Sieve the icing sugar into</w:t>
      </w:r>
    </w:p>
    <w:p>
      <w:pPr>
        <w:pStyle w:val="ListNumber"/>
      </w:pPr>
      <w:r>
        <w:t>a bowl with the chaat masala and chilli powder. Add the diced</w:t>
      </w:r>
    </w:p>
    <w:p>
      <w:pPr>
        <w:pStyle w:val="ListNumber"/>
      </w:pPr>
      <w:r>
        <w:t>pineapple and stir to coat with the spice mix.</w:t>
      </w:r>
    </w:p>
    <w:p>
      <w:pPr>
        <w:pStyle w:val="ListNumber"/>
      </w:pPr>
      <w:r>
        <w:t>Heat a large, dry frying pan. Shake off any excess spice mix from the pineapple pieces and add the fruit to the pan. Cook over a</w:t>
      </w:r>
    </w:p>
    <w:p>
      <w:pPr>
        <w:pStyle w:val="ListNumber"/>
      </w:pPr>
      <w:r>
        <w:t>medium heat, stirring frequently, for 5-8 minutes, until the pineapple caramelizes. T ransfer the fruit to baking parchment and leave to cool.</w:t>
      </w:r>
    </w:p>
    <w:p>
      <w:pPr>
        <w:pStyle w:val="ListNumber"/>
      </w:pPr>
      <w:r>
        <w:t>Remove the granita from the freezer and rake it roughly with</w:t>
      </w:r>
    </w:p>
    <w:p>
      <w:pPr>
        <w:pStyle w:val="ListNumber"/>
      </w:pPr>
      <w:r>
        <w:t>a fork. Spoon into small glasses and scatter each glass with the</w:t>
      </w:r>
    </w:p>
    <w:p>
      <w:pPr>
        <w:pStyle w:val="ListNumber"/>
      </w:pPr>
      <w:r>
        <w:t>caramelized pineapple and mint leaves. Serves 6 as a starter</w:t>
      </w:r>
    </w:p>
    <w:p>
      <w:pPr>
        <w:pStyle w:val="ListNumber"/>
      </w:pPr>
      <w:r>
        <w:t>Prep time 2 hoursCooking time 30-35 mins</w:t>
      </w:r>
    </w:p>
    <w:p>
      <w:pPr>
        <w:pStyle w:val="ListNumber"/>
      </w:pPr>
      <w:r>
        <w:t>chopped</w:t>
      </w:r>
    </w:p>
    <w:p>
      <w:pPr>
        <w:pStyle w:val="ListNumber"/>
      </w:pPr>
      <w:r>
        <w:t>and roughly chopped</w:t>
      </w:r>
    </w:p>
    <w:p>
      <w:pPr>
        <w:pStyle w:val="ListNumber"/>
      </w:pPr>
      <w:r>
        <w:t>chopped</w:t>
      </w:r>
    </w:p>
    <w:p>
      <w:pPr>
        <w:pStyle w:val="ListNumber"/>
      </w:pPr>
      <w:r>
        <w:t>2-3 green chillies, chopped, with seedslarge bunch of fresh mint½ tsp garam masala (see recipe p40) ½ tsp black salt</w:t>
      </w:r>
    </w:p>
    <w:p>
      <w:pPr>
        <w:pStyle w:val="ListNumber"/>
      </w:pPr>
      <w:r>
        <w:t>cored, and diced</w:t>
      </w:r>
    </w:p>
    <w:p>
      <w:pPr>
        <w:pStyle w:val="ListNumber"/>
      </w:pPr>
      <w:r>
        <w:t>Replace amchoor with</w:t>
      </w:r>
    </w:p>
    <w:p>
      <w:pPr>
        <w:pStyle w:val="ListNumber"/>
      </w:pPr>
      <w:r>
        <w:t>flavours could add two</w:t>
      </w:r>
    </w:p>
    <w:p>
      <w:pPr>
        <w:pStyle w:val="ListNumber"/>
      </w:pPr>
      <w:r>
        <w:t>156-157_Recipe_Granita.indd 156 04/06/2018 15:48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