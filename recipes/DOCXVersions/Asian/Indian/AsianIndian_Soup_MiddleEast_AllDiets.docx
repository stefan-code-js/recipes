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Middle East 29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as 3000 bce .bay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