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Calcium hydroxide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Dried Ginger*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Sixty g tipo “00”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Ten g potato starch</w:t>
      </w:r>
    </w:p>
    <w:p>
      <w:pPr>
        <w:pStyle w:val="ListBullet"/>
      </w:pPr>
      <w:r>
        <w:t>One g baking powder</w:t>
      </w:r>
    </w:p>
    <w:p>
      <w:pPr>
        <w:pStyle w:val="ListBullet"/>
      </w:pPr>
      <w:r>
        <w:t>One g Danish Curry Powder 3 salt</w:t>
      </w:r>
    </w:p>
    <w:p>
      <w:pPr>
        <w:pStyle w:val="ListBullet"/>
      </w:pPr>
      <w:r>
        <w:t>Ten mL ethanol (96% ABV)</w:t>
      </w:r>
    </w:p>
    <w:p>
      <w:pPr>
        <w:pStyle w:val="ListBullet"/>
      </w:pPr>
      <w:r>
        <w:t>One mL white wine vinegar</w:t>
      </w:r>
    </w:p>
    <w:p>
      <w:pPr>
        <w:pStyle w:val="ListBullet"/>
      </w:pPr>
      <w:r>
        <w:t>180 mL sparkling water</w:t>
      </w:r>
    </w:p>
    <w:p>
      <w:pPr>
        <w:pStyle w:val="ListBullet"/>
      </w:pPr>
      <w:r>
        <w:t>Two fresh hen’s eggs fresh hen’s eggs</w:t>
      </w:r>
    </w:p>
    <w:p>
      <w:pPr>
        <w:pStyle w:val="ListBullet"/>
      </w:pPr>
      <w:r>
        <w:t>Ten mL Lacto Koji Water* (made with Øland Wheat Koji*)</w:t>
      </w:r>
    </w:p>
    <w:p>
      <w:pPr>
        <w:pStyle w:val="ListBullet"/>
      </w:pPr>
      <w:r>
        <w:t>Twenty mL lemon juice</w:t>
      </w:r>
    </w:p>
    <w:p>
      <w:pPr>
        <w:pStyle w:val="ListBullet"/>
      </w:pPr>
      <w:r>
        <w:t>One Hundred g Brown Butter*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