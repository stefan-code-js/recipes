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Questions For discussion 95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Fifty-Three liters deci = ______</w:t>
      </w:r>
    </w:p>
    <w:p>
      <w:pPr>
        <w:pStyle w:val="ListBullet"/>
      </w:pPr>
      <w:r>
        <w:t>Fifteen centimeters = ______ millimeters centimeters = ______ millimeters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