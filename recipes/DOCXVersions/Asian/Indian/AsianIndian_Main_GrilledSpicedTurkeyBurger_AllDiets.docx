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Spiced Turkey Burger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oz g Onion, chopped fine 1. Sweat the onions in the oil until soft. Cool completely.</w:t>
      </w:r>
    </w:p>
    <w:p>
      <w:pPr>
        <w:pStyle w:val="ListBullet"/>
      </w:pPr>
      <w:r>
        <w:t>Three lb 1.5 kg Ground turkey</w:t>
      </w:r>
    </w:p>
    <w:p>
      <w:pPr>
        <w:pStyle w:val="ListBullet"/>
      </w:pPr>
      <w:r>
        <w:t>One tbsp mL Salt</w:t>
      </w:r>
    </w:p>
    <w:p>
      <w:pPr>
        <w:pStyle w:val="ListBullet"/>
      </w:pPr>
      <w:r>
        <w:t>One tbsp mL Curry powder</w:t>
      </w:r>
    </w:p>
    <w:p>
      <w:pPr>
        <w:pStyle w:val="ListBullet"/>
      </w:pPr>
      <w:r>
        <w:t>Four oz fl 125 mL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