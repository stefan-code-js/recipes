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Quail Marinated in Soy Barbecue Sauce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Quail Marinated in Soy Barbecue Sauce</w:t>
      </w:r>
    </w:p>
    <w:p>
      <w:pPr>
        <w:pStyle w:val="ListBullet"/>
      </w:pPr>
      <w:r>
        <w:t>Twelve Quail 1. remove the backbones and split open the quail, as</w:t>
      </w:r>
    </w:p>
    <w:p>
      <w:pPr>
        <w:pStyle w:val="ListBullet"/>
      </w:pPr>
      <w:r>
        <w:t>Grilled Ostrich or Emu with Adobo Spices</w:t>
      </w:r>
    </w:p>
    <w:p>
      <w:pPr>
        <w:pStyle w:val="ListBullet"/>
      </w:pPr>
      <w:r>
        <w:t>Spice rub (see Note): 1. Combine the ingredients for the spice rub.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¼ tsp 1 mL Black pepper</w:t>
      </w:r>
    </w:p>
    <w:p>
      <w:pPr>
        <w:pStyle w:val="ListBullet"/>
      </w:pPr>
      <w:r>
        <w:t>Eight oz Ostrich or emu steaks or filets, 4</w:t>
      </w:r>
    </w:p>
    <w:p>
      <w:pPr>
        <w:pStyle w:val="ListBullet"/>
      </w:pPr>
      <w:r>
        <w:t>For a spicier product, double the quantities.taNDOOrI ChICKeN</w:t>
      </w:r>
    </w:p>
    <w:p>
      <w:pPr>
        <w:pStyle w:val="ListBullet"/>
      </w:pPr>
      <w:r>
        <w:t>temperature. Tandoori chicken is especially popular in Indian</w:t>
      </w:r>
    </w:p>
    <w:p>
      <w:pPr>
        <w:pStyle w:val="ListBullet"/>
      </w:pPr>
      <w:r>
        <w:t>version, whole chickens are marinated in yogurt and spices,</w:t>
      </w:r>
    </w:p>
    <w:p>
      <w:pPr>
        <w:pStyle w:val="ListBullet"/>
      </w:pPr>
      <w:r>
        <w:t>approximate this dish by cooking the chicken on a grill or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12 Quail 1. remove the backbones and split open the quail, as</w:t>
      </w:r>
    </w:p>
    <w:p>
      <w:pPr>
        <w:pStyle w:val="ListNumber"/>
      </w:pPr>
      <w:r>
        <w:t>shown in Figure 18.4. Keep each quail in one piece.</w:t>
      </w:r>
    </w:p>
    <w:p>
      <w:pPr>
        <w:pStyle w:val="ListNumber"/>
      </w:pPr>
      <w:r>
        <w:t>2. Marinate the quail in the barbecue sauce 2 hours.</w:t>
      </w:r>
    </w:p>
    <w:p>
      <w:pPr>
        <w:pStyle w:val="ListNumber"/>
      </w:pPr>
      <w:r>
        <w:t>3. place the quail on a preheated broiler or grill. Cook,</w:t>
      </w:r>
    </w:p>
    <w:p>
      <w:pPr>
        <w:pStyle w:val="ListNumber"/>
      </w:pPr>
      <w:r>
        <w:t>turning as necessary, until they are browned and the breast meat is medium done. Do not overcook, or the breast meat will be dry.1 pt 500 mL Soy Barbecue Sauce</w:t>
      </w:r>
    </w:p>
    <w:p>
      <w:pPr>
        <w:pStyle w:val="ListNumber"/>
      </w:pPr>
      <w:r>
        <w:t>Per serving: Calories, 790; Protein, 58 g; Fat, 53 g (81% cal.); Cholesterol, 215 mg;</w:t>
      </w:r>
    </w:p>
    <w:p>
      <w:pPr>
        <w:pStyle w:val="ListNumber"/>
      </w:pPr>
      <w:r>
        <w:t>Carbohydrates, 14 g; Fiber, 0 g; Sodium, 1780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Spice rub (see Note): 1. Combine the ingredients for the spice rub.</w:t>
      </w:r>
    </w:p>
    <w:p>
      <w:pPr>
        <w:pStyle w:val="ListNumber"/>
      </w:pPr>
      <w:r>
        <w:t>2. rub the spices over both sides of the steaks to</w:t>
      </w:r>
    </w:p>
    <w:p>
      <w:pPr>
        <w:pStyle w:val="ListNumber"/>
      </w:pPr>
      <w:r>
        <w:t>3. refrigerate 1 hour or longer.</w:t>
      </w:r>
    </w:p>
    <w:p>
      <w:pPr>
        <w:pStyle w:val="ListNumber"/>
      </w:pPr>
      <w:r>
        <w:t>4. Grill or broil until medium done. Minimum internal</w:t>
      </w:r>
    </w:p>
    <w:p>
      <w:pPr>
        <w:pStyle w:val="ListNumber"/>
      </w:pPr>
      <w:r>
        <w:t>cooking temperature is 155°F (68°C) ().</w:t>
      </w:r>
    </w:p>
    <w:p>
      <w:pPr>
        <w:pStyle w:val="ListNumber"/>
      </w:pPr>
      <w:r>
        <w:t>5. Cut into thin slices across the grain.1 tbsp 15 mL powdered ancho or pasilla chiles</w:t>
      </w:r>
    </w:p>
    <w:p>
      <w:pPr>
        <w:pStyle w:val="ListNumber"/>
      </w:pPr>
      <w:r>
        <w:t>Per serving: Calories, 130; Protein, 25 g; Fat, 3 g (21% cal.); Cholesterol, 85 mg;</w:t>
      </w:r>
    </w:p>
    <w:p>
      <w:pPr>
        <w:pStyle w:val="ListNumber"/>
      </w:pPr>
      <w:r>
        <w:t>Carbohydrates, 0 g; Fiber, 0 g; Sodium, 230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