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DURBAN BEEF BUNNY CHOW</w:t>
      </w:r>
    </w:p>
    <w:p>
      <w:r>
        <w:rPr>
          <w:b/>
          <w:color w:val="3E2723"/>
        </w:rPr>
        <w:t>Cuisine Type:</w:t>
      </w:r>
      <w:r>
        <w:t xml:space="preserve"> Asian/Indian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Thirty Minutes</w:t>
      </w:r>
    </w:p>
    <w:p>
      <w:r>
        <w:rPr>
          <w:b/>
          <w:color w:val="3E2723"/>
        </w:rPr>
        <w:t>Cook Time:</w:t>
      </w:r>
      <w:r>
        <w:t xml:space="preserve"> None</w:t>
      </w:r>
    </w:p>
    <w:p>
      <w:r>
        <w:rPr>
          <w:b/>
          <w:color w:val="3E2723"/>
        </w:rPr>
        <w:t>Total Time:</w:t>
      </w:r>
      <w:r>
        <w:t xml:space="preserve"> Thirty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tbsp olive oil</w:t>
      </w:r>
    </w:p>
    <w:p>
      <w:pPr>
        <w:pStyle w:val="ListBullet"/>
      </w:pPr>
      <w:r>
        <w:t>Two tsp black cardamom pods2 small cinnamon sticks1 fennel seeds1 large onion, chopped2 tbsp Durban curry masala (see p37)2 fresh root ginger, grated4 garlic cloves, peeled and crushed2 tbsp tomato purée2 ripe tomatoes, roughly chopped500g (1lb 2oz) lean stewing beef, cut into 1-2cm (½-¾in) pieces1 large potato, cut into 1-2cm (½-¾in) pieces12 fresh curry leaves, or 6 dried curry leaveshandful of fresh coriander, chopped, plus extra to garnish½ lime2 small white crusty bread loaves (a 400g/14oz tin loaf is perfect), halved and hollowed out</w:t>
      </w:r>
    </w:p>
    <w:p>
      <w:pPr>
        <w:pStyle w:val="ListBullet"/>
      </w:pPr>
      <w:r>
        <w:t>One Heat the oil in a large pan, then fry the Heat the oil in a large pan, then fry the</w:t>
      </w:r>
    </w:p>
    <w:p>
      <w:pPr>
        <w:pStyle w:val="ListBullet"/>
      </w:pPr>
      <w:r>
        <w:t>Two Add the onion, and soften for 5–8 minutes Add the onion, and soften for 5-8 minutes</w:t>
      </w:r>
    </w:p>
    <w:p>
      <w:pPr>
        <w:pStyle w:val="ListBullet"/>
      </w:pPr>
      <w:r>
        <w:t>Three Sprinkle the masala and stir to coat the Sprinkle the masala and stir to coat the</w:t>
      </w:r>
    </w:p>
    <w:p>
      <w:pPr>
        <w:pStyle w:val="ListBullet"/>
      </w:pPr>
      <w:r>
        <w:t>Four Add the tomatoes, stir, and cook for 4–5 Add the tomatoes, stir, and cook for 4-5</w:t>
      </w:r>
    </w:p>
    <w:p>
      <w:pPr>
        <w:pStyle w:val="ListBullet"/>
      </w:pPr>
      <w:r>
        <w:t>Five Stir in the beef and the potatoes, the curry Stir in the beef and the potatoes, the curry</w:t>
      </w:r>
    </w:p>
    <w:p>
      <w:pPr>
        <w:pStyle w:val="ListBullet"/>
      </w:pPr>
      <w:r>
        <w:t>Six Bring to a simmer, cover, and cook for 40–50 Bring to a simmer, cover, and cook for 40-50</w:t>
      </w:r>
    </w:p>
    <w:p>
      <w:pPr>
        <w:pStyle w:val="ListBullet"/>
      </w:pPr>
      <w:r>
        <w:t>Seven Stir in the coriander plus a squeeze of lime Stir in the coriander plus a squeeze of lime</w:t>
      </w:r>
    </w:p>
    <w:p>
      <w:pPr>
        <w:pStyle w:val="ListBullet"/>
      </w:pPr>
      <w:r>
        <w:t>Eight Divide the curry between the four half loaves Divide the curry between the four half loaves</w:t>
      </w:r>
    </w:p>
    <w:p>
      <w:pPr>
        <w:pStyle w:val="ListBullet"/>
      </w:pPr>
      <w:r>
        <w:t>One tbsp vegetable or coconut oil</w:t>
      </w:r>
    </w:p>
    <w:p>
      <w:pPr>
        <w:pStyle w:val="ListBullet"/>
      </w:pPr>
      <w:r>
        <w:t>One cloves cumin seeds 1 large onion, roughly chopped2 garlic , crushed 2cm (¾in) fresh root ginger, peeled and grated 2 tsp ground coriander 1 tsp paprika 1 tsp ground turmeric 1 medium sweet potato, peeled and cut into 2cm (¾in) chunks400g can chopped tomatoes2 x 400g (14oz) cans chickpeas in water, or 200g (7oz) dried chickpeas or chana dhal, soaked overnight then cooked in fresh water until tender, with cooking water reservedsalt, to taste1 or 2 green chillies, cut into chunky pieces 75g (2½oz) baby spinach, washed1-2 tsp garam masala, to taste (see p40)½ lemon naan breads, to serve</w:t>
      </w:r>
    </w:p>
    <w:p>
      <w:pPr>
        <w:pStyle w:val="ListBullet"/>
      </w:pPr>
      <w:r>
        <w:t>One Heat the oil in a large, heavy-based pan over Heat the oil in a large, heavy-based pan over</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Reduce</w:t>
      </w:r>
    </w:p>
    <w:p>
      <w:pPr>
        <w:pStyle w:val="ListBullet"/>
      </w:pPr>
      <w:r>
        <w:t>Slice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