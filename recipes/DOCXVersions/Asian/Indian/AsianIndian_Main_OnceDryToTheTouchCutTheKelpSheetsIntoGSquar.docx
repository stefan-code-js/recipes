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dry to the touch, cut the kelp sheets into 15 g squares, and roll them through a pasta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Ginger Powder*</w:t>
      </w:r>
    </w:p>
    <w:p>
      <w:pPr>
        <w:pStyle w:val="ListBullet"/>
      </w:pPr>
      <w:r>
        <w:t>One g vinegar powder</w:t>
      </w:r>
    </w:p>
    <w:p>
      <w:pPr>
        <w:pStyle w:val="ListBullet"/>
      </w:pPr>
      <w:r>
        <w:t>Eight g picked Grilled Lemon Thyme leaves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Fifteen g Lemon Thyme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Black Currant Wood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