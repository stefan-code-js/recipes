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LOCAL SPICE BLEND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chilli powder</w:t>
      </w:r>
    </w:p>
    <w:p>
      <w:pPr>
        <w:pStyle w:val="ListBullet"/>
      </w:pPr>
      <w:r>
        <w:t>Two garlic cloves, finely chopped</w:t>
      </w:r>
    </w:p>
    <w:p>
      <w:pPr>
        <w:pStyle w:val="ListBullet"/>
      </w:pPr>
      <w:r>
        <w:t>One onion, finely chopped onion, finely chopped</w:t>
      </w:r>
    </w:p>
    <w:p>
      <w:pPr>
        <w:pStyle w:val="ListBullet"/>
      </w:pPr>
      <w:r>
        <w:t>Four tsp finely chopped parsley</w:t>
      </w:r>
    </w:p>
    <w:p>
      <w:pPr>
        <w:pStyle w:val="ListBullet"/>
      </w:pPr>
      <w:r>
        <w:t>One tsp finely chopped oregano</w:t>
      </w:r>
    </w:p>
    <w:p>
      <w:pPr>
        <w:pStyle w:val="ListBullet"/>
      </w:pPr>
      <w:r>
        <w:t>Three tsp white or red wine vinegar</w:t>
      </w:r>
    </w:p>
    <w:p>
      <w:pPr>
        <w:pStyle w:val="ListBullet"/>
      </w:pPr>
      <w:r>
        <w:t>Six tbsp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