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biryani is a true melting pot of a dish.</w:t>
      </w:r>
    </w:p>
    <w:p>
      <w:r>
        <w:rPr>
          <w:b/>
          <w:color w:val="3E2723"/>
        </w:rPr>
        <w:t>Cuisine Type:</w:t>
      </w:r>
      <w:r>
        <w:t xml:space="preserve"> 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Thirty Minutes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Thirty Minutes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WITH SEVEN-SPICE</w:t>
      </w:r>
    </w:p>
    <w:p>
      <w:pPr>
        <w:pStyle w:val="ListBullet"/>
      </w:pPr>
      <w:r>
        <w:t>One Make the seven-spice by grinding the whole spices and mixing</w:t>
      </w:r>
    </w:p>
    <w:p>
      <w:pPr>
        <w:pStyle w:val="ListBullet"/>
      </w:pPr>
      <w:r>
        <w:t>with the remaining spices. Reserve 1 tablespoon and store the rest.</w:t>
      </w:r>
    </w:p>
    <w:p>
      <w:pPr>
        <w:pStyle w:val="ListBullet"/>
      </w:pPr>
      <w:r>
        <w:t>Two Preheat the oven to 160°C (325°F/Gas 3). In a large, ovenproof pan, melt about 25g (1oz) of the butter and gently sauté the</w:t>
      </w:r>
    </w:p>
    <w:p>
      <w:pPr>
        <w:pStyle w:val="ListBullet"/>
      </w:pPr>
      <w:r>
        <w:t>chicken thighs with the cloves, star anise, and peppercorns. When</w:t>
      </w:r>
    </w:p>
    <w:p>
      <w:pPr>
        <w:pStyle w:val="ListBullet"/>
      </w:pPr>
      <w:r>
        <w:t>Three Remove the spices from the liquid, then add boiling water to</w:t>
      </w:r>
    </w:p>
    <w:p>
      <w:pPr>
        <w:pStyle w:val="ListBullet"/>
      </w:pPr>
      <w:r>
        <w:t>fill the pan. Add the rice and a good pinch of salt. Boil for 7-8</w:t>
      </w:r>
    </w:p>
    <w:p>
      <w:pPr>
        <w:pStyle w:val="ListBullet"/>
      </w:pPr>
      <w:r>
        <w:t>Four tablespoons Heat 2 of the oil in a frying pan and fry the garlic for less than a minute over a medium heat. Then add the ginger,</w:t>
      </w:r>
    </w:p>
    <w:p>
      <w:pPr>
        <w:pStyle w:val="ListBullet"/>
      </w:pPr>
      <w:r>
        <w:t>Five Melt the remaining butter with a little oil, then pour into the paper-lined saucepan. Sprinkle with sea salt and add a thin layer</w:t>
      </w:r>
    </w:p>
    <w:p>
      <w:pPr>
        <w:pStyle w:val="ListBullet"/>
      </w:pPr>
      <w:r>
        <w:t>Six Wrap the pan lid in a tea towel and put it on the pan. Cook over the lowest heat possible for 35-45 minutes. With 15 minutes to</w:t>
      </w:r>
    </w:p>
    <w:p>
      <w:pPr>
        <w:pStyle w:val="ListBullet"/>
      </w:pPr>
      <w:r>
        <w:t>Seven T o serve, flip the biryani onto a dish, so that the golden, crispy rice base - known in Persian as the tahdig - is on top. For a crispier crust,</w:t>
      </w:r>
    </w:p>
    <w:p>
      <w:pPr>
        <w:pStyle w:val="ListBullet"/>
      </w:pPr>
      <w:r>
        <w:t>For the seven-spice</w:t>
      </w:r>
    </w:p>
    <w:p>
      <w:pPr>
        <w:pStyle w:val="ListBullet"/>
      </w:pPr>
      <w:r>
        <w:t>One tbsp black peppercorns</w:t>
      </w:r>
    </w:p>
    <w:p>
      <w:pPr>
        <w:pStyle w:val="ListBullet"/>
      </w:pPr>
      <w:r>
        <w:t>One tbsp allspice berries1 tsp cloves1 tsp coriander seeds1 ground cinnamon1 tsp ground ginger1 tsp grated nutmeg</w:t>
      </w:r>
    </w:p>
    <w:p>
      <w:pPr>
        <w:pStyle w:val="ListBullet"/>
      </w:pPr>
      <w:r>
        <w:t>Four tbsp skinless, boneless chicken thighs4 cloves1 star anise8 black peppercorns250g (9oz) basmati rice4-5 vegetable oil6-8 garlic cloves, thinly slicedsea salt flakes and freshly ground</w:t>
      </w:r>
    </w:p>
    <w:p>
      <w:pPr>
        <w:pStyle w:val="ListBullet"/>
      </w:pPr>
      <w:r>
        <w:t>black pepper</w:t>
      </w:r>
    </w:p>
    <w:p>
      <w:pPr>
        <w:pStyle w:val="ListBullet"/>
      </w:pPr>
      <w:r>
        <w:t>One tbsp seven-spice (see above)1 tsp chilli flakes2 aubergines, cut into 1cm (½in) cubes 100g (3½oz) frozen petits poisSPICE</w:t>
      </w:r>
    </w:p>
    <w:p>
      <w:pPr>
        <w:pStyle w:val="ListBullet"/>
      </w:pPr>
      <w:r>
        <w:t>own seven-spice mix:</w:t>
      </w:r>
    </w:p>
    <w:p>
      <w:pPr>
        <w:pStyle w:val="ListBullet"/>
      </w:pPr>
      <w:r>
        <w:t>replace sweet spices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Make the seven-spice by grinding the whole spices and mixing</w:t>
      </w:r>
    </w:p>
    <w:p>
      <w:pPr>
        <w:pStyle w:val="ListNumber"/>
      </w:pPr>
      <w:r>
        <w:t>with the remaining spices. Reserve 1 tablespoon and store the rest.</w:t>
      </w:r>
    </w:p>
    <w:p>
      <w:pPr>
        <w:pStyle w:val="ListNumber"/>
      </w:pPr>
      <w:r>
        <w:t>Preheat the oven to 160°C (325°F/Gas 3). In a large, ovenproof pan, melt about 25g (1oz) of the butter and gently sauté the</w:t>
      </w:r>
    </w:p>
    <w:p>
      <w:pPr>
        <w:pStyle w:val="ListNumber"/>
      </w:pPr>
      <w:r>
        <w:t>chicken thighs with the cloves, star anise, and peppercorns. When</w:t>
      </w:r>
    </w:p>
    <w:p>
      <w:pPr>
        <w:pStyle w:val="ListNumber"/>
      </w:pPr>
      <w:r>
        <w:t>the chicken starts to turn opaque, cover with boiling water and bring to a simmer. Cook in the oven with the pan lid on for about an hour, until the meat is tender. T ake out the chicken and set aside.</w:t>
      </w:r>
    </w:p>
    <w:p>
      <w:pPr>
        <w:pStyle w:val="ListNumber"/>
      </w:pPr>
      <w:r>
        <w:t>Remove the spices from the liquid, then add boiling water to</w:t>
      </w:r>
    </w:p>
    <w:p>
      <w:pPr>
        <w:pStyle w:val="ListNumber"/>
      </w:pPr>
      <w:r>
        <w:t>fill the pan. Add the rice and a good pinch of salt. Boil for 7-8</w:t>
      </w:r>
    </w:p>
    <w:p>
      <w:pPr>
        <w:pStyle w:val="ListNumber"/>
      </w:pPr>
      <w:r>
        <w:t>minutes, until the rice starts to soften. While the rice is cooking,</w:t>
      </w:r>
    </w:p>
    <w:p>
      <w:pPr>
        <w:pStyle w:val="ListNumber"/>
      </w:pPr>
      <w:r>
        <w:t>shred the chicken, then line a large, heavy-based saucepan with baking paper. Drain the rice and rinse under the cold tap.</w:t>
      </w:r>
    </w:p>
    <w:p>
      <w:pPr>
        <w:pStyle w:val="ListNumber"/>
      </w:pPr>
      <w:r>
        <w:t>Heat 2 tablespoons of the oil in a frying pan and fry the garlic for less than a minute over a medium heat. Then add the ginger,</w:t>
      </w:r>
    </w:p>
    <w:p>
      <w:pPr>
        <w:pStyle w:val="ListNumber"/>
      </w:pPr>
      <w:r>
        <w:t>chilli flakes, 1 tablespoon of seven-spice, and a good pinch of sea salt. Add the chicken, followed by a little more oil and the diced aubergines. Stir fry for about 5 minutes, until the chicken and aubergine are coated in oil and spices. Season with salt and pepper.</w:t>
      </w:r>
    </w:p>
    <w:p>
      <w:pPr>
        <w:pStyle w:val="ListNumber"/>
      </w:pPr>
      <w:r>
        <w:t>Melt the remaining butter with a little oil, then pour into the paper-lined saucepan. Sprinkle with sea salt and add a thin layer</w:t>
      </w:r>
    </w:p>
    <w:p>
      <w:pPr>
        <w:pStyle w:val="ListNumber"/>
      </w:pPr>
      <w:r>
        <w:t>of rice, then a layer of chicken and aubergine mix. Repeat, alternating the layers and finishing with rice. Poke a few holes in the mixture with a wooden-spoon handle, to allow steam to rise through the dish.</w:t>
      </w:r>
    </w:p>
    <w:p>
      <w:pPr>
        <w:pStyle w:val="ListNumber"/>
      </w:pPr>
      <w:r>
        <w:t>Wrap the pan lid in a tea towel and put it on the pan. Cook over the lowest heat possible for 35-45 minutes. With 15 minutes to</w:t>
      </w:r>
    </w:p>
    <w:p>
      <w:pPr>
        <w:pStyle w:val="ListNumber"/>
      </w:pPr>
      <w:r>
        <w:t>go, add the peas to the pan. At the end of cooking, use a fork to check that the bottom layer of rice has formed a crust. If it has not, raise the heat and cook for up to 5 more minutes.</w:t>
      </w:r>
    </w:p>
    <w:p>
      <w:pPr>
        <w:pStyle w:val="ListNumber"/>
      </w:pPr>
      <w:r>
        <w:t>T o serve, flip the biryani onto a dish, so that the golden, crispy rice base - known in Persian as the tahdig - is on top. For a crispier crust,</w:t>
      </w:r>
    </w:p>
    <w:p>
      <w:pPr>
        <w:pStyle w:val="ListNumber"/>
      </w:pPr>
      <w:r>
        <w:t>omit the paper, but that ensure the rice does not burn while cooking.Serves 4-6</w:t>
      </w:r>
    </w:p>
    <w:p>
      <w:pPr>
        <w:pStyle w:val="ListNumber"/>
      </w:pPr>
      <w:r>
        <w:t>Prep time 30 minsCooking time 1 hour</w:t>
      </w:r>
    </w:p>
    <w:p>
      <w:pPr>
        <w:pStyle w:val="ListNumber"/>
      </w:pPr>
      <w:r>
        <w:t>skinless, boneless chicken thighs4 cloves1 star anise8 black peppercorns250g (9oz) basmati rice4-5 tbsp vegetable oil6-8 garlic cloves, thinly slicedsea salt flakes and freshly ground</w:t>
      </w:r>
    </w:p>
    <w:p>
      <w:pPr>
        <w:pStyle w:val="ListNumber"/>
      </w:pPr>
      <w:r>
        <w:t>own seven-spice mix:</w:t>
      </w:r>
    </w:p>
    <w:p>
      <w:pPr>
        <w:pStyle w:val="ListNumber"/>
      </w:pPr>
      <w:r>
        <w:t>replace sweet spices</w:t>
      </w:r>
    </w:p>
    <w:p>
      <w:pPr>
        <w:pStyle w:val="ListNumber"/>
      </w:pPr>
      <w:r>
        <w:t>Preserve more of the</w:t>
      </w:r>
    </w:p>
    <w:p>
      <w:pPr>
        <w:pStyle w:val="ListNumber"/>
      </w:pPr>
      <w:r>
        <w:t>zingiberene by adding</w:t>
      </w:r>
    </w:p>
    <w:p>
      <w:pPr>
        <w:pStyle w:val="ListNumber"/>
      </w:pPr>
      <w:r>
        <w:t>104-105_Recipe_Biryani.indd 104 04/06/2018 15:47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pPr>
        <w:pStyle w:val="ListBullet"/>
      </w:pPr>
      <w:r>
        <w:t>Dice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