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SPICED BUTTER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butter, at room temperature</w:t>
      </w:r>
    </w:p>
    <w:p>
      <w:pPr>
        <w:pStyle w:val="ListBullet"/>
      </w:pPr>
      <w:r>
        <w:t>One g Jun Spice M ix</w:t>
      </w:r>
    </w:p>
    <w:p>
      <w:pPr>
        <w:pStyle w:val="ListBullet"/>
      </w:pPr>
      <w:r>
        <w:t>One g seeded ancho chile flesh 10 Roasted Kelp Salt* 10 Maitake Garum*</w:t>
      </w:r>
    </w:p>
    <w:p>
      <w:pPr>
        <w:pStyle w:val="ListBullet"/>
      </w:pPr>
      <w:r>
        <w:t>Ten g Chicken Wing Garum*</w:t>
      </w:r>
    </w:p>
    <w:p>
      <w:pPr>
        <w:pStyle w:val="ListBullet"/>
      </w:pPr>
      <w:r>
        <w:t>One Nixtamalized Zucchini  Flower Nixtamalized Zucchini Flower</w:t>
      </w:r>
    </w:p>
    <w:p>
      <w:pPr>
        <w:pStyle w:val="ListBullet"/>
      </w:pPr>
      <w:r>
        <w:t>Three g Salted Mustard Seeds</w:t>
      </w:r>
    </w:p>
    <w:p>
      <w:pPr>
        <w:pStyle w:val="ListBullet"/>
      </w:pPr>
      <w:r>
        <w:t>Four wedges Jerusalem Artichoke Kimchi wedges Jerusalem Artichoke Kimchi</w:t>
      </w:r>
    </w:p>
    <w:p>
      <w:pPr>
        <w:pStyle w:val="ListBullet"/>
      </w:pPr>
      <w:r>
        <w:t>10 to 15 fresh flowers (kale flowers, rapeseed flowers, cabbage flowers, etc.) fresh flowers (kale flowers, rapeseed flowers, cabbage flowers, etc.)</w:t>
      </w:r>
    </w:p>
    <w:p>
      <w:pPr>
        <w:pStyle w:val="ListBullet"/>
      </w:pPr>
      <w:r>
        <w:t>add 3 drops of horseradish juice. Top it with the zucchini flower crisp and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