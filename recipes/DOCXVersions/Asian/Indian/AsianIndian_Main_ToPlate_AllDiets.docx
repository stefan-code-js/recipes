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 PLATE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Carrot Roulade Carrot Roulade</w:t>
      </w:r>
    </w:p>
    <w:p>
      <w:pPr>
        <w:pStyle w:val="ListBullet"/>
      </w:pPr>
      <w:r>
        <w:t>One Aronia Kelp* strip Aronia Kelp* strip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