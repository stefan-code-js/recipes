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VEGETABLE FLATBREAD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Seventy-Five g tipo “00” flour</w:t>
      </w:r>
    </w:p>
    <w:p>
      <w:pPr>
        <w:pStyle w:val="ListBullet"/>
      </w:pPr>
      <w:r>
        <w:t>Fifteen g Koji Flour*</w:t>
      </w:r>
    </w:p>
    <w:p>
      <w:pPr>
        <w:pStyle w:val="ListBullet"/>
      </w:pPr>
      <w:r>
        <w:t>One g malt flour</w:t>
      </w:r>
    </w:p>
    <w:p>
      <w:pPr>
        <w:pStyle w:val="ListBullet"/>
      </w:pPr>
      <w:r>
        <w:t>Ten g Dried Rose Oil*</w:t>
      </w:r>
    </w:p>
    <w:p>
      <w:pPr>
        <w:pStyle w:val="ListBullet"/>
      </w:pPr>
      <w:r>
        <w:t>Five g butter</w:t>
      </w:r>
    </w:p>
    <w:p>
      <w:pPr>
        <w:pStyle w:val="ListBullet"/>
      </w:pPr>
      <w:r>
        <w:t>Forty g Kaelder Øl lager</w:t>
      </w:r>
    </w:p>
    <w:p>
      <w:pPr>
        <w:pStyle w:val="ListBullet"/>
      </w:pPr>
      <w:r>
        <w:t>Four g yellow mustard seeds, toas 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Ginger Powder*</w:t>
      </w:r>
    </w:p>
    <w:p>
      <w:pPr>
        <w:pStyle w:val="ListBullet"/>
      </w:pPr>
      <w:r>
        <w:t>One g vinegar powder</w:t>
      </w:r>
    </w:p>
    <w:p>
      <w:pPr>
        <w:pStyle w:val="ListBullet"/>
      </w:pPr>
      <w:r>
        <w:t>One Hundred g sunflower seeds</w:t>
      </w:r>
    </w:p>
    <w:p>
      <w:pPr>
        <w:pStyle w:val="ListBullet"/>
      </w:pPr>
      <w:r>
        <w:t>Four g Giner Powder*</w:t>
      </w:r>
    </w:p>
    <w:p>
      <w:pPr>
        <w:pStyle w:val="ListBullet"/>
      </w:pPr>
      <w:r>
        <w:t>Four g Danish Curry Powder</w:t>
      </w:r>
    </w:p>
    <w:p>
      <w:pPr>
        <w:pStyle w:val="ListBullet"/>
      </w:pPr>
      <w:r>
        <w:t>Twenty g Celery Juice Reduction* 5 Dried Tomato Powder* 1 Kelp Salt*</w:t>
      </w:r>
    </w:p>
    <w:p>
      <w:pPr>
        <w:pStyle w:val="ListBullet"/>
      </w:pPr>
      <w:r>
        <w:t>Three g Nordic Shoyu*</w:t>
      </w:r>
    </w:p>
    <w:p>
      <w:pPr>
        <w:pStyle w:val="ListBullet"/>
      </w:pPr>
      <w:r>
        <w:t>One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