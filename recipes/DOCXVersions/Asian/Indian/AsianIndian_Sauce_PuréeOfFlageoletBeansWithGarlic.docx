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Purée of Flageolet Beans with Garlic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Dried flageolet beans 1. rinse and drain the beans. Soak overnight in enough cold water to</w:t>
      </w:r>
    </w:p>
    <w:p>
      <w:pPr>
        <w:pStyle w:val="ListBullet"/>
      </w:pPr>
      <w:r>
        <w:t>Six oz fl 180 mL Olive oil</w:t>
      </w:r>
    </w:p>
    <w:p>
      <w:pPr>
        <w:pStyle w:val="ListBullet"/>
      </w:pPr>
      <w:r>
        <w:t>One lb oz 575 g red lentils 1. Sort, rinse, and drain the lentils.</w:t>
      </w:r>
    </w:p>
    <w:p>
      <w:pPr>
        <w:pStyle w:val="ListBullet"/>
      </w:pPr>
      <w:r>
        <w:t>Four cloves Garlic , chopped</w:t>
      </w:r>
    </w:p>
    <w:p>
      <w:pPr>
        <w:pStyle w:val="ListBullet"/>
      </w:pPr>
      <w:r>
        <w:t>Four thin slices 4 thin slices Fresh ginger root thin slices 4 thin slices Fresh ginger root</w:t>
      </w:r>
    </w:p>
    <w:p>
      <w:pPr>
        <w:pStyle w:val="ListBullet"/>
      </w:pPr>
      <w:r>
        <w:t>Two tbsp mL Chopped fresh cilantro</w:t>
      </w:r>
    </w:p>
    <w:p>
      <w:pPr>
        <w:pStyle w:val="ListBullet"/>
      </w:pPr>
      <w:r>
        <w:t>Two tsp mL turmeric</w:t>
      </w:r>
    </w:p>
    <w:p>
      <w:pPr>
        <w:pStyle w:val="ListBullet"/>
      </w:pPr>
      <w:r>
        <w:t>Two oz fl 6 mL Vegetable oil 5. to finish the dal, heat the oil in a small sauté pan. When it is very hot,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