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Flower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Twenty-Eight SEA BUCKTHORN KIMCHI PASTE SEA BUCKTHORN KIMCHI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