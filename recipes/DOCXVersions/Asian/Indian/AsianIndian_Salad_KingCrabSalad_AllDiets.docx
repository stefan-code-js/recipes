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KING CRAB SALAD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g coriander seeds, toasted</w:t>
      </w:r>
    </w:p>
    <w:p>
      <w:pPr>
        <w:pStyle w:val="ListBullet"/>
      </w:pPr>
      <w:r>
        <w:t>Ten g fennel seeds, toasted</w:t>
      </w:r>
    </w:p>
    <w:p>
      <w:pPr>
        <w:pStyle w:val="ListBullet"/>
      </w:pPr>
      <w:r>
        <w:t>Five g yellow mustard seeds, toasted</w:t>
      </w:r>
    </w:p>
    <w:p>
      <w:pPr>
        <w:pStyle w:val="ListBullet"/>
      </w:pPr>
      <w:r>
        <w:t>Five g arctic thyme</w:t>
      </w:r>
    </w:p>
    <w:p>
      <w:pPr>
        <w:pStyle w:val="ListBullet"/>
      </w:pPr>
      <w:r>
        <w:t>Five g Dried Horseradish*</w:t>
      </w:r>
    </w:p>
    <w:p>
      <w:pPr>
        <w:pStyle w:val="ListBullet"/>
      </w:pPr>
      <w:r>
        <w:t>150 g Smoked Butter*</w:t>
      </w:r>
    </w:p>
    <w:p>
      <w:pPr>
        <w:pStyle w:val="ListBullet"/>
      </w:pPr>
      <w:r>
        <w:t>Thirteen g Roasted Kelp Salt*</w:t>
      </w:r>
    </w:p>
    <w:p>
      <w:pPr>
        <w:pStyle w:val="ListBullet"/>
      </w:pPr>
      <w:r>
        <w:t>Six g Spice Mix</w:t>
      </w:r>
    </w:p>
    <w:p>
      <w:pPr>
        <w:pStyle w:val="ListBullet"/>
      </w:pPr>
      <w:r>
        <w:t>Fifteen g Peaso Water Reduction* 10 Kin Crab Garum*</w:t>
      </w:r>
    </w:p>
    <w:p>
      <w:pPr>
        <w:pStyle w:val="ListBullet"/>
      </w:pPr>
      <w:r>
        <w:t>One g saffron</w:t>
      </w:r>
    </w:p>
    <w:p>
      <w:pPr>
        <w:pStyle w:val="ListBullet"/>
      </w:pPr>
      <w:r>
        <w:t>One g sumac powder</w:t>
      </w:r>
    </w:p>
    <w:p>
      <w:pPr>
        <w:pStyle w:val="ListBullet"/>
      </w:pPr>
      <w:r>
        <w:t>Two g Dried Ginger*</w:t>
      </w:r>
    </w:p>
    <w:p>
      <w:pPr>
        <w:pStyle w:val="ListBullet"/>
      </w:pPr>
      <w:r>
        <w:t>One g vinegar powder</w:t>
      </w:r>
    </w:p>
    <w:p>
      <w:pPr>
        <w:pStyle w:val="ListBullet"/>
      </w:pPr>
      <w:r>
        <w:t>250 g parsley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