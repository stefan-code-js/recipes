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DOVER SOLE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Dover sole Fish Dover sole Fish</w:t>
      </w:r>
    </w:p>
    <w:p>
      <w:pPr>
        <w:pStyle w:val="ListBullet"/>
      </w:pPr>
      <w:r>
        <w:t>Eight green strawberries</w:t>
      </w:r>
    </w:p>
    <w:p>
      <w:pPr>
        <w:pStyle w:val="ListBullet"/>
      </w:pPr>
      <w:r>
        <w:t>Twelve nasturtium leaves nasturtium leaves</w:t>
      </w:r>
    </w:p>
    <w:p>
      <w:pPr>
        <w:pStyle w:val="ListBullet"/>
      </w:pPr>
      <w:r>
        <w:t>Twenty small new potatoes small new potatoes</w:t>
      </w:r>
    </w:p>
    <w:p>
      <w:pPr>
        <w:pStyle w:val="ListBullet"/>
      </w:pPr>
      <w:r>
        <w:t>Two stems lovage stems lovage</w:t>
      </w:r>
    </w:p>
    <w:p>
      <w:pPr>
        <w:pStyle w:val="ListBullet"/>
      </w:pPr>
      <w:r>
        <w:t>Twelve stems beach cabbage stems beach cabbage</w:t>
      </w:r>
    </w:p>
    <w:p>
      <w:pPr>
        <w:pStyle w:val="ListBullet"/>
      </w:pPr>
      <w:r>
        <w:t>277 Skin and fillet the soles to give 4 equal portions. Skin and fillet the soles to give 4 equal portions.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