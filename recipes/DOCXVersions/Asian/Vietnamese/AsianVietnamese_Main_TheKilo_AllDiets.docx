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3-Kilo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least 3 feet in diameter. Prior to the twentieth century, bread made up a significant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