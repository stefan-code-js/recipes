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WHITE HEAT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Number 2 Bellevue Road was Harveys. This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