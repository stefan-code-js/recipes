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BLUESHELL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268 Fibres Fibres</w:t>
      </w:r>
    </w:p>
    <w:p>
      <w:pPr>
        <w:pStyle w:val="ListBullet"/>
      </w:pPr>
      <w:r>
        <w:t>Ten seconds and remove from the shells. This quantity of mussels in seconds and remove from the shells. This quantity of mussels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