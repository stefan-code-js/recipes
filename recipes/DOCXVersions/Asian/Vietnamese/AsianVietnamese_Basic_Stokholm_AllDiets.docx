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Stokholm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1975 Niels bought a farm called Thorsh0jgaard on the north coast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