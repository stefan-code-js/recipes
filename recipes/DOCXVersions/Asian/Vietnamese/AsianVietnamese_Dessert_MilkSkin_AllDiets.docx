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 SKIN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large stems of salsify large stems of salsify</w:t>
      </w:r>
    </w:p>
    <w:p>
      <w:pPr>
        <w:pStyle w:val="ListBullet"/>
      </w:pPr>
      <w:r>
        <w:t>Two slices white bread slices white bread</w:t>
      </w:r>
    </w:p>
    <w:p>
      <w:pPr>
        <w:pStyle w:val="ListBullet"/>
      </w:pPr>
      <w:r>
        <w:t>343 Truffle puree Truffle puree</w:t>
      </w:r>
    </w:p>
    <w:p>
      <w:pPr>
        <w:pStyle w:val="ListBullet"/>
      </w:pPr>
      <w:r>
        <w:t>Two minutes. Take a warm plate for each serving, smear a spoonful of minutes. Take a warm plate for each serving, smear a spoonful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