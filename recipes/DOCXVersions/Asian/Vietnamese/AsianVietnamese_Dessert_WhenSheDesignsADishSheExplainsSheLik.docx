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When she designs a dish, she explains, she likes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128 MARTHA ORTIZ 01 ----+ A plate of corn pork MARTHA ORTIZ 01 ----+ A plate of corn pork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