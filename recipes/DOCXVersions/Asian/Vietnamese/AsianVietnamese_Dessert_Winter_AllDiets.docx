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Winter.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--. Bryce Shuman's --. Bryce Shuman's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