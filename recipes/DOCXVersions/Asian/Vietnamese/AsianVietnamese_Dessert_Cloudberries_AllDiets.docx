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CLOUDBERRIES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263 Cloudberry sorbet Cloudberry sorbet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