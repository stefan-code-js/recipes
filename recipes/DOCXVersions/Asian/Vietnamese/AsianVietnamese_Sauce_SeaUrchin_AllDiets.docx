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URCHIN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sea urchins sea urchins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