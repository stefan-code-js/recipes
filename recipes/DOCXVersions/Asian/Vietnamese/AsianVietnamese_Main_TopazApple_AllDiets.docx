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TOPAZ APPLE,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Topaz apples Topaz apples</w:t>
      </w:r>
    </w:p>
    <w:p>
      <w:pPr>
        <w:pStyle w:val="ListBullet"/>
      </w:pPr>
      <w:r>
        <w:t>270 Apple gel and powder Apple gel and powder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Roast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