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ARTICHOKES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large truffles from Gotland plus 40g truffles of any size large truffles from Gotland plus 40g truffles of any size</w:t>
      </w:r>
    </w:p>
    <w:p>
      <w:pPr>
        <w:pStyle w:val="ListBullet"/>
      </w:pPr>
      <w:r>
        <w:t>341 Jerusalem artichokes Jerusalem artichokes</w:t>
      </w:r>
    </w:p>
    <w:p>
      <w:pPr>
        <w:pStyle w:val="ListBullet"/>
      </w:pPr>
      <w:r>
        <w:t>about 15 pieces per person.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