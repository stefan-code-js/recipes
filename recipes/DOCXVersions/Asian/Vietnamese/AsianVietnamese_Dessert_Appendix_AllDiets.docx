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APPENDIX 3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= 4 cups</w:t>
      </w:r>
    </w:p>
    <w:p>
      <w:pPr>
        <w:pStyle w:val="ListBullet"/>
      </w:pPr>
      <w:r>
        <w:t>One cup = 4 ounces</w:t>
      </w:r>
    </w:p>
    <w:p>
      <w:pPr>
        <w:pStyle w:val="ListBullet"/>
      </w:pPr>
      <w:r>
        <w:t>One pound = 31⁄3 cups</w:t>
      </w:r>
    </w:p>
    <w:p>
      <w:pPr>
        <w:pStyle w:val="ListBullet"/>
      </w:pPr>
      <w:r>
        <w:t>One cup = 4.75 ounces</w:t>
      </w:r>
    </w:p>
    <w:p>
      <w:pPr>
        <w:pStyle w:val="ListBullet"/>
      </w:pPr>
      <w:r>
        <w:t>One pound = 4¼ cups1 cup = 3.75 ounces</w:t>
      </w:r>
    </w:p>
    <w:p>
      <w:pPr>
        <w:pStyle w:val="ListBullet"/>
      </w:pPr>
      <w:r>
        <w:t>One pound = 3½ cups1 cup = 4.5 ounces</w:t>
      </w:r>
    </w:p>
    <w:p>
      <w:pPr>
        <w:pStyle w:val="ListBullet"/>
      </w:pPr>
      <w:r>
        <w:t>One pound = 2¼ cups1 cup = 7 ounces</w:t>
      </w:r>
    </w:p>
    <w:p>
      <w:pPr>
        <w:pStyle w:val="ListBullet"/>
      </w:pPr>
      <w:r>
        <w:t>One pound = 4 cups1 cup = 4 ounces</w:t>
      </w:r>
    </w:p>
    <w:p>
      <w:pPr>
        <w:pStyle w:val="ListBullet"/>
      </w:pPr>
      <w:r>
        <w:t>One ounce = 4 tablespoons = ¼ cup</w:t>
      </w:r>
    </w:p>
    <w:p>
      <w:pPr>
        <w:pStyle w:val="ListBullet"/>
      </w:pPr>
      <w:r>
        <w:t>One tablespoon = 0.25 ounceCornstarch, unsifted</w:t>
      </w:r>
    </w:p>
    <w:p>
      <w:pPr>
        <w:pStyle w:val="ListBullet"/>
      </w:pPr>
      <w:r>
        <w:t>One ounce = 3½ tablespoons</w:t>
      </w:r>
    </w:p>
    <w:p>
      <w:pPr>
        <w:pStyle w:val="ListBullet"/>
      </w:pPr>
      <w:r>
        <w:t>One tablespoon = 0.29 ounce</w:t>
      </w:r>
    </w:p>
    <w:p>
      <w:pPr>
        <w:pStyle w:val="ListBullet"/>
      </w:pPr>
      <w:r>
        <w:t>One pound = 5 cups1 cup = 3.2 ounces</w:t>
      </w:r>
    </w:p>
    <w:p>
      <w:pPr>
        <w:pStyle w:val="ListBullet"/>
      </w:pPr>
      <w:r>
        <w:t>One ounce = 5 tablespoons</w:t>
      </w:r>
    </w:p>
    <w:p>
      <w:pPr>
        <w:pStyle w:val="ListBullet"/>
      </w:pPr>
      <w:r>
        <w:t>One tablespoon = 0.2 ounce</w:t>
      </w:r>
    </w:p>
    <w:p>
      <w:pPr>
        <w:pStyle w:val="ListBullet"/>
      </w:pPr>
      <w:r>
        <w:t>One ounce = 3 tablespoons¼ = 2¼ teaspoons</w:t>
      </w:r>
    </w:p>
    <w:p>
      <w:pPr>
        <w:pStyle w:val="ListBullet"/>
      </w:pPr>
      <w:r>
        <w:t>One tablespoon = 0.33 ounce</w:t>
      </w:r>
    </w:p>
    <w:p>
      <w:pPr>
        <w:pStyle w:val="ListBullet"/>
      </w:pPr>
      <w:r>
        <w:t>One teaspoon = 0.11 ounce</w:t>
      </w:r>
    </w:p>
    <w:p>
      <w:pPr>
        <w:pStyle w:val="ListBullet"/>
      </w:pPr>
      <w:r>
        <w:t>One tablespoon = 1 + 2¼ teaspoons0.25 ounce = 1</w:t>
      </w:r>
    </w:p>
    <w:p>
      <w:pPr>
        <w:pStyle w:val="ListBullet"/>
      </w:pPr>
      <w:r>
        <w:t>One tablespoon = 0.57 ounce</w:t>
      </w:r>
    </w:p>
    <w:p>
      <w:pPr>
        <w:pStyle w:val="ListBullet"/>
      </w:pPr>
      <w:r>
        <w:t>One teaspoon = 0.19 ounce</w:t>
      </w:r>
    </w:p>
    <w:p>
      <w:pPr>
        <w:pStyle w:val="ListBullet"/>
      </w:pPr>
      <w:r>
        <w:t>One ounce = 2 tablespoons</w:t>
      </w:r>
    </w:p>
    <w:p>
      <w:pPr>
        <w:pStyle w:val="ListBullet"/>
      </w:pPr>
      <w:r>
        <w:t>One tablespoon = 0.5 ounce</w:t>
      </w:r>
    </w:p>
    <w:p>
      <w:pPr>
        <w:pStyle w:val="ListBullet"/>
      </w:pPr>
      <w:r>
        <w:t>One teaspoon = 0.17 ounceCream of tartar</w:t>
      </w:r>
    </w:p>
    <w:p>
      <w:pPr>
        <w:pStyle w:val="ListBullet"/>
      </w:pPr>
      <w:r>
        <w:t>One ounce = 4 tablespoons0.25 = 1 tablespoon</w:t>
      </w:r>
    </w:p>
    <w:p>
      <w:pPr>
        <w:pStyle w:val="ListBullet"/>
      </w:pPr>
      <w:r>
        <w:t>One teaspoon = 0.08 ounce</w:t>
      </w:r>
    </w:p>
    <w:p>
      <w:pPr>
        <w:pStyle w:val="ListBullet"/>
      </w:pPr>
      <w:r>
        <w:t>One ounce = 4¼ teaspoons</w:t>
      </w:r>
    </w:p>
    <w:p>
      <w:pPr>
        <w:pStyle w:val="ListBullet"/>
      </w:pPr>
      <w:r>
        <w:t>One teaspoon = 0.22 ounce</w:t>
      </w:r>
    </w:p>
    <w:p>
      <w:pPr>
        <w:pStyle w:val="ListBullet"/>
      </w:pPr>
      <w:r>
        <w:t>One ounce = 17 teaspoons0.25 = 4¼ teaspoons</w:t>
      </w:r>
    </w:p>
    <w:p>
      <w:pPr>
        <w:pStyle w:val="ListBullet"/>
      </w:pPr>
      <w:r>
        <w:t>One teaspoon = 0.06 ounce</w:t>
      </w:r>
    </w:p>
    <w:p>
      <w:pPr>
        <w:pStyle w:val="ListBullet"/>
      </w:pPr>
      <w:r>
        <w:t>One ounce = 14 teaspoons</w:t>
      </w:r>
    </w:p>
    <w:p>
      <w:pPr>
        <w:pStyle w:val="ListBullet"/>
      </w:pPr>
      <w:r>
        <w:t>One teaspoon = 0.07 ounce</w:t>
      </w:r>
    </w:p>
    <w:p>
      <w:pPr>
        <w:pStyle w:val="ListBullet"/>
      </w:pPr>
      <w:r>
        <w:t>One ounce = 4 tablespoons</w:t>
      </w:r>
    </w:p>
    <w:p>
      <w:pPr>
        <w:pStyle w:val="ListBullet"/>
      </w:pPr>
      <w:r>
        <w:t>One pound = 6.5 ounces1 = 2½ cups (yields 6 cups cooked)</w:t>
      </w:r>
    </w:p>
    <w:p>
      <w:pPr>
        <w:pStyle w:val="ListBullet"/>
      </w:pPr>
      <w:r>
        <w:t>One cup = 7 ounces</w:t>
      </w:r>
    </w:p>
    <w:p>
      <w:pPr>
        <w:pStyle w:val="ListBullet"/>
      </w:pPr>
      <w:r>
        <w:t>One pound = 2¼ cups (yields 8 cups cooked)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