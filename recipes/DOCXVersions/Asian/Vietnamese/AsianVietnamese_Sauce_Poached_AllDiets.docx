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POACHED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eggs each weighing approximately 55 -65g eggs each weighing approximately 55 -65g</w:t>
      </w:r>
    </w:p>
    <w:p>
      <w:pPr>
        <w:pStyle w:val="ListBullet"/>
      </w:pPr>
      <w:r>
        <w:t>251 Truffle meringue Truffle meringue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