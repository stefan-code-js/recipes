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BEECH NUTS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bunches thyme (to make 42g when blanched) bunches thyme (to make 42g when blanched)</w:t>
      </w:r>
    </w:p>
    <w:p>
      <w:pPr>
        <w:pStyle w:val="ListBullet"/>
      </w:pPr>
      <w:r>
        <w:t>Sixteen beech nuts beech nuts</w:t>
      </w:r>
    </w:p>
    <w:p>
      <w:pPr>
        <w:pStyle w:val="ListBullet"/>
      </w:pPr>
      <w:r>
        <w:t>Four wet walnuts wet walnuts</w:t>
      </w:r>
    </w:p>
    <w:p>
      <w:pPr>
        <w:pStyle w:val="ListBullet"/>
      </w:pPr>
      <w:r>
        <w:t>Eight chestnuts chestnuts</w:t>
      </w:r>
    </w:p>
    <w:p>
      <w:pPr>
        <w:pStyle w:val="ListBullet"/>
      </w:pPr>
      <w:r>
        <w:t>Twenty leaves wood sorrel leaves wood sorrel</w:t>
      </w:r>
    </w:p>
    <w:p>
      <w:pPr>
        <w:pStyle w:val="ListBullet"/>
      </w:pPr>
      <w:r>
        <w:t>Sixteen sprigs heather sprigs heather</w:t>
      </w:r>
    </w:p>
    <w:p>
      <w:pPr>
        <w:pStyle w:val="ListBullet"/>
      </w:pPr>
      <w:r>
        <w:t>One hour. Strain, reduce to half and cool. Whisk the egg whites a little, hour. Strain, reduce to half and cool. Whisk the egg whites a little,</w:t>
      </w:r>
    </w:p>
    <w:p>
      <w:pPr>
        <w:pStyle w:val="ListBullet"/>
      </w:pPr>
      <w:r>
        <w:t>about 15 minutes before serving. Saute the loins on all sides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