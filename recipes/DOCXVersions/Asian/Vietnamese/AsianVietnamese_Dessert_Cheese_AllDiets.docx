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253 Fresh cheese Fresh cheese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