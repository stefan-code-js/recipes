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QUICK&amp;EASY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186 BABYLONSTOREN BABYLONSTOREN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