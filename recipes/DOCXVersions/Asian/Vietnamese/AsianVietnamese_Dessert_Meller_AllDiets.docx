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Meller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vegetation. KS. M0ller takes good care of the countryside that the rest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