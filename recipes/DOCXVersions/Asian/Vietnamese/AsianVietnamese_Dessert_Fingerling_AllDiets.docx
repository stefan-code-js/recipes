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FINGERLING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340 Whey sauce Whey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