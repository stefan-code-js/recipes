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CUCUMBER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leaves gelatine leaves gelatine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