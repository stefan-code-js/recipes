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SCALLOPS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Seven Norwegian scallops in the shell Norwegian scallops in the shell</w:t>
      </w:r>
    </w:p>
    <w:p>
      <w:pPr>
        <w:pStyle w:val="ListBullet"/>
      </w:pPr>
      <w:r>
        <w:t>Twenty sea urchins sea urchins</w:t>
      </w:r>
    </w:p>
    <w:p>
      <w:pPr>
        <w:pStyle w:val="ListBullet"/>
      </w:pPr>
      <w:r>
        <w:t>Sixteen sea buckthorn berries sea buckthorn berries</w:t>
      </w:r>
    </w:p>
    <w:p>
      <w:pPr>
        <w:pStyle w:val="ListBullet"/>
      </w:pPr>
      <w:r>
        <w:t>Twenty small muikku (small smoked and pickled fish from Finland) small muikku (small smoked and pickled fish from Finland)</w:t>
      </w:r>
    </w:p>
    <w:p>
      <w:pPr>
        <w:pStyle w:val="ListBullet"/>
      </w:pPr>
      <w:r>
        <w:t>305 Scallops Scallops</w:t>
      </w:r>
    </w:p>
    <w:p>
      <w:pPr>
        <w:pStyle w:val="ListBullet"/>
      </w:pPr>
      <w:r>
        <w:t>Three and put 5 slices on each plate. Keep the plates in the refrigerator and put 5 slices on each plate. Keep the plates in the refrigerator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