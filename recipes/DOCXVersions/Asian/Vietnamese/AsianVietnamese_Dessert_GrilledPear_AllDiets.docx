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PEAR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bunches thyme (to make 42g when blanched) bunches thyme (to make 42g when blanched)</w:t>
      </w:r>
    </w:p>
    <w:p>
      <w:pPr>
        <w:pStyle w:val="ListBullet"/>
      </w:pPr>
      <w:r>
        <w:t>Two very ripe sweet Graprere or Grise Bonne pears very ripe sweet Graprere or Grise Bonne pears</w:t>
      </w:r>
    </w:p>
    <w:p>
      <w:pPr>
        <w:pStyle w:val="ListBullet"/>
      </w:pPr>
      <w:r>
        <w:t>318 Thyme oil Thyme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