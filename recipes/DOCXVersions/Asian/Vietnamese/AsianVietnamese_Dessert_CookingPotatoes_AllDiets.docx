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CooKING potatoes 369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Seven lb 3.5 kg potatoes (see Note) 1. peel and eye the potatoes and trim or tourné them into small oval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others with precooked or blanched potatoes. Many of these recipes are especially useful because</w:t>
      </w:r>
    </w:p>
    <w:p>
      <w:pPr>
        <w:pStyle w:val="ListNumber"/>
      </w:pPr>
      <w:r>
        <w:t>they are excellent ways to utilize leftover boiled potatoes.</w:t>
      </w:r>
    </w:p>
    <w:p>
      <w:pPr>
        <w:pStyle w:val="ListNumber"/>
      </w:pPr>
      <w:r>
        <w:t>this group of recipes may be divided into two categories based on production technique.</w:t>
      </w:r>
    </w:p>
    <w:p>
      <w:pPr>
        <w:pStyle w:val="ListNumber"/>
      </w:pPr>
      <w:r>
        <w:t>are cut into pieces or into small shapes and cooked in a small amount of fat. they are turned or</w:t>
      </w:r>
    </w:p>
    <w:p>
      <w:pPr>
        <w:pStyle w:val="ListNumber"/>
      </w:pPr>
      <w:r>
        <w:t>tossed in the pan so they brown on all sides. this category includes rissolé, parisienne, noisette,</w:t>
      </w:r>
    </w:p>
    <w:p>
      <w:pPr>
        <w:pStyle w:val="ListNumber"/>
      </w:pPr>
      <w:r>
        <w:t>château, and a merican fried or home-fried potatoes.</w:t>
      </w:r>
    </w:p>
    <w:p>
      <w:pPr>
        <w:pStyle w:val="ListNumber"/>
      </w:pPr>
      <w:r>
        <w:t>tions. the potatoes are not mixed while cooking but are made into cakes, which are browned</w:t>
      </w:r>
    </w:p>
    <w:p>
      <w:pPr>
        <w:pStyle w:val="ListNumber"/>
      </w:pPr>
      <w:r>
        <w:t>on both sides. this category includes hash browns and variations as well as potato pancakes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3.5 kg potatoes (see Note) 1. peel and eye the potatoes and trim or tourné them into small oval</w:t>
      </w:r>
    </w:p>
    <w:p>
      <w:pPr>
        <w:pStyle w:val="ListNumber"/>
      </w:pPr>
      <w:r>
        <w:t>shapes about 11⁄2 in. (4 cm) long. (See Fig. 7.21 for technique.)</w:t>
      </w:r>
    </w:p>
    <w:p>
      <w:pPr>
        <w:pStyle w:val="ListNumber"/>
      </w:pPr>
      <w:r>
        <w:t>2. place the potatoes in a saucepan, cover with unsalted water, and</w:t>
      </w:r>
    </w:p>
    <w:p>
      <w:pPr>
        <w:pStyle w:val="ListNumber"/>
      </w:pPr>
      <w:r>
        <w:t>bring to a boil. r educe heat and simmer 7-8 minutes, or until</w:t>
      </w:r>
    </w:p>
    <w:p>
      <w:pPr>
        <w:pStyle w:val="ListNumber"/>
      </w:pPr>
      <w:r>
        <w:t>3. Drain and turn out onto a sheet pan to steam dry.</w:t>
      </w:r>
    </w:p>
    <w:p>
      <w:pPr>
        <w:pStyle w:val="ListNumber"/>
      </w:pPr>
      <w:r>
        <w:t>4. heat the clarified butter in a large sauté pan. a dd the potatoes</w:t>
      </w:r>
    </w:p>
    <w:p>
      <w:pPr>
        <w:pStyle w:val="ListNumber"/>
      </w:pPr>
      <w:r>
        <w:t>and sauté over moderate heat until golden brown and fully</w:t>
      </w:r>
    </w:p>
    <w:p>
      <w:pPr>
        <w:pStyle w:val="ListNumber"/>
      </w:pPr>
      <w:r>
        <w:t>cooked. (p otatoes may also be browned in deep fat if speed of</w:t>
      </w:r>
    </w:p>
    <w:p>
      <w:pPr>
        <w:pStyle w:val="ListNumber"/>
      </w:pPr>
      <w:r>
        <w:t>5. Season with salt and pepper.5 oz 150 g Clarified butter</w:t>
      </w:r>
    </w:p>
    <w:p>
      <w:pPr>
        <w:pStyle w:val="ListNumber"/>
      </w:pPr>
      <w:r>
        <w:t>Per serving: Calories, 290; Protein, 4 g; Fat, 11g (34% cal.); Cholesterol, 30 mg; Carbohydrates, 45 g; Fiber, 4 g; Sodium, 125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