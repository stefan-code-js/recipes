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 Satay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Chicken Satay</w:t>
      </w:r>
    </w:p>
    <w:p>
      <w:pPr>
        <w:pStyle w:val="ListBullet"/>
      </w:pPr>
      <w:r>
        <w:t>One tbsp mL peanut butter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One tbsp mL Oil</w:t>
      </w:r>
    </w:p>
    <w:p>
      <w:pPr>
        <w:pStyle w:val="ListBullet"/>
      </w:pPr>
      <w:r>
        <w:t>One mL pt, or as needed 500 , or as</w:t>
      </w:r>
    </w:p>
    <w:p>
      <w:pPr>
        <w:pStyle w:val="ListBullet"/>
      </w:pPr>
      <w:r>
        <w:t>neededIndonesian p eanut Sauce</w:t>
      </w:r>
    </w:p>
    <w:p>
      <w:pPr>
        <w:pStyle w:val="ListBullet"/>
      </w:pPr>
      <w:r>
        <w:t>Per piece 1</w:t>
      </w:r>
    </w:p>
    <w:p>
      <w:pPr>
        <w:pStyle w:val="ListBullet"/>
      </w:pPr>
      <w:r>
        <w:t>Chicken s atay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Marinade: 1. trim and discard the lower end of the lemongrass. Cut</w:t>
      </w:r>
    </w:p>
    <w:p>
      <w:pPr>
        <w:pStyle w:val="ListNumber"/>
      </w:pPr>
      <w:r>
        <w:t>slices. Discard the top.</w:t>
      </w:r>
    </w:p>
    <w:p>
      <w:pPr>
        <w:pStyle w:val="ListNumber"/>
      </w:pPr>
      <w:r>
        <w:t>2. Mix the lemongrass, peanut butter, shallots, sugar, salt, spices, and oil into a coarse paste. If necessary, add a few drops of water.</w:t>
      </w:r>
    </w:p>
    <w:p>
      <w:pPr>
        <w:pStyle w:val="ListNumber"/>
      </w:pPr>
      <w:r>
        <w:t>3. Cut the chicken breast lengthwise into thin strips. You should have about 24 pieces.</w:t>
      </w:r>
    </w:p>
    <w:p>
      <w:pPr>
        <w:pStyle w:val="ListNumber"/>
      </w:pPr>
      <w:r>
        <w:t>4. Mix the chicken with the marinade so all pieces are</w:t>
      </w:r>
    </w:p>
    <w:p>
      <w:pPr>
        <w:pStyle w:val="ListNumber"/>
      </w:pPr>
      <w:r>
        <w:t>5. While the chicken is marinating, soak bamboo skewers</w:t>
      </w:r>
    </w:p>
    <w:p>
      <w:pPr>
        <w:pStyle w:val="ListNumber"/>
      </w:pPr>
      <w:r>
        <w:t>6. thread each chicken strip onto a skewer, leaving the top</w:t>
      </w:r>
    </w:p>
    <w:p>
      <w:pPr>
        <w:pStyle w:val="ListNumber"/>
      </w:pPr>
      <w:r>
        <w:t>half of the skewer empty so it can be used as a handle.</w:t>
      </w:r>
    </w:p>
    <w:p>
      <w:pPr>
        <w:pStyle w:val="ListNumber"/>
      </w:pPr>
      <w:r>
        <w:t>7. Grill the chicken skewers about 2 minutes on each side,</w:t>
      </w:r>
    </w:p>
    <w:p>
      <w:pPr>
        <w:pStyle w:val="ListNumber"/>
      </w:pPr>
      <w:r>
        <w:t>8. Serve with the sauce for dipping.1 stalk 1 stalk Lemongrass</w:t>
      </w:r>
    </w:p>
    <w:p>
      <w:pPr>
        <w:pStyle w:val="ListNumber"/>
      </w:pPr>
      <w:r>
        <w:t>1½ oz 45 g Shallots, chopped fine</w:t>
      </w:r>
    </w:p>
    <w:p>
      <w:pPr>
        <w:pStyle w:val="ListNumber"/>
      </w:pPr>
      <w:r>
        <w:t>Per 1 piece: Calories, 110; Protein, 9 g; Fat, 7 g (55% cal.);</w:t>
      </w:r>
    </w:p>
    <w:p>
      <w:pPr>
        <w:pStyle w:val="ListNumber"/>
      </w:pPr>
      <w:r>
        <w:t>Cholesterol, 17.5 mg; Carbohydrates, 4 g; Fiber, 1 g; Sodium, 240 mg.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15 Chicken livers 1. trim the chicken livers and cut them into quarters.</w:t>
      </w:r>
    </w:p>
    <w:p>
      <w:pPr>
        <w:pStyle w:val="ListNumber"/>
      </w:pPr>
      <w:r>
        <w:t>2. Marinate the livers overnight with the soy sauce, garlic,</w:t>
      </w:r>
    </w:p>
    <w:p>
      <w:pPr>
        <w:pStyle w:val="ListNumber"/>
      </w:pPr>
      <w:r>
        <w:t>and ginger.8 fl oz 250 mL Soy sauce</w:t>
      </w:r>
    </w:p>
    <w:p>
      <w:pPr>
        <w:pStyle w:val="ListNumber"/>
      </w:pPr>
      <w:r>
        <w:t>slices 3 slices Fresh ginger root</w:t>
      </w:r>
    </w:p>
    <w:p>
      <w:pPr>
        <w:pStyle w:val="ListNumber"/>
      </w:pPr>
      <w:r>
        <w:t>(approx.) 15 (approx.) Water chestnuts 3. Cut each water chestnut into 3-5 pieces to make the</w:t>
      </w:r>
    </w:p>
    <w:p>
      <w:pPr>
        <w:pStyle w:val="ListNumber"/>
      </w:pPr>
      <w:r>
        <w:t>4. Cut each slice of bacon in half.</w:t>
      </w:r>
    </w:p>
    <w:p>
      <w:pPr>
        <w:pStyle w:val="ListNumber"/>
      </w:pPr>
      <w:r>
        <w:t>5. Wrap each liver piece together with a water chestnut piece in a piece of bacon and secure with a pick.</w:t>
      </w:r>
    </w:p>
    <w:p>
      <w:pPr>
        <w:pStyle w:val="ListNumber"/>
      </w:pPr>
      <w:r>
        <w:t>6. Bake at 400°F (200°C) until the bacon is cooked, about 15 minutes. Brush with the marinade 2 or 3 times during baking.30 strips 30 strips Bacon</w:t>
      </w:r>
    </w:p>
    <w:p>
      <w:pPr>
        <w:pStyle w:val="ListNumber"/>
      </w:pPr>
      <w:r>
        <w:t>Per 1 piece: Calories, 62; Protein, 2 g; Fat, 5 g (79% cal.); Cholesterol, 25 mg; Carbohydrates, 1 g; Fiber, 0 g; Sodium, 390 mg.ChICKeN Sata Y</w:t>
      </w:r>
    </w:p>
    <w:p>
      <w:pPr>
        <w:pStyle w:val="ListNumber"/>
      </w:pPr>
      <w:r>
        <w:t>Satay, or saté, is a snack food, often sold by street vendors, popular throughout Southeast Asia. Although it originated in Indonesia, where there are many dozens of versions, it</w:t>
      </w:r>
    </w:p>
    <w:p>
      <w:pPr>
        <w:pStyle w:val="ListNumber"/>
      </w:pPr>
      <w:r>
        <w:t>Philippines, and neighboring countries. Satay consists of cubes or strips of meat or poultry that are marinated, threaded on skewers, and grilled. It is usually served with</w:t>
      </w:r>
    </w:p>
    <w:p>
      <w:pPr>
        <w:pStyle w:val="ListNumber"/>
      </w:pPr>
      <w:r>
        <w:t>by the famous satays of Singapore.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