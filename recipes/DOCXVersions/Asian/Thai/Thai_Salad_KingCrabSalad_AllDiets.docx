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KING CRAB SALAD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 MIX</w:t>
      </w:r>
    </w:p>
    <w:p>
      <w:pPr>
        <w:pStyle w:val="ListBullet"/>
      </w:pPr>
      <w:r>
        <w:t>Ten g coriander seeds, toasted</w:t>
      </w:r>
    </w:p>
    <w:p>
      <w:pPr>
        <w:pStyle w:val="ListBullet"/>
      </w:pPr>
      <w:r>
        <w:t>Ten g fennel seeds, toasted</w:t>
      </w:r>
    </w:p>
    <w:p>
      <w:pPr>
        <w:pStyle w:val="ListBullet"/>
      </w:pPr>
      <w:r>
        <w:t>Five g yellow mustard seeds, toasted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SPICED KING CRAB BUTTER</w:t>
      </w:r>
    </w:p>
    <w:p>
      <w:pPr>
        <w:pStyle w:val="ListBullet"/>
      </w:pPr>
      <w:r>
        <w:t>150 g Smoked Butter*</w:t>
      </w:r>
    </w:p>
    <w:p>
      <w:pPr>
        <w:pStyle w:val="ListBullet"/>
      </w:pPr>
      <w:r>
        <w:t>Thirteen g Roasted Kelp Salt*</w:t>
      </w:r>
    </w:p>
    <w:p>
      <w:pPr>
        <w:pStyle w:val="ListBullet"/>
      </w:pPr>
      <w:r>
        <w:t>Fifteen g Peaso Water Reduction* 10 Kin Crab Garum*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Dried Giner*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SPICE MIX</w:t>
      </w:r>
    </w:p>
    <w:p>
      <w:pPr>
        <w:pStyle w:val="ListNumber"/>
      </w:pPr>
      <w:r>
        <w:t>Blend all the ingredients together in a spice grinder until finely powdered. Reserve in an airtight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g Spice Mix</w:t>
      </w:r>
    </w:p>
    <w:p>
      <w:pPr>
        <w:pStyle w:val="ListNumber"/>
      </w:pPr>
      <w:r>
        <w:t>Heat up the smoked butter in a small pot on the stove until it begins to melt. Dissolve the</w:t>
      </w:r>
    </w:p>
    <w:p>
      <w:pPr>
        <w:pStyle w:val="ListNumber"/>
      </w:pPr>
      <w:r>
        <w:t>roasted kelp salt in the butter and then add the spice mix, the reduction, and the garum and allow it to simmer together for just a few minutes before pulling it off the stove. Reserve it in anairtight container in the fridge but keep it warm in a squeeze bottle for service.</w:t>
      </w:r>
    </w:p>
    <w:p>
      <w:pPr>
        <w:pStyle w:val="ListNumber"/>
      </w:pPr>
      <w:r>
        <w:t>Combine all the ingredients in a spice grinder and blend till a fine powder. Reserve in an airtightcontainer.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