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Coconut Cream Pie Filling, 1023</w:t>
      </w:r>
    </w:p>
    <w:p>
      <w:r>
        <w:rPr>
          <w:b/>
          <w:color w:val="3E2723"/>
        </w:rPr>
        <w:t>Cuisine Type:</w:t>
      </w:r>
      <w:r>
        <w:t xml:space="preserve"> Thai</w:t>
      </w:r>
    </w:p>
    <w:p>
      <w:r>
        <w:rPr>
          <w:b/>
          <w:color w:val="3E2723"/>
        </w:rPr>
        <w:t>Course:</w:t>
      </w:r>
      <w:r>
        <w:t xml:space="preserve"> Soups</w:t>
      </w:r>
    </w:p>
    <w:p>
      <w:r>
        <w:rPr>
          <w:b/>
          <w:color w:val="3E2723"/>
        </w:rPr>
        <w:t>Dietary:</w:t>
      </w:r>
      <w:r>
        <w:t xml:space="preserve"> Vegan</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Coconut Cream Pie Filling, 1023</w:t>
      </w:r>
    </w:p>
    <w:p>
      <w:pPr>
        <w:pStyle w:val="ListBullet"/>
      </w:pPr>
      <w:r>
        <w:t>Bavarian Cream, 1030Buttercream, 968Pastry Cream, 1023Soufflé, 1032</w:t>
      </w:r>
    </w:p>
    <w:p>
      <w:pPr>
        <w:pStyle w:val="ListBullet"/>
      </w:pPr>
      <w:r>
        <w:t>Cornbread Dressing, 592Corned Beef Salad, 706Cornish Hens:</w:t>
      </w:r>
    </w:p>
    <w:p>
      <w:pPr>
        <w:pStyle w:val="ListBullet"/>
      </w:pPr>
      <w:r>
        <w:t>Broiled, 560Grilled Spiced, 561Cornmeal-Crusted Soft-Shell Crabs, 641Coulis:</w:t>
      </w:r>
    </w:p>
    <w:p>
      <w:pPr>
        <w:pStyle w:val="ListBullet"/>
      </w:pPr>
      <w:r>
        <w:t>Bell Pepper, 210Cold Snap Pea, 224Fresh Tomato, with Garlic, 195</w:t>
      </w:r>
    </w:p>
    <w:p>
      <w:pPr>
        <w:pStyle w:val="ListBullet"/>
      </w:pPr>
      <w:r>
        <w:t>Chicken, 589Grilled Spiced Squab with Fig Compote and, 561</w:t>
      </w:r>
    </w:p>
    <w:p>
      <w:pPr>
        <w:pStyle w:val="ListBullet"/>
      </w:pPr>
      <w:r>
        <w:t>Roast Chicken with, 424Roast Turkey, Chicken, or Capon with, 550</w:t>
      </w:r>
    </w:p>
    <w:p>
      <w:pPr>
        <w:pStyle w:val="ListBullet"/>
      </w:pPr>
      <w:r>
        <w:t>Cream Pie Fillings, 1023Cream Puddings, 1023Cream Sauce, 188</w:t>
      </w:r>
    </w:p>
    <w:p>
      <w:pPr>
        <w:pStyle w:val="ListBullet"/>
      </w:pPr>
      <w:r>
        <w:t>Chipotle, 212for Fish, 211Herbed, 211for Poultry and Meat, 211Tomato, 405</w:t>
      </w:r>
    </w:p>
    <w:p>
      <w:pPr>
        <w:pStyle w:val="ListBullet"/>
      </w:pPr>
      <w:r>
        <w:t>Cumin Oil, 222Currant Biscuits, 946Curried Rice Salad with Shrimp, 709Curry:</w:t>
      </w:r>
    </w:p>
    <w:p>
      <w:r>
        <w:rPr>
          <w:color w:val="1565C0"/>
        </w:rPr>
        <w:t>──────────────────────────────────────────────────</w:t>
      </w:r>
    </w:p>
    <w:p>
      <w:pPr>
        <w:pStyle w:val="Heading2"/>
      </w:pPr>
      <w:r>
        <w:t>Method</w:t>
      </w:r>
    </w:p>
    <w:p>
      <w:pPr>
        <w:pStyle w:val="ListNumber"/>
      </w:pPr>
      <w:r>
        <w:t>Cakes, 645Fillets, Baked, Portugaise, 627</w:t>
      </w:r>
    </w:p>
    <w:p>
      <w:pPr>
        <w:pStyle w:val="ListNumber"/>
      </w:pPr>
      <w:r>
        <w:t>Cooked Salad Dressing, 677Cookies:</w:t>
      </w:r>
    </w:p>
    <w:p>
      <w:pPr>
        <w:pStyle w:val="ListNumber"/>
      </w:pPr>
      <w:r>
        <w:t>Boiled, 650Cakes with Roasted Pepper Rémoulade, 641Salad, 709Salad, Crab Louis, 709Soft-Shell, Cornmeal-Crusted, 641Soft-Shell, Sautéed, 639</w:t>
      </w:r>
    </w:p>
    <w:p>
      <w:pPr>
        <w:pStyle w:val="ListNumber"/>
      </w:pPr>
      <w:r>
        <w:t>Cracked Wheat Pilaf, 390Cracked Wheat with Pecans and Poblanos, 398Cranberry Beans with Asparagus, 382Cream Cheese Icing, 967Creamed Potatoes, 356Creamed Spinach, 316Creamed Vegetables, 316Cream Gravy:</w:t>
      </w:r>
    </w:p>
    <w:p>
      <w:pPr>
        <w:pStyle w:val="ListNumber"/>
      </w:pPr>
      <w:r>
        <w:t>Roast Chicken with, 424Roast Turkey, Chicken, or Capon with, 550</w:t>
      </w:r>
    </w:p>
    <w:p>
      <w:pPr>
        <w:pStyle w:val="ListNumber"/>
      </w:pPr>
      <w:r>
        <w:t>Butter, 198Lamb, 530Oil, 222Pakora, 836Paste, Green, 217Paste, Red, 216Sauce, 190Sauce, Thai Green, 216Sauce, Thai Red, 216Thai Green, Mixed Vegetables with, 331Thai Green, of Pork with Vegetables, 515Thai Red, Shrimp and Cucumber in, 643Veal, with Mangos and Cashews, 530Vegan Vegetable and Split Pea, 826Yellow Split Pea and Vegetable, with Spiced Rice</w:t>
      </w:r>
    </w:p>
    <w:p>
      <w:pPr>
        <w:pStyle w:val="ListNumber"/>
      </w:pPr>
      <w:r>
        <w:t>Deep-Fried Chicken, 570Demi-Glace Sauce, 193Desserts. See also Cake(s); Pie(s); Puddings</w:t>
      </w:r>
    </w:p>
    <w:p>
      <w:pPr>
        <w:pStyle w:val="ListNumber"/>
      </w:pPr>
      <w:r>
        <w:t>Apple Crisp, 1014Baked Custard, 1025Bavarian Cream, 1030Caramel Sauce, 1020Cherry Crisp, 1014Chocolate Crème Anglaise, 1022Chocolate Mousse, 1033Chocolate Sauce, 1019Crème Anglaise (Vanilla Custard Sauce), 1022Crème Caramel, 1025Crêpes, 760Frozen Strawberry or Raspberry Mousse, 1031Pastry Cream, 1023Peach Crisp, 1014Peaches in Wine, 1014Pears in Wine, 1014Pineapple Chiffon, 1031Poached Peaches, 1014Raspberry Chiffon, 1031Raspberry or Cherry Gratin, 1015Rhubarb Crisp, 1014Soufflés, 1032Strawberry Chiffon, 1031</w:t>
      </w:r>
    </w:p>
    <w:p>
      <w:pPr>
        <w:pStyle w:val="ListNumber"/>
      </w:pPr>
      <w:r>
        <w:t>Deviled Eggs, 764Deviled Ham, 706Devil’s Food Cake, 963Diable (Deviled) Sauce, 193Dilled Shrimp Salad, 709Dips, 751-753Double Consommé, 239Doughnuts, Raised, 931Dressing(s). See also Salad Dressings</w:t>
      </w:r>
    </w:p>
    <w:p>
      <w:pPr>
        <w:pStyle w:val="ListNumber"/>
      </w:pPr>
      <w:r>
        <w:t>Confit, 590Crispy, 582Forcemeat, 867Rillettes of, 884Roast, à l’Orange, 554Roast, Bohemian Style, 554Sausage, 854Smoked, 845Tangerine-Marinated Breast of, 573Tea-Smoked, 582Terrine, 872</w:t>
      </w:r>
    </w:p>
    <w:p>
      <w:r>
        <w:rPr>
          <w:color w:val="1565C0"/>
        </w:rPr>
        <w:t>──────────────────────────────────────────────────</w:t>
      </w:r>
    </w:p>
    <w:p>
      <w:pPr>
        <w:pStyle w:val="Heading2"/>
      </w:pPr>
      <w:r>
        <w:t>Techniques Used</w:t>
      </w:r>
    </w:p>
    <w:p>
      <w:pPr>
        <w:pStyle w:val="ListBullet"/>
      </w:pPr>
      <w:r>
        <w:t>Confit</w:t>
      </w:r>
    </w:p>
    <w:p>
      <w:pPr>
        <w:pStyle w:val="ListBullet"/>
      </w:pPr>
      <w:r>
        <w:t>Julienne</w:t>
      </w:r>
    </w:p>
    <w:p>
      <w:pPr>
        <w:pStyle w:val="ListBullet"/>
      </w:pPr>
      <w:r>
        <w:t>Poach</w:t>
      </w:r>
    </w:p>
    <w:p>
      <w:pPr>
        <w:pStyle w:val="ListBullet"/>
      </w:pPr>
      <w:r>
        <w:t>Brunoise</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