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Pulao with Chickpeas and Vegetables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Pulao with Chickpeas and Vegetables</w:t>
      </w:r>
    </w:p>
    <w:p>
      <w:pPr>
        <w:pStyle w:val="ListBullet"/>
      </w:pPr>
      <w:r>
        <w:t>One oz fl 30 ml Oil or clarified butter 1. In a heavy saucepan, heat the oil or butter. a dd the</w:t>
      </w:r>
    </w:p>
    <w:p>
      <w:pPr>
        <w:pStyle w:val="ListBullet"/>
      </w:pPr>
      <w:r>
        <w:t>stick, salt, turmeric, and nuts. Stir.</w:t>
      </w:r>
    </w:p>
    <w:p>
      <w:pPr>
        <w:pStyle w:val="ListBullet"/>
      </w:pPr>
      <w:r>
        <w:t>Ten cup minutes.1 240 mL rice</w:t>
      </w:r>
    </w:p>
    <w:p>
      <w:pPr>
        <w:pStyle w:val="ListBullet"/>
      </w:pPr>
      <w:r>
        <w:t>Eighteen oz fl 540 mL Water</w:t>
      </w:r>
    </w:p>
    <w:p>
      <w:pPr>
        <w:pStyle w:val="ListBullet"/>
      </w:pPr>
      <w:r>
        <w:t>Two Cardamom pods, peeled (see Note)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One tsp mL turmeric</w:t>
      </w:r>
    </w:p>
    <w:p>
      <w:pPr>
        <w:pStyle w:val="ListBullet"/>
      </w:pPr>
      <w:r>
        <w:t>Four oz g Chickpeas, cooked or canned, drained 4. add the chickpeas, pepper, and peas. Cover and cook</w:t>
      </w:r>
    </w:p>
    <w:p>
      <w:pPr>
        <w:pStyle w:val="ListBullet"/>
      </w:pPr>
      <w:r>
        <w:t>another oz minutes</w:t>
      </w:r>
    </w:p>
    <w:p>
      <w:pPr>
        <w:pStyle w:val="ListBullet"/>
      </w:pPr>
      <w:r>
        <w:t>Three oz g peas, fresh or fren</w:t>
      </w:r>
    </w:p>
    <w:p>
      <w:pPr>
        <w:pStyle w:val="ListBullet"/>
      </w:pPr>
      <w:r>
        <w:t>Per oz 1</w:t>
      </w:r>
    </w:p>
    <w:p>
      <w:pPr>
        <w:pStyle w:val="ListBullet"/>
      </w:pPr>
      <w:r>
        <w:t>Other vegetables can be substituted for the bell pepper and peas.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fl oz 30 ml Oil or clarified butter 1. In a heavy saucepan, heat the oil or butter. a dd the</w:t>
      </w:r>
    </w:p>
    <w:p>
      <w:pPr>
        <w:pStyle w:val="ListNumber"/>
      </w:pPr>
      <w:r>
        <w:t>rice and sauté until it begins to brown lightly.</w:t>
      </w:r>
    </w:p>
    <w:p>
      <w:pPr>
        <w:pStyle w:val="ListNumber"/>
      </w:pPr>
      <w:r>
        <w:t>2. add the water, cardamom seeds, raisins, cinnamon</w:t>
      </w:r>
    </w:p>
    <w:p>
      <w:pPr>
        <w:pStyle w:val="ListNumber"/>
      </w:pPr>
      <w:r>
        <w:t>stick, salt, turmeric, and nuts. Stir.</w:t>
      </w:r>
    </w:p>
    <w:p>
      <w:pPr>
        <w:pStyle w:val="ListNumber"/>
      </w:pPr>
      <w:r>
        <w:t>3. Bring to a simmer, cover, and simmer slowly for</w:t>
      </w:r>
    </w:p>
    <w:p>
      <w:pPr>
        <w:pStyle w:val="ListNumber"/>
      </w:pPr>
      <w:r>
        <w:t>1-in. piece 2.5-cm piece Cinnamon stick</w:t>
      </w:r>
    </w:p>
    <w:p>
      <w:pPr>
        <w:pStyle w:val="ListNumber"/>
      </w:pPr>
      <w:r>
        <w:t>oz 120 g Chickpeas, cooked or canned, drained 4. add the chickpeas, pepper, and peas. Cover and cook</w:t>
      </w:r>
    </w:p>
    <w:p>
      <w:pPr>
        <w:pStyle w:val="ListNumber"/>
      </w:pPr>
      <w:r>
        <w:t>another 10 minutes, until the rice is tender.4 oz 120 g red bell pepper</w:t>
      </w:r>
    </w:p>
    <w:p>
      <w:pPr>
        <w:pStyle w:val="ListNumber"/>
      </w:pPr>
      <w:r>
        <w:t>Per 1 oz (28.35 g): Calories, 45; Protein, 1 g; Fat, 1.5 g (30% cal.); Cholesterol, 0 mg; Carbohydrates, 7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