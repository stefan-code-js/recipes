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PINEAPPLE AND THAI BASIL CAKE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Heaping tbsp 1</w:t>
      </w:r>
    </w:p>
    <w:p>
      <w:pPr>
        <w:pStyle w:val="ListBullet"/>
      </w:pPr>
      <w:r>
        <w:t>light brown sugarScant</w:t>
      </w:r>
    </w:p>
    <w:p>
      <w:pPr>
        <w:pStyle w:val="ListBullet"/>
      </w:pPr>
      <w:r>
        <w:t>almond flour2</w:t>
      </w:r>
    </w:p>
    <w:p>
      <w:pPr>
        <w:pStyle w:val="ListBullet"/>
      </w:pPr>
      <w:r>
        <w:t>¾ tsp ( 0.5 oz./ 15 g) egg yolk</w:t>
      </w:r>
    </w:p>
    <w:p>
      <w:pPr>
        <w:pStyle w:val="ListBullet"/>
      </w:pPr>
      <w:r>
        <w:t>⅓ cup ( 1.5 oz./ 40 g) flour</w:t>
      </w:r>
    </w:p>
    <w:p>
      <w:pPr>
        <w:pStyle w:val="ListBullet"/>
      </w:pPr>
      <w:r>
        <w:t>One oz ½ sheets ( 0.1 ./3 g) gelatin</w:t>
      </w:r>
    </w:p>
    <w:p>
      <w:pPr>
        <w:pStyle w:val="ListBullet"/>
      </w:pPr>
      <w:r>
        <w:t>Two tbsp ( 5 g) Thai basil, chopped</w:t>
      </w:r>
    </w:p>
    <w:p>
      <w:pPr>
        <w:pStyle w:val="ListBullet"/>
      </w:pPr>
      <w:r>
        <w:t>Seven oz . ( 200 g) pineapple purée,</w:t>
      </w:r>
    </w:p>
    <w:p>
      <w:pPr>
        <w:pStyle w:val="ListBullet"/>
      </w:pPr>
      <w:r>
        <w:t>Two tbsp ( 5 g) chopped Thai basil</w:t>
      </w:r>
    </w:p>
    <w:p>
      <w:pPr>
        <w:pStyle w:val="ListBullet"/>
      </w:pPr>
      <w:r>
        <w:t>½ tbsp ( 1 oz./ 30 g) sugar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Three tbsp ( 1.75 oz / 50 g) egg yolk</w:t>
      </w:r>
    </w:p>
    <w:p>
      <w:pPr>
        <w:pStyle w:val="ListBullet"/>
      </w:pPr>
      <w:r>
        <w:t>cream, 35% butterfat, whipped</w:t>
      </w:r>
    </w:p>
    <w:p>
      <w:pPr>
        <w:pStyle w:val="ListBullet"/>
      </w:pPr>
      <w:r>
        <w:t>Two oz sheets ( 0.12 ./4 g) gelatin</w:t>
      </w:r>
    </w:p>
    <w:p>
      <w:pPr>
        <w:pStyle w:val="ListBullet"/>
      </w:pPr>
      <w:r>
        <w:t>Two tbsp ( 35 ml) water</w:t>
      </w:r>
    </w:p>
    <w:p>
      <w:pPr>
        <w:pStyle w:val="ListBullet"/>
      </w:pPr>
      <w:r>
        <w:t>Five tbsp ( 2 oz./ 60 g) sugar</w:t>
      </w:r>
    </w:p>
    <w:p>
      <w:pPr>
        <w:pStyle w:val="ListBullet"/>
      </w:pPr>
      <w:r>
        <w:t>Two tbsp plus 2 tsp ( 2 oz./ 60 g)</w:t>
      </w:r>
    </w:p>
    <w:p>
      <w:pPr>
        <w:pStyle w:val="ListBullet"/>
      </w:pPr>
      <w:r>
        <w:t>sweetened condensed milk2 oz. ( 60 g) white chocolate,</w:t>
      </w:r>
    </w:p>
    <w:p>
      <w:pPr>
        <w:pStyle w:val="ListBullet"/>
      </w:pPr>
      <w:r>
        <w:t>Two × 7-in. ( 18-cm) cake rings</w:t>
      </w:r>
    </w:p>
    <w:p>
      <w:pPr>
        <w:pStyle w:val="ListBullet"/>
      </w:pPr>
      <w:r>
        <w:t>Four tbsp ( 1.75 oz./55 g) butter,</w:t>
      </w:r>
    </w:p>
    <w:p>
      <w:pPr>
        <w:pStyle w:val="ListBullet"/>
      </w:pPr>
      <w:r>
        <w:t>One tbsp ( 15 ml) whipping cream,</w:t>
      </w:r>
    </w:p>
    <w:p>
      <w:pPr>
        <w:pStyle w:val="ListBullet"/>
      </w:pPr>
      <w:r>
        <w:t>One oz . ( 25 g) pineapple purée,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PINEAPPLE AND THAI BASIL CAKE Ananas-Basilic Thaï LIGHT SHORT PASTRY 1.5 oz. ( 45 g) white chocolate 5 tbsp ( 2.75 oz./ 75 g) butter, softened Heaping 1 tbsp ( 0.5 oz./ 15 g) light brown sugarScant ⅓ cup ( 1 oz./ 30 g) almond flour2 ¾ tsp ( 0.5 oz./ 15 g) egg yolk (about 1 yolk) ⅛ teaspoon ( 1 g) fleur de sel ⅓ cup ( 1.5 oz./ 40 g) flour FROZEN PINEAPPLE AND BASIL LAYER 1 ½ sheets ( 0.1 oz./3 g) gelatin 1.5 oz. ( 40 g) pineapple, in small dice1 tbsp ( 1 oz./ 25 g) agave syrup 4.5 oz. ( 125 g) pi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