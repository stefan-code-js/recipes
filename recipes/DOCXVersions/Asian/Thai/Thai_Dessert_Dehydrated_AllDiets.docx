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Dehydrated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Dehydrated Lime Zest and Beads Curry Mango Curd Coconut Yogurt 32 baby cilantro leaves 2 teaspoons Maldon salt Peel and slice the mango into 1/4-inch- thick slices. Trim the slices into 1-by- 3/4-inch pieces. Slice the Thai bird chilis into 1/16-inch rings. Dust the Rice Puffs with the Dehydrat- 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