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709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fl 250 mL Mayonnaise 3. Mix the mayonnaise, lemon juice, dill, and salt.</w:t>
      </w:r>
    </w:p>
    <w:p>
      <w:pPr>
        <w:pStyle w:val="ListBullet"/>
      </w:pPr>
      <w:r>
        <w:t>One tsp mL Dried dill weed (or 2 tbsp/30 mL</w:t>
      </w:r>
    </w:p>
    <w:p>
      <w:pPr>
        <w:pStyle w:val="ListBullet"/>
      </w:pPr>
      <w:r>
        <w:t>¼ tsp 1 mL Salt</w:t>
      </w:r>
    </w:p>
    <w:p>
      <w:pPr>
        <w:pStyle w:val="ListBullet"/>
      </w:pPr>
      <w:r>
        <w:t>Twelve cups Lettuce 5. arrange the lettuce leaves as underliners on cold</w:t>
      </w:r>
    </w:p>
    <w:p>
      <w:pPr>
        <w:pStyle w:val="ListBullet"/>
      </w:pPr>
      <w:r>
        <w:t>Prepare as in the basic recipe, using crab or lobster meat instead of shrimp.</w:t>
      </w:r>
    </w:p>
    <w:p>
      <w:pPr>
        <w:pStyle w:val="ListBullet"/>
      </w:pPr>
      <w:r>
        <w:t>of cottage cheese or other mild-tasting protein food.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lb 700 g Cooked, peeled, deveined shrimp 1. Cut the shrimp into ¼-in. (0.5-cm) pieces. (If the</w:t>
      </w:r>
    </w:p>
    <w:p>
      <w:pPr>
        <w:pStyle w:val="ListNumber"/>
      </w:pPr>
      <w:r>
        <w:t>shrimp are very small, leave them whole.)</w:t>
      </w:r>
    </w:p>
    <w:p>
      <w:pPr>
        <w:pStyle w:val="ListNumber"/>
      </w:pPr>
      <w:r>
        <w:t>2. Combine the celery and shrimp in a bowl.12 oz 350 g Celery, small dice</w:t>
      </w:r>
    </w:p>
    <w:p>
      <w:pPr>
        <w:pStyle w:val="ListNumber"/>
      </w:pPr>
      <w:r>
        <w:t>fl oz 250 mL Mayonnaise 3. Mix the mayonnaise, lemon juice, dill, and salt.</w:t>
      </w:r>
    </w:p>
    <w:p>
      <w:pPr>
        <w:pStyle w:val="ListNumber"/>
      </w:pPr>
      <w:r>
        <w:t>4. add the dressing to the shrimp mixture. Mix in</w:t>
      </w:r>
    </w:p>
    <w:p>
      <w:pPr>
        <w:pStyle w:val="ListNumber"/>
      </w:pPr>
      <w:r>
        <w:t>thoroughly.1 tbsp 15 mL Lemon juice</w:t>
      </w:r>
    </w:p>
    <w:p>
      <w:pPr>
        <w:pStyle w:val="ListNumber"/>
      </w:pPr>
      <w:r>
        <w:t>chopped fresh dill)</w:t>
      </w:r>
    </w:p>
    <w:p>
      <w:pPr>
        <w:pStyle w:val="ListNumber"/>
      </w:pPr>
      <w:r>
        <w:t>12 Lettuce cups 5. arrange the lettuce leaves as underliners on cold</w:t>
      </w:r>
    </w:p>
    <w:p>
      <w:pPr>
        <w:pStyle w:val="ListNumber"/>
      </w:pPr>
      <w:r>
        <w:t>6. Using a No. 10 scoop, place a mound of shrimp salad on each plate.</w:t>
      </w:r>
    </w:p>
    <w:p>
      <w:pPr>
        <w:pStyle w:val="ListNumber"/>
      </w:pPr>
      <w:r>
        <w:t>7. Garnish with tomato wedges, using 2 per salad.24 24 tomato wedges</w:t>
      </w:r>
    </w:p>
    <w:p>
      <w:pPr>
        <w:pStyle w:val="ListNumber"/>
      </w:pPr>
      <w:r>
        <w:t>Per serving: Calories, 200; Protein, 12 g; Fat, 15 g (67% cal.); Cholesterol, 115 mg; Carbohydrates, 5 g; Fiber, 1 g; Sodium, 300 mg.</w:t>
      </w:r>
    </w:p>
    <w:p>
      <w:pPr>
        <w:pStyle w:val="ListNumber"/>
      </w:pPr>
      <w:r>
        <w:t>Prepare as in the basic recipe, using crab or lobster meat instead of shrimp.</w:t>
      </w:r>
    </w:p>
    <w:p>
      <w:pPr>
        <w:pStyle w:val="ListNumber"/>
      </w:pPr>
      <w:r>
        <w:t>Use Louis Dressing () instead of the mixture of mayonnaise, lemon juice, and dill. Serve on shredded lettuce. If food cost permits, omit celery and increase shellfish to 2¼ lb/1 kg.</w:t>
      </w:r>
    </w:p>
    <w:p>
      <w:pPr>
        <w:pStyle w:val="ListNumber"/>
      </w:pPr>
      <w:r>
        <w:t>Reduce shrimp in the basic recipe to 1 lb (450 g), and add 2 lb (900 g) cooked rice.</w:t>
      </w:r>
    </w:p>
    <w:p>
      <w:pPr>
        <w:pStyle w:val="ListNumber"/>
      </w:pPr>
      <w:r>
        <w:t>Prepare Rice and Shrimp Salad, but omit the dill. Instead, flavor the dressing with ½ tsp (2 mL) curry powder heated lightly in 1 tsp (5 mL) oil and cooled. Optional: Substitute diced green bell pepper for half</w:t>
      </w:r>
    </w:p>
    <w:p>
      <w:pPr>
        <w:pStyle w:val="ListNumber"/>
      </w:pPr>
      <w:r>
        <w:t>as their name indicates, fruit salads have fruits as their main ingredients. They are popular as</w:t>
      </w:r>
    </w:p>
    <w:p>
      <w:pPr>
        <w:pStyle w:val="ListNumber"/>
      </w:pPr>
      <w:r>
        <w:t>of cottage cheese or other mild-tasting protein food.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