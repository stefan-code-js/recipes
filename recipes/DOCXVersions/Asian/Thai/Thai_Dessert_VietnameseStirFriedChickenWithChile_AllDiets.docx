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Vietnamese Stir-Fried Chicken with Chile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Vietnamese Stir-Fried Chicken with Chile</w:t>
      </w:r>
    </w:p>
    <w:p>
      <w:pPr>
        <w:pStyle w:val="ListBullet"/>
      </w:pPr>
      <w:r>
        <w:t>Three lb 1.4 kg Chicken breast, boneless and skinless 1. Cut the chicken breasts into 1-in. (2.5-cm) pieces.</w:t>
      </w:r>
    </w:p>
    <w:p>
      <w:pPr>
        <w:pStyle w:val="ListBullet"/>
      </w:pPr>
      <w:r>
        <w:t>nam pla ( thai fish sauce)</w:t>
      </w:r>
    </w:p>
    <w:p>
      <w:pPr>
        <w:pStyle w:val="ListBullet"/>
      </w:pPr>
      <w:r>
        <w:t>Three cloves Garlic , chopped fine</w:t>
      </w:r>
    </w:p>
    <w:p>
      <w:pPr>
        <w:pStyle w:val="ListBullet"/>
      </w:pPr>
      <w:r>
        <w:t>½ tsp 2 mL Black pepper</w:t>
      </w:r>
    </w:p>
    <w:p>
      <w:pPr>
        <w:pStyle w:val="ListBullet"/>
      </w:pPr>
      <w:r>
        <w:t>One lb g rice sticks () 3. Soak the rice sticks in warm water 20 minutes. Drain.</w:t>
      </w:r>
    </w:p>
    <w:p>
      <w:pPr>
        <w:pStyle w:val="ListBullet"/>
      </w:pPr>
      <w:r>
        <w:t>returns to a boil, drain.</w:t>
      </w:r>
    </w:p>
    <w:p>
      <w:pPr>
        <w:pStyle w:val="ListBullet"/>
      </w:pPr>
      <w:r>
        <w:t>cooking the chicken.4 fl oz 120 mL Nuoc Cham ()</w:t>
      </w:r>
    </w:p>
    <w:p>
      <w:pPr>
        <w:pStyle w:val="ListBullet"/>
      </w:pPr>
      <w:r>
        <w:t>Three oz fl 90 mL Vegetable oil 6. heat the oil in a sauté pan or wok over high heat.</w:t>
      </w:r>
    </w:p>
    <w:p>
      <w:pPr>
        <w:pStyle w:val="ListBullet"/>
      </w:pPr>
      <w:r>
        <w:t>to the pan. Stir-fry until the chicken is about half cooked.</w:t>
      </w:r>
    </w:p>
    <w:p>
      <w:pPr>
        <w:pStyle w:val="ListBullet"/>
      </w:pPr>
      <w:r>
        <w:t>stir-fry until the chicken is nearly done.</w:t>
      </w:r>
    </w:p>
    <w:p>
      <w:pPr>
        <w:pStyle w:val="ListBullet"/>
      </w:pPr>
      <w:r>
        <w:t>Twelve Scallions, sliced</w:t>
      </w:r>
    </w:p>
    <w:p>
      <w:pPr>
        <w:pStyle w:val="ListBullet"/>
      </w:pPr>
      <w:r>
        <w:t>Eight oz g Snow peas, trimmed and blanched</w:t>
      </w:r>
    </w:p>
    <w:p>
      <w:pPr>
        <w:pStyle w:val="ListBullet"/>
      </w:pPr>
      <w:r>
        <w:t>Six oz g tomato concassé</w:t>
      </w:r>
    </w:p>
    <w:p>
      <w:pPr>
        <w:pStyle w:val="ListBullet"/>
      </w:pPr>
      <w:r>
        <w:t>Two tbsp mL Sesame seeds, toasted 11. place the rice noodles in the center of dinner plates.</w:t>
      </w:r>
    </w:p>
    <w:p>
      <w:pPr>
        <w:pStyle w:val="ListBullet"/>
      </w:pPr>
      <w:r>
        <w:t>Vietnamese s tir-Fried chicken with chile</w:t>
      </w:r>
    </w:p>
    <w:p>
      <w:pPr>
        <w:pStyle w:val="ListBullet"/>
      </w:pPr>
      <w:r>
        <w:t>Chicken Breasts Parmesan</w:t>
      </w:r>
    </w:p>
    <w:p>
      <w:pPr>
        <w:pStyle w:val="ListBullet"/>
      </w:pPr>
      <w:r>
        <w:t>Chicken TeriyakiSautéed Chicken with Tomatoes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Vietnamese Stir-Fried Chicken with Chile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1.4 kg Chicken breast, boneless and skinless 1. Cut the chicken breasts into 1-in. (2.5-cm) pieces.</w:t>
      </w:r>
    </w:p>
    <w:p>
      <w:pPr>
        <w:pStyle w:val="ListNumber"/>
      </w:pPr>
      <w:r>
        <w:t>2. In a bowl, toss the chicken with the fish sauce, garlic, and</w:t>
      </w:r>
    </w:p>
    <w:p>
      <w:pPr>
        <w:pStyle w:val="ListNumber"/>
      </w:pPr>
      <w:r>
        <w:t>pepper. Marinate 15-20 minutes.6 fl oz 180 mL Nuoc nam (Vietnamese fish sauce) or</w:t>
      </w:r>
    </w:p>
    <w:p>
      <w:pPr>
        <w:pStyle w:val="ListNumber"/>
      </w:pPr>
      <w:r>
        <w:t>3 Garlic cloves, chopped fine</w:t>
      </w:r>
    </w:p>
    <w:p>
      <w:pPr>
        <w:pStyle w:val="ListNumber"/>
      </w:pPr>
      <w:r>
        <w:t>lb 450 g rice sticks () 3. Soak the rice sticks in warm water 20 minutes. Drain.</w:t>
      </w:r>
    </w:p>
    <w:p>
      <w:pPr>
        <w:pStyle w:val="ListNumber"/>
      </w:pPr>
      <w:r>
        <w:t>4. Drop the rice sticks into boiling water. a s soon as the water</w:t>
      </w:r>
    </w:p>
    <w:p>
      <w:pPr>
        <w:pStyle w:val="ListNumber"/>
      </w:pPr>
      <w:r>
        <w:t>returns to a boil, drain.</w:t>
      </w:r>
    </w:p>
    <w:p>
      <w:pPr>
        <w:pStyle w:val="ListNumber"/>
      </w:pPr>
      <w:r>
        <w:t>5. toss the rice sticks with the nuoc cham. Keep warm while</w:t>
      </w:r>
    </w:p>
    <w:p>
      <w:pPr>
        <w:pStyle w:val="ListNumber"/>
      </w:pPr>
      <w:r>
        <w:t>cooking the chicken.4 fl oz 120 mL Nuoc Cham ()</w:t>
      </w:r>
    </w:p>
    <w:p>
      <w:pPr>
        <w:pStyle w:val="ListNumber"/>
      </w:pPr>
      <w:r>
        <w:t>fl oz 90 mL Vegetable oil 6. heat the oil in a sauté pan or wok over high heat.</w:t>
      </w:r>
    </w:p>
    <w:p>
      <w:pPr>
        <w:pStyle w:val="ListNumber"/>
      </w:pPr>
      <w:r>
        <w:t>7. Drain the chicken, reserving the marinade. a dd the chicken</w:t>
      </w:r>
    </w:p>
    <w:p>
      <w:pPr>
        <w:pStyle w:val="ListNumber"/>
      </w:pPr>
      <w:r>
        <w:t>to the pan. Stir-fry until the chicken is about half cooked.</w:t>
      </w:r>
    </w:p>
    <w:p>
      <w:pPr>
        <w:pStyle w:val="ListNumber"/>
      </w:pPr>
      <w:r>
        <w:t>8. add the chiles, scallions, and reserved marinade. Continue to</w:t>
      </w:r>
    </w:p>
    <w:p>
      <w:pPr>
        <w:pStyle w:val="ListNumber"/>
      </w:pPr>
      <w:r>
        <w:t>stir-fry until the chicken is nearly done.</w:t>
      </w:r>
    </w:p>
    <w:p>
      <w:pPr>
        <w:pStyle w:val="ListNumber"/>
      </w:pPr>
      <w:r>
        <w:t>9. add the snow peas and stir-fry 1 minute, or until the snow</w:t>
      </w:r>
    </w:p>
    <w:p>
      <w:pPr>
        <w:pStyle w:val="ListNumber"/>
      </w:pPr>
      <w:r>
        <w:t>peas are just cooked and still crisp.</w:t>
      </w:r>
    </w:p>
    <w:p>
      <w:pPr>
        <w:pStyle w:val="ListNumber"/>
      </w:pPr>
      <w:r>
        <w:t>10. add the tomato. Stir-fry just until the tomato is hot.6 6 thai green chiles or serrano chiles,</w:t>
      </w:r>
    </w:p>
    <w:p>
      <w:pPr>
        <w:pStyle w:val="ListNumber"/>
      </w:pPr>
      <w:r>
        <w:t>seeded and sliced thin</w:t>
      </w:r>
    </w:p>
    <w:p>
      <w:pPr>
        <w:pStyle w:val="ListNumber"/>
      </w:pPr>
      <w:r>
        <w:t>12 Scallions, sliced</w:t>
      </w:r>
    </w:p>
    <w:p>
      <w:pPr>
        <w:pStyle w:val="ListNumber"/>
      </w:pPr>
      <w:r>
        <w:t>tbsp 30 mL Sesame seeds, toasted 11. place the rice noodles in the center of dinner plates.</w:t>
      </w:r>
    </w:p>
    <w:p>
      <w:pPr>
        <w:pStyle w:val="ListNumber"/>
      </w:pPr>
      <w:r>
        <w:t>12. top with the chicken mixture.</w:t>
      </w:r>
    </w:p>
    <w:p>
      <w:pPr>
        <w:pStyle w:val="ListNumber"/>
      </w:pPr>
      <w:r>
        <w:t>13. Sprinkle with sesame seeds.</w:t>
      </w:r>
    </w:p>
    <w:p>
      <w:pPr>
        <w:pStyle w:val="ListNumber"/>
      </w:pPr>
      <w:r>
        <w:t>14. Serve with additional nuoc cham in small ramekins</w:t>
      </w:r>
    </w:p>
    <w:p>
      <w:pPr>
        <w:pStyle w:val="ListNumber"/>
      </w:pPr>
      <w:r>
        <w:t>on the side.1 pt 500 mL Nuoc Cham</w:t>
      </w:r>
    </w:p>
    <w:p>
      <w:pPr>
        <w:pStyle w:val="ListNumber"/>
      </w:pPr>
      <w:r>
        <w:t>Per serving: Calories, 410; Protein, 38 g; Fat, 16 g (35% cal.); Cholesterol, 110 mg;</w:t>
      </w:r>
    </w:p>
    <w:p>
      <w:pPr>
        <w:pStyle w:val="ListNumber"/>
      </w:pPr>
      <w:r>
        <w:t>Carbohydrates, 28 g; Fiber, 2 g; Sodium, 3320 mg.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Chicken TeriyakiSautéed Chicken with Tomatoes</w:t>
      </w:r>
    </w:p>
    <w:p>
      <w:pPr>
        <w:pStyle w:val="ListNumber"/>
      </w:pPr>
      <w:r>
        <w:t>Mushrooms and Roasted Shallots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