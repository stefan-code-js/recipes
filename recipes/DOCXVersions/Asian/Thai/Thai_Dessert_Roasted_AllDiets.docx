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Roasted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Roasted with Curry, Coconut, and Seaweed Serves 8 GREMOLATA 2 cups parsley leaves, tightly packed 2 cups cilantro leaves, tightly packed 1 cup unsweetened shaved coconut Zest of 1 lemon 1 small bird’s-eye chili, minced 1/2 teaspoon salt Bring a pot of salted water to a boil. Add the parsley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