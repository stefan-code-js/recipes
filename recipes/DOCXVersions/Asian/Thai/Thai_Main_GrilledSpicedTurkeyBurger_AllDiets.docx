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Spiced Turkey Burger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Grilled Spiced Turkey Burger</w:t>
      </w:r>
    </w:p>
    <w:p>
      <w:pPr>
        <w:pStyle w:val="ListBullet"/>
      </w:pPr>
      <w:r>
        <w:t>Six oz g Onion, chopped fine 1. Sweat the onions in the oil until soft. Cool completely.</w:t>
      </w:r>
    </w:p>
    <w:p>
      <w:pPr>
        <w:pStyle w:val="ListBullet"/>
      </w:pPr>
      <w:r>
        <w:t>Three lb 1.5 kg Ground turkey</w:t>
      </w:r>
    </w:p>
    <w:p>
      <w:pPr>
        <w:pStyle w:val="ListBullet"/>
      </w:pPr>
      <w:r>
        <w:t>One tbsp mL Salt</w:t>
      </w:r>
    </w:p>
    <w:p>
      <w:pPr>
        <w:pStyle w:val="ListBullet"/>
      </w:pPr>
      <w:r>
        <w:t>One tbsp mL Curry powder</w:t>
      </w:r>
    </w:p>
    <w:p>
      <w:pPr>
        <w:pStyle w:val="ListBullet"/>
      </w:pPr>
      <w:r>
        <w:t>½ tsp 2 mL pepper</w:t>
      </w:r>
    </w:p>
    <w:p>
      <w:pPr>
        <w:pStyle w:val="ListBullet"/>
      </w:pPr>
      <w:r>
        <w:t>Four oz fl 125 mL Water</w:t>
      </w:r>
    </w:p>
    <w:p>
      <w:pPr>
        <w:pStyle w:val="ListBullet"/>
      </w:pPr>
      <w:r>
        <w:t>as desired as desired tomato r aisin Chutney ()</w:t>
      </w:r>
    </w:p>
    <w:p>
      <w:pPr>
        <w:pStyle w:val="ListBullet"/>
      </w:pPr>
      <w:r>
        <w:t>grilled spiced turkey burger; tomato r aisin chutney; c urry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180 g Onion, chopped fine 1. Sweat the onions in the oil until soft. Cool completely.</w:t>
      </w:r>
    </w:p>
    <w:p>
      <w:pPr>
        <w:pStyle w:val="ListNumber"/>
      </w:pPr>
      <w:r>
        <w:t>2. Combine the onions, turkey, salt, spices, and water in</w:t>
      </w:r>
    </w:p>
    <w:p>
      <w:pPr>
        <w:pStyle w:val="ListNumber"/>
      </w:pPr>
      <w:r>
        <w:t>a bowl. toss gently until uniformly mixed.</w:t>
      </w:r>
    </w:p>
    <w:p>
      <w:pPr>
        <w:pStyle w:val="ListNumber"/>
      </w:pPr>
      <w:r>
        <w:t>3. Divide the mixture into 5-oz (150-g) portions (or as</w:t>
      </w:r>
    </w:p>
    <w:p>
      <w:pPr>
        <w:pStyle w:val="ListNumber"/>
      </w:pPr>
      <w:r>
        <w:t>desired). Form each portion into a thick patty.</w:t>
      </w:r>
    </w:p>
    <w:p>
      <w:pPr>
        <w:pStyle w:val="ListNumber"/>
      </w:pPr>
      <w:r>
        <w:t>4. Grill or broil until just well done, but avoid overcooking, which makes the burger dry.1 tbsp 15 mL Vegetable oil</w:t>
      </w:r>
    </w:p>
    <w:p>
      <w:pPr>
        <w:pStyle w:val="ListNumber"/>
      </w:pPr>
      <w:r>
        <w:t>as desired as desired tomato r aisin Chutney ()</w:t>
      </w:r>
    </w:p>
    <w:p>
      <w:pPr>
        <w:pStyle w:val="ListNumber"/>
      </w:pPr>
      <w:r>
        <w:t>or other chutney as desired5. plate the burgers. top each with a spoonful of</w:t>
      </w:r>
    </w:p>
    <w:p>
      <w:pPr>
        <w:pStyle w:val="ListNumber"/>
      </w:pPr>
      <w:r>
        <w:t>chutney (or place the chutney on the side) and a small</w:t>
      </w:r>
    </w:p>
    <w:p>
      <w:pPr>
        <w:pStyle w:val="ListNumber"/>
      </w:pPr>
      <w:r>
        <w:t>mound of greens. a lternatively, serve the burger and</w:t>
      </w:r>
    </w:p>
    <w:p>
      <w:pPr>
        <w:pStyle w:val="ListNumber"/>
      </w:pPr>
      <w:r>
        <w:t>garnish as a sandwich on whole-grain bread.as desired as desired Microgreens or cilantro leaves</w:t>
      </w:r>
    </w:p>
    <w:p>
      <w:pPr>
        <w:pStyle w:val="ListNumber"/>
      </w:pPr>
      <w:r>
        <w:t>Per serving: Calories, 250; Protein, 27 g; Fat, 14 g (52% cal.); Cholesterol, 100 mg; Cholesterol, 2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Sweat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