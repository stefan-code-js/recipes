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White Wine Sauce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White Wine Sauce</w:t>
      </w:r>
    </w:p>
    <w:p>
      <w:pPr>
        <w:pStyle w:val="ListBullet"/>
      </w:pPr>
      <w:r>
        <w:t>Eight oz fl 250 mL White wine (dry) 1. reduce the wine by half in a saucepan.</w:t>
      </w:r>
    </w:p>
    <w:p>
      <w:pPr>
        <w:pStyle w:val="ListBullet"/>
      </w:pPr>
      <w:r>
        <w:t>Eight oz fl 250 mL heavy cream, hot</w:t>
      </w:r>
    </w:p>
    <w:p>
      <w:pPr>
        <w:pStyle w:val="ListBullet"/>
      </w:pPr>
      <w:r>
        <w:t>Two oz g Butter, in pieces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White pepper</w:t>
      </w:r>
    </w:p>
    <w:p>
      <w:pPr>
        <w:pStyle w:val="ListBullet"/>
      </w:pPr>
      <w:r>
        <w:t>Per oz fl</w:t>
      </w:r>
    </w:p>
    <w:p>
      <w:pPr>
        <w:pStyle w:val="ListBullet"/>
      </w:pPr>
      <w:r>
        <w:t>Instead of adding hot or tempered heavy cream, make a liaison with 5 egg yolks</w:t>
      </w:r>
    </w:p>
    <w:p>
      <w:pPr>
        <w:pStyle w:val="ListBullet"/>
      </w:pPr>
      <w:r>
        <w:t>Small Sauces</w:t>
      </w:r>
    </w:p>
    <w:p>
      <w:pPr>
        <w:pStyle w:val="ListBullet"/>
      </w:pPr>
      <w:r>
        <w:t>sauce as indicated. Season sauce to taste.</w:t>
      </w:r>
    </w:p>
    <w:p>
      <w:pPr>
        <w:pStyle w:val="ListBullet"/>
      </w:pPr>
      <w:r>
        <w:t>Simmer oz 8</w:t>
      </w:r>
    </w:p>
    <w:p>
      <w:pPr>
        <w:pStyle w:val="ListBullet"/>
      </w:pPr>
      <w:r>
        <w:t>Add oz 6</w:t>
      </w:r>
    </w:p>
    <w:p>
      <w:pPr>
        <w:pStyle w:val="ListBullet"/>
      </w:pPr>
      <w:r>
        <w:t>Sweat oz 2</w:t>
      </w:r>
    </w:p>
    <w:p>
      <w:pPr>
        <w:pStyle w:val="ListBullet"/>
      </w:pPr>
      <w:r>
        <w:t>Add 2 oz (60 g) meat glaze (glace de viande) to 1 qt (1 L) suprême sauce.</w:t>
      </w:r>
    </w:p>
    <w:p>
      <w:pPr>
        <w:pStyle w:val="ListBullet"/>
      </w:pPr>
      <w:r>
        <w:t>Cook oz 4</w:t>
      </w:r>
    </w:p>
    <w:p>
      <w:pPr>
        <w:pStyle w:val="ListBullet"/>
      </w:pPr>
      <w:r>
        <w:t>another minute. Add 1 qt (1 L) veal, chicken, or fish velouté. Simmer</w:t>
      </w:r>
    </w:p>
    <w:p>
      <w:pPr>
        <w:pStyle w:val="ListBullet"/>
      </w:pPr>
      <w:r>
        <w:t>Twenty cup minutes, add ½ (125 mL) cream, strain, and season with salt and lemon juice.</w:t>
      </w:r>
    </w:p>
    <w:p>
      <w:pPr>
        <w:pStyle w:val="ListBullet"/>
      </w:pPr>
      <w:r>
        <w:t>Two oz (60 g) raw butter, 2 tbsp (30 mL) chopped parsley, and lemon juice</w:t>
      </w:r>
    </w:p>
    <w:p>
      <w:pPr>
        <w:pStyle w:val="ListBullet"/>
      </w:pPr>
      <w:r>
        <w:t>To L qt</w:t>
      </w:r>
    </w:p>
    <w:p>
      <w:pPr>
        <w:pStyle w:val="ListBullet"/>
      </w:pPr>
      <w:r>
        <w:t>and cup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fl oz 250 mL White wine (dry) 1. reduce the wine by half in a saucepan.</w:t>
      </w:r>
    </w:p>
    <w:p>
      <w:pPr>
        <w:pStyle w:val="ListNumber"/>
      </w:pPr>
      <w:r>
        <w:t>2. add the velouté and simmer until reduced to desired consistency.</w:t>
      </w:r>
    </w:p>
    <w:p>
      <w:pPr>
        <w:pStyle w:val="ListNumber"/>
      </w:pPr>
      <w:r>
        <w:t>3. Slowly stir in the hot (or tempered) cream.</w:t>
      </w:r>
    </w:p>
    <w:p>
      <w:pPr>
        <w:pStyle w:val="ListNumber"/>
      </w:pPr>
      <w:r>
        <w:t>4. remove from heat and swirl in raw butter pieces.</w:t>
      </w:r>
    </w:p>
    <w:p>
      <w:pPr>
        <w:pStyle w:val="ListNumber"/>
      </w:pPr>
      <w:r>
        <w:t>5. Season to taste with salt, white pepper, and a few drops of lemon juice.</w:t>
      </w:r>
    </w:p>
    <w:p>
      <w:pPr>
        <w:pStyle w:val="ListNumber"/>
      </w:pPr>
      <w:r>
        <w:t>6. Strain through cheesecloth.2 qt 2 L Fish velouté</w:t>
      </w:r>
    </w:p>
    <w:p>
      <w:pPr>
        <w:pStyle w:val="ListNumber"/>
      </w:pPr>
      <w:r>
        <w:t>Per 1 fl oz (29.57 mL): Calories, 45; Protein, 0 g; Fat, 4 g (85% cal.); Cholesterol, 10 mg; Carbohydrates, 1 g; Fiber, 0 g; Sodium, 30 mg.</w:t>
      </w:r>
    </w:p>
    <w:p>
      <w:pPr>
        <w:pStyle w:val="ListNumber"/>
      </w:pPr>
      <w:r>
        <w:t>Instead of adding hot or tempered heavy cream, make a liaison with 5 egg yolks</w:t>
      </w:r>
    </w:p>
    <w:p>
      <w:pPr>
        <w:pStyle w:val="ListNumber"/>
      </w:pPr>
      <w:r>
        <w:t>and 8 fl oz (250 mL) cold heavy cream. Incorporate liaison using the procedure</w:t>
      </w:r>
    </w:p>
    <w:p>
      <w:pPr>
        <w:pStyle w:val="ListNumber"/>
      </w:pPr>
      <w:r>
        <w:t>on page 181. Then continue with step 4 in recipe.</w:t>
      </w:r>
    </w:p>
    <w:p>
      <w:pPr>
        <w:pStyle w:val="ListNumber"/>
      </w:pPr>
      <w:r>
        <w:t>For each of the following sauces, add the listed ingredients to 1 qt (1 L) veal, chicken, or fish velouté, suprême sauce, allemande sauce, or white wine</w:t>
      </w:r>
    </w:p>
    <w:p>
      <w:pPr>
        <w:pStyle w:val="ListNumber"/>
      </w:pPr>
      <w:r>
        <w:t>sauce as indicated. Season sauce to taste.</w:t>
      </w:r>
    </w:p>
    <w:p>
      <w:pPr>
        <w:pStyle w:val="ListNumber"/>
      </w:pPr>
      <w:r>
        <w:t>Simmer 8 oz (250 g) white mushrooms or mushroom trimmings with</w:t>
      </w:r>
    </w:p>
    <w:p>
      <w:pPr>
        <w:pStyle w:val="ListNumber"/>
      </w:pPr>
      <w:r>
        <w:t>velouté when making allemande. Make allemande; strain. Finish with 2 tbsp (30 mL) chopped parsley and lemon juice to taste.</w:t>
      </w:r>
    </w:p>
    <w:p>
      <w:pPr>
        <w:pStyle w:val="ListNumber"/>
      </w:pPr>
      <w:r>
        <w:t>Add 6 oz (175 g) tomato purée to 1 qt (1 L) veal or chicken velouté, suprême sauce, or allemande sauce.</w:t>
      </w:r>
    </w:p>
    <w:p>
      <w:pPr>
        <w:pStyle w:val="ListNumber"/>
      </w:pPr>
      <w:r>
        <w:t>Sweat 2 oz (60 g) minced onion and 1 tbsp (15 mL) paprika in 1 oz (25 g) butter until soft. Add ½ cup (100 mL) white wine and reduce by half. Add 1 qt (1 L) veal or chicken velouté, simmer 10 minutes, and strain.</w:t>
      </w:r>
    </w:p>
    <w:p>
      <w:pPr>
        <w:pStyle w:val="ListNumber"/>
      </w:pPr>
      <w:r>
        <w:t>Add 2 oz (60 g) meat glaze (glace de viande) to 1 qt (1 L) suprême sauce.</w:t>
      </w:r>
    </w:p>
    <w:p>
      <w:pPr>
        <w:pStyle w:val="ListNumber"/>
      </w:pPr>
      <w:r>
        <w:t>Cook 4 oz (125 g) mirepoix, cut brunoise, in 1 oz (25 g) butter until tender but not brown. Add 1 tbsp (15 mL) curry powder, 1 crushed garlic clove, pinch dried thyme, ½ bay leaf, and 2-4 parsley stems and cook</w:t>
      </w:r>
    </w:p>
    <w:p>
      <w:pPr>
        <w:pStyle w:val="ListNumber"/>
      </w:pPr>
      <w:r>
        <w:t>another minute. Add 1 qt (1 L) veal, chicken, or fish velouté. Simmer</w:t>
      </w:r>
    </w:p>
    <w:p>
      <w:pPr>
        <w:pStyle w:val="ListNumber"/>
      </w:pPr>
      <w:r>
        <w:t>minutes, add ½ cup (125 mL) cream, strain, and season with salt and lemon juice.</w:t>
      </w:r>
    </w:p>
    <w:p>
      <w:pPr>
        <w:pStyle w:val="ListNumber"/>
      </w:pPr>
      <w:r>
        <w:t>Sauté 4 oz (125 g) sliced mushrooms in 1 oz (25 g) butter, adding 1 tbsp (15 mL) lemon juice to keep them white. Add to suprême, allemande, or white wine sauce or to appropriate velouté.</w:t>
      </w:r>
    </w:p>
    <w:p>
      <w:pPr>
        <w:pStyle w:val="ListNumber"/>
      </w:pPr>
      <w:r>
        <w:t>Reduce by two-thirds 2 oz (60 g) chopped shallots and ½ cup (125 mL) white wine. Add 1 qt (1 L) fish velouté, reduce slightly, and finish with</w:t>
      </w:r>
    </w:p>
    <w:p>
      <w:pPr>
        <w:pStyle w:val="ListNumber"/>
      </w:pPr>
      <w:r>
        <w:t>oz (60 g) raw butter, 2 tbsp (30 mL) chopped parsley, and lemon juice</w:t>
      </w:r>
    </w:p>
    <w:p>
      <w:pPr>
        <w:pStyle w:val="ListNumber"/>
      </w:pPr>
      <w:r>
        <w:t>To white wine sauce add chopped parsley, chives, and tarragon to</w:t>
      </w:r>
    </w:p>
    <w:p>
      <w:pPr>
        <w:pStyle w:val="ListNumber"/>
      </w:pPr>
      <w:r>
        <w:t>To 1 qt (1 L) fish velouté add 4 oz (125 mL) mushroom cooking liquid (or 4 oz/125 g mushroom trimmings) and 4 oz (125 mL) oyster liquid or fish fumet. Reduce by one-third. Finish with liaison of 4 egg yolks</w:t>
      </w:r>
    </w:p>
    <w:p>
      <w:pPr>
        <w:pStyle w:val="ListNumber"/>
      </w:pPr>
      <w:r>
        <w:t>and 1 cup (250 mL) cream. Strain and swirl in 3 oz (75 g) raw butter.</w:t>
      </w:r>
    </w:p>
    <w:p>
      <w:pPr>
        <w:pStyle w:val="ListNumber"/>
      </w:pPr>
      <w:r>
        <w:t>Follow instructions for Normandy sauce but, in place of the raw butter</w:t>
      </w:r>
    </w:p>
    <w:p>
      <w:pPr>
        <w:pStyle w:val="ListNumber"/>
      </w:pPr>
      <w:r>
        <w:t>used to finish the sauce, substitute 6 oz (175 g) anchovy butter.</w:t>
      </w:r>
    </w:p>
    <w:p>
      <w:pPr>
        <w:pStyle w:val="ListNumber"/>
      </w:pPr>
      <w:r>
        <w:t>To 1 qt (1 L) white wine sauce add 4 oz (125 g) shrimp butter and a dash of cayenne. If desired, garnish with 4 oz (125 g) diced, cooked shrimp.</w:t>
      </w:r>
    </w:p>
    <w:p>
      <w:pPr>
        <w:pStyle w:val="ListNumber"/>
      </w:pPr>
      <w:r>
        <w:t>Combine ½ cup (125 mL) each white wine and tarragon vinegar, ½ oz (15 g) chopped shallots, and 2 tsp (10 mL) chopped fresh chervil. Reduce by two-thirds. Add 1 qt (1 L) white wine sauce and simmer</w:t>
      </w:r>
    </w:p>
    <w:p>
      <w:pPr>
        <w:pStyle w:val="ListNumber"/>
      </w:pPr>
      <w:r>
        <w:t>2-3 minutes. Strain. Add fresh tarragon to taste.</w:t>
      </w:r>
    </w:p>
    <w:p>
      <w:pPr>
        <w:pStyle w:val="ListNumber"/>
      </w:pPr>
      <w:r>
        <w:t>Add 2 oz (60 g) drained horseradish, ½ cup (125 mL) heavy cream,</w:t>
      </w:r>
    </w:p>
    <w:p>
      <w:pPr>
        <w:pStyle w:val="ListNumber"/>
      </w:pPr>
      <w:r>
        <w:t>and 2 tsp (10 mL) dry mustard dissolved in 1 fl oz (30 mL) vinegar to 1 qt (1 L) velouté made with beef or veal stock or broth from Simmered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Mince</w:t>
      </w:r>
    </w:p>
    <w:p>
      <w:pPr>
        <w:pStyle w:val="ListBullet"/>
      </w:pPr>
      <w:r>
        <w:t>Chop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pPr>
        <w:pStyle w:val="ListBullet"/>
      </w:pPr>
      <w:r>
        <w:t>Sweat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