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Inspired by the peanut soups and stews of West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Twenty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Twenty Minutes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For the Durban masala, grind the whole spices and combine with</w:t>
      </w:r>
    </w:p>
    <w:p>
      <w:pPr>
        <w:pStyle w:val="ListBullet"/>
      </w:pPr>
      <w:r>
        <w:t>the cayenne pepper and ginger. Set aside.</w:t>
      </w:r>
    </w:p>
    <w:p>
      <w:pPr>
        <w:pStyle w:val="ListBullet"/>
      </w:pPr>
      <w:r>
        <w:t>Two cup Prepare the peanut butter by blending it with a of water in a food processer. Once it is smooth, pour into a pan and stir in the</w:t>
      </w:r>
    </w:p>
    <w:p>
      <w:pPr>
        <w:pStyle w:val="ListBullet"/>
      </w:pPr>
      <w:r>
        <w:t>Three Chop the carrots and parsnips into 2-3cm (1in) chunks. Heat</w:t>
      </w:r>
    </w:p>
    <w:p>
      <w:pPr>
        <w:pStyle w:val="ListBullet"/>
      </w:pPr>
      <w:r>
        <w:t>One tablespoon of the oil in a large pan. Add the vegetables and fry over</w:t>
      </w:r>
    </w:p>
    <w:p>
      <w:pPr>
        <w:pStyle w:val="ListBullet"/>
      </w:pPr>
      <w:r>
        <w:t>Four Heat the remaining oil in the pan and add the onions and spices. Sauté over a medium heat for a few minutes, then add the tomato</w:t>
      </w:r>
    </w:p>
    <w:p>
      <w:pPr>
        <w:pStyle w:val="ListBullet"/>
      </w:pPr>
      <w:r>
        <w:t>Five Add the vegetable stock, peanut sauce, and vegetables to the pan. Chop the aubergines (if using) into 2-3cm (1in) chunks and add.</w:t>
      </w:r>
    </w:p>
    <w:p>
      <w:pPr>
        <w:pStyle w:val="ListBullet"/>
      </w:pPr>
      <w:r>
        <w:t>Six Check for seasoning and add salt or pepper. Remove any large whole spices and serve the dish with sticky rice. Alternatively, to</w:t>
      </w:r>
    </w:p>
    <w:p>
      <w:pPr>
        <w:pStyle w:val="ListBullet"/>
      </w:pPr>
      <w:r>
        <w:t>serve as a soup, add water and bring back to the boil.Serves 6-8</w:t>
      </w:r>
    </w:p>
    <w:p>
      <w:pPr>
        <w:pStyle w:val="ListBullet"/>
      </w:pPr>
      <w:r>
        <w:t>Two tsp cumin seeds</w:t>
      </w:r>
    </w:p>
    <w:p>
      <w:pPr>
        <w:pStyle w:val="ListBullet"/>
      </w:pPr>
      <w:r>
        <w:t>One tsp coriander seeds½ fenugreek seeds seeds of 5 cardamom pods 1 cinnamon stick5 cloves1 cayenne pepper½ ground ginger</w:t>
      </w:r>
    </w:p>
    <w:p>
      <w:pPr>
        <w:pStyle w:val="ListBullet"/>
      </w:pPr>
      <w:r>
        <w:t>Four tbsp unsweetened peanut butter</w:t>
      </w:r>
    </w:p>
    <w:p>
      <w:pPr>
        <w:pStyle w:val="ListBullet"/>
      </w:pPr>
      <w:r>
        <w:t>Four baby aubergines or white garden</w:t>
      </w:r>
    </w:p>
    <w:p>
      <w:pPr>
        <w:pStyle w:val="ListBullet"/>
      </w:pPr>
      <w:r>
        <w:t>egg aubergines (optional)</w:t>
      </w:r>
    </w:p>
    <w:p>
      <w:pPr>
        <w:pStyle w:val="ListBullet"/>
      </w:pPr>
      <w:r>
        <w:t>One medium onion, diced400g (14oz) mushrooms, wild,</w:t>
      </w:r>
    </w:p>
    <w:p>
      <w:pPr>
        <w:pStyle w:val="ListBullet"/>
      </w:pPr>
      <w:r>
        <w:t>One tbsp tomato purée2 ripe tomatoes, finely diced500ml (16fl oz) vegetable stocksalt and pepper to tasteSPICE</w:t>
      </w:r>
    </w:p>
    <w:p>
      <w:pPr>
        <w:pStyle w:val="ListBullet"/>
      </w:pPr>
      <w:r>
        <w:t>spices to create new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Africa, this recipe foregos the usual fiery Scotch bonnet chillies for a twist from South Africa’s Eastern Cape - a Durban curry masala spice blend. The heat comes mainly from the cayenne pepper, so use less for a milder kick. For a hearty soup, simply add more water at the end of cooking. WEST AFRICAN</w:t>
      </w:r>
    </w:p>
    <w:p>
      <w:pPr>
        <w:pStyle w:val="ListNumber"/>
      </w:pPr>
      <w:r>
        <w:t>the cayenne pepper and ginger. Set aside.</w:t>
      </w:r>
    </w:p>
    <w:p>
      <w:pPr>
        <w:pStyle w:val="ListNumber"/>
      </w:pPr>
      <w:r>
        <w:t>Prepare the peanut butter by blending it with a cup of water in a food processer. Once it is smooth, pour into a pan and stir in the</w:t>
      </w:r>
    </w:p>
    <w:p>
      <w:pPr>
        <w:pStyle w:val="ListNumber"/>
      </w:pPr>
      <w:r>
        <w:t>remaining water. Simmer on a low heat for about 15 minutes, until oil starts to gather on the surface.</w:t>
      </w:r>
    </w:p>
    <w:p>
      <w:pPr>
        <w:pStyle w:val="ListNumber"/>
      </w:pPr>
      <w:r>
        <w:t>Chop the carrots and parsnips into 2-3cm (1in) chunks. Heat</w:t>
      </w:r>
    </w:p>
    <w:p>
      <w:pPr>
        <w:pStyle w:val="ListNumber"/>
      </w:pPr>
      <w:r>
        <w:t>tablespoon of the oil in a large pan. Add the vegetables and fry over</w:t>
      </w:r>
    </w:p>
    <w:p>
      <w:pPr>
        <w:pStyle w:val="ListNumber"/>
      </w:pPr>
      <w:r>
        <w:t>a medium-high heat for 10-15 minutes, only stirring occasionally, until the sides brown and caramelize. Remove from the pan and set aside.</w:t>
      </w:r>
    </w:p>
    <w:p>
      <w:pPr>
        <w:pStyle w:val="ListNumber"/>
      </w:pPr>
      <w:r>
        <w:t>Heat the remaining oil in the pan and add the onions and spices. Sauté over a medium heat for a few minutes, then add the tomato</w:t>
      </w:r>
    </w:p>
    <w:p>
      <w:pPr>
        <w:pStyle w:val="ListNumber"/>
      </w:pPr>
      <w:r>
        <w:t>purée and chopped tomatoes. Increase the heat to the maximum, add the mushrooms, and fry for 3 minutes.</w:t>
      </w:r>
    </w:p>
    <w:p>
      <w:pPr>
        <w:pStyle w:val="ListNumber"/>
      </w:pPr>
      <w:r>
        <w:t>Add the vegetable stock, peanut sauce, and vegetables to the pan. Chop the aubergines (if using) into 2-3cm (1in) chunks and add.</w:t>
      </w:r>
    </w:p>
    <w:p>
      <w:pPr>
        <w:pStyle w:val="ListNumber"/>
      </w:pPr>
      <w:r>
        <w:t>Bring to the boil, then simmer for 15-20 minutes, until the vegetables are tender.</w:t>
      </w:r>
    </w:p>
    <w:p>
      <w:pPr>
        <w:pStyle w:val="ListNumber"/>
      </w:pPr>
      <w:r>
        <w:t>Check for seasoning and add salt or pepper. Remove any large whole spices and serve the dish with sticky rice. Alternatively, to</w:t>
      </w:r>
    </w:p>
    <w:p>
      <w:pPr>
        <w:pStyle w:val="ListNumber"/>
      </w:pPr>
      <w:r>
        <w:t>serve as a soup, add water and bring back to the boil.Serves 6-8</w:t>
      </w:r>
    </w:p>
    <w:p>
      <w:pPr>
        <w:pStyle w:val="Heading3"/>
      </w:pPr>
      <w:r>
        <w:t>Cooking</w:t>
      </w:r>
    </w:p>
    <w:p>
      <w:pPr>
        <w:pStyle w:val="ListNumber"/>
      </w:pPr>
      <w:r>
        <w:t>Prep time 20 minsCooking time 25-35 mins</w:t>
      </w:r>
    </w:p>
    <w:p>
      <w:pPr>
        <w:pStyle w:val="ListNumber"/>
      </w:pPr>
      <w:r>
        <w:t>medium onion, diced400g (14oz) mushrooms, wild,</w:t>
      </w:r>
    </w:p>
    <w:p>
      <w:pPr>
        <w:pStyle w:val="ListNumber"/>
      </w:pPr>
      <w:r>
        <w:t>cultivated, or mixed</w:t>
      </w:r>
    </w:p>
    <w:p>
      <w:pPr>
        <w:pStyle w:val="ListNumber"/>
      </w:pPr>
      <w:r>
        <w:t>tbsp tomato purée2 ripe tomatoes, finely diced500ml (16fl oz) vegetable stocksalt and pepper to tasteSPICE</w:t>
      </w:r>
    </w:p>
    <w:p>
      <w:pPr>
        <w:pStyle w:val="ListNumber"/>
      </w:pPr>
      <w:r>
        <w:t>or replace ginger or</w:t>
      </w:r>
    </w:p>
    <w:p>
      <w:pPr>
        <w:pStyle w:val="ListNumber"/>
      </w:pPr>
      <w:r>
        <w:t>Add fresh spices to the</w:t>
      </w:r>
    </w:p>
    <w:p>
      <w:pPr>
        <w:pStyle w:val="Heading3"/>
      </w:pPr>
      <w:r>
        <w:t>Cooking</w:t>
      </w:r>
    </w:p>
    <w:p>
      <w:pPr>
        <w:pStyle w:val="ListNumber"/>
      </w:pPr>
      <w:r>
        <w:t>prolonged cooking.</w:t>
      </w:r>
    </w:p>
    <w:p>
      <w:pPr>
        <w:pStyle w:val="ListNumber"/>
      </w:pPr>
      <w:r>
        <w:t>124-125_Recipe_Peanut_Curry.indd 124 04/06/2018 15:48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