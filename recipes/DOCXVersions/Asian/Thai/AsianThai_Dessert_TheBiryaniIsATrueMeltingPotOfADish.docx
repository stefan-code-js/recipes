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biryani is a true melting pot of a dish.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Make the seven-spice by grinding the whole spices and mixing Make the seven-spice by grinding the whole spices and mixing</w:t>
      </w:r>
    </w:p>
    <w:p>
      <w:pPr>
        <w:pStyle w:val="ListBullet"/>
      </w:pPr>
      <w:r>
        <w:t>Two Preheat the oven to 160°C (325°F/Gas 3). In a large, ovenproof pan, melt about 25g (1oz) of the butter and gently sauté the Preheat the oven to 160°C (325°F/Gas 3). In a large, ovenproof pan, melt about 25g (1oz) of the butter and gently sauté the</w:t>
      </w:r>
    </w:p>
    <w:p>
      <w:pPr>
        <w:pStyle w:val="ListBullet"/>
      </w:pPr>
      <w:r>
        <w:t>Three Remove the spices from the liquid, then add boiling water to Remove the spices from the liquid, then add boiling water to</w:t>
      </w:r>
    </w:p>
    <w:p>
      <w:pPr>
        <w:pStyle w:val="ListBullet"/>
      </w:pPr>
      <w:r>
        <w:t>Four tablespoons Heat 2 of the oil in a frying pan and fry the garlic for less than a minute over a medium heat. Then add the ginger,</w:t>
      </w:r>
    </w:p>
    <w:p>
      <w:pPr>
        <w:pStyle w:val="ListBullet"/>
      </w:pPr>
      <w:r>
        <w:t>Five Melt the remaining butter with a little oil, then pour into the paper-lined saucepan. Sprinkle with sea salt and add a thin layer Melt the remaining butter with a little oil, then pour into the paper-lined saucepan. Sprinkle with sea salt and add a thin layer</w:t>
      </w:r>
    </w:p>
    <w:p>
      <w:pPr>
        <w:pStyle w:val="ListBullet"/>
      </w:pPr>
      <w:r>
        <w:t>Six Wrap the pan lid in a tea towel and put it on the pan. Cook over the lowest heat possible for 35–45 minutes. With 15 minutes to Wrap the pan lid in a tea towel and put it on the pan. Cook over the lowest heat possible for 35-45 minutes. With 15 minutes to</w:t>
      </w:r>
    </w:p>
    <w:p>
      <w:pPr>
        <w:pStyle w:val="ListBullet"/>
      </w:pPr>
      <w:r>
        <w:t>Seven T o serve, flip the biryani onto a dish, so that the golden, crispy rice base – known in Persian as the tahdig – is on top. For a crispier crust, T o serve, flip the biryani onto a dish, so that the golden, crispy rice base - known in Persian as the tahdig - is on top. For a crispier crust,</w:t>
      </w:r>
    </w:p>
    <w:p>
      <w:pPr>
        <w:pStyle w:val="ListBullet"/>
      </w:pPr>
      <w:r>
        <w:t>One tbsp black peppercorns</w:t>
      </w:r>
    </w:p>
    <w:p>
      <w:pPr>
        <w:pStyle w:val="ListBullet"/>
      </w:pPr>
      <w:r>
        <w:t>One tsp allspice berries1 cloves1 coriander seeds1 tbsp ground cinnamon1 ground ginger1 grated nutmeg</w:t>
      </w:r>
    </w:p>
    <w:p>
      <w:pPr>
        <w:pStyle w:val="ListBullet"/>
      </w:pPr>
      <w:r>
        <w:t>Four tbsp skinless, boneless chicken thighs4 cloves1 star anise8 black peppercorns250g (9oz) basmati rice4-5 vegetable oil6-8 garlic cloves, thinly slicedsea salt flakes and freshly ground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