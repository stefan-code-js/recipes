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711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fl 30 mL Lime juice 1. Mix the lime juice, orange juice, shallots, ginger, and zest.</w:t>
      </w:r>
    </w:p>
    <w:p>
      <w:pPr>
        <w:pStyle w:val="ListBullet"/>
      </w:pPr>
      <w:r>
        <w:t>One tsp mL Grated fresh ginger root</w:t>
      </w:r>
    </w:p>
    <w:p>
      <w:pPr>
        <w:pStyle w:val="ListBullet"/>
      </w:pPr>
      <w:r>
        <w:t>Two tsp mL Grated lime zest</w:t>
      </w:r>
    </w:p>
    <w:p>
      <w:pPr>
        <w:pStyle w:val="ListBullet"/>
      </w:pPr>
      <w:r>
        <w:t>Three oz fl 90 mL Olive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Six oz g arugula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30 mL Lime juice 1. Mix the lime juice, orange juice, shallots, ginger, and zest.</w:t>
      </w:r>
    </w:p>
    <w:p>
      <w:pPr>
        <w:pStyle w:val="ListNumber"/>
      </w:pPr>
      <w:r>
        <w:t>2. Whip in the olive oil to make a vinaigrette.</w:t>
      </w:r>
    </w:p>
    <w:p>
      <w:pPr>
        <w:pStyle w:val="ListNumber"/>
      </w:pPr>
      <w:r>
        <w:t>3. add salt to taste.2 fl oz 60 mL Orange juice</w:t>
      </w:r>
    </w:p>
    <w:p>
      <w:pPr>
        <w:pStyle w:val="ListNumber"/>
      </w:pPr>
      <w:r>
        <w:t>½ oz 15 g Shallots, chopped fine</w:t>
      </w:r>
    </w:p>
    <w:p>
      <w:pPr>
        <w:pStyle w:val="ListNumber"/>
      </w:pPr>
      <w:r>
        <w:t>lb 1 kg Grapefruit 4. peel and section the grapefruit according to the procedure illustrated</w:t>
      </w:r>
    </w:p>
    <w:p>
      <w:pPr>
        <w:pStyle w:val="ListNumber"/>
      </w:pPr>
      <w:r>
        <w:t>on page 150. you should have about 1 lb (500 g) grapefruit sections.</w:t>
      </w:r>
    </w:p>
    <w:p>
      <w:pPr>
        <w:pStyle w:val="ListNumber"/>
      </w:pPr>
      <w:r>
        <w:t>5. Cut the fennel bulb in half vertically. Lay the halves on the cutting</w:t>
      </w:r>
    </w:p>
    <w:p>
      <w:pPr>
        <w:pStyle w:val="ListNumber"/>
      </w:pPr>
      <w:r>
        <w:t>board, cut side down, and cut vertically into thin slices.</w:t>
      </w:r>
    </w:p>
    <w:p>
      <w:pPr>
        <w:pStyle w:val="ListNumber"/>
      </w:pPr>
      <w:r>
        <w:t>6. trim the stems from the arugula. tear into pieces.</w:t>
      </w:r>
    </w:p>
    <w:p>
      <w:pPr>
        <w:pStyle w:val="ListNumber"/>
      </w:pPr>
      <w:r>
        <w:t>7. Just before serving, toss together the grapefruit, fennel, and arugula.</w:t>
      </w:r>
    </w:p>
    <w:p>
      <w:pPr>
        <w:pStyle w:val="ListNumber"/>
      </w:pPr>
      <w:r>
        <w:t>8. Mound on cold salad plates.</w:t>
      </w:r>
    </w:p>
    <w:p>
      <w:pPr>
        <w:pStyle w:val="ListNumber"/>
      </w:pPr>
      <w:r>
        <w:t>9. Drizzle 1 tbsp</w:t>
      </w:r>
    </w:p>
    <w:p>
      <w:pPr>
        <w:pStyle w:val="ListNumber"/>
      </w:pPr>
      <w:r>
        <w:t>over each portion.1 lb 500 g Fennel, trimmed</w:t>
      </w:r>
    </w:p>
    <w:p>
      <w:pPr>
        <w:pStyle w:val="ListNumber"/>
      </w:pPr>
      <w:r>
        <w:t>Per serving: Calories, 90; Protein, 1 g; Fat, 7 g (66% cal.); Cholesterol, 0 mg; Carbohydrates, 7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180 mL Lime juice 1. Mix the lime juice, fish sauce, chiles, scallions, and sugar.</w:t>
      </w:r>
    </w:p>
    <w:p>
      <w:pPr>
        <w:pStyle w:val="ListNumber"/>
      </w:pPr>
      <w:r>
        <w:t>Stir until the sugar is dissolved.1 fl oz 30 mL Nam pla ( thai fish sauce) or</w:t>
      </w:r>
    </w:p>
    <w:p>
      <w:pPr>
        <w:pStyle w:val="ListNumber"/>
      </w:pPr>
      <w:r>
        <w:t>2 Serrano chiles, seeded, chopped fine</w:t>
      </w:r>
    </w:p>
    <w:p>
      <w:pPr>
        <w:pStyle w:val="ListNumber"/>
      </w:pPr>
      <w:r>
        <w:t>2 Scallions, chopped fine</w:t>
      </w:r>
    </w:p>
    <w:p>
      <w:pPr>
        <w:pStyle w:val="ListNumber"/>
      </w:pPr>
      <w:r>
        <w:t>1½ lb 750 g Mango, medium dice 2. Mix the mango and papaya.</w:t>
      </w:r>
    </w:p>
    <w:p>
      <w:pPr>
        <w:pStyle w:val="ListNumber"/>
      </w:pPr>
      <w:r>
        <w:t>3. arrange 1 oz (30 g) cabbage on each salad plate.</w:t>
      </w:r>
    </w:p>
    <w:p>
      <w:pPr>
        <w:pStyle w:val="ListNumber"/>
      </w:pPr>
      <w:r>
        <w:t>4. top with a mound of the fruit mixture.</w:t>
      </w:r>
    </w:p>
    <w:p>
      <w:pPr>
        <w:pStyle w:val="ListNumber"/>
      </w:pPr>
      <w:r>
        <w:t>5. Drizzle each portion with 4 tsp (20 mL) dressing.</w:t>
      </w:r>
    </w:p>
    <w:p>
      <w:pPr>
        <w:pStyle w:val="ListNumber"/>
      </w:pPr>
      <w:r>
        <w:t>6. Sprinkle each portion with 1 tsp (5 mL) chopped peanuts.1½ lb 750 g papaya, medium dice</w:t>
      </w:r>
    </w:p>
    <w:p>
      <w:pPr>
        <w:pStyle w:val="ListNumber"/>
      </w:pPr>
      <w:r>
        <w:t>tbsp 60 mL Chopped peanuts</w:t>
      </w:r>
    </w:p>
    <w:p>
      <w:pPr>
        <w:pStyle w:val="ListNumber"/>
      </w:pPr>
      <w:r>
        <w:t>Per serving: Calories, 100; Protein, 2 g; Fat, 1.5 g (13% cal.); Cholesterol, 0 mg; Carbohydrates, 21 g; Fiber, 3 g; Sodium, 240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