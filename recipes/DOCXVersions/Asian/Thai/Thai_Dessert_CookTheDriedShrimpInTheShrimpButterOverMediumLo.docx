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Cook the dried shrimp in the shrimp butter over medium -low heat for 15 to 20 minutes to let</w:t>
      </w:r>
    </w:p>
    <w:p>
      <w:r>
        <w:rPr>
          <w:b/>
          <w:color w:val="3E2723"/>
        </w:rPr>
        <w:t>Cuisine Type:</w:t>
      </w:r>
      <w:r>
        <w:t xml:space="preserve"> Thai</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Two Dried Tomatoes (one with Koji Oil and one with Chamomile Oil)</w:t>
      </w:r>
    </w:p>
    <w:p>
      <w:pPr>
        <w:pStyle w:val="ListBullet"/>
      </w:pPr>
      <w:r>
        <w:t>One Dried Lacto Mirabelle Plum* (with either koji oil or lemon verbena oil)</w:t>
      </w:r>
    </w:p>
    <w:p>
      <w:pPr>
        <w:pStyle w:val="ListBullet"/>
      </w:pPr>
      <w:r>
        <w:t>Two slices Dried Lacto Plums</w:t>
      </w:r>
    </w:p>
    <w:p>
      <w:pPr>
        <w:pStyle w:val="ListBullet"/>
      </w:pPr>
      <w:r>
        <w:t>Four raw Peeled Norwegian Shrimp</w:t>
      </w:r>
    </w:p>
    <w:p>
      <w:pPr>
        <w:pStyle w:val="ListBullet"/>
      </w:pPr>
      <w:r>
        <w:t>Two Dried Green Gooseberries</w:t>
      </w:r>
    </w:p>
    <w:p>
      <w:pPr>
        <w:pStyle w:val="ListBullet"/>
      </w:pPr>
      <w:r>
        <w:t>One Dried Red Gooseberry</w:t>
      </w:r>
    </w:p>
    <w:p>
      <w:pPr>
        <w:pStyle w:val="ListBullet"/>
      </w:pPr>
      <w:r>
        <w:t>Two slices Dried Strawberries*</w:t>
      </w:r>
    </w:p>
    <w:p>
      <w:pPr>
        <w:pStyle w:val="ListBullet"/>
      </w:pPr>
      <w:r>
        <w:t>Two Dried Lacto Green Strawberries</w:t>
      </w:r>
    </w:p>
    <w:p>
      <w:pPr>
        <w:pStyle w:val="ListBullet"/>
      </w:pPr>
      <w:r>
        <w:t>Three Dried Pickled Chanterelles</w:t>
      </w:r>
    </w:p>
    <w:p>
      <w:pPr>
        <w:pStyle w:val="ListBullet"/>
      </w:pPr>
      <w:r>
        <w:t>Twelve mL Gooseberry and Mu ssel Broth</w:t>
      </w:r>
    </w:p>
    <w:p>
      <w:pPr>
        <w:pStyle w:val="ListBullet"/>
      </w:pPr>
      <w:r>
        <w:t>One Shrimp and Chicken Skin</w:t>
      </w:r>
    </w:p>
    <w:p>
      <w:pPr>
        <w:pStyle w:val="ListBullet"/>
      </w:pPr>
      <w:r>
        <w:t>Three or 4 peeled Norwegian Shrimp heads</w:t>
      </w:r>
    </w:p>
    <w:p>
      <w:pPr>
        <w:pStyle w:val="ListBullet"/>
      </w:pPr>
      <w:r>
        <w:t>Add mL full</w:t>
      </w:r>
    </w:p>
    <w:p>
      <w:r>
        <w:rPr>
          <w:color w:val="1565C0"/>
        </w:rPr>
        <w:t>──────────────────────────────────────────────────</w:t>
      </w:r>
    </w:p>
    <w:p>
      <w:pPr>
        <w:pStyle w:val="Heading2"/>
      </w:pPr>
      <w:r>
        <w:t>Method</w:t>
      </w:r>
    </w:p>
    <w:p>
      <w:pPr>
        <w:pStyle w:val="ListNumber"/>
      </w:pPr>
      <w:r>
        <w:t>Cook the dried shrimp in the shrimp butter over medium -low heat for 15 to 20 minutes to let</w:t>
      </w:r>
    </w:p>
    <w:p>
      <w:pPr>
        <w:pStyle w:val="ListNumber"/>
      </w:pPr>
      <w:r>
        <w:t>the butter and shrimp brown and infuse. After 15 minutes, add the Danish curry and ginger</w:t>
      </w:r>
    </w:p>
    <w:p>
      <w:pPr>
        <w:pStyle w:val="ListNumber"/>
      </w:pPr>
      <w:r>
        <w:t>powder and continue to cook for 1 to 2 minutes to aromatize the spices. Remove the shrimp butter mixtur e from the heat and smash with a mortar and pestle until paste -like. Add the</w:t>
      </w:r>
    </w:p>
    <w:p>
      <w:pPr>
        <w:pStyle w:val="ListNumber"/>
      </w:pPr>
      <w:r>
        <w:t>fennel reduction, roasted kelp salt, picked lemon thyme, and tomato powder and continue to muddle into a paste. Fold in the room -temperature butter, at room temperature till every thing</w:t>
      </w:r>
    </w:p>
    <w:p>
      <w:pPr>
        <w:pStyle w:val="ListNumber"/>
      </w:pPr>
      <w:r>
        <w:t>is mixed and pass it through a tamis lined with a fine -mesh nylon sieve. Reserve in a piping ba</w:t>
      </w:r>
    </w:p>
    <w:p>
      <w:pPr>
        <w:pStyle w:val="ListNumber"/>
      </w:pPr>
      <w:r>
        <w:t>slices Dried Lacto Plums</w:t>
      </w:r>
    </w:p>
    <w:p>
      <w:pPr>
        <w:pStyle w:val="ListNumber"/>
      </w:pPr>
      <w:r>
        <w:t>slices Dried Strawberries*</w:t>
      </w:r>
    </w:p>
    <w:p>
      <w:pPr>
        <w:pStyle w:val="ListNumber"/>
      </w:pPr>
      <w:r>
        <w:t>Temper all the components save for the broth, which should remain ice -cold. Brush all the</w:t>
      </w:r>
    </w:p>
    <w:p>
      <w:pPr>
        <w:pStyle w:val="ListNumber"/>
      </w:pPr>
      <w:r>
        <w:t>tomatoes and lacto plums wit h the shrimp and koji reduction. Place the 2 pieces of dried</w:t>
      </w:r>
    </w:p>
    <w:p>
      <w:pPr>
        <w:pStyle w:val="ListNumber"/>
      </w:pPr>
      <w:r>
        <w:t>strawberries on top of the dried tomatoes. In a bowl, carefully arrange 4 peeled Norwegian shrimp with all the fruits. Be careful as you do, to give as much height and volume to the dish without stacking anything. The fruit and shellfish should have a light, airy, and natural</w:t>
      </w:r>
    </w:p>
    <w:p>
      <w:pPr>
        <w:pStyle w:val="ListNumber"/>
      </w:pPr>
      <w:r>
        <w:t>Add 3 full spoonfuls (12 mL) of the well -mixed broth. Dust the top of the buttered crispy shrimp</w:t>
      </w:r>
    </w:p>
    <w:p>
      <w:pPr>
        <w:pStyle w:val="ListNumber"/>
      </w:pPr>
      <w:r>
        <w:t>skin with the plum and samphire powder and place it in the bowl directly over the shrimp and dried fruits.</w:t>
      </w:r>
    </w:p>
    <w:p>
      <w:pPr>
        <w:pStyle w:val="ListNumber"/>
      </w:pPr>
      <w:r>
        <w:t>Blanch the shrimp heads for 10 seconds in boiling 3% brine. Keeping the shrimp heads as warmas possible, use tweezers to remove any excess membranes, shells or impurities that may remain inside the heads after blanching. Pipe the shrimp fudge until each head is full, place onthe lid to the bowl of plated shrimp, dried fruits, place the lid over the top and serve warm. Instruct guests to suck the fat from the shrimp heads first before eating the contents of the bowl</w:t>
      </w:r>
    </w:p>
    <w:p>
      <w:r>
        <w:rPr>
          <w:color w:val="1565C0"/>
        </w:rPr>
        <w:t>──────────────────────────────────────────────────</w:t>
      </w:r>
    </w:p>
    <w:p>
      <w:pPr>
        <w:pStyle w:val="Heading2"/>
      </w:pPr>
      <w:r>
        <w:t>Techniques Used</w:t>
      </w:r>
    </w:p>
    <w:p>
      <w:pPr>
        <w:pStyle w:val="ListBullet"/>
      </w:pPr>
      <w:r>
        <w:t>Temper</w:t>
      </w:r>
    </w:p>
    <w:p>
      <w:pPr>
        <w:pStyle w:val="ListBullet"/>
      </w:pPr>
      <w:r>
        <w:t>Slice</w:t>
      </w:r>
    </w:p>
    <w:p>
      <w:pPr>
        <w:pStyle w:val="ListBullet"/>
      </w:pPr>
      <w:r>
        <w:t>Fold</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