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Veal Curry with Mangos and Cashews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 only lightly browned.4 fl oz 125 mL Oil</w:t>
      </w:r>
    </w:p>
    <w:p>
      <w:pPr>
        <w:pStyle w:val="ListBullet"/>
      </w:pPr>
      <w:r>
        <w:t>One lb oz 600 g Onions, medium dice 3. add the onions and garlic to the pan. Sauté until softened, but</w:t>
      </w:r>
    </w:p>
    <w:p>
      <w:pPr>
        <w:pStyle w:val="ListBullet"/>
      </w:pPr>
      <w:r>
        <w:t>½ tsp 2 mL pepper</w:t>
      </w:r>
    </w:p>
    <w:p>
      <w:pPr>
        <w:pStyle w:val="ListBullet"/>
      </w:pPr>
      <w:r>
        <w:t>One Bay leaves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Two oz g Flour 5. Stir in the flour to make a roux and cook another 2 minutes.</w:t>
      </w:r>
    </w:p>
    <w:p>
      <w:pPr>
        <w:pStyle w:val="ListBullet"/>
      </w:pPr>
      <w:r>
        <w:t>Five oz g tomato concassé</w:t>
      </w:r>
    </w:p>
    <w:p>
      <w:pPr>
        <w:pStyle w:val="ListBullet"/>
      </w:pPr>
      <w:r>
        <w:t>Four oz fl 125 mL heavy cream, hot 8. Degrease, discard the bay leaf, and add the cream. a djust the</w:t>
      </w:r>
    </w:p>
    <w:p>
      <w:pPr>
        <w:pStyle w:val="ListBullet"/>
      </w:pPr>
      <w:r>
        <w:t>Two Mangos 9. peel the mangos with a paring knife or vegetable peeler. Cut the</w:t>
      </w:r>
    </w:p>
    <w:p>
      <w:pPr>
        <w:pStyle w:val="ListBullet"/>
      </w:pPr>
      <w:r>
        <w:t>cashews and chopped parsley.as needed as needed Boiled or steamed rice</w:t>
      </w:r>
    </w:p>
    <w:p>
      <w:pPr>
        <w:pStyle w:val="ListBullet"/>
      </w:pPr>
      <w:r>
        <w:t>Two oz g Cashews, coarsely chopped</w:t>
      </w:r>
    </w:p>
    <w:p>
      <w:pPr>
        <w:pStyle w:val="ListBullet"/>
      </w:pPr>
      <w:r>
        <w:t>One tbsp mL Chopped parsley</w:t>
      </w:r>
    </w:p>
    <w:p>
      <w:pPr>
        <w:pStyle w:val="ListBullet"/>
      </w:pPr>
      <w:r>
        <w:t>Note: If desired, increase curry powder to taste and omit other spices</w:t>
      </w:r>
    </w:p>
    <w:p>
      <w:pPr>
        <w:pStyle w:val="ListBullet"/>
      </w:pPr>
      <w:r>
        <w:t>In place of the mango and cashews, serve meat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4½ lb 2.25 kg Boneless, lean veal (shoulder,</w:t>
      </w:r>
    </w:p>
    <w:p>
      <w:pPr>
        <w:pStyle w:val="ListNumber"/>
      </w:pPr>
      <w:r>
        <w:t>shank, or breast)1. Cut the veal into 1-in. (2.5-cm) cubes.</w:t>
      </w:r>
    </w:p>
    <w:p>
      <w:pPr>
        <w:pStyle w:val="ListNumber"/>
      </w:pPr>
      <w:r>
        <w:t>2. heat the oil in a brazier over medium heat. a dd the meat and</w:t>
      </w:r>
    </w:p>
    <w:p>
      <w:pPr>
        <w:pStyle w:val="ListNumber"/>
      </w:pPr>
      <w:r>
        <w:t>cook it in the fat, stirring occasionally, until seared on all sides</w:t>
      </w:r>
    </w:p>
    <w:p>
      <w:pPr>
        <w:pStyle w:val="ListNumber"/>
      </w:pPr>
      <w:r>
        <w:t>but only lightly browned.4 fl oz 125 mL Oil</w:t>
      </w:r>
    </w:p>
    <w:p>
      <w:pPr>
        <w:pStyle w:val="ListNumber"/>
      </w:pPr>
      <w:r>
        <w:t>lb 4 oz 600 g Onions, medium dice 3. add the onions and garlic to the pan. Sauté until softened, but</w:t>
      </w:r>
    </w:p>
    <w:p>
      <w:pPr>
        <w:pStyle w:val="ListNumber"/>
      </w:pPr>
      <w:r>
        <w:t>4. add the spices and salt and stir. Cook 1 minute.1 tbsp 15 mL Garlic, chopped</w:t>
      </w:r>
    </w:p>
    <w:p>
      <w:pPr>
        <w:pStyle w:val="ListNumber"/>
      </w:pPr>
      <w:r>
        <w:t>oz 60 g Flour 5. Stir in the flour to make a roux and cook another 2 minutes.</w:t>
      </w:r>
    </w:p>
    <w:p>
      <w:pPr>
        <w:pStyle w:val="ListNumber"/>
      </w:pPr>
      <w:r>
        <w:t>6. add the stock and tomatoes. Bring to a boil while stirring.</w:t>
      </w:r>
    </w:p>
    <w:p>
      <w:pPr>
        <w:pStyle w:val="ListNumber"/>
      </w:pPr>
      <w:r>
        <w:t>7. Cover and simmer slowly in the oven (300°F/150°C) or on top of the range until the meat is tender, 1-1½ hours.1 qt 1 L White stock</w:t>
      </w:r>
    </w:p>
    <w:p>
      <w:pPr>
        <w:pStyle w:val="ListNumber"/>
      </w:pPr>
      <w:r>
        <w:t>fl oz 125 mL heavy cream, hot 8. Degrease, discard the bay leaf, and add the cream. a djust the</w:t>
      </w:r>
    </w:p>
    <w:p>
      <w:pPr>
        <w:pStyle w:val="ListNumber"/>
      </w:pPr>
      <w:r>
        <w:t>seasonings.</w:t>
      </w:r>
    </w:p>
    <w:p>
      <w:pPr>
        <w:pStyle w:val="ListNumber"/>
      </w:pPr>
      <w:r>
        <w:t>2 Mangos 9. peel the mangos with a paring knife or vegetable peeler. Cut the</w:t>
      </w:r>
    </w:p>
    <w:p>
      <w:pPr>
        <w:pStyle w:val="ListNumber"/>
      </w:pPr>
      <w:r>
        <w:t>mango flesh from the stone in thick slices. Cut into medium dice.</w:t>
      </w:r>
    </w:p>
    <w:p>
      <w:pPr>
        <w:pStyle w:val="ListNumber"/>
      </w:pPr>
      <w:r>
        <w:t>10. to serve, place a bed of rice on a plate. Spoon the curry onto the</w:t>
      </w:r>
    </w:p>
    <w:p>
      <w:pPr>
        <w:pStyle w:val="ListNumber"/>
      </w:pPr>
      <w:r>
        <w:t>center of the rice. top with diced mango. Sprinkle with chopped</w:t>
      </w:r>
    </w:p>
    <w:p>
      <w:pPr>
        <w:pStyle w:val="ListNumber"/>
      </w:pPr>
      <w:r>
        <w:t>cashews and chopped parsley.as needed as needed Boiled or steamed rice</w:t>
      </w:r>
    </w:p>
    <w:p>
      <w:pPr>
        <w:pStyle w:val="ListNumber"/>
      </w:pPr>
      <w:r>
        <w:t>oz 60 g Cashews, coarsely chopped</w:t>
      </w:r>
    </w:p>
    <w:p>
      <w:pPr>
        <w:pStyle w:val="ListNumber"/>
      </w:pPr>
      <w:r>
        <w:t>tbsp 15 mL Chopped parsley</w:t>
      </w:r>
    </w:p>
    <w:p>
      <w:pPr>
        <w:pStyle w:val="ListNumber"/>
      </w:pPr>
      <w:r>
        <w:t>Per serving: Calories, 430; Protein, 31 g; Fat, 26 g (64% cal.); Cholesterol, 95 mg;</w:t>
      </w:r>
    </w:p>
    <w:p>
      <w:pPr>
        <w:pStyle w:val="ListNumber"/>
      </w:pPr>
      <w:r>
        <w:t>Carbohydrates, 18 g; Fiber, 2 g; Sodium, 330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