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267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Pho Bo (Vietnamese Beef and Rice Noodle Soup)</w:t>
      </w:r>
    </w:p>
    <w:p>
      <w:pPr>
        <w:pStyle w:val="ListBullet"/>
      </w:pPr>
      <w:r>
        <w:t>Three L qt 3 Beef broth 1. Combine the broth, ginger, lemongrass, shallots, and</w:t>
      </w:r>
    </w:p>
    <w:p>
      <w:pPr>
        <w:pStyle w:val="ListBullet"/>
      </w:pPr>
      <w:r>
        <w:t>cinnamon stick in a stockpot. Simmer 30 minutes.</w:t>
      </w:r>
    </w:p>
    <w:p>
      <w:pPr>
        <w:pStyle w:val="ListBullet"/>
      </w:pPr>
      <w:r>
        <w:t>Three stalks 3 stalks Lemongrass, coarsely chopped</w:t>
      </w:r>
    </w:p>
    <w:p>
      <w:pPr>
        <w:pStyle w:val="ListBullet"/>
      </w:pPr>
      <w:r>
        <w:t>Six oz g Shallots, sliced thin</w:t>
      </w:r>
    </w:p>
    <w:p>
      <w:pPr>
        <w:pStyle w:val="ListBullet"/>
      </w:pPr>
      <w:r>
        <w:t>1 1 Cinnamon stick</w:t>
      </w:r>
    </w:p>
    <w:p>
      <w:pPr>
        <w:pStyle w:val="ListBullet"/>
      </w:pPr>
      <w:r>
        <w:t>Three oz fl 90 mL Nuoc nam</w:t>
      </w:r>
    </w:p>
    <w:p>
      <w:pPr>
        <w:pStyle w:val="ListBullet"/>
      </w:pPr>
      <w:r>
        <w:t>(Vietnamese fish sauce) or nam pla ( thai fish sauce)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One lb oz 750 g Beef tenderloin or other</w:t>
      </w:r>
    </w:p>
    <w:p>
      <w:pPr>
        <w:pStyle w:val="ListBullet"/>
      </w:pPr>
      <w:r>
        <w:t>tender beef steak5. partially freeze the beef to make it easier to slice.</w:t>
      </w:r>
    </w:p>
    <w:p>
      <w:pPr>
        <w:pStyle w:val="ListBullet"/>
      </w:pPr>
      <w:r>
        <w:t>Garnishes 8. For service, return the broth to a boil.</w:t>
      </w:r>
    </w:p>
    <w:p>
      <w:pPr>
        <w:pStyle w:val="ListBullet"/>
      </w:pPr>
      <w:r>
        <w:t>and arrange 2 oz (60 g) beef slices on top of the noodles in</w:t>
      </w:r>
    </w:p>
    <w:p>
      <w:pPr>
        <w:pStyle w:val="ListBullet"/>
      </w:pPr>
      <w:r>
        <w:t>broth cooks the beef in moments.</w:t>
      </w:r>
    </w:p>
    <w:p>
      <w:pPr>
        <w:pStyle w:val="ListBullet"/>
      </w:pPr>
      <w:r>
        <w:t>as desired as desired Chile paste with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qt 3 L Beef broth 1. Combine the broth, ginger, lemongrass, shallots, and</w:t>
      </w:r>
    </w:p>
    <w:p>
      <w:pPr>
        <w:pStyle w:val="ListNumber"/>
      </w:pPr>
      <w:r>
        <w:t>cinnamon stick in a stockpot. Simmer 30 minutes.</w:t>
      </w:r>
    </w:p>
    <w:p>
      <w:pPr>
        <w:pStyle w:val="ListNumber"/>
      </w:pPr>
      <w:r>
        <w:t>2. Strain. Discard the solids.</w:t>
      </w:r>
    </w:p>
    <w:p>
      <w:pPr>
        <w:pStyle w:val="ListNumber"/>
      </w:pPr>
      <w:r>
        <w:t>3. add the fish sauce.</w:t>
      </w:r>
    </w:p>
    <w:p>
      <w:pPr>
        <w:pStyle w:val="ListNumber"/>
      </w:pPr>
      <w:r>
        <w:t>4. taste and add salt if necessary.12 slices 12 slices Fresh ginger root</w:t>
      </w:r>
    </w:p>
    <w:p>
      <w:pPr>
        <w:pStyle w:val="ListNumber"/>
      </w:pPr>
      <w:r>
        <w:t>stalks 3 stalks Lemongrass, coarsely chopped</w:t>
      </w:r>
    </w:p>
    <w:p>
      <w:pPr>
        <w:pStyle w:val="ListNumber"/>
      </w:pPr>
      <w:r>
        <w:t>oz 180 g Shallots, sliced thin</w:t>
      </w:r>
    </w:p>
    <w:p>
      <w:pPr>
        <w:pStyle w:val="ListNumber"/>
      </w:pPr>
      <w:r>
        <w:t>tender beef steak5. partially freeze the beef to make it easier to slice.</w:t>
      </w:r>
    </w:p>
    <w:p>
      <w:pPr>
        <w:pStyle w:val="ListNumber"/>
      </w:pPr>
      <w:r>
        <w:t>6. Slice the beef into paper-thin slices.</w:t>
      </w:r>
    </w:p>
    <w:p>
      <w:pPr>
        <w:pStyle w:val="ListNumber"/>
      </w:pPr>
      <w:r>
        <w:t>7. Just before service, drop the rice sticks into boiling water.</w:t>
      </w:r>
    </w:p>
    <w:p>
      <w:pPr>
        <w:pStyle w:val="ListNumber"/>
      </w:pPr>
      <w:r>
        <w:t>return the water to a boil and drain immediately.1 lb 8 oz 750 g rice sticks ()</w:t>
      </w:r>
    </w:p>
    <w:p>
      <w:pPr>
        <w:pStyle w:val="ListNumber"/>
      </w:pPr>
      <w:r>
        <w:t>Garnishes 8. For service, return the broth to a boil.</w:t>
      </w:r>
    </w:p>
    <w:p>
      <w:pPr>
        <w:pStyle w:val="ListNumber"/>
      </w:pPr>
      <w:r>
        <w:t>9. place each garnish in a separate bowl and arrange on the</w:t>
      </w:r>
    </w:p>
    <w:p>
      <w:pPr>
        <w:pStyle w:val="ListNumber"/>
      </w:pPr>
      <w:r>
        <w:t>10. place the rice noodles in the bottom of the soup bowls</w:t>
      </w:r>
    </w:p>
    <w:p>
      <w:pPr>
        <w:pStyle w:val="ListNumber"/>
      </w:pPr>
      <w:r>
        <w:t>and arrange 2 oz (60 g) beef slices on top of the noodles in</w:t>
      </w:r>
    </w:p>
    <w:p>
      <w:pPr>
        <w:pStyle w:val="ListNumber"/>
      </w:pPr>
      <w:r>
        <w:t>11. Ladle 8 fl oz (250 mL) broth over the beef slices. the boiling</w:t>
      </w:r>
    </w:p>
    <w:p>
      <w:pPr>
        <w:pStyle w:val="ListNumber"/>
      </w:pPr>
      <w:r>
        <w:t>broth cooks the beef in moments.</w:t>
      </w:r>
    </w:p>
    <w:p>
      <w:pPr>
        <w:pStyle w:val="ListNumber"/>
      </w:pPr>
      <w:r>
        <w:t>12. allow guests to help themselves to garnishes to flavor soup</w:t>
      </w:r>
    </w:p>
    <w:p>
      <w:pPr>
        <w:pStyle w:val="ListNumber"/>
      </w:pPr>
      <w:r>
        <w:t>as desired.as desired as desired Shallots, sliced thin</w:t>
      </w:r>
    </w:p>
    <w:p>
      <w:pPr>
        <w:pStyle w:val="ListNumber"/>
      </w:pPr>
      <w:r>
        <w:t>as desired as desired Fresh red chiles, seeded and sliced thin</w:t>
      </w:r>
    </w:p>
    <w:p>
      <w:pPr>
        <w:pStyle w:val="ListNumber"/>
      </w:pPr>
      <w:r>
        <w:t>Per serving: Calories, 380; Protein, 23 g; Fat, 25 g (58% cal.);</w:t>
      </w:r>
    </w:p>
    <w:p>
      <w:pPr>
        <w:pStyle w:val="ListNumber"/>
      </w:pPr>
      <w:r>
        <w:t>Cholesterol, 105 mg; Carbohydrates, 17 g; Fiber, 1 g; Sodium, 800 mg.</w:t>
      </w:r>
    </w:p>
    <w:p>
      <w:pPr>
        <w:pStyle w:val="ListNumber"/>
      </w:pPr>
      <w:r>
        <w:t>street vendors in Vietnam, but its popularity has spread around the world. Its origins date back only to the early twentieth</w:t>
      </w:r>
    </w:p>
    <w:p>
      <w:pPr>
        <w:pStyle w:val="ListNumber"/>
      </w:pPr>
      <w:r>
        <w:t>century. After the Vietnam War, immigrants from Vietnam</w:t>
      </w:r>
    </w:p>
    <w:p>
      <w:pPr>
        <w:pStyle w:val="ListNumber"/>
      </w:pPr>
      <w:r>
        <w:t>carried the recipe to North America and elsewhere. Pho</w:t>
      </w:r>
    </w:p>
    <w:p>
      <w:pPr>
        <w:pStyle w:val="ListNumber"/>
      </w:pPr>
      <w:r>
        <w:t>consists of a clear broth served in a bowl with rice noodles,</w:t>
      </w:r>
    </w:p>
    <w:p>
      <w:pPr>
        <w:pStyle w:val="ListNumber"/>
      </w:pPr>
      <w:r>
        <w:t>fresh seasonings and herbs.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