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Yellow Split Pea and Vegetable Curry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Vegan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Yellow Split Pea and Vegetable Curry</w:t>
      </w:r>
    </w:p>
    <w:p>
      <w:pPr>
        <w:pStyle w:val="ListBullet"/>
      </w:pPr>
      <w:r>
        <w:t>with Spiced Rice and Cucumber Raita</w:t>
      </w:r>
    </w:p>
    <w:p>
      <w:pPr>
        <w:pStyle w:val="ListBullet"/>
      </w:pPr>
      <w:r>
        <w:t>Spiced rice: 1. Wash the rice in several changes of cold water. Drain. a dd</w:t>
      </w:r>
    </w:p>
    <w:p>
      <w:pPr>
        <w:pStyle w:val="ListBullet"/>
      </w:pPr>
      <w:r>
        <w:t>grains with oil.</w:t>
      </w:r>
    </w:p>
    <w:p>
      <w:pPr>
        <w:pStyle w:val="ListBullet"/>
      </w:pPr>
      <w:r>
        <w:t>Two oz fl 60 mL Vegetable oil</w:t>
      </w:r>
    </w:p>
    <w:p>
      <w:pPr>
        <w:pStyle w:val="ListBullet"/>
      </w:pPr>
      <w:r>
        <w:t>Four oz g Onion, chopped</w:t>
      </w:r>
    </w:p>
    <w:p>
      <w:pPr>
        <w:pStyle w:val="ListBullet"/>
      </w:pPr>
      <w:r>
        <w:t>One tsp mL Finely chopped garlic</w:t>
      </w:r>
    </w:p>
    <w:p>
      <w:pPr>
        <w:pStyle w:val="ListBullet"/>
      </w:pPr>
      <w:r>
        <w:t>One tsp mL Finely chopped fresh ginger root</w:t>
      </w:r>
    </w:p>
    <w:p>
      <w:pPr>
        <w:pStyle w:val="ListBullet"/>
      </w:pPr>
      <w:r>
        <w:t>One L qt 1 Water or vegetable stock, hot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Eight oz g Yellow split peas 8. pick over the peas to remove stones and other foreign</w:t>
      </w:r>
    </w:p>
    <w:p>
      <w:pPr>
        <w:pStyle w:val="ListBullet"/>
      </w:pPr>
      <w:r>
        <w:t>Two oz fl 60 mL Vegetable oil 10. heat the oil in a heavy saucepot.</w:t>
      </w:r>
    </w:p>
    <w:p>
      <w:pPr>
        <w:pStyle w:val="ListBullet"/>
      </w:pPr>
      <w:r>
        <w:t>Two tsp mL Finely chopped garlic</w:t>
      </w:r>
    </w:p>
    <w:p>
      <w:pPr>
        <w:pStyle w:val="ListBullet"/>
      </w:pPr>
      <w:r>
        <w:t>Two tbsp mL Curry powder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Eight oz g Carrots, thickly sliced</w:t>
      </w:r>
    </w:p>
    <w:p>
      <w:pPr>
        <w:pStyle w:val="ListBullet"/>
      </w:pPr>
      <w:r>
        <w:t>Six oz g parsnips, large dice</w:t>
      </w:r>
    </w:p>
    <w:p>
      <w:pPr>
        <w:pStyle w:val="ListBullet"/>
      </w:pPr>
      <w:r>
        <w:t>Six oz g eggplant, peeled, large dice</w:t>
      </w:r>
    </w:p>
    <w:p>
      <w:pPr>
        <w:pStyle w:val="ListBullet"/>
      </w:pPr>
      <w:r>
        <w:t>Eight oz g Cauliflower, broken into small florets</w:t>
      </w:r>
    </w:p>
    <w:p>
      <w:pPr>
        <w:pStyle w:val="ListBullet"/>
      </w:pPr>
      <w:r>
        <w:t>Eight oz g Broccoli, broken into small florets</w:t>
      </w:r>
    </w:p>
    <w:p>
      <w:pPr>
        <w:pStyle w:val="ListBullet"/>
      </w:pPr>
      <w:r>
        <w:t>Eight oz fl 250 mL plain yogurt</w:t>
      </w:r>
    </w:p>
    <w:p>
      <w:pPr>
        <w:pStyle w:val="ListBullet"/>
      </w:pPr>
      <w:r>
        <w:t>Two oz fl 60 mL Lemon juice or lime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Spiced rice: 1. Wash the rice in several changes of cold water. Drain. a dd</w:t>
      </w:r>
    </w:p>
    <w:p>
      <w:pPr>
        <w:pStyle w:val="ListNumber"/>
      </w:pPr>
      <w:r>
        <w:t>cold water to cover by 1-2 in. (3-5 cm) and soak 1 hour</w:t>
      </w:r>
    </w:p>
    <w:p>
      <w:pPr>
        <w:pStyle w:val="ListNumber"/>
      </w:pPr>
      <w:r>
        <w:t>2. heat the oil in a heavy saucepan.</w:t>
      </w:r>
    </w:p>
    <w:p>
      <w:pPr>
        <w:pStyle w:val="ListNumber"/>
      </w:pPr>
      <w:r>
        <w:t>3. add the onion, garlic, and ginger. Sauté until the onion is</w:t>
      </w:r>
    </w:p>
    <w:p>
      <w:pPr>
        <w:pStyle w:val="ListNumber"/>
      </w:pPr>
      <w:r>
        <w:t>4. add the spices.</w:t>
      </w:r>
    </w:p>
    <w:p>
      <w:pPr>
        <w:pStyle w:val="ListNumber"/>
      </w:pPr>
      <w:r>
        <w:t>5. Drain the rice and add it to the pan. Stir to coat the</w:t>
      </w:r>
    </w:p>
    <w:p>
      <w:pPr>
        <w:pStyle w:val="ListNumber"/>
      </w:pPr>
      <w:r>
        <w:t>6. add the water or stock and the salt. Bring to a boil.</w:t>
      </w:r>
    </w:p>
    <w:p>
      <w:pPr>
        <w:pStyle w:val="ListNumber"/>
      </w:pPr>
      <w:r>
        <w:t>7. Cover and simmer over low heat about 40 minutes, or until</w:t>
      </w:r>
    </w:p>
    <w:p>
      <w:pPr>
        <w:pStyle w:val="ListNumber"/>
      </w:pPr>
      <w:r>
        <w:t>the rice is tender. Check after about 30 minutes to make sure the liquid hasn’t all been absorbed before the rice is</w:t>
      </w:r>
    </w:p>
    <w:p>
      <w:pPr>
        <w:pStyle w:val="ListNumber"/>
      </w:pPr>
      <w:r>
        <w:t>done. If it has, add a little more hot water.1 lb 500 g Long-grain brown rice,</w:t>
      </w:r>
    </w:p>
    <w:p>
      <w:pPr>
        <w:pStyle w:val="ListNumber"/>
      </w:pPr>
      <w:r>
        <w:t>oz 125 g Onion, chopped</w:t>
      </w:r>
    </w:p>
    <w:p>
      <w:pPr>
        <w:pStyle w:val="ListNumber"/>
      </w:pPr>
      <w:r>
        <w:t>tsp 5 mL Finely chopped garlic</w:t>
      </w:r>
    </w:p>
    <w:p>
      <w:pPr>
        <w:pStyle w:val="ListNumber"/>
      </w:pPr>
      <w:r>
        <w:t>tsp 5 mL Finely chopped fresh ginger root</w:t>
      </w:r>
    </w:p>
    <w:p>
      <w:pPr>
        <w:pStyle w:val="ListNumber"/>
      </w:pPr>
      <w:r>
        <w:t>oz 250 g Yellow split peas 8. pick over the peas to remove stones and other foreign</w:t>
      </w:r>
    </w:p>
    <w:p>
      <w:pPr>
        <w:pStyle w:val="ListNumber"/>
      </w:pPr>
      <w:r>
        <w:t>matter. r inse and drain the peas.</w:t>
      </w:r>
    </w:p>
    <w:p>
      <w:pPr>
        <w:pStyle w:val="ListNumber"/>
      </w:pPr>
      <w:r>
        <w:t>9. Simmer the peas in the water until they are very tender</w:t>
      </w:r>
    </w:p>
    <w:p>
      <w:pPr>
        <w:pStyle w:val="ListNumber"/>
      </w:pPr>
      <w:r>
        <w:t>and falling apart. Do not drain.1 qt 1 L Water</w:t>
      </w:r>
    </w:p>
    <w:p>
      <w:pPr>
        <w:pStyle w:val="ListNumber"/>
      </w:pPr>
      <w:r>
        <w:t>fl oz 60 mL Vegetable oil 10. heat the oil in a heavy saucepot.</w:t>
      </w:r>
    </w:p>
    <w:p>
      <w:pPr>
        <w:pStyle w:val="ListNumber"/>
      </w:pPr>
      <w:r>
        <w:t>11. add the onion and garlic. Sauté until lightly browned.</w:t>
      </w:r>
    </w:p>
    <w:p>
      <w:pPr>
        <w:pStyle w:val="ListNumber"/>
      </w:pPr>
      <w:r>
        <w:t>12. Stir in the curry powder and salt.</w:t>
      </w:r>
    </w:p>
    <w:p>
      <w:pPr>
        <w:pStyle w:val="ListNumber"/>
      </w:pPr>
      <w:r>
        <w:t>13. add the carrots, parsnips, and eggplant. Sauté 2-3 minutes</w:t>
      </w:r>
    </w:p>
    <w:p>
      <w:pPr>
        <w:pStyle w:val="ListNumber"/>
      </w:pPr>
      <w:r>
        <w:t>over medium heat.</w:t>
      </w:r>
    </w:p>
    <w:p>
      <w:pPr>
        <w:pStyle w:val="ListNumber"/>
      </w:pPr>
      <w:r>
        <w:t>14. add the cauliflower. Sauté another minute.</w:t>
      </w:r>
    </w:p>
    <w:p>
      <w:pPr>
        <w:pStyle w:val="ListNumber"/>
      </w:pPr>
      <w:r>
        <w:t>15. add the cooked peas. Simmer 15-20 minutes, or until the</w:t>
      </w:r>
    </w:p>
    <w:p>
      <w:pPr>
        <w:pStyle w:val="ListNumber"/>
      </w:pPr>
      <w:r>
        <w:t>16. add more water if the mixture becomes too thick. the peas</w:t>
      </w:r>
    </w:p>
    <w:p>
      <w:pPr>
        <w:pStyle w:val="ListNumber"/>
      </w:pPr>
      <w:r>
        <w:t>should have the consistency of a sauce.</w:t>
      </w:r>
    </w:p>
    <w:p>
      <w:pPr>
        <w:pStyle w:val="ListNumber"/>
      </w:pPr>
      <w:r>
        <w:t>17. add the broccoli and continue to simmer until all the</w:t>
      </w:r>
    </w:p>
    <w:p>
      <w:pPr>
        <w:pStyle w:val="ListNumber"/>
      </w:pPr>
      <w:r>
        <w:t>vegetables are tender. taste and add more salt if necessary.</w:t>
      </w:r>
    </w:p>
    <w:p>
      <w:pPr>
        <w:pStyle w:val="ListNumber"/>
      </w:pPr>
      <w:r>
        <w:t>18. Stir in the yogurt and lemon or lime juice.8 oz 250 g Onion, medium dice</w:t>
      </w:r>
    </w:p>
    <w:p>
      <w:pPr>
        <w:pStyle w:val="ListNumber"/>
      </w:pPr>
      <w:r>
        <w:t>tsp 10 mL Finely chopped garlic</w:t>
      </w:r>
    </w:p>
    <w:p>
      <w:pPr>
        <w:pStyle w:val="ListNumber"/>
      </w:pPr>
      <w:r>
        <w:t>oz 250 g Carrots, thickly sliced</w:t>
      </w:r>
    </w:p>
    <w:p>
      <w:pPr>
        <w:pStyle w:val="ListNumber"/>
      </w:pPr>
      <w:r>
        <w:t>oz 180 g parsnips, large dice</w:t>
      </w:r>
    </w:p>
    <w:p>
      <w:pPr>
        <w:pStyle w:val="ListNumber"/>
      </w:pPr>
      <w:r>
        <w:t>oz 180 g eggplant, peeled, large dice</w:t>
      </w:r>
    </w:p>
    <w:p>
      <w:pPr>
        <w:pStyle w:val="ListNumber"/>
      </w:pPr>
      <w:r>
        <w:t>1½ pt 750 mL Cucumber r aita () 19. For each portion, spoon rice to cover about two-thirds of a plate, leaving space at one side. Make a well in the center.</w:t>
      </w:r>
    </w:p>
    <w:p>
      <w:pPr>
        <w:pStyle w:val="ListNumber"/>
      </w:pPr>
      <w:r>
        <w:t>20. to the side of the rice, spoon a portion of the raita.</w:t>
      </w:r>
    </w:p>
    <w:p>
      <w:pPr>
        <w:pStyle w:val="ListNumber"/>
      </w:pPr>
      <w:r>
        <w:t>21. top the curry with a few cilantro leaves.</w:t>
      </w:r>
    </w:p>
    <w:p>
      <w:pPr>
        <w:pStyle w:val="ListNumber"/>
      </w:pPr>
      <w:r>
        <w:t>22. Sprinkle a dash of paprika onto the center of the raita.as needed as needed Cilantro leaves</w:t>
      </w:r>
    </w:p>
    <w:p>
      <w:pPr>
        <w:pStyle w:val="ListNumber"/>
      </w:pPr>
      <w:r>
        <w:t>Per serving (excluding Raita): Calories, 370; Protein, 12 g; Fat, 13 g (30% cal.); Cholesterol, 5 mg;</w:t>
      </w:r>
    </w:p>
    <w:p>
      <w:pPr>
        <w:pStyle w:val="ListNumber"/>
      </w:pPr>
      <w:r>
        <w:t>Carbohydrates, 55 g; Fiber, 6 g; Sodium, 1030 mg.</w:t>
      </w:r>
    </w:p>
    <w:p>
      <w:pPr>
        <w:pStyle w:val="ListNumber"/>
      </w:pPr>
      <w:r>
        <w:t>Per serving (Raita only): Calories, 30; Protein, 2 g; Fat, 2 g (53% cal.); Cholesterol, 0 mg;</w:t>
      </w:r>
    </w:p>
    <w:p>
      <w:pPr>
        <w:pStyle w:val="ListNumber"/>
      </w:pPr>
      <w:r>
        <w:t>Carbohydrates, 2 g; Fiber, 0 g; Sodium, 210 mg.</w:t>
      </w:r>
    </w:p>
    <w:p>
      <w:pPr>
        <w:pStyle w:val="ListNumber"/>
      </w:pPr>
      <w:r>
        <w:t>Omit the yogurt. Increase the lemon juice or lime juice to taste.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