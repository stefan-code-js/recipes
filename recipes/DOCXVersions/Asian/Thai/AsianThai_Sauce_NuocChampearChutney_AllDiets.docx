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Nuoc chamPear Chutney</w:t>
      </w:r>
    </w:p>
    <w:p>
      <w:r>
        <w:rPr>
          <w:b/>
          <w:color w:val="3E2723"/>
        </w:rPr>
        <w:t>Cuisine Type:</w:t>
      </w:r>
      <w:r>
        <w:t xml:space="preserve"> Asian/Thai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2 2 pears 1. peel the pears and cut into small dice. pears 1. peel the pears and cut into small dice.</w:t>
      </w:r>
    </w:p>
    <w:p>
      <w:pPr>
        <w:pStyle w:val="ListBullet"/>
      </w:pPr>
      <w:r>
        <w:t>Two tbsp mL Cider vinegar</w:t>
      </w:r>
    </w:p>
    <w:p>
      <w:pPr>
        <w:pStyle w:val="ListBullet"/>
      </w:pPr>
      <w:r>
        <w:t>Two oz fl 30 mL pear juice or apple juice</w:t>
      </w:r>
    </w:p>
    <w:p>
      <w:pPr>
        <w:pStyle w:val="ListBullet"/>
      </w:pPr>
      <w:r>
        <w:t>Per 1 fl oz (29.57 mL): Calories 40; Protein, 0 g; Fat, 0 g (0% cal.); Cholesterol, 0 mg; Carbohydrates, 11 g; Fiber, 1 g; Sodium, 0 mg.</w:t>
      </w:r>
    </w:p>
    <w:p>
      <w:pPr>
        <w:pStyle w:val="ListBullet"/>
      </w:pPr>
      <w:r>
        <w:t>Eight oz g Cucumber 2. peel and grate the cucumbers coarsely.</w:t>
      </w:r>
    </w:p>
    <w:p>
      <w:pPr>
        <w:pStyle w:val="ListBullet"/>
      </w:pPr>
      <w:r>
        <w:t>One mL pt 500 plain yogurt 3. place the yogurt in a bowl and whip until smooth.</w:t>
      </w:r>
    </w:p>
    <w:p>
      <w:pPr>
        <w:pStyle w:val="ListBullet"/>
      </w:pPr>
      <w:r>
        <w:t>Per 1 fl oz (29.57 mL): Calories, 15; Protein, 1 g; Fat, 1 g (53% cal.); Cholesterol, 0 mg; Carbohydrates, 1 g; Fiber, 0 g; Sodium, 105 mg.</w:t>
      </w:r>
    </w:p>
    <w:p>
      <w:pPr>
        <w:pStyle w:val="ListBullet"/>
      </w:pPr>
      <w:r>
        <w:t>2 2 Garlic cloves, chopped 1. pound the garlic, chiles, and sugar in a mortar to</w:t>
      </w:r>
    </w:p>
    <w:p>
      <w:pPr>
        <w:pStyle w:val="ListBullet"/>
      </w:pPr>
      <w:r>
        <w:t>Three tbsp mL Sugar</w:t>
      </w:r>
    </w:p>
    <w:p>
      <w:pPr>
        <w:pStyle w:val="ListBullet"/>
      </w:pPr>
      <w:r>
        <w:t>Four oz fl 125 mL Lime juice 2. place the garlic paste in a bowl and mix in the lime</w:t>
      </w:r>
    </w:p>
    <w:p>
      <w:pPr>
        <w:pStyle w:val="ListBullet"/>
      </w:pPr>
      <w:r>
        <w:t>Four oz fl 125 mL Water</w:t>
      </w:r>
    </w:p>
    <w:p>
      <w:pPr>
        <w:pStyle w:val="ListBullet"/>
      </w:pPr>
      <w:r>
        <w:t>One oz g Carrot, cut fine julienne</w:t>
      </w:r>
    </w:p>
    <w:p>
      <w:pPr>
        <w:pStyle w:val="ListBullet"/>
      </w:pPr>
      <w:r>
        <w:t>Per 1 fl oz (29.57 mL): Calories, 20; Protein, 1 g; Fat, 0 g (0% cal.); Cholesterol, 0 mg;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Julienne</w:t>
      </w:r>
    </w:p>
    <w:p>
      <w:pPr>
        <w:pStyle w:val="ListBullet"/>
      </w:pPr>
      <w:r>
        <w:t>Reduce</w:t>
      </w:r>
    </w:p>
    <w:p>
      <w:pPr>
        <w:pStyle w:val="ListBullet"/>
      </w:pPr>
      <w:r>
        <w:t>Dice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