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HAMACHI TARTARE SPOONS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finely chopped kaffir lime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