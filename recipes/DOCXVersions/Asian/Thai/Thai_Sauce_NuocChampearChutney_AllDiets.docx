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Nuoc chamPear Chutney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 2 pears 1. peel the pears and cut into small dice.</w:t>
      </w:r>
    </w:p>
    <w:p>
      <w:pPr>
        <w:pStyle w:val="ListBullet"/>
      </w:pPr>
      <w:r>
        <w:t>Two tbsp mL Cider vinegar</w:t>
      </w:r>
    </w:p>
    <w:p>
      <w:pPr>
        <w:pStyle w:val="ListBullet"/>
      </w:pPr>
      <w:r>
        <w:t>Two oz fl 30 mL pear juice or apple juice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Per oz fl</w:t>
      </w:r>
    </w:p>
    <w:p>
      <w:pPr>
        <w:pStyle w:val="ListBullet"/>
      </w:pPr>
      <w:r>
        <w:t>the heat and grind in a spice grinder.</w:t>
      </w:r>
    </w:p>
    <w:p>
      <w:pPr>
        <w:pStyle w:val="ListBullet"/>
      </w:pPr>
      <w:r>
        <w:t>Eight oz g Cucumber 2. peel and grate the cucumbers coarsely.</w:t>
      </w:r>
    </w:p>
    <w:p>
      <w:pPr>
        <w:pStyle w:val="ListBullet"/>
      </w:pPr>
      <w:r>
        <w:t>One mL pt 500 plain yogurt 3. place the yogurt in a bowl and whip until smooth.</w:t>
      </w:r>
    </w:p>
    <w:p>
      <w:pPr>
        <w:pStyle w:val="ListBullet"/>
      </w:pPr>
      <w:r>
        <w:t>cayenne. Mix well.1 tsp 5 mL Salt</w:t>
      </w:r>
    </w:p>
    <w:p>
      <w:pPr>
        <w:pStyle w:val="ListBullet"/>
      </w:pPr>
      <w:r>
        <w:t>Nuoc Cham (Vietnamese Dipping Sauce)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saucepan. Cook over low heat until the pears are tender and the liquid is reduced to a syrup. (heat must be low, or the liquid will reduce before the pears are cooked.)</w:t>
      </w:r>
    </w:p>
    <w:p>
      <w:pPr>
        <w:pStyle w:val="ListNumber"/>
      </w:pPr>
      <w:r>
        <w:t>3. Season to taste with salt.2 tbsp 30 mL honey</w:t>
      </w:r>
    </w:p>
    <w:p>
      <w:pPr>
        <w:pStyle w:val="ListNumber"/>
      </w:pPr>
      <w:r>
        <w:t>Per 1 fl oz (29.57 mL): Calories 40; Protein, 0 g; Fat, 0 g (0% cal.); Cholesterol, 0 mg; Carbohydrates, 11 g; Fiber, 1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1⁄2 tsp 2 mL Cumin seed 1. In a small, dry skillet over moderate heat, toast the cumin seeds until aromatic and a slightly darker shade of brown. r emove from</w:t>
      </w:r>
    </w:p>
    <w:p>
      <w:pPr>
        <w:pStyle w:val="ListNumber"/>
      </w:pPr>
      <w:r>
        <w:t>the heat and grind in a spice grinder.</w:t>
      </w:r>
    </w:p>
    <w:p>
      <w:pPr>
        <w:pStyle w:val="ListNumber"/>
      </w:pPr>
      <w:r>
        <w:t>oz 250 g Cucumber 2. peel and grate the cucumbers coarsely.</w:t>
      </w:r>
    </w:p>
    <w:p>
      <w:pPr>
        <w:pStyle w:val="ListNumber"/>
      </w:pPr>
      <w:r>
        <w:t>pt 500 mL plain yogurt 3. place the yogurt in a bowl and whip until smooth.</w:t>
      </w:r>
    </w:p>
    <w:p>
      <w:pPr>
        <w:pStyle w:val="ListNumber"/>
      </w:pPr>
      <w:r>
        <w:t>4. add the ground cumin, grated cucumber, salt, pepper, and</w:t>
      </w:r>
    </w:p>
    <w:p>
      <w:pPr>
        <w:pStyle w:val="ListNumber"/>
      </w:pPr>
      <w:r>
        <w:t>cayenne. Mix well.1 tsp 5 mL Salt</w:t>
      </w:r>
    </w:p>
    <w:p>
      <w:pPr>
        <w:pStyle w:val="ListNumber"/>
      </w:pPr>
      <w:r>
        <w:t>Per 1 fl oz (29.57 mL): Calories, 15; Protein, 1 g; Fat, 1 g (53% cal.); Cholesterol, 0 mg; Carbohydrates, 1 g; Fiber, 0 g; Sodium, 105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 Garlic cloves, chopped 1. pound the garlic, chiles, and sugar in a mortar to</w:t>
      </w:r>
    </w:p>
    <w:p>
      <w:pPr>
        <w:pStyle w:val="ListNumber"/>
      </w:pPr>
      <w:r>
        <w:t>make a paste.2-4 2-4 Fresh thai chiles, seeded and chopped</w:t>
      </w:r>
    </w:p>
    <w:p>
      <w:pPr>
        <w:pStyle w:val="ListNumber"/>
      </w:pPr>
      <w:r>
        <w:t>fl oz 125 mL Lime juice 2. place the garlic paste in a bowl and mix in the lime</w:t>
      </w:r>
    </w:p>
    <w:p>
      <w:pPr>
        <w:pStyle w:val="ListNumber"/>
      </w:pPr>
      <w:r>
        <w:t>juice, stirring until the sugar is dissolved.</w:t>
      </w:r>
    </w:p>
    <w:p>
      <w:pPr>
        <w:pStyle w:val="ListNumber"/>
      </w:pPr>
      <w:r>
        <w:t>3. add the remaining ingredients and mix well.4 fl oz 125 mL Nuoc nam (Vietnamese fish sauce) or nam</w:t>
      </w:r>
    </w:p>
    <w:p>
      <w:pPr>
        <w:pStyle w:val="ListNumber"/>
      </w:pPr>
      <w:r>
        <w:t>Per 1 fl oz (29.57 mL): Calories, 20; Protein, 1 g; Fat, 0 g (0% cal.); Cholesterol, 0 mg;</w:t>
      </w:r>
    </w:p>
    <w:p>
      <w:pPr>
        <w:pStyle w:val="ListNumber"/>
      </w:pPr>
      <w:r>
        <w:t>Carbohydrates, 4 g; Fiber, 0 g; Sodium, 740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