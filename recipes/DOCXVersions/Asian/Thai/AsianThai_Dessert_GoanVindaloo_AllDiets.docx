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GOAN VINDALOO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Thirty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Thirty Minutes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olive oil</w:t>
      </w:r>
    </w:p>
    <w:p>
      <w:pPr>
        <w:pStyle w:val="ListBullet"/>
      </w:pPr>
      <w:r>
        <w:t>One Put the chicken or pork and aubergine in a Put the chicken or pork and aubergine in a</w:t>
      </w:r>
    </w:p>
    <w:p>
      <w:pPr>
        <w:pStyle w:val="ListBullet"/>
      </w:pPr>
      <w:r>
        <w:t>Two Preheat the oven to 190˚C (375˚F/Gas 5).3 Heat the oil in an ovenproof pan and fry the Preheat the oven to 190˚C (375˚F/Gas 5).3 Heat the oil in an ovenproof pan and fry the</w:t>
      </w:r>
    </w:p>
    <w:p>
      <w:pPr>
        <w:pStyle w:val="ListBullet"/>
      </w:pPr>
      <w:r>
        <w:t>Four Add the meat and aubergine, along with the Add the meat and aubergine, along with the</w:t>
      </w:r>
    </w:p>
    <w:p>
      <w:pPr>
        <w:pStyle w:val="ListBullet"/>
      </w:pPr>
      <w:r>
        <w:t>Five Now add the tomatoes, chillies, and stock, Now add the tomatoes, chillies, and stock,</w:t>
      </w:r>
    </w:p>
    <w:p>
      <w:pPr>
        <w:pStyle w:val="ListBullet"/>
      </w:pPr>
      <w:r>
        <w:t>Six Cover and transfer to the oven. Cook for Cover and transfer to the oven. Cook for</w:t>
      </w:r>
    </w:p>
    <w:p>
      <w:pPr>
        <w:pStyle w:val="ListBullet"/>
      </w:pPr>
      <w:r>
        <w:t>Seven Sprinkle with coriander and serve immediately Sprinkle with coriander and serve immediately</w:t>
      </w:r>
    </w:p>
    <w:p>
      <w:pPr>
        <w:pStyle w:val="ListBullet"/>
      </w:pPr>
      <w:r>
        <w:t>One Soak the dried rice noodles, if using, in a Soak the dried rice noodles, if using, in a</w:t>
      </w:r>
    </w:p>
    <w:p>
      <w:pPr>
        <w:pStyle w:val="ListBullet"/>
      </w:pPr>
      <w:r>
        <w:t>Three At the bottom edge of the wrapper, place At the bottom edge of the wrapper, place</w:t>
      </w:r>
    </w:p>
    <w:p>
      <w:pPr>
        <w:pStyle w:val="ListBullet"/>
      </w:pPr>
      <w:r>
        <w:t>Four piece Place a of lettuce on top of the prawns,</w:t>
      </w:r>
    </w:p>
    <w:p>
      <w:pPr>
        <w:pStyle w:val="ListBullet"/>
      </w:pPr>
      <w:r>
        <w:t>Five Lift the edge of the rice paper wrapper Lift the edge of the rice paper wrapper</w:t>
      </w:r>
    </w:p>
    <w:p>
      <w:pPr>
        <w:pStyle w:val="ListBullet"/>
      </w:pPr>
      <w:r>
        <w:t>Six When you are about halfway, fold the ends of When you are about halfway, fold the ends of</w:t>
      </w:r>
    </w:p>
    <w:p>
      <w:pPr>
        <w:pStyle w:val="ListBullet"/>
      </w:pPr>
      <w:r>
        <w:t>Seven Repeat with the other wrappers and the Repeat with the other wrappers and the</w:t>
      </w:r>
    </w:p>
    <w:p>
      <w:pPr>
        <w:pStyle w:val="ListBullet"/>
      </w:pPr>
      <w:r>
        <w:t>Eight If you are making the rolls in advance, cover If you are making the rolls in advance, cover</w:t>
      </w:r>
    </w:p>
    <w:p>
      <w:pPr>
        <w:pStyle w:val="ListBullet"/>
      </w:pPr>
      <w:r>
        <w:t>Two tbsp salt</w:t>
      </w:r>
    </w:p>
    <w:p>
      <w:pPr>
        <w:pStyle w:val="ListBullet"/>
      </w:pPr>
      <w:r>
        <w:t>Two tbsp whole Sichuan peppercorns, lightly crushed with a pestle and mortar2 whole duck legs, about 200g (7oz) each2 duck breasts, about 175g (6oz) each1 Nanjing spice bag (see p59)5cm (2in) fresh root ginger, sliced, and then pulverized using a pestle and mortar3 spring onions, trimmed and cut into large segments125ml (4fl oz) Shaoxing wine2 tsp sesame oil</w:t>
      </w:r>
    </w:p>
    <w:p>
      <w:pPr>
        <w:pStyle w:val="ListBullet"/>
      </w:pPr>
      <w:r>
        <w:t>One Heat a frying pan over a medium heat. Add Heat a frying pan over a medium heat. Add</w:t>
      </w:r>
    </w:p>
    <w:p>
      <w:pPr>
        <w:pStyle w:val="ListBullet"/>
      </w:pPr>
      <w:r>
        <w:t>Two pieces Lightly score the skin of the duck with</w:t>
      </w:r>
    </w:p>
    <w:p>
      <w:pPr>
        <w:pStyle w:val="ListBullet"/>
      </w:pPr>
      <w:r>
        <w:t>Three When you are ready to cook the duck, lay all When you are ready to cook the duck, lay all</w:t>
      </w:r>
    </w:p>
    <w:p>
      <w:pPr>
        <w:pStyle w:val="ListBullet"/>
      </w:pPr>
      <w:r>
        <w:t>Four T urn off the heat and allow the duck to cool T urn off the heat and allow the duck to cool</w:t>
      </w:r>
    </w:p>
    <w:p>
      <w:pPr>
        <w:pStyle w:val="ListBullet"/>
      </w:pPr>
      <w:r>
        <w:t>Five T ransfer the duck to a cutting board and T ransfer the duck to a cutting board and</w:t>
      </w:r>
    </w:p>
    <w:p>
      <w:pPr>
        <w:pStyle w:val="ListBullet"/>
      </w:pPr>
      <w:r>
        <w:t>Six piece Drizzle the sesame oil over each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