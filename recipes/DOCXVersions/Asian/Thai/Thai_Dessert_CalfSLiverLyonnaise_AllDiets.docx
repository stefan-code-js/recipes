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Calf’s Liver Lyonnaise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10 PORTION SIZE: 1 SLICE LIVER, 1½ OZ (50 G) ONION GARNISH</w:t>
      </w:r>
    </w:p>
    <w:p>
      <w:pPr>
        <w:pStyle w:val="ListBullet"/>
      </w:pPr>
      <w:r>
        <w:t>Two lb kg Onions 1. peel and slice the onions.</w:t>
      </w:r>
    </w:p>
    <w:p>
      <w:pPr>
        <w:pStyle w:val="ListBullet"/>
      </w:pPr>
      <w:r>
        <w:t>onions are nicely glazed. Season to taste.</w:t>
      </w:r>
    </w:p>
    <w:p>
      <w:pPr>
        <w:pStyle w:val="ListBullet"/>
      </w:pPr>
      <w:r>
        <w:t>One cup mL Demi-glace or strong</w:t>
      </w:r>
    </w:p>
    <w:p>
      <w:pPr>
        <w:pStyle w:val="ListBullet"/>
      </w:pPr>
      <w:r>
        <w:t>brown stock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Ten slices 10 slices Calf’s liver, ½ in.</w:t>
      </w:r>
    </w:p>
    <w:p>
      <w:pPr>
        <w:pStyle w:val="ListBullet"/>
      </w:pPr>
      <w:r>
        <w:t>about oz 4</w:t>
      </w:r>
    </w:p>
    <w:p>
      <w:pPr>
        <w:pStyle w:val="ListBullet"/>
      </w:pPr>
      <w:r>
        <w:t>as needed as needed pepper</w:t>
      </w:r>
    </w:p>
    <w:p>
      <w:pPr>
        <w:pStyle w:val="ListBullet"/>
      </w:pPr>
      <w:r>
        <w:t>as needed as needed Flour</w:t>
      </w:r>
    </w:p>
    <w:p>
      <w:pPr>
        <w:pStyle w:val="ListBullet"/>
      </w:pPr>
      <w:r>
        <w:t>as needed as needed Clarified butter or oil</w:t>
      </w:r>
    </w:p>
    <w:p>
      <w:pPr>
        <w:pStyle w:val="ListBullet"/>
      </w:pPr>
      <w:r>
        <w:t>Thai Green Curry of Pork with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 kg Onions 1. peel and slice the onions.</w:t>
      </w:r>
    </w:p>
    <w:p>
      <w:pPr>
        <w:pStyle w:val="ListNumber"/>
      </w:pPr>
      <w:r>
        <w:t>2. heat the butter in a sauté pan and add the onions. Sauté them</w:t>
      </w:r>
    </w:p>
    <w:p>
      <w:pPr>
        <w:pStyle w:val="ListNumber"/>
      </w:pPr>
      <w:r>
        <w:t>over medium heat until tender and golden brown.</w:t>
      </w:r>
    </w:p>
    <w:p>
      <w:pPr>
        <w:pStyle w:val="ListNumber"/>
      </w:pPr>
      <w:r>
        <w:t>3. add the demi-glace or stock and cook a few minutes, until the</w:t>
      </w:r>
    </w:p>
    <w:p>
      <w:pPr>
        <w:pStyle w:val="ListNumber"/>
      </w:pPr>
      <w:r>
        <w:t>onions are nicely glazed. Season to taste.</w:t>
      </w:r>
    </w:p>
    <w:p>
      <w:pPr>
        <w:pStyle w:val="ListNumber"/>
      </w:pPr>
      <w:r>
        <w:t>4. place in a bain-marie and keep warm for service.3 oz 90 g Butter</w:t>
      </w:r>
    </w:p>
    <w:p>
      <w:pPr>
        <w:pStyle w:val="ListNumber"/>
      </w:pPr>
      <w:r>
        <w:t>slices 10 slices Calf’s liver, ½ in.</w:t>
      </w:r>
    </w:p>
    <w:p>
      <w:pPr>
        <w:pStyle w:val="ListNumber"/>
      </w:pPr>
      <w:r>
        <w:t>about 4 oz (125 g) each5. Season the liver and dredge in flour. Shake off excess flour.</w:t>
      </w:r>
    </w:p>
    <w:p>
      <w:pPr>
        <w:pStyle w:val="ListNumber"/>
      </w:pPr>
      <w:r>
        <w:t>6. pan-fry the liver in butter or oil over moderate heat until</w:t>
      </w:r>
    </w:p>
    <w:p>
      <w:pPr>
        <w:pStyle w:val="ListNumber"/>
      </w:pPr>
      <w:r>
        <w:t>browned on both sides and slightly firm to the touch. Do not overcook or use high heat.</w:t>
      </w:r>
    </w:p>
    <w:p>
      <w:pPr>
        <w:pStyle w:val="ListNumber"/>
      </w:pPr>
      <w:r>
        <w:t>7. Serve each portion with 1½ oz (45 g) onion mixture.as needed as needed Salt</w:t>
      </w:r>
    </w:p>
    <w:p>
      <w:pPr>
        <w:pStyle w:val="ListNumber"/>
      </w:pPr>
      <w:r>
        <w:t>Carbohydrates, 13 g; Fiber, 1 g; Sodium, 250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60 mL Vegetable oil 1. heat half the oil in a large sauté pan or wok.</w:t>
      </w:r>
    </w:p>
    <w:p>
      <w:pPr>
        <w:pStyle w:val="ListNumber"/>
      </w:pPr>
      <w:r>
        <w:t>2. Over high heat, stir-fry the pork just until it loses its pink color.</w:t>
      </w:r>
    </w:p>
    <w:p>
      <w:pPr>
        <w:pStyle w:val="ListNumber"/>
      </w:pPr>
      <w:r>
        <w:t>Cook it in several batches if necessary. r emove from pan.</w:t>
      </w:r>
    </w:p>
    <w:p>
      <w:pPr>
        <w:pStyle w:val="ListNumber"/>
      </w:pPr>
      <w:r>
        <w:t>3. add the rest of the oil to the pan.</w:t>
      </w:r>
    </w:p>
    <w:p>
      <w:pPr>
        <w:pStyle w:val="ListNumber"/>
      </w:pPr>
      <w:r>
        <w:t>4. With the pan still over high heat, add the bok choy, squash,</w:t>
      </w:r>
    </w:p>
    <w:p>
      <w:pPr>
        <w:pStyle w:val="ListNumber"/>
      </w:pPr>
      <w:r>
        <w:t>peppers, mushrooms, garlic, and scallions. Stir-fry for a few minutes, keeping the vegetables crisp.</w:t>
      </w:r>
    </w:p>
    <w:p>
      <w:pPr>
        <w:pStyle w:val="ListNumber"/>
      </w:pPr>
      <w:r>
        <w:t>5. return the pork to the pan and add the sauce. Simmer until</w:t>
      </w:r>
    </w:p>
    <w:p>
      <w:pPr>
        <w:pStyle w:val="ListNumber"/>
      </w:pPr>
      <w:r>
        <w:t>the pork is cooked through.</w:t>
      </w:r>
    </w:p>
    <w:p>
      <w:pPr>
        <w:pStyle w:val="ListNumber"/>
      </w:pPr>
      <w:r>
        <w:t>6. Serve immediately with steamed rice.2 lb 1 kg Boneless pork loin,</w:t>
      </w:r>
    </w:p>
    <w:p>
      <w:pPr>
        <w:pStyle w:val="ListNumber"/>
      </w:pPr>
      <w:r>
        <w:t>cut into thin slices</w:t>
      </w:r>
    </w:p>
    <w:p>
      <w:pPr>
        <w:pStyle w:val="ListNumber"/>
      </w:pPr>
      <w:r>
        <w:t>squash, sliced</w:t>
      </w:r>
    </w:p>
    <w:p>
      <w:pPr>
        <w:pStyle w:val="ListNumber"/>
      </w:pPr>
      <w:r>
        <w:t>medium dice</w:t>
      </w:r>
    </w:p>
    <w:p>
      <w:pPr>
        <w:pStyle w:val="ListNumber"/>
      </w:pPr>
      <w:r>
        <w:t>sliced</w:t>
      </w:r>
    </w:p>
    <w:p>
      <w:pPr>
        <w:pStyle w:val="ListNumber"/>
      </w:pPr>
      <w:r>
        <w:t>tbsp 15 mL Garlic, chopped</w:t>
      </w:r>
    </w:p>
    <w:p>
      <w:pPr>
        <w:pStyle w:val="ListNumber"/>
      </w:pPr>
      <w:r>
        <w:t>12 Scallions, sliced</w:t>
      </w:r>
    </w:p>
    <w:p>
      <w:pPr>
        <w:pStyle w:val="ListNumber"/>
      </w:pPr>
      <w:r>
        <w:t>Per serving: Calories, 250; Protein, 18 g; Fat, 19 g (64% cal.); Cholesterol, 40 mg; Carbohydrates, 6 g; Fiber, 2 g; Sodium, 310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