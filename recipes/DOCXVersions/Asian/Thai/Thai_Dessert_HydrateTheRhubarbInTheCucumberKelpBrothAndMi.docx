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with it with salt and chile no chile.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koji oil until it comes together as a smooth, emulsified paste.</w:t>
      </w:r>
    </w:p>
    <w:p>
      <w:pPr>
        <w:pStyle w:val="ListBullet"/>
      </w:pPr>
      <w:r>
        <w:t>Forty g Rhubarb Paste Base</w:t>
      </w:r>
    </w:p>
    <w:p>
      <w:pPr>
        <w:pStyle w:val="ListBullet"/>
      </w:pPr>
      <w:r>
        <w:t>Four mL Lacto Koji Water* (made with Øland Wheat Koji*)</w:t>
      </w:r>
    </w:p>
    <w:p>
      <w:pPr>
        <w:pStyle w:val="ListBullet"/>
      </w:pPr>
      <w:r>
        <w:t>One g Nordic Shoyu*</w:t>
      </w:r>
    </w:p>
    <w:p>
      <w:pPr>
        <w:pStyle w:val="ListBullet"/>
      </w:pPr>
      <w:r>
        <w:t>Eight coriander seeds</w:t>
      </w:r>
    </w:p>
    <w:p>
      <w:pPr>
        <w:pStyle w:val="ListBullet"/>
      </w:pPr>
      <w:r>
        <w:t>Ten g Sunflower Seed Paste</w:t>
      </w:r>
    </w:p>
    <w:p>
      <w:pPr>
        <w:pStyle w:val="ListBullet"/>
      </w:pPr>
      <w:r>
        <w:t>One Cucumber Skin</w:t>
      </w:r>
    </w:p>
    <w:p>
      <w:pPr>
        <w:pStyle w:val="ListBullet"/>
      </w:pPr>
      <w:r>
        <w:t>Three g Parsley Paste</w:t>
      </w:r>
    </w:p>
    <w:p>
      <w:pPr>
        <w:pStyle w:val="ListBullet"/>
      </w:pPr>
      <w:r>
        <w:t>Elderflower Oil* 4 g Rhubarb Paste</w:t>
      </w:r>
    </w:p>
    <w:p>
      <w:pPr>
        <w:pStyle w:val="ListBullet"/>
      </w:pPr>
      <w:r>
        <w:t>Four g Cucumber Flesh Paste</w:t>
      </w:r>
    </w:p>
    <w:p>
      <w:pPr>
        <w:pStyle w:val="ListBullet"/>
      </w:pPr>
      <w:r>
        <w:t>Four g Smoked Parsley Purée 5 reen coriander seeds</w:t>
      </w:r>
    </w:p>
    <w:p>
      <w:pPr>
        <w:pStyle w:val="ListBullet"/>
      </w:pPr>
      <w:r>
        <w:t>Five small bunches Pickled Elderflower* 6 flowering lemon thyme tips</w:t>
      </w:r>
    </w:p>
    <w:p>
      <w:pPr>
        <w:pStyle w:val="ListBullet"/>
      </w:pPr>
      <w:r>
        <w:t>Ten g drops elderflower oil. Add 4 each of the rhubarb paste, the cucumber flesh paste, and thesmo ked parsley paste, by pipin them into the cucumber skin ede to ede (at the bottom of</w:t>
      </w:r>
    </w:p>
    <w:p>
      <w:pPr>
        <w:pStyle w:val="ListBullet"/>
      </w:pPr>
      <w:r>
        <w:t>elderflower, season with salt, plate it seam -side down,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Hydrate the rhubarb in the cucumber -kelp broth and mix with it with salt and chile no chile.</w:t>
      </w:r>
    </w:p>
    <w:p>
      <w:pPr>
        <w:pStyle w:val="ListNumber"/>
      </w:pPr>
      <w:r>
        <w:t>Heat a nonstick pan on th e stove and cook this mixture in a bit of grapeseed oil until evenly</w:t>
      </w:r>
    </w:p>
    <w:p>
      <w:pPr>
        <w:pStyle w:val="ListNumber"/>
      </w:pPr>
      <w:r>
        <w:t>browned. Once caramelized, remove the pan from the heat. With a mortar and pestle, grind th e</w:t>
      </w:r>
    </w:p>
    <w:p>
      <w:pPr>
        <w:pStyle w:val="ListNumber"/>
      </w:pPr>
      <w:r>
        <w:t>koji oil until it comes together as a smooth, emulsified paste.</w:t>
      </w:r>
    </w:p>
    <w:p>
      <w:pPr>
        <w:pStyle w:val="ListNumber"/>
      </w:pPr>
      <w:r>
        <w:t>0.5 g Roasted Kelp Salt*</w:t>
      </w:r>
    </w:p>
    <w:p>
      <w:pPr>
        <w:pStyle w:val="ListNumber"/>
      </w:pPr>
      <w:r>
        <w:t>mL Lacto Koji Water* (made with Øland Wheat Koji*)</w:t>
      </w:r>
    </w:p>
    <w:p>
      <w:pPr>
        <w:pStyle w:val="ListNumber"/>
      </w:pPr>
      <w:r>
        <w:t>2.5 g Cucumber Juice Reduction*</w:t>
      </w:r>
    </w:p>
    <w:p>
      <w:pPr>
        <w:pStyle w:val="ListNumber"/>
      </w:pPr>
      <w:r>
        <w:t>Combine all the ingredients in a mortar and grind with the pestle until everything comes together as a chunky paste. Reserve the paste in a piping bag in the fridge until needed.</w:t>
      </w:r>
    </w:p>
    <w:p>
      <w:pPr>
        <w:pStyle w:val="ListNumber"/>
      </w:pPr>
      <w:r>
        <w:t>Place the cucumber skins on parchment skin -side down and warm them until they’re slightly</w:t>
      </w:r>
    </w:p>
    <w:p>
      <w:pPr>
        <w:pStyle w:val="ListNumber"/>
      </w:pPr>
      <w:r>
        <w:t>warmer than room temperature . Spread 3 g of the parsley paste onto the skin and season with</w:t>
      </w:r>
    </w:p>
    <w:p>
      <w:pPr>
        <w:pStyle w:val="ListNumber"/>
      </w:pPr>
      <w:r>
        <w:t>drops elderflower oil. Add 4 g each of the rhubarb paste, the cucumber flesh paste, and thesmo ked parsley paste, by piping them into the cucumber skin edge to edge (at the bottom of</w:t>
      </w:r>
    </w:p>
    <w:p>
      <w:pPr>
        <w:pStyle w:val="ListNumber"/>
      </w:pPr>
      <w:r>
        <w:t>the long side of the cucumber skin sheet). On top of the pastes, evenly add 5 whole coriander seeds and 5 small pieces pickled elderflower bunches. Roll the cucumber sk in tightly and airtight</w:t>
      </w:r>
    </w:p>
    <w:p>
      <w:pPr>
        <w:pStyle w:val="ListNumber"/>
      </w:pPr>
      <w:r>
        <w:t>but be careful not to squeeze the pastes out from either end. Once rolled, add 3 or 4 flowerin</w:t>
      </w:r>
    </w:p>
    <w:p>
      <w:pPr>
        <w:pStyle w:val="ListNumber"/>
      </w:pPr>
      <w:r>
        <w:t>ips of lemon thyme into each end of the dolma. Brush the top of the dolma with a bit more</w:t>
      </w:r>
    </w:p>
    <w:p>
      <w:pPr>
        <w:pStyle w:val="ListNumber"/>
      </w:pPr>
      <w:r>
        <w:t>elderflower, season with salt, plate it seam -side down,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