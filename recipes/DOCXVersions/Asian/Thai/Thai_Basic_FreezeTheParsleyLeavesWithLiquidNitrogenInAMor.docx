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Freeze the parsley leaves with liquid nitrogen in a mortar and pulverize them with the pestle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Fourteen g Peaso* , blended and passed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Four g Nordic Shoyu*</w:t>
      </w:r>
    </w:p>
    <w:p>
      <w:pPr>
        <w:pStyle w:val="ListBullet"/>
      </w:pPr>
      <w:r>
        <w:t>Ten minutes. Reserve the smoked purée in a piping bag in the fridge until needed.</w:t>
      </w:r>
    </w:p>
    <w:p>
      <w:pPr>
        <w:pStyle w:val="ListBullet"/>
      </w:pPr>
      <w:r>
        <w:t>Four g yellow mustard se 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ngredients and blend in a spice grinder to a fine powder.</w:t>
      </w:r>
    </w:p>
    <w:p>
      <w:pPr>
        <w:pStyle w:val="ListBullet"/>
      </w:pPr>
      <w:r>
        <w:t>One Hundred g sunflower seeds</w:t>
      </w:r>
    </w:p>
    <w:p>
      <w:pPr>
        <w:pStyle w:val="ListBullet"/>
      </w:pPr>
      <w:r>
        <w:t>110 g butter</w:t>
      </w:r>
    </w:p>
    <w:p>
      <w:pPr>
        <w:pStyle w:val="ListBullet"/>
      </w:pPr>
      <w:r>
        <w:t>Four g Danish Curry Powder</w:t>
      </w:r>
    </w:p>
    <w:p>
      <w:pPr>
        <w:pStyle w:val="ListBullet"/>
      </w:pPr>
      <w:r>
        <w:t>Twenty g Celery Juice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until powdered. Add the yeast broth reduction and parsley oil and mix until everything comes together as a smooth paste. Reserve the paste in an airtight container in the fridge until needed.</w:t>
      </w:r>
    </w:p>
    <w:p>
      <w:pPr>
        <w:pStyle w:val="ListNumber"/>
      </w:pPr>
      <w:r>
        <w:t>Blanch the parsley for 4 to 5 minutes in a pot of boiling water, until soft. Once cooked, shock th</w:t>
      </w:r>
    </w:p>
    <w:p>
      <w:pPr>
        <w:pStyle w:val="ListNumber"/>
      </w:pPr>
      <w:r>
        <w:t>wet). Place the wrung parsley int o a Pacojet container, freeze it, and then spin it. Once spun,</w:t>
      </w:r>
    </w:p>
    <w:p>
      <w:pPr>
        <w:pStyle w:val="ListNumber"/>
      </w:pPr>
      <w:r>
        <w:t>pack the parsley to the bottom of the container and freeze again. Repeat this process until th e</w:t>
      </w:r>
    </w:p>
    <w:p>
      <w:pPr>
        <w:pStyle w:val="ListNumber"/>
      </w:pPr>
      <w:r>
        <w:t>arsley has been frozen and spun 3 times. Remove the purée and pass it through a tamis lined</w:t>
      </w:r>
    </w:p>
    <w:p>
      <w:pPr>
        <w:pStyle w:val="ListNumber"/>
      </w:pPr>
      <w:r>
        <w:t>with a fine -mesh nylon sieve. Proceed directly to the next step.</w:t>
      </w:r>
    </w:p>
    <w:p>
      <w:pPr>
        <w:pStyle w:val="ListNumber"/>
      </w:pPr>
      <w:r>
        <w:t>Mix the passed purée with the parsley oil, passed peaso, and Nordic shoyu. Place the purée into</w:t>
      </w:r>
    </w:p>
    <w:p>
      <w:pPr>
        <w:pStyle w:val="ListNumber"/>
      </w:pPr>
      <w:r>
        <w:t>a hot smoking setup and smoke it with dried toasted hay for 30 minutes, stirring the purée every</w:t>
      </w:r>
    </w:p>
    <w:p>
      <w:pPr>
        <w:pStyle w:val="ListNumber"/>
      </w:pPr>
      <w:r>
        <w:t>minutes. Reserve the smoked purée in a piping bag in the fridge until needed.</w:t>
      </w:r>
    </w:p>
    <w:p>
      <w:pPr>
        <w:pStyle w:val="ListNumber"/>
      </w:pPr>
      <w:r>
        <w:t>Dry roast the three seeds together in a pan until deeply aromatic, then combine with the oth er</w:t>
      </w:r>
    </w:p>
    <w:p>
      <w:pPr>
        <w:pStyle w:val="ListNumber"/>
      </w:pPr>
      <w:r>
        <w:t>ngredients and blend in a spice grinder to a fine powder.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