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LEAFY VEGETABLES AND SALAD GREENS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138 Ingredients</w:t>
      </w:r>
    </w:p>
    <w:p>
      <w:pPr>
        <w:pStyle w:val="ListBullet"/>
      </w:pPr>
      <w:r>
        <w:t>Ten white peppercorns</w:t>
      </w:r>
    </w:p>
    <w:p>
      <w:pPr>
        <w:pStyle w:val="ListBullet"/>
      </w:pPr>
      <w:r>
        <w:t>Ten fresh green bird' s eye</w:t>
      </w:r>
    </w:p>
    <w:p>
      <w:pPr>
        <w:pStyle w:val="ListBullet"/>
      </w:pPr>
      <w:r>
        <w:t>chili peppers</w:t>
      </w:r>
    </w:p>
    <w:p>
      <w:pPr>
        <w:pStyle w:val="ListBullet"/>
      </w:pPr>
      <w:r>
        <w:t>peppers</w:t>
      </w:r>
    </w:p>
    <w:p>
      <w:pPr>
        <w:pStyle w:val="ListBullet"/>
      </w:pPr>
      <w:r>
        <w:t>l tbsp (15 g) salt</w:t>
      </w:r>
    </w:p>
    <w:p>
      <w:pPr>
        <w:pStyle w:val="ListBullet"/>
      </w:pPr>
      <w:r>
        <w:t>(prawn sauce)</w:t>
      </w:r>
    </w:p>
    <w:p>
      <w:pPr>
        <w:pStyle w:val="ListBullet"/>
      </w:pPr>
      <w:r>
        <w:t>Green curry sauce</w:t>
      </w:r>
    </w:p>
    <w:p>
      <w:pPr>
        <w:pStyle w:val="ListBullet"/>
      </w:pPr>
      <w:r>
        <w:t>Two cups (500 ml) coconut</w:t>
      </w:r>
    </w:p>
    <w:p>
      <w:pPr>
        <w:pStyle w:val="ListBullet"/>
      </w:pPr>
      <w:r>
        <w:t>Five Swiss chard leaves</w:t>
      </w:r>
    </w:p>
    <w:p>
      <w:pPr>
        <w:pStyle w:val="ListBullet"/>
      </w:pPr>
      <w:r>
        <w:t>Three tbsp (50 ml} olive oil</w:t>
      </w:r>
    </w:p>
    <w:p>
      <w:pPr>
        <w:pStyle w:val="ListBullet"/>
      </w:pPr>
      <w:r>
        <w:t>Two cups (500 ml) white</w:t>
      </w:r>
    </w:p>
    <w:p>
      <w:pPr>
        <w:pStyle w:val="ListBullet"/>
      </w:pPr>
      <w:r>
        <w:t>Two tbsp (l oz./30 g) butter</w:t>
      </w:r>
    </w:p>
    <w:p>
      <w:pPr>
        <w:pStyle w:val="ListBullet"/>
      </w:pPr>
      <w:r>
        <w:t>Two tbsp (30 ml) olive oil</w:t>
      </w:r>
    </w:p>
    <w:p>
      <w:pPr>
        <w:pStyle w:val="ListBullet"/>
      </w:pPr>
      <w:r>
        <w:t>Eighteen scallops with their</w:t>
      </w:r>
    </w:p>
    <w:p>
      <w:pPr>
        <w:pStyle w:val="ListBullet"/>
      </w:pPr>
      <w:r>
        <w:t>Eighteen shavings fresh</w:t>
      </w:r>
    </w:p>
    <w:p>
      <w:pPr>
        <w:pStyle w:val="ListBullet"/>
      </w:pPr>
      <w:r>
        <w:t>Fifteen l minutes . Stir in the fish sauce and pam sugar and bring to a boi again.</w:t>
      </w:r>
    </w:p>
    <w:p>
      <w:pPr>
        <w:pStyle w:val="ListBullet"/>
      </w:pPr>
      <w:r>
        <w:t>Twenty minutes. Strain the sauce through a fine-mesh sieve into a bowl. Wash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pepper, finely sliced</w:t>
      </w:r>
    </w:p>
    <w:p>
      <w:pPr>
        <w:pStyle w:val="ListNumber"/>
      </w:pPr>
      <w:r>
        <w:t>cumin seeds with the turmeric . Wearing disposable gloves to protect your</w:t>
      </w:r>
    </w:p>
    <w:p>
      <w:pPr>
        <w:pStyle w:val="ListNumber"/>
      </w:pPr>
      <w:r>
        <w:t>seeds. Finely dice the chilis and reduce them to a paste by c rushing in the</w:t>
      </w:r>
    </w:p>
    <w:p>
      <w:pPr>
        <w:pStyle w:val="ListNumber"/>
      </w:pPr>
      <w:r>
        <w:t>pestle and mortar. Peel the galanga l, Thai shallot, and garlic and finely chop</w:t>
      </w:r>
    </w:p>
    <w:p>
      <w:pPr>
        <w:pStyle w:val="ListNumber"/>
      </w:pPr>
      <w:r>
        <w:t>them with the lemongrass and cilantro stalks. Gradually add them to the</w:t>
      </w:r>
    </w:p>
    <w:p>
      <w:pPr>
        <w:pStyle w:val="ListNumber"/>
      </w:pPr>
      <w:r>
        <w:t>mortar with the salt and crush. Finally, add the kaffir lime zest and shrimp</w:t>
      </w:r>
    </w:p>
    <w:p>
      <w:pPr>
        <w:pStyle w:val="ListNumber"/>
      </w:pPr>
      <w:r>
        <w:t>paste and crush everything together to make a smooth paste.</w:t>
      </w:r>
    </w:p>
    <w:p>
      <w:pPr>
        <w:pStyle w:val="ListNumber"/>
      </w:pPr>
      <w:r>
        <w:t>In a saucepan over medium -high heat, bring half the coconut cream to a boil.</w:t>
      </w:r>
    </w:p>
    <w:p>
      <w:pPr>
        <w:pStyle w:val="ListNumber"/>
      </w:pPr>
      <w:r>
        <w:t>Reduce the heat to low and stir in the green curry paste . Simmer for 5 min­</w:t>
      </w:r>
    </w:p>
    <w:p>
      <w:pPr>
        <w:pStyle w:val="ListNumber"/>
      </w:pPr>
      <w:r>
        <w:t>utes, drizzle in the remaining coconut cream, and simmer for an additional</w:t>
      </w:r>
    </w:p>
    <w:p>
      <w:pPr>
        <w:pStyle w:val="ListNumber"/>
      </w:pPr>
      <w:r>
        <w:t>minutes . Stir in the fish sauce and palm sugar and bring to a boi l again.</w:t>
      </w:r>
    </w:p>
    <w:p>
      <w:pPr>
        <w:pStyle w:val="ListNumber"/>
      </w:pPr>
      <w:r>
        <w:t>Remove from the heat, add the basil and kaffir l ime leaf, and let infuse for</w:t>
      </w:r>
    </w:p>
    <w:p>
      <w:pPr>
        <w:pStyle w:val="ListNumber"/>
      </w:pPr>
      <w:r>
        <w:t>minutes. Strain the sauce through a fine-mesh sieve into a bowl. Wash and</w:t>
      </w:r>
    </w:p>
    <w:p>
      <w:pPr>
        <w:pStyle w:val="ListNumber"/>
      </w:pPr>
      <w:r>
        <w:t>add the chard leaves and, using an immersion blender , blend unt il smooth</w:t>
      </w:r>
    </w:p>
    <w:p>
      <w:pPr>
        <w:pStyle w:val="ListNumber"/>
      </w:pPr>
      <w:r>
        <w:t>and a vivid green color. Strain again and reserve at room temperature .</w:t>
      </w:r>
    </w:p>
    <w:p>
      <w:pPr>
        <w:pStyle w:val="ListNumber"/>
      </w:pPr>
      <w:r>
        <w:t>Cut off the white stalks from the leaves. Using a vegetable peeler, peel the</w:t>
      </w:r>
    </w:p>
    <w:p>
      <w:pPr>
        <w:pStyle w:val="ListNumber"/>
      </w:pPr>
      <w:r>
        <w:t>stalks to remove the tough fibers at the base, and cut them into roughly</w:t>
      </w:r>
    </w:p>
    <w:p>
      <w:pPr>
        <w:pStyle w:val="ListNumber"/>
      </w:pPr>
      <w:r>
        <w:t>6-in. (15-cm) lengths. Wash the leaves and dry them in a salad spinner. Peel</w:t>
      </w:r>
    </w:p>
    <w:p>
      <w:pPr>
        <w:pStyle w:val="ListNumber"/>
      </w:pPr>
      <w:r>
        <w:t>the garlic clove but leave it whole. In a skillet over medium heat, sweat the</w:t>
      </w:r>
    </w:p>
    <w:p>
      <w:pPr>
        <w:pStyle w:val="ListNumber"/>
      </w:pPr>
      <w:r>
        <w:t>stalks in the olive oil without letting them color. Pour in the chicken stock</w:t>
      </w:r>
    </w:p>
    <w:p>
      <w:pPr>
        <w:pStyle w:val="ListNumber"/>
      </w:pPr>
      <w:r>
        <w:t>and add the garlic clove and thyme sprig. At the last minute, melt the butter</w:t>
      </w:r>
    </w:p>
    <w:p>
      <w:pPr>
        <w:pStyle w:val="ListNumber"/>
      </w:pPr>
      <w:r>
        <w:t>in another skillet and briefly cook the leaves until wilted.</w:t>
      </w:r>
    </w:p>
    <w:p>
      <w:pPr>
        <w:pStyle w:val="ListNumber"/>
      </w:pPr>
      <w:r>
        <w:t>TO SERVE</w:t>
      </w:r>
    </w:p>
    <w:p>
      <w:pPr>
        <w:pStyle w:val="ListNumber"/>
      </w:pPr>
      <w:r>
        <w:t>Heat the olive oil in a skillet over high heat. Separate the scallops and cora ls</w:t>
      </w:r>
    </w:p>
    <w:p>
      <w:pPr>
        <w:pStyle w:val="ListNumber"/>
      </w:pPr>
      <w:r>
        <w:t>lightly cooked. Pour the green curry sauce into serving bowls and arrange</w:t>
      </w:r>
    </w:p>
    <w:p>
      <w:pPr>
        <w:pStyle w:val="ListNumber"/>
      </w:pPr>
      <w:r>
        <w:t>the scallops, corals, chard stalks, and leaves attractively on top. 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