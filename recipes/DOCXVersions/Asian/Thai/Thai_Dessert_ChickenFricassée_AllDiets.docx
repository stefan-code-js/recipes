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Fricassée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Fricassée</w:t>
      </w:r>
    </w:p>
    <w:p>
      <w:pPr>
        <w:pStyle w:val="ListBullet"/>
      </w:pPr>
      <w:r>
        <w:t>PORTIONS: 12 PORTION SIZE: ¼ CHICKEN, 3 FL OZ (90 ML) SAUCE</w:t>
      </w:r>
    </w:p>
    <w:p>
      <w:pPr>
        <w:pStyle w:val="ListBullet"/>
      </w:pPr>
      <w:r>
        <w:t>Three lb Chickens, 2½-3</w:t>
      </w:r>
    </w:p>
    <w:p>
      <w:pPr>
        <w:pStyle w:val="ListBullet"/>
      </w:pPr>
      <w:r>
        <w:t>(1.1-1.4 kg) each1. Cut the chickens into 8 pieces each. Season with salt and</w:t>
      </w:r>
    </w:p>
    <w:p>
      <w:pPr>
        <w:pStyle w:val="ListBullet"/>
      </w:pPr>
      <w:r>
        <w:t>white pepper.</w:t>
      </w:r>
    </w:p>
    <w:p>
      <w:pPr>
        <w:pStyle w:val="ListBullet"/>
      </w:pPr>
      <w:r>
        <w:t>seared on all sides, but do not brown.to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Three oz g Butter</w:t>
      </w:r>
    </w:p>
    <w:p>
      <w:pPr>
        <w:pStyle w:val="ListBullet"/>
      </w:pPr>
      <w:r>
        <w:t>Six oz g Onion, cut brunoise</w:t>
      </w:r>
    </w:p>
    <w:p>
      <w:pPr>
        <w:pStyle w:val="ListBullet"/>
      </w:pPr>
      <w:r>
        <w:t>Three oz g Flour 4. add the flour and stir so it combines with the fat to make</w:t>
      </w:r>
    </w:p>
    <w:p>
      <w:pPr>
        <w:pStyle w:val="ListBullet"/>
      </w:pPr>
      <w:r>
        <w:t>simplify making the roux, you can remove the chicken from</w:t>
      </w:r>
    </w:p>
    <w:p>
      <w:pPr>
        <w:pStyle w:val="ListBullet"/>
      </w:pPr>
      <w:r>
        <w:t>the pan before adding the flour, then return the chicken to</w:t>
      </w:r>
    </w:p>
    <w:p>
      <w:pPr>
        <w:pStyle w:val="ListBullet"/>
      </w:pPr>
      <w:r>
        <w:t>(approximately)Chicken stock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One piece Small of celery</w:t>
      </w:r>
    </w:p>
    <w:p>
      <w:pPr>
        <w:pStyle w:val="ListBullet"/>
      </w:pPr>
      <w:r>
        <w:t>Four parsley stems</w:t>
      </w:r>
    </w:p>
    <w:p>
      <w:pPr>
        <w:pStyle w:val="ListBullet"/>
      </w:pPr>
      <w:r>
        <w:t>Liaison: 8. remove the chicken from the sauce and keep it warm in a</w:t>
      </w:r>
    </w:p>
    <w:p>
      <w:pPr>
        <w:pStyle w:val="ListBullet"/>
      </w:pPr>
      <w:r>
        <w:t>thickness. You should have about 1 qt (1 L) sauce. Strain through cheesecloth.</w:t>
      </w:r>
    </w:p>
    <w:p>
      <w:pPr>
        <w:pStyle w:val="ListBullet"/>
      </w:pPr>
      <w:r>
        <w:t>sauce, and add the liaison to the sauce. Bring to just below</w:t>
      </w:r>
    </w:p>
    <w:p>
      <w:pPr>
        <w:pStyle w:val="ListBullet"/>
      </w:pPr>
      <w:r>
        <w:t>the simmer. Do not boil.</w:t>
      </w:r>
    </w:p>
    <w:p>
      <w:pPr>
        <w:pStyle w:val="ListBullet"/>
      </w:pPr>
      <w:r>
        <w:t>Eight oz fl 240 mL heavy cream</w:t>
      </w:r>
    </w:p>
    <w:p>
      <w:pPr>
        <w:pStyle w:val="ListBullet"/>
      </w:pPr>
      <w:r>
        <w:t>One tbsp mL Lemon juice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Add tbsp 2</w:t>
      </w:r>
    </w:p>
    <w:p>
      <w:pPr>
        <w:pStyle w:val="ListBullet"/>
      </w:pPr>
      <w:r>
        <w:t>Use lb 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(1.1-1.4 kg) each1. Cut the chickens into 8 pieces each. Season with salt and</w:t>
      </w:r>
    </w:p>
    <w:p>
      <w:pPr>
        <w:pStyle w:val="ListNumber"/>
      </w:pPr>
      <w:r>
        <w:t>2. Melt the butter in a brazier over moderate heat.</w:t>
      </w:r>
    </w:p>
    <w:p>
      <w:pPr>
        <w:pStyle w:val="ListNumber"/>
      </w:pPr>
      <w:r>
        <w:t>3. add chicken and onion. Sauté very lightly so the chicken is</w:t>
      </w:r>
    </w:p>
    <w:p>
      <w:pPr>
        <w:pStyle w:val="ListNumber"/>
      </w:pPr>
      <w:r>
        <w:t>seared on all sides, but do not brown.to taste to taste Salt</w:t>
      </w:r>
    </w:p>
    <w:p>
      <w:pPr>
        <w:pStyle w:val="ListNumber"/>
      </w:pPr>
      <w:r>
        <w:t>oz 90 g Flour 4. add the flour and stir so it combines with the fat to make</w:t>
      </w:r>
    </w:p>
    <w:p>
      <w:pPr>
        <w:pStyle w:val="ListNumber"/>
      </w:pPr>
      <w:r>
        <w:t>a roux. Cook another 2 minutes, without browning. ( to</w:t>
      </w:r>
    </w:p>
    <w:p>
      <w:pPr>
        <w:pStyle w:val="ListNumber"/>
      </w:pPr>
      <w:r>
        <w:t>simplify making the roux, you can remove the chicken from</w:t>
      </w:r>
    </w:p>
    <w:p>
      <w:pPr>
        <w:pStyle w:val="ListNumber"/>
      </w:pPr>
      <w:r>
        <w:t>the pan before adding the flour, then return the chicken to</w:t>
      </w:r>
    </w:p>
    <w:p>
      <w:pPr>
        <w:pStyle w:val="ListNumber"/>
      </w:pPr>
      <w:r>
        <w:t>5. Gradually stir in enough stock to cover the chicken. Bring to a simmer, stirring, until the sauce thickens.</w:t>
      </w:r>
    </w:p>
    <w:p>
      <w:pPr>
        <w:pStyle w:val="ListNumber"/>
      </w:pPr>
      <w:r>
        <w:t>6. add the sachet.</w:t>
      </w:r>
    </w:p>
    <w:p>
      <w:pPr>
        <w:pStyle w:val="ListNumber"/>
      </w:pPr>
      <w:r>
        <w:t>7. Cover and place in a slow oven (300°F/150°C) or over very</w:t>
      </w:r>
    </w:p>
    <w:p>
      <w:pPr>
        <w:pStyle w:val="ListNumber"/>
      </w:pPr>
      <w:r>
        <w:t>low heat on the range. Cook until tender, 30-45 minutes.3 pt(approximately)1.5 L</w:t>
      </w:r>
    </w:p>
    <w:p>
      <w:pPr>
        <w:pStyle w:val="ListNumber"/>
      </w:pPr>
      <w:r>
        <w:t>Liaison: 8. remove the chicken from the sauce and keep it warm in a</w:t>
      </w:r>
    </w:p>
    <w:p>
      <w:pPr>
        <w:pStyle w:val="ListNumber"/>
      </w:pPr>
      <w:r>
        <w:t>9. Degrease the sauce. r educe it over high heat to proper</w:t>
      </w:r>
    </w:p>
    <w:p>
      <w:pPr>
        <w:pStyle w:val="ListNumber"/>
      </w:pPr>
      <w:r>
        <w:t>thickness. You should have about 1 qt (1 L) sauce. Strain through cheesecloth.</w:t>
      </w:r>
    </w:p>
    <w:p>
      <w:pPr>
        <w:pStyle w:val="ListNumber"/>
      </w:pPr>
      <w:r>
        <w:t>10. Combine the egg yolks and cream. temper with a little hot</w:t>
      </w:r>
    </w:p>
    <w:p>
      <w:pPr>
        <w:pStyle w:val="ListNumber"/>
      </w:pPr>
      <w:r>
        <w:t>sauce, and add the liaison to the sauce. Bring to just below</w:t>
      </w:r>
    </w:p>
    <w:p>
      <w:pPr>
        <w:pStyle w:val="ListNumber"/>
      </w:pPr>
      <w:r>
        <w:t>the simmer. Do not boil.</w:t>
      </w:r>
    </w:p>
    <w:p>
      <w:pPr>
        <w:pStyle w:val="ListNumber"/>
      </w:pPr>
      <w:r>
        <w:t>11. Season to taste with lemon juice, salt, white pepper, and nutmeg. p our the sauce over the chicken.3 3 egg yolks, beaten</w:t>
      </w:r>
    </w:p>
    <w:p>
      <w:pPr>
        <w:pStyle w:val="ListNumber"/>
      </w:pPr>
      <w:r>
        <w:t>Per serving: Calories, 440; Protein, 39 g; Fat, 27 g (56% cal.); Cholesterol, 175 mg; Carbohydrates, 8 g;</w:t>
      </w:r>
    </w:p>
    <w:p>
      <w:pPr>
        <w:pStyle w:val="ListNumber"/>
      </w:pPr>
      <w:r>
        <w:t>Add 1½ tsp (7 mL) dried tarragon to the sachet.</w:t>
      </w:r>
    </w:p>
    <w:p>
      <w:pPr>
        <w:pStyle w:val="ListNumber"/>
      </w:pPr>
      <w:r>
        <w:t>Add 2 tbsp (30 mL) curry powder when making the roux.</w:t>
      </w:r>
    </w:p>
    <w:p>
      <w:pPr>
        <w:pStyle w:val="ListNumber"/>
      </w:pPr>
      <w:r>
        <w:t>depending on size. Cut large turkey wings into 2 pieces.</w:t>
      </w:r>
    </w:p>
    <w:p>
      <w:pPr>
        <w:pStyle w:val="ListNumber"/>
      </w:pPr>
      <w:r>
        <w:t>Prepare as in the basic recipe, using 5 lb (2.3 kg) boneless veal shoulder, cut into large dice. Use white veal stock.</w:t>
      </w:r>
    </w:p>
    <w:p>
      <w:pPr>
        <w:pStyle w:val="ListNumber"/>
      </w:pPr>
      <w:r>
        <w:t>Use 5 lb (2.3 kg) boneless, diced pork and pork, veal, or chicken stock.</w:t>
      </w:r>
    </w:p>
    <w:p>
      <w:pPr>
        <w:pStyle w:val="ListNumber"/>
      </w:pPr>
      <w:r>
        <w:t>Fricassée a rgenteuilUse the same garnishes as for the</w:t>
      </w:r>
    </w:p>
    <w:p>
      <w:pPr>
        <w:pStyle w:val="ListNumber"/>
      </w:pPr>
      <w:r>
        <w:t>corresponding Chicken Blanquette variations ().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Garnish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