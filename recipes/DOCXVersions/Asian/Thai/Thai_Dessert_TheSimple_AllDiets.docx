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simple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selection of spices for adobo marinade.</w:t>
      </w:r>
    </w:p>
    <w:p>
      <w:pPr>
        <w:pStyle w:val="ListBullet"/>
      </w:pPr>
      <w:r>
        <w:t>preserving meat with</w:t>
      </w:r>
    </w:p>
    <w:p>
      <w:pPr>
        <w:pStyle w:val="ListBullet"/>
      </w:pPr>
      <w:r>
        <w:t>vinegar and spices.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kind of bumbu (spice paste). Every region -</w:t>
      </w:r>
    </w:p>
    <w:p>
      <w:pPr>
        <w:pStyle w:val="ListBullet"/>
      </w:pPr>
      <w:r>
        <w:t>One tsp coriander seeds</w:t>
      </w:r>
    </w:p>
    <w:p>
      <w:pPr>
        <w:pStyle w:val="ListBullet"/>
      </w:pPr>
      <w:r>
        <w:t>One pinch grated nutmeg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Two red chillies, roughly chopped</w:t>
      </w:r>
    </w:p>
    <w:p>
      <w:pPr>
        <w:pStyle w:val="ListBullet"/>
      </w:pPr>
      <w:r>
        <w:t>One tsp shrimp paste</w:t>
      </w:r>
    </w:p>
    <w:p>
      <w:pPr>
        <w:pStyle w:val="ListBullet"/>
      </w:pPr>
      <w:r>
        <w:t>One tbsp vegetable oil, for frying</w:t>
      </w:r>
    </w:p>
    <w:p>
      <w:pPr>
        <w:pStyle w:val="ListBullet"/>
      </w:pPr>
      <w:r>
        <w:t>pounding using a pestle and mortar: start with the dry spices,</w:t>
      </w:r>
    </w:p>
    <w:p>
      <w:pPr>
        <w:pStyle w:val="ListBullet"/>
      </w:pPr>
      <w:r>
        <w:t>Heat the oil in a wok or frying pan, add the spice mixture,</w:t>
      </w:r>
    </w:p>
    <w:p>
      <w:pPr>
        <w:pStyle w:val="ListBullet"/>
      </w:pPr>
      <w:r>
        <w:t>Garlic, ginger, shallot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heat. Fragrant local spices mix with exotic imports from Persia, India, and China to create dishes with complex depth of flavour.INDONESIA</w:t>
      </w:r>
    </w:p>
    <w:p>
      <w:pPr>
        <w:pStyle w:val="ListNumber"/>
      </w:pPr>
      <w:r>
        <w:t>kind of bumbu (spice paste). Every region -</w:t>
      </w:r>
    </w:p>
    <w:p>
      <w:pPr>
        <w:pStyle w:val="ListNumber"/>
      </w:pPr>
      <w:r>
        <w:t>and cook - has their own favourite version.</w:t>
      </w:r>
    </w:p>
    <w:p>
      <w:pPr>
        <w:pStyle w:val="ListNumber"/>
      </w:pPr>
      <w:r>
        <w:t>and roughly chopped</w:t>
      </w:r>
    </w:p>
    <w:p>
      <w:pPr>
        <w:pStyle w:val="ListNumber"/>
      </w:pPr>
      <w:r>
        <w:t>peeled and roughly chopped6 shallots, roughly chopped</w:t>
      </w:r>
    </w:p>
    <w:p>
      <w:pPr>
        <w:pStyle w:val="ListNumber"/>
      </w:pPr>
      <w:r>
        <w:t>roughly chopped</w:t>
      </w:r>
    </w:p>
    <w:p>
      <w:pPr>
        <w:pStyle w:val="ListNumber"/>
      </w:pPr>
      <w:r>
        <w:t>red chillies, roughly chopped</w:t>
      </w:r>
    </w:p>
    <w:p>
      <w:pPr>
        <w:pStyle w:val="ListNumber"/>
      </w:pPr>
      <w:r>
        <w:t>then add fibrous galangal and turmeric, followed by the</w:t>
      </w:r>
    </w:p>
    <w:p>
      <w:pPr>
        <w:pStyle w:val="ListNumber"/>
      </w:pPr>
      <w:r>
        <w:t>remaining fresh ingredients, finally mixing in the shrimp paste.</w:t>
      </w:r>
    </w:p>
    <w:p>
      <w:pPr>
        <w:pStyle w:val="ListNumber"/>
      </w:pPr>
      <w:r>
        <w:t>Heat the oil in a wok or frying pan, add the spice mixture,</w:t>
      </w:r>
    </w:p>
    <w:p>
      <w:pPr>
        <w:pStyle w:val="ListNumber"/>
      </w:pPr>
      <w:r>
        <w:t>and cook over a high heat, stirring frequently,</w:t>
      </w:r>
    </w:p>
    <w:p>
      <w:pPr>
        <w:pStyle w:val="ListNumber"/>
      </w:pPr>
      <w:r>
        <w:t>turns golden. Cool before using. Signature</w:t>
      </w:r>
    </w:p>
    <w:p>
      <w:pPr>
        <w:pStyle w:val="ListNumber"/>
      </w:pPr>
      <w:r>
        <w:t>Indonesian cooks draw on a wide range of spices, but few are used as extensively as this trio, which form the base notes for countless recipes.</w:t>
      </w:r>
    </w:p>
    <w:p>
      <w:pPr>
        <w:pStyle w:val="ListNumber"/>
      </w:pPr>
      <w:r>
        <w:t>Indigenous nutmeg, mace, and cloves mingle with fresh, aromatic leaves and roots - including sour, astringent salam leaf - and the warm notes of Spice Route imports.</w:t>
      </w:r>
    </w:p>
    <w:p>
      <w:pPr>
        <w:pStyle w:val="ListNumber"/>
      </w:pPr>
      <w:r>
        <w:t>Further spices from India, along with Sichuan pepper from China, and caraway and anise from the Mediterranean, complete Indonesia’s broad-ranging arsenal of flavours.SPICE</w:t>
      </w:r>
    </w:p>
    <w:p>
      <w:pPr>
        <w:pStyle w:val="ListNumber"/>
      </w:pPr>
      <w:r>
        <w:t>052-053_Indonesia_Philippines.indd 52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