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Mushrooms Stuffed with Tapenade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oz g pitted Mediterranean</w:t>
      </w:r>
    </w:p>
    <w:p>
      <w:pPr>
        <w:pStyle w:val="ListBullet"/>
      </w:pPr>
      <w:r>
        <w:t>anchovies, tuna, mustard, oil, lemon juice, and herbs. Season to taste.</w:t>
      </w:r>
    </w:p>
    <w:p>
      <w:pPr>
        <w:pStyle w:val="ListBullet"/>
      </w:pPr>
      <w:r>
        <w:t>One oz g anchovies, drained</w:t>
      </w:r>
    </w:p>
    <w:p>
      <w:pPr>
        <w:pStyle w:val="ListBullet"/>
      </w:pPr>
      <w:r>
        <w:t>One oz g tuna, drained</w:t>
      </w:r>
    </w:p>
    <w:p>
      <w:pPr>
        <w:pStyle w:val="ListBullet"/>
      </w:pPr>
      <w:r>
        <w:t>One tsp mL Dijon-style mustard</w:t>
      </w:r>
    </w:p>
    <w:p>
      <w:pPr>
        <w:pStyle w:val="ListBullet"/>
      </w:pPr>
      <w:r>
        <w:t>One tsp mL Lemon juice</w:t>
      </w:r>
    </w:p>
    <w:p>
      <w:pPr>
        <w:pStyle w:val="ListBullet"/>
      </w:pPr>
      <w:r>
        <w:t>Two tbsp mL Chopped parsley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Fifty Small to medium fresh</w:t>
      </w:r>
    </w:p>
    <w:p>
      <w:pPr>
        <w:pStyle w:val="ListBullet"/>
      </w:pPr>
      <w:r>
        <w:t>Per piece 1</w:t>
      </w:r>
    </w:p>
    <w:p>
      <w:pPr>
        <w:pStyle w:val="ListBullet"/>
      </w:pPr>
      <w:r>
        <w:t>Deviled Eggs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or Greek black olives1. In a blender or food processor, purée the olives, capers,</w:t>
      </w:r>
    </w:p>
    <w:p>
      <w:pPr>
        <w:pStyle w:val="ListNumber"/>
      </w:pPr>
      <w:r>
        <w:t>anchovies, tuna, mustard, oil, lemon juice, and herbs. Season to taste.</w:t>
      </w:r>
    </w:p>
    <w:p>
      <w:pPr>
        <w:pStyle w:val="ListNumber"/>
      </w:pPr>
      <w:r>
        <w:t>2. Chill the mixture several hours to let the flavors blend.1 oz 30 g Capers, drained</w:t>
      </w:r>
    </w:p>
    <w:p>
      <w:pPr>
        <w:pStyle w:val="ListNumber"/>
      </w:pPr>
      <w:r>
        <w:t>tbsp 30 mL Chopped parsley</w:t>
      </w:r>
    </w:p>
    <w:p>
      <w:pPr>
        <w:pStyle w:val="ListNumber"/>
      </w:pPr>
      <w:r>
        <w:t>white mushrooms3. remove the stems from the mushrooms and clean the caps.</w:t>
      </w:r>
    </w:p>
    <w:p>
      <w:pPr>
        <w:pStyle w:val="ListNumber"/>
      </w:pPr>
      <w:r>
        <w:t>4. Fill each cap with a small spoonful of the tapenade.</w:t>
      </w:r>
    </w:p>
    <w:p>
      <w:pPr>
        <w:pStyle w:val="ListNumber"/>
      </w:pPr>
      <w:r>
        <w:t>5. Garnish the top of each with a dot of pimiento. as needed as needed pimiento</w:t>
      </w:r>
    </w:p>
    <w:p>
      <w:pPr>
        <w:pStyle w:val="ListNumber"/>
      </w:pPr>
      <w:r>
        <w:t>Per 1 piece: Calories, 30; Protein, 1 g; Fat, 25 g (74% cal.); Cholesterol, 0 mg; Carbohydrates, 1 g; Fiber, 0 g; Sodium, 110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25 hard-cooked eggs 1. halve the eggs lengthwise and remove the yolks.</w:t>
      </w:r>
    </w:p>
    <w:p>
      <w:pPr>
        <w:pStyle w:val="ListNumber"/>
      </w:pPr>
      <w:r>
        <w:t>2. Mash the yolks or force them through a sieve.</w:t>
      </w:r>
    </w:p>
    <w:p>
      <w:pPr>
        <w:pStyle w:val="ListNumber"/>
      </w:pPr>
      <w:r>
        <w:t>3. add the remaining ingredients (except the garnish) and mix</w:t>
      </w:r>
    </w:p>
    <w:p>
      <w:pPr>
        <w:pStyle w:val="ListNumber"/>
      </w:pPr>
      <w:r>
        <w:t>4. Using a pastry bag with a star tip, fill the egg white halves.</w:t>
      </w:r>
    </w:p>
    <w:p>
      <w:pPr>
        <w:pStyle w:val="ListNumber"/>
      </w:pPr>
      <w:r>
        <w:t>5. Using a variety of garnishes, decorate the top of each egg.½ pt 250 mL Mayonnaise</w:t>
      </w:r>
    </w:p>
    <w:p>
      <w:pPr>
        <w:pStyle w:val="ListNumber"/>
      </w:pPr>
      <w:r>
        <w:t>as needed as needed assorted garnish, such as:</w:t>
      </w:r>
    </w:p>
    <w:p>
      <w:pPr>
        <w:pStyle w:val="ListNumber"/>
      </w:pPr>
      <w:r>
        <w:t>Chopped parsley</w:t>
      </w:r>
    </w:p>
    <w:p>
      <w:pPr>
        <w:pStyle w:val="ListNumber"/>
      </w:pPr>
      <w:r>
        <w:t>Diced pimiento</w:t>
      </w:r>
    </w:p>
    <w:p>
      <w:pPr>
        <w:pStyle w:val="ListNumber"/>
      </w:pPr>
      <w:r>
        <w:t>Sliced stuffed olivespaprika</w:t>
      </w:r>
    </w:p>
    <w:p>
      <w:pPr>
        <w:pStyle w:val="ListNumber"/>
      </w:pPr>
      <w:r>
        <w:t>Per 1 piece: Calories, 70; Protein, 3 g; Fat, 7 g (84% cal.); Cholesterol, 110 mg; Carbohydrates, 0 g;</w:t>
      </w:r>
    </w:p>
    <w:p>
      <w:pPr>
        <w:pStyle w:val="ListNumber"/>
      </w:pPr>
      <w:r>
        <w:t>Vary the flavor of stuffed eggs by adding any of the following</w:t>
      </w:r>
    </w:p>
    <w:p>
      <w:pPr>
        <w:pStyle w:val="ListNumber"/>
      </w:pPr>
      <w:r>
        <w:t>ingredients to the egg yolk mixture in the basic recipe.</w:t>
      </w:r>
    </w:p>
    <w:p>
      <w:pPr>
        <w:pStyle w:val="ListNumber"/>
      </w:pPr>
      <w:r>
        <w:t>Anchovy: 2-3 oz (60-90 g) anchovy paste.</w:t>
      </w:r>
    </w:p>
    <w:p>
      <w:pPr>
        <w:pStyle w:val="ListNumber"/>
      </w:pPr>
      <w:r>
        <w:t>Curry: 2 tbsp (30 mL) curry powder, heated very gently with a</w:t>
      </w:r>
    </w:p>
    <w:p>
      <w:pPr>
        <w:pStyle w:val="ListNumber"/>
      </w:pPr>
      <w:r>
        <w:t>Blue cheese: 6 oz (175 g) mashed blue cheese.Parmesan: 3 oz (90 g) grated parmesan cheese.</w:t>
      </w:r>
    </w:p>
    <w:p>
      <w:pPr>
        <w:pStyle w:val="ListNumber"/>
      </w:pPr>
      <w:r>
        <w:t>Tarragon: Use tarragon vinegar in the filling and add 2 tsp (10 mL) dried tarragon.</w:t>
      </w:r>
    </w:p>
    <w:p>
      <w:pPr>
        <w:pStyle w:val="ListNumber"/>
      </w:pPr>
      <w:r>
        <w:t>Tuna: 6 oz (175 g) well-mashed, drained tuna.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