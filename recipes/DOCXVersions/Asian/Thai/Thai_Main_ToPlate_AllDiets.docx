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TO PLATE</w:t>
      </w:r>
    </w:p>
    <w:p>
      <w:r>
        <w:rPr>
          <w:b/>
          <w:color w:val="3E2723"/>
        </w:rPr>
        <w:t>Cuisine Type:</w:t>
      </w:r>
      <w:r>
        <w:t xml:space="preserve"> Thai</w:t>
      </w:r>
    </w:p>
    <w:p>
      <w:r>
        <w:rPr>
          <w:b/>
          <w:color w:val="3E2723"/>
        </w:rPr>
        <w:t>Course:</w:t>
      </w:r>
      <w:r>
        <w:t xml:space="preserve"> Mains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 Carrot Roulade</w:t>
      </w:r>
    </w:p>
    <w:p>
      <w:pPr>
        <w:pStyle w:val="ListBullet"/>
      </w:pPr>
      <w:r>
        <w:t>One Aronia Kelp* strip</w:t>
      </w:r>
    </w:p>
    <w:p>
      <w:pPr>
        <w:pStyle w:val="ListBullet"/>
      </w:pPr>
      <w:r>
        <w:t>Rose Oil*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TO PLATE 1 Carrot Roulade 1 Aronia Kelp* strip Black Currant Wood Fudge Grilled Lemon Thyme Paste Rose Oil* Danish Curry Powder Once the carrot roulade has cooled and set, remove just a bit of the plastic wrap, and carefully slice a portion at a thickness of 1.2 cm. As you cut, brace the end of the carrot roulade with a pastry card to prevent anything from toppling over. Lay your slice of roulade flat on the cuttingboard and ensure that it is 4.5 cm in diameter- trim it down if it is not. Wrap t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Slice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