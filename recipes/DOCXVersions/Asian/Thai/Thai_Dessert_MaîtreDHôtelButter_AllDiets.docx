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Maître d’Hôtel Butter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Maître d’Hôtel Butter</w:t>
      </w:r>
    </w:p>
    <w:p>
      <w:pPr>
        <w:pStyle w:val="ListBullet"/>
      </w:pPr>
      <w:r>
        <w:t>One lb g Butter, unsalted (see Note) 1. Using a mixer with the paddle attachment, beat the butter at low</w:t>
      </w:r>
    </w:p>
    <w:p>
      <w:pPr>
        <w:pStyle w:val="ListBullet"/>
      </w:pPr>
      <w:r>
        <w:t>speed until smooth and creamy.</w:t>
      </w:r>
    </w:p>
    <w:p>
      <w:pPr>
        <w:pStyle w:val="ListBullet"/>
      </w:pPr>
      <w:r>
        <w:t>Two tsp mL Salt (see Note)</w:t>
      </w:r>
    </w:p>
    <w:p>
      <w:pPr>
        <w:pStyle w:val="ListBullet"/>
      </w:pPr>
      <w:r>
        <w:t>pinch pinch White pepper</w:t>
      </w:r>
    </w:p>
    <w:p>
      <w:pPr>
        <w:pStyle w:val="ListBullet"/>
      </w:pPr>
      <w:r>
        <w:t>Per ounce 1</w:t>
      </w:r>
    </w:p>
    <w:p>
      <w:pPr>
        <w:pStyle w:val="ListBullet"/>
      </w:pPr>
      <w:r>
        <w:t>Note: If using salted butter, omit the salt.</w:t>
      </w:r>
    </w:p>
    <w:p>
      <w:pPr>
        <w:pStyle w:val="ListBullet"/>
      </w:pPr>
      <w:r>
        <w:t>anchovy Butter</w:t>
      </w:r>
    </w:p>
    <w:p>
      <w:pPr>
        <w:pStyle w:val="ListBullet"/>
      </w:pPr>
      <w:r>
        <w:t>Two oz (60 g) anchovy fillets, mashed to a paste</w:t>
      </w:r>
    </w:p>
    <w:p>
      <w:pPr>
        <w:pStyle w:val="ListBullet"/>
      </w:pPr>
      <w:r>
        <w:t>Garlic Butter</w:t>
      </w:r>
    </w:p>
    <w:p>
      <w:pPr>
        <w:pStyle w:val="ListBullet"/>
      </w:pPr>
      <w:r>
        <w:t>One oz (30 g) garlic, mashed to a paste ()</w:t>
      </w:r>
    </w:p>
    <w:p>
      <w:pPr>
        <w:pStyle w:val="ListBullet"/>
      </w:pPr>
      <w:r>
        <w:t>escargot (snail) Butter</w:t>
      </w:r>
    </w:p>
    <w:p>
      <w:pPr>
        <w:pStyle w:val="ListBullet"/>
      </w:pPr>
      <w:r>
        <w:t>Maître d’Hôtel Butter plus 1 oz (30 g) garlic, mashed to a paste</w:t>
      </w:r>
    </w:p>
    <w:p>
      <w:pPr>
        <w:pStyle w:val="ListBullet"/>
      </w:pPr>
      <w:r>
        <w:t>shrimp Butter</w:t>
      </w:r>
    </w:p>
    <w:p>
      <w:pPr>
        <w:pStyle w:val="ListBullet"/>
      </w:pPr>
      <w:r>
        <w:t>Herb Butter</w:t>
      </w:r>
    </w:p>
    <w:p>
      <w:pPr>
        <w:pStyle w:val="ListBullet"/>
      </w:pPr>
      <w:r>
        <w:t>Chopped fresh herbs Chopped fresh herbs to taste</w:t>
      </w:r>
    </w:p>
    <w:p>
      <w:pPr>
        <w:pStyle w:val="ListBullet"/>
      </w:pPr>
      <w:r>
        <w:t>scallion or shallot Butter</w:t>
      </w:r>
    </w:p>
    <w:p>
      <w:pPr>
        <w:pStyle w:val="ListBullet"/>
      </w:pPr>
      <w:r>
        <w:t>Two oz (60 g) minced scallions or shallots</w:t>
      </w:r>
    </w:p>
    <w:p>
      <w:pPr>
        <w:pStyle w:val="ListBullet"/>
      </w:pPr>
      <w:r>
        <w:t>curry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500 g Butter, unsalted (see Note) 1. Using a mixer with the paddle attachment, beat the butter at low</w:t>
      </w:r>
    </w:p>
    <w:p>
      <w:pPr>
        <w:pStyle w:val="ListNumber"/>
      </w:pPr>
      <w:r>
        <w:t>2. add remaining ingredients and beat slowly until completely mixed.</w:t>
      </w:r>
    </w:p>
    <w:p>
      <w:pPr>
        <w:pStyle w:val="ListNumber"/>
      </w:pPr>
      <w:r>
        <w:t>3. roll the butter into a cylinder about 1 inch (2½ cm) thick in a sheet</w:t>
      </w:r>
    </w:p>
    <w:p>
      <w:pPr>
        <w:pStyle w:val="ListNumber"/>
      </w:pPr>
      <w:r>
        <w:t>of parchment or waxed paper. Chill until firm.</w:t>
      </w:r>
    </w:p>
    <w:p>
      <w:pPr>
        <w:pStyle w:val="ListNumber"/>
      </w:pPr>
      <w:r>
        <w:t>4. to serve, cut slices ¼ inch (½ cm) thick and place on broiled or</w:t>
      </w:r>
    </w:p>
    <w:p>
      <w:pPr>
        <w:pStyle w:val="ListNumber"/>
      </w:pPr>
      <w:r>
        <w:t>grilled items just before service.2 oz 60 g Chopped parsley</w:t>
      </w:r>
    </w:p>
    <w:p>
      <w:pPr>
        <w:pStyle w:val="ListNumber"/>
      </w:pPr>
      <w:r>
        <w:t>Per 1 ounce (28.35g): Calories, 230; Protein 0 g; Fat, 25 g (98% cal.); Cholesterol, 70 mg; Carbohydrates, 1 g; Fiber, 0 g; Sodium, 300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