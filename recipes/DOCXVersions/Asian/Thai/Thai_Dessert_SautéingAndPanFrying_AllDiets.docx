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SAUTÉING AND PAN-FRYING 643</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oz fl 60 mL Vegetable oil</w:t>
      </w:r>
    </w:p>
    <w:p>
      <w:pPr>
        <w:pStyle w:val="ListBullet"/>
      </w:pPr>
      <w:r>
        <w:t>Twelve oz g Cucumber, peeled, seeded,</w:t>
      </w:r>
    </w:p>
    <w:p>
      <w:pPr>
        <w:pStyle w:val="ListBullet"/>
      </w:pPr>
      <w:r>
        <w:t>Eighteen oz fl 550 mL thai r ed Curry Sauce ()</w:t>
      </w:r>
    </w:p>
    <w:p>
      <w:pPr>
        <w:pStyle w:val="ListBullet"/>
      </w:pPr>
      <w:r>
        <w:t>Skate with Caper Butter</w:t>
      </w:r>
    </w:p>
    <w:p>
      <w:pPr>
        <w:pStyle w:val="ListBullet"/>
      </w:pPr>
      <w:r>
        <w:t>Twelve oz Skate fillets, 4</w:t>
      </w:r>
    </w:p>
    <w:p>
      <w:pPr>
        <w:pStyle w:val="ListBullet"/>
      </w:pPr>
      <w:r>
        <w:t>to taste to taste Salt</w:t>
      </w:r>
    </w:p>
    <w:p>
      <w:pPr>
        <w:pStyle w:val="ListBullet"/>
      </w:pPr>
      <w:r>
        <w:t>to taste to taste White pepper</w:t>
      </w:r>
    </w:p>
    <w:p>
      <w:pPr>
        <w:pStyle w:val="ListBullet"/>
      </w:pPr>
      <w:r>
        <w:t>Three oz fl 90 mL Vegetable oil</w:t>
      </w:r>
    </w:p>
    <w:p>
      <w:pPr>
        <w:pStyle w:val="ListBullet"/>
      </w:pPr>
      <w:r>
        <w:t>Three oz fl 90 mL Clarified butter</w:t>
      </w:r>
    </w:p>
    <w:p>
      <w:pPr>
        <w:pStyle w:val="ListBullet"/>
      </w:pPr>
      <w:r>
        <w:t>as needed as needed Flour</w:t>
      </w:r>
    </w:p>
    <w:p>
      <w:pPr>
        <w:pStyle w:val="ListBullet"/>
      </w:pPr>
      <w:r>
        <w:t>One oz g Shallots, chopped fine</w:t>
      </w:r>
    </w:p>
    <w:p>
      <w:pPr>
        <w:pStyle w:val="ListBullet"/>
      </w:pPr>
      <w:r>
        <w:t>Six oz fl 180 mL White wine</w:t>
      </w:r>
    </w:p>
    <w:p>
      <w:pPr>
        <w:pStyle w:val="ListBullet"/>
      </w:pPr>
      <w:r>
        <w:t>One oz fl 30 mL Lemon juice</w:t>
      </w:r>
    </w:p>
    <w:p>
      <w:pPr>
        <w:pStyle w:val="ListBullet"/>
      </w:pPr>
      <w:r>
        <w:t>Twelve tbsp mL Capers, drained</w:t>
      </w:r>
    </w:p>
    <w:p>
      <w:pPr>
        <w:pStyle w:val="ListBullet"/>
      </w:pPr>
      <w:r>
        <w:t>Twelve oz g Butter, cut into</w:t>
      </w:r>
    </w:p>
    <w:p>
      <w:r>
        <w:rPr>
          <w:color w:val="1565C0"/>
        </w:rPr>
        <w:t>──────────────────────────────────────────────────</w:t>
      </w:r>
    </w:p>
    <w:p>
      <w:pPr>
        <w:pStyle w:val="Heading2"/>
      </w:pPr>
      <w:r>
        <w:t>Method</w:t>
      </w:r>
    </w:p>
    <w:p>
      <w:pPr>
        <w:pStyle w:val="ListNumber"/>
      </w:pPr>
      <w:r>
        <w:t>last-minute cooking. A more traditional method is to make the sauce as an integral sauce. Stir-fry the shrimp, add curry paste (see sauce recipe, ), and cook until aromatic. Add the coconut milk, other liquids, flavorings, and any other ingredients indicated in the sauce recipe, and finish cooking.PROCEDURE</w:t>
      </w:r>
    </w:p>
    <w:p>
      <w:pPr>
        <w:pStyle w:val="ListNumber"/>
      </w:pPr>
      <w:r>
        <w:t>1. heat the oil in a sauté pan or wok over high heat.</w:t>
      </w:r>
    </w:p>
    <w:p>
      <w:pPr>
        <w:pStyle w:val="ListNumber"/>
      </w:pPr>
      <w:r>
        <w:t>2. add the shrimp and stir-fry until well seared.</w:t>
      </w:r>
    </w:p>
    <w:p>
      <w:pPr>
        <w:pStyle w:val="ListNumber"/>
      </w:pPr>
      <w:r>
        <w:t>3. add the cucumber and stir-fry 1 minute.</w:t>
      </w:r>
    </w:p>
    <w:p>
      <w:pPr>
        <w:pStyle w:val="ListNumber"/>
      </w:pPr>
      <w:r>
        <w:t>4. add the curry sauce. Cook a few minutes longer, or until</w:t>
      </w:r>
    </w:p>
    <w:p>
      <w:pPr>
        <w:pStyle w:val="ListNumber"/>
      </w:pPr>
      <w:r>
        <w:t>the shrimp are completely cooked.</w:t>
      </w:r>
    </w:p>
    <w:p>
      <w:pPr>
        <w:pStyle w:val="ListNumber"/>
      </w:pPr>
      <w:r>
        <w:t>5. Serve with rice.</w:t>
      </w:r>
    </w:p>
    <w:p>
      <w:pPr>
        <w:pStyle w:val="ListNumber"/>
      </w:pPr>
      <w:r>
        <w:t>oz 30 g Shallots, chopped fine</w:t>
      </w:r>
    </w:p>
    <w:p>
      <w:pPr>
        <w:pStyle w:val="ListNumber"/>
      </w:pPr>
      <w:r>
        <w:t>Per serving: Calories, 450; Protein, 2 g; Fat, 37 g (90% cal.); Cholesterol, 115 mg; Carbohydrates, 5 g; Fiber, 0 g; Sodium, 510 mg.</w:t>
      </w:r>
    </w:p>
    <w:p>
      <w:pPr>
        <w:pStyle w:val="ListNumber"/>
      </w:pPr>
      <w:r>
        <w:t>For a different kind of caper butter, plate the sautéed skate and top each</w:t>
      </w:r>
    </w:p>
    <w:p>
      <w:pPr>
        <w:pStyle w:val="ListNumber"/>
      </w:pPr>
      <w:r>
        <w:t>portion with 1 tbsp (15 mL) capers. Pour hot beurre noisette over the fish,</w:t>
      </w:r>
    </w:p>
    <w:p>
      <w:pPr>
        <w:pStyle w:val="ListNumber"/>
      </w:pPr>
      <w:r>
        <w:t>using 1-2 tbsp (15-30 mL) butter per portion.PROCEDURE</w:t>
      </w:r>
    </w:p>
    <w:p>
      <w:pPr>
        <w:pStyle w:val="ListNumber"/>
      </w:pPr>
      <w:r>
        <w:t>1. Season the fillets with salt and white pepper.</w:t>
      </w:r>
    </w:p>
    <w:p>
      <w:pPr>
        <w:pStyle w:val="ListNumber"/>
      </w:pPr>
      <w:r>
        <w:t>2. heat the oil and clarified butter in a sauté pan over moderate heat.</w:t>
      </w:r>
    </w:p>
    <w:p>
      <w:pPr>
        <w:pStyle w:val="ListNumber"/>
      </w:pPr>
      <w:r>
        <w:t>3. Dredge the fillets in flour and shake off excess.</w:t>
      </w:r>
    </w:p>
    <w:p>
      <w:pPr>
        <w:pStyle w:val="ListNumber"/>
      </w:pPr>
      <w:r>
        <w:t>4. Sauté the fish, browning it lightly on both sides, until</w:t>
      </w:r>
    </w:p>
    <w:p>
      <w:pPr>
        <w:pStyle w:val="ListNumber"/>
      </w:pPr>
      <w:r>
        <w:t>5. place the fillets on hot dinner plates.</w:t>
      </w:r>
    </w:p>
    <w:p>
      <w:pPr>
        <w:pStyle w:val="ListNumber"/>
      </w:pPr>
      <w:r>
        <w:t>6. Drain the butter and oil from the sauté pan, leaving a thin</w:t>
      </w:r>
    </w:p>
    <w:p>
      <w:pPr>
        <w:pStyle w:val="ListNumber"/>
      </w:pPr>
      <w:r>
        <w:t>7. add the shallots and sauté just until they are soft.</w:t>
      </w:r>
    </w:p>
    <w:p>
      <w:pPr>
        <w:pStyle w:val="ListNumber"/>
      </w:pPr>
      <w:r>
        <w:t>8. add the wine. reduce until about 1 fl oz (30 mL) remains.</w:t>
      </w:r>
    </w:p>
    <w:p>
      <w:pPr>
        <w:pStyle w:val="ListNumber"/>
      </w:pPr>
      <w:r>
        <w:t>9. add the lemon juice and capers.</w:t>
      </w:r>
    </w:p>
    <w:p>
      <w:pPr>
        <w:pStyle w:val="ListNumber"/>
      </w:pPr>
      <w:r>
        <w:t>10. Whip in the raw butter as for making beurre blanc ().</w:t>
      </w:r>
    </w:p>
    <w:p>
      <w:pPr>
        <w:pStyle w:val="ListNumber"/>
      </w:pPr>
      <w:r>
        <w:t>11. Season the caper butter to taste with salt.</w:t>
      </w:r>
    </w:p>
    <w:p>
      <w:pPr>
        <w:pStyle w:val="ListNumber"/>
      </w:pPr>
      <w:r>
        <w:t>12. pour the butter over the fish fillets.</w:t>
      </w:r>
    </w:p>
    <w:p>
      <w:r>
        <w:rPr>
          <w:color w:val="1565C0"/>
        </w:rPr>
        <w:t>──────────────────────────────────────────────────</w:t>
      </w:r>
    </w:p>
    <w:p>
      <w:pPr>
        <w:pStyle w:val="Heading2"/>
      </w:pPr>
      <w:r>
        <w:t>Techniques Used</w:t>
      </w:r>
    </w:p>
    <w:p>
      <w:pPr>
        <w:pStyle w:val="ListBullet"/>
      </w:pPr>
      <w:r>
        <w:t>Chop</w:t>
      </w:r>
    </w:p>
    <w:p>
      <w:pPr>
        <w:pStyle w:val="ListBullet"/>
      </w:pPr>
      <w:r>
        <w:t>Reduce</w:t>
      </w:r>
    </w:p>
    <w:p>
      <w:pPr>
        <w:pStyle w:val="ListBullet"/>
      </w:pPr>
      <w:r>
        <w:t>Dice</w:t>
      </w:r>
    </w:p>
    <w:p>
      <w:pPr>
        <w:pStyle w:val="ListBullet"/>
      </w:pPr>
      <w:r>
        <w:t>Whip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