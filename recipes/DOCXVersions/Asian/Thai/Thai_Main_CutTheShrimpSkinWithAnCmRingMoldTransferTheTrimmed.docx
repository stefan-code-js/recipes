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 the shrimp skin with an 11 cm ring mold. Transfer the trimmed skin to a dehydrator and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Dried Samphire*</w:t>
      </w:r>
    </w:p>
    <w:p>
      <w:pPr>
        <w:pStyle w:val="ListBullet"/>
      </w:pPr>
      <w:r>
        <w:t>Thirty g Dried Lacto Mirabelle Plum Skins*</w:t>
      </w:r>
    </w:p>
    <w:p>
      <w:pPr>
        <w:pStyle w:val="ListBullet"/>
      </w:pPr>
      <w:r>
        <w:t>One kg fresh Norwegian shrimp</w:t>
      </w:r>
    </w:p>
    <w:p>
      <w:pPr>
        <w:pStyle w:val="ListBullet"/>
      </w:pPr>
      <w:r>
        <w:t>Four g yellow mustard seeds,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fennel seeds, toasted</w:t>
      </w:r>
    </w:p>
    <w:p>
      <w:pPr>
        <w:pStyle w:val="ListBullet"/>
      </w:pPr>
      <w:r>
        <w:t>One g saffron</w:t>
      </w:r>
    </w:p>
    <w:p>
      <w:pPr>
        <w:pStyle w:val="ListBullet"/>
      </w:pPr>
      <w:r>
        <w:t>One g sumac powder</w:t>
      </w:r>
    </w:p>
    <w:p>
      <w:pPr>
        <w:pStyle w:val="ListBullet"/>
      </w:pPr>
      <w:r>
        <w:t>Two g Giner Powder*</w:t>
      </w:r>
    </w:p>
    <w:p>
      <w:pPr>
        <w:pStyle w:val="ListBullet"/>
      </w:pPr>
      <w:r>
        <w:t>One g vinear powder</w:t>
      </w:r>
    </w:p>
    <w:p>
      <w:pPr>
        <w:pStyle w:val="ListBullet"/>
      </w:pPr>
      <w:r>
        <w:t>Fifty g Dr ied Skaen Shrimp Tails</w:t>
      </w:r>
    </w:p>
    <w:p>
      <w:pPr>
        <w:pStyle w:val="ListBullet"/>
      </w:pPr>
      <w:r>
        <w:t>Seventy-Five g Shrimp Butter</w:t>
      </w:r>
    </w:p>
    <w:p>
      <w:pPr>
        <w:pStyle w:val="ListBullet"/>
      </w:pPr>
      <w:r>
        <w:t>Fifty g butter, at room temperature</w:t>
      </w:r>
    </w:p>
    <w:p>
      <w:pPr>
        <w:pStyle w:val="ListBullet"/>
      </w:pPr>
      <w:r>
        <w:t>Two g Danish Curry Powder</w:t>
      </w:r>
    </w:p>
    <w:p>
      <w:pPr>
        <w:pStyle w:val="ListBullet"/>
      </w:pPr>
      <w:r>
        <w:t>One g Dried Giner*</w:t>
      </w:r>
    </w:p>
    <w:p>
      <w:pPr>
        <w:pStyle w:val="ListBullet"/>
      </w:pPr>
      <w:r>
        <w:t>Twenty g Fennel Juice Reduction*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One g lemon thyme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Cut the shrimp skin with an 11 cm ring mold. Transfer the trimmed skin to a dehydrator and store it there at 60°C until completely crisp. When the skins are needed during service, brush them lightly with a bit of the shrimp butter before plating. LACTO MIRABELLE AND SAMPHIRE POWDER 20 g Dried Samphire* 30 g Dried Lacto Mirabelle Plum Skins* Blend the two ingredients together to a fine powder. Reserve in an airtight container until needed. PEELED NORWEGIAN SHRIMP 1 kg fresh Norwegian shrimp Care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Plating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