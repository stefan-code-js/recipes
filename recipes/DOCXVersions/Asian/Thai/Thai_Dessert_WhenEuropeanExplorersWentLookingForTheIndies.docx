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When European explorers went looking for the Indies,</w:t>
      </w:r>
    </w:p>
    <w:p>
      <w:r>
        <w:rPr>
          <w:b/>
          <w:color w:val="3E2723"/>
        </w:rPr>
        <w:t>Cuisine Type:</w:t>
      </w:r>
      <w:r>
        <w:t xml:space="preserve"> Thai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”Roast vegetables</w:t>
      </w:r>
    </w:p>
    <w:p>
      <w:pPr>
        <w:pStyle w:val="ListBullet"/>
      </w:pPr>
      <w:r>
        <w:t>mole sauce. THE CARIBBEAN</w:t>
      </w:r>
    </w:p>
    <w:p>
      <w:pPr>
        <w:pStyle w:val="ListBullet"/>
      </w:pPr>
      <w:r>
        <w:t>Scotch bonnet chilli, allspice, clove, ginger, nutmeg, cinnamon</w:t>
      </w:r>
    </w:p>
    <w:p>
      <w:pPr>
        <w:pStyle w:val="ListBullet"/>
      </w:pPr>
      <w:r>
        <w:t>Black pepper, cumin, garlic,</w:t>
      </w:r>
    </w:p>
    <w:p>
      <w:pPr>
        <w:pStyle w:val="ListBullet"/>
      </w:pPr>
      <w:r>
        <w:t>allspicecloveSPICE</w:t>
      </w:r>
    </w:p>
    <w:p>
      <w:pPr>
        <w:pStyle w:val="ListBullet"/>
      </w:pPr>
      <w:r>
        <w:t>LOCAL SPICE BLEND</w:t>
      </w:r>
    </w:p>
    <w:p>
      <w:pPr>
        <w:pStyle w:val="ListBullet"/>
      </w:pPr>
      <w:r>
        <w:t>A dry seasoning used to marinate chicken,</w:t>
      </w:r>
    </w:p>
    <w:p>
      <w:pPr>
        <w:pStyle w:val="ListBullet"/>
      </w:pPr>
      <w:r>
        <w:t>fish, pork, and beef. Invented in Jamaica</w:t>
      </w:r>
    </w:p>
    <w:p>
      <w:pPr>
        <w:pStyle w:val="ListBullet"/>
      </w:pPr>
      <w:r>
        <w:t>Two tsp allspice</w:t>
      </w:r>
    </w:p>
    <w:p>
      <w:pPr>
        <w:pStyle w:val="ListBullet"/>
      </w:pPr>
      <w:r>
        <w:t>One tsp whole black peppercorns</w:t>
      </w:r>
    </w:p>
    <w:p>
      <w:pPr>
        <w:pStyle w:val="ListBullet"/>
      </w:pPr>
      <w:r>
        <w:t>One tsp chipotle or</w:t>
      </w:r>
    </w:p>
    <w:p>
      <w:pPr>
        <w:pStyle w:val="ListBullet"/>
      </w:pPr>
      <w:r>
        <w:t>One tsp paprika</w:t>
      </w:r>
    </w:p>
    <w:p>
      <w:pPr>
        <w:pStyle w:val="ListBullet"/>
      </w:pPr>
      <w:r>
        <w:t>One tsp grated nutmeg 1 ground ginger</w:t>
      </w:r>
    </w:p>
    <w:p>
      <w:pPr>
        <w:pStyle w:val="ListBullet"/>
      </w:pPr>
      <w:r>
        <w:t>Two tsp onion powder</w:t>
      </w:r>
    </w:p>
    <w:p>
      <w:pPr>
        <w:pStyle w:val="ListBullet"/>
      </w:pPr>
      <w:r>
        <w:t>Two tsp garlic powder</w:t>
      </w:r>
    </w:p>
    <w:p>
      <w:pPr>
        <w:pStyle w:val="ListBullet"/>
      </w:pPr>
      <w:r>
        <w:t>One tsp dried thyme</w:t>
      </w:r>
    </w:p>
    <w:p>
      <w:pPr>
        <w:pStyle w:val="ListBullet"/>
      </w:pPr>
      <w:r>
        <w:t>Two tsp brown sugar</w:t>
      </w:r>
    </w:p>
    <w:p>
      <w:pPr>
        <w:pStyle w:val="ListBullet"/>
      </w:pPr>
      <w:r>
        <w:t>Two tsp sea salt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added to chilli</w:t>
      </w:r>
    </w:p>
    <w:p>
      <w:pPr>
        <w:pStyle w:val="ListNumber"/>
      </w:pPr>
      <w:r>
        <w:t>A dry seasoning used to marinate chicken,</w:t>
      </w:r>
    </w:p>
    <w:p>
      <w:pPr>
        <w:pStyle w:val="ListNumber"/>
      </w:pPr>
      <w:r>
        <w:t>fish, pork, and beef. Invented in Jamaica</w:t>
      </w:r>
    </w:p>
    <w:p>
      <w:pPr>
        <w:pStyle w:val="ListNumber"/>
      </w:pPr>
      <w:r>
        <w:t>and adapted around the Caribbean.</w:t>
      </w:r>
    </w:p>
    <w:p>
      <w:pPr>
        <w:pStyle w:val="ListNumber"/>
      </w:pPr>
      <w:r>
        <w:t>ingredients. Flavour intensity depends on marinating time.</w:t>
      </w:r>
    </w:p>
    <w:p>
      <w:pPr>
        <w:pStyle w:val="ListNumber"/>
      </w:pPr>
      <w:r>
        <w:t>064-065_Mexico_Central_America_Caribbean.indd 64 04/06/2018 15:46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