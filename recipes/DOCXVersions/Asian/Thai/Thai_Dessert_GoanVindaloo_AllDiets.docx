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GOAN VINDALOO</w:t>
      </w:r>
    </w:p>
    <w:p>
      <w:r>
        <w:rPr>
          <w:b/>
          <w:color w:val="3E2723"/>
        </w:rPr>
        <w:t>Cuisine Type:</w:t>
      </w:r>
      <w:r>
        <w:t xml:space="preserve"> Thai</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Thirty Minutes</w:t>
      </w:r>
    </w:p>
    <w:p>
      <w:r>
        <w:rPr>
          <w:b/>
          <w:color w:val="3E2723"/>
        </w:rPr>
        <w:t>Cook Time:</w:t>
      </w:r>
      <w:r>
        <w:t xml:space="preserve"> None</w:t>
      </w:r>
    </w:p>
    <w:p>
      <w:r>
        <w:rPr>
          <w:b/>
          <w:color w:val="3E2723"/>
        </w:rPr>
        <w:t>Total Time:</w:t>
      </w:r>
      <w:r>
        <w:t xml:space="preserve"> Thirty Minutes</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Two tbsp olive oil</w:t>
      </w:r>
    </w:p>
    <w:p>
      <w:pPr>
        <w:pStyle w:val="ListBullet"/>
      </w:pPr>
      <w:r>
        <w:t>One Put the chicken or pork and aubergine in a</w:t>
      </w:r>
    </w:p>
    <w:p>
      <w:pPr>
        <w:pStyle w:val="ListBullet"/>
      </w:pPr>
      <w:r>
        <w:t>Two Preheat the oven to 190˚C (375˚F/Gas 5).3 Heat the oil in an ovenproof pan and fry the</w:t>
      </w:r>
    </w:p>
    <w:p>
      <w:pPr>
        <w:pStyle w:val="ListBullet"/>
      </w:pPr>
      <w:r>
        <w:t>onion over a low heat for 10-15 minutes, until soft and golden.</w:t>
      </w:r>
    </w:p>
    <w:p>
      <w:pPr>
        <w:pStyle w:val="ListBullet"/>
      </w:pPr>
      <w:r>
        <w:t>Four Add the meat and aubergine, along with the</w:t>
      </w:r>
    </w:p>
    <w:p>
      <w:pPr>
        <w:pStyle w:val="ListBullet"/>
      </w:pPr>
      <w:r>
        <w:t>Five Now add the tomatoes, chillies, and stock,</w:t>
      </w:r>
    </w:p>
    <w:p>
      <w:pPr>
        <w:pStyle w:val="ListBullet"/>
      </w:pPr>
      <w:r>
        <w:t>Six Cover and transfer to the oven. Cook for</w:t>
      </w:r>
    </w:p>
    <w:p>
      <w:pPr>
        <w:pStyle w:val="ListBullet"/>
      </w:pPr>
      <w:r>
        <w:t>Seven Sprinkle with coriander and serve immediately</w:t>
      </w:r>
    </w:p>
    <w:p>
      <w:pPr>
        <w:pStyle w:val="ListBullet"/>
      </w:pPr>
      <w:r>
        <w:t>One Soak the dried rice noodles, if using, in a</w:t>
      </w:r>
    </w:p>
    <w:p>
      <w:pPr>
        <w:pStyle w:val="ListBullet"/>
      </w:pPr>
      <w:r>
        <w:t>Two Lay</w:t>
      </w:r>
    </w:p>
    <w:p>
      <w:pPr>
        <w:pStyle w:val="ListBullet"/>
      </w:pPr>
      <w:r>
        <w:t>Three At the bottom edge of the wrapper, place</w:t>
      </w:r>
    </w:p>
    <w:p>
      <w:pPr>
        <w:pStyle w:val="ListBullet"/>
      </w:pPr>
      <w:r>
        <w:t>Four piece Place a of lettuce on top of the prawns,</w:t>
      </w:r>
    </w:p>
    <w:p>
      <w:pPr>
        <w:pStyle w:val="ListBullet"/>
      </w:pPr>
      <w:r>
        <w:t>Five Lift</w:t>
      </w:r>
    </w:p>
    <w:p>
      <w:pPr>
        <w:pStyle w:val="ListBullet"/>
      </w:pPr>
      <w:r>
        <w:t>Six When you are about halfway, fold the ends of</w:t>
      </w:r>
    </w:p>
    <w:p>
      <w:pPr>
        <w:pStyle w:val="ListBullet"/>
      </w:pPr>
      <w:r>
        <w:t>Eight If you are making the rolls in advance, cover</w:t>
      </w:r>
    </w:p>
    <w:p>
      <w:pPr>
        <w:pStyle w:val="ListBullet"/>
      </w:pPr>
      <w:r>
        <w:t>Two tbsp salt</w:t>
      </w:r>
    </w:p>
    <w:p>
      <w:pPr>
        <w:pStyle w:val="ListBullet"/>
      </w:pPr>
      <w:r>
        <w:t>Two tbsp whole Sichuan peppercorns, lightly crushed with a pestle and mortar2 whole duck legs, about 200g (7oz) each2 duck breasts, about 175g (6oz) each1 Nanjing spice bag (see p59)5cm (2in) fresh root ginger, sliced, and then pulverized using a pestle and mortar3 spring onions, trimmed and cut into large segments125ml (4fl oz) Shaoxing wine2 tsp sesame oil</w:t>
      </w:r>
    </w:p>
    <w:p>
      <w:pPr>
        <w:pStyle w:val="ListBullet"/>
      </w:pPr>
      <w:r>
        <w:t>One Heat a frying pan over a medium heat. Add</w:t>
      </w:r>
    </w:p>
    <w:p>
      <w:pPr>
        <w:pStyle w:val="ListBullet"/>
      </w:pPr>
      <w:r>
        <w:t>Two pieces Lightly</w:t>
      </w:r>
    </w:p>
    <w:p>
      <w:pPr>
        <w:pStyle w:val="ListBullet"/>
      </w:pPr>
      <w:r>
        <w:t>Three When you are ready to cook the duck, lay all</w:t>
      </w:r>
    </w:p>
    <w:p>
      <w:pPr>
        <w:pStyle w:val="ListBullet"/>
      </w:pPr>
      <w:r>
        <w:t>Four T urn off the heat and allow the duck to cool</w:t>
      </w:r>
    </w:p>
    <w:p>
      <w:pPr>
        <w:pStyle w:val="ListBullet"/>
      </w:pPr>
      <w:r>
        <w:t>Five T ransfer the duck to a cutting board and</w:t>
      </w:r>
    </w:p>
    <w:p>
      <w:pPr>
        <w:pStyle w:val="ListBullet"/>
      </w:pPr>
      <w:r>
        <w:t>Six piece Drizzle the sesame oil over each of</w:t>
      </w:r>
    </w:p>
    <w:p>
      <w:r>
        <w:rPr>
          <w:color w:val="1565C0"/>
        </w:rPr>
        <w:t>──────────────────────────────────────────────────</w:t>
      </w:r>
    </w:p>
    <w:p>
      <w:pPr>
        <w:pStyle w:val="Heading2"/>
      </w:pPr>
      <w:r>
        <w:t>Method</w:t>
      </w:r>
    </w:p>
    <w:p>
      <w:pPr>
        <w:pStyle w:val="ListNumber"/>
      </w:pPr>
      <w:r>
        <w:t>Cooking time 30-40 mins</w:t>
      </w:r>
    </w:p>
    <w:p>
      <w:pPr>
        <w:pStyle w:val="ListNumber"/>
      </w:pPr>
      <w:r>
        <w:t>500g (1lb 2oz) skinless, boneless chicken thighs or pork shoulder, cut into 3cm (1in) chunks1 medium aubergine, cut into 2cm (¾in) chunks1 batch vindaloo paste (see p44)2 large garlic cloves, peeled and crushed5cm (2in) fresh root ginger, peeled and grated2 tbsp coconut oil 1 large onion, roughly chopped2 ripe tomatoes, cut into chunks1 or 2 green chillies, thickly sliced250ml (9fl oz) chicken stock1 tbsp jaggery or soft brown sugar, plus extra if needed1 tbsp coconut or cider vinegar1 tsp salthandful of coriander leaves, to garnishrice, yoghurt, and lime pickle, to serve</w:t>
      </w:r>
    </w:p>
    <w:p>
      <w:pPr>
        <w:pStyle w:val="ListNumber"/>
      </w:pPr>
      <w:r>
        <w:t>bowl, and stir in the vindaloo paste along with the garlic and ginger. Mix well, cover, and marinate for at least 1 hour, or refrigerate and leave overnight if preferred.</w:t>
      </w:r>
    </w:p>
    <w:p>
      <w:pPr>
        <w:pStyle w:val="ListNumber"/>
      </w:pPr>
      <w:r>
        <w:t>Preheat the oven to 190˚C (375˚F/Gas 5).3 Heat the oil in an ovenproof pan and fry the</w:t>
      </w:r>
    </w:p>
    <w:p>
      <w:pPr>
        <w:pStyle w:val="ListNumber"/>
      </w:pPr>
      <w:r>
        <w:t>onion over a low heat for 10-15 minutes, until soft and golden.</w:t>
      </w:r>
    </w:p>
    <w:p>
      <w:pPr>
        <w:pStyle w:val="ListNumber"/>
      </w:pPr>
      <w:r>
        <w:t>Add the meat and aubergine, along with the</w:t>
      </w:r>
    </w:p>
    <w:p>
      <w:pPr>
        <w:pStyle w:val="ListNumber"/>
      </w:pPr>
      <w:r>
        <w:t>marinade, and cook, stirring, for 4-5 minutes to brown all over.</w:t>
      </w:r>
    </w:p>
    <w:p>
      <w:pPr>
        <w:pStyle w:val="ListNumber"/>
      </w:pPr>
      <w:r>
        <w:t>Now add the tomatoes, chillies, and stock,</w:t>
      </w:r>
    </w:p>
    <w:p>
      <w:pPr>
        <w:pStyle w:val="ListNumber"/>
      </w:pPr>
      <w:r>
        <w:t>and bring to a simmer. Stir in the jaggery and vinegar until the sugar has dissolved.</w:t>
      </w:r>
    </w:p>
    <w:p>
      <w:pPr>
        <w:pStyle w:val="ListNumber"/>
      </w:pPr>
      <w:r>
        <w:t>Cover and transfer to the oven. Cook for</w:t>
      </w:r>
    </w:p>
    <w:p>
      <w:pPr>
        <w:pStyle w:val="ListNumber"/>
      </w:pPr>
      <w:r>
        <w:t>30-40 minutes, until the chicken is tender, the aubergine is soft and melting, and the sauce has thickened. T aste and adjust the seasoning.</w:t>
      </w:r>
    </w:p>
    <w:p>
      <w:pPr>
        <w:pStyle w:val="ListNumber"/>
      </w:pPr>
      <w:r>
        <w:t>Sprinkle with coriander and serve immediately</w:t>
      </w:r>
    </w:p>
    <w:p>
      <w:pPr>
        <w:pStyle w:val="ListNumber"/>
      </w:pPr>
      <w:r>
        <w:t>with rice, yoghurt, and lime pickle.PRAWN SUMMER ROLLS</w:t>
      </w:r>
    </w:p>
    <w:p>
      <w:pPr>
        <w:pStyle w:val="ListNumber"/>
      </w:pPr>
      <w:r>
        <w:t>thread noodles, or use a 300g (10oz) pack of cooked rice noodles 12 round rice paper wrappers, 20cm (8in) in diameterhandful of Thai basil24 cooked prawns, cut in half lengthways2 or 3 large iceberg lettuce leaves, torn into 12 pieces1 carrot, grated½ cucumber, cut into 5cm (2in) long matchsticks2 spring onions, cut lengthways into stripshandful of coriander leaveshandful of mint leaves4 tbsp salted peanuts, roughly chopped1 lime, halvednuoc cham dipping sauce, to serve (see p50)</w:t>
      </w:r>
    </w:p>
    <w:p>
      <w:pPr>
        <w:pStyle w:val="ListNumber"/>
      </w:pPr>
      <w:r>
        <w:t>bowl of hot water for 3 minutes, and then drain and rinse with cold water. They should be just tender, but not too soft.</w:t>
      </w:r>
    </w:p>
    <w:p>
      <w:pPr>
        <w:pStyle w:val="ListNumber"/>
      </w:pPr>
      <w:r>
        <w:t>rolls. Dip one of the rice papers in a bowl of hot water, moving it around for 10-15 seconds until the whole wrapper is pliable but not completely soft. Lay it on a board and pat dry with a tea towel.</w:t>
      </w:r>
    </w:p>
    <w:p>
      <w:pPr>
        <w:pStyle w:val="ListNumber"/>
      </w:pPr>
      <w:r>
        <w:t>At the bottom edge of the wrapper, place</w:t>
      </w:r>
    </w:p>
    <w:p>
      <w:pPr>
        <w:pStyle w:val="ListNumber"/>
      </w:pPr>
      <w:r>
        <w:t>three Thai basil leaves face down, side by side, then lay four prawn halves on top in a horizontal row.</w:t>
      </w:r>
    </w:p>
    <w:p>
      <w:pPr>
        <w:pStyle w:val="ListNumber"/>
      </w:pPr>
      <w:r>
        <w:t>Place a piece of lettuce on top of the prawns,</w:t>
      </w:r>
    </w:p>
    <w:p>
      <w:pPr>
        <w:pStyle w:val="ListNumber"/>
      </w:pPr>
      <w:r>
        <w:t>followed by some noodles, a few strips of carrot, cucumber, and spring onions, then some coriander and mint leaves, and finally the nuts. Squeeze a little lime juice over the vegetables. Do not overfill the rolls or they will be hard to shape.</w:t>
      </w:r>
    </w:p>
    <w:p>
      <w:pPr>
        <w:pStyle w:val="ListNumber"/>
      </w:pPr>
      <w:r>
        <w:t>nearest to you over the filling and, holding the filling in position with your fingers, tuck it under and start rolling tightly.</w:t>
      </w:r>
    </w:p>
    <w:p>
      <w:pPr>
        <w:pStyle w:val="ListNumber"/>
      </w:pPr>
      <w:r>
        <w:t>the rice paper in and over the filling. Continue rolling the filling as tightly as possible so that it is completely enclosed, and press lightly to ensure that it has stuck.</w:t>
      </w:r>
    </w:p>
    <w:p>
      <w:pPr>
        <w:pStyle w:val="ListNumber"/>
      </w:pPr>
      <w:r>
        <w:t>remainder of the fillings. T o serve, cut the rolls in half on the diagonal, and serve at room temperature with the nuoc cham dipping sauce.</w:t>
      </w:r>
    </w:p>
    <w:p>
      <w:pPr>
        <w:pStyle w:val="ListNumber"/>
      </w:pPr>
      <w:r>
        <w:t>them with cling film or a damp tea towel to prevent them from drying out.NANJING SALTED DUCK</w:t>
      </w:r>
    </w:p>
    <w:p>
      <w:pPr>
        <w:pStyle w:val="ListNumber"/>
      </w:pPr>
      <w:r>
        <w:t>Serves 4</w:t>
      </w:r>
    </w:p>
    <w:p>
      <w:pPr>
        <w:pStyle w:val="ListNumber"/>
      </w:pPr>
      <w:r>
        <w:t>Cooking time 15 mins, plus 2 hours cooling</w:t>
      </w:r>
    </w:p>
    <w:p>
      <w:pPr>
        <w:pStyle w:val="ListNumber"/>
      </w:pPr>
      <w:r>
        <w:t>tbsp whole Sichuan peppercorns, lightly crushed with a pestle and mortar2 whole duck legs, about 200g (7oz) each2 duck breasts, about 175g (6oz) each1 Nanjing spice bag (see p59)5cm (2in) fresh root ginger, sliced, and then pulverized using a pestle and mortar3 spring onions, trimmed and cut into large segments125ml (4fl oz) Shaoxing wine2 tsp sesame oil</w:t>
      </w:r>
    </w:p>
    <w:p>
      <w:pPr>
        <w:pStyle w:val="ListNumber"/>
      </w:pPr>
      <w:r>
        <w:t>Heat a frying pan over a medium heat. Add</w:t>
      </w:r>
    </w:p>
    <w:p>
      <w:pPr>
        <w:pStyle w:val="ListNumber"/>
      </w:pPr>
      <w:r>
        <w:t>the salt and Sichuan peppercorns and dry roast them, stirring for 5-8 minutes until the salt turns yellow/brown. Let the pan cool.</w:t>
      </w:r>
    </w:p>
    <w:p>
      <w:pPr>
        <w:pStyle w:val="ListNumber"/>
      </w:pPr>
      <w:r>
        <w:t>a sharp knife. Rub the salt and peppercorns into the skin and flesh, cover loosely with foil, and then marinate overnight in the fridge.</w:t>
      </w:r>
    </w:p>
    <w:p>
      <w:pPr>
        <w:pStyle w:val="ListNumber"/>
      </w:pPr>
      <w:r>
        <w:t>When you are ready to cook the duck, lay all</w:t>
      </w:r>
    </w:p>
    <w:p>
      <w:pPr>
        <w:pStyle w:val="ListNumber"/>
      </w:pPr>
      <w:r>
        <w:t>the pieces in the bottom of a large pan with the salt and peppercorns. Cover with 1.5-2 litres (2¾-3½pints) of water. Add the spice pouch, ginger, and spring onion. Bring to the boil, then add the Shaoxing wine. Reduce the heat, and simmer gently for 15 minutes.</w:t>
      </w:r>
    </w:p>
    <w:p>
      <w:pPr>
        <w:pStyle w:val="ListNumber"/>
      </w:pPr>
      <w:r>
        <w:t>T urn off the heat and allow the duck to cool</w:t>
      </w:r>
    </w:p>
    <w:p>
      <w:pPr>
        <w:pStyle w:val="ListNumber"/>
      </w:pPr>
      <w:r>
        <w:t>in the liquid, with the pan covered.</w:t>
      </w:r>
    </w:p>
    <w:p>
      <w:pPr>
        <w:pStyle w:val="ListNumber"/>
      </w:pPr>
      <w:r>
        <w:t>discard the cooking liquid, or strain and reserve it for use as stock.</w:t>
      </w:r>
    </w:p>
    <w:p>
      <w:pPr>
        <w:pStyle w:val="ListNumber"/>
      </w:pPr>
      <w:r>
        <w:t>duck. Cut the breast into thick slices, and divide the legs in half between the joint to separate the leg and thigh. Eat warm, or leave to cool. Serve one piece of leg and some sliced breast per person.</w:t>
      </w:r>
    </w:p>
    <w:p>
      <w:pPr>
        <w:pStyle w:val="ListNumber"/>
      </w:pPr>
      <w:r>
        <w:t>210-213_text_only_recipes.indd 212 04/06/2018 15:50</w:t>
      </w:r>
    </w:p>
    <w:p>
      <w:r>
        <w:rPr>
          <w:color w:val="1565C0"/>
        </w:rPr>
        <w:t>──────────────────────────────────────────────────</w:t>
      </w:r>
    </w:p>
    <w:p>
      <w:pPr>
        <w:pStyle w:val="Heading2"/>
      </w:pPr>
      <w:r>
        <w:t>Techniques Used</w:t>
      </w:r>
    </w:p>
    <w:p>
      <w:pPr>
        <w:pStyle w:val="ListBullet"/>
      </w:pPr>
      <w:r>
        <w:t>Slice</w:t>
      </w:r>
    </w:p>
    <w:p>
      <w:pPr>
        <w:pStyle w:val="ListBullet"/>
      </w:pPr>
      <w:r>
        <w:t>Garnish</w:t>
      </w:r>
    </w:p>
    <w:p>
      <w:pPr>
        <w:pStyle w:val="ListBullet"/>
      </w:pPr>
      <w:r>
        <w:t>Chop</w:t>
      </w:r>
    </w:p>
    <w:p>
      <w:pPr>
        <w:pStyle w:val="ListBullet"/>
      </w:pPr>
      <w:r>
        <w:t>Reduce</w:t>
      </w:r>
    </w:p>
    <w:p>
      <w:pPr>
        <w:pStyle w:val="ListBullet"/>
      </w:pPr>
      <w:r>
        <w:t>Temper</w:t>
      </w:r>
    </w:p>
    <w:p>
      <w:pPr>
        <w:pStyle w:val="ListBullet"/>
      </w:pPr>
      <w:r>
        <w:t>Fold</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