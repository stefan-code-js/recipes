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 Curry Paste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 15 Serrano chiles, seeded and chopped 1. Combine all ingredients in a food processor.</w:t>
      </w:r>
    </w:p>
    <w:p>
      <w:pPr>
        <w:pStyle w:val="ListBullet"/>
      </w:pPr>
      <w:r>
        <w:t>sauces.2 oz 60 g Shallots, chopped</w:t>
      </w:r>
    </w:p>
    <w:p>
      <w:pPr>
        <w:pStyle w:val="ListBullet"/>
      </w:pPr>
      <w:r>
        <w:t>Two oz g Garlic, chopped</w:t>
      </w:r>
    </w:p>
    <w:p>
      <w:pPr>
        <w:pStyle w:val="ListBullet"/>
      </w:pPr>
      <w:r>
        <w:t>4 4 Lemongrass</w:t>
      </w:r>
    </w:p>
    <w:p>
      <w:pPr>
        <w:pStyle w:val="ListBullet"/>
      </w:pPr>
      <w:r>
        <w:t>Two oz g Cilantro roots, chopped (see Note to r ed Curry</w:t>
      </w:r>
    </w:p>
    <w:p>
      <w:pPr>
        <w:pStyle w:val="ListBullet"/>
      </w:pPr>
      <w:r>
        <w:t>Two oz g Cilantro leaves, chopped</w:t>
      </w:r>
    </w:p>
    <w:p>
      <w:pPr>
        <w:pStyle w:val="ListBullet"/>
      </w:pPr>
      <w:r>
        <w:t>Two tbsp mL Lime zest, chopped</w:t>
      </w:r>
    </w:p>
    <w:p>
      <w:pPr>
        <w:pStyle w:val="ListBullet"/>
      </w:pPr>
      <w:r>
        <w:t>One tsp mL Nutmeg</w:t>
      </w:r>
    </w:p>
    <w:p>
      <w:pPr>
        <w:pStyle w:val="ListBullet"/>
      </w:pPr>
      <w:r>
        <w:t>Three oz fl 90 mL Vegetable oil</w:t>
      </w:r>
    </w:p>
    <w:p>
      <w:pPr>
        <w:pStyle w:val="ListBullet"/>
      </w:pPr>
      <w:r>
        <w:t>Per ounce 1</w:t>
      </w:r>
    </w:p>
    <w:p>
      <w:pPr>
        <w:pStyle w:val="ListBullet"/>
      </w:pPr>
      <w:r>
        <w:t>Indonesian Peanut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15 Serrano chiles, seeded and chopped 1. Combine all ingredients in a food processor.</w:t>
      </w:r>
    </w:p>
    <w:p>
      <w:pPr>
        <w:pStyle w:val="ListNumber"/>
      </w:pPr>
      <w:r>
        <w:t>process until the mixture forms a smooth paste.</w:t>
      </w:r>
    </w:p>
    <w:p>
      <w:pPr>
        <w:pStyle w:val="ListNumber"/>
      </w:pPr>
      <w:r>
        <w:t>2. refrigerate and use as needed to make curry</w:t>
      </w:r>
    </w:p>
    <w:p>
      <w:pPr>
        <w:pStyle w:val="ListNumber"/>
      </w:pPr>
      <w:r>
        <w:t>sauces.2 oz 60 g Shallots, chopped</w:t>
      </w:r>
    </w:p>
    <w:p>
      <w:pPr>
        <w:pStyle w:val="ListNumber"/>
      </w:pPr>
      <w:r>
        <w:t>oz 60 g Garlic, chopped</w:t>
      </w:r>
    </w:p>
    <w:p>
      <w:pPr>
        <w:pStyle w:val="ListNumber"/>
      </w:pPr>
      <w:r>
        <w:t>4 Lemongrass stalks, tender parts only, chopped</w:t>
      </w:r>
    </w:p>
    <w:p>
      <w:pPr>
        <w:pStyle w:val="ListNumber"/>
      </w:pPr>
      <w:r>
        <w:t>oz 60 g Cilantro roots, chopped (see Note to r ed Curry</w:t>
      </w:r>
    </w:p>
    <w:p>
      <w:pPr>
        <w:pStyle w:val="ListNumber"/>
      </w:pPr>
      <w:r>
        <w:t>oz 60 g Cilantro leaves, chopped</w:t>
      </w:r>
    </w:p>
    <w:p>
      <w:pPr>
        <w:pStyle w:val="ListNumber"/>
      </w:pPr>
      <w:r>
        <w:t>½ oz 15 g Galangal, peeled and chopped (see Note to r ed</w:t>
      </w:r>
    </w:p>
    <w:p>
      <w:pPr>
        <w:pStyle w:val="ListNumber"/>
      </w:pPr>
      <w:r>
        <w:t>tbsp 30 mL Lime zest, chopped</w:t>
      </w:r>
    </w:p>
    <w:p>
      <w:pPr>
        <w:pStyle w:val="ListNumber"/>
      </w:pPr>
      <w:r>
        <w:t>Per 1 ounce (28.35 g): Calories, 60; Protein, 1 g; Fat, 6 g (77% cal.); Cholesterol, 0 mg; Carbohydrates, 3 g; Fiber, 1 g; Sodium, 195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peanut butter 1. Combine all ingredients in a food processor.</w:t>
      </w:r>
    </w:p>
    <w:p>
      <w:pPr>
        <w:pStyle w:val="ListNumber"/>
      </w:pPr>
      <w:r>
        <w:t>process until the mixture forms a smooth</w:t>
      </w:r>
    </w:p>
    <w:p>
      <w:pPr>
        <w:pStyle w:val="ListNumber"/>
      </w:pPr>
      <w:r>
        <w:t>2. refrigerate.8 fl oz 250 mL hot water</w:t>
      </w:r>
    </w:p>
    <w:p>
      <w:pPr>
        <w:pStyle w:val="ListNumber"/>
      </w:pPr>
      <w:r>
        <w:t>2-3 2-3 Serrano chiles, seeded, chopped fine</w:t>
      </w:r>
    </w:p>
    <w:p>
      <w:pPr>
        <w:pStyle w:val="ListNumber"/>
      </w:pPr>
      <w:r>
        <w:t>tbsp 15 mL Fresh ginger root, peeled and chopped fine</w:t>
      </w:r>
    </w:p>
    <w:p>
      <w:pPr>
        <w:pStyle w:val="ListNumber"/>
      </w:pPr>
      <w:r>
        <w:t>Per 1 fl oz (29.57 mL): Calories, 90; Protein, 4 g; Fat, 7 g (66% cal.); Cholesterol, 0 mg; Carbohydrates, 4 g; Fiber,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