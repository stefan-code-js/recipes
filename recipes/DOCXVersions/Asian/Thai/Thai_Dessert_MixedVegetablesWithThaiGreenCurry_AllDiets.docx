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Mixed Vegetables with Thai Green Curry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Mixed Vegetables with Thai Green Curry</w:t>
      </w:r>
    </w:p>
    <w:p>
      <w:pPr>
        <w:pStyle w:val="ListBullet"/>
      </w:pPr>
      <w:r>
        <w:t>Eight oz g Carrots 1. peel and trim the carrots. Slice on a sharp diagonal into</w:t>
      </w:r>
    </w:p>
    <w:p>
      <w:pPr>
        <w:pStyle w:val="ListBullet"/>
      </w:pPr>
      <w:r>
        <w:t>long, oval slices. Blanch in boiling salted water until</w:t>
      </w:r>
    </w:p>
    <w:p>
      <w:pPr>
        <w:pStyle w:val="ListBullet"/>
      </w:pPr>
      <w:r>
        <w:t>Ten oz g Bok choy</w:t>
      </w:r>
    </w:p>
    <w:p>
      <w:pPr>
        <w:pStyle w:val="ListBullet"/>
      </w:pPr>
      <w:r>
        <w:t>Four oz g Shiitake mushrooms</w:t>
      </w:r>
    </w:p>
    <w:p>
      <w:pPr>
        <w:pStyle w:val="ListBullet"/>
      </w:pPr>
      <w:r>
        <w:t>Four oz g Scallions</w:t>
      </w:r>
    </w:p>
    <w:p>
      <w:pPr>
        <w:pStyle w:val="ListBullet"/>
      </w:pPr>
      <w:r>
        <w:t>until all the vegetables are hot.</w:t>
      </w:r>
    </w:p>
    <w:p>
      <w:pPr>
        <w:pStyle w:val="ListBullet"/>
      </w:pPr>
      <w:r>
        <w:t>the sauce with the vegetables.</w:t>
      </w:r>
    </w:p>
    <w:p>
      <w:pPr>
        <w:pStyle w:val="ListBullet"/>
      </w:pPr>
      <w:r>
        <w:t>Mixed vegetables with thai green c urry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Mixed Vegetables with Thai Green Curry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240 g Carrots 1. peel and trim the carrots. Slice on a sharp diagonal into</w:t>
      </w:r>
    </w:p>
    <w:p>
      <w:pPr>
        <w:pStyle w:val="ListNumber"/>
      </w:pPr>
      <w:r>
        <w:t>long, oval slices. Blanch in boiling salted water until</w:t>
      </w:r>
    </w:p>
    <w:p>
      <w:pPr>
        <w:pStyle w:val="ListNumber"/>
      </w:pPr>
      <w:r>
        <w:t>crisp-tender. r efresh in ice water.</w:t>
      </w:r>
    </w:p>
    <w:p>
      <w:pPr>
        <w:pStyle w:val="ListNumber"/>
      </w:pPr>
      <w:r>
        <w:t>2. trim the green beans and cut into 2-in. (5-cm) pieces.</w:t>
      </w:r>
    </w:p>
    <w:p>
      <w:pPr>
        <w:pStyle w:val="ListNumber"/>
      </w:pPr>
      <w:r>
        <w:t>Blanch until crisp-tender. r efresh in ice water.</w:t>
      </w:r>
    </w:p>
    <w:p>
      <w:pPr>
        <w:pStyle w:val="ListNumber"/>
      </w:pPr>
      <w:r>
        <w:t>3. trim the bok choy. Cut crosswise into ½-in. (1-cm) slices.</w:t>
      </w:r>
    </w:p>
    <w:p>
      <w:pPr>
        <w:pStyle w:val="ListNumber"/>
      </w:pPr>
      <w:r>
        <w:t>4. trim and discard the stems from the shiitake mushrooms.</w:t>
      </w:r>
    </w:p>
    <w:p>
      <w:pPr>
        <w:pStyle w:val="ListNumber"/>
      </w:pPr>
      <w:r>
        <w:t>Slice into narrow strips.</w:t>
      </w:r>
    </w:p>
    <w:p>
      <w:pPr>
        <w:pStyle w:val="ListNumber"/>
      </w:pPr>
      <w:r>
        <w:t>5. trim the root ends and tops of the scallions, reserving the</w:t>
      </w:r>
    </w:p>
    <w:p>
      <w:pPr>
        <w:pStyle w:val="ListNumber"/>
      </w:pPr>
      <w:r>
        <w:t>white and some of the green. Cut on a sharp diagonal into 1-in. (2.5-cm) lengths.</w:t>
      </w:r>
    </w:p>
    <w:p>
      <w:pPr>
        <w:pStyle w:val="ListNumber"/>
      </w:pPr>
      <w:r>
        <w:t>6. trim the chiles, discarding the stems and seeds. Chop coarsely.8 oz 240 g Green beans</w:t>
      </w:r>
    </w:p>
    <w:p>
      <w:pPr>
        <w:pStyle w:val="ListNumber"/>
      </w:pPr>
      <w:r>
        <w:t>1½ fl oz 45 mL Oil 7. heat the oil in a large sauté pan or wok over high heat. a dd</w:t>
      </w:r>
    </w:p>
    <w:p>
      <w:pPr>
        <w:pStyle w:val="ListNumber"/>
      </w:pPr>
      <w:r>
        <w:t>the scallions, chiles, and mushrooms. Stir-fry 30 seconds.</w:t>
      </w:r>
    </w:p>
    <w:p>
      <w:pPr>
        <w:pStyle w:val="ListNumber"/>
      </w:pPr>
      <w:r>
        <w:t>8. add the bok choy. Stir-fry until the bok choy leaves are wilted.</w:t>
      </w:r>
    </w:p>
    <w:p>
      <w:pPr>
        <w:pStyle w:val="ListNumber"/>
      </w:pPr>
      <w:r>
        <w:t>9. add the carrots and green beans and continue to stir-fry</w:t>
      </w:r>
    </w:p>
    <w:p>
      <w:pPr>
        <w:pStyle w:val="ListNumber"/>
      </w:pPr>
      <w:r>
        <w:t>until all the vegetables are hot.</w:t>
      </w:r>
    </w:p>
    <w:p>
      <w:pPr>
        <w:pStyle w:val="ListNumber"/>
      </w:pPr>
      <w:r>
        <w:t>10. add the green curry sauce and bring to a boil. toss to mix</w:t>
      </w:r>
    </w:p>
    <w:p>
      <w:pPr>
        <w:pStyle w:val="ListNumber"/>
      </w:pPr>
      <w:r>
        <w:t>11. Serve immediately.1 pt 500 mL thai Green Curry Sauce</w:t>
      </w:r>
    </w:p>
    <w:p>
      <w:pPr>
        <w:pStyle w:val="ListNumber"/>
      </w:pPr>
      <w:r>
        <w:t>Per serving: Calories, 170; Protein, 3 g; Fat, 16 g (77% cal.); Cholesterol, 0 mg; Carbohydrates, 8 g; Fiber, 2 g; Sodium, 340 mg.</w:t>
      </w:r>
    </w:p>
    <w:p>
      <w:pPr>
        <w:pStyle w:val="ListNumber"/>
      </w:pPr>
      <w:r>
        <w:t>Mixed vegetables with thai green c urry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