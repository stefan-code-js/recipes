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Poaching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Standards of Quality for Poached Eggs</w:t>
      </w:r>
    </w:p>
    <w:p>
      <w:pPr>
        <w:pStyle w:val="ListBullet"/>
      </w:pPr>
      <w:r>
        <w:t>Eggs Benedict</w:t>
      </w:r>
    </w:p>
    <w:p>
      <w:pPr>
        <w:pStyle w:val="ListBullet"/>
      </w:pPr>
      <w:r>
        <w:t>½ ½ english muffin 1. toast the muffin half. Spread it with butter and place on</w:t>
      </w:r>
    </w:p>
    <w:p>
      <w:pPr>
        <w:pStyle w:val="ListBullet"/>
      </w:pPr>
      <w:r>
        <w:t>place the meat on the toasted muffin.</w:t>
      </w:r>
    </w:p>
    <w:p>
      <w:pPr>
        <w:pStyle w:val="ListBullet"/>
      </w:pPr>
      <w:r>
        <w:t>One egg, fresh Grade aa</w:t>
      </w:r>
    </w:p>
    <w:p>
      <w:pPr>
        <w:pStyle w:val="ListBullet"/>
      </w:pPr>
      <w:r>
        <w:t>One slice 1 slice Canadian bacon or ham, cooked</w:t>
      </w:r>
    </w:p>
    <w:p>
      <w:pPr>
        <w:pStyle w:val="ListBullet"/>
      </w:pPr>
      <w:r>
        <w:t>reheat the eggs in simmering water 30-60 seconds. Drain, plate, and serve.</w:t>
      </w:r>
    </w:p>
    <w:p>
      <w:pPr>
        <w:pStyle w:val="ListBullet"/>
      </w:pPr>
      <w:r>
        <w:t>eggs florentine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principles of cooking eggs in the shell are applicable to poached eggs. the only difference bet -</w:t>
      </w:r>
    </w:p>
    <w:p>
      <w:pPr>
        <w:pStyle w:val="ListNumber"/>
      </w:pPr>
      <w:r>
        <w:t>ween the two items is the shell.</w:t>
      </w:r>
    </w:p>
    <w:p>
      <w:pPr>
        <w:pStyle w:val="ListNumber"/>
      </w:pPr>
      <w:r>
        <w:t>this difference, of course, complicates the cooking process, as emphasized in the following</w:t>
      </w:r>
    </w:p>
    <w:p>
      <w:pPr>
        <w:pStyle w:val="ListNumber"/>
      </w:pPr>
      <w:r>
        <w:t>procedure. the object is to keep the eggs egg-shaped-that is, in a round, compact mass rather than</w:t>
      </w:r>
    </w:p>
    <w:p>
      <w:pPr>
        <w:pStyle w:val="ListNumber"/>
      </w:pPr>
      <w:r>
        <w:t>1. bright, shiny appearance.</w:t>
      </w:r>
    </w:p>
    <w:p>
      <w:pPr>
        <w:pStyle w:val="ListNumber"/>
      </w:pPr>
      <w:r>
        <w:t>2. Compact, round shape, not spread or flattened.</w:t>
      </w:r>
    </w:p>
    <w:p>
      <w:pPr>
        <w:pStyle w:val="ListNumber"/>
      </w:pPr>
      <w:r>
        <w:t>3. firm but tender whites; warm, liquid yolks.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½ ½ english muffin 1. toast the muffin half. Spread it with butter and place on</w:t>
      </w:r>
    </w:p>
    <w:p>
      <w:pPr>
        <w:pStyle w:val="ListNumber"/>
      </w:pPr>
      <w:r>
        <w:t>2. poach the egg according to the basic procedure given</w:t>
      </w:r>
    </w:p>
    <w:p>
      <w:pPr>
        <w:pStyle w:val="ListNumber"/>
      </w:pPr>
      <w:r>
        <w:t>3. While the egg is poaching, heat the Canadian bacon</w:t>
      </w:r>
    </w:p>
    <w:p>
      <w:pPr>
        <w:pStyle w:val="ListNumber"/>
      </w:pPr>
      <w:r>
        <w:t>or ham for 1 minute on a hot griddle or in a sauté pan.</w:t>
      </w:r>
    </w:p>
    <w:p>
      <w:pPr>
        <w:pStyle w:val="ListNumber"/>
      </w:pPr>
      <w:r>
        <w:t>place the meat on the toasted muffin.</w:t>
      </w:r>
    </w:p>
    <w:p>
      <w:pPr>
        <w:pStyle w:val="ListNumber"/>
      </w:pPr>
      <w:r>
        <w:t>4. Drain the poached egg well and place it on the Canadian bacon.</w:t>
      </w:r>
    </w:p>
    <w:p>
      <w:pPr>
        <w:pStyle w:val="ListNumber"/>
      </w:pPr>
      <w:r>
        <w:t>5. Ladle hollandaise over the top. Serve immediately.as needed as needed Butter</w:t>
      </w:r>
    </w:p>
    <w:p>
      <w:pPr>
        <w:pStyle w:val="ListNumber"/>
      </w:pPr>
      <w:r>
        <w:t>slice 1 slice Canadian bacon or ham, cooked</w:t>
      </w:r>
    </w:p>
    <w:p>
      <w:pPr>
        <w:pStyle w:val="ListNumber"/>
      </w:pPr>
      <w:r>
        <w:t>(about 2 oz/60 g per slice)</w:t>
      </w:r>
    </w:p>
    <w:p>
      <w:pPr>
        <w:pStyle w:val="ListNumber"/>
      </w:pPr>
      <w:r>
        <w:t>1½ fl oz 50 mL hollandaise Sauce ()</w:t>
      </w:r>
    </w:p>
    <w:p>
      <w:pPr>
        <w:pStyle w:val="ListNumber"/>
      </w:pPr>
      <w:r>
        <w:t>Per serving: Calories, 660; Protein, 19 g; Fat, 58 g (79% cal.); Cholesterol, 480 mg; Carbohydrates, 15 g; Fiber, 1 g; Sodium, 1260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Poach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