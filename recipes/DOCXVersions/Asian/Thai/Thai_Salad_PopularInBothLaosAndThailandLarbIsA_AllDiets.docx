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Popular in both Laos and Thailand, larb is a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Ten Minutes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Ten Minutes</w:t>
      </w:r>
    </w:p>
    <w:p>
      <w:r>
        <w:rPr>
          <w:b/>
          <w:color w:val="3E2723"/>
        </w:rPr>
        <w:t>Servings:</w:t>
      </w:r>
      <w:r>
        <w:t xml:space="preserve"> Two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Heat the oil in a frying pan over a medium heat. Add the garam</w:t>
      </w:r>
    </w:p>
    <w:p>
      <w:pPr>
        <w:pStyle w:val="ListBullet"/>
      </w:pPr>
      <w:r>
        <w:t>Two T urn the heat to high and add the duck mince. Fry for 1-2 minutes, until the meat is browned on the outside but still pink</w:t>
      </w:r>
    </w:p>
    <w:p>
      <w:pPr>
        <w:pStyle w:val="ListBullet"/>
      </w:pPr>
      <w:r>
        <w:t>Three T o make the dressing, mix the lime juice and fish sauce with</w:t>
      </w:r>
    </w:p>
    <w:p>
      <w:pPr>
        <w:pStyle w:val="ListBullet"/>
      </w:pPr>
      <w:r>
        <w:t>the sugar in a large bowl. Stir until the sugar has dissolved.</w:t>
      </w:r>
    </w:p>
    <w:p>
      <w:pPr>
        <w:pStyle w:val="ListBullet"/>
      </w:pPr>
      <w:r>
        <w:t>Four Prepare the lemongrass stalks by trimming the tops and bases and peeling off the woody outer layers. Crush the pale green,</w:t>
      </w:r>
    </w:p>
    <w:p>
      <w:pPr>
        <w:pStyle w:val="ListBullet"/>
      </w:pPr>
      <w:r>
        <w:t>Five Add the warm duck, shallots, chopped lemongrass, mint, and coriander to the bowl of dressing. Stir until all the ingredients</w:t>
      </w:r>
    </w:p>
    <w:p>
      <w:pPr>
        <w:pStyle w:val="ListBullet"/>
      </w:pPr>
      <w:r>
        <w:t>Six Sprinkle the khao kua over the salad and serve immediately.</w:t>
      </w:r>
    </w:p>
    <w:p>
      <w:pPr>
        <w:pStyle w:val="ListBullet"/>
      </w:pPr>
      <w:r>
        <w:t>One tbsp vegetable oil</w:t>
      </w:r>
    </w:p>
    <w:p>
      <w:pPr>
        <w:pStyle w:val="ListBullet"/>
      </w:pPr>
      <w:r>
        <w:t>Two tsp garam masala (see recipe p40)1 Thai chilli flakes, or any crushed</w:t>
      </w:r>
    </w:p>
    <w:p>
      <w:pPr>
        <w:pStyle w:val="ListBullet"/>
      </w:pPr>
      <w:r>
        <w:t>Two duck fillets, skin removed, then</w:t>
      </w:r>
    </w:p>
    <w:p>
      <w:pPr>
        <w:pStyle w:val="ListBullet"/>
      </w:pPr>
      <w:r>
        <w:t>One tbsp khao kua roasted rice powder</w:t>
      </w:r>
    </w:p>
    <w:p>
      <w:pPr>
        <w:pStyle w:val="ListBullet"/>
      </w:pPr>
      <w:r>
        <w:t>(see recipe p49)SPICE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meat or fish, which is flavoured with fresh spices and herbs and topped with roasted rice powder. This version mixes things up by adding in garam masala - the warm, aromatic spice mix at the heart of much Indian cooking.ASIAN LARB SALAD</w:t>
      </w:r>
    </w:p>
    <w:p>
      <w:pPr>
        <w:pStyle w:val="ListNumber"/>
      </w:pPr>
      <w:r>
        <w:t>Heat the oil in a frying pan over a medium heat. Add the garam</w:t>
      </w:r>
    </w:p>
    <w:p>
      <w:pPr>
        <w:pStyle w:val="ListNumber"/>
      </w:pPr>
      <w:r>
        <w:t>masala and chilli flakes and stir-fry for 1-2 minutes, until fragrant.</w:t>
      </w:r>
    </w:p>
    <w:p>
      <w:pPr>
        <w:pStyle w:val="ListNumber"/>
      </w:pPr>
      <w:r>
        <w:t>T urn the heat to high and add the duck mince. Fry for 1-2 minutes, until the meat is browned on the outside but still pink</w:t>
      </w:r>
    </w:p>
    <w:p>
      <w:pPr>
        <w:pStyle w:val="ListNumber"/>
      </w:pPr>
      <w:r>
        <w:t>in the middle. T ransfer to a plate and set aside.</w:t>
      </w:r>
    </w:p>
    <w:p>
      <w:pPr>
        <w:pStyle w:val="ListNumber"/>
      </w:pPr>
      <w:r>
        <w:t>T o make the dressing, mix the lime juice and fish sauce with</w:t>
      </w:r>
    </w:p>
    <w:p>
      <w:pPr>
        <w:pStyle w:val="ListNumber"/>
      </w:pPr>
      <w:r>
        <w:t>the sugar in a large bowl. Stir until the sugar has dissolved.</w:t>
      </w:r>
    </w:p>
    <w:p>
      <w:pPr>
        <w:pStyle w:val="ListNumber"/>
      </w:pPr>
      <w:r>
        <w:t>Prepare the lemongrass stalks by trimming the tops and bases and peeling off the woody outer layers. Crush the pale green,</w:t>
      </w:r>
    </w:p>
    <w:p>
      <w:pPr>
        <w:pStyle w:val="ListNumber"/>
      </w:pPr>
      <w:r>
        <w:t>tender inner stalks, using the back of a heavy knife, to release the aromatic oils. Chop the stalks finely.</w:t>
      </w:r>
    </w:p>
    <w:p>
      <w:pPr>
        <w:pStyle w:val="ListNumber"/>
      </w:pPr>
      <w:r>
        <w:t>Add the warm duck, shallots, chopped lemongrass, mint, and coriander to the bowl of dressing. Stir until all the ingredients</w:t>
      </w:r>
    </w:p>
    <w:p>
      <w:pPr>
        <w:pStyle w:val="ListNumber"/>
      </w:pPr>
      <w:r>
        <w:t>Sprinkle the khao kua over the salad and serve immediately.</w:t>
      </w:r>
    </w:p>
    <w:p>
      <w:pPr>
        <w:pStyle w:val="ListNumber"/>
      </w:pPr>
      <w:r>
        <w:t>If you are preparing the salad ahead of time, only add the rice</w:t>
      </w:r>
    </w:p>
    <w:p>
      <w:pPr>
        <w:pStyle w:val="ListNumber"/>
      </w:pPr>
      <w:r>
        <w:t>powder when you are ready to serve, so that it stays crunchy.Serves 2-3</w:t>
      </w:r>
    </w:p>
    <w:p>
      <w:pPr>
        <w:pStyle w:val="ListNumber"/>
      </w:pPr>
      <w:r>
        <w:t>Prep time 10 minsCooking time 2-3½ mins</w:t>
      </w:r>
    </w:p>
    <w:p>
      <w:pPr>
        <w:pStyle w:val="ListNumber"/>
      </w:pPr>
      <w:r>
        <w:t>duck fillets, skin removed, then</w:t>
      </w:r>
    </w:p>
    <w:p>
      <w:pPr>
        <w:pStyle w:val="ListNumber"/>
      </w:pPr>
      <w:r>
        <w:t>juice of 2 limes2 tbsp Thai fish sauce (nam pla)1 tbsp palm sugar or muscovado sugar4 shallots, finely sliced2 lemongrass stalkshandful of fresh mint leaves, choppedhandful of fresh coriander leaves,</w:t>
      </w:r>
    </w:p>
    <w:p>
      <w:pPr>
        <w:pStyle w:val="ListNumber"/>
      </w:pPr>
      <w:r>
        <w:t>chopped</w:t>
      </w:r>
    </w:p>
    <w:p>
      <w:pPr>
        <w:pStyle w:val="ListNumber"/>
      </w:pPr>
      <w:r>
        <w:t>tbsp khao kua roasted rice powder</w:t>
      </w:r>
    </w:p>
    <w:p>
      <w:pPr>
        <w:pStyle w:val="ListNumber"/>
      </w:pPr>
      <w:r>
        <w:t>green cardamom; add</w:t>
      </w:r>
    </w:p>
    <w:p>
      <w:pPr>
        <w:pStyle w:val="ListNumber"/>
      </w:pPr>
      <w:r>
        <w:t>140-141_Recipe_Larb.indd 140 04/06/2018 15:48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Mince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