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SUNFLOWER SEED PASTE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sunflower seeds</w:t>
      </w:r>
    </w:p>
    <w:p>
      <w:pPr>
        <w:pStyle w:val="ListBullet"/>
      </w:pPr>
      <w:r>
        <w:t>110 g butter</w:t>
      </w:r>
    </w:p>
    <w:p>
      <w:pPr>
        <w:pStyle w:val="ListBullet"/>
      </w:pPr>
      <w:r>
        <w:t>Four g Giner Powder*</w:t>
      </w:r>
    </w:p>
    <w:p>
      <w:pPr>
        <w:pStyle w:val="ListBullet"/>
      </w:pPr>
      <w:r>
        <w:t>Four g Danish Curry Powder</w:t>
      </w:r>
    </w:p>
    <w:p>
      <w:pPr>
        <w:pStyle w:val="ListBullet"/>
      </w:pPr>
      <w:r>
        <w:t>Twenty g Celery Juice Reduction*</w:t>
      </w:r>
    </w:p>
    <w:p>
      <w:pPr>
        <w:pStyle w:val="ListBullet"/>
      </w:pPr>
      <w:r>
        <w:t>Five g Dried Tomato Powder*</w:t>
      </w:r>
    </w:p>
    <w:p>
      <w:pPr>
        <w:pStyle w:val="ListBullet"/>
      </w:pPr>
      <w:r>
        <w:t>One g Roasted Kelp Salt*</w:t>
      </w:r>
    </w:p>
    <w:p>
      <w:pPr>
        <w:pStyle w:val="ListBullet"/>
      </w:pPr>
      <w:r>
        <w:t>Three g Nordic Shoyu*</w:t>
      </w:r>
    </w:p>
    <w:p>
      <w:pPr>
        <w:pStyle w:val="ListBullet"/>
      </w:pPr>
      <w:r>
        <w:t>One g salt</w:t>
      </w:r>
    </w:p>
    <w:p>
      <w:pPr>
        <w:pStyle w:val="ListBullet"/>
      </w:pPr>
      <w:r>
        <w:t>BERRY SPICE</w:t>
      </w:r>
    </w:p>
    <w:p>
      <w:pPr>
        <w:pStyle w:val="ListBullet"/>
      </w:pPr>
      <w:r>
        <w:t>Five g Dried Horseradish*</w:t>
      </w:r>
    </w:p>
    <w:p>
      <w:pPr>
        <w:pStyle w:val="ListBullet"/>
      </w:pPr>
      <w:r>
        <w:t>Ten g Dried Giner*</w:t>
      </w:r>
    </w:p>
    <w:p>
      <w:pPr>
        <w:pStyle w:val="ListBullet"/>
      </w:pPr>
      <w:r>
        <w:t>Two g arctic thyme</w:t>
      </w:r>
    </w:p>
    <w:p>
      <w:pPr>
        <w:pStyle w:val="ListBullet"/>
      </w:pPr>
      <w:r>
        <w:t>Five g coriander seeds, toasted</w:t>
      </w:r>
    </w:p>
    <w:p>
      <w:pPr>
        <w:pStyle w:val="ListBullet"/>
      </w:pPr>
      <w:r>
        <w:t>One g anelica seeds, toasted</w:t>
      </w:r>
    </w:p>
    <w:p>
      <w:pPr>
        <w:pStyle w:val="ListBullet"/>
      </w:pPr>
      <w:r>
        <w:t>Five g fennel seeds, toasted</w:t>
      </w:r>
    </w:p>
    <w:p>
      <w:pPr>
        <w:pStyle w:val="ListBullet"/>
      </w:pPr>
      <w:r>
        <w:t>Fifteen g Dried Strawberries*</w:t>
      </w:r>
    </w:p>
    <w:p>
      <w:pPr>
        <w:pStyle w:val="ListBullet"/>
      </w:pPr>
      <w:r>
        <w:t>Ten g freeze- dried rhubarb</w:t>
      </w:r>
    </w:p>
    <w:p>
      <w:pPr>
        <w:pStyle w:val="ListBullet"/>
      </w:pPr>
      <w:r>
        <w:t>One Hundred mL Cold -Infused Dashi*</w:t>
      </w:r>
    </w:p>
    <w:p>
      <w:pPr>
        <w:pStyle w:val="ListBullet"/>
      </w:pPr>
      <w:r>
        <w:t>Thirty g Koji Oil*</w:t>
      </w:r>
    </w:p>
    <w:p>
      <w:pPr>
        <w:pStyle w:val="ListBullet"/>
      </w:pPr>
      <w:r>
        <w:t>Thirty-Five g Fried Parsley</w:t>
      </w:r>
    </w:p>
    <w:p>
      <w:pPr>
        <w:pStyle w:val="ListBullet"/>
      </w:pPr>
      <w:r>
        <w:t>Thirty-Five g Sunflower Seed Paste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Roast the sunflower seeds with half the butter in a pan over medium -high heat. Add the</w:t>
      </w:r>
    </w:p>
    <w:p>
      <w:pPr>
        <w:pStyle w:val="ListNumber"/>
      </w:pPr>
      <w:r>
        <w:t>powders and dried spices while the seeds are still piping hot to aromatize them. Stir well,</w:t>
      </w:r>
    </w:p>
    <w:p>
      <w:pPr>
        <w:pStyle w:val="ListNumber"/>
      </w:pPr>
      <w:r>
        <w:t>continue to add the rest of the ingredients, and then pull it off the heat. From there, grind everything with a mortar and pestle until you form a smooth paste. Reserve in the fridge until needed.</w:t>
      </w:r>
    </w:p>
    <w:p>
      <w:pPr>
        <w:pStyle w:val="ListNumber"/>
      </w:pPr>
      <w:r>
        <w:t>Place all the ingredients in a dehydrator set to 60°C to dry overnight. The next day, combine thespices with the rest of the ingredients and pulverize them in a spice grinder until finely powdered. Reserve in an airtight container at room temperature.</w:t>
      </w:r>
    </w:p>
    <w:p>
      <w:pPr>
        <w:pStyle w:val="ListNumber"/>
      </w:pPr>
      <w:r>
        <w:t>Soak the freeze- dried rhubarb in the cold -infused dashi to rehydrate. Once it has rehydrated,</w:t>
      </w:r>
    </w:p>
    <w:p>
      <w:pPr>
        <w:pStyle w:val="ListNumber"/>
      </w:pPr>
      <w:r>
        <w:t>add the berry spice to the dashi. Heat up the koji oil in a nonstick pan on the stove. Add the rhubarb mixture to the pan and cook it down until it’s evenly caram elized. While it’s</w:t>
      </w:r>
    </w:p>
    <w:p>
      <w:pPr>
        <w:pStyle w:val="ListNumber"/>
      </w:pPr>
      <w:r>
        <w:t>caramelizing, grind the fried parsley down with a mortar and pestle, then add the contents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