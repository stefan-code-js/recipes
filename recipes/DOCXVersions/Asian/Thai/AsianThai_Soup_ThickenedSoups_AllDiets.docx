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THICKENED soups 267</w:t>
      </w:r>
    </w:p>
    <w:p>
      <w:r>
        <w:rPr>
          <w:b/>
          <w:color w:val="3E2723"/>
        </w:rPr>
        <w:t>Cuisine Type:</w:t>
      </w:r>
      <w:r>
        <w:t xml:space="preserve"> Asian/Thai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qt 3 L Beef broth 1. Combine the broth, ginger, lemongrass, shallots, and qt 3 L Beef broth 1. Combine the broth, ginger, lemongrass, shallots, and</w:t>
      </w:r>
    </w:p>
    <w:p>
      <w:pPr>
        <w:pStyle w:val="ListBullet"/>
      </w:pPr>
      <w:r>
        <w:t>Three stalks 3 stalks Lemongrass, coarsely chopped stalks 3 stalks Lemongrass, coarsely chopped</w:t>
      </w:r>
    </w:p>
    <w:p>
      <w:pPr>
        <w:pStyle w:val="ListBullet"/>
      </w:pPr>
      <w:r>
        <w:t>Six oz g Shallots, sliced thin</w:t>
      </w:r>
    </w:p>
    <w:p>
      <w:pPr>
        <w:pStyle w:val="ListBullet"/>
      </w:pPr>
      <w:r>
        <w:t>1 1 Cinnamon stick Cinnamon stick</w:t>
      </w:r>
    </w:p>
    <w:p>
      <w:pPr>
        <w:pStyle w:val="ListBullet"/>
      </w:pPr>
      <w:r>
        <w:t>Three oz fl 90 mL Nuoc nam</w:t>
      </w:r>
    </w:p>
    <w:p>
      <w:pPr>
        <w:pStyle w:val="ListBullet"/>
      </w:pPr>
      <w:r>
        <w:t>One lb oz 750 g Beef tenderloin or other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