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beguiling take on a popular pastry treat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is inspired by the sweet and peppery flavours</w:t>
      </w:r>
    </w:p>
    <w:p>
      <w:pPr>
        <w:pStyle w:val="ListBullet"/>
      </w:pPr>
      <w:r>
        <w:t>of East and West African spiced teas. The</w:t>
      </w:r>
    </w:p>
    <w:p>
      <w:pPr>
        <w:pStyle w:val="ListBullet"/>
      </w:pPr>
      <w:r>
        <w:t>One Remove the puff pastry from the freezer or fridge and allow it to</w:t>
      </w:r>
    </w:p>
    <w:p>
      <w:pPr>
        <w:pStyle w:val="ListBullet"/>
      </w:pPr>
      <w:r>
        <w:t>Two Cut the apples in half and remove the cores. Cut each half into 3mm (</w:t>
      </w:r>
    </w:p>
    <w:p>
      <w:pPr>
        <w:pStyle w:val="ListBullet"/>
      </w:pPr>
      <w:r>
        <w:t>Three Put the apple slices in a saucepan with the lemon juice, cover with water, bring to the boil, and simmer gently for 2-3 minutes</w:t>
      </w:r>
    </w:p>
    <w:p>
      <w:pPr>
        <w:pStyle w:val="ListBullet"/>
      </w:pPr>
      <w:r>
        <w:t>Four Place the apricot jam with the chilli and spices in a small saucepan, and heat gently until melted.</w:t>
      </w:r>
    </w:p>
    <w:p>
      <w:pPr>
        <w:pStyle w:val="ListBullet"/>
      </w:pPr>
      <w:r>
        <w:t>Five On a lightly floured surface, roll out the pastry into a rectangle measuring about 30 x 36cm (12 x 15in). Slice the dough</w:t>
      </w:r>
    </w:p>
    <w:p>
      <w:pPr>
        <w:pStyle w:val="ListBullet"/>
      </w:pPr>
      <w:r>
        <w:t>Six Spread the spiced jam over each strip. Arrange the apple slices lengthways along each strip, overlapping a little, with the skin</w:t>
      </w:r>
    </w:p>
    <w:p>
      <w:pPr>
        <w:pStyle w:val="ListBullet"/>
      </w:pPr>
      <w:r>
        <w:t>Seven Fold the bottom edge of each strip up to meet the top edge.</w:t>
      </w:r>
    </w:p>
    <w:p>
      <w:pPr>
        <w:pStyle w:val="ListBullet"/>
      </w:pPr>
      <w:r>
        <w:t>Eight Grease</w:t>
      </w:r>
    </w:p>
    <w:p>
      <w:pPr>
        <w:pStyle w:val="ListBullet"/>
      </w:pPr>
      <w:r>
        <w:t>Two red apples, such as Empire, Jazz,</w:t>
      </w:r>
    </w:p>
    <w:p>
      <w:pPr>
        <w:pStyle w:val="ListBullet"/>
      </w:pPr>
      <w:r>
        <w:t>One tsp grated fresh ginger½ ground cinnamon¼ ground cloves¼ ground grains of paradise¼ ground cardamom seeds375g (13oz) sheet ready-rolled puff</w:t>
      </w:r>
    </w:p>
    <w:p>
      <w:pPr>
        <w:pStyle w:val="ListBullet"/>
      </w:pPr>
      <w:r>
        <w:t>butter, for greasing SPICE</w:t>
      </w:r>
    </w:p>
    <w:p>
      <w:pPr>
        <w:pStyle w:val="ListBullet"/>
      </w:pPr>
      <w:r>
        <w:t>pungent spice for the</w:t>
      </w:r>
    </w:p>
    <w:p>
      <w:pPr>
        <w:pStyle w:val="ListBullet"/>
      </w:pPr>
      <w:r>
        <w:t>black pepper for floral</w:t>
      </w:r>
    </w:p>
    <w:p>
      <w:pPr>
        <w:pStyle w:val="ListBullet"/>
      </w:pPr>
      <w:r>
        <w:t>pepper for a tingling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sweetness of the apples balances the lingering heat supplied by Scotch bonnet chillies; if you can’t find them, use African or Thai bird’s eye chillies instead.SWEET AND SPICY</w:t>
      </w:r>
    </w:p>
    <w:p>
      <w:pPr>
        <w:pStyle w:val="ListNumber"/>
      </w:pPr>
      <w:r>
        <w:t>Remove the puff pastry from the freezer or fridge and allow it to</w:t>
      </w:r>
    </w:p>
    <w:p>
      <w:pPr>
        <w:pStyle w:val="ListNumber"/>
      </w:pPr>
      <w:r>
        <w:t>thaw or come to room temperature, so that it is pliable. Preheat the</w:t>
      </w:r>
    </w:p>
    <w:p>
      <w:pPr>
        <w:pStyle w:val="ListNumber"/>
      </w:pPr>
      <w:r>
        <w:t>Cut the apples in half and remove the cores. Cut each half into 3mm (</w:t>
      </w:r>
    </w:p>
    <w:p>
      <w:pPr>
        <w:pStyle w:val="ListNumber"/>
      </w:pPr>
      <w:r>
        <w:t>1⁄8in) thick, half-moon-shaped slices.</w:t>
      </w:r>
    </w:p>
    <w:p>
      <w:pPr>
        <w:pStyle w:val="ListNumber"/>
      </w:pPr>
      <w:r>
        <w:t>Put the apple slices in a saucepan with the lemon juice, cover with water, bring to the boil, and simmer gently for 2-3 minutes</w:t>
      </w:r>
    </w:p>
    <w:p>
      <w:pPr>
        <w:pStyle w:val="ListNumber"/>
      </w:pPr>
      <w:r>
        <w:t>until the slices are just soft enough to roll up. Drain and dry the</w:t>
      </w:r>
    </w:p>
    <w:p>
      <w:pPr>
        <w:pStyle w:val="ListNumber"/>
      </w:pPr>
      <w:r>
        <w:t>slices, then set them aside to cool. Alternatively, place the apple slices in a microwave-safe bowl with the lemon juice and 2 tablespoons of water. Cover with cling film and pierce a hole to let the steam escape. Heat for 2-3 minutes on high (900W), until the slices are softened.</w:t>
      </w:r>
    </w:p>
    <w:p>
      <w:pPr>
        <w:pStyle w:val="ListNumber"/>
      </w:pPr>
      <w:r>
        <w:t>Place the apricot jam with the chilli and spices in a small saucepan, and heat gently until melted.</w:t>
      </w:r>
    </w:p>
    <w:p>
      <w:pPr>
        <w:pStyle w:val="ListNumber"/>
      </w:pPr>
      <w:r>
        <w:t>On a lightly floured surface, roll out the pastry into a rectangle measuring about 30 x 36cm (12 x 15in). Slice the dough</w:t>
      </w:r>
    </w:p>
    <w:p>
      <w:pPr>
        <w:pStyle w:val="ListNumber"/>
      </w:pPr>
      <w:r>
        <w:t>lengthways into six equal strips.</w:t>
      </w:r>
    </w:p>
    <w:p>
      <w:pPr>
        <w:pStyle w:val="ListNumber"/>
      </w:pPr>
      <w:r>
        <w:t>Spread the spiced jam over each strip. Arrange the apple slices lengthways along each strip, overlapping a little, with the skin</w:t>
      </w:r>
    </w:p>
    <w:p>
      <w:pPr>
        <w:pStyle w:val="ListNumber"/>
      </w:pPr>
      <w:r>
        <w:t>side of the slices slightly extending beyond the top edge of the strip.</w:t>
      </w:r>
    </w:p>
    <w:p>
      <w:pPr>
        <w:pStyle w:val="ListNumber"/>
      </w:pPr>
      <w:r>
        <w:t>Fold the bottom edge of each strip up to meet the top edge.</w:t>
      </w:r>
    </w:p>
    <w:p>
      <w:pPr>
        <w:pStyle w:val="ListNumber"/>
      </w:pPr>
      <w:r>
        <w:t>the apple slices in place.</w:t>
      </w:r>
    </w:p>
    <w:p>
      <w:pPr>
        <w:pStyle w:val="ListNumber"/>
      </w:pPr>
      <w:r>
        <w:t>Grease a cupcake tin with butter and place the roses in the holes. Bake for 35-40 minutes until crisp and golden. Serve immediately. Makes 6 pastries</w:t>
      </w:r>
    </w:p>
    <w:p>
      <w:pPr>
        <w:pStyle w:val="ListNumber"/>
      </w:pPr>
      <w:r>
        <w:t>Prep time 30 minsCooking time 35-40 mins</w:t>
      </w:r>
    </w:p>
    <w:p>
      <w:pPr>
        <w:pStyle w:val="ListNumber"/>
      </w:pPr>
      <w:r>
        <w:t>thinly sliced</w:t>
      </w:r>
    </w:p>
    <w:p>
      <w:pPr>
        <w:pStyle w:val="ListNumber"/>
      </w:pPr>
      <w:r>
        <w:t>heat of chillies: try</w:t>
      </w:r>
    </w:p>
    <w:p>
      <w:pPr>
        <w:pStyle w:val="ListNumber"/>
      </w:pPr>
      <w:r>
        <w:t>citrusy heat.</w:t>
      </w:r>
    </w:p>
    <w:p>
      <w:pPr>
        <w:pStyle w:val="ListNumber"/>
      </w:pPr>
      <w:r>
        <w:t>adding dried chilli</w:t>
      </w:r>
    </w:p>
    <w:p>
      <w:pPr>
        <w:pStyle w:val="ListNumber"/>
      </w:pPr>
      <w:r>
        <w:t>jam in place of fresh</w:t>
      </w:r>
    </w:p>
    <w:p>
      <w:pPr>
        <w:pStyle w:val="ListNumber"/>
      </w:pPr>
      <w:r>
        <w:t>182-183_Recipe_Apple_Rosettes.indd 182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