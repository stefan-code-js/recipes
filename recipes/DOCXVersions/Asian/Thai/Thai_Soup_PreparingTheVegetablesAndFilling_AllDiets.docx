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VEGETABLES AND FILLING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PREPARING THE VEGETABLES AND FILLING</w:t>
      </w:r>
    </w:p>
    <w:p>
      <w:pPr>
        <w:pStyle w:val="ListBullet"/>
      </w:pPr>
      <w:r>
        <w:t>Wash and peel all the vegetables in water with vinegar added,</w:t>
      </w:r>
    </w:p>
    <w:p>
      <w:pPr>
        <w:pStyle w:val="ListBullet"/>
      </w:pPr>
      <w:r>
        <w:t>allowing tablespoons 3</w:t>
      </w:r>
    </w:p>
    <w:p>
      <w:pPr>
        <w:pStyle w:val="ListBullet"/>
      </w:pPr>
      <w:r>
        <w:t>and garlic cloves. Combine in a small bowl, cover with plastic</w:t>
      </w:r>
    </w:p>
    <w:p>
      <w:pPr>
        <w:pStyle w:val="ListBullet"/>
      </w:pPr>
      <w:r>
        <w:t>wrap, and refrigerate . Select 6 whole cabbage leaves and boil</w:t>
      </w:r>
    </w:p>
    <w:p>
      <w:pPr>
        <w:pStyle w:val="ListBullet"/>
      </w:pPr>
      <w:r>
        <w:t>them a l'anglaise (see technique ) in a large saucepan; they</w:t>
      </w:r>
    </w:p>
    <w:p>
      <w:pPr>
        <w:pStyle w:val="ListBullet"/>
      </w:pPr>
      <w:r>
        <w:t>Heat a little oil in a large saucepan and color the green cab­</w:t>
      </w:r>
    </w:p>
    <w:p>
      <w:pPr>
        <w:pStyle w:val="ListBullet"/>
      </w:pPr>
      <w:r>
        <w:t>ginger trimmings . Deglaze with the soy sauce and fish sauce.</w:t>
      </w:r>
    </w:p>
    <w:p>
      <w:pPr>
        <w:pStyle w:val="ListBullet"/>
      </w:pPr>
      <w:r>
        <w:t>tomato paste . Pour in the miner al water and stir in the cori­</w:t>
      </w:r>
    </w:p>
    <w:p>
      <w:pPr>
        <w:pStyle w:val="ListBullet"/>
      </w:pPr>
      <w:r>
        <w:t>ander seeds and peppercorns. Bring to a gentle simmer and</w:t>
      </w:r>
    </w:p>
    <w:p>
      <w:pPr>
        <w:pStyle w:val="ListBullet"/>
      </w:pPr>
      <w:r>
        <w:t>In a medium skillet over low-mediu m heat, melt the butter and</w:t>
      </w:r>
    </w:p>
    <w:p>
      <w:pPr>
        <w:pStyle w:val="ListBullet"/>
      </w:pPr>
      <w:r>
        <w:t>without letting them color. Stir in the garlic, ginger, and sliced</w:t>
      </w:r>
    </w:p>
    <w:p>
      <w:pPr>
        <w:pStyle w:val="ListBullet"/>
      </w:pPr>
      <w:r>
        <w:t>Divide the softened vegetables amo ng the 6 blanched cabbage</w:t>
      </w:r>
    </w:p>
    <w:p>
      <w:pPr>
        <w:pStyle w:val="ListBullet"/>
      </w:pPr>
      <w:r>
        <w:t>Eighteen reserved s hrimp, taking care not to splatter yourself. Drain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Wash and peel all the vegetables in water with vinegar added,</w:t>
      </w:r>
    </w:p>
    <w:p>
      <w:pPr>
        <w:pStyle w:val="ListNumber"/>
      </w:pPr>
      <w:r>
        <w:t>of water. Peel off the dark green outer leaves of the cabbage</w:t>
      </w:r>
    </w:p>
    <w:p>
      <w:pPr>
        <w:pStyle w:val="ListNumber"/>
      </w:pPr>
      <w:r>
        <w:t>and set them aside for the consomme. Peel the ginger, reserv­</w:t>
      </w:r>
    </w:p>
    <w:p>
      <w:pPr>
        <w:pStyle w:val="ListNumber"/>
      </w:pPr>
      <w:r>
        <w:t>ing the peel for the consomme . Cut the carrots into brunoise</w:t>
      </w:r>
    </w:p>
    <w:p>
      <w:pPr>
        <w:pStyle w:val="ListNumber"/>
      </w:pPr>
      <w:r>
        <w:t>(see technique ) and chop the white part of the scallions (see</w:t>
      </w:r>
    </w:p>
    <w:p>
      <w:pPr>
        <w:pStyle w:val="ListNumber"/>
      </w:pPr>
      <w:r>
        <w:t>technique ), reserving the green tops. Finely grate the ginger</w:t>
      </w:r>
    </w:p>
    <w:p>
      <w:pPr>
        <w:pStyle w:val="ListNumber"/>
      </w:pPr>
      <w:r>
        <w:t>and garlic cloves. Combine in a small bowl, cover with plastic</w:t>
      </w:r>
    </w:p>
    <w:p>
      <w:pPr>
        <w:pStyle w:val="ListNumber"/>
      </w:pPr>
      <w:r>
        <w:t>wrap, and refrigerate . Select 6 whole cabbage leaves and boil</w:t>
      </w:r>
    </w:p>
    <w:p>
      <w:pPr>
        <w:pStyle w:val="ListNumber"/>
      </w:pPr>
      <w:r>
        <w:t>them a l'anglaise (see technique ) in a large saucepan; they</w:t>
      </w:r>
    </w:p>
    <w:p>
      <w:pPr>
        <w:pStyle w:val="ListNumber"/>
      </w:pPr>
      <w:r>
        <w:t>should remain crisp. Let cool , drain on a dish cloth, then wrap in</w:t>
      </w:r>
    </w:p>
    <w:p>
      <w:pPr>
        <w:pStyle w:val="ListNumber"/>
      </w:pPr>
      <w:r>
        <w:t>the cloth and place in the refrig erator. Finely slice the remain ­</w:t>
      </w:r>
    </w:p>
    <w:p>
      <w:pPr>
        <w:pStyle w:val="ListNumber"/>
      </w:pPr>
      <w:r>
        <w:t>ing cabbage . Drain the tofu and cut it into l¼-in. (3-cm) cubes.</w:t>
      </w:r>
    </w:p>
    <w:p>
      <w:pPr>
        <w:pStyle w:val="ListNumber"/>
      </w:pPr>
      <w:r>
        <w:t>absorb any remaining liquid . Set aside 18 of the cooked shrimp</w:t>
      </w:r>
    </w:p>
    <w:p>
      <w:pPr>
        <w:pStyle w:val="ListNumber"/>
      </w:pPr>
      <w:r>
        <w:t>to be fried for the garnish. Peel the remaining shrimp, reserving</w:t>
      </w:r>
    </w:p>
    <w:p>
      <w:pPr>
        <w:pStyle w:val="ListNumber"/>
      </w:pPr>
      <w:r>
        <w:t>water, and set aside until ready t o serve. Slice the Thai scallion</w:t>
      </w:r>
    </w:p>
    <w:p>
      <w:pPr>
        <w:pStyle w:val="ListNumber"/>
      </w:pPr>
      <w:r>
        <w:t>lengthwi se into very thin strips ab out 4 in. (10 cm) long. Place in</w:t>
      </w:r>
    </w:p>
    <w:p>
      <w:pPr>
        <w:pStyle w:val="ListNumber"/>
      </w:pPr>
      <w:r>
        <w:t>a bowl of cold water and chill in the refrigerator until they curl.</w:t>
      </w:r>
    </w:p>
    <w:p>
      <w:pPr>
        <w:pStyle w:val="ListNumber"/>
      </w:pPr>
      <w:r>
        <w:t>Cut off the cilantro stems and set aside a few leave s for garni sh.</w:t>
      </w:r>
    </w:p>
    <w:p>
      <w:pPr>
        <w:pStyle w:val="ListNumber"/>
      </w:pPr>
      <w:r>
        <w:t>Cut the lemongrass stalk into angled slices (see technique ).</w:t>
      </w:r>
    </w:p>
    <w:p>
      <w:pPr>
        <w:pStyle w:val="ListNumber"/>
      </w:pPr>
      <w:r>
        <w:t>Heat a little oil in a large saucepan and color the green cab­</w:t>
      </w:r>
    </w:p>
    <w:p>
      <w:pPr>
        <w:pStyle w:val="ListNumber"/>
      </w:pPr>
      <w:r>
        <w:t>bage leaves . Add the shrimp heads, tails, and shells and the</w:t>
      </w:r>
    </w:p>
    <w:p>
      <w:pPr>
        <w:pStyle w:val="ListNumber"/>
      </w:pPr>
      <w:r>
        <w:t>ginger trimmings . Deglaze with the soy sauce and fish sauce.</w:t>
      </w:r>
    </w:p>
    <w:p>
      <w:pPr>
        <w:pStyle w:val="ListNumber"/>
      </w:pPr>
      <w:r>
        <w:t>Add the lemongra ss, scallion gr een tops, cilantro stalks, and</w:t>
      </w:r>
    </w:p>
    <w:p>
      <w:pPr>
        <w:pStyle w:val="ListNumber"/>
      </w:pPr>
      <w:r>
        <w:t>tomato paste . Pour in the miner al water and stir in the cori­</w:t>
      </w:r>
    </w:p>
    <w:p>
      <w:pPr>
        <w:pStyle w:val="ListNumber"/>
      </w:pPr>
      <w:r>
        <w:t>ander seeds and peppercorns. Bring to a gentle simmer and</w:t>
      </w:r>
    </w:p>
    <w:p>
      <w:pPr>
        <w:pStyle w:val="ListNumber"/>
      </w:pPr>
      <w:r>
        <w:t>cook for 45 minute s. Remove from the heat, let rest for 10 min­</w:t>
      </w:r>
    </w:p>
    <w:p>
      <w:pPr>
        <w:pStyle w:val="ListNumber"/>
      </w:pPr>
      <w:r>
        <w:t>without pressing down on the ingredients. Reserve at room</w:t>
      </w:r>
    </w:p>
    <w:p>
      <w:pPr>
        <w:pStyle w:val="ListNumber"/>
      </w:pPr>
      <w:r>
        <w:t>temperature. PREPARING THE CABBAGE PARCELS</w:t>
      </w:r>
    </w:p>
    <w:p>
      <w:pPr>
        <w:pStyle w:val="ListNumber"/>
      </w:pPr>
      <w:r>
        <w:t>In a medium skillet over low-mediu m heat, melt the butter and</w:t>
      </w:r>
    </w:p>
    <w:p>
      <w:pPr>
        <w:pStyle w:val="ListNumber"/>
      </w:pPr>
      <w:r>
        <w:t>sweat the carrots and the chopped white part of the scallions</w:t>
      </w:r>
    </w:p>
    <w:p>
      <w:pPr>
        <w:pStyle w:val="ListNumber"/>
      </w:pPr>
      <w:r>
        <w:t>without letting them color. Stir in the garlic, ginger, and sliced</w:t>
      </w:r>
    </w:p>
    <w:p>
      <w:pPr>
        <w:pStyle w:val="ListNumber"/>
      </w:pPr>
      <w:r>
        <w:t>cabbage and pour in a scant½ cup (100 ml) of the consomme.</w:t>
      </w:r>
    </w:p>
    <w:p>
      <w:pPr>
        <w:pStyle w:val="ListNumber"/>
      </w:pPr>
      <w:r>
        <w:t>Simmer gently over low heat until well softened, then set aside.</w:t>
      </w:r>
    </w:p>
    <w:p>
      <w:pPr>
        <w:pStyle w:val="ListNumber"/>
      </w:pPr>
      <w:r>
        <w:t>leaves, each placed on a sheet of plastic wrap. Fold the cabbage</w:t>
      </w:r>
    </w:p>
    <w:p>
      <w:pPr>
        <w:pStyle w:val="ListNumber"/>
      </w:pPr>
      <w:r>
        <w:t>leaves around the filling to make 2½ x l½-in. (6 x 4-cm) parcels,</w:t>
      </w:r>
    </w:p>
    <w:p>
      <w:pPr>
        <w:pStyle w:val="ListNumber"/>
      </w:pPr>
      <w:r>
        <w:t>the plastic wrap so they keep their shape.</w:t>
      </w:r>
    </w:p>
    <w:p>
      <w:pPr>
        <w:pStyle w:val="ListNumber"/>
      </w:pPr>
      <w:r>
        <w:t>Coat the tofu cubes in the flour . Drain the Thai scallion curls and</w:t>
      </w:r>
    </w:p>
    <w:p>
      <w:pPr>
        <w:pStyle w:val="ListNumber"/>
      </w:pPr>
      <w:r>
        <w:t>pat dry. In a fryer, heat the grapeseed oil to 340°F (170°C). Fry</w:t>
      </w:r>
    </w:p>
    <w:p>
      <w:pPr>
        <w:pStyle w:val="ListNumber"/>
      </w:pPr>
      <w:r>
        <w:t>reserved s hrimp, taking care not to splatter yourself. Drain</w:t>
      </w:r>
    </w:p>
    <w:p>
      <w:pPr>
        <w:pStyle w:val="ListNumber"/>
      </w:pPr>
      <w:r>
        <w:t>them on plates lined with sheets of paper towel.</w:t>
      </w:r>
    </w:p>
    <w:p>
      <w:pPr>
        <w:pStyle w:val="ListNumber"/>
      </w:pPr>
      <w:r>
        <w:t>TO SERVE</w:t>
      </w:r>
    </w:p>
    <w:p>
      <w:pPr>
        <w:pStyle w:val="ListNumber"/>
      </w:pPr>
      <w:r>
        <w:t>Remove the plastic wrap from the cabbage parcels and place</w:t>
      </w:r>
    </w:p>
    <w:p>
      <w:pPr>
        <w:pStyle w:val="ListNumber"/>
      </w:pPr>
      <w:r>
        <w:t>one in each soup plate or large bow l. Top with the fried tofu ,</w:t>
      </w:r>
    </w:p>
    <w:p>
      <w:pPr>
        <w:pStyle w:val="ListNumber"/>
      </w:pPr>
      <w:r>
        <w:t>Thai scallions, and shrimp. Divide the remaining peeled , cooked</w:t>
      </w:r>
    </w:p>
    <w:p>
      <w:pPr>
        <w:pStyle w:val="ListNumber"/>
      </w:pPr>
      <w:r>
        <w:t>bage parcel. Pour the consomme around using a teapot. Just</w:t>
      </w:r>
    </w:p>
    <w:p>
      <w:pPr>
        <w:pStyle w:val="ListNumber"/>
      </w:pPr>
      <w:r>
        <w:t>before serving, garnish with the cilantro leaves.</w:t>
      </w:r>
    </w:p>
    <w:p>
      <w:pPr>
        <w:pStyle w:val="ListNumber"/>
      </w:pPr>
      <w:r>
        <w:t>Gently simmer the consomme, without letting it boil,</w:t>
      </w:r>
    </w:p>
    <w:p>
      <w:pPr>
        <w:pStyle w:val="ListNumber"/>
      </w:pPr>
      <w:r>
        <w:t>ensure it remains a lovely clear amber color.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Sweat</w:t>
      </w:r>
    </w:p>
    <w:p>
      <w:pPr>
        <w:pStyle w:val="ListBullet"/>
      </w:pPr>
      <w:r>
        <w:t>Deglaze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