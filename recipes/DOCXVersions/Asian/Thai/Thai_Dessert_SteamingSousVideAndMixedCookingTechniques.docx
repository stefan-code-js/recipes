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STEAMING, SOUS VIDE, AND MIXED COOKING TECHNIQUES 659</w:t>
      </w:r>
    </w:p>
    <w:p>
      <w:r>
        <w:rPr>
          <w:b/>
          <w:color w:val="3E2723"/>
        </w:rPr>
        <w:t>Cuisine Type:</w:t>
      </w:r>
      <w:r>
        <w:t xml:space="preserve"> Thai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Sea Bass Sous Vide with Asian Sweet-and-Sour Sauce</w:t>
      </w:r>
    </w:p>
    <w:p>
      <w:pPr>
        <w:pStyle w:val="ListBullet"/>
      </w:pPr>
      <w:r>
        <w:t>PORTIONS: 4 PORTION SIZE: 1 FISH FILLET, 6 OZ (180 G)</w:t>
      </w:r>
    </w:p>
    <w:p>
      <w:pPr>
        <w:pStyle w:val="ListBullet"/>
      </w:pPr>
      <w:r>
        <w:t>One oz g Fresh ginger root</w:t>
      </w:r>
    </w:p>
    <w:p>
      <w:pPr>
        <w:pStyle w:val="ListBullet"/>
      </w:pPr>
      <w:r>
        <w:t>Four Sea bass fillets, skin on,</w:t>
      </w:r>
    </w:p>
    <w:p>
      <w:pPr>
        <w:pStyle w:val="ListBullet"/>
      </w:pPr>
      <w:r>
        <w:t>Six oz each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Two oz fl 60 mL Oil</w:t>
      </w:r>
    </w:p>
    <w:p>
      <w:pPr>
        <w:pStyle w:val="ListBullet"/>
      </w:pPr>
      <w:r>
        <w:t>Six oz fl 180 mL asian Sweet-and-</w:t>
      </w:r>
    </w:p>
    <w:p>
      <w:pPr>
        <w:pStyle w:val="ListBullet"/>
      </w:pPr>
      <w:r>
        <w:t>Sour Sauce ()</w:t>
      </w:r>
    </w:p>
    <w:p>
      <w:pPr>
        <w:pStyle w:val="ListBullet"/>
      </w:pPr>
      <w:r>
        <w:t>One oz fl 30 mL Basil Oil () or</w:t>
      </w:r>
    </w:p>
    <w:p>
      <w:pPr>
        <w:pStyle w:val="ListBullet"/>
      </w:pPr>
      <w:r>
        <w:t>Basil Sauce (), if</w:t>
      </w:r>
    </w:p>
    <w:p>
      <w:pPr>
        <w:pStyle w:val="ListBullet"/>
      </w:pPr>
      <w:r>
        <w:t>small square of cheesecloth and squeeze out the juice into a small</w:t>
      </w:r>
    </w:p>
    <w:p>
      <w:pPr>
        <w:pStyle w:val="ListBullet"/>
      </w:pPr>
      <w:r>
        <w:t>sour sauce.</w:t>
      </w:r>
    </w:p>
    <w:p>
      <w:pPr>
        <w:pStyle w:val="ListBullet"/>
      </w:pPr>
      <w:r>
        <w:t>cilantro. If desired, deep-fry the herb garnish.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STEAMING, SOUS VIDE, AND MIXED COOKING TECHNIQUES 659</w:t>
      </w:r>
    </w:p>
    <w:p>
      <w:pPr>
        <w:pStyle w:val="ListNumber"/>
      </w:pPr>
      <w:r>
        <w:t>fl oz 30 mL Basil Oil () or</w:t>
      </w:r>
    </w:p>
    <w:p>
      <w:pPr>
        <w:pStyle w:val="ListNumber"/>
      </w:pPr>
      <w:r>
        <w:t>Per serving: Calories, 480; Protein, 33 g; Fat, 28 g (53% cal.); Cholesterol, 75 mg;</w:t>
      </w:r>
    </w:p>
    <w:p>
      <w:pPr>
        <w:pStyle w:val="ListNumber"/>
      </w:pPr>
      <w:r>
        <w:t>Carbohydrates, 22 g; Fiber, 2 g; Sodium, 125 mg.PROCEDURE</w:t>
      </w:r>
    </w:p>
    <w:p>
      <w:pPr>
        <w:pStyle w:val="ListNumber"/>
      </w:pPr>
      <w:r>
        <w:t>1. review the guidelines for safe sous vide cooking on pages 121-123.</w:t>
      </w:r>
    </w:p>
    <w:p>
      <w:pPr>
        <w:pStyle w:val="ListNumber"/>
      </w:pPr>
      <w:r>
        <w:t>2. peel and grate the fresh ginger. Gather the grated ginger in a</w:t>
      </w:r>
    </w:p>
    <w:p>
      <w:pPr>
        <w:pStyle w:val="ListNumber"/>
      </w:pPr>
      <w:r>
        <w:t>ramekin. Discard the solids. Dilute the juice with approximately 3 times its volume of water.</w:t>
      </w:r>
    </w:p>
    <w:p>
      <w:pPr>
        <w:pStyle w:val="ListNumber"/>
      </w:pPr>
      <w:r>
        <w:t>3. Brush the skin side of the fillets lightly with the ginger juice.</w:t>
      </w:r>
    </w:p>
    <w:p>
      <w:pPr>
        <w:pStyle w:val="ListNumber"/>
      </w:pPr>
      <w:r>
        <w:t>4. Sprinkle both sides of the fillets lightly with salt.</w:t>
      </w:r>
    </w:p>
    <w:p>
      <w:pPr>
        <w:pStyle w:val="ListNumber"/>
      </w:pPr>
      <w:r>
        <w:t>5. Vacuum-pack each fillet in a plastic bag.</w:t>
      </w:r>
    </w:p>
    <w:p>
      <w:pPr>
        <w:pStyle w:val="ListNumber"/>
      </w:pPr>
      <w:r>
        <w:t>6. Cook at 140°F (60°C) for 12 minutes in a thermal bath ().</w:t>
      </w:r>
    </w:p>
    <w:p>
      <w:pPr>
        <w:pStyle w:val="ListNumber"/>
      </w:pPr>
      <w:r>
        <w:t>7. remove the fillets from their bags. heat the oil in a sauté pan over high heat. Carefully place the fillets in the pan, skin side down, and cook just until the skin is lightly browned, about 1 minute.</w:t>
      </w:r>
    </w:p>
    <w:p>
      <w:pPr>
        <w:pStyle w:val="ListNumber"/>
      </w:pPr>
      <w:r>
        <w:t>8. For each portion, spoon a pool of 1½ fl oz (45 mL) sauce in the center of each plate. Spread the sauce a little with the back of a spoon. place a fillet on the sauce, skin side up. Drizzle a little basil oil or basil sauce around the outside of the sweet-</w:t>
      </w:r>
    </w:p>
    <w:p>
      <w:pPr>
        <w:pStyle w:val="ListNumber"/>
      </w:pPr>
      <w:r>
        <w:t>9. Garnish the top of the fish with a few leaves of thai basil or</w:t>
      </w:r>
    </w:p>
    <w:p>
      <w:pPr>
        <w:pStyle w:val="ListNumber"/>
      </w:pPr>
      <w:r>
        <w:t>cilantro. If desired, deep-fry the herb garnish.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Garnish</w:t>
      </w:r>
    </w:p>
    <w:p>
      <w:pPr>
        <w:pStyle w:val="ListBullet"/>
      </w:pPr>
      <w:r>
        <w:t>Sous Vide</w:t>
      </w:r>
    </w:p>
    <w:p>
      <w:pPr>
        <w:pStyle w:val="ListBullet"/>
      </w:pPr>
      <w:r>
        <w:t>Steam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