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DURBAN BEEF BUNNY CHOW</w:t>
      </w:r>
    </w:p>
    <w:p>
      <w:r>
        <w:rPr>
          <w:b/>
          <w:color w:val="3E2723"/>
        </w:rPr>
        <w:t>Cuisine Type:</w:t>
      </w:r>
      <w:r>
        <w:t xml:space="preserve"> Thai</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Thirty Minutes</w:t>
      </w:r>
    </w:p>
    <w:p>
      <w:r>
        <w:rPr>
          <w:b/>
          <w:color w:val="3E2723"/>
        </w:rPr>
        <w:t>Cook Time:</w:t>
      </w:r>
      <w:r>
        <w:t xml:space="preserve"> None</w:t>
      </w:r>
    </w:p>
    <w:p>
      <w:r>
        <w:rPr>
          <w:b/>
          <w:color w:val="3E2723"/>
        </w:rPr>
        <w:t>Total Time:</w:t>
      </w:r>
      <w:r>
        <w:t xml:space="preserve"> Thirty Minutes</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DURBAN BEEF BUNNY CHOW</w:t>
      </w:r>
    </w:p>
    <w:p>
      <w:pPr>
        <w:pStyle w:val="ListBullet"/>
      </w:pPr>
      <w:r>
        <w:t>Two tbsp olive oil</w:t>
      </w:r>
    </w:p>
    <w:p>
      <w:pPr>
        <w:pStyle w:val="ListBullet"/>
      </w:pPr>
      <w:r>
        <w:t>Two tsp black cardamom pods2 small cinnamon sticks1 fennel seeds1 large onion, chopped2 tbsp Durban curry masala (see p37)2 fresh root ginger, grated4 garlic cloves, peeled and crushed2 tbsp tomato purée2 ripe tomatoes, roughly chopped500g (1lb 2oz) lean stewing beef, cut into 1-2cm (½-¾in) pieces1 large potato, cut into 1-2cm (½-¾in) pieces12 fresh curry leaves, or 6 dried curry leaveshandful of fresh coriander, chopped, plus extra to garnish½ lime2 small white crusty bread loaves (a 400g/14oz tin loaf is perfect), halved and hollowed out</w:t>
      </w:r>
    </w:p>
    <w:p>
      <w:pPr>
        <w:pStyle w:val="ListBullet"/>
      </w:pPr>
      <w:r>
        <w:t>One Heat the oil in a large pan, then fry the</w:t>
      </w:r>
    </w:p>
    <w:p>
      <w:pPr>
        <w:pStyle w:val="ListBullet"/>
      </w:pPr>
      <w:r>
        <w:t>Two Add the onion, and soften for 5-8 minutes</w:t>
      </w:r>
    </w:p>
    <w:p>
      <w:pPr>
        <w:pStyle w:val="ListBullet"/>
      </w:pPr>
      <w:r>
        <w:t>Three Sprinkle the masala and stir to coat the</w:t>
      </w:r>
    </w:p>
    <w:p>
      <w:pPr>
        <w:pStyle w:val="ListBullet"/>
      </w:pPr>
      <w:r>
        <w:t>onions, then add the ginger, garlic, and tomato purée, and cook for 1 minute.</w:t>
      </w:r>
    </w:p>
    <w:p>
      <w:pPr>
        <w:pStyle w:val="ListBullet"/>
      </w:pPr>
      <w:r>
        <w:t>Four Add the tomatoes, stir, and cook for 4-5</w:t>
      </w:r>
    </w:p>
    <w:p>
      <w:pPr>
        <w:pStyle w:val="ListBullet"/>
      </w:pPr>
      <w:r>
        <w:t>minutes, until the mixture becomes sauce-like.</w:t>
      </w:r>
    </w:p>
    <w:p>
      <w:pPr>
        <w:pStyle w:val="ListBullet"/>
      </w:pPr>
      <w:r>
        <w:t>Five Stir in the beef and the potatoes, the curry</w:t>
      </w:r>
    </w:p>
    <w:p>
      <w:pPr>
        <w:pStyle w:val="ListBullet"/>
      </w:pPr>
      <w:r>
        <w:t>leaves, and 300ml (10fl oz) of water. Season with salt and pepper.</w:t>
      </w:r>
    </w:p>
    <w:p>
      <w:pPr>
        <w:pStyle w:val="ListBullet"/>
      </w:pPr>
      <w:r>
        <w:t>Six Bring to a simmer, cover, and cook for 40-50</w:t>
      </w:r>
    </w:p>
    <w:p>
      <w:pPr>
        <w:pStyle w:val="ListBullet"/>
      </w:pPr>
      <w:r>
        <w:t>Seven Stir in the coriander plus a squeeze of lime</w:t>
      </w:r>
    </w:p>
    <w:p>
      <w:pPr>
        <w:pStyle w:val="ListBullet"/>
      </w:pPr>
      <w:r>
        <w:t>Eight Divide the curry between the four half loaves</w:t>
      </w:r>
    </w:p>
    <w:p>
      <w:pPr>
        <w:pStyle w:val="ListBullet"/>
      </w:pPr>
      <w:r>
        <w:t>One tbsp vegetable or coconut oil</w:t>
      </w:r>
    </w:p>
    <w:p>
      <w:pPr>
        <w:pStyle w:val="ListBullet"/>
      </w:pPr>
      <w:r>
        <w:t>One tsp cumin seeds 1 large onion, roughly chopped2 garlic cloves, crushed 2cm (¾in) fresh root ginger, peeled and grated 2 ground coriander 1 paprika 1 ground turmeric 1 medium sweet potato, peeled and cut into 2cm (¾in) chunks400g can chopped tomatoes2 x 400g (14oz) cans chickpeas in water, or 200g (7oz) dried chickpeas or chana dhal, soaked overnight then cooked in fresh water until tender, with cooking water reservedsalt, to taste1 or 2 green chillies, cut into chunky pieces 75g (2½oz) baby spinach, washed1-2 garam masala, to taste (see p40)½ lemon naan breads, to serve</w:t>
      </w:r>
    </w:p>
    <w:p>
      <w:pPr>
        <w:pStyle w:val="ListBullet"/>
      </w:pPr>
      <w:r>
        <w:t>One Heat the oil in a large, heavy-based pan over</w:t>
      </w:r>
    </w:p>
    <w:p>
      <w:pPr>
        <w:pStyle w:val="ListBullet"/>
      </w:pPr>
      <w:r>
        <w:t>Two Add the garlic and ginger and stir for 1</w:t>
      </w:r>
    </w:p>
    <w:p>
      <w:pPr>
        <w:pStyle w:val="ListBullet"/>
      </w:pPr>
      <w:r>
        <w:t>Three Add the sweet potato, turning it to coat it</w:t>
      </w:r>
    </w:p>
    <w:p>
      <w:pPr>
        <w:pStyle w:val="ListBullet"/>
      </w:pPr>
      <w:r>
        <w:t>well with the spices.</w:t>
      </w:r>
    </w:p>
    <w:p>
      <w:pPr>
        <w:pStyle w:val="ListBullet"/>
      </w:pPr>
      <w:r>
        <w:t>Four Stir in the tomatoes and chickpeas with</w:t>
      </w:r>
    </w:p>
    <w:p>
      <w:pPr>
        <w:pStyle w:val="ListBullet"/>
      </w:pPr>
      <w:r>
        <w:t>Six Stir in the garam masala, and squeeze in some</w:t>
      </w:r>
    </w:p>
    <w:p>
      <w:pPr>
        <w:pStyle w:val="ListBullet"/>
      </w:pPr>
      <w:r>
        <w:t>Four sea bream or grey mullet fillets, de-scaled, with skin on</w:t>
      </w:r>
    </w:p>
    <w:p>
      <w:pPr>
        <w:pStyle w:val="ListBullet"/>
      </w:pPr>
      <w:r>
        <w:t>One Place the fish on a plate and rub with the salt</w:t>
      </w:r>
    </w:p>
    <w:p>
      <w:pPr>
        <w:pStyle w:val="ListBullet"/>
      </w:pPr>
      <w:r>
        <w:t>Two Melt half the oil in a frying pan over a</w:t>
      </w:r>
    </w:p>
    <w:p>
      <w:pPr>
        <w:pStyle w:val="ListBullet"/>
      </w:pPr>
      <w:r>
        <w:t>Three Heat the remaining oil in the pan over a high</w:t>
      </w:r>
    </w:p>
    <w:p>
      <w:pPr>
        <w:pStyle w:val="ListBullet"/>
      </w:pPr>
      <w:r>
        <w:t>Five Now stir in the chopped tomatoes and cook</w:t>
      </w:r>
    </w:p>
    <w:p>
      <w:pPr>
        <w:pStyle w:val="ListBullet"/>
      </w:pPr>
      <w:r>
        <w:t>Six Add the mustard paste with the chilli flakes</w:t>
      </w:r>
    </w:p>
    <w:p>
      <w:pPr>
        <w:pStyle w:val="ListBullet"/>
      </w:pPr>
      <w:r>
        <w:t>Seven oz Pour in 150-200ml (5-7fl ) water, then add</w:t>
      </w:r>
    </w:p>
    <w:p>
      <w:pPr>
        <w:pStyle w:val="ListBullet"/>
      </w:pPr>
      <w:r>
        <w:t>Eight pieces Carefully add the fried fish back into</w:t>
      </w:r>
    </w:p>
    <w:p>
      <w:pPr>
        <w:pStyle w:val="ListBullet"/>
      </w:pPr>
      <w:r>
        <w:t>Nine Garnish</w:t>
      </w:r>
    </w:p>
    <w:p>
      <w:r>
        <w:rPr>
          <w:color w:val="1565C0"/>
        </w:rPr>
        <w:t>──────────────────────────────────────────────────</w:t>
      </w:r>
    </w:p>
    <w:p>
      <w:pPr>
        <w:pStyle w:val="Heading2"/>
      </w:pPr>
      <w:r>
        <w:t>Method</w:t>
      </w:r>
    </w:p>
    <w:p>
      <w:pPr>
        <w:pStyle w:val="ListNumber"/>
      </w:pPr>
      <w:r>
        <w:t>Cooking time 40-50 mins</w:t>
      </w:r>
    </w:p>
    <w:p>
      <w:pPr>
        <w:pStyle w:val="ListNumber"/>
      </w:pPr>
      <w:r>
        <w:t>black cardamom pods2 small cinnamon sticks1 tsp fennel seeds1 large onion, chopped2 tbsp Durban curry masala (see p37)2 tsp fresh root ginger, grated4 garlic cloves, peeled and crushed2 tbsp tomato purée2 ripe tomatoes, roughly chopped500g (1lb 2oz) lean stewing beef, cut into 1-2cm (½-¾in) pieces1 large potato, cut into 1-2cm (½-¾in) pieces12 fresh curry leaves, or 6 dried curry leaveshandful of fresh coriander, chopped, plus extra to garnish½ lime2 small white crusty bread loaves (a 400g/14oz tin loaf is perfect), halved and hollowed out</w:t>
      </w:r>
    </w:p>
    <w:p>
      <w:pPr>
        <w:pStyle w:val="ListNumber"/>
      </w:pPr>
      <w:r>
        <w:t>Heat the oil in a large pan, then fry the</w:t>
      </w:r>
    </w:p>
    <w:p>
      <w:pPr>
        <w:pStyle w:val="ListNumber"/>
      </w:pPr>
      <w:r>
        <w:t>cardamom, cinnamon, and fennel seeds for a minute or so, until aromatic.</w:t>
      </w:r>
    </w:p>
    <w:p>
      <w:pPr>
        <w:pStyle w:val="ListNumber"/>
      </w:pPr>
      <w:r>
        <w:t>Add the onion, and soften for 5-8 minutes</w:t>
      </w:r>
    </w:p>
    <w:p>
      <w:pPr>
        <w:pStyle w:val="ListNumber"/>
      </w:pPr>
      <w:r>
        <w:t>over a medium heat.</w:t>
      </w:r>
    </w:p>
    <w:p>
      <w:pPr>
        <w:pStyle w:val="ListNumber"/>
      </w:pPr>
      <w:r>
        <w:t>Sprinkle the masala and stir to coat the</w:t>
      </w:r>
    </w:p>
    <w:p>
      <w:pPr>
        <w:pStyle w:val="ListNumber"/>
      </w:pPr>
      <w:r>
        <w:t>onions, then add the ginger, garlic, and tomato purée, and cook for 1 minute.</w:t>
      </w:r>
    </w:p>
    <w:p>
      <w:pPr>
        <w:pStyle w:val="ListNumber"/>
      </w:pPr>
      <w:r>
        <w:t>Add the tomatoes, stir, and cook for 4-5</w:t>
      </w:r>
    </w:p>
    <w:p>
      <w:pPr>
        <w:pStyle w:val="ListNumber"/>
      </w:pPr>
      <w:r>
        <w:t>minutes, until the mixture becomes sauce-like.</w:t>
      </w:r>
    </w:p>
    <w:p>
      <w:pPr>
        <w:pStyle w:val="ListNumber"/>
      </w:pPr>
      <w:r>
        <w:t>Stir in the beef and the potatoes, the curry</w:t>
      </w:r>
    </w:p>
    <w:p>
      <w:pPr>
        <w:pStyle w:val="ListNumber"/>
      </w:pPr>
      <w:r>
        <w:t>leaves, and 300ml (10fl oz) of water. Season with salt and pepper.</w:t>
      </w:r>
    </w:p>
    <w:p>
      <w:pPr>
        <w:pStyle w:val="ListNumber"/>
      </w:pPr>
      <w:r>
        <w:t>Bring to a simmer, cover, and cook for 40-50</w:t>
      </w:r>
    </w:p>
    <w:p>
      <w:pPr>
        <w:pStyle w:val="ListNumber"/>
      </w:pPr>
      <w:r>
        <w:t>minutes, stirring occasionally, until the meat is tender and the potatoes are soft.</w:t>
      </w:r>
    </w:p>
    <w:p>
      <w:pPr>
        <w:pStyle w:val="ListNumber"/>
      </w:pPr>
      <w:r>
        <w:t>Stir in the coriander plus a squeeze of lime</w:t>
      </w:r>
    </w:p>
    <w:p>
      <w:pPr>
        <w:pStyle w:val="ListNumber"/>
      </w:pPr>
      <w:r>
        <w:t>to taste. Remove and discard the cinnamon, cardamom, and curry leaves before serving.</w:t>
      </w:r>
    </w:p>
    <w:p>
      <w:pPr>
        <w:pStyle w:val="ListNumber"/>
      </w:pPr>
      <w:r>
        <w:t>of bread, spooning it into each hollowed-out half. Garnish with the extra coriander and serve immediately.CHANA MASALA WITH SWEET</w:t>
      </w:r>
    </w:p>
    <w:p>
      <w:pPr>
        <w:pStyle w:val="ListNumber"/>
      </w:pPr>
      <w:r>
        <w:t>Serves 4</w:t>
      </w:r>
    </w:p>
    <w:p>
      <w:pPr>
        <w:pStyle w:val="ListNumber"/>
      </w:pPr>
      <w:r>
        <w:t>Cooking time 30-35 mins</w:t>
      </w:r>
    </w:p>
    <w:p>
      <w:pPr>
        <w:pStyle w:val="ListNumber"/>
      </w:pPr>
      <w:r>
        <w:t>tsp cumin seeds 1 large onion, roughly chopped2 garlic cloves, crushed 2cm (¾in) fresh root ginger, peeled and grated 2 tsp ground coriander 1 tsp paprika 1 tsp ground turmeric 1 medium sweet potato, peeled and cut into 2cm (¾in) chunks400g can chopped tomatoes2 x 400g (14oz) cans chickpeas in water, or 200g (7oz) dried chickpeas or chana dhal, soaked overnight then cooked in fresh water until tender, with cooking water reservedsalt, to taste1 or 2 green chillies, cut into chunky pieces 75g (2½oz) baby spinach, washed1-2 tsp garam masala, to taste (see p40)½ lemon naan breads, to serve</w:t>
      </w:r>
    </w:p>
    <w:p>
      <w:pPr>
        <w:pStyle w:val="ListNumber"/>
      </w:pPr>
      <w:r>
        <w:t>Heat the oil in a large, heavy-based pan over</w:t>
      </w:r>
    </w:p>
    <w:p>
      <w:pPr>
        <w:pStyle w:val="ListNumber"/>
      </w:pPr>
      <w:r>
        <w:t>a medium-high heat. When the oil is hot, add the cumin seeds. Fry for 1 minute or so until aromatic, add the onion, and then reduce the heat. Cook for 5-8 minutes until softened.</w:t>
      </w:r>
    </w:p>
    <w:p>
      <w:pPr>
        <w:pStyle w:val="ListNumber"/>
      </w:pPr>
      <w:r>
        <w:t>Add the garlic and ginger and stir for 1</w:t>
      </w:r>
    </w:p>
    <w:p>
      <w:pPr>
        <w:pStyle w:val="ListNumber"/>
      </w:pPr>
      <w:r>
        <w:t>minute or so, then add the ground coriander, paprika, and turmeric, stirring for a further 2 minutes.</w:t>
      </w:r>
    </w:p>
    <w:p>
      <w:pPr>
        <w:pStyle w:val="ListNumber"/>
      </w:pPr>
      <w:r>
        <w:t>Add the sweet potato, turning it to coat it</w:t>
      </w:r>
    </w:p>
    <w:p>
      <w:pPr>
        <w:pStyle w:val="ListNumber"/>
      </w:pPr>
      <w:r>
        <w:t>Stir in the tomatoes and chickpeas with</w:t>
      </w:r>
    </w:p>
    <w:p>
      <w:pPr>
        <w:pStyle w:val="ListNumber"/>
      </w:pPr>
      <w:r>
        <w:t>their liquid. Alternatively, if using dried chickpeas or chana dhal, add about 300ml (10fl oz) of the reserved cooking water. Stir in the chilli pieces (include the seeds for extra heat), bring to a simmer, then turn the heat to low, cover, and cook for 25-30 minutes, until the potatoes are tender and the sauce has thickened. Season with salt.</w:t>
      </w:r>
    </w:p>
    <w:p>
      <w:pPr>
        <w:pStyle w:val="ListNumber"/>
      </w:pPr>
      <w:r>
        <w:t>Add the spinach, and stir for 3-4 minutes</w:t>
      </w:r>
    </w:p>
    <w:p>
      <w:pPr>
        <w:pStyle w:val="ListNumber"/>
      </w:pPr>
      <w:r>
        <w:t>Stir in the garam masala, and squeeze in some</w:t>
      </w:r>
    </w:p>
    <w:p>
      <w:pPr>
        <w:pStyle w:val="ListNumber"/>
      </w:pPr>
      <w:r>
        <w:t>lemon juice to taste. Adjust the seasoning, then</w:t>
      </w:r>
    </w:p>
    <w:p>
      <w:pPr>
        <w:pStyle w:val="ListNumber"/>
      </w:pPr>
      <w:r>
        <w:t>serve immediately with warmed naan breads.MASOR TENGA FISH CURRY</w:t>
      </w:r>
    </w:p>
    <w:p>
      <w:pPr>
        <w:pStyle w:val="ListNumber"/>
      </w:pPr>
      <w:r>
        <w:t>Serves 4</w:t>
      </w:r>
    </w:p>
    <w:p>
      <w:pPr>
        <w:pStyle w:val="ListNumber"/>
      </w:pPr>
      <w:r>
        <w:t>Cooking time 30 mins</w:t>
      </w:r>
    </w:p>
    <w:p>
      <w:pPr>
        <w:pStyle w:val="ListNumber"/>
      </w:pPr>
      <w:r>
        <w:t>½ tsp salt1 tsp ground turmeric powder 2 tbsp oil, such as coconut or rapeseed1 tsp yellow mustard seeds, coarsely ground1 tbsp panch phoran (see p43)1 onion, sliced 2 green chillies, deseeded and halved lengthways 2 ripe tomatoes, roughly chopped 1-2 tsp red chilli flakes1 tbsp yellow mustard paste juice of 1 limehandful of fresh coriander leaves, to garnish</w:t>
      </w:r>
    </w:p>
    <w:p>
      <w:pPr>
        <w:pStyle w:val="ListNumber"/>
      </w:pPr>
      <w:r>
        <w:t>Place the fish on a plate and rub with the salt</w:t>
      </w:r>
    </w:p>
    <w:p>
      <w:pPr>
        <w:pStyle w:val="ListNumber"/>
      </w:pPr>
      <w:r>
        <w:t>and turmeric. Cover, and set aside for 10-15 minutes.</w:t>
      </w:r>
    </w:p>
    <w:p>
      <w:pPr>
        <w:pStyle w:val="ListNumber"/>
      </w:pPr>
      <w:r>
        <w:t>medium-high heat and add the mustard seeds. Stir for a few minutes until they become fragrant. Lay the fish in the pan, skin side down, and leave to cook for 3-4 mins. Once the skin is crisp and golden, turn and cook for another 2-3 minutes until the fish is just cooked through. T ransfer the fried fish to a plate, cover, and set aside.</w:t>
      </w:r>
    </w:p>
    <w:p>
      <w:pPr>
        <w:pStyle w:val="ListNumber"/>
      </w:pPr>
      <w:r>
        <w:t>Heat the remaining oil in the pan over a high</w:t>
      </w:r>
    </w:p>
    <w:p>
      <w:pPr>
        <w:pStyle w:val="ListNumber"/>
      </w:pPr>
      <w:r>
        <w:t>heat, and add the panch phoran. Let the seeds splutter and pop for 1 minute.</w:t>
      </w:r>
    </w:p>
    <w:p>
      <w:pPr>
        <w:pStyle w:val="ListNumber"/>
      </w:pPr>
      <w:r>
        <w:t>T urn the heat down to medium and stir in the</w:t>
      </w:r>
    </w:p>
    <w:p>
      <w:pPr>
        <w:pStyle w:val="ListNumber"/>
      </w:pPr>
      <w:r>
        <w:t>onion and chillies. Fry gently for 3-4 minutes, until they are just softened and golden.</w:t>
      </w:r>
    </w:p>
    <w:p>
      <w:pPr>
        <w:pStyle w:val="ListNumber"/>
      </w:pPr>
      <w:r>
        <w:t>Now stir in the chopped tomatoes and cook</w:t>
      </w:r>
    </w:p>
    <w:p>
      <w:pPr>
        <w:pStyle w:val="ListNumber"/>
      </w:pPr>
      <w:r>
        <w:t>for 4-5 minutes until they soften.</w:t>
      </w:r>
    </w:p>
    <w:p>
      <w:pPr>
        <w:pStyle w:val="ListNumber"/>
      </w:pPr>
      <w:r>
        <w:t>Add the mustard paste with the chilli flakes</w:t>
      </w:r>
    </w:p>
    <w:p>
      <w:pPr>
        <w:pStyle w:val="ListNumber"/>
      </w:pPr>
      <w:r>
        <w:t>and cook for another 4-5 minutes, stirring.</w:t>
      </w:r>
    </w:p>
    <w:p>
      <w:pPr>
        <w:pStyle w:val="ListNumber"/>
      </w:pPr>
      <w:r>
        <w:t>Pour in 150-200ml (5-7fl oz) water, then add</w:t>
      </w:r>
    </w:p>
    <w:p>
      <w:pPr>
        <w:pStyle w:val="ListNumber"/>
      </w:pPr>
      <w:r>
        <w:t>lime juice to taste. Bring to a gentle simmer.</w:t>
      </w:r>
    </w:p>
    <w:p>
      <w:pPr>
        <w:pStyle w:val="ListNumber"/>
      </w:pPr>
      <w:r>
        <w:t>Carefully add the fried fish pieces back into</w:t>
      </w:r>
    </w:p>
    <w:p>
      <w:pPr>
        <w:pStyle w:val="ListNumber"/>
      </w:pPr>
      <w:r>
        <w:t>the sauce, skin side up, and heat through for 2-3 minutes.</w:t>
      </w:r>
    </w:p>
    <w:p>
      <w:pPr>
        <w:pStyle w:val="ListNumber"/>
      </w:pPr>
      <w:r>
        <w:t>Garnish with chopped coriander leaves and</w:t>
      </w:r>
    </w:p>
    <w:p>
      <w:pPr>
        <w:pStyle w:val="ListNumber"/>
      </w:pPr>
      <w:r>
        <w:t>serve with rice.</w:t>
      </w:r>
    </w:p>
    <w:p>
      <w:pPr>
        <w:pStyle w:val="ListNumber"/>
      </w:pPr>
      <w:r>
        <w:t>210-213_text_only_recipes.indd 211 04/06/2018 15:50</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Reduce</w:t>
      </w:r>
    </w:p>
    <w:p>
      <w:pPr>
        <w:pStyle w:val="ListBullet"/>
      </w:pPr>
      <w:r>
        <w:t>Stew</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