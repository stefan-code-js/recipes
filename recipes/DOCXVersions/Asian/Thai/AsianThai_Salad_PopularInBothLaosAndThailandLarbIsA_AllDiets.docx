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Popular in both Laos and Thailand, larb is a</w:t>
      </w:r>
    </w:p>
    <w:p>
      <w:r>
        <w:rPr>
          <w:b/>
          <w:color w:val="3E2723"/>
        </w:rPr>
        <w:t>Cuisine Type:</w:t>
      </w:r>
      <w:r>
        <w:t xml:space="preserve"> Asian/Thai</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Ten Minutes</w:t>
      </w:r>
    </w:p>
    <w:p>
      <w:r>
        <w:rPr>
          <w:b/>
          <w:color w:val="3E2723"/>
        </w:rPr>
        <w:t>Cook Time:</w:t>
      </w:r>
      <w:r>
        <w:t xml:space="preserve"> None</w:t>
      </w:r>
    </w:p>
    <w:p>
      <w:r>
        <w:rPr>
          <w:b/>
          <w:color w:val="3E2723"/>
        </w:rPr>
        <w:t>Total Time:</w:t>
      </w:r>
      <w:r>
        <w:t xml:space="preserve"> Ten Minutes</w:t>
      </w:r>
    </w:p>
    <w:p>
      <w:r>
        <w:rPr>
          <w:b/>
          <w:color w:val="3E2723"/>
        </w:rPr>
        <w:t>Servings:</w:t>
      </w:r>
      <w:r>
        <w:t xml:space="preserve"> Two Servings</w:t>
      </w:r>
    </w:p>
    <w:p>
      <w:r>
        <w:rPr>
          <w:b/>
          <w:color w:val="3E2723"/>
        </w:rPr>
        <w:t>Difficulty:</w:t>
      </w:r>
      <w:r>
        <w:t xml:space="preserve"> Intermediate</w:t>
      </w:r>
    </w:p>
    <w:p>
      <w:r>
        <w:rPr>
          <w:color w:val="1565C0"/>
        </w:rPr>
        <w:t>──────────────────────────────────────────────────</w:t>
      </w:r>
    </w:p>
    <w:p>
      <w:pPr>
        <w:pStyle w:val="Heading2"/>
      </w:pPr>
      <w:r>
        <w:t>Ingredients</w:t>
      </w:r>
    </w:p>
    <w:p>
      <w:pPr>
        <w:pStyle w:val="ListBullet"/>
      </w:pPr>
      <w:r>
        <w:t>One Heat the oil in a frying pan over a medium heat. Add the garam Heat the oil in a frying pan over a medium heat. Add the garam</w:t>
      </w:r>
    </w:p>
    <w:p>
      <w:pPr>
        <w:pStyle w:val="ListBullet"/>
      </w:pPr>
      <w:r>
        <w:t>Two T urn the heat to high and add the duck mince. Fry for 1–2 minutes, until the meat is browned on the outside but still pink T urn the heat to high and add the duck mince. Fry for 1-2 minutes, until the meat is browned on the outside but still pink</w:t>
      </w:r>
    </w:p>
    <w:p>
      <w:pPr>
        <w:pStyle w:val="ListBullet"/>
      </w:pPr>
      <w:r>
        <w:t>Three T o make the dressing, mix the lime juice and fish sauce with T o make the dressing, mix the lime juice and fish sauce with</w:t>
      </w:r>
    </w:p>
    <w:p>
      <w:pPr>
        <w:pStyle w:val="ListBullet"/>
      </w:pPr>
      <w:r>
        <w:t>Four Prepare the lemongrass stalks by trimming the tops and bases and peeling off the woody outer layers. Crush the pale green, Prepare the lemongrass stalks by trimming the tops and bases and peeling off the woody outer layers. Crush the pale green,</w:t>
      </w:r>
    </w:p>
    <w:p>
      <w:pPr>
        <w:pStyle w:val="ListBullet"/>
      </w:pPr>
      <w:r>
        <w:t>Six Sprinkle the khao kua over the salad and serve immediately. Sprinkle the khao kua over the salad and serve immediately.</w:t>
      </w:r>
    </w:p>
    <w:p>
      <w:pPr>
        <w:pStyle w:val="ListBullet"/>
      </w:pPr>
      <w:r>
        <w:t>One tbsp vegetable oil</w:t>
      </w:r>
    </w:p>
    <w:p>
      <w:pPr>
        <w:pStyle w:val="ListBullet"/>
      </w:pPr>
      <w:r>
        <w:t>Two tsp garam masala (see recipe p40)1 Thai chilli flakes, or any crushed</w:t>
      </w:r>
    </w:p>
    <w:p>
      <w:pPr>
        <w:pStyle w:val="ListBullet"/>
      </w:pPr>
      <w:r>
        <w:t>Two duck fillets, skin removed, then duck fillets, skin removed, then</w:t>
      </w:r>
    </w:p>
    <w:p>
      <w:pPr>
        <w:pStyle w:val="ListBullet"/>
      </w:pPr>
      <w:r>
        <w:t>One tbsp khao kua roasted rice powder</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Mince</w:t>
      </w:r>
    </w:p>
    <w:p>
      <w:pPr>
        <w:pStyle w:val="ListBullet"/>
      </w:pPr>
      <w:r>
        <w:t>Roast</w:t>
      </w:r>
    </w:p>
    <w:p>
      <w:pPr>
        <w:pStyle w:val="ListBullet"/>
      </w:pPr>
      <w:r>
        <w:t>Slice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