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 the eggs for 3 minutes and 40 seconds, before removing them immediately from the bath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120 g cured e yolks 18 Smoked Butter Whey* 8 Kimchi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