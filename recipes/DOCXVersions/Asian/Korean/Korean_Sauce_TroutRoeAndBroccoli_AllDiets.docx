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TROUT ROE AND BROCCOLI</w:t>
      </w:r>
    </w:p>
    <w:p>
      <w:r>
        <w:rPr>
          <w:b/>
          <w:color w:val="3E2723"/>
        </w:rPr>
        <w:t>Cuisine Type:</w:t>
      </w:r>
      <w:r>
        <w:t xml:space="preserve"> Korean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 YOLK SAUCE</w:t>
      </w:r>
    </w:p>
    <w:p>
      <w:pPr>
        <w:pStyle w:val="ListBullet"/>
      </w:pPr>
      <w:r>
        <w:t>Six fresh hen’s eggs</w:t>
      </w:r>
    </w:p>
    <w:p>
      <w:pPr>
        <w:pStyle w:val="ListBullet"/>
      </w:pPr>
      <w:r>
        <w:t>Beef Garum*</w:t>
      </w:r>
    </w:p>
    <w:p>
      <w:pPr>
        <w:pStyle w:val="ListBullet"/>
      </w:pPr>
      <w:r>
        <w:t>Smoked Butter Whey*</w:t>
      </w:r>
    </w:p>
    <w:p>
      <w:pPr>
        <w:pStyle w:val="ListBullet"/>
      </w:pPr>
      <w:r>
        <w:t>use g 4</w:t>
      </w:r>
    </w:p>
    <w:p>
      <w:pPr>
        <w:pStyle w:val="ListBullet"/>
      </w:pPr>
      <w:r>
        <w:t>SEA LETTUCE OIL</w:t>
      </w:r>
    </w:p>
    <w:p>
      <w:pPr>
        <w:pStyle w:val="ListBullet"/>
      </w:pPr>
      <w:r>
        <w:t>One Hundred g Dried Sea Lettuce*</w:t>
      </w:r>
    </w:p>
    <w:p>
      <w:pPr>
        <w:pStyle w:val="ListBullet"/>
      </w:pPr>
      <w:r>
        <w:t>One kg grapeseed oil</w:t>
      </w:r>
    </w:p>
    <w:p>
      <w:pPr>
        <w:pStyle w:val="ListBullet"/>
      </w:pPr>
      <w:r>
        <w:t>700 g bas for centrifuation. Reserve the oil sealed in a vacuum ba in the freezer until needed</w:t>
      </w:r>
    </w:p>
    <w:p>
      <w:pPr>
        <w:pStyle w:val="ListBullet"/>
      </w:pPr>
      <w:r>
        <w:t>SEA LETTUCE AND YEAST SAUCE</w:t>
      </w:r>
    </w:p>
    <w:p>
      <w:pPr>
        <w:pStyle w:val="ListBullet"/>
      </w:pPr>
      <w:r>
        <w:t>One Hundred g Lacto Koji Water* (made with Øland Wheat Koji*)</w:t>
      </w:r>
    </w:p>
    <w:p>
      <w:pPr>
        <w:pStyle w:val="ListBullet"/>
      </w:pPr>
      <w:r>
        <w:t>One Hundred g Yeast Broth* 80 butter</w:t>
      </w:r>
    </w:p>
    <w:p>
      <w:pPr>
        <w:pStyle w:val="ListBullet"/>
      </w:pPr>
      <w:r>
        <w:t>Six g Roasted Kelp Salt*</w:t>
      </w:r>
    </w:p>
    <w:p>
      <w:pPr>
        <w:pStyle w:val="ListBullet"/>
      </w:pPr>
      <w:r>
        <w:t>Twelve g Smoked Seaweed Shoyu*</w:t>
      </w:r>
    </w:p>
    <w:p>
      <w:pPr>
        <w:pStyle w:val="ListBullet"/>
      </w:pPr>
      <w:r>
        <w:t>One knife tip Xantana</w:t>
      </w:r>
    </w:p>
    <w:p>
      <w:pPr>
        <w:pStyle w:val="ListBullet"/>
      </w:pPr>
      <w:r>
        <w:t>One head broccoli</w:t>
      </w:r>
    </w:p>
    <w:p>
      <w:pPr>
        <w:pStyle w:val="ListBullet"/>
      </w:pPr>
      <w:r>
        <w:t>Parsley Oil*</w:t>
      </w:r>
    </w:p>
    <w:p>
      <w:r>
        <w:rPr>
          <w:color w:val="1565C0"/>
        </w:rPr>
        <w:t>──────────────────────────────────────────────────</w:t>
      </w:r>
    </w:p>
    <w:p>
      <w:pPr>
        <w:pStyle w:val="Heading2"/>
      </w:pPr>
      <w:r>
        <w:t>Method</w:t>
      </w:r>
    </w:p>
    <w:p>
      <w:pPr>
        <w:pStyle w:val="ListNumber"/>
      </w:pPr>
      <w:r>
        <w:t>Cook the eggs in a water bath set to 68°C for 25 minutes, then shock them in ice water. Crack</w:t>
      </w:r>
    </w:p>
    <w:p>
      <w:pPr>
        <w:pStyle w:val="ListNumber"/>
      </w:pPr>
      <w:r>
        <w:t>the eggs open to harvest the yolks, gently washing them in a bit of cold water to clean off the white. Place the cleaned egg yolks into beef garum and allow them to cure for 30 minutes at room temperature. Afterward, remove all the egg yolks from the cure and whisk them in a bowl,seasoning with a little bit of smoked butter whey and kimchi tamari. For every 200 g cured yolk,</w:t>
      </w:r>
    </w:p>
    <w:p>
      <w:pPr>
        <w:pStyle w:val="ListNumber"/>
      </w:pPr>
      <w:r>
        <w:t>use 4 g kimchi tamari and 6 to 10 g smoked butter whey. Reserve in a piping bag in the fridge until service.</w:t>
      </w:r>
    </w:p>
    <w:p>
      <w:pPr>
        <w:pStyle w:val="ListNumber"/>
      </w:pPr>
      <w:r>
        <w:t>Blen d the sea lettuce and the oil at high speed for 7 minutes in the Thermomix. Empty the</w:t>
      </w:r>
    </w:p>
    <w:p>
      <w:pPr>
        <w:pStyle w:val="ListNumber"/>
      </w:pPr>
      <w:r>
        <w:t>contents of the blender into a container over ice. Transfer the oil to the fridge to infuse</w:t>
      </w:r>
    </w:p>
    <w:p>
      <w:pPr>
        <w:pStyle w:val="ListNumber"/>
      </w:pPr>
      <w:r>
        <w:t>overnight. The following day, strain the oil through a fine -mesh nylon sieve. Reserve the pulp in</w:t>
      </w:r>
    </w:p>
    <w:p>
      <w:pPr>
        <w:pStyle w:val="ListNumber"/>
      </w:pPr>
      <w:r>
        <w:t>g bags for centrifugation. Reserve the oil sealed in a vacuum bag in the freezer until needed</w:t>
      </w:r>
    </w:p>
    <w:p>
      <w:pPr>
        <w:pStyle w:val="ListNumber"/>
      </w:pPr>
      <w:r>
        <w:t>g Lacto Koji Water* (made with Øland Wheat Koji*)</w:t>
      </w:r>
    </w:p>
    <w:p>
      <w:pPr>
        <w:pStyle w:val="ListNumber"/>
      </w:pPr>
      <w:r>
        <w:t>g Roasted Kelp Salt*</w:t>
      </w:r>
    </w:p>
    <w:p>
      <w:pPr>
        <w:pStyle w:val="ListNumber"/>
      </w:pPr>
      <w:r>
        <w:t>Add the lacto koji water and yeast broth to a pot. Bring up to a simmer and begin blending in thecubed butter slowly to emulsify. Once fully incorporated, drizzle in the oil and continue to emulsify with the Xantana. Season the sauce with salt as necessary. Reserve the sauce at roomtemperature for service.</w:t>
      </w:r>
    </w:p>
    <w:p>
      <w:r>
        <w:rPr>
          <w:color w:val="1565C0"/>
        </w:rPr>
        <w:t>──────────────────────────────────────────────────</w:t>
      </w:r>
    </w:p>
    <w:p>
      <w:pPr>
        <w:pStyle w:val="Heading2"/>
      </w:pPr>
      <w:r>
        <w:t>Techniques Used</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