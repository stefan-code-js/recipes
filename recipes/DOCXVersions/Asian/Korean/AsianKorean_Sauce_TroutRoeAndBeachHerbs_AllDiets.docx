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TROUT ROE AND BEACH HERBS</w:t>
      </w:r>
    </w:p>
    <w:p>
      <w:r>
        <w:rPr>
          <w:b/>
          <w:color w:val="3E2723"/>
        </w:rPr>
        <w:t>Cuisine Type:</w:t>
      </w:r>
      <w:r>
        <w:t xml:space="preserve"> Asian/Korean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fresh hen’s eggs, tempered fresh hen’s eggs, tempered</w:t>
      </w:r>
    </w:p>
    <w:p>
      <w:pPr>
        <w:pStyle w:val="ListBullet"/>
      </w:pPr>
      <w:r>
        <w:t>200 g Cured Egg Yolks, passed</w:t>
      </w:r>
    </w:p>
    <w:p>
      <w:pPr>
        <w:pStyle w:val="ListBullet"/>
      </w:pPr>
      <w:r>
        <w:t>Four g Kimchi Tamari*</w:t>
      </w:r>
    </w:p>
    <w:p>
      <w:pPr>
        <w:pStyle w:val="ListBullet"/>
      </w:pPr>
      <w:r>
        <w:t>Ten g Smoked Butter Whey*</w:t>
      </w:r>
    </w:p>
    <w:p>
      <w:pPr>
        <w:pStyle w:val="ListBullet"/>
      </w:pPr>
      <w:r>
        <w:t>One Hundred mL Lacto Koji Water* (made with Rice Koji*)</w:t>
      </w:r>
    </w:p>
    <w:p>
      <w:pPr>
        <w:pStyle w:val="ListBullet"/>
      </w:pPr>
      <w:r>
        <w:t>One Hundred mL Yeast Broth*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Twenty-Five g Rose Oil*</w:t>
      </w:r>
    </w:p>
    <w:p>
      <w:pPr>
        <w:pStyle w:val="ListBullet"/>
      </w:pPr>
      <w:r>
        <w:t>One knife tip Xantana knife tip Xantana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