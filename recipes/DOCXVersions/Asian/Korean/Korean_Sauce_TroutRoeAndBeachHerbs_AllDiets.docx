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TROUT ROE AND BEACH HERBS</w:t>
      </w:r>
    </w:p>
    <w:p>
      <w:r>
        <w:rPr>
          <w:b/>
          <w:color w:val="3E2723"/>
        </w:rPr>
        <w:t>Cuisine Type:</w:t>
      </w:r>
      <w:r>
        <w:t xml:space="preserve"> Korean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TROUT ROE AND BEACH HERBS</w:t>
      </w:r>
    </w:p>
    <w:p>
      <w:pPr>
        <w:pStyle w:val="ListBullet"/>
      </w:pPr>
      <w:r>
        <w:t>CURED EGG YOLKS</w:t>
      </w:r>
    </w:p>
    <w:p>
      <w:pPr>
        <w:pStyle w:val="ListBullet"/>
      </w:pPr>
      <w:r>
        <w:t>Twenty fresh hen’s eggs, tempered</w:t>
      </w:r>
    </w:p>
    <w:p>
      <w:pPr>
        <w:pStyle w:val="ListBullet"/>
      </w:pPr>
      <w:r>
        <w:t>Beef Garum*</w:t>
      </w:r>
    </w:p>
    <w:p>
      <w:pPr>
        <w:pStyle w:val="ListBullet"/>
      </w:pPr>
      <w:r>
        <w:t>EGG YOLK SAUCE</w:t>
      </w:r>
    </w:p>
    <w:p>
      <w:pPr>
        <w:pStyle w:val="ListBullet"/>
      </w:pPr>
      <w:r>
        <w:t>200 g Cured E Yolks, passed</w:t>
      </w:r>
    </w:p>
    <w:p>
      <w:pPr>
        <w:pStyle w:val="ListBullet"/>
      </w:pPr>
      <w:r>
        <w:t>Four g Kimchi Tamari*</w:t>
      </w:r>
    </w:p>
    <w:p>
      <w:pPr>
        <w:pStyle w:val="ListBullet"/>
      </w:pPr>
      <w:r>
        <w:t>Ten g Smoked Butter Whey*</w:t>
      </w:r>
    </w:p>
    <w:p>
      <w:pPr>
        <w:pStyle w:val="ListBullet"/>
      </w:pPr>
      <w:r>
        <w:t>ROSE AND YEAST SAUCE</w:t>
      </w:r>
    </w:p>
    <w:p>
      <w:pPr>
        <w:pStyle w:val="ListBullet"/>
      </w:pPr>
      <w:r>
        <w:t>One Hundred mL Lacto Koji Water* (made with Rice Koji*)</w:t>
      </w:r>
    </w:p>
    <w:p>
      <w:pPr>
        <w:pStyle w:val="ListBullet"/>
      </w:pPr>
      <w:r>
        <w:t>One Hundred mL Yeast Broth*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Twenty-Five g Rose Oil*</w:t>
      </w:r>
    </w:p>
    <w:p>
      <w:pPr>
        <w:pStyle w:val="ListBullet"/>
      </w:pPr>
      <w:r>
        <w:t>One knife tip Xantana</w:t>
      </w:r>
    </w:p>
    <w:p>
      <w:pPr>
        <w:pStyle w:val="ListBullet"/>
      </w:pPr>
      <w:r>
        <w:t>Twenty g Maitake Garum*</w:t>
      </w:r>
    </w:p>
    <w:p>
      <w:pPr>
        <w:pStyle w:val="ListBullet"/>
      </w:pPr>
      <w:r>
        <w:t>One g juniper skins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cook them for 25 minutes. Afterward, remove the eggs from the water bath and shock</w:t>
      </w:r>
    </w:p>
    <w:p>
      <w:pPr>
        <w:pStyle w:val="ListNumber"/>
      </w:pPr>
      <w:r>
        <w:t>them in ice water. Once cooled, crack them, and separate the yolks from the whites (you may</w:t>
      </w:r>
    </w:p>
    <w:p>
      <w:pPr>
        <w:pStyle w:val="ListNumber"/>
      </w:pPr>
      <w:r>
        <w:t>need to rinse them gently under cold wat er to wash off any egg white still adhering to the yolk).</w:t>
      </w:r>
    </w:p>
    <w:p>
      <w:pPr>
        <w:pStyle w:val="ListNumber"/>
      </w:pPr>
      <w:r>
        <w:t>Cure the yolks in beef garum for 30 minutes. Once cured, remove the eggs from the cure and reserve.</w:t>
      </w:r>
    </w:p>
    <w:p>
      <w:pPr>
        <w:pStyle w:val="ListNumber"/>
      </w:pPr>
      <w:r>
        <w:t>Place the passed cured egg yolks into a mixing bowl and begin to gently whip them smooth</w:t>
      </w:r>
    </w:p>
    <w:p>
      <w:pPr>
        <w:pStyle w:val="ListNumber"/>
      </w:pPr>
      <w:r>
        <w:t>before adding the smoked butter whey and the kimchi tamari. Keep mixing until the sauce</w:t>
      </w:r>
    </w:p>
    <w:p>
      <w:pPr>
        <w:pStyle w:val="ListNumber"/>
      </w:pPr>
      <w:r>
        <w:t>becomes homogeneous. Season with salt and additional garum, if necessary. Transfer the sauceto the vacuum machine and compress it 2 or 3 times to de- air it. The texture of the sauce</w:t>
      </w:r>
    </w:p>
    <w:p>
      <w:pPr>
        <w:pStyle w:val="ListNumber"/>
      </w:pPr>
      <w:r>
        <w:t>should be able to coat the back of a spoon. Reserve the sauce in a covered container in the</w:t>
      </w:r>
    </w:p>
    <w:p>
      <w:pPr>
        <w:pStyle w:val="ListNumber"/>
      </w:pPr>
      <w:r>
        <w:t>In a saucepot, combine the lacto koji water and yeast broth. Bring the mixture up to a simme</w:t>
      </w:r>
    </w:p>
    <w:p>
      <w:pPr>
        <w:pStyle w:val="ListNumber"/>
      </w:pPr>
      <w:r>
        <w:t>nd begin blending in the cubed butter slowly to emulsify. Once fully incorporated, drizzle in the</w:t>
      </w:r>
    </w:p>
    <w:p>
      <w:pPr>
        <w:pStyle w:val="ListNumber"/>
      </w:pPr>
      <w:r>
        <w:t>oil and continue to emulsify. Add the Xantana to stabilize. Season the sauce with salt as necessary. Reserve the sauce at room temperature for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