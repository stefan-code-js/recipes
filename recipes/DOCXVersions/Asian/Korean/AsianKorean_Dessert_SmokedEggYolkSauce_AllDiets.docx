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EGG YOLK SAUCE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Cured Egg Yolks</w:t>
      </w:r>
    </w:p>
    <w:p>
      <w:pPr>
        <w:pStyle w:val="ListBullet"/>
      </w:pPr>
      <w:r>
        <w:t>Eighteen g Smoked Butter Whey* 8 Kimchi Tamari*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Twenty g grated fresh horseradish</w:t>
      </w:r>
    </w:p>
    <w:p>
      <w:pPr>
        <w:pStyle w:val="ListBullet"/>
      </w:pPr>
      <w:r>
        <w:t>Ten g unripe sea buckthorn berries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Twenty g Black Currant Wood Oil*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Four g Roasted Kelp Salt*</w:t>
      </w:r>
    </w:p>
    <w:p>
      <w:pPr>
        <w:pStyle w:val="ListBullet"/>
      </w:pPr>
      <w:r>
        <w:t>One Hundred g salt</w:t>
      </w:r>
    </w:p>
    <w:p>
      <w:pPr>
        <w:pStyle w:val="ListBullet"/>
      </w:pPr>
      <w:r>
        <w:t>Twenty g Clarified Smoked Butter*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