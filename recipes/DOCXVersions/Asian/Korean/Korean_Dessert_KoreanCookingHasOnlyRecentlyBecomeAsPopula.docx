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Korean cooking has only recently become as popular</w:t>
      </w:r>
    </w:p>
    <w:p>
      <w:r>
        <w:rPr>
          <w:b/>
          <w:color w:val="3E2723"/>
        </w:rPr>
        <w:t>Cuisine Type:</w:t>
      </w:r>
      <w:r>
        <w:t xml:space="preserve"> Korean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sauce. It also makes a great</w:t>
      </w:r>
    </w:p>
    <w:p>
      <w:pPr>
        <w:pStyle w:val="ListBullet"/>
      </w:pPr>
      <w:r>
        <w:t>dipping sauce and marinade.</w:t>
      </w:r>
    </w:p>
    <w:p>
      <w:pPr>
        <w:pStyle w:val="ListBullet"/>
      </w:pPr>
      <w:r>
        <w:t>Two tsp white sesame seeds</w:t>
      </w:r>
    </w:p>
    <w:p>
      <w:pPr>
        <w:pStyle w:val="ListBullet"/>
      </w:pPr>
      <w:r>
        <w:t>Three tbsp soy sauce</w:t>
      </w:r>
    </w:p>
    <w:p>
      <w:pPr>
        <w:pStyle w:val="ListBullet"/>
      </w:pPr>
      <w:r>
        <w:t>One tbsp toasted sesame oil</w:t>
      </w:r>
    </w:p>
    <w:p>
      <w:pPr>
        <w:pStyle w:val="ListBullet"/>
      </w:pPr>
      <w:r>
        <w:t>Two tsp gochugaru (dried chilli peppers)</w:t>
      </w:r>
    </w:p>
    <w:p>
      <w:pPr>
        <w:pStyle w:val="ListBullet"/>
      </w:pPr>
      <w:r>
        <w:t>One clove garlic</w:t>
      </w:r>
    </w:p>
    <w:p>
      <w:pPr>
        <w:pStyle w:val="ListBullet"/>
      </w:pPr>
      <w:r>
        <w:t>One spring onion, sliced</w:t>
      </w:r>
    </w:p>
    <w:p>
      <w:pPr>
        <w:pStyle w:val="ListBullet"/>
      </w:pPr>
      <w:r>
        <w:t>Sesame, red chilli, garlic</w:t>
      </w:r>
    </w:p>
    <w:p>
      <w:pPr>
        <w:pStyle w:val="ListBullet"/>
      </w:pPr>
      <w:r>
        <w:t>Fiery | Warm | PungentSPICE</w:t>
      </w:r>
    </w:p>
    <w:p>
      <w:r>
        <w:rPr>
          <w:color w:val="1565C0"/>
        </w:rPr>
        <w:t>──────────────────────────────────────────────────</w:t>
      </w:r>
    </w:p>
    <w:p>
      <w:pPr>
        <w:pStyle w:val="Heading2"/>
      </w:pPr>
      <w:r>
        <w:t>Method</w:t>
      </w:r>
    </w:p>
    <w:p>
      <w:pPr>
        <w:pStyle w:val="ListNumber"/>
      </w:pPr>
      <w:r>
        <w:t>Korean cooking has only recently become as popular</w:t>
      </w:r>
    </w:p>
    <w:p>
      <w:pPr>
        <w:pStyle w:val="ListNumber"/>
      </w:pPr>
      <w:r>
        <w:t>across the world as other long-established Asian flavours, but with its intoxicating blend of heat and acidity in a cuisine that is complex, robust, and subtle, it has quickly come to be a firm favourite. Unsurprisingly, given Korea’s location and history of colonization by China and Japan, influences and spices from these neighbours abound, with chillies, ginger, and garlic playing important roles. Yet the key techniques of fermentation and preservation in which they are employed create flavours and dishes that are unique to this country.LOCAL SPICE BLEND</w:t>
      </w:r>
    </w:p>
    <w:p>
      <w:pPr>
        <w:pStyle w:val="ListNumber"/>
      </w:pPr>
      <w:r>
        <w:t>flavoured, pungent seasoning</w:t>
      </w:r>
    </w:p>
    <w:p>
      <w:pPr>
        <w:pStyle w:val="ListNumber"/>
      </w:pPr>
      <w:r>
        <w:t>spring onion, sliced</w:t>
      </w:r>
    </w:p>
    <w:p>
      <w:pPr>
        <w:pStyle w:val="ListNumber"/>
      </w:pPr>
      <w:r>
        <w:t>Dry-roast the sesame seeds in a</w:t>
      </w:r>
    </w:p>
    <w:p>
      <w:pPr>
        <w:pStyle w:val="ListNumber"/>
      </w:pPr>
      <w:r>
        <w:t>frying pan, over a high heat, stirring</w:t>
      </w:r>
    </w:p>
    <w:p>
      <w:pPr>
        <w:pStyle w:val="ListNumber"/>
      </w:pPr>
      <w:r>
        <w:t>until just golden. Mix with the other</w:t>
      </w:r>
    </w:p>
    <w:p>
      <w:pPr>
        <w:pStyle w:val="ListNumber"/>
      </w:pPr>
      <w:r>
        <w:t>Korean spicing is full-bodied and robust, but subtle, too, with the pungency of chillies and garlic often balanced by the rich, toasty flavours of sesame, or mellowed through fermentation in dishes such as kimchi.</w:t>
      </w:r>
    </w:p>
    <w:p>
      <w:pPr>
        <w:pStyle w:val="ListNumber"/>
      </w:pPr>
      <w:r>
        <w:t>Ginger, black pepper, perilla seeds Supporting spices such as ginger and pepper add deeper notes of pungency, with hints of mint and liquorice from the perilla seeds.</w:t>
      </w:r>
    </w:p>
    <w:p>
      <w:pPr>
        <w:pStyle w:val="ListNumber"/>
      </w:pPr>
      <w:r>
        <w:t>the pungent and sweet aspects of Korean dishes.red chilliSOUTH KOREA</w:t>
      </w:r>
    </w:p>
    <w:p>
      <w:pPr>
        <w:pStyle w:val="ListNumber"/>
      </w:pPr>
      <w:r>
        <w:t>056-057_Korea_Japan.indd 56 04/06/2018 15:46</w:t>
      </w:r>
    </w:p>
    <w:p>
      <w:r>
        <w:rPr>
          <w:color w:val="1565C0"/>
        </w:rPr>
        <w:t>──────────────────────────────────────────────────</w:t>
      </w:r>
    </w:p>
    <w:p>
      <w:pPr>
        <w:pStyle w:val="Heading2"/>
      </w:pPr>
      <w:r>
        <w:t>Techniques Used</w:t>
      </w:r>
    </w:p>
    <w:p>
      <w:pPr>
        <w:pStyle w:val="ListBullet"/>
      </w:pPr>
      <w:r>
        <w:t>Slice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