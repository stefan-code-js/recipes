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THE BRINED CABBAGE</w:t>
      </w:r>
    </w:p>
    <w:p>
      <w:r>
        <w:rPr>
          <w:b/>
          <w:color w:val="3E2723"/>
        </w:rPr>
        <w:t>Cuisine Type:</w:t>
      </w:r>
      <w:r>
        <w:t xml:space="preserve"> Korean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depending on size. Dissolve the salt in the water to make a brine</w:t>
      </w:r>
    </w:p>
    <w:p>
      <w:pPr>
        <w:pStyle w:val="ListBullet"/>
      </w:pPr>
      <w:r>
        <w:t>to hours</w:t>
      </w:r>
    </w:p>
    <w:p>
      <w:pPr>
        <w:pStyle w:val="ListBullet"/>
      </w:pPr>
      <w:r>
        <w:t>cabbage under cold running w ater to remove the salt, drain</w:t>
      </w:r>
    </w:p>
    <w:p>
      <w:pPr>
        <w:pStyle w:val="ListBullet"/>
      </w:pPr>
      <w:r>
        <w:t>In a small saucepan , stir the ri ce flour into the water until</w:t>
      </w:r>
    </w:p>
    <w:p>
      <w:pPr>
        <w:pStyle w:val="ListBullet"/>
      </w:pPr>
      <w:r>
        <w:t>dissolved. Bring to a boil, whisking constantly, and cook for</w:t>
      </w:r>
    </w:p>
    <w:p>
      <w:pPr>
        <w:pStyle w:val="ListBullet"/>
      </w:pPr>
      <w:r>
        <w:t>techni9ue ). In a food processor, combine the ginger, sugar ,</w:t>
      </w:r>
    </w:p>
    <w:p>
      <w:pPr>
        <w:pStyle w:val="ListBullet"/>
      </w:pPr>
      <w:r>
        <w:t>white onion, and garlic. Finely chop the shrimp and add with the</w:t>
      </w:r>
    </w:p>
    <w:p>
      <w:pPr>
        <w:pStyle w:val="ListBullet"/>
      </w:pPr>
      <w:r>
        <w:t>combined, then stir into the rice flour mixtu re to make a pa ste.</w:t>
      </w:r>
    </w:p>
    <w:p>
      <w:pPr>
        <w:pStyle w:val="ListBullet"/>
      </w:pPr>
      <w:r>
        <w:t>Carefully shuck the oysters. In a non-stick skillet, fry the eggs,</w:t>
      </w:r>
    </w:p>
    <w:p>
      <w:pPr>
        <w:pStyle w:val="ListBullet"/>
      </w:pPr>
      <w:r>
        <w:t>small dill sprigs , and borage flowers . Carefully place an egg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and pour into a large jar. Add the cabbage wedge s and sit a</w:t>
      </w:r>
    </w:p>
    <w:p>
      <w:pPr>
        <w:pStyle w:val="ListNumber"/>
      </w:pPr>
      <w:r>
        <w:t>weight on top so they are fully submerged in the brine. Close</w:t>
      </w:r>
    </w:p>
    <w:p>
      <w:pPr>
        <w:pStyle w:val="ListNumber"/>
      </w:pPr>
      <w:r>
        <w:t>to 12 hours) until the leaves ar e softened. Carefully rinse the</w:t>
      </w:r>
    </w:p>
    <w:p>
      <w:pPr>
        <w:pStyle w:val="ListNumber"/>
      </w:pPr>
      <w:r>
        <w:t>cabbage under cold running w ater to remove the salt, drain</w:t>
      </w:r>
    </w:p>
    <w:p>
      <w:pPr>
        <w:pStyle w:val="ListNumber"/>
      </w:pPr>
      <w:r>
        <w:t>well, and set aside . Wash and dr y the jar.</w:t>
      </w:r>
    </w:p>
    <w:p>
      <w:pPr>
        <w:pStyle w:val="ListNumber"/>
      </w:pPr>
      <w:r>
        <w:t>In a small saucepan , stir the ri ce flour into the water until</w:t>
      </w:r>
    </w:p>
    <w:p>
      <w:pPr>
        <w:pStyle w:val="ListNumber"/>
      </w:pPr>
      <w:r>
        <w:t>dissolved. Bring to a boil, whisking constantly, and cook for</w:t>
      </w:r>
    </w:p>
    <w:p>
      <w:pPr>
        <w:pStyle w:val="ListNumber"/>
      </w:pPr>
      <w:r>
        <w:t>1-2 minutes, until thickened . Remove from the heat and let</w:t>
      </w:r>
    </w:p>
    <w:p>
      <w:pPr>
        <w:pStyle w:val="ListNumber"/>
      </w:pPr>
      <w:r>
        <w:t>cool. Peel , wash, and cut the daikon into julienne strips (see</w:t>
      </w:r>
    </w:p>
    <w:p>
      <w:pPr>
        <w:pStyle w:val="ListNumber"/>
      </w:pPr>
      <w:r>
        <w:t>techni9ue ). In a food processor, combine the ginger, sugar ,</w:t>
      </w:r>
    </w:p>
    <w:p>
      <w:pPr>
        <w:pStyle w:val="ListNumber"/>
      </w:pPr>
      <w:r>
        <w:t>white onion, and garlic. Finely chop the shrimp and add with the</w:t>
      </w:r>
    </w:p>
    <w:p>
      <w:pPr>
        <w:pStyle w:val="ListNumber"/>
      </w:pPr>
      <w:r>
        <w:t>scallions, nuoc mam , gochugaru , and chili powder. Process until</w:t>
      </w:r>
    </w:p>
    <w:p>
      <w:pPr>
        <w:pStyle w:val="ListNumber"/>
      </w:pPr>
      <w:r>
        <w:t>combined, then stir into the rice flour mixtu re to make a pa ste.</w:t>
      </w:r>
    </w:p>
    <w:p>
      <w:pPr>
        <w:pStyle w:val="ListNumber"/>
      </w:pPr>
      <w:r>
        <w:t>the paste. Place the wedges on top of each other in the clean</w:t>
      </w:r>
    </w:p>
    <w:p>
      <w:pPr>
        <w:pStyle w:val="ListNumber"/>
      </w:pPr>
      <w:r>
        <w:t>and then refrigerate . The fermentation will continue naturally</w:t>
      </w:r>
    </w:p>
    <w:p>
      <w:pPr>
        <w:pStyle w:val="ListNumber"/>
      </w:pPr>
      <w:r>
        <w:t>and you can serve your kimchi after 3-4 days.</w:t>
      </w:r>
    </w:p>
    <w:p>
      <w:pPr>
        <w:pStyle w:val="ListNumber"/>
      </w:pPr>
      <w:r>
        <w:t>Preheat the oven to 325°F ( 170°C/Gas mark 3). Place the sil­</w:t>
      </w:r>
    </w:p>
    <w:p>
      <w:pPr>
        <w:pStyle w:val="ListNumber"/>
      </w:pPr>
      <w:r>
        <w:t>icone baking mat on a baking sheet. In a medium bowl, whisk</w:t>
      </w:r>
    </w:p>
    <w:p>
      <w:pPr>
        <w:pStyle w:val="ListNumber"/>
      </w:pPr>
      <w:r>
        <w:t>mat. Bake for 8 minutes, carefully remove the tuiles from the</w:t>
      </w:r>
    </w:p>
    <w:p>
      <w:pPr>
        <w:pStyle w:val="ListNumber"/>
      </w:pPr>
      <w:r>
        <w:t>baking ma t, and use the cookie cutter to cut out 18 rounds.</w:t>
      </w:r>
    </w:p>
    <w:p>
      <w:pPr>
        <w:pStyle w:val="ListNumber"/>
      </w:pPr>
      <w:r>
        <w:t>Let cool. TO SERVE</w:t>
      </w:r>
    </w:p>
    <w:p>
      <w:pPr>
        <w:pStyle w:val="ListNumber"/>
      </w:pPr>
      <w:r>
        <w:t>Carefully shuck the oysters. In a non-stick skillet, fry the eggs,</w:t>
      </w:r>
    </w:p>
    <w:p>
      <w:pPr>
        <w:pStyle w:val="ListNumber"/>
      </w:pPr>
      <w:r>
        <w:t>remove from the pan, and neatly trim the edges of the white</w:t>
      </w:r>
    </w:p>
    <w:p>
      <w:pPr>
        <w:pStyle w:val="ListNumber"/>
      </w:pPr>
      <w:r>
        <w:t>using a large cookie cutter or a sharp knife. Place a large cab­</w:t>
      </w:r>
    </w:p>
    <w:p>
      <w:pPr>
        <w:pStyle w:val="ListNumber"/>
      </w:pPr>
      <w:r>
        <w:t>bage leaf on each serving plate . Take 3 more leaves, ro ll them</w:t>
      </w:r>
    </w:p>
    <w:p>
      <w:pPr>
        <w:pStyle w:val="ListNumber"/>
      </w:pPr>
      <w:r>
        <w:t>up, and place on the open leaf on each plate, wit h spaces</w:t>
      </w:r>
    </w:p>
    <w:p>
      <w:pPr>
        <w:pStyle w:val="ListNumber"/>
      </w:pPr>
      <w:r>
        <w:t>between them. Arrange the oysters between the cabbage ro lls</w:t>
      </w:r>
    </w:p>
    <w:p>
      <w:pPr>
        <w:pStyle w:val="ListNumber"/>
      </w:pPr>
      <w:r>
        <w:t>and garnish with the chopped sca llion greens, oxa lis flowers,</w:t>
      </w:r>
    </w:p>
    <w:p>
      <w:pPr>
        <w:pStyle w:val="ListNumber"/>
      </w:pPr>
      <w:r>
        <w:t>small dill sprigs , and borage flowers . Carefully place an egg</w:t>
      </w:r>
    </w:p>
    <w:p>
      <w:pPr>
        <w:pStyle w:val="ListNumber"/>
      </w:pPr>
      <w:r>
        <w:t>alongside the cabbage and garnish each plate wit h 3 squid</w:t>
      </w:r>
    </w:p>
    <w:p>
      <w:pPr>
        <w:pStyle w:val="ListNumber"/>
      </w:pPr>
      <w:r>
        <w:t>Brining is a crucial stage in making kimchi. It helps</w:t>
      </w:r>
    </w:p>
    <w:p>
      <w:pPr>
        <w:pStyle w:val="ListNumber"/>
      </w:pPr>
      <w:r>
        <w:t>remove some of the wate r in the cabbage and</w:t>
      </w:r>
    </w:p>
    <w:p>
      <w:pPr>
        <w:pStyle w:val="ListNumber"/>
      </w:pPr>
      <w:r>
        <w:t>promotes lacto-fermentation. A vegetable that has</w:t>
      </w:r>
    </w:p>
    <w:p>
      <w:pPr>
        <w:pStyle w:val="ListNumber"/>
      </w:pPr>
      <w:r>
        <w:t>in a sealed jar in the ref rigerator.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Julienne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