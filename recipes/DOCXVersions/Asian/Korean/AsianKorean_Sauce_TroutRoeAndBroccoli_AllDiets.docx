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TROUT ROE AND BROCCOLI</w:t>
      </w:r>
    </w:p>
    <w:p>
      <w:r>
        <w:rPr>
          <w:b/>
          <w:color w:val="3E2723"/>
        </w:rPr>
        <w:t>Cuisine Type:</w:t>
      </w:r>
      <w:r>
        <w:t xml:space="preserve"> Asian/Korean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fresh hen’s eggs fresh hen’s eggs</w:t>
      </w:r>
    </w:p>
    <w:p>
      <w:pPr>
        <w:pStyle w:val="ListBullet"/>
      </w:pPr>
      <w:r>
        <w:t>use 4 g kimchi tamari and 6 to 10 g smoked butter whey. Reserve in a piping bag in the fridge until service.</w:t>
      </w:r>
    </w:p>
    <w:p>
      <w:pPr>
        <w:pStyle w:val="ListBullet"/>
      </w:pPr>
      <w:r>
        <w:t>One Hundred g Dried Sea Lettuce*</w:t>
      </w:r>
    </w:p>
    <w:p>
      <w:pPr>
        <w:pStyle w:val="ListBullet"/>
      </w:pPr>
      <w:r>
        <w:t>One kg grapeseed oil</w:t>
      </w:r>
    </w:p>
    <w:p>
      <w:pPr>
        <w:pStyle w:val="ListBullet"/>
      </w:pPr>
      <w:r>
        <w:t>700 g bags for centrifugation. Reserve the oil sealed in a vacuum bag in the freezer until needed</w:t>
      </w:r>
    </w:p>
    <w:p>
      <w:pPr>
        <w:pStyle w:val="ListBullet"/>
      </w:pPr>
      <w:r>
        <w:t>One Hundred g Lacto Koji Water* (made with Øland Wheat Koji*)</w:t>
      </w:r>
    </w:p>
    <w:p>
      <w:pPr>
        <w:pStyle w:val="ListBullet"/>
      </w:pPr>
      <w:r>
        <w:t>One Hundred g Yeast Broth* 80 butter</w:t>
      </w:r>
    </w:p>
    <w:p>
      <w:pPr>
        <w:pStyle w:val="ListBullet"/>
      </w:pPr>
      <w:r>
        <w:t>Twenty g Sea Lettuce Oil</w:t>
      </w:r>
    </w:p>
    <w:p>
      <w:pPr>
        <w:pStyle w:val="ListBullet"/>
      </w:pPr>
      <w:r>
        <w:t>Six g Roasted Kelp Salt*</w:t>
      </w:r>
    </w:p>
    <w:p>
      <w:pPr>
        <w:pStyle w:val="ListBullet"/>
      </w:pPr>
      <w:r>
        <w:t>Twelve g Smoked Seaweed Shoyu*</w:t>
      </w:r>
    </w:p>
    <w:p>
      <w:pPr>
        <w:pStyle w:val="ListBullet"/>
      </w:pPr>
      <w:r>
        <w:t>One knife tip Xantana knife tip Xantana</w:t>
      </w:r>
    </w:p>
    <w:p>
      <w:pPr>
        <w:pStyle w:val="ListBullet"/>
      </w:pPr>
      <w:r>
        <w:t>One head broccoli head broccoli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