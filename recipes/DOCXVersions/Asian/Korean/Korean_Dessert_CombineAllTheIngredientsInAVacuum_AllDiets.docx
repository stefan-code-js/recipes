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Combine all the ingredients in a vacuum</w:t>
      </w:r>
    </w:p>
    <w:p>
      <w:r>
        <w:rPr>
          <w:b/>
          <w:color w:val="3E2723"/>
        </w:rPr>
        <w:t>Cuisine Type:</w:t>
      </w:r>
      <w:r>
        <w:t xml:space="preserve"> Korean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120 grams kelp</w:t>
      </w:r>
    </w:p>
    <w:p>
      <w:pPr>
        <w:pStyle w:val="ListBullet"/>
      </w:pPr>
      <w:r>
        <w:t>One liter Nordic Shoyu (page 341)</w:t>
      </w:r>
    </w:p>
    <w:p>
      <w:pPr>
        <w:pStyle w:val="ListBullet"/>
      </w:pPr>
      <w:r>
        <w:t>One liter filtered water</w:t>
      </w:r>
    </w:p>
    <w:p>
      <w:pPr>
        <w:pStyle w:val="ListBullet"/>
      </w:pPr>
      <w:r>
        <w:t>Black PepperTamari</w:t>
      </w:r>
    </w:p>
    <w:p>
      <w:pPr>
        <w:pStyle w:val="ListBullet"/>
      </w:pPr>
      <w:r>
        <w:t>One kilogram Peaso (page 340)</w:t>
      </w:r>
    </w:p>
    <w:p>
      <w:pPr>
        <w:pStyle w:val="ListBullet"/>
      </w:pPr>
      <w:r>
        <w:t>Ten grams black peppercorns, toasted</w:t>
      </w:r>
    </w:p>
    <w:p>
      <w:pPr>
        <w:pStyle w:val="ListBullet"/>
      </w:pPr>
      <w:r>
        <w:t>Grind the peppercorns into a powder and</w:t>
      </w:r>
    </w:p>
    <w:p>
      <w:pPr>
        <w:pStyle w:val="ListBullet"/>
      </w:pPr>
      <w:r>
        <w:t>them in a cheesecloth -lined perforated</w:t>
      </w:r>
    </w:p>
    <w:p>
      <w:pPr>
        <w:pStyle w:val="ListBullet"/>
      </w:pPr>
      <w:r>
        <w:t>500 grams dried ceps</w:t>
      </w:r>
    </w:p>
    <w:p>
      <w:pPr>
        <w:pStyle w:val="ListBullet"/>
      </w:pPr>
      <w:r>
        <w:t>Four liters hot filtered water</w:t>
      </w:r>
    </w:p>
    <w:p>
      <w:pPr>
        <w:pStyle w:val="ListBullet"/>
      </w:pPr>
      <w:r>
        <w:t>342 Add the peaso to the vessel with the</w:t>
      </w:r>
    </w:p>
    <w:p>
      <w:pPr>
        <w:pStyle w:val="ListBullet"/>
      </w:pPr>
      <w:r>
        <w:t>Twenty-Four grams Dried Horseradish (page 350)</w:t>
      </w:r>
    </w:p>
    <w:p>
      <w:pPr>
        <w:pStyle w:val="ListBullet"/>
      </w:pPr>
      <w:r>
        <w:t>Sixty-Four grams seeded dried pasilla chile</w:t>
      </w:r>
    </w:p>
    <w:p>
      <w:pPr>
        <w:pStyle w:val="ListBullet"/>
      </w:pPr>
      <w:r>
        <w:t>Seventy-One grams yellow mustard seeds</w:t>
      </w:r>
    </w:p>
    <w:p>
      <w:pPr>
        <w:pStyle w:val="ListBullet"/>
      </w:pPr>
      <w:r>
        <w:t>250 grams Lacio Green Gooseberries (page 345)</w:t>
      </w:r>
    </w:p>
    <w:p>
      <w:pPr>
        <w:pStyle w:val="ListBullet"/>
      </w:pPr>
      <w:r>
        <w:t>Twenty-Two grams muscovado sugar</w:t>
      </w:r>
    </w:p>
    <w:p>
      <w:pPr>
        <w:pStyle w:val="ListBullet"/>
      </w:pPr>
      <w:r>
        <w:t>Fifty grams Kimchi Paste, plus more as needed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Combine all the ingredients in a vacuum bag and seal, then seal the first bag in a second bag to prevent any loss if the first one splits open. Stean1 in a com bi oven set to 70°C (100% fan) for 3 hours. Remove the bag and shock in ice water, then transfer the bag (still sealed) to a gastro pan and leave in the fridge to infuse for 7 days. Strain the shoyu through a fine-mesh nylon sieve, vacuum seal, and freeze to prevent oxidation. Smoked Seaweed Shoyu 120 grams kelp 1 liter Nordic Shoyu (page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Reduce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