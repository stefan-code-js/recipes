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Calf’s Liver Lyonnaise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Onions 1. peel and slice the onions.</w:t>
      </w:r>
    </w:p>
    <w:p>
      <w:pPr>
        <w:pStyle w:val="ListBullet"/>
      </w:pPr>
      <w:r>
        <w:t>One cup mL Demi-glace or strong</w:t>
      </w:r>
    </w:p>
    <w:p>
      <w:pPr>
        <w:pStyle w:val="ListBullet"/>
      </w:pPr>
      <w:r>
        <w:t>Ten slices 10 slices Calf’s liver, ½ in. slices 10 slices Calf’s liver, ½ in.</w:t>
      </w:r>
    </w:p>
    <w:p>
      <w:pPr>
        <w:pStyle w:val="ListBullet"/>
      </w:pPr>
      <w:r>
        <w:t>about 4 oz (125 g) each5. Season the liver and dredge in flour. Shake off excess flour.</w:t>
      </w:r>
    </w:p>
    <w:p>
      <w:pPr>
        <w:pStyle w:val="ListBullet"/>
      </w:pPr>
      <w:r>
        <w:t>Two oz fl 60 mL Vegetable oil 1. heat half the oil in a large sauté pan or wok.</w:t>
      </w:r>
    </w:p>
    <w:p>
      <w:pPr>
        <w:pStyle w:val="ListBullet"/>
      </w:pPr>
      <w:r>
        <w:t>One lb g Bok choy, cut into</w:t>
      </w:r>
    </w:p>
    <w:p>
      <w:pPr>
        <w:pStyle w:val="ListBullet"/>
      </w:pPr>
      <w:r>
        <w:t>Ten oz g Yellow summer</w:t>
      </w:r>
    </w:p>
    <w:p>
      <w:pPr>
        <w:pStyle w:val="ListBullet"/>
      </w:pPr>
      <w:r>
        <w:t>Eight oz g Green bell pepper,</w:t>
      </w:r>
    </w:p>
    <w:p>
      <w:pPr>
        <w:pStyle w:val="ListBullet"/>
      </w:pPr>
      <w:r>
        <w:t>Six oz g Shiitake mushrooms,</w:t>
      </w:r>
    </w:p>
    <w:p>
      <w:pPr>
        <w:pStyle w:val="ListBullet"/>
      </w:pPr>
      <w:r>
        <w:t>One tbsp mL Garlic, chopped</w:t>
      </w:r>
    </w:p>
    <w:p>
      <w:pPr>
        <w:pStyle w:val="ListBullet"/>
      </w:pPr>
      <w:r>
        <w:t>Twelve 12 Scallions, sliced Scallions, sliced</w:t>
      </w:r>
    </w:p>
    <w:p>
      <w:pPr>
        <w:pStyle w:val="ListBullet"/>
      </w:pPr>
      <w:r>
        <w:t>Eighteen oz fl 550 mL thai Green Curry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