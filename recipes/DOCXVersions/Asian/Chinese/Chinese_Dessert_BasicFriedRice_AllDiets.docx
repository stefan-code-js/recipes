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Fried Rice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lb 1.8 kg Cooked rice, cold 1. Break up the rice to remove all lumps.</w:t>
      </w:r>
    </w:p>
    <w:p>
      <w:pPr>
        <w:pStyle w:val="ListBullet"/>
      </w:pPr>
      <w:r>
        <w:t>then serve.4-6 fl oz 125-175 mL Oil</w:t>
      </w:r>
    </w:p>
    <w:p>
      <w:pPr>
        <w:pStyle w:val="ListBullet"/>
      </w:pPr>
      <w:r>
        <w:t>One lb g Cooked meat (cut into shreds)</w:t>
      </w:r>
    </w:p>
    <w:p>
      <w:pPr>
        <w:pStyle w:val="ListBullet"/>
      </w:pPr>
      <w:r>
        <w:t>Three oz g Scallions, sliced thin</w:t>
      </w:r>
    </w:p>
    <w:p>
      <w:pPr>
        <w:pStyle w:val="ListBullet"/>
      </w:pPr>
      <w:r>
        <w:t>One lb g Vegetables (see Variations),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1.8 kg Cooked rice, cold 1. Break up the rice to remove all lumps.</w:t>
      </w:r>
    </w:p>
    <w:p>
      <w:pPr>
        <w:pStyle w:val="ListNumber"/>
      </w:pPr>
      <w:r>
        <w:t>2. Divide the rice and other ingredients into two or more batches,</w:t>
      </w:r>
    </w:p>
    <w:p>
      <w:pPr>
        <w:pStyle w:val="ListNumber"/>
      </w:pPr>
      <w:r>
        <w:t>depending on the size of the pan or wok. Do no more than 1-2 lb (0.5-1 kg) rice at one time. If you fry too much at once, it will not fry properly.</w:t>
      </w:r>
    </w:p>
    <w:p>
      <w:pPr>
        <w:pStyle w:val="ListNumber"/>
      </w:pPr>
      <w:r>
        <w:t>3. heat a small amount of oil in the wok. a dd the meat and stir-fry</w:t>
      </w:r>
    </w:p>
    <w:p>
      <w:pPr>
        <w:pStyle w:val="ListNumber"/>
      </w:pPr>
      <w:r>
        <w:t>4. add the scallions and stir-fry 1 minute.</w:t>
      </w:r>
    </w:p>
    <w:p>
      <w:pPr>
        <w:pStyle w:val="ListNumber"/>
      </w:pPr>
      <w:r>
        <w:t>5. add any raw vegetables and stir-fry until almost done.</w:t>
      </w:r>
    </w:p>
    <w:p>
      <w:pPr>
        <w:pStyle w:val="ListNumber"/>
      </w:pPr>
      <w:r>
        <w:t>6. add the rice and stir-fry until it is hot and lightly coated with oil.</w:t>
      </w:r>
    </w:p>
    <w:p>
      <w:pPr>
        <w:pStyle w:val="ListNumber"/>
      </w:pPr>
      <w:r>
        <w:t>7. add any cooked vegetables and mix in.</w:t>
      </w:r>
    </w:p>
    <w:p>
      <w:pPr>
        <w:pStyle w:val="ListNumber"/>
      </w:pPr>
      <w:r>
        <w:t>8. add soy sauce, if used, and salt.</w:t>
      </w:r>
    </w:p>
    <w:p>
      <w:pPr>
        <w:pStyle w:val="ListNumber"/>
      </w:pPr>
      <w:r>
        <w:t>9. add beaten egg and mix in. Stir-fry lightly to cook the egg,</w:t>
      </w:r>
    </w:p>
    <w:p>
      <w:pPr>
        <w:pStyle w:val="ListNumber"/>
      </w:pPr>
      <w:r>
        <w:t>then serve.4-6 fl oz 125-175 mL Oil</w:t>
      </w:r>
    </w:p>
    <w:p>
      <w:pPr>
        <w:pStyle w:val="ListNumber"/>
      </w:pPr>
      <w:r>
        <w:t>lb 450 g Cooked meat (cut into shreds)</w:t>
      </w:r>
    </w:p>
    <w:p>
      <w:pPr>
        <w:pStyle w:val="ListNumber"/>
      </w:pPr>
      <w:r>
        <w:t>or seafood (flaked or sliced)</w:t>
      </w:r>
    </w:p>
    <w:p>
      <w:pPr>
        <w:pStyle w:val="ListNumber"/>
      </w:pPr>
      <w:r>
        <w:t>oz 90 g Scallions, sliced thin</w:t>
      </w:r>
    </w:p>
    <w:p>
      <w:pPr>
        <w:pStyle w:val="ListNumber"/>
      </w:pPr>
      <w:r>
        <w:t>shredded or small dice</w:t>
      </w:r>
    </w:p>
    <w:p>
      <w:pPr>
        <w:pStyle w:val="ListNumber"/>
      </w:pPr>
      <w:r>
        <w:t>Per serving: Calories, 280; Protein, 11 g; Fat, 10 g (33% cal.); Cholesterol, 70 mg; Carbohydrates, 35 g; Fiber, 2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30 g Butter or vegetable oil 1. heat the butter in a saucepan. a dd the chopped onion and</w:t>
      </w:r>
    </w:p>
    <w:p>
      <w:pPr>
        <w:pStyle w:val="ListNumber"/>
      </w:pPr>
      <w:r>
        <w:t>sauté gently without browning until the onion is soft.</w:t>
      </w:r>
    </w:p>
    <w:p>
      <w:pPr>
        <w:pStyle w:val="ListNumber"/>
      </w:pPr>
      <w:r>
        <w:t>2. add the bulgur. Stir to coat with butter. Stir over heat 1 minute</w:t>
      </w:r>
    </w:p>
    <w:p>
      <w:pPr>
        <w:pStyle w:val="ListNumber"/>
      </w:pPr>
      <w:r>
        <w:t>3. add the grated lemon zest and stir to mix.</w:t>
      </w:r>
    </w:p>
    <w:p>
      <w:pPr>
        <w:pStyle w:val="ListNumber"/>
      </w:pPr>
      <w:r>
        <w:t>4. Stir in the hot stock. a dd salt and pepper to taste. Bring</w:t>
      </w:r>
    </w:p>
    <w:p>
      <w:pPr>
        <w:pStyle w:val="ListNumber"/>
      </w:pPr>
      <w:r>
        <w:t>to a simmer.</w:t>
      </w:r>
    </w:p>
    <w:p>
      <w:pPr>
        <w:pStyle w:val="ListNumber"/>
      </w:pPr>
      <w:r>
        <w:t>5. Cover the pot and cook over low heat or in an oven heated to</w:t>
      </w:r>
    </w:p>
    <w:p>
      <w:pPr>
        <w:pStyle w:val="ListNumber"/>
      </w:pPr>
      <w:r>
        <w:t>350°F (175°C) until the bulgur is tender, about 20 minutes.</w:t>
      </w:r>
    </w:p>
    <w:p>
      <w:pPr>
        <w:pStyle w:val="ListNumber"/>
      </w:pPr>
      <w:r>
        <w:t>6. Uncover and fluff the grain with a kitchen fork. a dd the chives</w:t>
      </w:r>
    </w:p>
    <w:p>
      <w:pPr>
        <w:pStyle w:val="ListNumber"/>
      </w:pPr>
      <w:r>
        <w:t>and toss to mix in.4 oz 125 g Onion, chopped fine</w:t>
      </w:r>
    </w:p>
    <w:p>
      <w:pPr>
        <w:pStyle w:val="ListNumber"/>
      </w:pPr>
      <w:r>
        <w:t>tbsp 60 mL Chopped chives</w:t>
      </w:r>
    </w:p>
    <w:p>
      <w:pPr>
        <w:pStyle w:val="ListNumber"/>
      </w:pPr>
      <w:r>
        <w:t>Per serving: Calories, 90; Protein, 3 g; Fat, 2 g (20% cal.); Cholesterol, 25 mg; Carbohydrates, 15 g;</w:t>
      </w:r>
    </w:p>
    <w:p>
      <w:pPr>
        <w:pStyle w:val="ListNumber"/>
      </w:pPr>
      <w:r>
        <w:t>Fiber, 4 g; Sodium, 25 g.VARIATIONS</w:t>
      </w:r>
    </w:p>
    <w:p>
      <w:pPr>
        <w:pStyle w:val="ListNumber"/>
      </w:pPr>
      <w:r>
        <w:t>should be the predominant ingredient. You can omit the meat or fish items.</w:t>
      </w:r>
    </w:p>
    <w:p>
      <w:pPr>
        <w:pStyle w:val="ListNumber"/>
      </w:pPr>
      <w:r>
        <w:t>For plain rice, you can omit the vegetables, too.Eggs can be omitted, or they can be added to fried rice in several other</w:t>
      </w:r>
    </w:p>
    <w:p>
      <w:pPr>
        <w:pStyle w:val="ListNumber"/>
      </w:pPr>
      <w:r>
        <w:t>1. Remove the meat and vegetables from the pan when they are cooked.</w:t>
      </w:r>
    </w:p>
    <w:p>
      <w:pPr>
        <w:pStyle w:val="ListNumber"/>
      </w:pPr>
      <w:r>
        <w:t>Add the egg to the pan and scramble. Add the rice, return the meat and vegetables to the pan, and continue with the recipe.</w:t>
      </w:r>
    </w:p>
    <w:p>
      <w:pPr>
        <w:pStyle w:val="ListNumber"/>
      </w:pPr>
      <w:r>
        <w:t>2. In step 9, push the rice to the sides of the pan. Add the egg to the well</w:t>
      </w:r>
    </w:p>
    <w:p>
      <w:pPr>
        <w:pStyle w:val="ListNumber"/>
      </w:pPr>
      <w:r>
        <w:t>in the middle. When it starts to set, gradually mix in the rice.3. Scramble the eggs separately and add to the rice at the end.</w:t>
      </w:r>
    </w:p>
    <w:p>
      <w:pPr>
        <w:pStyle w:val="ListNumber"/>
      </w:pPr>
      <w:r>
        <w:t>4. Mix the raw beaten egg with the cold cooked rice before cooking.</w:t>
      </w:r>
    </w:p>
    <w:p>
      <w:pPr>
        <w:pStyle w:val="ListNumber"/>
      </w:pPr>
      <w:r>
        <w:t>Meats: cooked pork, beef, chicken, duck, ham, bacon, Chinese sausage</w:t>
      </w:r>
    </w:p>
    <w:p>
      <w:pPr>
        <w:pStyle w:val="ListNumber"/>
      </w:pPr>
      <w:r>
        <w:t>Seafood: shrimp (diced or whole), crab, lobsterVegetables: bamboo shoots, bean sprouts, celery, peas, mushrooms,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