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LOCAL SPICE BLEND</w:t>
      </w:r>
    </w:p>
    <w:p>
      <w:r>
        <w:rPr>
          <w:b/>
          <w:color w:val="3E2723"/>
        </w:rPr>
        <w:t>Cuisine Type:</w:t>
      </w:r>
      <w:r>
        <w:t xml:space="preserve"> Chinese</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LOCAL SPICE BLEND</w:t>
      </w:r>
    </w:p>
    <w:p>
      <w:pPr>
        <w:pStyle w:val="ListBullet"/>
      </w:pPr>
      <w:r>
        <w:t>Five-spice powder</w:t>
      </w:r>
    </w:p>
    <w:p>
      <w:pPr>
        <w:pStyle w:val="ListBullet"/>
      </w:pPr>
      <w:r>
        <w:t>roasting meats, or add</w:t>
      </w:r>
    </w:p>
    <w:p>
      <w:pPr>
        <w:pStyle w:val="ListBullet"/>
      </w:pPr>
      <w:r>
        <w:t>Two star anise</w:t>
      </w:r>
    </w:p>
    <w:p>
      <w:pPr>
        <w:pStyle w:val="ListBullet"/>
      </w:pPr>
      <w:r>
        <w:t>One tsp fennel seeds</w:t>
      </w:r>
    </w:p>
    <w:p>
      <w:pPr>
        <w:pStyle w:val="ListBullet"/>
      </w:pPr>
      <w:r>
        <w:t>One tsp cloves</w:t>
      </w:r>
    </w:p>
    <w:p>
      <w:pPr>
        <w:pStyle w:val="ListBullet"/>
      </w:pPr>
      <w:r>
        <w:t>One tbsp whole Sichuan pepper</w:t>
      </w:r>
    </w:p>
    <w:p>
      <w:pPr>
        <w:pStyle w:val="ListBullet"/>
      </w:pPr>
      <w:r>
        <w:t>Simply grind all the spices to</w:t>
      </w:r>
    </w:p>
    <w:p>
      <w:pPr>
        <w:pStyle w:val="ListBullet"/>
      </w:pPr>
      <w:r>
        <w:t>Garlic, ginger, chilli, sesame</w:t>
      </w:r>
    </w:p>
    <w:p>
      <w:pPr>
        <w:pStyle w:val="ListBullet"/>
      </w:pPr>
      <w:r>
        <w:t>Black pepper, shajiang,</w:t>
      </w:r>
    </w:p>
    <w:p>
      <w:pPr>
        <w:pStyle w:val="ListBullet"/>
      </w:pPr>
      <w:r>
        <w:t>flavoured with five-spice, see p213. ginger</w:t>
      </w:r>
    </w:p>
    <w:p>
      <w:pPr>
        <w:pStyle w:val="ListBullet"/>
      </w:pPr>
      <w:r>
        <w:t>garlic</w:t>
      </w:r>
    </w:p>
    <w:p>
      <w:r>
        <w:rPr>
          <w:color w:val="1565C0"/>
        </w:rPr>
        <w:t>──────────────────────────────────────────────────</w:t>
      </w:r>
    </w:p>
    <w:p>
      <w:pPr>
        <w:pStyle w:val="Heading2"/>
      </w:pPr>
      <w:r>
        <w:t>Method</w:t>
      </w:r>
    </w:p>
    <w:p>
      <w:pPr>
        <w:pStyle w:val="ListNumber"/>
      </w:pPr>
      <w:r>
        <w:t>roasting meats, or add</w:t>
      </w:r>
    </w:p>
    <w:p>
      <w:pPr>
        <w:pStyle w:val="ListNumber"/>
      </w:pPr>
      <w:r>
        <w:t>to stir-fries and stews.</w:t>
      </w:r>
    </w:p>
    <w:p>
      <w:pPr>
        <w:pStyle w:val="ListNumber"/>
      </w:pPr>
      <w:r>
        <w:t>South China’s signature spices intensify and enhance the techniques that are geared towards preserving the flavour, colour, and texture of the main ingredients.</w:t>
      </w:r>
    </w:p>
    <w:p>
      <w:pPr>
        <w:pStyle w:val="ListNumber"/>
      </w:pPr>
      <w:r>
        <w:t>five-spice powderWoody black pepper and camphorous shajiang powder add a kick to many dishes, while five-spice is used to enhance sweetness and fragrance.</w:t>
      </w:r>
    </w:p>
    <w:p>
      <w:pPr>
        <w:pStyle w:val="ListNumber"/>
      </w:pPr>
      <w:r>
        <w:t>White pepper, liquoriceLiquorice root replaces five-spice where a more lingering, bitter, aniseed flavour is desired. In T aiwan, white pepper is often partnered with pork belly.SOUTH CHINA</w:t>
      </w:r>
    </w:p>
    <w:p>
      <w:pPr>
        <w:pStyle w:val="ListNumber"/>
      </w:pPr>
      <w:r>
        <w:t>throughout the world, it’s the Cantonese food from Guangdong, the most southerly of the country’s eight great food traditions. Thanks to extensive emigration from this largely coastal region, cooking techniques such as steaming and stir-frying travelled the world. Simple condiments and spicing - light soy sauce, garlic, ginger, and sesame oil - dominate in Canton cooking, but other parts of south China’s cuisines, notably Hunan, Fujian, and T aiwan, offer more intense flavours - spicy, sour, sweet, and bitter - via techniques such as drying and preserving and a wider use of spices.SPICE</w:t>
      </w:r>
    </w:p>
    <w:p>
      <w:pPr>
        <w:pStyle w:val="ListNumber"/>
      </w:pPr>
      <w:r>
        <w:t>Prawn stir-fry</w:t>
      </w:r>
    </w:p>
    <w:p>
      <w:pPr>
        <w:pStyle w:val="ListNumber"/>
      </w:pPr>
      <w:r>
        <w:t>flavoured with five-spice, see p213. ginger</w:t>
      </w:r>
    </w:p>
    <w:p>
      <w:pPr>
        <w:pStyle w:val="ListNumber"/>
      </w:pPr>
      <w:r>
        <w:t>060-061_South_China_West_China.indd 60 04/06/2018 15:46</w:t>
      </w:r>
    </w:p>
    <w:p>
      <w:r>
        <w:rPr>
          <w:color w:val="1565C0"/>
        </w:rPr>
        <w:t>──────────────────────────────────────────────────</w:t>
      </w:r>
    </w:p>
    <w:p>
      <w:pPr>
        <w:pStyle w:val="Heading2"/>
      </w:pPr>
      <w:r>
        <w:t>Techniques Used</w:t>
      </w:r>
    </w:p>
    <w:p>
      <w:pPr>
        <w:pStyle w:val="ListBullet"/>
      </w:pPr>
      <w:r>
        <w:t>Stew</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