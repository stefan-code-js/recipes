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 YING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Sautéed Chicken with Tomatoes and Mushrooms</w:t>
      </w:r>
    </w:p>
    <w:p>
      <w:pPr>
        <w:pStyle w:val="ListBullet"/>
      </w:pPr>
      <w:r>
        <w:t>PORTIONS: 4 PORTION SIZE: 1/4 CHICKEN</w:t>
      </w:r>
    </w:p>
    <w:p>
      <w:pPr>
        <w:pStyle w:val="ListBullet"/>
      </w:pPr>
      <w:r>
        <w:t>One lb Chickens, about 2¾</w:t>
      </w:r>
    </w:p>
    <w:p>
      <w:pPr>
        <w:pStyle w:val="ListBullet"/>
      </w:pPr>
      <w:r>
        <w:t>(1.3 kg) each1. Cut the chicken into 8 pieces, as shown in Figure 18.5.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as needed as needed Vegetable oil</w:t>
      </w:r>
    </w:p>
    <w:p>
      <w:pPr>
        <w:pStyle w:val="ListBullet"/>
      </w:pPr>
      <w:r>
        <w:t>One clove Garlic , chopped fine</w:t>
      </w:r>
    </w:p>
    <w:p>
      <w:pPr>
        <w:pStyle w:val="ListBullet"/>
      </w:pPr>
      <w:r>
        <w:t>½ lb 240 g tomato concassé</w:t>
      </w:r>
    </w:p>
    <w:p>
      <w:pPr>
        <w:pStyle w:val="ListBullet"/>
      </w:pPr>
      <w:r>
        <w:t>Four oz fl 120 mL Demi-glace</w:t>
      </w:r>
    </w:p>
    <w:p>
      <w:pPr>
        <w:pStyle w:val="ListBullet"/>
      </w:pPr>
      <w:r>
        <w:t>Two tsp mL Chop ped parsley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StIr-Fr YING</w:t>
      </w:r>
    </w:p>
    <w:p>
      <w:pPr>
        <w:pStyle w:val="ListNumber"/>
      </w:pPr>
      <w:r>
        <w:t>the chinese technique of stir-frying is very much like sautéing, except that in sautéing, the food</w:t>
      </w:r>
    </w:p>
    <w:p>
      <w:pPr>
        <w:pStyle w:val="ListNumber"/>
      </w:pPr>
      <w:r>
        <w:t>items are often tossed by flipping the pan, while in stir-frying, the pan is left stationary and the</w:t>
      </w:r>
    </w:p>
    <w:p>
      <w:pPr>
        <w:pStyle w:val="ListNumber"/>
      </w:pPr>
      <w:r>
        <w:t>foods are tossed with spatulas or other tools. a lthough true chinese stir-frying is done in a round-</w:t>
      </w:r>
    </w:p>
    <w:p>
      <w:pPr>
        <w:pStyle w:val="ListNumber"/>
      </w:pPr>
      <w:r>
        <w:t>dard sauté pan.</w:t>
      </w:r>
    </w:p>
    <w:p>
      <w:pPr>
        <w:pStyle w:val="ListNumber"/>
      </w:pPr>
      <w:r>
        <w:t>a procedure for stir-frying can be found on page 512.</w:t>
      </w:r>
    </w:p>
    <w:p>
      <w:pPr>
        <w:pStyle w:val="ListNumber"/>
      </w:pPr>
      <w:r>
        <w:t>Sautéed Chicken with Tomatoes and Mushrooms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(1.3 kg) each1. Cut the chicken into 8 pieces, as shown in Figure 18.5.</w:t>
      </w:r>
    </w:p>
    <w:p>
      <w:pPr>
        <w:pStyle w:val="ListNumber"/>
      </w:pPr>
      <w:r>
        <w:t>2. Season the chicken lightly with salt and pepper.</w:t>
      </w:r>
    </w:p>
    <w:p>
      <w:pPr>
        <w:pStyle w:val="ListNumber"/>
      </w:pPr>
      <w:r>
        <w:t>3. pour about 1⁄8 in. (3 mm) oil into a sauté pans over moderate heat.</w:t>
      </w:r>
    </w:p>
    <w:p>
      <w:pPr>
        <w:pStyle w:val="ListNumber"/>
      </w:pPr>
      <w:r>
        <w:t>4. Sauté the chicken pieces until they are cooked through. r egulate</w:t>
      </w:r>
    </w:p>
    <w:p>
      <w:pPr>
        <w:pStyle w:val="ListNumber"/>
      </w:pPr>
      <w:r>
        <w:t>the heat so they brown well but do not scorch.</w:t>
      </w:r>
    </w:p>
    <w:p>
      <w:pPr>
        <w:pStyle w:val="ListNumber"/>
      </w:pPr>
      <w:r>
        <w:t>5. remove the chicken pieces from the sauté pans and keep them</w:t>
      </w:r>
    </w:p>
    <w:p>
      <w:pPr>
        <w:pStyle w:val="ListNumber"/>
      </w:pPr>
      <w:r>
        <w:t>hot. (Alternative method: Brown the chicken pieces well in</w:t>
      </w:r>
    </w:p>
    <w:p>
      <w:pPr>
        <w:pStyle w:val="ListNumber"/>
      </w:pPr>
      <w:r>
        <w:t>the sauté pans, transfer to a sheet pan or hotel pans, without crowding them, and finish cooking in a 375°F [190°C] oven.)to taste to taste Salt</w:t>
      </w:r>
    </w:p>
    <w:p>
      <w:pPr>
        <w:pStyle w:val="ListNumber"/>
      </w:pPr>
      <w:r>
        <w:t>2⁄3 oz (4 tsp) 20 g Butter 6. Drain the oil from the sauté pans and discard. a dd the butter to</w:t>
      </w:r>
    </w:p>
    <w:p>
      <w:pPr>
        <w:pStyle w:val="ListNumber"/>
      </w:pPr>
      <w:r>
        <w:t>the pans over moderately high heat.</w:t>
      </w:r>
    </w:p>
    <w:p>
      <w:pPr>
        <w:pStyle w:val="ListNumber"/>
      </w:pPr>
      <w:r>
        <w:t>7. add the shallots, garlic, and mushrooms. Sauté until tender and</w:t>
      </w:r>
    </w:p>
    <w:p>
      <w:pPr>
        <w:pStyle w:val="ListNumber"/>
      </w:pPr>
      <w:r>
        <w:t>8. add the wine. r educe by half.</w:t>
      </w:r>
    </w:p>
    <w:p>
      <w:pPr>
        <w:pStyle w:val="ListNumber"/>
      </w:pPr>
      <w:r>
        <w:t>9. Stir in the tomatoes and demi-glace. r eturn the mixture to a boil.</w:t>
      </w:r>
    </w:p>
    <w:p>
      <w:pPr>
        <w:pStyle w:val="ListNumber"/>
      </w:pPr>
      <w:r>
        <w:t>10. Stir in the chopped parsley. Season to taste with salt.</w:t>
      </w:r>
    </w:p>
    <w:p>
      <w:pPr>
        <w:pStyle w:val="ListNumber"/>
      </w:pPr>
      <w:r>
        <w:t>11. Spoon the tomato mixture onto plates and top with the chicken. (If the chicken has cooled, it can be reheated in the tomato</w:t>
      </w:r>
    </w:p>
    <w:p>
      <w:pPr>
        <w:pStyle w:val="ListNumber"/>
      </w:pPr>
      <w:r>
        <w:t>mixture, but do not let it cook further.)1½ oz 45 g Shallots, chopped fine</w:t>
      </w:r>
    </w:p>
    <w:p>
      <w:pPr>
        <w:pStyle w:val="ListNumber"/>
      </w:pPr>
      <w:r>
        <w:t>1 Garlic clove, chopped fine</w:t>
      </w:r>
    </w:p>
    <w:p>
      <w:pPr>
        <w:pStyle w:val="ListNumber"/>
      </w:pPr>
      <w:r>
        <w:t>½ lb 240 g Mushrooms, sliced or</w:t>
      </w:r>
    </w:p>
    <w:p>
      <w:pPr>
        <w:pStyle w:val="ListNumber"/>
      </w:pPr>
      <w:r>
        <w:t>tsp 10 mL Chop ped parsley</w:t>
      </w:r>
    </w:p>
    <w:p>
      <w:pPr>
        <w:pStyle w:val="ListNumber"/>
      </w:pPr>
      <w:r>
        <w:t>Per serving: Calories, 470; Protein, 72 g; Fat, 28 g (53% cal.); Cholesterol, 140 mg; Carbohydrates, 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