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East Asia 59</w:t>
      </w:r>
    </w:p>
    <w:p>
      <w:r>
        <w:rPr>
          <w:b/>
          <w:color w:val="3E2723"/>
        </w:rPr>
        <w:t>Cuisine Type:</w:t>
      </w:r>
      <w:r>
        <w:t xml:space="preserve"> Chinese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SPICE</w:t>
      </w:r>
    </w:p>
    <w:p>
      <w:pPr>
        <w:pStyle w:val="ListBullet"/>
      </w:pPr>
      <w:r>
        <w:t>Nanjing spice bag</w:t>
      </w:r>
    </w:p>
    <w:p>
      <w:pPr>
        <w:pStyle w:val="ListBullet"/>
      </w:pPr>
      <w:r>
        <w:t>These spices are combined</w:t>
      </w:r>
    </w:p>
    <w:p>
      <w:pPr>
        <w:pStyle w:val="ListBullet"/>
      </w:pPr>
      <w:r>
        <w:t>Shaoxing wine to flavour</w:t>
      </w:r>
    </w:p>
    <w:p>
      <w:pPr>
        <w:pStyle w:val="ListBullet"/>
      </w:pPr>
      <w:r>
        <w:t>the stock for the renowned</w:t>
      </w:r>
    </w:p>
    <w:p>
      <w:pPr>
        <w:pStyle w:val="ListBullet"/>
      </w:pPr>
      <w:r>
        <w:t>Nanjing salted duck</w:t>
      </w:r>
    </w:p>
    <w:p>
      <w:pPr>
        <w:pStyle w:val="ListBullet"/>
      </w:pPr>
      <w:r>
        <w:t>Four star anise</w:t>
      </w:r>
    </w:p>
    <w:p>
      <w:pPr>
        <w:pStyle w:val="ListBullet"/>
      </w:pPr>
      <w:r>
        <w:t>One tsp whole white pepper, crushed</w:t>
      </w:r>
    </w:p>
    <w:p>
      <w:pPr>
        <w:pStyle w:val="ListBullet"/>
      </w:pPr>
      <w:r>
        <w:t>Six bay leaves</w:t>
      </w:r>
    </w:p>
    <w:p>
      <w:pPr>
        <w:pStyle w:val="ListBullet"/>
      </w:pPr>
      <w:r>
        <w:t>One tsp liquorice root powder</w:t>
      </w:r>
    </w:p>
    <w:p>
      <w:pPr>
        <w:pStyle w:val="ListBullet"/>
      </w:pPr>
      <w:r>
        <w:t>One tsp salt</w:t>
      </w:r>
    </w:p>
    <w:p>
      <w:pPr>
        <w:pStyle w:val="ListBullet"/>
      </w:pPr>
      <w:r>
        <w:t>of muslin or spice bag, tie tightly,</w:t>
      </w:r>
    </w:p>
    <w:p>
      <w:pPr>
        <w:pStyle w:val="ListBullet"/>
      </w:pPr>
      <w:r>
        <w:t>white pepper</w:t>
      </w:r>
    </w:p>
    <w:p>
      <w:pPr>
        <w:pStyle w:val="ListBullet"/>
      </w:pPr>
      <w:r>
        <w:t>Ginger, white pepper,</w:t>
      </w:r>
    </w:p>
    <w:p>
      <w:pPr>
        <w:pStyle w:val="ListBullet"/>
      </w:pPr>
      <w:r>
        <w:t>Sichuan pepper, sesame</w:t>
      </w:r>
    </w:p>
    <w:p>
      <w:r>
        <w:rPr>
          <w:color w:val="1565C0"/>
        </w:rPr>
        <w:t>──────────────────────────────────────────────────</w:t>
      </w:r>
    </w:p>
    <w:p>
      <w:pPr>
        <w:pStyle w:val="Heading2"/>
      </w:pPr>
      <w:r>
        <w:t>Method</w:t>
      </w:r>
    </w:p>
    <w:p>
      <w:pPr>
        <w:pStyle w:val="ListNumber"/>
      </w:pPr>
      <w:r>
        <w:t>Eastern Chinese cuisine is a contrasting mix of</w:t>
      </w:r>
    </w:p>
    <w:p>
      <w:pPr>
        <w:pStyle w:val="ListNumber"/>
      </w:pPr>
      <w:r>
        <w:t>flavours determined largely by the varying terrain. Inland, the Yellow Mountains and the Huangshan area are the preserve of unique foraged ingredients</w:t>
      </w:r>
    </w:p>
    <w:p>
      <w:pPr>
        <w:pStyle w:val="ListNumber"/>
      </w:pPr>
      <w:r>
        <w:t>sugar to create hearty peasant food. The coast, by contrast, taking in Jiangsu, Zhejiang, and Shanghai, has a refined gourmet cuisine whose emphasis is on subtly aromatic flavours that highlight the abundant sea and river food of the region.LOCAL SPICE BLEND</w:t>
      </w:r>
    </w:p>
    <w:p>
      <w:pPr>
        <w:pStyle w:val="ListNumber"/>
      </w:pPr>
      <w:r>
        <w:t>with sliced fresh ginger and</w:t>
      </w:r>
    </w:p>
    <w:p>
      <w:pPr>
        <w:pStyle w:val="ListNumber"/>
      </w:pPr>
      <w:r>
        <w:t>Place all the ingredients in a piece</w:t>
      </w:r>
    </w:p>
    <w:p>
      <w:pPr>
        <w:pStyle w:val="ListNumber"/>
      </w:pPr>
      <w:r>
        <w:t>and drop into the cooking water . EAST CHINA</w:t>
      </w:r>
    </w:p>
    <w:p>
      <w:pPr>
        <w:pStyle w:val="ListNumber"/>
      </w:pPr>
      <w:r>
        <w:t>The signature spices of this region never dominate; rather they are used to bring out the flavours of the fish or meat component of a dish.</w:t>
      </w:r>
    </w:p>
    <w:p>
      <w:pPr>
        <w:pStyle w:val="ListNumber"/>
      </w:pPr>
      <w:r>
        <w:t>Star anise, cinnamon, lotus seed The four styles of Jiangsu’s cuisine use sweet aromatics like star anise and cinnamon in dishes such as Wuxi spare ribs. Desserts like lotus porridge are another favourite.</w:t>
      </w:r>
    </w:p>
    <w:p>
      <w:pPr>
        <w:pStyle w:val="ListNumber"/>
      </w:pPr>
      <w:r>
        <w:t>Suzhou’s pastries are made with a wide range of spices and spice-based ingredients that offer smoky, sweet, salty, and nutty flavours, as well as powerful aromatics.</w:t>
      </w:r>
    </w:p>
    <w:p>
      <w:pPr>
        <w:pStyle w:val="ListNumber"/>
      </w:pPr>
      <w:r>
        <w:t>058-059_North_China_East_China.indd 59 04/06/2018 15:46</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