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East China 58–59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galangal 138garlic</w:t>
      </w:r>
    </w:p>
    <w:p>
      <w:pPr>
        <w:pStyle w:val="ListBullet"/>
      </w:pPr>
      <w:r>
        <w:t>advieh 27Arabic</w:t>
      </w:r>
    </w:p>
    <w:p>
      <w:pPr>
        <w:pStyle w:val="ListBullet"/>
      </w:pPr>
      <w:r>
        <w:t>seven-spice 104</w:t>
      </w:r>
    </w:p>
    <w:p>
      <w:pPr>
        <w:pStyle w:val="ListBullet"/>
      </w:pPr>
      <w:r>
        <w:t>condensed milk: black sesame,</w:t>
      </w:r>
    </w:p>
    <w:p>
      <w:pPr>
        <w:pStyle w:val="ListBullet"/>
      </w:pPr>
      <w:r>
        <w:t>liquorice, and cardamom ice cream 170</w:t>
      </w:r>
    </w:p>
    <w:p>
      <w:pPr>
        <w:pStyle w:val="ListBullet"/>
      </w:pPr>
      <w:r>
        <w:t>dukkah 28Durban</w:t>
      </w:r>
    </w:p>
    <w:p>
      <w:pPr>
        <w:pStyle w:val="ListBullet"/>
      </w:pPr>
      <w:r>
        <w:t>harissa 33hawaij</w:t>
      </w:r>
    </w:p>
    <w:p>
      <w:pPr>
        <w:pStyle w:val="ListBullet"/>
      </w:pPr>
      <w:r>
        <w:t>cream</w:t>
      </w:r>
    </w:p>
    <w:p>
      <w:pPr>
        <w:pStyle w:val="ListBullet"/>
      </w:pPr>
      <w:r>
        <w:t>cardamom ice cream 170</w:t>
      </w:r>
    </w:p>
    <w:p>
      <w:pPr>
        <w:pStyle w:val="ListBullet"/>
      </w:pPr>
      <w:r>
        <w:t>ajwain 200anardana</w:t>
      </w:r>
    </w:p>
    <w:p>
      <w:pPr>
        <w:pStyle w:val="ListBullet"/>
      </w:pPr>
      <w:r>
        <w:t>Finland 108Finnish</w:t>
      </w:r>
    </w:p>
    <w:p>
      <w:pPr>
        <w:pStyle w:val="ListBullet"/>
      </w:pPr>
      <w:r>
        <w:t>anise 88celery</w:t>
      </w:r>
    </w:p>
    <w:p>
      <w:pPr>
        <w:pStyle w:val="ListBullet"/>
      </w:pPr>
      <w:r>
        <w:t>fruits 10fruity</w:t>
      </w:r>
    </w:p>
    <w:p>
      <w:pPr>
        <w:pStyle w:val="ListBullet"/>
      </w:pPr>
      <w:r>
        <w:t>bumbu 52flavour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Durban beef bunny chow 211Durban curry masala 37Finnish gingerbread spice 72five-spice powder 60flavour compounds 81, 214, 216Jamaican jerk rub 64mole mix 65mulling spice 73pilau masala 34Shandong spice bag 58sweet and spicy apple pastry</w:t>
      </w:r>
    </w:p>
    <w:p>
      <w:pPr>
        <w:pStyle w:val="ListNumber"/>
      </w:pPr>
      <w:r>
        <w:t>garam masala 40Jamaican jerk rub 64mole mix 65mulling spice 73Nanjing spice bag 59paella mix 74pilau masala 34quatre épices 74Shandong spice bag 58sweet and spicy apple pastry rosettes 182</w:t>
      </w:r>
    </w:p>
    <w:p>
      <w:pPr>
        <w:pStyle w:val="ListNumber"/>
      </w:pPr>
      <w:r>
        <w:t>garam masala 40harissa 33hawaij 29Malaysian fish curry paste 51mole mix 65niter kibbeh 32paella mix 74panch phoran 43pilau masala 34Shandong spice bag 58T urkish baharat 23vindaloo paste 44za’atar 22zhug 25</w:t>
      </w:r>
    </w:p>
    <w:p>
      <w:pPr>
        <w:pStyle w:val="ListNumber"/>
      </w:pPr>
      <w:r>
        <w:t>curcumin, cooking with 205curdling, citrus fruit and 145curry</w:t>
      </w:r>
    </w:p>
    <w:p>
      <w:pPr>
        <w:pStyle w:val="ListNumber"/>
      </w:pPr>
      <w:r>
        <w:t>prawn and vegetable stir-fry 213</w:t>
      </w:r>
    </w:p>
    <w:p>
      <w:pPr>
        <w:pStyle w:val="ListNumber"/>
      </w:pPr>
      <w:r>
        <w:t>218-224_Index_Acks_305968_ScienceOfSpice.indd 219 13/06/2018 16:25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