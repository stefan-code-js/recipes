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MenUs for vegetarian diets 827</w:t>
      </w:r>
    </w:p>
    <w:p>
      <w:r>
        <w:rPr>
          <w:b/>
          <w:color w:val="3E2723"/>
        </w:rPr>
        <w:t>Cuisine Type:</w:t>
      </w:r>
      <w:r>
        <w:t xml:space="preserve"> Chinese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Vegetarian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Noodle Bowl with Stir-Fried Vegetables,</w:t>
      </w:r>
    </w:p>
    <w:p>
      <w:pPr>
        <w:pStyle w:val="ListBullet"/>
      </w:pPr>
      <w:r>
        <w:t>PORTIONS: 12 PORTION SIZE: 4 OZ (125 G) NOODLES, 6 OZ (180 G) VEGETABLES</w:t>
      </w:r>
    </w:p>
    <w:p>
      <w:pPr>
        <w:pStyle w:val="ListBullet"/>
      </w:pPr>
      <w:r>
        <w:t>Two oz fl 60 mL Vegetable oil 1. heat the oil in a large sauté pan or wok over high</w:t>
      </w:r>
    </w:p>
    <w:p>
      <w:pPr>
        <w:pStyle w:val="ListBullet"/>
      </w:pPr>
      <w:r>
        <w:t>One minute.</w:t>
      </w:r>
    </w:p>
    <w:p>
      <w:pPr>
        <w:pStyle w:val="ListBullet"/>
      </w:pPr>
      <w:r>
        <w:t>the vegetables are wilted but still crisp.</w:t>
      </w:r>
    </w:p>
    <w:p>
      <w:pPr>
        <w:pStyle w:val="ListBullet"/>
      </w:pPr>
      <w:r>
        <w:t>Thirty seconds.</w:t>
      </w:r>
    </w:p>
    <w:p>
      <w:pPr>
        <w:pStyle w:val="ListBullet"/>
      </w:pPr>
      <w:r>
        <w:t>Two cloves Garlic , chopped</w:t>
      </w:r>
    </w:p>
    <w:p>
      <w:pPr>
        <w:pStyle w:val="ListBullet"/>
      </w:pPr>
      <w:r>
        <w:t>One tsp mL Finely chopped ginger root</w:t>
      </w:r>
    </w:p>
    <w:p>
      <w:pPr>
        <w:pStyle w:val="ListBullet"/>
      </w:pPr>
      <w:r>
        <w:t>Six oz g Carrots, cut julienne</w:t>
      </w:r>
    </w:p>
    <w:p>
      <w:pPr>
        <w:pStyle w:val="ListBullet"/>
      </w:pPr>
      <w:r>
        <w:t>Six oz g red bell peppers, cut bâtonnet</w:t>
      </w:r>
    </w:p>
    <w:p>
      <w:pPr>
        <w:pStyle w:val="ListBullet"/>
      </w:pPr>
      <w:r>
        <w:t>Eight oz g Shiitake mushroom caps,</w:t>
      </w:r>
    </w:p>
    <w:p>
      <w:pPr>
        <w:pStyle w:val="ListBullet"/>
      </w:pPr>
      <w:r>
        <w:t>One lb g Bok choy, cut into 1-in. (2.5-cm) pieces</w:t>
      </w:r>
    </w:p>
    <w:p>
      <w:pPr>
        <w:pStyle w:val="ListBullet"/>
      </w:pPr>
      <w:r>
        <w:t>Four oz g Mung bean sprouts</w:t>
      </w:r>
    </w:p>
    <w:p>
      <w:pPr>
        <w:pStyle w:val="ListBullet"/>
      </w:pPr>
      <w:r>
        <w:t>Eight oz g Snow peas, trimmed</w:t>
      </w:r>
    </w:p>
    <w:p>
      <w:pPr>
        <w:pStyle w:val="ListBullet"/>
      </w:pPr>
      <w:r>
        <w:t>One lb oz 625 g Firm tofu, pressed (p-822),</w:t>
      </w:r>
    </w:p>
    <w:p>
      <w:pPr>
        <w:pStyle w:val="ListBullet"/>
      </w:pPr>
      <w:r>
        <w:t>Six oz g roasted peanuts, shelled, skinless</w:t>
      </w:r>
    </w:p>
    <w:p>
      <w:pPr>
        <w:pStyle w:val="ListBullet"/>
      </w:pPr>
      <w:r>
        <w:t>Three mL floz 90 Soy sauce 7. pour in the soy sauce, hoisin sauce, stock or water,</w:t>
      </w:r>
    </w:p>
    <w:p>
      <w:pPr>
        <w:pStyle w:val="ListBullet"/>
      </w:pPr>
      <w:r>
        <w:t>and oil. toss to mix.2 floz 60 mL hoisin sauce</w:t>
      </w:r>
    </w:p>
    <w:p>
      <w:pPr>
        <w:pStyle w:val="ListBullet"/>
      </w:pPr>
      <w:r>
        <w:t>Four mL floz 125 Vegetable stock or water</w:t>
      </w:r>
    </w:p>
    <w:p>
      <w:pPr>
        <w:pStyle w:val="ListBullet"/>
      </w:pPr>
      <w:r>
        <w:t>One tbsp mL Sesame oil or chili oil</w:t>
      </w:r>
    </w:p>
    <w:p>
      <w:pPr>
        <w:pStyle w:val="ListBullet"/>
      </w:pPr>
      <w:r>
        <w:t>Three lb 1.5 kg Cooked Chinese wheat noodles or egg</w:t>
      </w:r>
    </w:p>
    <w:p>
      <w:pPr>
        <w:pStyle w:val="ListBullet"/>
      </w:pPr>
      <w:r>
        <w:t>top with the vegetable mixture with its liquid.</w:t>
      </w:r>
    </w:p>
    <w:p>
      <w:pPr>
        <w:pStyle w:val="ListBullet"/>
      </w:pPr>
      <w:r>
        <w:t>noodle Bowl with s tir-f ried vegetables, tofu, and Peanuts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Noodle Bowl with Stir-Fried Vegetables,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60 mL Vegetable oil 1. heat the oil in a large sauté pan or wok over high</w:t>
      </w:r>
    </w:p>
    <w:p>
      <w:pPr>
        <w:pStyle w:val="ListNumber"/>
      </w:pPr>
      <w:r>
        <w:t>heat.</w:t>
      </w:r>
    </w:p>
    <w:p>
      <w:pPr>
        <w:pStyle w:val="ListNumber"/>
      </w:pPr>
      <w:r>
        <w:t>2. add the scallions, garlic, and ginger. Stir-fry</w:t>
      </w:r>
    </w:p>
    <w:p>
      <w:pPr>
        <w:pStyle w:val="ListNumber"/>
      </w:pPr>
      <w:r>
        <w:t>3. add the carrots, peppers, and mushrooms.</w:t>
      </w:r>
    </w:p>
    <w:p>
      <w:pPr>
        <w:pStyle w:val="ListNumber"/>
      </w:pPr>
      <w:r>
        <w:t>Continue to stir-fry another minute.</w:t>
      </w:r>
    </w:p>
    <w:p>
      <w:pPr>
        <w:pStyle w:val="ListNumber"/>
      </w:pPr>
      <w:r>
        <w:t>4. add the bok choy and bean sprouts. Stir-fry until</w:t>
      </w:r>
    </w:p>
    <w:p>
      <w:pPr>
        <w:pStyle w:val="ListNumber"/>
      </w:pPr>
      <w:r>
        <w:t>the vegetables are wilted but still crisp.</w:t>
      </w:r>
    </w:p>
    <w:p>
      <w:pPr>
        <w:pStyle w:val="ListNumber"/>
      </w:pPr>
      <w:r>
        <w:t>5. add the snow peas and continue to cook about</w:t>
      </w:r>
    </w:p>
    <w:p>
      <w:pPr>
        <w:pStyle w:val="ListNumber"/>
      </w:pPr>
      <w:r>
        <w:t>6. add the tofu and peanuts. toss the mixture to</w:t>
      </w:r>
    </w:p>
    <w:p>
      <w:pPr>
        <w:pStyle w:val="ListNumber"/>
      </w:pPr>
      <w:r>
        <w:t>blend, and cook until the tofu is hot.4 4 Scallions, chopped</w:t>
      </w:r>
    </w:p>
    <w:p>
      <w:pPr>
        <w:pStyle w:val="ListNumber"/>
      </w:pPr>
      <w:r>
        <w:t>2 Garlic cloves, chopped</w:t>
      </w:r>
    </w:p>
    <w:p>
      <w:pPr>
        <w:pStyle w:val="ListNumber"/>
      </w:pPr>
      <w:r>
        <w:t>tsp 5 mL Finely chopped ginger root</w:t>
      </w:r>
    </w:p>
    <w:p>
      <w:pPr>
        <w:pStyle w:val="ListNumber"/>
      </w:pPr>
      <w:r>
        <w:t>lb 500 g Bok choy, cut into 1-in. (2.5-cm) pieces</w:t>
      </w:r>
    </w:p>
    <w:p>
      <w:pPr>
        <w:pStyle w:val="ListNumber"/>
      </w:pPr>
      <w:r>
        <w:t>lb 4 oz 625 g Firm tofu, pressed (p-822),</w:t>
      </w:r>
    </w:p>
    <w:p>
      <w:pPr>
        <w:pStyle w:val="ListNumber"/>
      </w:pPr>
      <w:r>
        <w:t>cut in ½-in. (1-cm) dice</w:t>
      </w:r>
    </w:p>
    <w:p>
      <w:pPr>
        <w:pStyle w:val="ListNumber"/>
      </w:pPr>
      <w:r>
        <w:t>oz 180 g roasted peanuts, shelled, skinless</w:t>
      </w:r>
    </w:p>
    <w:p>
      <w:pPr>
        <w:pStyle w:val="ListNumber"/>
      </w:pPr>
      <w:r>
        <w:t>floz 90 mL Soy sauce 7. pour in the soy sauce, hoisin sauce, stock or water,</w:t>
      </w:r>
    </w:p>
    <w:p>
      <w:pPr>
        <w:pStyle w:val="ListNumber"/>
      </w:pPr>
      <w:r>
        <w:t>and oil. toss to mix.2 floz 60 mL hoisin sauce</w:t>
      </w:r>
    </w:p>
    <w:p>
      <w:pPr>
        <w:pStyle w:val="ListNumber"/>
      </w:pPr>
      <w:r>
        <w:t>lb 1.5 kg Cooked Chinese wheat noodles or egg</w:t>
      </w:r>
    </w:p>
    <w:p>
      <w:pPr>
        <w:pStyle w:val="ListNumber"/>
      </w:pPr>
      <w:r>
        <w:t>noodles, hot8. put the noodles into individual serving bowls and</w:t>
      </w:r>
    </w:p>
    <w:p>
      <w:pPr>
        <w:pStyle w:val="ListNumber"/>
      </w:pPr>
      <w:r>
        <w:t>top with the vegetable mixture with its liquid.</w:t>
      </w:r>
    </w:p>
    <w:p>
      <w:pPr>
        <w:pStyle w:val="ListNumber"/>
      </w:pPr>
      <w:r>
        <w:t>Per serving: Calories, 400; Protein, 19 g; Fat, 18 g (39% cal.); Cholesterol, 0 mg; Carbohydrates, 45 g; Fiber, 6 g; Sodium, 830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