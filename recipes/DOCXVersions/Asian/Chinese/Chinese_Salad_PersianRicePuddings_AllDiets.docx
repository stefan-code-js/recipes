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Persian rice puddings 210</w:t>
      </w:r>
    </w:p>
    <w:p>
      <w:r>
        <w:rPr>
          <w:b/>
          <w:color w:val="3E2723"/>
        </w:rPr>
        <w:t>Cuisine Type:</w:t>
      </w:r>
      <w:r>
        <w:t xml:space="preserve"> Chinese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Arabic baharat 26chicken and aubergine biryani with</w:t>
      </w:r>
    </w:p>
    <w:p>
      <w:pPr>
        <w:pStyle w:val="ListBullet"/>
      </w:pPr>
      <w:r>
        <w:t>seven-spice 104</w:t>
      </w:r>
    </w:p>
    <w:p>
      <w:pPr>
        <w:pStyle w:val="ListBullet"/>
      </w:pPr>
      <w:r>
        <w:t>flavour compounds 87, 214, 216Jamaican jerk rub 64mulling spice 73</w:t>
      </w:r>
    </w:p>
    <w:p>
      <w:pPr>
        <w:pStyle w:val="ListBullet"/>
      </w:pPr>
      <w:r>
        <w:t>Ashanti pepper: yaji 36Ashurbanipal 160Asian larb salad with curried duck</w:t>
      </w:r>
    </w:p>
    <w:p>
      <w:pPr>
        <w:pStyle w:val="ListBullet"/>
      </w:pPr>
      <w:r>
        <w:t>aubergines: chicken and aubergine</w:t>
      </w:r>
    </w:p>
    <w:p>
      <w:pPr>
        <w:pStyle w:val="ListBullet"/>
      </w:pPr>
      <w:r>
        <w:t>biryani with seven-spice 104</w:t>
      </w:r>
    </w:p>
    <w:p>
      <w:pPr>
        <w:pStyle w:val="ListBullet"/>
      </w:pPr>
      <w:r>
        <w:t>annatto 114cacao</w:t>
      </w:r>
    </w:p>
    <w:p>
      <w:pPr>
        <w:pStyle w:val="ListBullet"/>
      </w:pPr>
      <w:r>
        <w:t>amchoor 148curry</w:t>
      </w:r>
    </w:p>
    <w:p>
      <w:pPr>
        <w:pStyle w:val="ListBullet"/>
      </w:pPr>
      <w:r>
        <w:t>advieh 27black</w:t>
      </w:r>
    </w:p>
    <w:p>
      <w:pPr>
        <w:pStyle w:val="ListBullet"/>
      </w:pPr>
      <w:r>
        <w:t>caryophyllene 10cascabel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mole mix 65</w:t>
      </w:r>
    </w:p>
    <w:p>
      <w:pPr>
        <w:pStyle w:val="ListNumber"/>
      </w:pPr>
      <w:r>
        <w:t>flavour compounds 89, 214, 216mole mix 65</w:t>
      </w:r>
    </w:p>
    <w:p>
      <w:pPr>
        <w:pStyle w:val="ListNumber"/>
      </w:pPr>
      <w:r>
        <w:t>bobimbi: mbongo mix 35 Brazil 148, 162, 184Bulgaria 120, 122bulgur wheat: lamb kofte 210bumbu 52Burmese garam masala 48butter</w:t>
      </w:r>
    </w:p>
    <w:p>
      <w:pPr>
        <w:pStyle w:val="ListNumber"/>
      </w:pPr>
      <w:r>
        <w:t>flavour compounds 163, 215, 217mole mix 65</w:t>
      </w:r>
    </w:p>
    <w:p>
      <w:pPr>
        <w:pStyle w:val="ListNumber"/>
      </w:pPr>
      <w:r>
        <w:t>BBQ rub 68Durban curry masala 37paella mix 74yaji 36</w:t>
      </w:r>
    </w:p>
    <w:p>
      <w:pPr>
        <w:pStyle w:val="ListNumber"/>
      </w:pPr>
      <w:r>
        <w:t>France 74fresh chillies 192-93ground chillies 193gunpowder 45harissa 33khmeli-suneli 77leche de tigre 69Malaysian fish curry paste 51masor tenga fish curry 211mole mix 65mulato chilli 63nuoc cham 50piri piri chillies 31shichimi-togarashi 57Spain and Portugal 75sweet and spicy apple pastry</w:t>
      </w:r>
    </w:p>
    <w:p>
      <w:pPr>
        <w:pStyle w:val="ListNumber"/>
      </w:pPr>
      <w:r>
        <w:t>218-224_Index_Acks_305968_ScienceOfSpice.indd 218 13/07/2018 11:44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