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Silk Road introduced the Sichuan region to less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per cent Muslim, spices such as cumin and saffron, as well as dried fruits, feature heavily in lamb, chicken, and vegetable dishes from Uyghur and Kazakh cuisine.</w:t>
      </w:r>
    </w:p>
    <w:p>
      <w:pPr>
        <w:pStyle w:val="ListBullet"/>
      </w:pPr>
      <w:r>
        <w:t>LOCAL SPICE BLEND</w:t>
      </w:r>
    </w:p>
    <w:p>
      <w:pPr>
        <w:pStyle w:val="ListBullet"/>
      </w:pPr>
      <w:r>
        <w:t>Chilli black bean sauce</w:t>
      </w:r>
    </w:p>
    <w:p>
      <w:pPr>
        <w:pStyle w:val="ListBullet"/>
      </w:pPr>
      <w:r>
        <w:t>Two tbsp vegetable oil</w:t>
      </w:r>
    </w:p>
    <w:p>
      <w:pPr>
        <w:pStyle w:val="ListBullet"/>
      </w:pPr>
      <w:r>
        <w:t>One tbsp rice wine2 tsp dark rice vinegar</w:t>
      </w:r>
    </w:p>
    <w:p>
      <w:pPr>
        <w:pStyle w:val="ListBullet"/>
      </w:pPr>
      <w:r>
        <w:t>One tbsp sugar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Fry the chillies and beans in the oil for 1 minute. Add</w:t>
      </w:r>
    </w:p>
    <w:p>
      <w:pPr>
        <w:pStyle w:val="ListBullet"/>
      </w:pPr>
      <w:r>
        <w:t>the wine and vinegar and simmer for 3 minutes. Add the</w:t>
      </w:r>
    </w:p>
    <w:p>
      <w:pPr>
        <w:pStyle w:val="ListBullet"/>
      </w:pPr>
      <w:r>
        <w:t>sugar and simmer for 10 minutes. Then add the garlic</w:t>
      </w:r>
    </w:p>
    <w:p>
      <w:pPr>
        <w:pStyle w:val="ListBullet"/>
      </w:pPr>
      <w:r>
        <w:t>and ginger, and cook until the oil floats on the surface.</w:t>
      </w:r>
    </w:p>
    <w:p>
      <w:pPr>
        <w:pStyle w:val="ListBullet"/>
      </w:pPr>
      <w:r>
        <w:t>dominated by Sichuan pepper,</w:t>
      </w:r>
    </w:p>
    <w:p>
      <w:pPr>
        <w:pStyle w:val="ListBullet"/>
      </w:pPr>
      <w:r>
        <w:t>”SPICE</w:t>
      </w:r>
    </w:p>
    <w:p>
      <w:pPr>
        <w:pStyle w:val="ListBullet"/>
      </w:pPr>
      <w:r>
        <w:t>Sichuan pepper, 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marinade, dip, or in stir-fries.Shajiang is also</w:t>
      </w:r>
    </w:p>
    <w:p>
      <w:pPr>
        <w:pStyle w:val="ListNumber"/>
      </w:pPr>
      <w:r>
        <w:t>same fresh heat as</w:t>
      </w:r>
    </w:p>
    <w:p>
      <w:pPr>
        <w:pStyle w:val="ListNumber"/>
      </w:pPr>
      <w:r>
        <w:t>chillies, finely chopped</w:t>
      </w:r>
    </w:p>
    <w:p>
      <w:pPr>
        <w:pStyle w:val="ListNumber"/>
      </w:pPr>
      <w:r>
        <w:t>beans, rinsed and chopped</w:t>
      </w:r>
    </w:p>
    <w:p>
      <w:pPr>
        <w:pStyle w:val="ListNumber"/>
      </w:pPr>
      <w:r>
        <w:t>ginger, chopped</w:t>
      </w:r>
    </w:p>
    <w:p>
      <w:pPr>
        <w:pStyle w:val="ListNumber"/>
      </w:pPr>
      <w:r>
        <w:t>Fry the chillies and beans in the oil for 1 minute. Add</w:t>
      </w:r>
    </w:p>
    <w:p>
      <w:pPr>
        <w:pStyle w:val="ListNumber"/>
      </w:pPr>
      <w:r>
        <w:t>the wine and vinegar and simmer for 3 minutes. Add the</w:t>
      </w:r>
    </w:p>
    <w:p>
      <w:pPr>
        <w:pStyle w:val="ListNumber"/>
      </w:pPr>
      <w:r>
        <w:t>sugar and simmer for 10 minutes. Then add the garlic</w:t>
      </w:r>
    </w:p>
    <w:p>
      <w:pPr>
        <w:pStyle w:val="ListNumber"/>
      </w:pPr>
      <w:r>
        <w:t>and ginger, and cook until the oil floats on the surface.</w:t>
      </w:r>
    </w:p>
    <w:p>
      <w:pPr>
        <w:pStyle w:val="ListNumber"/>
      </w:pPr>
      <w:r>
        <w:t>Store in the fridge for up to 3 weeks. WEST CHINA</w:t>
      </w:r>
    </w:p>
    <w:p>
      <w:pPr>
        <w:pStyle w:val="ListNumber"/>
      </w:pPr>
      <w:r>
        <w:t>used in the region’s cooking for</w:t>
      </w:r>
    </w:p>
    <w:p>
      <w:pPr>
        <w:pStyle w:val="ListNumber"/>
      </w:pPr>
      <w:r>
        <w:t>In classic Sichuan dishes such as beef in chilli broth, this trio of spices often dominates the flavour.</w:t>
      </w:r>
    </w:p>
    <w:p>
      <w:pPr>
        <w:pStyle w:val="ListNumber"/>
      </w:pPr>
      <w:r>
        <w:t>Used in both Sichuan and Xinjiang cuisine, star anise, ginger, sesame, and black cardamom add complexity to dishes such as bang bang chicken and hotpot.</w:t>
      </w:r>
    </w:p>
    <w:p>
      <w:pPr>
        <w:pStyle w:val="ListNumber"/>
      </w:pPr>
      <w:r>
        <w:t>Cumin, saffron, cinnamonIn Kashgar, the market is filled with the flavours that made their way to this Uyghur region from the Middle East, including cumin, cinnamon, and saffron.bird’s eye chilliSichuan pepper</w:t>
      </w:r>
    </w:p>
    <w:p>
      <w:pPr>
        <w:pStyle w:val="ListNumber"/>
      </w:pPr>
      <w:r>
        <w:t>060-061_South_China_West_China.indd 61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