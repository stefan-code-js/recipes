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AND COFFEE ROULADE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276 GI</w:t>
      </w:r>
    </w:p>
    <w:p>
      <w:pPr>
        <w:pStyle w:val="ListBullet"/>
      </w:pPr>
      <w:r>
        <w:t>278 PORCIN I TARTLETS WITH GA RLIC AND CH IVE</w:t>
      </w:r>
    </w:p>
    <w:p>
      <w:pPr>
        <w:pStyle w:val="ListBullet"/>
      </w:pPr>
      <w:r>
        <w:t>WHIPPED CREAM</w:t>
      </w:r>
    </w:p>
    <w:p>
      <w:pPr>
        <w:pStyle w:val="ListBullet"/>
      </w:pPr>
      <w:r>
        <w:t>280 FLAT CHANTERELLE OMELET</w:t>
      </w:r>
    </w:p>
    <w:p>
      <w:pPr>
        <w:pStyle w:val="ListBullet"/>
      </w:pPr>
      <w:r>
        <w:t>282 SEA URCHIN AND OYSTER M USHROOM CAPPU CCINO</w:t>
      </w:r>
    </w:p>
    <w:p>
      <w:pPr>
        <w:pStyle w:val="ListBullet"/>
      </w:pPr>
      <w:r>
        <w:t>284 BRAISED SHIITAKE MUSHRO OMS</w:t>
      </w:r>
    </w:p>
    <w:p>
      <w:pPr>
        <w:pStyle w:val="ListBullet"/>
      </w:pPr>
      <w:r>
        <w:t>288 PATE EN CROUTE WITH BLACK CHANTERELLES</w:t>
      </w:r>
    </w:p>
    <w:p>
      <w:pPr>
        <w:pStyle w:val="ListBullet"/>
      </w:pPr>
      <w:r>
        <w:t>290 HEDGEHOG MUSHROOMS WITH MARROW B ONE</w:t>
      </w:r>
    </w:p>
    <w:p>
      <w:pPr>
        <w:pStyle w:val="ListBullet"/>
      </w:pPr>
      <w:r>
        <w:t>292 BLACK TRUFFLE DIAMOND CHAUD-FROID</w:t>
      </w:r>
    </w:p>
    <w:p>
      <w:pPr>
        <w:pStyle w:val="ListBullet"/>
      </w:pPr>
      <w:r>
        <w:t>294 PICKLED SHIMEJ I MUSHRO OMS AND CRISP CHINESE</w:t>
      </w:r>
    </w:p>
    <w:p>
      <w:pPr>
        <w:pStyle w:val="ListBullet"/>
      </w:pPr>
      <w:r>
        <w:t>296 SWEETBREAD -FILLED MOREL S BRAISED IN S HERRY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COFFEE ROULADE 276 GI ROLLE CREMEUX WITH STEAMED EGGS 278 PORCIN I TARTLETS WITH GA RLIC AND CH IVE WHIPPED CREAM 280 FLAT CHANTERELLE OMELET 282 SEA URCHIN AND OYSTER M USHROOM CAPPU CCINO 284 BRAISED SHIITAKE MUSHRO OMS 288 PATE EN CROUTE WITH BLACK CHANTERELLES 290 HEDGEHOG MUSHROOMS WITH MARROW B ONE 292 BLACK TRUFFLE DIAMOND CHAUD-FROID 294 PICKLED SHIMEJ I MUSHRO OMS AND CRISP CHINESE DUMPLINGS 296 SWEETBREAD -FILLED MOREL S BRAISED IN S HERRY MUSHROOMS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Braise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