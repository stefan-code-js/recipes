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Kombucha</w:t>
      </w:r>
    </w:p>
    <w:p>
      <w:r>
        <w:rPr>
          <w:b/>
          <w:color w:val="3E2723"/>
        </w:rPr>
        <w:t>Cuisine Type:</w:t>
      </w:r>
      <w:r>
        <w:t xml:space="preserve"> Chinese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At Noma, we brew kombuchas as effervescent and vibrant bases for some of the juice pairings that many of our diners choose in place of-or sometimes in addition to-wine pairings. Kombucha has been incredible for opening up the range of our drink service at Noma. In the same way that we might develop a dish for the menu, we mix kombuchas with fresh juices, spices, oils, and even insects to create elegantly balanced beverages.</w:t>
      </w:r>
    </w:p>
    <w:p>
      <w:pPr>
        <w:pStyle w:val="ListNumber"/>
      </w:pPr>
      <w:r>
        <w:t>Almost any liquid with enough sugar can be fermented into kombucha, so while it’s customary to make kombucha from sweetened tea, some of the varieties that we enjoy most are made from tisanes (herbal infusions) or fruit juices, which yield a roundness and depth of flavor not found in tea. We’ve made great kombucha from infusions of chamomile, lemon verbena, elderflower, saffron, and rose, as well as from the juice of apples, cherries, carrots, and asparagus.</w:t>
      </w:r>
    </w:p>
    <w:p>
      <w:pPr>
        <w:pStyle w:val="ListNumber"/>
      </w:pPr>
      <w:r>
        <w:t>The kind of kombucha we’re chasing bears very little resemblance to the sour liquid people force themselves to drink because it’s supposedly good for them. To be perfectly honest, we find the average store-bought tea-based kombucha a bit boring. The flavor of the tea usually fades into the background, and you’re left with a one-note beverage that doesn’t really take you on any sort of a journey.</w:t>
      </w:r>
    </w:p>
    <w:p>
      <w:pPr>
        <w:pStyle w:val="ListNumber"/>
      </w:pPr>
      <w:r>
        <w:t>Carrot kombucha was one of Noma’s first forays into kombucha brewing.</w:t>
      </w:r>
    </w:p>
    <w:p>
      <w:pPr>
        <w:pStyle w:val="ListNumber"/>
      </w:pPr>
      <w:r>
        <w:t>One of our earliest forays was a carrot kombucha that opened our eyes to what kombucha can be. It was like a perfect soup all on its own, a cold broth that still had some carrot-y sweetness, but with a touch of acidity. It had transformed into something with new dimensions that complemented the original flavor without obscuring it. Since then, we’ve been on an ongoing mission to brew kombucha from as many different bases as we can. Some of our explorations have taken us off the beaten path into experiments with dairy, tree saps, and stocks made with spicy chiles.</w:t>
      </w:r>
    </w:p>
    <w:p>
      <w:pPr>
        <w:pStyle w:val="ListNumber"/>
      </w:pPr>
      <w:r>
        <w:t>We cook with kombucha, too. Once you stop viewing kombucha as simply a New Age health drink, a number of culinary possibilities open up. The longer you ferment kombucha, the more acidic it grows. After a while, it becomes a lively ingredient in marinades or vinaigrettes, or an intriguing substitute for white wine or Champagne in sauces. Or you can reduce kombucha in a pan into a magical syrup-the kind of sweet, tart topping you really want on your pancakes.</w:t>
      </w:r>
    </w:p>
    <w:p>
      <w:pPr>
        <w:pStyle w:val="ListNumber"/>
      </w:pPr>
      <w:r>
        <w:t>Kombucha is produced by a collective of microbes that works in sync to first turn sugar into alcohol, then alcohol into acetic acid (the same acid in vinegar). As the microbes perform their work, they form a visible raft that’s commonly known as the kombucha “mother,” but also sometimes confusingly referred to as the “kombucha.” Technically speaking, it’s called a SCOBY (Symbiotic Culture of Bacteria and Yeast), so to keep things clear, we’ll use the terms</w:t>
      </w:r>
    </w:p>
    <w:p>
      <w:pPr>
        <w:pStyle w:val="ListNumber"/>
      </w:pPr>
      <w:r>
        <w:t>The specific species of microbes that produce kombucha will vary from one place to another and from one batch to the next, but the main players are yeast (a unicellular fungus) and acetic acid bacteria (AAB, for short). The yeast is often</w:t>
      </w:r>
    </w:p>
    <w:p>
      <w:pPr>
        <w:pStyle w:val="ListNumber"/>
      </w:pPr>
      <w:r>
        <w:t>, but can also include many of its relatives. The AAB might also be a combination of several species, but some representative from the genus</w:t>
      </w:r>
    </w:p>
    <w:p>
      <w:pPr>
        <w:pStyle w:val="ListNumber"/>
      </w:pPr>
      <w:r>
        <w:t>A young SCOBY acquired from a fermentation shop.</w:t>
      </w:r>
    </w:p>
    <w:p>
      <w:pPr>
        <w:pStyle w:val="ListNumber"/>
      </w:pPr>
      <w:r>
        <w:t>And the same SCOBY after 7 days spent brewing a batch of kombucha.</w:t>
      </w:r>
    </w:p>
    <w:p>
      <w:pPr>
        <w:pStyle w:val="ListNumber"/>
      </w:pPr>
      <w:r>
        <w:t>Once introduced to a sugary liquid, the yeast in a SCOBY kicks off a cascade of fermentation by consuming simple sugars and producing ethanol-the primary type of alcohol in wine, beer, and spirits-and a bit of carbon dioxide. The cohabiting AAB then ferment the ethanol by oxidizing it into acetic acid, utilizing the oxygen from its surroundings. The bacteria’s quick work transforming alcohol into acid means kombucha doesn’t have as much alcohol as wine or beer, but it isn’t completely alcohol-free. The ABV (alcohol by volume) of kombucha hovers in the neighborhood of 0.5% to 1%. For context, a typical beer is around 5% ABV, and wines are in the low teens.</w:t>
      </w:r>
    </w:p>
    <w:p>
      <w:pPr>
        <w:pStyle w:val="ListNumber"/>
      </w:pPr>
      <w:r>
        <w:t>• Under ideal conditions, yeast typically ferments 2 units of sugar into 1 unit of alcohol.</w:t>
      </w:r>
    </w:p>
    <w:p>
      <w:pPr>
        <w:pStyle w:val="ListNumber"/>
      </w:pPr>
      <w:r>
        <w:t>• AAB convert 1 unit of alcohol into just under 1 unit of acetic acid.</w:t>
      </w:r>
    </w:p>
    <w:p>
      <w:pPr>
        <w:pStyle w:val="ListNumber"/>
      </w:pPr>
      <w:r>
        <w:t>, a term that usually implies harmonious cooperation but actually covers a multitude of different relationships.</w:t>
      </w:r>
    </w:p>
    <w:p>
      <w:pPr>
        <w:pStyle w:val="ListNumber"/>
      </w:pPr>
      <w:r>
        <w:t>translates from Greek as “living together,” and parasites, pathogens, and commensal organisms (those that benefit from another without harming it) all qualify. At one extreme, parasites weaken or even kill their hosts. On the other end, mutualist relationships provide benefits to both parties. AAB are commensal to yeast: The bacteria get more out of the relationship, but they don’t harm the yeast. Yeast that cozies up to AAB is fairly tolerant of acidic environments and isn’t bothered much by its acidic partners.</w:t>
      </w:r>
    </w:p>
    <w:p>
      <w:pPr>
        <w:pStyle w:val="ListNumber"/>
      </w:pPr>
      <w:r>
        <w:t>The bacteria and yeast in a SCOBY live together on a structure called a zoogleal mat (the aforementioned raft). As the bacteria in the SCOBY multiply and propagate, they excrete cellulose, forming a buoyant sheet that floats atop the liquid like a gloopy jellyfish. As the mixture ferments, the mat grows, spreading out on the surface of the liquid to the boundaries of the container, then increasing in thickness. Living on the mat allows the AAB to come into direct contact with the air above the liquid, which they require to convert alcohol to acid.</w:t>
      </w:r>
    </w:p>
    <w:p>
      <w:pPr>
        <w:pStyle w:val="ListNumber"/>
      </w:pPr>
      <w:r>
        <w:t>Vinegars are made sour in a very similar process, but with one important distinction: Vinegar is a two-stage fermentation. In the first stage, yeast ferments the sugar to alcohol. Different yeasts have different tolerances for the alcohol they produce, and will die off once that level is met (or they can be killed off by pasteurization whenever the vinegar maker chooses).</w:t>
      </w:r>
    </w:p>
    <w:p>
      <w:pPr>
        <w:pStyle w:val="ListNumber"/>
      </w:pPr>
      <w:r>
        <w:t>In the second stage, AAB ferment the alcohol into acid, but without the yeast, the bacteria will eventually run out of fuel and fermentation will stop. Choosing a strain of yeast that will die off on its own-or killing the yeast after it has produced just the right amount of alcohol-is how brewers control the process, and thus the sourness of their vinegar.</w:t>
      </w:r>
    </w:p>
    <w:p>
      <w:pPr>
        <w:pStyle w:val="ListNumber"/>
      </w:pPr>
      <w:r>
        <w:t>A kombucha made from bergamot tea muddled with native Australian mint and fresh citrus for our juice pairing.</w:t>
      </w:r>
    </w:p>
    <w:p>
      <w:pPr>
        <w:pStyle w:val="ListNumber"/>
      </w:pPr>
      <w:r>
        <w:t>Kombucha, on the other hand, is a sustained fermentation. The yeast continually ferments sugar into ethanol for the bacteria to convert into acetic acid. That means that unlike vinegar, which can be aged for years or even decades while still remaining slightly sweet, a kombucha will become more and more sour until all the available sugar is used up. Even if you harvest a kombucha at the right moment and transfer the liquid to the fridge, it will continue to acidify.</w:t>
      </w:r>
    </w:p>
    <w:p>
      <w:pPr>
        <w:pStyle w:val="ListNumber"/>
      </w:pPr>
      <w:r>
        <w:t>That’s why some commercial varieties of kombucha can taste overfermented and sour rather than refreshing. A well-made kombucha should have enough residual sweetness to be enticing and enough acidity to be lively. Striking the ideal balance between sugar and acid comes down to the third member of the kombucha symbiosis: humans. It’s up to us to determine when a kombucha is ready to harvest.</w:t>
      </w:r>
    </w:p>
    <w:p>
      <w:pPr>
        <w:pStyle w:val="ListNumber"/>
      </w:pPr>
      <w:r>
        <w:t>Interestingly, the role that humans play also extends to the evolutionary history of the bacteria and yeast responsible for kombucha. Before the advent of microbiology, the best indicators of a SCOBY’s vigor were visual cues. A robust SCOBY was likely taken as a good sign and prized by kombucha makers, who would save and propagate such specimens, thus giving precedence to the bacteria that were able to produce them. While the microbes in a SCOBY don’t need a zoogleal mat to function, human intervention has ensured the survival of SCOBYs that produce thick rafts.</w:t>
      </w:r>
    </w:p>
    <w:p>
      <w:pPr>
        <w:pStyle w:val="ListNumber"/>
      </w:pPr>
      <w:r>
        <w:t>First make a juice, tea, or infusion. Sweeten it and cool it.</w:t>
      </w:r>
    </w:p>
    <w:p>
      <w:pPr>
        <w:pStyle w:val="ListNumber"/>
      </w:pPr>
      <w:r>
        <w:t>with a previous kombucha to lower the pH.</w:t>
      </w:r>
    </w:p>
    <w:p>
      <w:pPr>
        <w:pStyle w:val="ListNumber"/>
      </w:pPr>
      <w:r>
        <w:t>Add a SCOBY, or a cutting from one. A piece that covers at least 25 percent of the surface of the liquid should suffice.</w:t>
      </w:r>
    </w:p>
    <w:p>
      <w:pPr>
        <w:pStyle w:val="ListNumber"/>
      </w:pPr>
      <w:r>
        <w:t>Cover the container and leave the mixture to ferment, ideally at slightly warmer than room temperature.</w:t>
      </w:r>
    </w:p>
    <w:p>
      <w:pPr>
        <w:pStyle w:val="ListNumber"/>
      </w:pPr>
      <w:r>
        <w:t>Taste the kombucha often. Once it’s reached your ideal balance of sweetness and acidity, remove the SCOBY and reserve it, then strain and chill the kombucha.</w:t>
      </w:r>
    </w:p>
    <w:p>
      <w:pPr>
        <w:pStyle w:val="ListNumber"/>
      </w:pPr>
      <w:r>
        <w:t>So, with all the talk of balance and timing in this chapter, a glaring question remains: How much sugar should you add when making kombucha?</w:t>
      </w:r>
    </w:p>
    <w:p>
      <w:pPr>
        <w:pStyle w:val="ListNumber"/>
      </w:pPr>
      <w:r>
        <w:t>As a kombucha’s sweetness diminishes, its acidity rises.</w:t>
      </w:r>
    </w:p>
    <w:p>
      <w:pPr>
        <w:pStyle w:val="ListNumber"/>
      </w:pPr>
      <w:r>
        <w:t>As a frame of reference, if you were to place a SCOBY in a jar of plain water, it would die, starved of the sugars needed to fuel its metabolism. Conversely, if you were to place the SCOBY into a tub of saturated sugar solution, it would also die, shocked by the high concentration of sucrose; the microbes simply wouldn’t be able to function. (This is the same reason that honey, which is mostly made of sugar, never goes bad.)</w:t>
      </w:r>
    </w:p>
    <w:p>
      <w:pPr>
        <w:pStyle w:val="ListNumber"/>
      </w:pPr>
      <w:r>
        <w:t>In short, there’s no perfect answer to how much sugar you need in your kombucha, but a good bit of trial and error have led us to a number we’re happy with.</w:t>
      </w:r>
    </w:p>
    <w:p>
      <w:pPr>
        <w:pStyle w:val="ListNumber"/>
      </w:pPr>
      <w:r>
        <w:t>Sweetness is expressed in degrees Brix (°Bx)-a measure of the amount of dissolved sucrose (table sugar) as a percentage of the total solution (grams of sugar divided by the total grams of sugar and water combined). We find that a kombucha made from a high starting Brix of 35°Bx (very sweet) will not be anywhere near as delicious as one made from a more moderate starting Brix. A kombucha started at 35°Bx will contain too much sugar</w:t>
      </w:r>
    </w:p>
    <w:p>
      <w:pPr>
        <w:pStyle w:val="ListNumber"/>
      </w:pPr>
      <w:r>
        <w:t>too much acid. We’ve settled at 12°Bx for most of our kombucha recipes.</w:t>
      </w:r>
    </w:p>
    <w:p>
      <w:pPr>
        <w:pStyle w:val="ListNumber"/>
      </w:pPr>
      <w:r>
        <w:t>As for how long to let kombucha ferment, it’s helpful to visualize the fermentation process as a curve. In the beginning, the liquid tastes familiar and somewhat lifeless. For example, a sweetened infusion of elderflower begins life tasting like flat soda pop, but by day seven, at the peak of the curve, it can resemble an amazing sparkling wine (sans alcohol). The original floral flavor will be clear, with added effervescence and brightness. But after that high point, the kombucha will steadily move down the other side of the curve toward an unpalatably acidic and shocking endpoint.</w:t>
      </w:r>
    </w:p>
    <w:p>
      <w:pPr>
        <w:pStyle w:val="ListNumber"/>
      </w:pPr>
      <w:r>
        <w:t>More so than with other ferments, pulling kombucha and consuming or cooking with it at the right time is critical. At Noma, we often freeze our kombuchas to halt fermentation and ensure that they’re held at the top of their curve. We could also achieve the effect via pasteurization, but by applying heat you invariably muddle and mute the flavors of the ferment.</w:t>
      </w:r>
    </w:p>
    <w:p>
      <w:pPr>
        <w:pStyle w:val="ListNumber"/>
      </w:pPr>
      <w:r>
        <w:t>Caring for your SCOBY means preparing a nice home for it in between batches of kombucha.</w:t>
      </w:r>
    </w:p>
    <w:p>
      <w:pPr>
        <w:pStyle w:val="ListNumber"/>
      </w:pPr>
      <w:r>
        <w:t>As delicious as we find kombuchas, we also think they’re fascinating to work with and watch grow. As you’re tending your own kombucha, you’ll grow attached to it, in the way that people with sourdough starters come to delight in nurturing them.</w:t>
      </w:r>
    </w:p>
    <w:p>
      <w:pPr>
        <w:pStyle w:val="ListNumber"/>
      </w:pPr>
      <w:r>
        <w:t>), not to mention natural foods and home-brew shops. SCOBYs are normally sold vacuum-sealed or jarred in a small quantity of soured kombucha base. A healthy specimen should resemble a semi-opaque disk of firm gelatin. As a SCOBY requires air to thrive, it’s important to transfer it to an open-air container as soon as you receive it.</w:t>
      </w:r>
    </w:p>
    <w:p>
      <w:pPr>
        <w:pStyle w:val="ListNumber"/>
      </w:pPr>
      <w:r>
        <w:t>If you aren’t planning to brew kombucha immediately, you’ll need to hold your SCOBY in stasis until you are. Whip up a batch of 20% sugar syrup (800 grams water and 200 grams sugar, brought to a boil, then cooled) and transfer it, along with your new SCOBY, to an open-top jar. Cover with a breathable towel or cheesecloth and secure it with a rubber band. Be sure to add any liquid that came with your SCOBY, as it’s full of the same bacteria, yeast, and acid that make for a happy colony.</w:t>
      </w:r>
    </w:p>
    <w:p>
      <w:pPr>
        <w:pStyle w:val="ListNumber"/>
      </w:pPr>
      <w:r>
        <w:t>Now, as with a sourdough starter, a SCOBY needs a little upkeep between kombucha brewing sessions. If you make kombucha regularly, you can get into a steady rhythm of transferring a SCOBY from one batch to the next, always keeping it busy. But if you harvest your kombucha and aren’t ready to start a new batch, you’ll need to keep the SCOBY floating in roughly twice its weight of kombucha or sugar syrup. The liquid will sustain it for a while, but eventually the SCOBY will convert all the sugar into acid and you’ll have to transfer it to a fresh home. Every 2 or 3 weeks, you’ll need to repeat the process detailed above, brewing fresh syrup and transferring the SCOBY. (SCOBYs can be stored in the fridge to slow their metabolisms, but we prefer to keep them near room temperature so they’re always ready for action.) If you notice the top of the SCOBY drying out, be sure to baste it with liquid from underneath, in order to keep its surface acidified.</w:t>
      </w:r>
    </w:p>
    <w:p>
      <w:pPr>
        <w:pStyle w:val="ListNumber"/>
      </w:pPr>
      <w:r>
        <w:t>). If you place a SCOBY straight into sweetened liquid (tea, fruit juice, milk, etc.), there’s likely to be wild yeasts and bacteria that can compete for the sugars within the liquid and impart musty, unpleasant flavors. Worse still are wild fungal molds, such as malevolent strains of</w:t>
      </w:r>
    </w:p>
    <w:p>
      <w:pPr>
        <w:pStyle w:val="ListNumber"/>
      </w:pPr>
      <w:r>
        <w:t>, which can produce water-soluble toxins. To help prevent unwanted microbes from flourishing, you’ll need to add some kombucha from a previous batch (or from a store-bought kombucha, if this is your first batch).</w:t>
      </w:r>
    </w:p>
    <w:p>
      <w:pPr>
        <w:pStyle w:val="ListNumber"/>
      </w:pPr>
      <w:r>
        <w:t>By adding some kombucha to the mix (10 percent of the total weight), you lower the pH of the solution, usually to below 5, which is enough to prevent invaders from blooming. The SCOBY, on the other hand, not only tolerates a low pH level but thrives in it. Priming also adds a booster shot of the bacteria and yeasts you’re looking to propagate within your solution.</w:t>
      </w:r>
    </w:p>
    <w:p>
      <w:pPr>
        <w:pStyle w:val="ListNumber"/>
      </w:pPr>
      <w:r>
        <w:t>One thing to note is that SCOBYs can acquire the flavor of the base liquid that they’re fermenting, and pungent flavors can carry over to the next batch. To avoid this, use SCOBYs to ferment the same or similar-flavored liquids each time. At Noma, we have a “living library” of SCOBYs for each type of liquid base.</w:t>
      </w:r>
    </w:p>
    <w:p>
      <w:pPr>
        <w:pStyle w:val="ListNumber"/>
      </w:pPr>
      <w:r>
        <w:t>SCOBYs are communities of organisms in which humans play a vital role.</w:t>
      </w:r>
    </w:p>
    <w:p>
      <w:pPr>
        <w:pStyle w:val="ListNumber"/>
      </w:pPr>
      <w:r>
        <w:t>How do you create such a library? Well, if you wanted, you could grow a new SCOBY from the liquid that your SCOBY came packaged in. It’s so full of the organisms that give life to kombucha that it could produce a new SCOBY where there was none before. But growing a SCOBY this way can be painstakingly slow, so if you want to produce new SCOBYs for different-flavored kombuchas, it’s best to grow from cuttings-literally cutting off a piece of a SCOBY and transferring it to its own syrup bath. Alternatively, you can keep one large SCOBY active in a neutral base of plain sugar syrup and take cuttings from it each time you start a new batch of kombucha.</w:t>
      </w:r>
    </w:p>
    <w:p>
      <w:pPr>
        <w:pStyle w:val="ListNumber"/>
      </w:pPr>
      <w:r>
        <w:t>(We advise against trying to grow a SCOBY from store-bought bottles of kombucha, because even varieties that advertise live cultures are sealed shut, starving the SCOBY of oxygen. Without knowing how long a bottle has been sitting on the shelf, there’s no guarantee that the microbes are healthy enough to produce a new SCOBY.)</w:t>
      </w:r>
    </w:p>
    <w:p>
      <w:pPr>
        <w:pStyle w:val="ListNumber"/>
      </w:pPr>
      <w:r>
        <w:t>Finally, you should always be prepared for the very real possibility that your SCOBY might die. There are many bases you might think would be delicious as a kombucha but may, in fact, harbor natural antifungal or antibacterial agents that can kill a SCOBY. The first time we tried making kombucha from black-garlic stock, the kombucha took somewhere in the neighborhood of 20 days to acidify properly-more than twice as long as other varieties. We’d overlooked the garlic’s natural chemical defense mechanisms. It contains a sulfur-based compound called allicin, which gives garlic its aroma and also fights off fungi.</w:t>
      </w:r>
    </w:p>
    <w:p>
      <w:pPr>
        <w:pStyle w:val="ListNumber"/>
      </w:pPr>
      <w:r>
        <w:t>We suspect that the allicin in the stock was interfering with the replication of the yeast in the SCOBY. Fortunately, however, some of the yeast took hold. By the time we started the following batch, we had a healthy SCOBY specialized in fermenting in the presence of allicin. Fermentation is evolution in real time, and it’s a fascinating process in which to take part.</w:t>
      </w:r>
    </w:p>
    <w:p>
      <w:pPr>
        <w:pStyle w:val="ListNumber"/>
      </w:pPr>
      <w:r>
        <w:t>The Brix scale is named for Adolf Brix, a German engineer who devised the system in the early 1800s for use in the beer and wine industry. Degrees Brix (°Bx) aren’t a measurement in themselves, but rather a scale that corresponds to the specific gravity of a solution. Specific gravity is the ratio of the density of a solution (such as a sugar syrup) to the density of normal water. The more sugar in the solution, the higher the specific gravity. The Brix scale translates specific gravity into degree increments, giving you a numerical evaluation of a liquid’s sweetness.</w:t>
      </w:r>
    </w:p>
    <w:p>
      <w:pPr>
        <w:pStyle w:val="ListNumber"/>
      </w:pPr>
      <w:r>
        <w:t>For a sense of the scale: Simple syrup (1 part sugar and 1 part water by weight) has a measure of 50°Bx, while a double syrup (2 parts sugar and 1 part water by weight) has a measure of 66.7°Bx.</w:t>
      </w:r>
    </w:p>
    <w:p>
      <w:pPr>
        <w:pStyle w:val="ListNumber"/>
      </w:pPr>
      <w:r>
        <w:t>You can measure degrees Brix with a refractometer. Sucrose, when dissolved in a solution, changes the way water refracts light. A refractometer measures this change in angle and correlates it to degrees Brix. We use a refractometer at Noma to keep close tabs on our fermentation projects and ensure consistency from batch to batch, but you shouldn’t feel obligated to go out and buy one. You won’t need one to accomplish any of the recipes in this book.</w:t>
      </w:r>
    </w:p>
    <w:p>
      <w:pPr>
        <w:pStyle w:val="ListNumber"/>
      </w:pPr>
      <w:r>
        <w:t>A refractometer determines the sugar content of a solution by measuring the refraction of light.</w:t>
      </w:r>
    </w:p>
    <w:p>
      <w:pPr>
        <w:pStyle w:val="ListNumber"/>
      </w:pPr>
      <w:r>
        <w:t>A properly stored SCOBY can be used to ferment multiple batches of lemon verbena kombucha.</w:t>
      </w:r>
    </w:p>
    <w:p>
      <w:pPr>
        <w:pStyle w:val="ListNumber"/>
      </w:pPr>
      <w:r>
        <w:t>Fresh lemon verbena has an electrifying aroma capable of filling a room.</w:t>
      </w:r>
    </w:p>
    <w:p>
      <w:pPr>
        <w:pStyle w:val="ListNumber"/>
      </w:pPr>
      <w:r>
        <w:t>We’ll begin our kombucha making with a recipe that closely follows the method for brewing a classic kombucha made from sweetened tea. The only difference is that our base liquid is an herbal infusion rather than a tea infusion. You can easily substitute a different herb or tea in place of lemon verbena, if you like; you’ll still get a good handle on how to manipulate the various factors that affect the flavor, sweetness, acidity, and fermentation time of your kombucha.</w:t>
      </w:r>
    </w:p>
    <w:p>
      <w:pPr>
        <w:pStyle w:val="ListNumber"/>
      </w:pPr>
      <w:r>
        <w:t>The geology in Copenhagen leads to hard, mineral-rich tap water, which can distort the flavor of the kombucha. We filter the water for our ferments with a reverse-osmosis system. If you live somewhere with softer water, there’s no reason tap water would harm your ferment, but if in doubt, filter your water.</w:t>
      </w:r>
    </w:p>
    <w:p>
      <w:pPr>
        <w:pStyle w:val="ListNumber"/>
      </w:pPr>
      <w:r>
        <w:t>Kombucha doesn’t need much equipment other than a glass or plastic container of at least 2.5-liter capacity. Don’t use metal containers-they can react negatively with the acid in the kombucha; plus, you won’t be able to see what’s going on inside. A SCOBY needs access to oxygen, so avoid vessels with tapered necks, like carboys. Large, wide-mouth canning jars work fantastically; clear plastic buckets and tall Tupperware also do the job nicely. You’ll also need cheesecloth or a breathable kitchen towel to cover the vessel, and larger rubber bands to secure it. And as with any of the sensitive microbes in this book, the SCOBY is best handled while wearing nitrile or latex gloves.</w:t>
      </w:r>
    </w:p>
    <w:p>
      <w:pPr>
        <w:pStyle w:val="ListNumber"/>
      </w:pPr>
      <w:r>
        <w:t>To begin, dissolve the sugar in a small amount of the water. (You only need a 1:1 ratio of water to sugar to completely dissolve the sugar, so heating the full amount of water is a waste of time. Plus, you’ll have to wait for the water to cool before you introduce your SCOBY-yeast and acetic acid bacteria can’t survive temperatures warmer than 60°C/140°F.) Bring the sugar and 240 grams of the water to a boil in a medium pot. Remove the pot from the heat, add the lemon verbena, and allow it to steep, uncovered, for about 10 minutes.</w:t>
      </w:r>
    </w:p>
    <w:p>
      <w:pPr>
        <w:pStyle w:val="ListNumber"/>
      </w:pPr>
      <w:r>
        <w:t>Once the tea has steeped, stir in the remaining 1.52 kilograms water and strain the infusion through a fine-mesh sieve or chinois into the clean fermentation vessel.</w:t>
      </w:r>
    </w:p>
    <w:p>
      <w:pPr>
        <w:pStyle w:val="ListNumber"/>
      </w:pPr>
      <w:r>
        <w:t>To jump-start fermentation and to help prevent unwanted microbes from getting a foothold, backslop the infusion by adding the 200 grams unpasteurized kombucha to your vessel (which is 10 percent of the weight of your other ingredients). Ideally, you’ll be backslopping with a previous batch of lemon verbena kombucha, or a complementary flavor. If this is your first batch, use the liquid that your SCOBY came packaged in. Stir well with a clean spoon.</w:t>
      </w:r>
    </w:p>
    <w:p>
      <w:pPr>
        <w:pStyle w:val="ListNumber"/>
      </w:pPr>
      <w:r>
        <w:t>Put on your gloves and carefully place the SCOBY into the liquid. It should float, but don’t worry too much if it sinks-it sometimes takes a day or two to rise to the surface.</w:t>
      </w:r>
    </w:p>
    <w:p>
      <w:pPr>
        <w:pStyle w:val="ListNumber"/>
      </w:pPr>
      <w:r>
        <w:t>Cover the top of the fermentation vessel with cheesecloth or a breathable kitchen towel and secure it with a rubber band. Fruit flies</w:t>
      </w:r>
    </w:p>
    <w:p>
      <w:pPr>
        <w:pStyle w:val="ListNumber"/>
      </w:pPr>
      <w:r>
        <w:t>the scent of acetic acid and alcohol, and will be particularly drawn to your new kombucha, so you’ll want to do everything you can to keep them out.</w:t>
      </w:r>
    </w:p>
    <w:p>
      <w:pPr>
        <w:pStyle w:val="ListNumber"/>
      </w:pPr>
      <w:r>
        <w:t>Label the kombucha with its variety and the start date so you can easily keep track of its progress.</w:t>
      </w:r>
    </w:p>
    <w:p>
      <w:pPr>
        <w:pStyle w:val="ListNumber"/>
      </w:pPr>
      <w:r>
        <w:t>SCOBYs work best in slightly warm settings. If you’re brewing in the summertime, you’ll probably notice that your kombucha finishes faster than in the winter. In Noma’s fermentation lab, we keep our kombucha room at a steady 28°C/82°F to encourage speedy production, but you don’t need to dedicate a whole room of your house to kombucha. It will ferment just fine, albeit slightly more slowly, at room temperature. If you like, you can place your kombucha close to a radiator or on a high shelf in the kitchen to provide an environment that’s slightly warmer than room temperature.</w:t>
      </w:r>
    </w:p>
    <w:p>
      <w:pPr>
        <w:pStyle w:val="ListNumber"/>
      </w:pPr>
      <w:r>
        <w:t>As the days go by, you’ll notice the SCOBY growing significantly, fueled by the sugar in the liquid. Every other day or so, peel back the cloth covering enough to get a good look at the SCOBY. It should extend out toward the sides of your vessel, while also thickening in the middle. You may also see it puffing up in some areas as the yeast releases carbon dioxide. If you notice the top of the SCOBY drying out, use a ladle to pour a little liquid over it. The liquid keeps the SCOBY acidified, staving off mold growth.</w:t>
      </w:r>
    </w:p>
    <w:p>
      <w:pPr>
        <w:pStyle w:val="ListNumber"/>
      </w:pPr>
      <w:r>
        <w:t>There are a few different ways to measure the progress of the kombucha itself. The simplest method is one you’re already well equipped for: Taste it. At Noma, we look for our kombuchas to maintain the essence of their base ingredient, while developing complexity and a harmonious opposition of sweetness and acidity. Put more simply: It’s done when it tastes good. The kombuchas we brew at the restaurant usually take 7 to 9 days to ferment to our desired taste. If you enjoy sour kombucha, then let it ferment for an extra day or two.</w:t>
      </w:r>
    </w:p>
    <w:p>
      <w:pPr>
        <w:pStyle w:val="ListNumber"/>
      </w:pPr>
      <w:r>
        <w:t>In the fermentation lab, we use equipment to measure the acidity and sweetness of our kombuchas in order to maintain consistency from batch to batch. A refractometer allows you to track sugar levels in the brew. Taking a measurement in the beginning lets you know how much sugar you started with, and each subsequent measure tells you how much is left. A pH meter or pH strips gauge acid content. Infused lemon verbena syrup will begin with a pH of just under 7, which is close to neutral. Backslopping with a previous batch of kombucha should drop the pH to about 5. Fermentation further increases the acidity to between 4 and 3.5. If you’re equipped and inclined, keep track of your kombucha’s progress and measure the pH and sugar content of the final product so it’s easier to replicate.</w:t>
      </w:r>
    </w:p>
    <w:p>
      <w:pPr>
        <w:pStyle w:val="ListNumber"/>
      </w:pPr>
      <w:r>
        <w:t>If colorful (pink, green, or black) mold shows up on your SCOBY, it means your base liquid probably wasn’t acidulated enough at the outset. (Though a healthy SCOBY may develop slight variations in color.) Don’t try to salvage the liquid or SCOBY in this instance, as pathogenic molds can produce harmful toxins that dissolve into the liquid. Trying to identify whether an invasive mold is malignant or benign isn’t worth the risk. You can always brew more kombucha.</w:t>
      </w:r>
    </w:p>
    <w:p>
      <w:pPr>
        <w:pStyle w:val="ListNumber"/>
      </w:pPr>
      <w:r>
        <w:t>Once you’re satisfied with your kombucha’s flavor, put on a pair of gloves and remove the SCOBY. Transfer it to a plastic or glass container into which the SCOBY fits snugly, and cover with three to four times its volume in kombucha. Cover the container with cheesecloth or a breathable kitchen towel, and secure it with rubber bands. It’s fine to let the SCOBY hang out at room temperature if you intend to make another batch within the next few days. If you’re not using the SCOBY again soon, store it in the fridge until you’re ready. (See “</w:t>
      </w:r>
    </w:p>
    <w:p>
      <w:pPr>
        <w:pStyle w:val="ListNumber"/>
      </w:pPr>
      <w:r>
        <w:t>Strain the remaining kombucha through a sieve lined with cheesecloth or a fine chinois. Now you can enjoy it straight away, or save it for later consumption or use in a recipe. Kombucha will keep in the fridge in a sealed container for 4 to 5 days without much change in flavor. You can also freeze it in an airtight plastic container or vacuum-sealed bag if you’ve made a larger batch than you can use immediately. To freeze your kombucha, chill it in the fridge for a few hours to slow fermentation before packing it into the container or bag, or it could inflate and even burst before freezing solid.</w:t>
      </w:r>
    </w:p>
    <w:p>
      <w:pPr>
        <w:pStyle w:val="ListNumber"/>
      </w:pPr>
      <w:r>
        <w:t>It may take you a couple of tries to nail a kombucha you’re happy enough with to take to work or school. That’s fine! You can still use overfermented kombucha for syrups. Meanwhile, your SCOBY will happily dive into a new batch, so keep trying.</w:t>
      </w:r>
    </w:p>
    <w:p>
      <w:pPr>
        <w:pStyle w:val="ListNumber"/>
      </w:pPr>
      <w:r>
        <w:t>Bottling kombucha will extend its shelf life and encourage carbonation. A day or two</w:t>
      </w:r>
    </w:p>
    <w:p>
      <w:pPr>
        <w:pStyle w:val="ListNumber"/>
      </w:pPr>
      <w:r>
        <w:t>you’re happy with the flavor (gauging this point will come with experience), strain the liquid, transfer it to sterilized swing-top bottles (or regular beer bottles, if you have a capping tool), and move them to the refrigerator. The residual bacteria and yeasts in the liquid will continue to work, even in the fridge. Bottling traps the gases from fermentation, some of which will dissolve into the liquid. A kombucha fermenting in open air will have a slight effervescence, but bottling will increase the bubbliness.</w:t>
      </w:r>
    </w:p>
    <w:p>
      <w:pPr>
        <w:pStyle w:val="ListNumber"/>
      </w:pPr>
      <w:r>
        <w:t>Take care not to bottle your kombucha too early. If there’s too much residual sugar in the kombucha, it will fuel an excess amount of carbon dioxide production, which can result in exploding glass bottles. To mitigate this risk, make sure your kombucha is close to where you want the finished product before bottling-around 8°Bx, if you’re measuring with a refractometer. Be sure to keep bottles in the fridge and consume them within a couple of weeks.</w:t>
      </w:r>
    </w:p>
    <w:p>
      <w:pPr>
        <w:pStyle w:val="ListNumber"/>
      </w:pPr>
      <w:r>
        <w:t>Transfer kombucha to swing-top bottles a couple of days before it’s reached your desired acidity. It will continue to ferment and carbonate in the bottle.</w:t>
      </w:r>
    </w:p>
    <w:p>
      <w:pPr>
        <w:pStyle w:val="ListNumber"/>
      </w:pPr>
      <w:r>
        <w:t>1. Water, SCOBY, lemon verbena, sugar, and finished kombucha.</w:t>
      </w:r>
    </w:p>
    <w:p>
      <w:pPr>
        <w:pStyle w:val="ListNumber"/>
      </w:pPr>
      <w:r>
        <w:t>2. Make a syrup using the sugar and an equal weight of water.</w:t>
      </w:r>
    </w:p>
    <w:p>
      <w:pPr>
        <w:pStyle w:val="ListNumber"/>
      </w:pPr>
      <w:r>
        <w:t>3. Combine the syrup and lemon verbena and allow to steep before adding the remaining water.</w:t>
      </w:r>
    </w:p>
    <w:p>
      <w:pPr>
        <w:pStyle w:val="ListNumber"/>
      </w:pPr>
      <w:r>
        <w:t>4. Strain the infusion through a fine-mesh sieve into the clean fermentation vessel.</w:t>
      </w:r>
    </w:p>
    <w:p>
      <w:r>
        <w:rPr>
          <w:color w:val="1565C0"/>
        </w:rPr>
        <w:t>──────────────────────────────────────────────────</w:t>
      </w:r>
    </w:p>
    <w:p>
      <w:pPr>
        <w:pStyle w:val="Heading2"/>
      </w:pPr>
      <w:r>
        <w:t>Techniques Used</w:t>
      </w:r>
    </w:p>
    <w:p>
      <w:pPr>
        <w:pStyle w:val="ListBullet"/>
      </w:pPr>
      <w:r>
        <w:t>Reduce</w:t>
      </w:r>
    </w:p>
    <w:p>
      <w:pPr>
        <w:pStyle w:val="ListBullet"/>
      </w:pPr>
      <w:r>
        <w:t>Temper</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