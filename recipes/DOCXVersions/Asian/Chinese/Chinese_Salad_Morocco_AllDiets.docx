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Morocco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carob 158cumin</w:t>
      </w:r>
    </w:p>
    <w:p>
      <w:pPr>
        <w:pStyle w:val="ListBullet"/>
      </w:pPr>
      <w:r>
        <w:t>masor tenga fish curry 211panch phoran 43vindaloo paste 44</w:t>
      </w:r>
    </w:p>
    <w:p>
      <w:pPr>
        <w:pStyle w:val="ListBullet"/>
      </w:pPr>
      <w:r>
        <w:t>amchoor 148cinnamon</w:t>
      </w:r>
    </w:p>
    <w:p>
      <w:pPr>
        <w:pStyle w:val="ListBullet"/>
      </w:pPr>
      <w:r>
        <w:t>Nanjing spice bag 59</w:t>
      </w:r>
    </w:p>
    <w:p>
      <w:pPr>
        <w:pStyle w:val="ListBullet"/>
      </w:pPr>
      <w:r>
        <w:t>Nanjing salted duck 212</w:t>
      </w:r>
    </w:p>
    <w:p>
      <w:pPr>
        <w:pStyle w:val="ListBullet"/>
      </w:pPr>
      <w:r>
        <w:t>caraway 108juniper</w:t>
      </w:r>
    </w:p>
    <w:p>
      <w:pPr>
        <w:pStyle w:val="ListBullet"/>
      </w:pPr>
      <w:r>
        <w:t>prawn and vegetable stir-fry 213prawn summer rolls 212</w:t>
      </w:r>
    </w:p>
    <w:p>
      <w:pPr>
        <w:pStyle w:val="ListBullet"/>
      </w:pPr>
      <w:r>
        <w:t>Arabic baharat 26bumbu 52calabash nutmeg 31chicken and aubergine biryani with</w:t>
      </w:r>
    </w:p>
    <w:p>
      <w:pPr>
        <w:pStyle w:val="ListBullet"/>
      </w:pPr>
      <w:r>
        <w:t>seven-spice 104</w:t>
      </w:r>
    </w:p>
    <w:p>
      <w:pPr>
        <w:pStyle w:val="ListBullet"/>
      </w:pPr>
      <w:r>
        <w:t>arrabiata sauce 76paella 213</w:t>
      </w:r>
    </w:p>
    <w:p>
      <w:pPr>
        <w:pStyle w:val="ListBullet"/>
      </w:pPr>
      <w:r>
        <w:t>masor tenga fish curry 211</w:t>
      </w:r>
    </w:p>
    <w:p>
      <w:pPr>
        <w:pStyle w:val="ListBullet"/>
      </w:pPr>
      <w:r>
        <w:t>chimichurri flavour</w:t>
      </w:r>
    </w:p>
    <w:p>
      <w:pPr>
        <w:pStyle w:val="ListBullet"/>
      </w:pPr>
      <w:r>
        <w:t>chimichurri 66zhug</w:t>
      </w:r>
    </w:p>
    <w:p>
      <w:pPr>
        <w:pStyle w:val="ListBullet"/>
      </w:pPr>
      <w:r>
        <w:t>pectin 161penetrating</w:t>
      </w:r>
    </w:p>
    <w:p>
      <w:pPr>
        <w:pStyle w:val="ListBullet"/>
      </w:pPr>
      <w:r>
        <w:t>bumbu 52Burmese</w:t>
      </w:r>
    </w:p>
    <w:p>
      <w:pPr>
        <w:pStyle w:val="ListBullet"/>
      </w:pPr>
      <w:r>
        <w:t>asafoetida 174cassia</w:t>
      </w:r>
    </w:p>
    <w:p>
      <w:pPr>
        <w:pStyle w:val="ListBullet"/>
      </w:pPr>
      <w:r>
        <w:t>piparkakut 213piperine</w:t>
      </w:r>
    </w:p>
    <w:p>
      <w:pPr>
        <w:pStyle w:val="ListBullet"/>
      </w:pPr>
      <w:r>
        <w:t>ajwain 200anardana</w:t>
      </w:r>
    </w:p>
    <w:p>
      <w:pPr>
        <w:pStyle w:val="ListBullet"/>
      </w:pPr>
      <w:r>
        <w:t>advieh 27flavour</w:t>
      </w:r>
    </w:p>
    <w:p>
      <w:pPr>
        <w:pStyle w:val="ListBullet"/>
      </w:pPr>
      <w:r>
        <w:t>allspice 86coriander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niter kibbeh 32njangsa: mbongo mix 35noodles</w:t>
      </w:r>
    </w:p>
    <w:p>
      <w:pPr>
        <w:pStyle w:val="ListNumber"/>
      </w:pPr>
      <w:r>
        <w:t>prawn and vegetable stir-fry 213prawn summer rolls 212</w:t>
      </w:r>
    </w:p>
    <w:p>
      <w:pPr>
        <w:pStyle w:val="ListNumber"/>
      </w:pPr>
      <w:r>
        <w:t>garam masala 40Jamaican jerk rub 64mbongo mix 35mulling spice 73quatre épices 74T urkish baharat 23</w:t>
      </w:r>
    </w:p>
    <w:p>
      <w:pPr>
        <w:pStyle w:val="ListNumber"/>
      </w:pPr>
      <w:r>
        <w:t>paella mix 74</w:t>
      </w:r>
    </w:p>
    <w:p>
      <w:pPr>
        <w:pStyle w:val="ListNumber"/>
      </w:pPr>
      <w:r>
        <w:t>mbongo mix 35West African peanut curry with</w:t>
      </w:r>
    </w:p>
    <w:p>
      <w:pPr>
        <w:pStyle w:val="ListNumber"/>
      </w:pPr>
      <w:r>
        <w:t>garam masala 40grains of paradise as substitute 181hawaij 29Jamaican jerk rub 64Kerala 38khmeli-suneli 77Malaysian fish curry paste 51mole mix 65nanjing salted duck 212paella mix 74pilau masala 34quatre épices 74sanshō 187Shandong spice bag 58shichimi-togarashi 57Sichuan pepper 15, 55, 61, 186-87,</w:t>
      </w:r>
    </w:p>
    <w:p>
      <w:pPr>
        <w:pStyle w:val="ListNumber"/>
      </w:pPr>
      <w:r>
        <w:t>pilau masala 34pimentón: paella mix 74pineapple, date and tamarind granita</w:t>
      </w:r>
    </w:p>
    <w:p>
      <w:pPr>
        <w:pStyle w:val="ListNumber"/>
      </w:pPr>
      <w:r>
        <w:t>prawn and vegetable stir-fry 213prawn summer rolls 212</w:t>
      </w:r>
    </w:p>
    <w:p>
      <w:pPr>
        <w:pStyle w:val="ListNumber"/>
      </w:pPr>
      <w:r>
        <w:t>flavour compounds 13, 15, 215, 217Iran 21, 26paella mix 74Persian rice puddings 210spiced scallops with saffron beurre</w:t>
      </w:r>
    </w:p>
    <w:p>
      <w:pPr>
        <w:pStyle w:val="ListNumber"/>
      </w:pPr>
      <w:r>
        <w:t>Scandinavia 71, 72-73Scotch bonnet 193Scoville, William 190Scoville Heat Index 190seafood: paella 213seeds 11sesame 15, 55, 168-69</w:t>
      </w:r>
    </w:p>
    <w:p>
      <w:pPr>
        <w:pStyle w:val="ListNumber"/>
      </w:pPr>
      <w:r>
        <w:t>dukkah 28flavour compounds 169, 215, 217gunpowder 45mole mix 65shichimi-togarashi 57yangnyeomjang 56za’atar 22</w:t>
      </w:r>
    </w:p>
    <w:p>
      <w:pPr>
        <w:pStyle w:val="ListNumber"/>
      </w:pPr>
      <w:r>
        <w:t>218-224_Index_Acks_305968_ScienceOfSpice.indd 221 13/06/2018 16:25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