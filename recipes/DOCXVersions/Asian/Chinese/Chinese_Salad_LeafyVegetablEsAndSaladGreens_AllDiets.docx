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 LES AND SALAD GREENS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\ I BO BUN WITH BEEF AND SHRIMP</w:t>
      </w:r>
    </w:p>
    <w:p>
      <w:pPr>
        <w:pStyle w:val="ListBullet"/>
      </w:pPr>
      <w:r>
        <w:t>Two hours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154 Ingredients</w:t>
      </w:r>
    </w:p>
    <w:p>
      <w:pPr>
        <w:pStyle w:val="ListBullet"/>
      </w:pPr>
      <w:r>
        <w:t>Nine oz . (250 g) rice</w:t>
      </w:r>
    </w:p>
    <w:p>
      <w:pPr>
        <w:pStyle w:val="ListBullet"/>
      </w:pPr>
      <w:r>
        <w:t>Olive oil</w:t>
      </w:r>
    </w:p>
    <w:p>
      <w:pPr>
        <w:pStyle w:val="ListBullet"/>
      </w:pPr>
      <w:r>
        <w:t>(rump) steak Oyster sauce</w:t>
      </w:r>
    </w:p>
    <w:p>
      <w:pPr>
        <w:pStyle w:val="ListBullet"/>
      </w:pPr>
      <w:r>
        <w:t>l onion</w:t>
      </w:r>
    </w:p>
    <w:p>
      <w:pPr>
        <w:pStyle w:val="ListBullet"/>
      </w:pPr>
      <w:r>
        <w:t>Coconut sauce</w:t>
      </w:r>
    </w:p>
    <w:p>
      <w:pPr>
        <w:pStyle w:val="ListBullet"/>
      </w:pPr>
      <w:r>
        <w:t>Fourteen oz fl. . (400 ml)</w:t>
      </w:r>
    </w:p>
    <w:p>
      <w:pPr>
        <w:pStyle w:val="ListBullet"/>
      </w:pPr>
      <w:r>
        <w:t>coconut milk</w:t>
      </w:r>
    </w:p>
    <w:p>
      <w:pPr>
        <w:pStyle w:val="ListBullet"/>
      </w:pPr>
      <w:r>
        <w:t>l bunch Chinese garlic</w:t>
      </w:r>
    </w:p>
    <w:p>
      <w:pPr>
        <w:pStyle w:val="ListBullet"/>
      </w:pPr>
      <w:r>
        <w:t>Ten oz . (300 g) lean pork</w:t>
      </w:r>
    </w:p>
    <w:p>
      <w:pPr>
        <w:pStyle w:val="ListBullet"/>
      </w:pPr>
      <w:r>
        <w:t>l egg, sepa rated</w:t>
      </w:r>
    </w:p>
    <w:p>
      <w:pPr>
        <w:pStyle w:val="ListBullet"/>
      </w:pPr>
      <w:r>
        <w:t>Twenty square spring roll</w:t>
      </w:r>
    </w:p>
    <w:p>
      <w:pPr>
        <w:pStyle w:val="ListBullet"/>
      </w:pPr>
      <w:r>
        <w:t>Oil for frying</w:t>
      </w:r>
    </w:p>
    <w:p>
      <w:pPr>
        <w:pStyle w:val="ListBullet"/>
      </w:pPr>
      <w:r>
        <w:t>Salt and freshly ground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serve</w:t>
      </w:r>
    </w:p>
    <w:p>
      <w:pPr>
        <w:pStyle w:val="ListNumber"/>
      </w:pPr>
      <w:r>
        <w:t>Chopped peanuts</w:t>
      </w:r>
    </w:p>
    <w:p>
      <w:pPr>
        <w:pStyle w:val="ListNumber"/>
      </w:pPr>
      <w:r>
        <w:t>In a saucepan of boiling salted water, blanch the noodles. Drain, refresh</w:t>
      </w:r>
    </w:p>
    <w:p>
      <w:pPr>
        <w:pStyle w:val="ListNumber"/>
      </w:pPr>
      <w:r>
        <w:t>briefly under cold water, and toss them in a little olive oil. Cut the steak into</w:t>
      </w:r>
    </w:p>
    <w:p>
      <w:pPr>
        <w:pStyle w:val="ListNumber"/>
      </w:pPr>
      <w:r>
        <w:t>with a little olive oil. Peel and chop the onion (see technique ) . Heat a little</w:t>
      </w:r>
    </w:p>
    <w:p>
      <w:pPr>
        <w:pStyle w:val="ListNumber"/>
      </w:pPr>
      <w:r>
        <w:t>olive oil in a wok and stir-fry the onion over high heat. Add the sliced steak</w:t>
      </w:r>
    </w:p>
    <w:p>
      <w:pPr>
        <w:pStyle w:val="ListNumber"/>
      </w:pPr>
      <w:r>
        <w:t>and stir-fry until browned .</w:t>
      </w:r>
    </w:p>
    <w:p>
      <w:pPr>
        <w:pStyle w:val="ListNumber"/>
      </w:pPr>
      <w:r>
        <w:t>In a small saucepan over low heat, warm the coconut milk. Wash and chop</w:t>
      </w:r>
    </w:p>
    <w:p>
      <w:pPr>
        <w:pStyle w:val="ListNumber"/>
      </w:pPr>
      <w:r>
        <w:t>) and stir into the saucepan w ith a</w:t>
      </w:r>
    </w:p>
    <w:p>
      <w:pPr>
        <w:pStyle w:val="ListNumber"/>
      </w:pPr>
      <w:r>
        <w:t>little salt to season .</w:t>
      </w:r>
    </w:p>
    <w:p>
      <w:pPr>
        <w:pStyle w:val="ListNumber"/>
      </w:pPr>
      <w:r>
        <w:t>Chop the pork into small dice. Cut the carrot and zucchini into julienne strips</w:t>
      </w:r>
    </w:p>
    <w:p>
      <w:pPr>
        <w:pStyle w:val="ListNumber"/>
      </w:pPr>
      <w:r>
        <w:t>(see technique ) and peel and finely chop the shallot (see technique ).</w:t>
      </w:r>
    </w:p>
    <w:p>
      <w:pPr>
        <w:pStyle w:val="ListNumber"/>
      </w:pPr>
      <w:r>
        <w:t>Peel the shrimp, remove the heads and tails, and cut into ¼-in. (5-mm) dice.</w:t>
      </w:r>
    </w:p>
    <w:p>
      <w:pPr>
        <w:pStyle w:val="ListNumber"/>
      </w:pPr>
      <w:r>
        <w:t>Combine the pork , carrot, zucchini, and shallot in a mixing bow l, lightly break</w:t>
      </w:r>
    </w:p>
    <w:p>
      <w:pPr>
        <w:pStyle w:val="ListNumber"/>
      </w:pPr>
      <w:r>
        <w:t>up the egg white with a fork, and stir in with the shrimp. Season the stuffing</w:t>
      </w:r>
    </w:p>
    <w:p>
      <w:pPr>
        <w:pStyle w:val="ListNumber"/>
      </w:pPr>
      <w:r>
        <w:t>generou sly with salt and pepper. Place a spring roll wrapper on the worktop</w:t>
      </w:r>
    </w:p>
    <w:p>
      <w:pPr>
        <w:pStyle w:val="ListNumber"/>
      </w:pPr>
      <w:r>
        <w:t>with one corner facing you. Spoon a little of the stuffing about 2 in. (5 cm)</w:t>
      </w:r>
    </w:p>
    <w:p>
      <w:pPr>
        <w:pStyle w:val="ListNumber"/>
      </w:pPr>
      <w:r>
        <w:t>fold the sides inward. Roll to the end, brushing the tip of the wrapper with</w:t>
      </w:r>
    </w:p>
    <w:p>
      <w:pPr>
        <w:pStyle w:val="ListNumber"/>
      </w:pPr>
      <w:r>
        <w:t>a little egg yolk to stick it in place. Heat the oil in a fryer to 350° F (180°C)</w:t>
      </w:r>
    </w:p>
    <w:p>
      <w:pPr>
        <w:pStyle w:val="ListNumber"/>
      </w:pPr>
      <w:r>
        <w:t>do this in two batch es to avoid lowering the temperature o f the oil. Drain</w:t>
      </w:r>
    </w:p>
    <w:p>
      <w:pPr>
        <w:pStyle w:val="ListNumber"/>
      </w:pPr>
      <w:r>
        <w:t>with a skimmer onto a plate lined with paper towel.</w:t>
      </w:r>
    </w:p>
    <w:p>
      <w:pPr>
        <w:pStyle w:val="ListNumber"/>
      </w:pPr>
      <w:r>
        <w:t>TO SERVE</w:t>
      </w:r>
    </w:p>
    <w:p>
      <w:pPr>
        <w:pStyle w:val="ListNumber"/>
      </w:pPr>
      <w:r>
        <w:t>bowls. Top with the chopped peanuts and then add the rice noodles, stir­</w:t>
      </w:r>
    </w:p>
    <w:p>
      <w:pPr>
        <w:pStyle w:val="ListNumber"/>
      </w:pPr>
      <w:r>
        <w:t>fried beef, and spring rolls cut into pieces . Serve with the coconut sauce to</w:t>
      </w:r>
    </w:p>
    <w:p>
      <w:pPr>
        <w:pStyle w:val="ListNumber"/>
      </w:pPr>
      <w:r>
        <w:t>drizzle over and the nuoc cham for dipping.</w:t>
      </w:r>
    </w:p>
    <w:p>
      <w:pPr>
        <w:pStyle w:val="ListNumber"/>
      </w:pPr>
      <w:r>
        <w:t>which will prevent them opening as they cook.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Dice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