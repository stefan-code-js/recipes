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Vietnamese Stir-Fried Chicken with Chile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1.4 kg Chicken breast, boneless and skinless 1. Cut the chicken breasts into 1-in. (2.5-cm) pieces.</w:t>
      </w:r>
    </w:p>
    <w:p>
      <w:pPr>
        <w:pStyle w:val="ListBullet"/>
      </w:pPr>
      <w:r>
        <w:t>Three cloves Garlic , chopped fine</w:t>
      </w:r>
    </w:p>
    <w:p>
      <w:pPr>
        <w:pStyle w:val="ListBullet"/>
      </w:pPr>
      <w:r>
        <w:t>One lb g rice sticks () 3. Soak the rice sticks in warm water 20 minutes. Drain.</w:t>
      </w:r>
    </w:p>
    <w:p>
      <w:pPr>
        <w:pStyle w:val="ListBullet"/>
      </w:pPr>
      <w:r>
        <w:t>Three oz fl 90 mL Vegetable oil 6. heat the oil in a sauté pan or wok over high heat.</w:t>
      </w:r>
    </w:p>
    <w:p>
      <w:pPr>
        <w:pStyle w:val="ListBullet"/>
      </w:pPr>
      <w:r>
        <w:t>Twelve 12 Scallions, sliced Scallions, sliced</w:t>
      </w:r>
    </w:p>
    <w:p>
      <w:pPr>
        <w:pStyle w:val="ListBullet"/>
      </w:pPr>
      <w:r>
        <w:t>Eight oz g Snow peas, trimmed and blanched</w:t>
      </w:r>
    </w:p>
    <w:p>
      <w:pPr>
        <w:pStyle w:val="ListBullet"/>
      </w:pPr>
      <w:r>
        <w:t>Six oz g tomato concassé</w:t>
      </w:r>
    </w:p>
    <w:p>
      <w:pPr>
        <w:pStyle w:val="ListBullet"/>
      </w:pPr>
      <w:r>
        <w:t>Two tbsp mL Sesame seeds, toasted 11. place the rice noodles in the center of dinner plates.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