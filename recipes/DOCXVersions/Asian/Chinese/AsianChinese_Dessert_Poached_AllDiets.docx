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Danish oysters from Lammefjorden Danish oysters from Lammefjorden</w:t>
      </w:r>
    </w:p>
    <w:p>
      <w:pPr>
        <w:pStyle w:val="ListBullet"/>
      </w:pPr>
      <w:r>
        <w:t>One small shallot, chopped small shallot, chopped</w:t>
      </w:r>
    </w:p>
    <w:p>
      <w:pPr>
        <w:pStyle w:val="ListBullet"/>
      </w:pPr>
      <w:r>
        <w:t>287 Duck eggs Duck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