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Stir-Fried Mixed Vegetables</w:t>
      </w:r>
    </w:p>
    <w:p>
      <w:r>
        <w:rPr>
          <w:b/>
          <w:color w:val="3E2723"/>
        </w:rPr>
        <w:t>Cuisine Type:</w:t>
      </w:r>
      <w:r>
        <w:t xml:space="preserve"> Chinese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Stir-Fried Mixed Vegetables</w:t>
      </w:r>
    </w:p>
    <w:p>
      <w:pPr>
        <w:pStyle w:val="ListBullet"/>
      </w:pPr>
      <w:r>
        <w:t>Six oz g Bamboo shoots, drained</w:t>
      </w:r>
    </w:p>
    <w:p>
      <w:pPr>
        <w:pStyle w:val="ListBullet"/>
      </w:pPr>
      <w:r>
        <w:t>Four oz g Celery</w:t>
      </w:r>
    </w:p>
    <w:p>
      <w:pPr>
        <w:pStyle w:val="ListBullet"/>
      </w:pPr>
      <w:r>
        <w:t>Four oz g Carrots</w:t>
      </w:r>
    </w:p>
    <w:p>
      <w:pPr>
        <w:pStyle w:val="ListBullet"/>
      </w:pPr>
      <w:r>
        <w:t>Four Scallions</w:t>
      </w:r>
    </w:p>
    <w:p>
      <w:pPr>
        <w:pStyle w:val="ListBullet"/>
      </w:pPr>
      <w:r>
        <w:t>oil, then remove and discard the garlic.</w:t>
      </w:r>
    </w:p>
    <w:p>
      <w:pPr>
        <w:pStyle w:val="ListBullet"/>
      </w:pPr>
      <w:r>
        <w:t>cook until the vegetables are cooked but still crisp.</w:t>
      </w:r>
    </w:p>
    <w:p>
      <w:pPr>
        <w:pStyle w:val="ListBullet"/>
      </w:pPr>
      <w:r>
        <w:t>need it all. the sauce should not be too thick but,</w:t>
      </w:r>
    </w:p>
    <w:p>
      <w:pPr>
        <w:pStyle w:val="ListBullet"/>
      </w:pPr>
      <w:r>
        <w:t>rather, the consistency of a light velouté sauce.</w:t>
      </w:r>
    </w:p>
    <w:p>
      <w:pPr>
        <w:pStyle w:val="ListBullet"/>
      </w:pPr>
      <w:r>
        <w:t>Five slices 5 slices Fresh ginger root</w:t>
      </w:r>
    </w:p>
    <w:p>
      <w:pPr>
        <w:pStyle w:val="ListBullet"/>
      </w:pPr>
      <w:r>
        <w:t>One tsp mL Salt</w:t>
      </w:r>
    </w:p>
    <w:p>
      <w:pPr>
        <w:pStyle w:val="ListBullet"/>
      </w:pPr>
      <w:r>
        <w:t>Twelve oz fl 350 mL Water or chicken stock</w:t>
      </w:r>
    </w:p>
    <w:p>
      <w:pPr>
        <w:pStyle w:val="ListBullet"/>
      </w:pPr>
      <w:r>
        <w:t>One oz fl 30 mL Soy sauce (optional)</w:t>
      </w:r>
    </w:p>
    <w:p>
      <w:pPr>
        <w:pStyle w:val="ListBullet"/>
      </w:pPr>
      <w:r>
        <w:t>Three oz fl 100 mL Water, cold</w:t>
      </w:r>
    </w:p>
    <w:p>
      <w:pPr>
        <w:pStyle w:val="ListBullet"/>
      </w:pPr>
      <w:r>
        <w:t>One tsp mL Sesame oil (optional)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Stir-Fried Mixed Vegetables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1½ lb 750 g Chinese cabbage 1. Cut off the root end of the cabbage and separate the</w:t>
      </w:r>
    </w:p>
    <w:p>
      <w:pPr>
        <w:pStyle w:val="ListNumber"/>
      </w:pPr>
      <w:r>
        <w:t>leaves. Cut out the thick center ribs, then cut them crosswise into 2-in. (5-cm) chunks. Cut the thin, leafy</w:t>
      </w:r>
    </w:p>
    <w:p>
      <w:pPr>
        <w:pStyle w:val="ListNumber"/>
      </w:pPr>
      <w:r>
        <w:t>2. Soak the mushrooms in boiling water to cover. When</w:t>
      </w:r>
    </w:p>
    <w:p>
      <w:pPr>
        <w:pStyle w:val="ListNumber"/>
      </w:pPr>
      <w:r>
        <w:t>soft, drain and squeeze dry, reserving the liquid.</w:t>
      </w:r>
    </w:p>
    <w:p>
      <w:pPr>
        <w:pStyle w:val="ListNumber"/>
      </w:pPr>
      <w:r>
        <w:t>Discard the stems and cut the caps into julienne.</w:t>
      </w:r>
    </w:p>
    <w:p>
      <w:pPr>
        <w:pStyle w:val="ListNumber"/>
      </w:pPr>
      <w:r>
        <w:t>3. Cut the bamboo shoots into thin slices.</w:t>
      </w:r>
    </w:p>
    <w:p>
      <w:pPr>
        <w:pStyle w:val="ListNumber"/>
      </w:pPr>
      <w:r>
        <w:t>4. Cut the celery on the diagonal into thin slices.</w:t>
      </w:r>
    </w:p>
    <w:p>
      <w:pPr>
        <w:pStyle w:val="ListNumber"/>
      </w:pPr>
      <w:r>
        <w:t>5. Cut the carrots into julienne.</w:t>
      </w:r>
    </w:p>
    <w:p>
      <w:pPr>
        <w:pStyle w:val="ListNumber"/>
      </w:pPr>
      <w:r>
        <w:t>6. Drain the baby corn.</w:t>
      </w:r>
    </w:p>
    <w:p>
      <w:pPr>
        <w:pStyle w:val="ListNumber"/>
      </w:pPr>
      <w:r>
        <w:t>7. Slice the scallions into shreds at a sharp angle.16 16 Dried black mushrooms</w:t>
      </w:r>
    </w:p>
    <w:p>
      <w:pPr>
        <w:pStyle w:val="ListNumber"/>
      </w:pPr>
      <w:r>
        <w:t>2-3 fl oz 60-90 mL Oil 8. heat the oil in a wok or large sauté pan.</w:t>
      </w:r>
    </w:p>
    <w:p>
      <w:pPr>
        <w:pStyle w:val="ListNumber"/>
      </w:pPr>
      <w:r>
        <w:t>9. add the garlic and cook about 15 seconds to flavor the</w:t>
      </w:r>
    </w:p>
    <w:p>
      <w:pPr>
        <w:pStyle w:val="ListNumber"/>
      </w:pPr>
      <w:r>
        <w:t>oil, then remove and discard the garlic.</w:t>
      </w:r>
    </w:p>
    <w:p>
      <w:pPr>
        <w:pStyle w:val="ListNumber"/>
      </w:pPr>
      <w:r>
        <w:t>10. add the ginger and salt and let cook about 15 seconds.</w:t>
      </w:r>
    </w:p>
    <w:p>
      <w:pPr>
        <w:pStyle w:val="ListNumber"/>
      </w:pPr>
      <w:r>
        <w:t>11. add the cabbage ribs and stir-fry 1-2 minutes.</w:t>
      </w:r>
    </w:p>
    <w:p>
      <w:pPr>
        <w:pStyle w:val="ListNumber"/>
      </w:pPr>
      <w:r>
        <w:t>12. add the remaining vegetables, except the shredded</w:t>
      </w:r>
    </w:p>
    <w:p>
      <w:pPr>
        <w:pStyle w:val="ListNumber"/>
      </w:pPr>
      <w:r>
        <w:t>cabbage leaves. Continue to stir-fry another 1-2</w:t>
      </w:r>
    </w:p>
    <w:p>
      <w:pPr>
        <w:pStyle w:val="ListNumber"/>
      </w:pPr>
      <w:r>
        <w:t>minutes. a dd the shredded cabbage.</w:t>
      </w:r>
    </w:p>
    <w:p>
      <w:pPr>
        <w:pStyle w:val="ListNumber"/>
      </w:pPr>
      <w:r>
        <w:t>13. add the stock and soy sauce and continue to stir and</w:t>
      </w:r>
    </w:p>
    <w:p>
      <w:pPr>
        <w:pStyle w:val="ListNumber"/>
      </w:pPr>
      <w:r>
        <w:t>cook until the vegetables are cooked but still crisp.</w:t>
      </w:r>
    </w:p>
    <w:p>
      <w:pPr>
        <w:pStyle w:val="ListNumber"/>
      </w:pPr>
      <w:r>
        <w:t>14. Mix the cornstarch with the cold water, then stir it, a little at a time, into the vegetables to thicken the sauce. Do not add it all at once because you may not</w:t>
      </w:r>
    </w:p>
    <w:p>
      <w:pPr>
        <w:pStyle w:val="ListNumber"/>
      </w:pPr>
      <w:r>
        <w:t>need it all. the sauce should not be too thick but,</w:t>
      </w:r>
    </w:p>
    <w:p>
      <w:pPr>
        <w:pStyle w:val="ListNumber"/>
      </w:pPr>
      <w:r>
        <w:t>rather, the consistency of a light velouté sauce.</w:t>
      </w:r>
    </w:p>
    <w:p>
      <w:pPr>
        <w:pStyle w:val="ListNumber"/>
      </w:pPr>
      <w:r>
        <w:t>15. Stir in the sesame oil and serve at once.1 1 Garlic clove, crushed</w:t>
      </w:r>
    </w:p>
    <w:p>
      <w:pPr>
        <w:pStyle w:val="ListNumber"/>
      </w:pPr>
      <w:r>
        <w:t>slices 5 slices Fresh ginger root</w:t>
      </w:r>
    </w:p>
    <w:p>
      <w:pPr>
        <w:pStyle w:val="ListNumber"/>
      </w:pPr>
      <w:r>
        <w:t>Per serving: Calories, 90; Protein, 2 g; Fat, 4 g, (36% cal.); Cholesterol, 0 mg; Carbohydrates, 14 g; Fiber, 3 g; Sodium, 165 mg.</w:t>
      </w:r>
    </w:p>
    <w:p>
      <w:pPr>
        <w:pStyle w:val="ListNumber"/>
      </w:pPr>
      <w:r>
        <w:t>This is a basic procedure for stir-fried vegetables. One or two vegetables,</w:t>
      </w:r>
    </w:p>
    <w:p>
      <w:pPr>
        <w:pStyle w:val="ListNumber"/>
      </w:pPr>
      <w:r>
        <w:t>or any harmonious assortment, can be cooked using the same recipe, merely</w:t>
      </w:r>
    </w:p>
    <w:p>
      <w:pPr>
        <w:pStyle w:val="ListNumber"/>
      </w:pPr>
      <w:r>
        <w:t>substituting different vegetable ingredients.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Julienne</w:t>
      </w:r>
    </w:p>
    <w:p>
      <w:pPr>
        <w:pStyle w:val="ListBullet"/>
      </w:pPr>
      <w:r>
        <w:t>Slice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