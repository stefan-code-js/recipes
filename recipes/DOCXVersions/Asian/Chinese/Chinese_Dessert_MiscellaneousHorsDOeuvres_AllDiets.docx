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MIsCeLLANeous Hors d’oeuvres 765</w:t>
      </w:r>
    </w:p>
    <w:p>
      <w:r>
        <w:rPr>
          <w:b/>
          <w:color w:val="3E2723"/>
        </w:rPr>
        <w:t>Cuisine Type:</w:t>
      </w:r>
      <w:r>
        <w:t xml:space="preserve"> Chinese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lb oz 600 g Éclair p aste () 1. Mix the éclair paste and the cheese.</w:t>
      </w:r>
    </w:p>
    <w:p>
      <w:pPr>
        <w:pStyle w:val="ListBullet"/>
      </w:pPr>
      <w:r>
        <w:t>about tbsp 1</w:t>
      </w:r>
    </w:p>
    <w:p>
      <w:pPr>
        <w:pStyle w:val="ListBullet"/>
      </w:pPr>
      <w:r>
        <w:t>as needed as needed egg wash</w:t>
      </w:r>
    </w:p>
    <w:p>
      <w:pPr>
        <w:pStyle w:val="ListBullet"/>
      </w:pPr>
      <w:r>
        <w:t>Egg Rolls or Spring Rolls</w:t>
      </w:r>
    </w:p>
    <w:p>
      <w:pPr>
        <w:pStyle w:val="ListBullet"/>
      </w:pPr>
      <w:r>
        <w:t>One oz mL Oil 1. heat the oil in a wok or sauté pan. Stir-fry the meat, cabbage, scallions, bean sprouts, black mushrooms, bamboo shoots, and shrimp.</w:t>
      </w:r>
    </w:p>
    <w:p>
      <w:pPr>
        <w:pStyle w:val="ListBullet"/>
      </w:pPr>
      <w:r>
        <w:t>thoroughly.6 oz 175 g Cooked meat or poultry,</w:t>
      </w:r>
    </w:p>
    <w:p>
      <w:pPr>
        <w:pStyle w:val="ListBullet"/>
      </w:pPr>
      <w:r>
        <w:t>Six oz g Chinese cabbage, shredded</w:t>
      </w:r>
    </w:p>
    <w:p>
      <w:pPr>
        <w:pStyle w:val="ListBullet"/>
      </w:pPr>
      <w:r>
        <w:t>Three Scallions, shredded</w:t>
      </w:r>
    </w:p>
    <w:p>
      <w:pPr>
        <w:pStyle w:val="ListBullet"/>
      </w:pPr>
      <w:r>
        <w:t>Six oz g Bean sprouts</w:t>
      </w:r>
    </w:p>
    <w:p>
      <w:pPr>
        <w:pStyle w:val="ListBullet"/>
      </w:pPr>
      <w:r>
        <w:t>Five Dried black mushrooms</w:t>
      </w:r>
    </w:p>
    <w:p>
      <w:pPr>
        <w:pStyle w:val="ListBullet"/>
      </w:pPr>
      <w:r>
        <w:t>(stems discarded), soaked in boiling water, cut julienne</w:t>
      </w:r>
    </w:p>
    <w:p>
      <w:pPr>
        <w:pStyle w:val="ListBullet"/>
      </w:pPr>
      <w:r>
        <w:t>Two oz g Bamboo shoots, cut julienne</w:t>
      </w:r>
    </w:p>
    <w:p>
      <w:pPr>
        <w:pStyle w:val="ListBullet"/>
      </w:pPr>
      <w:r>
        <w:t>Two tsp mL Soy sauce</w:t>
      </w:r>
    </w:p>
    <w:p>
      <w:pPr>
        <w:pStyle w:val="ListBullet"/>
      </w:pPr>
      <w:r>
        <w:t>One tsp mL Sherry or Shaoxing wine</w:t>
      </w:r>
    </w:p>
    <w:p>
      <w:pPr>
        <w:pStyle w:val="ListBullet"/>
      </w:pPr>
      <w:r>
        <w:t>Three oz fl 100 mL Chicken stock</w:t>
      </w:r>
    </w:p>
    <w:p>
      <w:pPr>
        <w:pStyle w:val="ListBullet"/>
      </w:pPr>
      <w:r>
        <w:t>One tbsp mL Water, cold</w:t>
      </w:r>
    </w:p>
    <w:p>
      <w:pPr>
        <w:pStyle w:val="ListBullet"/>
      </w:pPr>
      <w:r>
        <w:t>Sixteen egg roll skins or spring roll</w:t>
      </w:r>
    </w:p>
    <w:p>
      <w:pPr>
        <w:pStyle w:val="ListBullet"/>
      </w:pPr>
      <w:r>
        <w:t>skins5. Lay an egg roll skin on the worktable with one of the corners</w:t>
      </w:r>
    </w:p>
    <w:p>
      <w:pPr>
        <w:pStyle w:val="ListBullet"/>
      </w:pPr>
      <w:r>
        <w:t>Per g roll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4 oz 600 g Éclair p aste () 1. Mix the éclair paste and the cheese.</w:t>
      </w:r>
    </w:p>
    <w:p>
      <w:pPr>
        <w:pStyle w:val="ListNumber"/>
      </w:pPr>
      <w:r>
        <w:t>2. Using a pastry bag with a small, plain tip, pipe small mounds of</w:t>
      </w:r>
    </w:p>
    <w:p>
      <w:pPr>
        <w:pStyle w:val="ListNumber"/>
      </w:pPr>
      <w:r>
        <w:t>about 1 tbsp (15 mL) each onto sheet pans lined with parchment.</w:t>
      </w:r>
    </w:p>
    <w:p>
      <w:pPr>
        <w:pStyle w:val="ListNumber"/>
      </w:pPr>
      <w:r>
        <w:t>See page 1011 for guidelines on making tiny cream puff shells or profiteroles, which is essentially what these are.</w:t>
      </w:r>
    </w:p>
    <w:p>
      <w:pPr>
        <w:pStyle w:val="ListNumber"/>
      </w:pPr>
      <w:r>
        <w:t>3. Bake at 400°F (200°C) until puffed and brown, 20-30 minutes.</w:t>
      </w:r>
    </w:p>
    <w:p>
      <w:pPr>
        <w:pStyle w:val="ListNumber"/>
      </w:pPr>
      <w:r>
        <w:t>4. Make a little slit in the side of each to allow steam to escape. p ut the</w:t>
      </w:r>
    </w:p>
    <w:p>
      <w:pPr>
        <w:pStyle w:val="ListNumber"/>
      </w:pPr>
      <w:r>
        <w:t>puffs in a warm oven until they are dry.</w:t>
      </w:r>
    </w:p>
    <w:p>
      <w:pPr>
        <w:pStyle w:val="ListNumber"/>
      </w:pPr>
      <w:r>
        <w:t>5. Serve warm or at room temperature.4 oz 120 g Gruyère cheese, grated</w:t>
      </w:r>
    </w:p>
    <w:p>
      <w:pPr>
        <w:pStyle w:val="ListNumber"/>
      </w:pPr>
      <w:r>
        <w:t>Per 1 piece: Calories, 25; Protein, 1 g; Fat, 1.5 g (63% cal.); Cholesterol, 15 mg; Carbohydrates, 1 g; Fiber, 0 g; Sodium, 25 mg.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oz 30 mL Oil 1. heat the oil in a wok or sauté pan. Stir-fry the meat, cabbage, scallions, bean sprouts, black mushrooms, bamboo shoots, and shrimp.</w:t>
      </w:r>
    </w:p>
    <w:p>
      <w:pPr>
        <w:pStyle w:val="ListNumber"/>
      </w:pPr>
      <w:r>
        <w:t>2. add the soy sauce, sherry, and stock. Continue to stir and cook for</w:t>
      </w:r>
    </w:p>
    <w:p>
      <w:pPr>
        <w:pStyle w:val="ListNumber"/>
      </w:pPr>
      <w:r>
        <w:t>3. Mix the cornstarch with the cold water. Stir into the vegetable mixture and cook until reduced and thickened.</w:t>
      </w:r>
    </w:p>
    <w:p>
      <w:pPr>
        <w:pStyle w:val="ListNumber"/>
      </w:pPr>
      <w:r>
        <w:t>4. remove from the heat and adjust the seasonings. Cool</w:t>
      </w:r>
    </w:p>
    <w:p>
      <w:pPr>
        <w:pStyle w:val="ListNumber"/>
      </w:pPr>
      <w:r>
        <w:t>thoroughly.6 oz 175 g Cooked meat or poultry,</w:t>
      </w:r>
    </w:p>
    <w:p>
      <w:pPr>
        <w:pStyle w:val="ListNumber"/>
      </w:pPr>
      <w:r>
        <w:t>(stems discarded), soaked in boiling water, cut julienne</w:t>
      </w:r>
    </w:p>
    <w:p>
      <w:pPr>
        <w:pStyle w:val="ListNumber"/>
      </w:pPr>
      <w:r>
        <w:t>1½ oz 45 g raw shrimp, chopped</w:t>
      </w:r>
    </w:p>
    <w:p>
      <w:pPr>
        <w:pStyle w:val="ListNumber"/>
      </w:pPr>
      <w:r>
        <w:t>skins5. Lay an egg roll skin on the worktable with one of the corners</w:t>
      </w:r>
    </w:p>
    <w:p>
      <w:pPr>
        <w:pStyle w:val="ListNumber"/>
      </w:pPr>
      <w:r>
        <w:t>toward you. Spoon about 1½ oz (45 g) filling onto the lower half</w:t>
      </w:r>
    </w:p>
    <w:p>
      <w:pPr>
        <w:pStyle w:val="ListNumber"/>
      </w:pPr>
      <w:r>
        <w:t>of the skin in a sort of sausage shape (Fig. 24.6).</w:t>
      </w:r>
    </w:p>
    <w:p>
      <w:pPr>
        <w:pStyle w:val="ListNumber"/>
      </w:pPr>
      <w:r>
        <w:t>6. Fold the lower corner of the skin (the corner pointing at you) over</w:t>
      </w:r>
    </w:p>
    <w:p>
      <w:pPr>
        <w:pStyle w:val="ListNumber"/>
      </w:pPr>
      <w:r>
        <w:t>the filling so it is covered. then start to roll it up like a cylinder,</w:t>
      </w:r>
    </w:p>
    <w:p>
      <w:pPr>
        <w:pStyle w:val="ListNumber"/>
      </w:pPr>
      <w:r>
        <w:t>7. Brush the left and right corners with a little beaten egg. Fold one</w:t>
      </w:r>
    </w:p>
    <w:p>
      <w:pPr>
        <w:pStyle w:val="ListNumber"/>
      </w:pPr>
      <w:r>
        <w:t>corner over the filling, then the other, pressing down to seal. a t</w:t>
      </w:r>
    </w:p>
    <w:p>
      <w:pPr>
        <w:pStyle w:val="ListNumber"/>
      </w:pPr>
      <w:r>
        <w:t>this point, it should look like an open envelope.</w:t>
      </w:r>
    </w:p>
    <w:p>
      <w:pPr>
        <w:pStyle w:val="ListNumber"/>
      </w:pPr>
      <w:r>
        <w:t>8. Brush the top corner with beaten egg. r oll into a firm, compact</w:t>
      </w:r>
    </w:p>
    <w:p>
      <w:pPr>
        <w:pStyle w:val="ListNumber"/>
      </w:pPr>
      <w:r>
        <w:t>cylinder. Seal the top corner well.</w:t>
      </w:r>
    </w:p>
    <w:p>
      <w:pPr>
        <w:pStyle w:val="ListNumber"/>
      </w:pPr>
      <w:r>
        <w:t>9. repeat with the remaining skins and filling.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Julienne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pPr>
        <w:pStyle w:val="ListBullet"/>
      </w:pPr>
      <w:r>
        <w:t>Fold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