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Rice Sticks, Singapore Style</w:t>
      </w:r>
    </w:p>
    <w:p>
      <w:r>
        <w:rPr>
          <w:b/>
          <w:color w:val="3E2723"/>
        </w:rPr>
        <w:t>Cuisine Type:</w:t>
      </w:r>
      <w:r>
        <w:t xml:space="preserve"> Chinese</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oz g Dried Chinese black mushrooms 1. Soak the dried mushrooms in warm water until soft.</w:t>
      </w:r>
    </w:p>
    <w:p>
      <w:pPr>
        <w:pStyle w:val="ListBullet"/>
      </w:pPr>
      <w:r>
        <w:t>One tbsp mL Soy sauce 4. Mix the soy sauce, water or stock, and curry powder.</w:t>
      </w:r>
    </w:p>
    <w:p>
      <w:pPr>
        <w:pStyle w:val="ListBullet"/>
      </w:pPr>
      <w:r>
        <w:t>Four oz fl 120 mL Water or chicken stock</w:t>
      </w:r>
    </w:p>
    <w:p>
      <w:pPr>
        <w:pStyle w:val="ListBullet"/>
      </w:pPr>
      <w:r>
        <w:t>Five tbsp mL Madras curry powder</w:t>
      </w:r>
    </w:p>
    <w:p>
      <w:pPr>
        <w:pStyle w:val="ListBullet"/>
      </w:pPr>
      <w:r>
        <w:t>One lb g thin rice noodles (rice sticks) 5. Soak the noodles in warm, not hot, water until softened, about</w:t>
      </w:r>
    </w:p>
    <w:p>
      <w:pPr>
        <w:pStyle w:val="ListBullet"/>
      </w:pPr>
      <w:r>
        <w:t>Twenty minutes. Drain.</w:t>
      </w:r>
    </w:p>
    <w:p>
      <w:pPr>
        <w:pStyle w:val="ListBullet"/>
      </w:pPr>
      <w:r>
        <w:t>One tbsp mL Vegetable oil 6. heat the oil in a wok or large sauté pan. a dd the egg and swirl it</w:t>
      </w:r>
    </w:p>
    <w:p>
      <w:pPr>
        <w:pStyle w:val="ListBullet"/>
      </w:pPr>
      <w:r>
        <w:t>thin shreds.3 3 eggs, beaten</w:t>
      </w:r>
    </w:p>
    <w:p>
      <w:pPr>
        <w:pStyle w:val="ListBullet"/>
      </w:pPr>
      <w:r>
        <w:t>Two oz fl 60 mL Vegetable oil 8. heat the rest of the oil in the same wok or pan until very hot.</w:t>
      </w:r>
    </w:p>
    <w:p>
      <w:pPr>
        <w:pStyle w:val="ListBullet"/>
      </w:pPr>
      <w:r>
        <w:t>to stir-fry until the sprouts and peppers are cooked but still</w:t>
      </w:r>
    </w:p>
    <w:p>
      <w:pPr>
        <w:pStyle w:val="ListBullet"/>
      </w:pPr>
      <w:r>
        <w:t>One tbsp mL Finely chopped garlic</w:t>
      </w:r>
    </w:p>
    <w:p>
      <w:pPr>
        <w:pStyle w:val="ListBullet"/>
      </w:pPr>
      <w:r>
        <w:t>One tbsp mL Finely chopped fresh ginger root</w:t>
      </w:r>
    </w:p>
    <w:p>
      <w:pPr>
        <w:pStyle w:val="ListBullet"/>
      </w:pPr>
      <w:r>
        <w:t>One tsp mL Salt</w:t>
      </w:r>
    </w:p>
    <w:p>
      <w:pPr>
        <w:pStyle w:val="ListBullet"/>
      </w:pPr>
      <w:r>
        <w:t>Eight oz g Small shrimp, peeled and deveined</w:t>
      </w:r>
    </w:p>
    <w:p>
      <w:pPr>
        <w:pStyle w:val="ListBullet"/>
      </w:pPr>
      <w:r>
        <w:t>Eight oz g Mung bean sprouts</w:t>
      </w:r>
    </w:p>
    <w:p>
      <w:pPr>
        <w:pStyle w:val="ListBullet"/>
      </w:pPr>
      <w:r>
        <w:t>Four oz g red bell peppers, cut julienne</w:t>
      </w:r>
    </w:p>
    <w:p>
      <w:pPr>
        <w:pStyle w:val="ListBullet"/>
      </w:pPr>
      <w:r>
        <w:t>Four oz g Cooked pork or chicken, cut</w:t>
      </w:r>
    </w:p>
    <w:p>
      <w:r>
        <w:rPr>
          <w:color w:val="1565C0"/>
        </w:rPr>
        <w:t>──────────────────────────────────────────────────</w:t>
      </w:r>
    </w:p>
    <w:p>
      <w:pPr>
        <w:pStyle w:val="Heading2"/>
      </w:pPr>
      <w:r>
        <w:t>Method</w:t>
      </w:r>
    </w:p>
    <w:p>
      <w:pPr>
        <w:pStyle w:val="ListNumber"/>
      </w:pPr>
      <w:r>
        <w:t>oz 30 g Dried Chinese black mushrooms 1. Soak the dried mushrooms in warm water until soft.</w:t>
      </w:r>
    </w:p>
    <w:p>
      <w:pPr>
        <w:pStyle w:val="ListNumber"/>
      </w:pPr>
      <w:r>
        <w:t>2. remove the mushrooms from the water and squeeze them dry.</w:t>
      </w:r>
    </w:p>
    <w:p>
      <w:pPr>
        <w:pStyle w:val="ListNumber"/>
      </w:pPr>
      <w:r>
        <w:t>3. Cut the mushroom caps into julienne.</w:t>
      </w:r>
    </w:p>
    <w:p>
      <w:pPr>
        <w:pStyle w:val="ListNumber"/>
      </w:pPr>
      <w:r>
        <w:t>tbsp 15 mL Soy sauce 4. Mix the soy sauce, water or stock, and curry powder.</w:t>
      </w:r>
    </w:p>
    <w:p>
      <w:pPr>
        <w:pStyle w:val="ListNumber"/>
      </w:pPr>
      <w:r>
        <w:t>lb 450 g thin rice noodles (rice sticks) 5. Soak the noodles in warm, not hot, water until softened, about</w:t>
      </w:r>
    </w:p>
    <w:p>
      <w:pPr>
        <w:pStyle w:val="ListNumber"/>
      </w:pPr>
      <w:r>
        <w:t>tbsp 15 mL Vegetable oil 6. heat the oil in a wok or large sauté pan. a dd the egg and swirl it</w:t>
      </w:r>
    </w:p>
    <w:p>
      <w:pPr>
        <w:pStyle w:val="ListNumber"/>
      </w:pPr>
      <w:r>
        <w:t>to cover the bottom of the pan in a thin layer.</w:t>
      </w:r>
    </w:p>
    <w:p>
      <w:pPr>
        <w:pStyle w:val="ListNumber"/>
      </w:pPr>
      <w:r>
        <w:t>7. as soon as the egg is set, remove it to a cutting board. Cut into</w:t>
      </w:r>
    </w:p>
    <w:p>
      <w:pPr>
        <w:pStyle w:val="ListNumber"/>
      </w:pPr>
      <w:r>
        <w:t>fl oz 60 mL Vegetable oil 8. heat the rest of the oil in the same wok or pan until very hot.</w:t>
      </w:r>
    </w:p>
    <w:p>
      <w:pPr>
        <w:pStyle w:val="ListNumber"/>
      </w:pPr>
      <w:r>
        <w:t>9. add the scallions, garlic, ginger, and salt. Stir-fry 1 minute.</w:t>
      </w:r>
    </w:p>
    <w:p>
      <w:pPr>
        <w:pStyle w:val="ListNumber"/>
      </w:pPr>
      <w:r>
        <w:t>10. add the shrimp and stir-fry until the shrimp is about half cooked.</w:t>
      </w:r>
    </w:p>
    <w:p>
      <w:pPr>
        <w:pStyle w:val="ListNumber"/>
      </w:pPr>
      <w:r>
        <w:t>11. add the bean sprouts, peppers, mushrooms, and meat. Continue</w:t>
      </w:r>
    </w:p>
    <w:p>
      <w:pPr>
        <w:pStyle w:val="ListNumber"/>
      </w:pPr>
      <w:r>
        <w:t>to stir-fry until the sprouts and peppers are cooked but still</w:t>
      </w:r>
    </w:p>
    <w:p>
      <w:pPr>
        <w:pStyle w:val="ListNumber"/>
      </w:pPr>
      <w:r>
        <w:t>12. add the noodles and continue to stir-fry until the items are well</w:t>
      </w:r>
    </w:p>
    <w:p>
      <w:pPr>
        <w:pStyle w:val="ListNumber"/>
      </w:pPr>
      <w:r>
        <w:t>mixed and hot.</w:t>
      </w:r>
    </w:p>
    <w:p>
      <w:pPr>
        <w:pStyle w:val="ListNumber"/>
      </w:pPr>
      <w:r>
        <w:t>13. add the curry mixture. Quickly stir and toss the mixture</w:t>
      </w:r>
    </w:p>
    <w:p>
      <w:pPr>
        <w:pStyle w:val="ListNumber"/>
      </w:pPr>
      <w:r>
        <w:t>to distribute it evenly. Continue to stir-fry until the liquid</w:t>
      </w:r>
    </w:p>
    <w:p>
      <w:pPr>
        <w:pStyle w:val="ListNumber"/>
      </w:pPr>
      <w:r>
        <w:t>14. return the shredded omelet to the pan and toss to mix in.</w:t>
      </w:r>
    </w:p>
    <w:p>
      <w:pPr>
        <w:pStyle w:val="ListNumber"/>
      </w:pPr>
      <w:r>
        <w:t>15. Serve immediately.4 4 Scallions, cut diagonally into thin</w:t>
      </w:r>
    </w:p>
    <w:p>
      <w:pPr>
        <w:pStyle w:val="ListNumber"/>
      </w:pPr>
      <w:r>
        <w:t>tbsp 15 mL Finely chopped garlic</w:t>
      </w:r>
    </w:p>
    <w:p>
      <w:pPr>
        <w:pStyle w:val="ListNumber"/>
      </w:pPr>
      <w:r>
        <w:t>tbsp 15 mL Finely chopped fresh ginger root</w:t>
      </w:r>
    </w:p>
    <w:p>
      <w:pPr>
        <w:pStyle w:val="ListNumber"/>
      </w:pPr>
      <w:r>
        <w:t>oz 110 g Cooked pork or chicken, cut</w:t>
      </w:r>
    </w:p>
    <w:p>
      <w:pPr>
        <w:pStyle w:val="ListNumber"/>
      </w:pPr>
      <w:r>
        <w:t>Per serving: Calories, 320; Protein, 13 g; Fat, 10 g (28% cal.); Cholesterol, 115 mg; Carbohydrates, 45 g; Fiber, 3 g; Sodium, 500 mg.</w:t>
      </w:r>
    </w:p>
    <w:p>
      <w:pPr>
        <w:pStyle w:val="ListNumber"/>
      </w:pPr>
      <w:r>
        <w:t>which juts into the Indian Ocean. Situated as it is between India and China, Singapore has always been an important stop on trade</w:t>
      </w:r>
    </w:p>
    <w:p>
      <w:pPr>
        <w:pStyle w:val="ListNumber"/>
      </w:pPr>
      <w:r>
        <w:t>routes between East and West. Thus, it is not surprising that its</w:t>
      </w:r>
    </w:p>
    <w:p>
      <w:pPr>
        <w:pStyle w:val="ListNumber"/>
      </w:pPr>
      <w:r>
        <w:t>cooking shows the influences of many regions, such as curry from India and rice noodles from South China.</w:t>
      </w:r>
    </w:p>
    <w:p>
      <w:pPr>
        <w:pStyle w:val="ListNumber"/>
      </w:pPr>
      <w:r>
        <w:t>called Rice Stick Singapore Style, or Singapore Noodles, was in-vented in Singapore. Rather, it was probably invented in Chinese restaurants in Europe in the 1970s and quickly became popular around the world. Today, it is one of the most popular dishes in Chinese restaurants from Hong Kong to London.</w:t>
      </w:r>
    </w:p>
    <w:p>
      <w:r>
        <w:rPr>
          <w:color w:val="1565C0"/>
        </w:rPr>
        <w:t>──────────────────────────────────────────────────</w:t>
      </w:r>
    </w:p>
    <w:p>
      <w:pPr>
        <w:pStyle w:val="Heading2"/>
      </w:pPr>
      <w:r>
        <w:t>Techniques Used</w:t>
      </w:r>
    </w:p>
    <w:p>
      <w:pPr>
        <w:pStyle w:val="ListBullet"/>
      </w:pPr>
      <w:r>
        <w:t>Julienne</w:t>
      </w:r>
    </w:p>
    <w:p>
      <w:pPr>
        <w:pStyle w:val="ListBullet"/>
      </w:pPr>
      <w:r>
        <w:t>Chop</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