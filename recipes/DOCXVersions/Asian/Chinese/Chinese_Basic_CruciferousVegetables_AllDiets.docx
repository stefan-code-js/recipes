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SUNNY SIDE UP EGGS AND OYSTERS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254 Ingredients</w:t>
      </w:r>
    </w:p>
    <w:p>
      <w:pPr>
        <w:pStyle w:val="ListBullet"/>
      </w:pPr>
      <w:r>
        <w:t>kosher salt</w:t>
      </w:r>
    </w:p>
    <w:p>
      <w:pPr>
        <w:pStyle w:val="ListBullet"/>
      </w:pPr>
      <w:r>
        <w:t>Eight cups (2 liters) water</w:t>
      </w:r>
    </w:p>
    <w:p>
      <w:pPr>
        <w:pStyle w:val="ListBullet"/>
      </w:pPr>
      <w:r>
        <w:t>Two tbsp (20 g) glutin ous</w:t>
      </w:r>
    </w:p>
    <w:p>
      <w:pPr>
        <w:pStyle w:val="ListBullet"/>
      </w:pPr>
      <w:r>
        <w:t>(sticky) rice flour</w:t>
      </w:r>
    </w:p>
    <w:p>
      <w:pPr>
        <w:pStyle w:val="ListBullet"/>
      </w:pPr>
      <w:r>
        <w:t>Two tbsp (30 g) grated</w:t>
      </w:r>
    </w:p>
    <w:p>
      <w:pPr>
        <w:pStyle w:val="ListBullet"/>
      </w:pPr>
      <w:r>
        <w:t>Two tbsp (25 g) granulated</w:t>
      </w:r>
    </w:p>
    <w:p>
      <w:pPr>
        <w:pStyle w:val="ListBullet"/>
      </w:pPr>
      <w:r>
        <w:t>sugar</w:t>
      </w:r>
    </w:p>
    <w:p>
      <w:pPr>
        <w:pStyle w:val="ListBullet"/>
      </w:pPr>
      <w:r>
        <w:t>Four clove peeled garlic s</w:t>
      </w:r>
    </w:p>
    <w:p>
      <w:pPr>
        <w:pStyle w:val="ListBullet"/>
      </w:pPr>
      <w:r>
        <w:t>Four finely chopped</w:t>
      </w:r>
    </w:p>
    <w:p>
      <w:pPr>
        <w:pStyle w:val="ListBullet"/>
      </w:pPr>
      <w:r>
        <w:t>Three tbsp (2 oz./50 g) very</w:t>
      </w:r>
    </w:p>
    <w:p>
      <w:pPr>
        <w:pStyle w:val="ListBullet"/>
      </w:pPr>
      <w:r>
        <w:t>Twenty borage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½ chopped</w:t>
      </w:r>
    </w:p>
    <w:p>
      <w:pPr>
        <w:pStyle w:val="ListNumber"/>
      </w:pPr>
      <w:r>
        <w:t>finely chopped</w:t>
      </w:r>
    </w:p>
    <w:p>
      <w:pPr>
        <w:pStyle w:val="ListNumber"/>
      </w:pPr>
      <w:r>
        <w:t>To serve</w:t>
      </w:r>
    </w:p>
    <w:p>
      <w:pPr>
        <w:pStyle w:val="ListNumber"/>
      </w:pPr>
      <w:r>
        <w:t>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