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MUSHROOMS</w:t>
      </w:r>
    </w:p>
    <w:p>
      <w:r>
        <w:rPr>
          <w:b/>
          <w:color w:val="3E2723"/>
        </w:rPr>
        <w:t>Cuisine Type:</w:t>
      </w:r>
      <w:r>
        <w:t xml:space="preserve"> Chinese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Ten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hours</w:t>
      </w:r>
    </w:p>
    <w:p>
      <w:pPr>
        <w:pStyle w:val="ListBullet"/>
      </w:pPr>
      <w:r>
        <w:t>Thirty minutes</w:t>
      </w:r>
    </w:p>
    <w:p>
      <w:pPr>
        <w:pStyle w:val="ListBullet"/>
      </w:pPr>
      <w:r>
        <w:t>Five oz . (150 g) white</w:t>
      </w:r>
    </w:p>
    <w:p>
      <w:pPr>
        <w:pStyle w:val="ListBullet"/>
      </w:pPr>
      <w:r>
        <w:t>Five oz . (150 g) brown</w:t>
      </w:r>
    </w:p>
    <w:p>
      <w:pPr>
        <w:pStyle w:val="ListBullet"/>
      </w:pPr>
      <w:r>
        <w:t>brown chicken stock</w:t>
      </w:r>
    </w:p>
    <w:p>
      <w:pPr>
        <w:pStyle w:val="ListBullet"/>
      </w:pPr>
      <w:r>
        <w:t>l tbsp (15 ml) white wine</w:t>
      </w:r>
    </w:p>
    <w:p>
      <w:pPr>
        <w:pStyle w:val="ListBullet"/>
      </w:pPr>
      <w:r>
        <w:t>l pinch of sugar</w:t>
      </w:r>
    </w:p>
    <w:p>
      <w:pPr>
        <w:pStyle w:val="ListBullet"/>
      </w:pPr>
      <w:r>
        <w:t>l tsp (5 ml) hazelnut oil</w:t>
      </w:r>
    </w:p>
    <w:p>
      <w:pPr>
        <w:pStyle w:val="ListBullet"/>
      </w:pPr>
      <w:r>
        <w:t>Steam oven or steamer Salt</w:t>
      </w:r>
    </w:p>
    <w:p>
      <w:pPr>
        <w:pStyle w:val="ListBullet"/>
      </w:pPr>
      <w:r>
        <w:t>294 Foie gras (optional)</w:t>
      </w:r>
    </w:p>
    <w:p>
      <w:pPr>
        <w:pStyle w:val="ListBullet"/>
      </w:pPr>
      <w:r>
        <w:t>Two whole lobes duck foie</w:t>
      </w:r>
    </w:p>
    <w:p>
      <w:pPr>
        <w:pStyle w:val="ListBullet"/>
      </w:pPr>
      <w:r>
        <w:t>Fine sea salt</w:t>
      </w:r>
    </w:p>
    <w:p>
      <w:pPr>
        <w:pStyle w:val="ListBullet"/>
      </w:pPr>
      <w:r>
        <w:t>Two chicken breasts</w:t>
      </w:r>
    </w:p>
    <w:p>
      <w:pPr>
        <w:pStyle w:val="ListBullet"/>
      </w:pPr>
      <w:r>
        <w:t>Eight large</w:t>
      </w:r>
    </w:p>
    <w:p>
      <w:pPr>
        <w:pStyle w:val="ListBullet"/>
      </w:pPr>
      <w:r>
        <w:t>Five scallions</w:t>
      </w:r>
    </w:p>
    <w:p>
      <w:pPr>
        <w:pStyle w:val="ListBullet"/>
      </w:pPr>
      <w:r>
        <w:t>Four cups (l liter) hot clear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To serve</w:t>
      </w:r>
    </w:p>
    <w:p>
      <w:pPr>
        <w:pStyle w:val="ListNumber"/>
      </w:pPr>
      <w:r>
        <w:t>Place both types of mushroom s in a saucepan over high heat, add the chicken</w:t>
      </w:r>
    </w:p>
    <w:p>
      <w:pPr>
        <w:pStyle w:val="ListNumber"/>
      </w:pPr>
      <w:r>
        <w:t>stock, cover, and bring to a boil. Let boil for 1 minute . Remove from the heat,</w:t>
      </w:r>
    </w:p>
    <w:p>
      <w:pPr>
        <w:pStyle w:val="ListNumber"/>
      </w:pPr>
      <w:r>
        <w:t>add the vinegar, sugar, hazelnut oil, and salt, and let cool.</w:t>
      </w:r>
    </w:p>
    <w:p>
      <w:pPr>
        <w:pStyle w:val="ListNumber"/>
      </w:pPr>
      <w:r>
        <w:t>Bring the foie gras to room temperature. Roll the lobes in the salt, coating</w:t>
      </w:r>
    </w:p>
    <w:p>
      <w:pPr>
        <w:pStyle w:val="ListNumber"/>
      </w:pPr>
      <w:r>
        <w:t>them well , and leave for 30 minutes. Rinse and cook in a steamer or steam</w:t>
      </w:r>
    </w:p>
    <w:p>
      <w:pPr>
        <w:pStyle w:val="ListNumber"/>
      </w:pPr>
      <w:r>
        <w:t>temperatur e reaches ll5°F (46°C). Let cool, then cut lengthwise into slices</w:t>
      </w:r>
    </w:p>
    <w:p>
      <w:pPr>
        <w:pStyle w:val="ListNumber"/>
      </w:pPr>
      <w:r>
        <w:t>about½ in. (l-1.5 cm) thick. Set aside at room temperature .</w:t>
      </w:r>
    </w:p>
    <w:p>
      <w:pPr>
        <w:pStyle w:val="ListNumber"/>
      </w:pPr>
      <w:r>
        <w:t>Using a knife, chop the chicken breasts and shrimp very fine ly. Chop the</w:t>
      </w:r>
    </w:p>
    <w:p>
      <w:pPr>
        <w:pStyle w:val="ListNumber"/>
      </w:pPr>
      <w:r>
        <w:t>Thai cilantro and scallions (see technique ). Peel and grate the ginger.</w:t>
      </w:r>
    </w:p>
    <w:p>
      <w:pPr>
        <w:pStyle w:val="ListNumber"/>
      </w:pPr>
      <w:r>
        <w:t>Finely slice the napa cabbage leaves, cutting away any coarse stalks, and</w:t>
      </w:r>
    </w:p>
    <w:p>
      <w:pPr>
        <w:pStyle w:val="ListNumber"/>
      </w:pPr>
      <w:r>
        <w:t>place in a bowl with salt for 30 minutes to draw out excess water from the</w:t>
      </w:r>
    </w:p>
    <w:p>
      <w:pPr>
        <w:pStyle w:val="ListNumber"/>
      </w:pPr>
      <w:r>
        <w:t>leaves. Rinse and drain well. Combine the cabbage, ginger , scallions, cilantro,</w:t>
      </w:r>
    </w:p>
    <w:p>
      <w:pPr>
        <w:pStyle w:val="ListNumber"/>
      </w:pPr>
      <w:r>
        <w:t>shrimp, and chicken to make a smooth stuffing. Spoon small mounds in the</w:t>
      </w:r>
    </w:p>
    <w:p>
      <w:pPr>
        <w:pStyle w:val="ListNumber"/>
      </w:pPr>
      <w:r>
        <w:t>center of the wrappers , dampen the edges, and fold up like gyoza. Heat a</w:t>
      </w:r>
    </w:p>
    <w:p>
      <w:pPr>
        <w:pStyle w:val="ListNumber"/>
      </w:pPr>
      <w:r>
        <w:t>non-stick skillet, add the dumplings in a single layer , and pour over enough</w:t>
      </w:r>
    </w:p>
    <w:p>
      <w:pPr>
        <w:pStyle w:val="ListNumber"/>
      </w:pPr>
      <w:r>
        <w:t>water to half-cover them. Add the sesame oil, bring to a simmer, and cook</w:t>
      </w:r>
    </w:p>
    <w:p>
      <w:pPr>
        <w:pStyle w:val="ListNumber"/>
      </w:pPr>
      <w:r>
        <w:t>until the water has completely evaporated . Let them brown on one side on ly.</w:t>
      </w:r>
    </w:p>
    <w:p>
      <w:pPr>
        <w:pStyle w:val="ListNumber"/>
      </w:pPr>
      <w:r>
        <w:t>TO SERVE</w:t>
      </w:r>
    </w:p>
    <w:p>
      <w:pPr>
        <w:pStyle w:val="ListNumber"/>
      </w:pPr>
      <w:r>
        <w:t>Place a slice of foie gras, if using, in each serving bowl with a dumpling,</w:t>
      </w:r>
    </w:p>
    <w:p>
      <w:pPr>
        <w:pStyle w:val="ListNumber"/>
      </w:pPr>
      <w:r>
        <w:t>browned side up, to the side. Garnish with the quick -pickled mushrooms</w:t>
      </w:r>
    </w:p>
    <w:p>
      <w:pPr>
        <w:pStyle w:val="ListNumber"/>
      </w:pPr>
      <w:r>
        <w:t>and a few red-veined cress leaves. Serve the chicken broth in a glass jug to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