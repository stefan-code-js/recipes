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Silk Road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Calcutta 39China</w:t>
      </w:r>
    </w:p>
    <w:p>
      <w:pPr>
        <w:pStyle w:val="ListBullet"/>
      </w:pPr>
      <w:r>
        <w:t>garlic 172Sichuan</w:t>
      </w:r>
    </w:p>
    <w:p>
      <w:pPr>
        <w:pStyle w:val="ListBullet"/>
      </w:pPr>
      <w:r>
        <w:t>soy sauce: adobo marinade 53Spain 70, 74-75</w:t>
      </w:r>
    </w:p>
    <w:p>
      <w:pPr>
        <w:pStyle w:val="ListBullet"/>
      </w:pPr>
      <w:r>
        <w:t>spice</w:t>
      </w:r>
    </w:p>
    <w:p>
      <w:pPr>
        <w:pStyle w:val="ListBullet"/>
      </w:pPr>
      <w:r>
        <w:t>definition of 10-11periodic table of spices 14-15vs flavour compounds 214-17</w:t>
      </w:r>
    </w:p>
    <w:p>
      <w:pPr>
        <w:pStyle w:val="ListBullet"/>
      </w:pPr>
      <w:r>
        <w:t>spice blends 16-17</w:t>
      </w:r>
    </w:p>
    <w:p>
      <w:pPr>
        <w:pStyle w:val="ListBullet"/>
      </w:pPr>
      <w:r>
        <w:t>annatto 114cardamom</w:t>
      </w:r>
    </w:p>
    <w:p>
      <w:pPr>
        <w:pStyle w:val="ListBullet"/>
      </w:pPr>
      <w:r>
        <w:t>stems 10stir</w:t>
      </w:r>
    </w:p>
    <w:p>
      <w:pPr>
        <w:pStyle w:val="ListBullet"/>
      </w:pPr>
      <w:r>
        <w:t>chillies 21cumin</w:t>
      </w:r>
    </w:p>
    <w:p>
      <w:pPr>
        <w:pStyle w:val="ListBullet"/>
      </w:pPr>
      <w:r>
        <w:t>amchoor 148lemongrass</w:t>
      </w:r>
    </w:p>
    <w:p>
      <w:pPr>
        <w:pStyle w:val="ListBullet"/>
      </w:pPr>
      <w:r>
        <w:t>asafoetida 174bay</w:t>
      </w:r>
    </w:p>
    <w:p>
      <w:pPr>
        <w:pStyle w:val="ListBullet"/>
      </w:pPr>
      <w:r>
        <w:t>bumbu 52flavour</w:t>
      </w:r>
    </w:p>
    <w:p>
      <w:pPr>
        <w:pStyle w:val="ListBullet"/>
      </w:pPr>
      <w:r>
        <w:t>hawaij 29Malaysian</w:t>
      </w:r>
    </w:p>
    <w:p>
      <w:pPr>
        <w:pStyle w:val="ListBullet"/>
      </w:pPr>
      <w:r>
        <w:t>chillies 190dill</w:t>
      </w:r>
    </w:p>
    <w:p>
      <w:pPr>
        <w:pStyle w:val="ListBullet"/>
      </w:pPr>
      <w:r>
        <w:t>yangnyeomjang 56yogurt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adobo marinade 53advieh 27Arabic baharat 26arrabiata sauce 76baharat 22-23BBQ rub 68bumbu 52Burmese garam masala 48chaat masala 42chilli black bean sauce 61chimichurri 66dukkah 28Durban curry masala 37Finnish gingerbread spice 72five-spice powder 60garam masala 40gunpowder 45harissa 33hawaij 29Jamaican jerk rub 64khao kua 49khmeli-suneli 77leche de tigre 69Malaysian fish curry paste 51mbongo mix 35mole mix 65mulling spice 73Nanjing spice bag 59niter kibbeh 32nuoc cham 50paella mix 74panch phoran 42-3pilau masala 34quatre épices 74Shandong spice bag 58shichimi-togarashi 57taklia 25timur ko chhop 41tucupí 67vindaloo paste 44yaji 36yangnyeomjang 56za’atar 22zhug 24, 25</w:t>
      </w:r>
    </w:p>
    <w:p>
      <w:pPr>
        <w:pStyle w:val="ListNumber"/>
      </w:pPr>
      <w:r>
        <w:t>stems 10stir-fry, prawn and vegetable 213sulphurous compounds 13, 15,</w:t>
      </w:r>
    </w:p>
    <w:p>
      <w:pPr>
        <w:pStyle w:val="ListNumber"/>
      </w:pPr>
      <w:r>
        <w:t>prawn and vegetable stir-fry 213West African peanut curry with</w:t>
      </w:r>
    </w:p>
    <w:p>
      <w:pPr>
        <w:pStyle w:val="ListNumber"/>
      </w:pPr>
      <w:r>
        <w:t>218-224_Index_Acks_305968_ScienceOfSpice.indd 222 13/07/2018 11:44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