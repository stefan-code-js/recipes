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StIr-Fr YING</w:t>
      </w:r>
    </w:p>
    <w:p>
      <w:r>
        <w:rPr>
          <w:b/>
          <w:color w:val="3E2723"/>
        </w:rPr>
        <w:t>Cuisine Type:</w:t>
      </w:r>
      <w:r>
        <w:t xml:space="preserve"> Asian/Chinese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Chickens, about 2¾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sauté pans, transfer to a sheet pan or hotel pans, without crowding them, and finish cooking in a 375°F [190°C] oven.)to taste to taste Salt</w:t>
      </w:r>
    </w:p>
    <w:p>
      <w:pPr>
        <w:pStyle w:val="ListNumber"/>
      </w:pPr>
      <w:r>
        <w:t>2⁄3 oz (4 tsp) 20 g Butter 6. Drain the oil from the sauté pans and discard. a dd the butter to</w:t>
      </w:r>
    </w:p>
    <w:p>
      <w:pPr>
        <w:pStyle w:val="ListNumber"/>
      </w:pPr>
      <w:r>
        <w:t>the pans over moderately high heat.</w:t>
      </w:r>
    </w:p>
    <w:p>
      <w:pPr>
        <w:pStyle w:val="ListNumber"/>
      </w:pPr>
      <w:r>
        <w:t>7. add the shallots, garlic, and mushrooms. Sauté until tender and</w:t>
      </w:r>
    </w:p>
    <w:p>
      <w:pPr>
        <w:pStyle w:val="ListNumber"/>
      </w:pPr>
      <w:r>
        <w:t>8. add the wine. r educe by half.</w:t>
      </w:r>
    </w:p>
    <w:p>
      <w:pPr>
        <w:pStyle w:val="ListNumber"/>
      </w:pPr>
      <w:r>
        <w:t>9. Stir in the tomatoes and demi-glace. r eturn the mixture to a boil.</w:t>
      </w:r>
    </w:p>
    <w:p>
      <w:pPr>
        <w:pStyle w:val="ListNumber"/>
      </w:pPr>
      <w:r>
        <w:t>10. Stir in the chopped parsley. Season to taste with salt.</w:t>
      </w:r>
    </w:p>
    <w:p>
      <w:pPr>
        <w:pStyle w:val="ListNumber"/>
      </w:pPr>
      <w:r>
        <w:t>11. Spoon the tomato mixture onto plates and top with the chicken. (If the chicken has cooled, it can be reheated in the tomato</w:t>
      </w:r>
    </w:p>
    <w:p>
      <w:pPr>
        <w:pStyle w:val="ListNumber"/>
      </w:pPr>
      <w:r>
        <w:t>mixture, but do not let it cook further.)1½ oz 45 g Shallots, chopped fine</w:t>
      </w:r>
    </w:p>
    <w:p>
      <w:pPr>
        <w:pStyle w:val="ListNumber"/>
      </w:pPr>
      <w:r>
        <w:t>1 Garlic clove, chopped fine</w:t>
      </w:r>
    </w:p>
    <w:p>
      <w:pPr>
        <w:pStyle w:val="ListNumber"/>
      </w:pPr>
      <w:r>
        <w:t>½ lb 240 g Mushrooms, sliced or</w:t>
      </w:r>
    </w:p>
    <w:p>
      <w:pPr>
        <w:pStyle w:val="ListNumber"/>
      </w:pPr>
      <w:r>
        <w:t>tsp 10 mL Chop ped parsley</w:t>
      </w:r>
    </w:p>
    <w:p>
      <w:pPr>
        <w:pStyle w:val="ListNumber"/>
      </w:pPr>
      <w:r>
        <w:t>Per serving: Calories, 470; Protein, 72 g; Fat, 28 g (53% cal.); Cholesterol, 140 mg; Carbohydrates, 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