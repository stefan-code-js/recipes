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Stir-Fried Beef with Bell Peppers</w:t>
      </w:r>
    </w:p>
    <w:p>
      <w:r>
        <w:rPr>
          <w:b/>
          <w:color w:val="3E2723"/>
        </w:rPr>
        <w:t>Cuisine Type:</w:t>
      </w:r>
      <w:r>
        <w:t xml:space="preserve"> Chinese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Stir-Fried Beef with Bell Peppers</w:t>
      </w:r>
    </w:p>
    <w:p>
      <w:pPr>
        <w:pStyle w:val="ListBullet"/>
      </w:pPr>
      <w:r>
        <w:t>One lb oz 600 g Flank steak 1. Cut the flank steak lengthwise (with the grain) into strips</w:t>
      </w:r>
    </w:p>
    <w:p>
      <w:pPr>
        <w:pStyle w:val="ListBullet"/>
      </w:pPr>
      <w:r>
        <w:t>Two in. (5 cm) wide. then cut the strips crosswise into very thin</w:t>
      </w:r>
    </w:p>
    <w:p>
      <w:pPr>
        <w:pStyle w:val="ListBullet"/>
      </w:pPr>
      <w:r>
        <w:t>slices. ( this is easier if the meat is partially frozen.)</w:t>
      </w:r>
    </w:p>
    <w:p>
      <w:pPr>
        <w:pStyle w:val="ListBullet"/>
      </w:pPr>
      <w:r>
        <w:t>marinate oz minutes</w:t>
      </w:r>
    </w:p>
    <w:p>
      <w:pPr>
        <w:pStyle w:val="ListBullet"/>
      </w:pPr>
      <w:r>
        <w:t>One tbsp mL Sherry or Shaoxing wine</w:t>
      </w:r>
    </w:p>
    <w:p>
      <w:pPr>
        <w:pStyle w:val="ListBullet"/>
      </w:pPr>
      <w:r>
        <w:t>Three Bell peppers, 2 or 3 colors 3. Core and seed the peppers. Cut them into strips ¼ in. (6 mm) wide.</w:t>
      </w:r>
    </w:p>
    <w:p>
      <w:pPr>
        <w:pStyle w:val="ListBullet"/>
      </w:pPr>
      <w:r>
        <w:t>One cloves Garlic , sliced</w:t>
      </w:r>
    </w:p>
    <w:p>
      <w:pPr>
        <w:pStyle w:val="ListBullet"/>
      </w:pPr>
      <w:r>
        <w:t>One oz g Scallion, sliced</w:t>
      </w:r>
    </w:p>
    <w:p>
      <w:pPr>
        <w:pStyle w:val="ListBullet"/>
      </w:pPr>
      <w:r>
        <w:t>vegetables until it is hot and evenly combined with the</w:t>
      </w:r>
    </w:p>
    <w:p>
      <w:pPr>
        <w:pStyle w:val="ListBullet"/>
      </w:pPr>
      <w:r>
        <w:t>peppers. Serve at once.¼ tsp 1 mL Salt</w:t>
      </w:r>
    </w:p>
    <w:p>
      <w:pPr>
        <w:pStyle w:val="ListBullet"/>
      </w:pPr>
      <w:r>
        <w:t>One oz fl 30 mL Chicken stock</w:t>
      </w:r>
    </w:p>
    <w:p>
      <w:pPr>
        <w:pStyle w:val="ListBullet"/>
      </w:pPr>
      <w:r>
        <w:t>Other vegetables may be used instead of the peppers, such as celery,</w:t>
      </w:r>
    </w:p>
    <w:p>
      <w:pPr>
        <w:pStyle w:val="ListBullet"/>
      </w:pPr>
      <w:r>
        <w:t>Two or 3 fresh vegetables, plus water chestnuts and/or bamboo shoots.</w:t>
      </w:r>
    </w:p>
    <w:p>
      <w:pPr>
        <w:pStyle w:val="ListBullet"/>
      </w:pPr>
      <w:r>
        <w:t>Chicken or pork may be used instead of beef. If chicken is used,</w:t>
      </w:r>
    </w:p>
    <w:p>
      <w:pPr>
        <w:pStyle w:val="ListBullet"/>
      </w:pPr>
      <w:r>
        <w:t>of soy sauce to avoid discoloring the light meat of the chicken.</w:t>
      </w:r>
    </w:p>
    <w:p>
      <w:pPr>
        <w:pStyle w:val="ListBullet"/>
      </w:pPr>
      <w:r>
        <w:t>Beef Stroganoff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Stir-Fried Beef with Bell Peppers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lb 4 oz 600 g Flank steak 1. Cut the flank steak lengthwise (with the grain) into strips</w:t>
      </w:r>
    </w:p>
    <w:p>
      <w:pPr>
        <w:pStyle w:val="ListNumber"/>
      </w:pPr>
      <w:r>
        <w:t>in. (5 cm) wide. then cut the strips crosswise into very thin</w:t>
      </w:r>
    </w:p>
    <w:p>
      <w:pPr>
        <w:pStyle w:val="ListNumber"/>
      </w:pPr>
      <w:r>
        <w:t>slices. ( this is easier if the meat is partially frozen.)</w:t>
      </w:r>
    </w:p>
    <w:p>
      <w:pPr>
        <w:pStyle w:val="ListNumber"/>
      </w:pPr>
      <w:r>
        <w:t>2. toss the meat with the soy sauce, sherry, and cornstarch. Let</w:t>
      </w:r>
    </w:p>
    <w:p>
      <w:pPr>
        <w:pStyle w:val="ListNumber"/>
      </w:pPr>
      <w:r>
        <w:t>marinate 30 minutes or longer.2 fl oz 60 mL Soy sauce</w:t>
      </w:r>
    </w:p>
    <w:p>
      <w:pPr>
        <w:pStyle w:val="ListNumber"/>
      </w:pPr>
      <w:r>
        <w:t>3 Bell peppers, 2 or 3 colors 3. Core and seed the peppers. Cut them into strips ¼ in. (6 mm) wide.</w:t>
      </w:r>
    </w:p>
    <w:p>
      <w:pPr>
        <w:pStyle w:val="ListNumber"/>
      </w:pPr>
      <w:r>
        <w:t>4. have the ginger, garlic, and scallions ready in separate containers.2 slices 2 slices Fresh ginger root</w:t>
      </w:r>
    </w:p>
    <w:p>
      <w:pPr>
        <w:pStyle w:val="ListNumber"/>
      </w:pPr>
      <w:r>
        <w:t>1 Garlic cloves, sliced</w:t>
      </w:r>
    </w:p>
    <w:p>
      <w:pPr>
        <w:pStyle w:val="ListNumber"/>
      </w:pPr>
      <w:r>
        <w:t>oz 30 g Scallion, sliced</w:t>
      </w:r>
    </w:p>
    <w:p>
      <w:pPr>
        <w:pStyle w:val="ListNumber"/>
      </w:pPr>
      <w:r>
        <w:t>1½-2 fl oz 45-60 mL Oil 5. Stir-fry the beef in 2 or more batches, depending on the size of the pan or wok. Use a little of the oil for each batch, as needed.</w:t>
      </w:r>
    </w:p>
    <w:p>
      <w:pPr>
        <w:pStyle w:val="ListNumber"/>
      </w:pPr>
      <w:r>
        <w:t>6. as each batch of the beef is cooked, remove it from the pan</w:t>
      </w:r>
    </w:p>
    <w:p>
      <w:pPr>
        <w:pStyle w:val="ListNumber"/>
      </w:pPr>
      <w:r>
        <w:t>7. heat additional oil in the pan and add the salt, ginger, garlic,</w:t>
      </w:r>
    </w:p>
    <w:p>
      <w:pPr>
        <w:pStyle w:val="ListNumber"/>
      </w:pPr>
      <w:r>
        <w:t>and scallions. Stir-fry for a few seconds to develop flavor.</w:t>
      </w:r>
    </w:p>
    <w:p>
      <w:pPr>
        <w:pStyle w:val="ListNumber"/>
      </w:pPr>
      <w:r>
        <w:t>8. add the peppers and stir-fry until lightly cooked but still crisp.</w:t>
      </w:r>
    </w:p>
    <w:p>
      <w:pPr>
        <w:pStyle w:val="ListNumber"/>
      </w:pPr>
      <w:r>
        <w:t>9. add the stock and toss the vegetables a few times.</w:t>
      </w:r>
    </w:p>
    <w:p>
      <w:pPr>
        <w:pStyle w:val="ListNumber"/>
      </w:pPr>
      <w:r>
        <w:t>10. return the meat to the pan. toss the meat with the</w:t>
      </w:r>
    </w:p>
    <w:p>
      <w:pPr>
        <w:pStyle w:val="ListNumber"/>
      </w:pPr>
      <w:r>
        <w:t>peppers. Serve at once.¼ tsp 1 mL Salt</w:t>
      </w:r>
    </w:p>
    <w:p>
      <w:pPr>
        <w:pStyle w:val="ListNumber"/>
      </w:pPr>
      <w:r>
        <w:t>Per serving: Calories, 180; Protein, 16 g; Fat, 11 g (54% cal.); Cholesterol, 35 mg;</w:t>
      </w:r>
    </w:p>
    <w:p>
      <w:pPr>
        <w:pStyle w:val="ListNumber"/>
      </w:pPr>
      <w:r>
        <w:t>Carbohydrates, 5 g; Fiber, 1 g; Sodium, 525 mg.</w:t>
      </w:r>
    </w:p>
    <w:p>
      <w:pPr>
        <w:pStyle w:val="ListNumber"/>
      </w:pPr>
      <w:r>
        <w:t>broccoli, snow peas, green beans, asparagus, mushrooms, bok choy. Or use</w:t>
      </w:r>
    </w:p>
    <w:p>
      <w:pPr>
        <w:pStyle w:val="ListNumber"/>
      </w:pPr>
      <w:r>
        <w:t>or 3 fresh vegetables, plus water chestnuts and/or bamboo shoots.</w:t>
      </w:r>
    </w:p>
    <w:p>
      <w:pPr>
        <w:pStyle w:val="ListNumber"/>
      </w:pPr>
      <w:r>
        <w:t>Chicken or pork may be used instead of beef. If chicken is used,</w:t>
      </w:r>
    </w:p>
    <w:p>
      <w:pPr>
        <w:pStyle w:val="ListNumber"/>
      </w:pPr>
      <w:r>
        <w:t>cut it into medium dice or bâtonnet. Also, reduce the quantity</w:t>
      </w:r>
    </w:p>
    <w:p>
      <w:pPr>
        <w:pStyle w:val="ListNumber"/>
      </w:pPr>
      <w:r>
        <w:t>of soy sauce to avoid discoloring the light meat of the chicken.</w:t>
      </w:r>
    </w:p>
    <w:p>
      <w:pPr>
        <w:pStyle w:val="ListNumber"/>
      </w:pPr>
      <w:r>
        <w:t>stir-Fried Beef with Bell Peppers</w:t>
      </w:r>
    </w:p>
    <w:p>
      <w:pPr>
        <w:pStyle w:val="ListNumber"/>
      </w:pPr>
      <w:r>
        <w:t>ADDITIONAL RECIPES</w:t>
      </w:r>
    </w:p>
    <w:p>
      <w:pPr>
        <w:pStyle w:val="ListNumber"/>
      </w:pPr>
      <w:r>
        <w:t>These additional recipes may be found on your CulinarE-Companion recipe management program:</w:t>
      </w:r>
    </w:p>
    <w:p>
      <w:pPr>
        <w:pStyle w:val="ListNumber"/>
      </w:pPr>
      <w:r>
        <w:t>d’Aosta-Style)Medallions of Venison Poîvrade with CassisPork Chops Charcutière</w:t>
      </w:r>
    </w:p>
    <w:p>
      <w:pPr>
        <w:pStyle w:val="ListNumber"/>
      </w:pPr>
      <w:r>
        <w:t>Sautéed Veal Sweetbreads with Shiitake</w:t>
      </w:r>
    </w:p>
    <w:p>
      <w:pPr>
        <w:pStyle w:val="ListNumber"/>
      </w:pPr>
      <w:r>
        <w:t>of Lamb with Balsamic GlazeChINeSe StIr-FrIeS</w:t>
      </w:r>
    </w:p>
    <w:p>
      <w:pPr>
        <w:pStyle w:val="ListNumber"/>
      </w:pPr>
      <w:r>
        <w:t>Chinese restaurants in North America often finish stir-fried dishes by</w:t>
      </w:r>
    </w:p>
    <w:p>
      <w:pPr>
        <w:pStyle w:val="ListNumber"/>
      </w:pPr>
      <w:r>
        <w:t>adding a quantity of commercially prepared sauce to the mixture. In traditional Chinese cooking, however, the sauce is more often made as</w:t>
      </w:r>
    </w:p>
    <w:p>
      <w:pPr>
        <w:pStyle w:val="ListNumber"/>
      </w:pPr>
      <w:r>
        <w:t>part of the stir-frying procedure. Far less liquid is used, so the finished</w:t>
      </w:r>
    </w:p>
    <w:p>
      <w:pPr>
        <w:pStyle w:val="ListNumber"/>
      </w:pPr>
      <w:r>
        <w:t>dish has much less sauce than the Chinese-style dishes that most North Americans are familiar with. The recipe included here is an example of this drier style of stir-frying.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Slice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