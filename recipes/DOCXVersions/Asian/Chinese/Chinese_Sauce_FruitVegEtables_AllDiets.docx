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 ETABLES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SPICY TH AI RED PORK CURRY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128 Ingredients</w:t>
      </w:r>
    </w:p>
    <w:p>
      <w:pPr>
        <w:pStyle w:val="ListBullet"/>
      </w:pPr>
      <w:r>
        <w:t>Four shallots</w:t>
      </w:r>
    </w:p>
    <w:p>
      <w:pPr>
        <w:pStyle w:val="ListBullet"/>
      </w:pPr>
      <w:r>
        <w:t>Four cloves garlic</w:t>
      </w:r>
    </w:p>
    <w:p>
      <w:pPr>
        <w:pStyle w:val="ListBullet"/>
      </w:pPr>
      <w:r>
        <w:t>Seven oz . (200 g) lemongrass</w:t>
      </w:r>
    </w:p>
    <w:p>
      <w:pPr>
        <w:pStyle w:val="ListBullet"/>
      </w:pPr>
      <w:r>
        <w:t>Twenty white peppercorns</w:t>
      </w:r>
    </w:p>
    <w:p>
      <w:pPr>
        <w:pStyle w:val="ListBullet"/>
      </w:pPr>
      <w:r>
        <w:t>Seven red bird's eye chili</w:t>
      </w:r>
    </w:p>
    <w:p>
      <w:pPr>
        <w:pStyle w:val="ListBullet"/>
      </w:pPr>
      <w:r>
        <w:t>peppers</w:t>
      </w:r>
    </w:p>
    <w:p>
      <w:pPr>
        <w:pStyle w:val="ListBullet"/>
      </w:pPr>
      <w:r>
        <w:t>Ten red chili pepp ers</w:t>
      </w:r>
    </w:p>
    <w:p>
      <w:pPr>
        <w:pStyle w:val="ListBullet"/>
      </w:pPr>
      <w:r>
        <w:t>Two tsp finely grated kaffir</w:t>
      </w:r>
    </w:p>
    <w:p>
      <w:pPr>
        <w:pStyle w:val="ListBullet"/>
      </w:pPr>
      <w:r>
        <w:t>Pork and eg gplant</w:t>
      </w:r>
    </w:p>
    <w:p>
      <w:pPr>
        <w:pStyle w:val="ListBullet"/>
      </w:pPr>
      <w:r>
        <w:t>lean pork meat</w:t>
      </w:r>
    </w:p>
    <w:p>
      <w:pPr>
        <w:pStyle w:val="ListBullet"/>
      </w:pPr>
      <w:r>
        <w:t>Four large</w:t>
      </w:r>
    </w:p>
    <w:p>
      <w:pPr>
        <w:pStyle w:val="ListBullet"/>
      </w:pPr>
      <w:r>
        <w:t>Two eggplants</w:t>
      </w:r>
    </w:p>
    <w:p>
      <w:pPr>
        <w:pStyle w:val="ListBullet"/>
      </w:pPr>
      <w:r>
        <w:t>Twenty-Five mini eggplants</w:t>
      </w:r>
    </w:p>
    <w:p>
      <w:pPr>
        <w:pStyle w:val="ListBullet"/>
      </w:pPr>
      <w:r>
        <w:t>Fifty Thai eggplant s</w:t>
      </w:r>
    </w:p>
    <w:p>
      <w:pPr>
        <w:pStyle w:val="ListBullet"/>
      </w:pPr>
      <w:r>
        <w:t>Eight tbsp (120 ml) sunflower</w:t>
      </w:r>
    </w:p>
    <w:p>
      <w:pPr>
        <w:pStyle w:val="ListBullet"/>
      </w:pPr>
      <w:r>
        <w:t>oil, divided</w:t>
      </w:r>
    </w:p>
    <w:p>
      <w:pPr>
        <w:pStyle w:val="ListBullet"/>
      </w:pPr>
      <w:r>
        <w:t>Four tsp (20 ml) Thai red</w:t>
      </w:r>
    </w:p>
    <w:p>
      <w:pPr>
        <w:pStyle w:val="ListBullet"/>
      </w:pPr>
      <w:r>
        <w:t>Two kaffir lime lea ves</w:t>
      </w:r>
    </w:p>
    <w:p>
      <w:pPr>
        <w:pStyle w:val="ListBullet"/>
      </w:pPr>
      <w:r>
        <w:t>Four tsp (20 g) palm sugar</w:t>
      </w:r>
    </w:p>
    <w:p>
      <w:pPr>
        <w:pStyle w:val="ListBullet"/>
      </w:pPr>
      <w:r>
        <w:t>Six tbsp (90 ml) soy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 ime</w:t>
      </w:r>
    </w:p>
    <w:p>
      <w:pPr>
        <w:pStyle w:val="ListNumber"/>
      </w:pPr>
      <w:r>
        <w:t>To serve</w:t>
      </w:r>
    </w:p>
    <w:p>
      <w:pPr>
        <w:pStyle w:val="ListNumber"/>
      </w:pPr>
      <w:r>
        <w:t>Peel and finely chop the shallots (see technique ). Peel the garlic , remove</w:t>
      </w:r>
    </w:p>
    <w:p>
      <w:pPr>
        <w:pStyle w:val="ListNumber"/>
      </w:pPr>
      <w:r>
        <w:t>the germs, and chop the cloves. Peel and grate the ginger. Chop the lem­</w:t>
      </w:r>
    </w:p>
    <w:p>
      <w:pPr>
        <w:pStyle w:val="ListNumber"/>
      </w:pPr>
      <w:r>
        <w:t>ongrass stalks and cilantro roots (see technique ). Place a wok over high</w:t>
      </w:r>
    </w:p>
    <w:p>
      <w:pPr>
        <w:pStyle w:val="ListNumber"/>
      </w:pPr>
      <w:r>
        <w:t>heat without adding any oil, add the coriander seeds, cumin seeds, and white</w:t>
      </w:r>
    </w:p>
    <w:p>
      <w:pPr>
        <w:pStyle w:val="ListNumber"/>
      </w:pPr>
      <w:r>
        <w:t>take care not to burn them. Crush the toasted whole spices to a powder</w:t>
      </w:r>
    </w:p>
    <w:p>
      <w:pPr>
        <w:pStyle w:val="ListNumber"/>
      </w:pPr>
      <w:r>
        <w:t>with a pestle and mortar . Using a food processor (or pestle and mortar},</w:t>
      </w:r>
    </w:p>
    <w:p>
      <w:pPr>
        <w:pStyle w:val="ListNumber"/>
      </w:pPr>
      <w:r>
        <w:t>blend all the other ingredients together to make a paste and then add the</w:t>
      </w:r>
    </w:p>
    <w:p>
      <w:pPr>
        <w:pStyle w:val="ListNumber"/>
      </w:pPr>
      <w:r>
        <w:t>Cut the pork into 2-in. (5-cm) strips. Cut the red chili peppers in half length­</w:t>
      </w:r>
    </w:p>
    <w:p>
      <w:pPr>
        <w:pStyle w:val="ListNumber"/>
      </w:pPr>
      <w:r>
        <w:t>wise, remove the seeds, and cut into 1/a-x l¼-in. (3-mm x 3-cm) rings . Wash</w:t>
      </w:r>
    </w:p>
    <w:p>
      <w:pPr>
        <w:pStyle w:val="ListNumber"/>
      </w:pPr>
      <w:r>
        <w:t>all the eggplants. Cut the ordinary eggplants into 2-in. (5-cm) strips, halve</w:t>
      </w:r>
    </w:p>
    <w:p>
      <w:pPr>
        <w:pStyle w:val="ListNumber"/>
      </w:pPr>
      <w:r>
        <w:t>the mini eggplants, and leave the Thai eggplants whole. Place a wok over</w:t>
      </w:r>
    </w:p>
    <w:p>
      <w:pPr>
        <w:pStyle w:val="ListNumber"/>
      </w:pPr>
      <w:r>
        <w:t>high heat , pour in half the oil, and stir-fry all the prepared eggplants. Drain,</w:t>
      </w:r>
    </w:p>
    <w:p>
      <w:pPr>
        <w:pStyle w:val="ListNumber"/>
      </w:pPr>
      <w:r>
        <w:t>reduce the heat to low, add the remaining oil, and stir-fry the red curry paste</w:t>
      </w:r>
    </w:p>
    <w:p>
      <w:pPr>
        <w:pStyle w:val="ListNumber"/>
      </w:pPr>
      <w:r>
        <w:t>for 30-45 seconds . Add the pork and stir-fry over high heat until the strips</w:t>
      </w:r>
    </w:p>
    <w:p>
      <w:pPr>
        <w:pStyle w:val="ListNumber"/>
      </w:pPr>
      <w:r>
        <w:t>are browned . Add fresh green peppercorns to your taste, lower the heat</w:t>
      </w:r>
    </w:p>
    <w:p>
      <w:pPr>
        <w:pStyle w:val="ListNumber"/>
      </w:pPr>
      <w:r>
        <w:t>to medium, and stir in the coconut milk and lime leaves, if using. Return the</w:t>
      </w:r>
    </w:p>
    <w:p>
      <w:pPr>
        <w:pStyle w:val="ListNumber"/>
      </w:pPr>
      <w:r>
        <w:t>fried eggplants to the pan, add the chili pepper rings, and stir well. Mix in</w:t>
      </w:r>
    </w:p>
    <w:p>
      <w:pPr>
        <w:pStyle w:val="ListNumber"/>
      </w:pPr>
      <w:r>
        <w:t>palm sugar and soy sauce and let simmer until the sauce thickens a little .</w:t>
      </w:r>
    </w:p>
    <w:p>
      <w:pPr>
        <w:pStyle w:val="ListNumber"/>
      </w:pPr>
      <w:r>
        <w:t>Remove from the heat.</w:t>
      </w:r>
    </w:p>
    <w:p>
      <w:pPr>
        <w:pStyle w:val="ListNumber"/>
      </w:pPr>
      <w:r>
        <w:t>TO SERVE</w:t>
      </w:r>
    </w:p>
    <w:p>
      <w:pPr>
        <w:pStyle w:val="ListNumber"/>
      </w:pPr>
      <w:r>
        <w:t>Serve sprinkled with cilantro leaves and accompany with steamed Thai fra­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