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THICKENED soups 265</w:t>
      </w:r>
    </w:p>
    <w:p>
      <w:r>
        <w:rPr>
          <w:b/>
          <w:color w:val="3E2723"/>
        </w:rPr>
        <w:t>Cuisine Type:</w:t>
      </w:r>
      <w:r>
        <w:t xml:space="preserve"> Chinese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8 8 Dried black mushrooms 1. place the two types of dried mushroom in separate bowls. a dd enough</w:t>
      </w:r>
    </w:p>
    <w:p>
      <w:pPr>
        <w:pStyle w:val="ListBullet"/>
      </w:pPr>
      <w:r>
        <w:t>boiling water to each to cover mushrooms. Let stand until soft.</w:t>
      </w:r>
    </w:p>
    <w:p>
      <w:pPr>
        <w:pStyle w:val="ListBullet"/>
      </w:pPr>
      <w:r>
        <w:t>as needed as needed Boiling water</w:t>
      </w:r>
    </w:p>
    <w:p>
      <w:pPr>
        <w:pStyle w:val="ListBullet"/>
      </w:pPr>
      <w:r>
        <w:t>white pepper.</w:t>
      </w:r>
    </w:p>
    <w:p>
      <w:pPr>
        <w:pStyle w:val="ListBullet"/>
      </w:pPr>
      <w:r>
        <w:t>Six oz g Bamboo shoots,</w:t>
      </w:r>
    </w:p>
    <w:p>
      <w:pPr>
        <w:pStyle w:val="ListBullet"/>
      </w:pPr>
      <w:r>
        <w:t>Three oz fl 80 g Soy sauce</w:t>
      </w:r>
    </w:p>
    <w:p>
      <w:pPr>
        <w:pStyle w:val="ListBullet"/>
      </w:pPr>
      <w:r>
        <w:t>Two tsp mL White pepper</w:t>
      </w:r>
    </w:p>
    <w:p>
      <w:pPr>
        <w:pStyle w:val="ListBullet"/>
      </w:pPr>
      <w:r>
        <w:t>Eight tbsp mL Cornstarch 8. Mix the cornstarch with the cold water until smooth.</w:t>
      </w:r>
    </w:p>
    <w:p>
      <w:pPr>
        <w:pStyle w:val="ListBullet"/>
      </w:pPr>
      <w:r>
        <w:t>Three oz fl 90 mL rice vinegar or</w:t>
      </w:r>
    </w:p>
    <w:p>
      <w:pPr>
        <w:pStyle w:val="ListBullet"/>
      </w:pPr>
      <w:r>
        <w:t>wine vinegar11. add the vinegar and sesame oil to soup.</w:t>
      </w:r>
    </w:p>
    <w:p>
      <w:pPr>
        <w:pStyle w:val="ListBullet"/>
      </w:pPr>
      <w:r>
        <w:t>2 2 eggs, lightly beaten</w:t>
      </w:r>
    </w:p>
    <w:p>
      <w:pPr>
        <w:pStyle w:val="ListBullet"/>
      </w:pPr>
      <w:r>
        <w:t>1 1 Scallion, sliced thin 13. at service time, top each portion with a few slices of scallion and a</w:t>
      </w:r>
    </w:p>
    <w:p>
      <w:pPr>
        <w:pStyle w:val="ListBullet"/>
      </w:pPr>
      <w:r>
        <w:t>Note: To cut raw pork into julienne more easily, partially freeze it first.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8 Dried black mushrooms 1. place the two types of dried mushroom in separate bowls. a dd enough</w:t>
      </w:r>
    </w:p>
    <w:p>
      <w:pPr>
        <w:pStyle w:val="ListNumber"/>
      </w:pPr>
      <w:r>
        <w:t>boiling water to each to cover mushrooms. Let stand until soft.</w:t>
      </w:r>
    </w:p>
    <w:p>
      <w:pPr>
        <w:pStyle w:val="ListNumber"/>
      </w:pPr>
      <w:r>
        <w:t>2. Drain the mushrooms, squeezing them lightly. r eserve the</w:t>
      </w:r>
    </w:p>
    <w:p>
      <w:pPr>
        <w:pStyle w:val="ListNumber"/>
      </w:pPr>
      <w:r>
        <w:t>3. Cut off and discard the stems from the black mushrooms. Cut the caps</w:t>
      </w:r>
    </w:p>
    <w:p>
      <w:pPr>
        <w:pStyle w:val="ListNumber"/>
      </w:pPr>
      <w:r>
        <w:t>4. Cut off any coarse, woody stems from the cloud ear mushrooms. Cut the mushrooms into ½-inch (1-cm) pieces.16 16 Dried cloud ear (tree ear)</w:t>
      </w:r>
    </w:p>
    <w:p>
      <w:pPr>
        <w:pStyle w:val="ListNumber"/>
      </w:pPr>
      <w:r>
        <w:t>as needed as needed Boiling water</w:t>
      </w:r>
    </w:p>
    <w:p>
      <w:pPr>
        <w:pStyle w:val="ListNumber"/>
      </w:pPr>
      <w:r>
        <w:t>2½ qt 2.5 L Chicken stock 5. Combine the stock and the mushroom liquid in a saucepot. Bring to a boil.</w:t>
      </w:r>
    </w:p>
    <w:p>
      <w:pPr>
        <w:pStyle w:val="ListNumber"/>
      </w:pPr>
      <w:r>
        <w:t>6. add the mushrooms, pork, bamboo shoots, soy sauce, and</w:t>
      </w:r>
    </w:p>
    <w:p>
      <w:pPr>
        <w:pStyle w:val="ListNumber"/>
      </w:pPr>
      <w:r>
        <w:t>7. Simmer 3 minutes.8 oz 250 g Lean pork, cut julienne</w:t>
      </w:r>
    </w:p>
    <w:p>
      <w:pPr>
        <w:pStyle w:val="ListNumber"/>
      </w:pPr>
      <w:r>
        <w:t>tbsp 120 mL Cornstarch 8. Mix the cornstarch with the cold water until smooth.</w:t>
      </w:r>
    </w:p>
    <w:p>
      <w:pPr>
        <w:pStyle w:val="ListNumber"/>
      </w:pPr>
      <w:r>
        <w:t>9. add the cornstarch mixture to the simmering soup, stirring constantly.</w:t>
      </w:r>
    </w:p>
    <w:p>
      <w:pPr>
        <w:pStyle w:val="ListNumber"/>
      </w:pPr>
      <w:r>
        <w:t>10. Simmer until the soup is lightly thickened.8 fl oz 250 mL Cold water</w:t>
      </w:r>
    </w:p>
    <w:p>
      <w:pPr>
        <w:pStyle w:val="ListNumber"/>
      </w:pPr>
      <w:r>
        <w:t>wine vinegar11. add the vinegar and sesame oil to soup.</w:t>
      </w:r>
    </w:p>
    <w:p>
      <w:pPr>
        <w:pStyle w:val="ListNumber"/>
      </w:pPr>
      <w:r>
        <w:t>12. Slowly drizzle in the beaten egg, stirring slowly but constantly so that the egg coagulates in thin shreds. 2 tsp 10 mL Oriental sesame oil</w:t>
      </w:r>
    </w:p>
    <w:p>
      <w:pPr>
        <w:pStyle w:val="ListNumber"/>
      </w:pPr>
      <w:r>
        <w:t>1 Scallion, sliced thin 13. at service time, top each portion with a few slices of scallion and a</w:t>
      </w:r>
    </w:p>
    <w:p>
      <w:pPr>
        <w:pStyle w:val="ListNumber"/>
      </w:pPr>
      <w:r>
        <w:t>pinch of chopped cilantro.2 tbsp 30 mL Cilantro, chopped</w:t>
      </w:r>
    </w:p>
    <w:p>
      <w:pPr>
        <w:pStyle w:val="ListNumber"/>
      </w:pPr>
      <w:r>
        <w:t>Per serving: Calories, 170; Protein, 11 g; Fat, 5 g (27% cal.);</w:t>
      </w:r>
    </w:p>
    <w:p>
      <w:pPr>
        <w:pStyle w:val="ListNumber"/>
      </w:pPr>
      <w:r>
        <w:t>Carbohydrates, 20 g; Cholesterol, 50 mg; Fiber, 5 g; Sodium, 710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Julienne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