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Lavender-Glazed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</w:t>
      </w:r>
    </w:p>
    <w:p>
      <w:pPr>
        <w:pStyle w:val="ListBullet"/>
      </w:pPr>
      <w:r>
        <w:t>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Lavender-Glazed with Fennel and Peaches Serves 8 DUCK SPICE 1 cup Szechuan peppercorns 1 cup dried coriander seeds 1/2 cup cumin seeds 1 cup dried lavender flowers In a spice grinder, grind the Szechuan peppercorns, coriander, and cumin until roughly ground. Transfer to a bowl and stir in the lavender flowers. ROASTED DUCKS 2 Muscovy ducks, head on 2 cups lavender honey Salt Duck Spice Dry the ducks completely with paper towels. Use meat hooks to hang them by their necks in a refrigerator with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