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Pacific Rim Salad with Beef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Pacific Rim Salad with Beef</w:t>
      </w:r>
    </w:p>
    <w:p>
      <w:pPr>
        <w:pStyle w:val="ListBullet"/>
      </w:pPr>
      <w:r>
        <w:t>One lb g Bean sprouts 1. Mix the bean sprouts, snow peas, carrots, water chestnuts,</w:t>
      </w:r>
    </w:p>
    <w:p>
      <w:pPr>
        <w:pStyle w:val="ListBullet"/>
      </w:pPr>
      <w:r>
        <w:t>Four oz g Carrots, cut julienne</w:t>
      </w:r>
    </w:p>
    <w:p>
      <w:pPr>
        <w:pStyle w:val="ListBullet"/>
      </w:pPr>
      <w:r>
        <w:t>Six oz g Water chestnuts, sliced</w:t>
      </w:r>
    </w:p>
    <w:p>
      <w:pPr>
        <w:pStyle w:val="ListBullet"/>
      </w:pPr>
      <w:r>
        <w:t>Two oz g Scallions, chopped</w:t>
      </w:r>
    </w:p>
    <w:p>
      <w:pPr>
        <w:pStyle w:val="ListBullet"/>
      </w:pPr>
      <w:r>
        <w:t>Two oz g Slivered almonds, toasted</w:t>
      </w:r>
    </w:p>
    <w:p>
      <w:pPr>
        <w:pStyle w:val="ListBullet"/>
      </w:pPr>
      <w:r>
        <w:t>Twelve oz g Cold roast beef 2. Slice the beef about ¼ in. (6 mm) thick, then cut into thin strips.</w:t>
      </w:r>
    </w:p>
    <w:p>
      <w:pPr>
        <w:pStyle w:val="ListBullet"/>
      </w:pPr>
      <w:r>
        <w:t>Twelve oz g Chinese cabbage, shredded 4. add the mixed vegetables to the beef and vinaigrette</w:t>
      </w:r>
    </w:p>
    <w:p>
      <w:pPr>
        <w:pStyle w:val="ListBullet"/>
      </w:pPr>
      <w:r>
        <w:t>Substitute chicken, turkey, ham, or duck meat for the beef.</w:t>
      </w:r>
    </w:p>
    <w:p>
      <w:pPr>
        <w:pStyle w:val="ListBullet"/>
      </w:pPr>
      <w:r>
        <w:t>Pacific r im s alad with Beef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450 g Bean sprouts 1. Mix the bean sprouts, snow peas, carrots, water chestnuts,</w:t>
      </w:r>
    </w:p>
    <w:p>
      <w:pPr>
        <w:pStyle w:val="ListNumber"/>
      </w:pPr>
      <w:r>
        <w:t>scallions, and almonds. hold in the refrigerator.8 oz 225 g Snow peas, trimmed and blanched</w:t>
      </w:r>
    </w:p>
    <w:p>
      <w:pPr>
        <w:pStyle w:val="ListNumber"/>
      </w:pPr>
      <w:r>
        <w:t>oz 175 g Water chestnuts, sliced</w:t>
      </w:r>
    </w:p>
    <w:p>
      <w:pPr>
        <w:pStyle w:val="ListNumber"/>
      </w:pPr>
      <w:r>
        <w:t>oz 60 g Scallions, chopped</w:t>
      </w:r>
    </w:p>
    <w:p>
      <w:pPr>
        <w:pStyle w:val="ListNumber"/>
      </w:pPr>
      <w:r>
        <w:t>oz 350 g Cold roast beef 2. Slice the beef about ¼ in. (6 mm) thick, then cut into thin strips.</w:t>
      </w:r>
    </w:p>
    <w:p>
      <w:pPr>
        <w:pStyle w:val="ListNumber"/>
      </w:pPr>
      <w:r>
        <w:t>3. No more than about 2 hours before serving, marinate the beef in the vinaigrette 30-60 minutes.14 fl oz 400 mL Oriental Vinaigrette ()</w:t>
      </w:r>
    </w:p>
    <w:p>
      <w:pPr>
        <w:pStyle w:val="ListNumber"/>
      </w:pPr>
      <w:r>
        <w:t>oz 350 g Chinese cabbage, shredded 4. add the mixed vegetables to the beef and vinaigrette</w:t>
      </w:r>
    </w:p>
    <w:p>
      <w:pPr>
        <w:pStyle w:val="ListNumber"/>
      </w:pPr>
      <w:r>
        <w:t>mixture. toss to mix well.</w:t>
      </w:r>
    </w:p>
    <w:p>
      <w:pPr>
        <w:pStyle w:val="ListNumber"/>
      </w:pPr>
      <w:r>
        <w:t>5. place a bed of shredded Chinese cabbage on salad plates.</w:t>
      </w:r>
    </w:p>
    <w:p>
      <w:pPr>
        <w:pStyle w:val="ListNumber"/>
      </w:pPr>
      <w:r>
        <w:t>6. portion the salad mixture onto the plates.</w:t>
      </w:r>
    </w:p>
    <w:p>
      <w:pPr>
        <w:pStyle w:val="ListNumber"/>
      </w:pPr>
      <w:r>
        <w:t>7. Garnish each salad with 2 orange wedges.24 24 Orange wedges</w:t>
      </w:r>
    </w:p>
    <w:p>
      <w:pPr>
        <w:pStyle w:val="ListNumber"/>
      </w:pPr>
      <w:r>
        <w:t>Per serving: Calories, 330; Protein, 11 g; Fat, 27 g (72% cal.); Cholesterol, 25 mg;</w:t>
      </w:r>
    </w:p>
    <w:p>
      <w:pPr>
        <w:pStyle w:val="ListNumber"/>
      </w:pPr>
      <w:r>
        <w:t>Carbohydrates, 13 g; Fiber, 4 g; Sodium, 200 mg.</w:t>
      </w:r>
    </w:p>
    <w:p>
      <w:pPr>
        <w:pStyle w:val="ListNumber"/>
      </w:pPr>
      <w:r>
        <w:t>Substitute chicken, turkey, ham, or duck meat for the beef.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