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Red-Cooked Chicken</w:t>
      </w:r>
    </w:p>
    <w:p>
      <w:r>
        <w:rPr>
          <w:b/>
          <w:color w:val="3E2723"/>
        </w:rPr>
        <w:t>Cuisine Type:</w:t>
      </w:r>
      <w:r>
        <w:t xml:space="preserve"> Chinese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Red-Cooked Chicken</w:t>
      </w:r>
    </w:p>
    <w:p>
      <w:pPr>
        <w:pStyle w:val="ListBullet"/>
      </w:pPr>
      <w:r>
        <w:t>PORTIONS: 16 PORTION SIZE: 1⁄8 CHICKEN</w:t>
      </w:r>
    </w:p>
    <w:p>
      <w:pPr>
        <w:pStyle w:val="ListBullet"/>
      </w:pPr>
      <w:r>
        <w:t>Two lb Chickens, about 4 (1.8 kg) each 1. Cut each chicken into eighths.</w:t>
      </w:r>
    </w:p>
    <w:p>
      <w:pPr>
        <w:pStyle w:val="ListBullet"/>
      </w:pPr>
      <w:r>
        <w:t>cheesecloth bag.</w:t>
      </w:r>
    </w:p>
    <w:p>
      <w:pPr>
        <w:pStyle w:val="ListBullet"/>
      </w:pPr>
      <w:r>
        <w:t>the spice bag, sugar, scallions, and sherry. Bring to a boil.</w:t>
      </w:r>
    </w:p>
    <w:p>
      <w:pPr>
        <w:pStyle w:val="ListBullet"/>
      </w:pPr>
      <w:r>
        <w:t>part of the cooking liquid with additional soy sauce to</w:t>
      </w:r>
    </w:p>
    <w:p>
      <w:pPr>
        <w:pStyle w:val="ListBullet"/>
      </w:pPr>
      <w:r>
        <w:t>taste, reduce to a glaze, and coat the chicken.2 cloves 2 cloves Star anise</w:t>
      </w:r>
    </w:p>
    <w:p>
      <w:pPr>
        <w:pStyle w:val="ListBullet"/>
      </w:pPr>
      <w:r>
        <w:t>Three slices 3 slices Fresh ginger root</w:t>
      </w:r>
    </w:p>
    <w:p>
      <w:pPr>
        <w:pStyle w:val="ListBullet"/>
      </w:pPr>
      <w:r>
        <w:t>One tbsp mL Sichuan peppercorns</w:t>
      </w:r>
    </w:p>
    <w:p>
      <w:pPr>
        <w:pStyle w:val="ListBullet"/>
      </w:pPr>
      <w:r>
        <w:t>½ pt 250 mL Soy sauce</w:t>
      </w:r>
    </w:p>
    <w:p>
      <w:pPr>
        <w:pStyle w:val="ListBullet"/>
      </w:pPr>
      <w:r>
        <w:t>Two L pt 1 Water or chicken stock</w:t>
      </w:r>
    </w:p>
    <w:p>
      <w:pPr>
        <w:pStyle w:val="ListBullet"/>
      </w:pPr>
      <w:r>
        <w:t>One oz g Sugar</w:t>
      </w:r>
    </w:p>
    <w:p>
      <w:pPr>
        <w:pStyle w:val="ListBullet"/>
      </w:pPr>
      <w:r>
        <w:t>Two Scallions</w:t>
      </w:r>
    </w:p>
    <w:p>
      <w:pPr>
        <w:pStyle w:val="ListBullet"/>
      </w:pPr>
      <w:r>
        <w:t>Two oz fl 60 mL Sherry or Shaoxing wine</w:t>
      </w:r>
    </w:p>
    <w:p>
      <w:pPr>
        <w:pStyle w:val="ListBullet"/>
      </w:pPr>
      <w:r>
        <w:t>The star anise and Sichuan peppercorns may be omitted</w:t>
      </w:r>
    </w:p>
    <w:p>
      <w:pPr>
        <w:pStyle w:val="ListBullet"/>
      </w:pPr>
      <w:r>
        <w:t>Other meats (using cuts appropriate for simmering) may</w:t>
      </w:r>
    </w:p>
    <w:p>
      <w:pPr>
        <w:pStyle w:val="ListBullet"/>
      </w:pPr>
      <w:r>
        <w:t>be cooked his way, including pork, beef, tripe, and duck.</w:t>
      </w:r>
    </w:p>
    <w:p>
      <w:r>
        <w:rPr>
          <w:color w:val="1565C0"/>
        </w:rPr>
        <w:t>──────────────────────────────────────────────────</w:t>
      </w:r>
    </w:p>
    <w:p>
      <w:pPr>
        <w:pStyle w:val="Heading2"/>
      </w:pPr>
      <w:r>
        <w:t>Method</w:t>
      </w:r>
    </w:p>
    <w:p>
      <w:pPr>
        <w:pStyle w:val="ListNumber"/>
      </w:pPr>
      <w:r>
        <w:t>Red-Cooked Chicken</w:t>
      </w:r>
    </w:p>
    <w:p>
      <w:pPr>
        <w:pStyle w:val="ListNumber"/>
      </w:pPr>
      <w:r>
        <w:t>U.S. METRIC INGREDIENTS PROCEDURE</w:t>
      </w:r>
    </w:p>
    <w:p>
      <w:pPr>
        <w:pStyle w:val="ListNumber"/>
      </w:pPr>
      <w:r>
        <w:t>2 Chickens, about 4 lb (1.8 kg) each 1. Cut each chicken into eighths.</w:t>
      </w:r>
    </w:p>
    <w:p>
      <w:pPr>
        <w:pStyle w:val="ListNumber"/>
      </w:pPr>
      <w:r>
        <w:t>2. tie the star anise, ginger root, and peppercorns in a</w:t>
      </w:r>
    </w:p>
    <w:p>
      <w:pPr>
        <w:pStyle w:val="ListNumber"/>
      </w:pPr>
      <w:r>
        <w:t>3. Combine the soy sauce and water or stock in a pot and add</w:t>
      </w:r>
    </w:p>
    <w:p>
      <w:pPr>
        <w:pStyle w:val="ListNumber"/>
      </w:pPr>
      <w:r>
        <w:t>the spice bag, sugar, scallions, and sherry. Bring to a boil.</w:t>
      </w:r>
    </w:p>
    <w:p>
      <w:pPr>
        <w:pStyle w:val="ListNumber"/>
      </w:pPr>
      <w:r>
        <w:t>4. add the chicken. Simmer until tender.</w:t>
      </w:r>
    </w:p>
    <w:p>
      <w:pPr>
        <w:pStyle w:val="ListNumber"/>
      </w:pPr>
      <w:r>
        <w:t>5. Serve the chicken hot or cold. If it is to be served cold, cool it and store it in the cooking liquid. If desired, combine</w:t>
      </w:r>
    </w:p>
    <w:p>
      <w:pPr>
        <w:pStyle w:val="ListNumber"/>
      </w:pPr>
      <w:r>
        <w:t>part of the cooking liquid with additional soy sauce to</w:t>
      </w:r>
    </w:p>
    <w:p>
      <w:pPr>
        <w:pStyle w:val="ListNumber"/>
      </w:pPr>
      <w:r>
        <w:t>taste, reduce to a glaze, and coat the chicken.2 cloves 2 cloves Star anise</w:t>
      </w:r>
    </w:p>
    <w:p>
      <w:pPr>
        <w:pStyle w:val="ListNumber"/>
      </w:pPr>
      <w:r>
        <w:t>slices 3 slices Fresh ginger root</w:t>
      </w:r>
    </w:p>
    <w:p>
      <w:pPr>
        <w:pStyle w:val="ListNumber"/>
      </w:pPr>
      <w:r>
        <w:t>Per serving: Calories, 260; Protein, 29 g; Fat, 14 g (49% cal.); Cholesterol, 90 mg;</w:t>
      </w:r>
    </w:p>
    <w:p>
      <w:pPr>
        <w:pStyle w:val="ListNumber"/>
      </w:pPr>
      <w:r>
        <w:t>Carbohydrates, 3 g; Fiber, 0 g; Sodium, 990 mg.</w:t>
      </w:r>
    </w:p>
    <w:p>
      <w:pPr>
        <w:pStyle w:val="ListNumber"/>
      </w:pPr>
      <w:r>
        <w:t>for a simpler version of this dish.</w:t>
      </w:r>
    </w:p>
    <w:p>
      <w:pPr>
        <w:pStyle w:val="ListNumber"/>
      </w:pPr>
      <w:r>
        <w:t>Other meats (using cuts appropriate for simmering) may</w:t>
      </w:r>
    </w:p>
    <w:p>
      <w:pPr>
        <w:pStyle w:val="ListNumber"/>
      </w:pPr>
      <w:r>
        <w:t>be cooked his way, including pork, beef, tripe, and duck.</w:t>
      </w:r>
    </w:p>
    <w:p>
      <w:pPr>
        <w:pStyle w:val="ListNumber"/>
      </w:pPr>
      <w:r>
        <w:t>red-cooked chicken</w:t>
      </w:r>
    </w:p>
    <w:p>
      <w:pPr>
        <w:pStyle w:val="ListNumber"/>
      </w:pPr>
      <w:r>
        <w:t>COOKING St YLeS IN ChINeSe DISheS</w:t>
      </w:r>
    </w:p>
    <w:p>
      <w:pPr>
        <w:pStyle w:val="ListNumber"/>
      </w:pPr>
      <w:r>
        <w:t>A popular misconception in the Western world about Chinese cooking</w:t>
      </w:r>
    </w:p>
    <w:p>
      <w:pPr>
        <w:pStyle w:val="ListNumber"/>
      </w:pPr>
      <w:r>
        <w:t>is that nearly all dishes are stir-fried. An important advantage of stir-frying if cooking fuel is scarce is that, although preparation times are</w:t>
      </w:r>
    </w:p>
    <w:p>
      <w:pPr>
        <w:pStyle w:val="ListNumber"/>
      </w:pPr>
      <w:r>
        <w:t>long, due to all the required cutting and slicing, cooking times are</w:t>
      </w:r>
    </w:p>
    <w:p>
      <w:pPr>
        <w:pStyle w:val="ListNumber"/>
      </w:pPr>
      <w:r>
        <w:t>short. Once the mise en place is done, stir-fried dishes can be sent to the table in a matter of minutes.</w:t>
      </w:r>
    </w:p>
    <w:p>
      <w:pPr>
        <w:pStyle w:val="ListNumber"/>
      </w:pPr>
      <w:r>
        <w:t>Although stir-frying is an important technique in China, many</w:t>
      </w:r>
    </w:p>
    <w:p>
      <w:pPr>
        <w:pStyle w:val="ListNumber"/>
      </w:pPr>
      <w:r>
        <w:t>other cooking techniques are also used, especially simmering and steaming. Two of the recipes in this section, Tea-Smoked Duck and Red-Cooked Chicken, are typical examples of steaming and</w:t>
      </w:r>
    </w:p>
    <w:p>
      <w:pPr>
        <w:pStyle w:val="ListNumber"/>
      </w:pPr>
      <w:r>
        <w:t>simmering.Although both these recipes begin with whole poultry, the birds</w:t>
      </w:r>
    </w:p>
    <w:p>
      <w:pPr>
        <w:pStyle w:val="ListNumber"/>
      </w:pPr>
      <w:r>
        <w:t>are cut into small pieces before they are served. In a typical Chinese meal, meats, fish, and vegetables are not so much main dishes as they</w:t>
      </w:r>
    </w:p>
    <w:p>
      <w:pPr>
        <w:pStyle w:val="ListNumber"/>
      </w:pPr>
      <w:r>
        <w:t>are accompaniments to rice or, sometimes, noodles. Portion sizes of</w:t>
      </w:r>
    </w:p>
    <w:p>
      <w:pPr>
        <w:pStyle w:val="ListNumber"/>
      </w:pPr>
      <w:r>
        <w:t>protein items are small, and the dishes are served family-style in the center of the table. Each diner takes a small quantity of the desired dishes to eat between bites of rice.</w:t>
      </w:r>
    </w:p>
    <w:p>
      <w:pPr>
        <w:pStyle w:val="ListNumber"/>
      </w:pPr>
      <w:r>
        <w:t>no single cooking style. The styles of Beijing in the north, Guangdong (Canton) in the southeast, and Sichuan (Szechwan) in the interior, are perhaps as different as the styles of Germany, France, and Italy.</w:t>
      </w:r>
    </w:p>
    <w:p>
      <w:r>
        <w:rPr>
          <w:color w:val="1565C0"/>
        </w:rPr>
        <w:t>──────────────────────────────────────────────────</w:t>
      </w:r>
    </w:p>
    <w:p>
      <w:pPr>
        <w:pStyle w:val="Heading2"/>
      </w:pPr>
      <w:r>
        <w:t>Techniques Used</w:t>
      </w:r>
    </w:p>
    <w:p>
      <w:pPr>
        <w:pStyle w:val="ListBullet"/>
      </w:pPr>
      <w:r>
        <w:t>Slice</w:t>
      </w:r>
    </w:p>
    <w:p>
      <w:pPr>
        <w:pStyle w:val="ListBullet"/>
      </w:pPr>
      <w:r>
        <w:t>Reduce</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