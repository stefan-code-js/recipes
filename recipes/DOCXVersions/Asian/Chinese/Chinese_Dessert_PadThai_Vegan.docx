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Pad Thai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g thai flat rice noodles 1. Soak the rice noodles in warm water for about 1 hour, or until they</w:t>
      </w:r>
    </w:p>
    <w:p>
      <w:pPr>
        <w:pStyle w:val="ListBullet"/>
      </w:pPr>
      <w:r>
        <w:t>Two tsp mL tamarind paste 2. Mix the tamarind paste, water, fish sauce, brown sugar, and chili sauce. Set aside. 2 tbsp 30 mL Water</w:t>
      </w:r>
    </w:p>
    <w:p>
      <w:pPr>
        <w:pStyle w:val="ListBullet"/>
      </w:pPr>
      <w:r>
        <w:t>One tbsp mL Fish sauce (nam pla)</w:t>
      </w:r>
    </w:p>
    <w:p>
      <w:pPr>
        <w:pStyle w:val="ListBullet"/>
      </w:pPr>
      <w:r>
        <w:t>One tbsp mL Brown sugar</w:t>
      </w:r>
    </w:p>
    <w:p>
      <w:pPr>
        <w:pStyle w:val="ListBullet"/>
      </w:pPr>
      <w:r>
        <w:t>One tsp mL thai roasted red chili</w:t>
      </w:r>
    </w:p>
    <w:p>
      <w:pPr>
        <w:pStyle w:val="ListBullet"/>
      </w:pPr>
      <w:r>
        <w:t>One tsp mL Oil 3. heat the oil in a wok or large sauté pan over moderately high heat.</w:t>
      </w:r>
    </w:p>
    <w:p>
      <w:pPr>
        <w:pStyle w:val="ListBullet"/>
      </w:pPr>
      <w:r>
        <w:t>it with a perforated spoon.1 1 egg, beaten</w:t>
      </w:r>
    </w:p>
    <w:p>
      <w:pPr>
        <w:pStyle w:val="ListBullet"/>
      </w:pPr>
      <w:r>
        <w:t>One tbsp mL Oil 5. add the second quantity of oil to the pan. a dd the garlic and</w:t>
      </w:r>
    </w:p>
    <w:p>
      <w:pPr>
        <w:pStyle w:val="ListBullet"/>
      </w:pPr>
      <w:r>
        <w:t>long enough for the sprouts to heat through.1 tsp 5 mL Garlic, chopped fine</w:t>
      </w:r>
    </w:p>
    <w:p>
      <w:pPr>
        <w:pStyle w:val="ListBullet"/>
      </w:pPr>
      <w:r>
        <w:t>One Scallions, sliced</w:t>
      </w:r>
    </w:p>
    <w:p>
      <w:pPr>
        <w:pStyle w:val="ListBullet"/>
      </w:pPr>
      <w:r>
        <w:t>Three oz g Firm tofu, bâtonnet</w:t>
      </w:r>
    </w:p>
    <w:p>
      <w:pPr>
        <w:pStyle w:val="ListBullet"/>
      </w:pPr>
      <w:r>
        <w:t>Three oz g Bean sprouts</w:t>
      </w:r>
    </w:p>
    <w:p>
      <w:pPr>
        <w:pStyle w:val="ListBullet"/>
      </w:pPr>
      <w:r>
        <w:t>One tbsp mL Cilantro, chopped</w:t>
      </w:r>
    </w:p>
    <w:p>
      <w:pPr>
        <w:pStyle w:val="ListBullet"/>
      </w:pPr>
      <w:r>
        <w:t>One Scallions, sliced</w:t>
      </w:r>
    </w:p>
    <w:p>
      <w:pPr>
        <w:pStyle w:val="ListBullet"/>
      </w:pPr>
      <w:r>
        <w:t>Two Lime wedges</w:t>
      </w:r>
    </w:p>
    <w:p>
      <w:pPr>
        <w:pStyle w:val="ListBullet"/>
      </w:pPr>
      <w:r>
        <w:t>fresh shrimp, salted turnip, banana flower, and Chinese chives.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240 g thai flat rice noodles 1. Soak the rice noodles in warm water for about 1 hour, or until they</w:t>
      </w:r>
    </w:p>
    <w:p>
      <w:pPr>
        <w:pStyle w:val="ListNumber"/>
      </w:pPr>
      <w:r>
        <w:t>tsp 10 mL tamarind paste 2. Mix the tamarind paste, water, fish sauce, brown sugar, and chili sauce. Set aside. 2 tbsp 30 mL Water</w:t>
      </w:r>
    </w:p>
    <w:p>
      <w:pPr>
        <w:pStyle w:val="ListNumber"/>
      </w:pPr>
      <w:r>
        <w:t>tsp 5 mL thai roasted red chili</w:t>
      </w:r>
    </w:p>
    <w:p>
      <w:pPr>
        <w:pStyle w:val="ListNumber"/>
      </w:pPr>
      <w:r>
        <w:t>tsp 5 mL Oil 3. heat the oil in a wok or large sauté pan over moderately high heat.</w:t>
      </w:r>
    </w:p>
    <w:p>
      <w:pPr>
        <w:pStyle w:val="ListNumber"/>
      </w:pPr>
      <w:r>
        <w:t>4. add the egg. Stir and cook until the egg is scrambled, then remove</w:t>
      </w:r>
    </w:p>
    <w:p>
      <w:pPr>
        <w:pStyle w:val="ListNumber"/>
      </w:pPr>
      <w:r>
        <w:t>it with a perforated spoon.1 1 egg, beaten</w:t>
      </w:r>
    </w:p>
    <w:p>
      <w:pPr>
        <w:pStyle w:val="ListNumber"/>
      </w:pPr>
      <w:r>
        <w:t>tbsp 15 mL Oil 5. add the second quantity of oil to the pan. a dd the garlic and</w:t>
      </w:r>
    </w:p>
    <w:p>
      <w:pPr>
        <w:pStyle w:val="ListNumber"/>
      </w:pPr>
      <w:r>
        <w:t>scallions and stir-fry just until they start to brown.</w:t>
      </w:r>
    </w:p>
    <w:p>
      <w:pPr>
        <w:pStyle w:val="ListNumber"/>
      </w:pPr>
      <w:r>
        <w:t>6. add the tofu and stir-fry 30 seconds.</w:t>
      </w:r>
    </w:p>
    <w:p>
      <w:pPr>
        <w:pStyle w:val="ListNumber"/>
      </w:pPr>
      <w:r>
        <w:t>7. Drain the noodles. a dd the noodles and the tamarind mixture</w:t>
      </w:r>
    </w:p>
    <w:p>
      <w:pPr>
        <w:pStyle w:val="ListNumber"/>
      </w:pPr>
      <w:r>
        <w:t>to the pan. Begin to stir-fry, mixing the noodles with the other</w:t>
      </w:r>
    </w:p>
    <w:p>
      <w:pPr>
        <w:pStyle w:val="ListNumber"/>
      </w:pPr>
      <w:r>
        <w:t>ingredients. Continue to stir-fry until the noodles are just tender.</w:t>
      </w:r>
    </w:p>
    <w:p>
      <w:pPr>
        <w:pStyle w:val="ListNumber"/>
      </w:pPr>
      <w:r>
        <w:t>8. add the bean sprouts and cilantro and mix with the noodles just</w:t>
      </w:r>
    </w:p>
    <w:p>
      <w:pPr>
        <w:pStyle w:val="ListNumber"/>
      </w:pPr>
      <w:r>
        <w:t>long enough for the sprouts to heat through.1 tsp 5 mL Garlic, chopped fine</w:t>
      </w:r>
    </w:p>
    <w:p>
      <w:pPr>
        <w:pStyle w:val="ListNumber"/>
      </w:pPr>
      <w:r>
        <w:t>1 Scallions, sliced</w:t>
      </w:r>
    </w:p>
    <w:p>
      <w:pPr>
        <w:pStyle w:val="ListNumber"/>
      </w:pPr>
      <w:r>
        <w:t>tbsp 15 mL Cilantro, chopped</w:t>
      </w:r>
    </w:p>
    <w:p>
      <w:pPr>
        <w:pStyle w:val="ListNumber"/>
      </w:pPr>
      <w:r>
        <w:t>Garnish: 9. transfer the noodles to one or more large serving bowls or portion</w:t>
      </w:r>
    </w:p>
    <w:p>
      <w:pPr>
        <w:pStyle w:val="ListNumber"/>
      </w:pPr>
      <w:r>
        <w:t>10. Sprinkle with the peanuts, scallions, and cilantro. a rrange the lime</w:t>
      </w:r>
    </w:p>
    <w:p>
      <w:pPr>
        <w:pStyle w:val="ListNumber"/>
      </w:pPr>
      <w:r>
        <w:t>wedges on the side.1 oz 120 g peanuts, coarsely chopped</w:t>
      </w:r>
    </w:p>
    <w:p>
      <w:pPr>
        <w:pStyle w:val="ListNumber"/>
      </w:pPr>
      <w:r>
        <w:t>1 Scallions, sliced</w:t>
      </w:r>
    </w:p>
    <w:p>
      <w:pPr>
        <w:pStyle w:val="ListNumber"/>
      </w:pPr>
      <w:r>
        <w:t>1½ tsp 7 mL Cilantro, chopped</w:t>
      </w:r>
    </w:p>
    <w:p>
      <w:pPr>
        <w:pStyle w:val="ListNumber"/>
      </w:pPr>
      <w:r>
        <w:t>Per serving: Calories, 1,120; Protein, 38 g; Fat, 54 g (42% cal.); Cholesterol, 425 mg; Carbohydrates, 131 g; Fiber, 7 g; Sodium, 900 mg.</w:t>
      </w:r>
    </w:p>
    <w:p>
      <w:pPr>
        <w:pStyle w:val="ListNumber"/>
      </w:pPr>
      <w:r>
        <w:t>Omit the egg and, if desired, increase the tofu. Substitute soy sauce for the fish sauce.</w:t>
      </w:r>
    </w:p>
    <w:p>
      <w:pPr>
        <w:pStyle w:val="ListNumber"/>
      </w:pPr>
      <w:r>
        <w:t>In the West, pad thai is perhaps the most famous Thai dish and is on nearly every Thai restaurant menu. In Thailand, however, this dish of stir-fried noodles is ordinary luncheon food, served by street vendors and simple diners. There are thousands of versions of this dish, many of which</w:t>
      </w:r>
    </w:p>
    <w:p>
      <w:pPr>
        <w:pStyle w:val="ListNumber"/>
      </w:pPr>
      <w:r>
        <w:t>fresh shrimp, salted turnip, banana flower, and Chinese chives.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