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VEGETABLES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ROOT AND TUBER VEGETABLES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216 Ingredients</w:t>
      </w:r>
    </w:p>
    <w:p>
      <w:pPr>
        <w:pStyle w:val="ListBullet"/>
      </w:pPr>
      <w:r>
        <w:t>Chickenjus</w:t>
      </w:r>
    </w:p>
    <w:p>
      <w:pPr>
        <w:pStyle w:val="ListBullet"/>
      </w:pPr>
      <w:r>
        <w:t>l lb. (500 g) chicken</w:t>
      </w:r>
    </w:p>
    <w:p>
      <w:pPr>
        <w:pStyle w:val="ListBullet"/>
      </w:pPr>
      <w:r>
        <w:t>Seven oz . (200 g) shallots</w:t>
      </w:r>
    </w:p>
    <w:p>
      <w:pPr>
        <w:pStyle w:val="ListBullet"/>
      </w:pPr>
      <w:r>
        <w:t>Two onions Olive oil</w:t>
      </w:r>
    </w:p>
    <w:p>
      <w:pPr>
        <w:pStyle w:val="ListBullet"/>
      </w:pPr>
      <w:r>
        <w:t>¼ cup (60 ml) soy sauce</w:t>
      </w:r>
    </w:p>
    <w:p>
      <w:pPr>
        <w:pStyle w:val="ListBullet"/>
      </w:pPr>
      <w:r>
        <w:t>Two thyme sprigs</w:t>
      </w:r>
    </w:p>
    <w:p>
      <w:pPr>
        <w:pStyle w:val="ListBullet"/>
      </w:pPr>
      <w:r>
        <w:t>1213 cups (7 oz./200 g)</w:t>
      </w:r>
    </w:p>
    <w:p>
      <w:pPr>
        <w:pStyle w:val="ListBullet"/>
      </w:pPr>
      <w:r>
        <w:t>all-purpose flour</w:t>
      </w:r>
    </w:p>
    <w:p>
      <w:pPr>
        <w:pStyle w:val="ListBullet"/>
      </w:pPr>
      <w:r>
        <w:t>Two tbsp plus 2 tsp (40 ml)</w:t>
      </w:r>
    </w:p>
    <w:p>
      <w:pPr>
        <w:pStyle w:val="ListBullet"/>
      </w:pPr>
      <w:r>
        <w:t>reduced fat milk</w:t>
      </w:r>
    </w:p>
    <w:p>
      <w:pPr>
        <w:pStyle w:val="ListBullet"/>
      </w:pPr>
      <w:r>
        <w:t>Three tbsp plus 2 tsp</w:t>
      </w:r>
    </w:p>
    <w:p>
      <w:pPr>
        <w:pStyle w:val="ListBullet"/>
      </w:pPr>
      <w:r>
        <w:t>l tsp (5 g) salt</w:t>
      </w:r>
    </w:p>
    <w:p>
      <w:pPr>
        <w:pStyle w:val="ListBullet"/>
      </w:pPr>
      <w:r>
        <w:t>Four tbsp (2 oz./60 g)</w:t>
      </w:r>
    </w:p>
    <w:p>
      <w:pPr>
        <w:pStyle w:val="ListBullet"/>
      </w:pPr>
      <w:r>
        <w:t>butter, for reheating</w:t>
      </w:r>
    </w:p>
    <w:p>
      <w:pPr>
        <w:pStyle w:val="ListBullet"/>
      </w:pPr>
      <w:r>
        <w:t>Fourteen oz . (400 g) Chinese</w:t>
      </w:r>
    </w:p>
    <w:p>
      <w:pPr>
        <w:pStyle w:val="ListBullet"/>
      </w:pPr>
      <w:r>
        <w:t>artichokes cups 2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Seven oz . (200 g) che stnuts</w:t>
      </w:r>
    </w:p>
    <w:p>
      <w:pPr>
        <w:pStyle w:val="ListBullet"/>
      </w:pPr>
      <w:r>
        <w:t>Five tbsp (3 oz./80 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butter, for reheating</w:t>
      </w:r>
    </w:p>
    <w:p>
      <w:pPr>
        <w:pStyle w:val="ListNumber"/>
      </w:pPr>
      <w:r>
        <w:t>To serve</w:t>
      </w:r>
    </w:p>
    <w:p>
      <w:pPr>
        <w:pStyle w:val="ListNumber"/>
      </w:pPr>
      <w:r>
        <w:t>l tbsp chopped parsley PREPARING THE CHICKEN JUS</w:t>
      </w:r>
    </w:p>
    <w:p>
      <w:pPr>
        <w:pStyle w:val="ListNumber"/>
      </w:pPr>
      <w:r>
        <w:t>Preheat the oven to 350°F (180°C/Gas mark 4), spread the chicken wings in</w:t>
      </w:r>
    </w:p>
    <w:p>
      <w:pPr>
        <w:pStyle w:val="ListNumber"/>
      </w:pPr>
      <w:r>
        <w:t>a roasting pan , and roast in the oven for about 20 minutes, or until golden.</w:t>
      </w:r>
    </w:p>
    <w:p>
      <w:pPr>
        <w:pStyle w:val="ListNumber"/>
      </w:pPr>
      <w:r>
        <w:t>Peel and chop the shallots and on ions (see technique ). Heat a little olive oil</w:t>
      </w:r>
    </w:p>
    <w:p>
      <w:pPr>
        <w:pStyle w:val="ListNumber"/>
      </w:pPr>
      <w:r>
        <w:t>in a large pot over medium heat and sweat the shallots and onions until soft­</w:t>
      </w:r>
    </w:p>
    <w:p>
      <w:pPr>
        <w:pStyle w:val="ListNumber"/>
      </w:pPr>
      <w:r>
        <w:t>ened. Add the chicken wings, stir well, and strain through a fine-mesh sieve</w:t>
      </w:r>
    </w:p>
    <w:p>
      <w:pPr>
        <w:pStyle w:val="ListNumber"/>
      </w:pPr>
      <w:r>
        <w:t>to remove the fat. Return the chicken, shallots, and onions to the saucepan</w:t>
      </w:r>
    </w:p>
    <w:p>
      <w:pPr>
        <w:pStyle w:val="ListNumber"/>
      </w:pPr>
      <w:r>
        <w:t>and deglaze with the soy sauce . Add the thyme, pour in enough cold water</w:t>
      </w:r>
    </w:p>
    <w:p>
      <w:pPr>
        <w:pStyle w:val="ListNumber"/>
      </w:pPr>
      <w:r>
        <w:t>to cover the chicken, bring to a simmer, and cook for about 20 minute s,</w:t>
      </w:r>
    </w:p>
    <w:p>
      <w:pPr>
        <w:pStyle w:val="ListNumber"/>
      </w:pPr>
      <w:r>
        <w:t>skimming the surface from time to time. Strain through a fine-mesh sieve</w:t>
      </w:r>
    </w:p>
    <w:p>
      <w:pPr>
        <w:pStyle w:val="ListNumber"/>
      </w:pPr>
      <w:r>
        <w:t>and return the cooking liquid to the saucepan. Add the tarragon to infuse</w:t>
      </w:r>
    </w:p>
    <w:p>
      <w:pPr>
        <w:pStyle w:val="ListNumber"/>
      </w:pPr>
      <w:r>
        <w:t>the jus and reduce over low heat so it thickens a little.</w:t>
      </w:r>
    </w:p>
    <w:p>
      <w:pPr>
        <w:pStyle w:val="ListNumber"/>
      </w:pPr>
      <w:r>
        <w:t>In a mixing bowl, whisk the flour, eggs, milk, fromage blanc or ricotta, sal t,</w:t>
      </w:r>
    </w:p>
    <w:p>
      <w:pPr>
        <w:pStyle w:val="ListNumber"/>
      </w:pPr>
      <w:r>
        <w:t>and nutmeg together until smooth. Bring a large saucepan of water to a</w:t>
      </w:r>
    </w:p>
    <w:p>
      <w:pPr>
        <w:pStyle w:val="ListNumber"/>
      </w:pPr>
      <w:r>
        <w:t>boil and prepare a bowl of ice water. Place the dough in the slider basket</w:t>
      </w:r>
    </w:p>
    <w:p>
      <w:pPr>
        <w:pStyle w:val="ListNumber"/>
      </w:pPr>
      <w:r>
        <w:t>boiling water. Cook for 4 -5 minutes, until the spaetzle float, remove them</w:t>
      </w:r>
    </w:p>
    <w:p>
      <w:pPr>
        <w:pStyle w:val="ListNumber"/>
      </w:pPr>
      <w:r>
        <w:t>with a skimmer , and refresh briefly in the ice water to coo l them. Set aside</w:t>
      </w:r>
    </w:p>
    <w:p>
      <w:pPr>
        <w:pStyle w:val="ListNumber"/>
      </w:pPr>
      <w:r>
        <w:t>until ready to reheat in the butter .</w:t>
      </w:r>
    </w:p>
    <w:p>
      <w:pPr>
        <w:pStyle w:val="ListNumber"/>
      </w:pPr>
      <w:r>
        <w:t>Trim the tips of the Chinese artichokes and rinse under cold water. In a large</w:t>
      </w:r>
    </w:p>
    <w:p>
      <w:pPr>
        <w:pStyle w:val="ListNumber"/>
      </w:pPr>
      <w:r>
        <w:t>saucepan, bring the chicken stock to a boil. Peel the garlic cloves and add</w:t>
      </w:r>
    </w:p>
    <w:p>
      <w:pPr>
        <w:pStyle w:val="ListNumber"/>
      </w:pPr>
      <w:r>
        <w:t>them whole to the pan with the Chinese artichokes . Lower the heat under</w:t>
      </w:r>
    </w:p>
    <w:p>
      <w:pPr>
        <w:pStyle w:val="ListNumber"/>
      </w:pPr>
      <w:r>
        <w:t>the pan and simmer for about 10 minutes until the artichokes are tender</w:t>
      </w:r>
    </w:p>
    <w:p>
      <w:pPr>
        <w:pStyle w:val="ListNumber"/>
      </w:pPr>
      <w:r>
        <w:t>but still retain a little crunch. Drain the artichokes and garlic, crushing the</w:t>
      </w:r>
    </w:p>
    <w:p>
      <w:pPr>
        <w:pStyle w:val="ListNumber"/>
      </w:pPr>
      <w:r>
        <w:t>cloves to a puree , and set aside until ready to reheat.</w:t>
      </w:r>
    </w:p>
    <w:p>
      <w:pPr>
        <w:pStyle w:val="ListNumber"/>
      </w:pPr>
      <w:r>
        <w:t>side of each chestnut shell to the other, passing through t he tip. Place the</w:t>
      </w:r>
    </w:p>
    <w:p>
      <w:pPr>
        <w:pStyle w:val="ListNumber"/>
      </w:pPr>
      <w:r>
        <w:t>chestnut s in a large saucepa n of cold water, bring to a boil, boil for 3 minutes,</w:t>
      </w:r>
    </w:p>
    <w:p>
      <w:pPr>
        <w:pStyle w:val="ListNumber"/>
      </w:pPr>
      <w:r>
        <w:t>and then drain. Cool under cold water so you can crack and remove the outer</w:t>
      </w:r>
    </w:p>
    <w:p>
      <w:pPr>
        <w:pStyle w:val="ListNumber"/>
      </w:pPr>
      <w:r>
        <w:t>shell and bitter membrane inside by pressing the chestnuts with your fingers.</w:t>
      </w:r>
    </w:p>
    <w:p>
      <w:pPr>
        <w:pStyle w:val="ListNumber"/>
      </w:pPr>
      <w:r>
        <w:t>TO SERVE</w:t>
      </w:r>
    </w:p>
    <w:p>
      <w:pPr>
        <w:pStyle w:val="ListNumber"/>
      </w:pPr>
      <w:r>
        <w:t>In a skillet over medium heat , melt the butter for reheating the spaetzle and</w:t>
      </w:r>
    </w:p>
    <w:p>
      <w:pPr>
        <w:pStyle w:val="ListNumber"/>
      </w:pPr>
      <w:r>
        <w:t>few minutes, until golden and slightly puffed . In another</w:t>
      </w:r>
    </w:p>
    <w:p>
      <w:pPr>
        <w:pStyle w:val="ListNumber"/>
      </w:pPr>
      <w:r>
        <w:t>skillet, melt half the butter until sizzling, add the chestnuts, and saute them</w:t>
      </w:r>
    </w:p>
    <w:p>
      <w:pPr>
        <w:pStyle w:val="ListNumber"/>
      </w:pPr>
      <w:r>
        <w:t>third skillet with the crushed garlic and the parsley . Arrange the spaetzle,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