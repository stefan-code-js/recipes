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Toast the coriander, angelica, and fennel in a pan until aromatic. Once toasted, combine the</w:t>
      </w:r>
    </w:p>
    <w:p>
      <w:r>
        <w:rPr>
          <w:b/>
          <w:color w:val="3E2723"/>
        </w:rPr>
        <w:t>Cuisine Type:</w:t>
      </w:r>
      <w:r>
        <w:t xml:space="preserve"> Mexican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GRASSHOPPER BUTTER</w:t>
      </w:r>
    </w:p>
    <w:p>
      <w:pPr>
        <w:pStyle w:val="ListBullet"/>
      </w:pPr>
      <w:r>
        <w:t>400 g butter</w:t>
      </w:r>
    </w:p>
    <w:p>
      <w:pPr>
        <w:pStyle w:val="ListBullet"/>
      </w:pPr>
      <w:r>
        <w:t>400 g rasshoppers</w:t>
      </w:r>
    </w:p>
    <w:p>
      <w:pPr>
        <w:pStyle w:val="ListBullet"/>
      </w:pPr>
      <w:r>
        <w:t>Sixteen g Berry Spice</w:t>
      </w:r>
    </w:p>
    <w:p>
      <w:pPr>
        <w:pStyle w:val="ListBullet"/>
      </w:pPr>
      <w:r>
        <w:t>through a tamis lined with a fine -mesh nylon sieve. Reserve the butter.</w:t>
      </w:r>
    </w:p>
    <w:p>
      <w:pPr>
        <w:pStyle w:val="ListBullet"/>
      </w:pPr>
      <w:r>
        <w:t>Twenty g Cucumber Juice Reduction* 25 Roasted Kelp Oil* 100 Walnut Butter</w:t>
      </w:r>
    </w:p>
    <w:p>
      <w:pPr>
        <w:pStyle w:val="ListBullet"/>
      </w:pPr>
      <w:r>
        <w:t>Peaso Water Reduction* Salt</w:t>
      </w:r>
    </w:p>
    <w:p>
      <w:pPr>
        <w:pStyle w:val="ListBullet"/>
      </w:pPr>
      <w:r>
        <w:t>One Pumpkin Seed Tofu vessel</w:t>
      </w:r>
    </w:p>
    <w:p>
      <w:pPr>
        <w:pStyle w:val="ListBullet"/>
      </w:pPr>
      <w:r>
        <w:t>20 to 25 rose petals</w:t>
      </w:r>
    </w:p>
    <w:p>
      <w:pPr>
        <w:pStyle w:val="ListBullet"/>
      </w:pPr>
      <w:r>
        <w:t>Pumpkin Seed Oil*</w:t>
      </w:r>
    </w:p>
    <w:p>
      <w:pPr>
        <w:pStyle w:val="ListBullet"/>
      </w:pPr>
      <w:r>
        <w:t>Roasted Kelp Salt*</w:t>
      </w:r>
    </w:p>
    <w:p>
      <w:pPr>
        <w:pStyle w:val="ListBullet"/>
      </w:pPr>
      <w:r>
        <w:t>Approximately small</w:t>
      </w:r>
    </w:p>
    <w:p>
      <w:r>
        <w:rPr>
          <w:color w:val="1565C0"/>
        </w:rPr>
        <w:t>──────────────────────────────────────────────────</w:t>
      </w:r>
    </w:p>
    <w:p>
      <w:pPr>
        <w:pStyle w:val="Heading2"/>
      </w:pPr>
      <w:r>
        <w:t>Method</w:t>
      </w:r>
    </w:p>
    <w:p>
      <w:pPr>
        <w:pStyle w:val="ListNumber"/>
      </w:pPr>
      <w:r>
        <w:t>Heat the butter in a pan on the stove until it starts to bubble, then add the grasshoppers, followed by the berry spice. Cook the mixture over low heat for about an hour, until the grasshopper s begin to crisp up. Transfer the mixture to the electric mortar and pestle and let i</w:t>
      </w:r>
    </w:p>
    <w:p>
      <w:pPr>
        <w:pStyle w:val="ListNumber"/>
      </w:pPr>
      <w:r>
        <w:t>un for 10 minutes. Then return it to a pan on the stove over low heat and cook for another</w:t>
      </w:r>
    </w:p>
    <w:p>
      <w:pPr>
        <w:pStyle w:val="ListNumber"/>
      </w:pPr>
      <w:r>
        <w:t>hour, until it darkens and roasts. After this hour, allow the mixture to cool slightly, then pass it</w:t>
      </w:r>
    </w:p>
    <w:p>
      <w:pPr>
        <w:pStyle w:val="ListNumber"/>
      </w:pPr>
      <w:r>
        <w:t>through a tamis lined with a fine -mesh nylon sieve. Reserve the butter.</w:t>
      </w:r>
    </w:p>
    <w:p>
      <w:pPr>
        <w:pStyle w:val="ListNumber"/>
      </w:pPr>
      <w:r>
        <w:t>g Cucumber Juice Reduction* 25 g Roasted Kelp Oil* 100 g Walnut Butter</w:t>
      </w:r>
    </w:p>
    <w:p>
      <w:pPr>
        <w:pStyle w:val="ListNumber"/>
      </w:pPr>
      <w:r>
        <w:t>Whisk the cucumber reduction, roasted kelp oil, walnut butter, and grasshopper butter togetherand season it quite heavily to taste with salt and peaso water reduction. This mixture tends tosplit. If you need to emulsify it, warm it slightly on the stove, and a splash of cold water, and blend it with an immersion blender to bring it back together.</w:t>
      </w:r>
    </w:p>
    <w:p>
      <w:pPr>
        <w:pStyle w:val="ListNumber"/>
      </w:pPr>
      <w:r>
        <w:t>Roasted Kelp Salt*</w:t>
      </w:r>
    </w:p>
    <w:p>
      <w:r>
        <w:rPr>
          <w:color w:val="1565C0"/>
        </w:rPr>
        <w:t>──────────────────────────────────────────────────</w:t>
      </w:r>
    </w:p>
    <w:p>
      <w:pPr>
        <w:pStyle w:val="Heading2"/>
      </w:pPr>
      <w:r>
        <w:t>Techniques Used</w:t>
      </w:r>
    </w:p>
    <w:p>
      <w:pPr>
        <w:pStyle w:val="ListBullet"/>
      </w:pPr>
      <w:r>
        <w:t>Emulsify</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