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GARDEN FLOWER, CHOCOLATE, AND BERRIES</w:t>
      </w:r>
    </w:p>
    <w:p>
      <w:r>
        <w:rPr>
          <w:b/>
          <w:color w:val="3E2723"/>
        </w:rPr>
        <w:t>Cuisine Type:</w:t>
      </w:r>
      <w:r>
        <w:t xml:space="preserve"> Mexican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kg 70% chocolate</w:t>
      </w:r>
    </w:p>
    <w:p>
      <w:pPr>
        <w:pStyle w:val="ListBullet"/>
      </w:pPr>
      <w:r>
        <w:t>200 g cocoa butter</w:t>
      </w:r>
    </w:p>
    <w:p>
      <w:pPr>
        <w:pStyle w:val="ListBullet"/>
      </w:pPr>
      <w:r>
        <w:t>Flake sea salt</w:t>
      </w:r>
    </w:p>
    <w:p>
      <w:pPr>
        <w:pStyle w:val="ListBullet"/>
      </w:pPr>
      <w:r>
        <w:t>One kg 72% chocolate</w:t>
      </w:r>
    </w:p>
    <w:p>
      <w:pPr>
        <w:pStyle w:val="ListBullet"/>
      </w:pPr>
      <w:r>
        <w:t>Pipe g 3</w:t>
      </w:r>
    </w:p>
    <w:p>
      <w:r>
        <w:rPr>
          <w:color w:val="1565C0"/>
        </w:rPr>
        <w:t>──────────────────────────────────────────────────</w:t>
      </w:r>
    </w:p>
    <w:p>
      <w:pPr>
        <w:pStyle w:val="Heading2"/>
      </w:pPr>
      <w:r>
        <w:t>Method</w:t>
      </w:r>
    </w:p>
    <w:p>
      <w:pPr>
        <w:pStyle w:val="ListNumber"/>
      </w:pPr>
      <w:r>
        <w:t>butter to a vacuum bag, seal it on maximum, and cook it in a water bath set to 50°C overnight(approximately 8 hours). Empty the contents of the bag into a mixing bowl and use an immersion blender to start tempering the chocolate by throwing the remaining 200 g chocolatechunks into the liquid in 3 additions, blending all the while to melt it. This process should drop</w:t>
      </w:r>
    </w:p>
    <w:p>
      <w:pPr>
        <w:pStyle w:val="ListNumber"/>
      </w:pPr>
      <w:r>
        <w:t>the temperature of the mixture to 26°C. From there, place the bowl over a double boiler and</w:t>
      </w:r>
    </w:p>
    <w:p>
      <w:pPr>
        <w:pStyle w:val="ListNumber"/>
      </w:pPr>
      <w:r>
        <w:t>bring the temperature back up to 32°C. Once up to temperature , hold it at 32°C.</w:t>
      </w:r>
    </w:p>
    <w:p>
      <w:pPr>
        <w:pStyle w:val="ListNumber"/>
      </w:pPr>
      <w:r>
        <w:t>Brush both sides of the Mexican oregano leaves (2 leaves per person) with tempered chocolateand season with salt flakes. Be sure not to damage the rest of the branch while brushing. Storethe brushed leaves at 15°C until service.</w:t>
      </w:r>
    </w:p>
    <w:p>
      <w:pPr>
        <w:pStyle w:val="ListNumber"/>
      </w:pPr>
      <w:r>
        <w:t>Chop the chocolate into rough chunks. Transfer 800 g of the chopped chocolate and the cocoabutter to a vacuum bag, seal it on maximum, and cook it in a water bath set to 50°C overnight</w:t>
      </w:r>
    </w:p>
    <w:p>
      <w:pPr>
        <w:pStyle w:val="ListNumber"/>
      </w:pPr>
      <w:r>
        <w:t>(approximately 8 hours). Empty the contents of the bag into a mixing bowl and use an immersion blender to start tempering the chocolate by throwing the remaining 200 g chocolatechunks into the liquid in 3 additions, blending all the while to melt it. This process should drop</w:t>
      </w:r>
    </w:p>
    <w:p>
      <w:pPr>
        <w:pStyle w:val="ListNumber"/>
      </w:pPr>
      <w:r>
        <w:t>the temperature of the mixture to 26°C. From there, place the bowl over a double boiler and</w:t>
      </w:r>
    </w:p>
    <w:p>
      <w:pPr>
        <w:pStyle w:val="ListNumber"/>
      </w:pPr>
      <w:r>
        <w:t>bring the temperature back up to 32°C. Once up to temperature, hold it at 32°C.</w:t>
      </w:r>
    </w:p>
    <w:p>
      <w:pPr>
        <w:pStyle w:val="ListNumber"/>
      </w:pPr>
      <w:r>
        <w:t>Pipe 3 g of the tempered chocolate into each skinny yogurt pod lid and place the fennel buds</w:t>
      </w:r>
    </w:p>
    <w:p>
      <w:pPr>
        <w:pStyle w:val="ListNumber"/>
      </w:pPr>
      <w:r>
        <w:t>directly into the chocolate just before the chocolate sets. Season with salt flakes. Let the</w:t>
      </w:r>
    </w:p>
    <w:p>
      <w:pPr>
        <w:pStyle w:val="ListNumber"/>
      </w:pPr>
      <w:r>
        <w:t>chocolate set and reserve in the fridge till service.</w:t>
      </w:r>
    </w:p>
    <w:p>
      <w:r>
        <w:rPr>
          <w:color w:val="1565C0"/>
        </w:rPr>
        <w:t>──────────────────────────────────────────────────</w:t>
      </w:r>
    </w:p>
    <w:p>
      <w:pPr>
        <w:pStyle w:val="Heading2"/>
      </w:pPr>
      <w:r>
        <w:t>Techniques Used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