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Regular Refined Sugars, or Sucrose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Regular Refined Sugars, or Sucrose</w:t>
      </w:r>
    </w:p>
    <w:p>
      <w:pPr>
        <w:pStyle w:val="ListBullet"/>
      </w:pPr>
      <w:r>
        <w:t>refined sugars are classified by the size of grains:</w:t>
      </w:r>
    </w:p>
    <w:p>
      <w:pPr>
        <w:pStyle w:val="ListBullet"/>
      </w:pPr>
      <w:r>
        <w:t>Molasses and Brown 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ing cakes and cookies because they make a more uniform batter and can support higher</w:t>
      </w:r>
    </w:p>
    <w:p>
      <w:pPr>
        <w:pStyle w:val="ListNumber"/>
      </w:pPr>
      <w:r>
        <w:t>Sanding sugars are coarser and are used for coating doughnuts, cakes, and other products.</w:t>
      </w:r>
    </w:p>
    <w:p>
      <w:pPr>
        <w:pStyle w:val="ListNumber"/>
      </w:pPr>
      <w:r>
        <w:t>2. Confectioners’ or powdered sugars.</w:t>
      </w:r>
    </w:p>
    <w:p>
      <w:pPr>
        <w:pStyle w:val="ListNumber"/>
      </w:pPr>
      <w:r>
        <w:t>Confectioners’ sugars are ground to a fine powder and mixed with a small amount of starch</w:t>
      </w:r>
    </w:p>
    <w:p>
      <w:pPr>
        <w:pStyle w:val="ListNumber"/>
      </w:pPr>
      <w:r>
        <w:t>to prevent caking. they are classified by coarseness or fineness.</w:t>
      </w:r>
    </w:p>
    <w:p>
      <w:pPr>
        <w:pStyle w:val="ListNumber"/>
      </w:pPr>
      <w:r>
        <w:t>10X is the finest sugar. i t gives the smoothest texture in icings.</w:t>
      </w:r>
    </w:p>
    <w:p>
      <w:pPr>
        <w:pStyle w:val="ListNumber"/>
      </w:pPr>
      <w:r>
        <w:t>6X is the standard confectioners’ sugar. i t is used in icings, toppings, and cream fillings.</w:t>
      </w:r>
    </w:p>
    <w:p>
      <w:pPr>
        <w:pStyle w:val="ListNumber"/>
      </w:pPr>
      <w:r>
        <w:t>Molasses is concentrated sugar cane juice. Sulfured molasses is a byproduct of sugar refining. i t is</w:t>
      </w:r>
    </w:p>
    <w:p>
      <w:pPr>
        <w:pStyle w:val="ListNumber"/>
      </w:pPr>
      <w:r>
        <w:t>the product that remains after most of the sugar has been extracted from cane juice. Unsulfured molasses is not a byproduct but a specially manufactured sugar product. i ts taste is less bitter than</w:t>
      </w:r>
    </w:p>
    <w:p>
      <w:pPr>
        <w:pStyle w:val="ListNumber"/>
      </w:pPr>
      <w:r>
        <w:t>Molasses contains large amounts of sucrose, plus other sugars, acids, and impurities.Brown sugar is mostly sucrose, but it also contains varying amounts of molasses and other</w:t>
      </w:r>
    </w:p>
    <w:p>
      <w:pPr>
        <w:pStyle w:val="ListNumber"/>
      </w:pPr>
      <w:r>
        <w:t>impurities. the darker grades contain more molasses.</w:t>
      </w:r>
    </w:p>
    <w:p>
      <w:pPr>
        <w:pStyle w:val="ListNumber"/>
      </w:pPr>
      <w:r>
        <w:t>Molasses retains moisture in baked goods and so prolongs freshness. however, crisp cookies</w:t>
      </w:r>
    </w:p>
    <w:p>
      <w:pPr>
        <w:pStyle w:val="ListNumber"/>
      </w:pPr>
      <w:r>
        <w:t>made with molasses quickly become soft for the same reason.</w:t>
      </w:r>
    </w:p>
    <w:p>
      <w:pPr>
        <w:pStyle w:val="ListNumber"/>
      </w:pPr>
      <w:r>
        <w:t>into simple sugar molecules called glucose. not all the starch is broken down during the process.</w:t>
      </w:r>
    </w:p>
    <w:p>
      <w:pPr>
        <w:pStyle w:val="ListNumber"/>
      </w:pPr>
      <w:r>
        <w:t>low-conversion syrups are only slightly sweet and are quite thick because of the high starch content.</w:t>
      </w:r>
    </w:p>
    <w:p>
      <w:pPr>
        <w:pStyle w:val="ListNumber"/>
      </w:pPr>
      <w:r>
        <w:t>corn syrup aids in retaining moisture and is used in some icings and in candy making.</w:t>
      </w:r>
    </w:p>
    <w:p>
      <w:pPr>
        <w:pStyle w:val="ListNumber"/>
      </w:pPr>
      <w:r>
        <w:t>give it flavor. honeys vary considerably in flavor and color, depending on their source. Flavor is the</w:t>
      </w:r>
    </w:p>
    <w:p>
      <w:pPr>
        <w:pStyle w:val="ListNumber"/>
      </w:pPr>
      <w:r>
        <w:t>major reason for using honey, especially because it can be expensive.</w:t>
      </w:r>
    </w:p>
    <w:p>
      <w:pPr>
        <w:pStyle w:val="ListNumber"/>
      </w:pPr>
      <w:r>
        <w:t>honey contains invert sugar, which means it stays smooth and resists crystallizing. like</w:t>
      </w:r>
    </w:p>
    <w:p>
      <w:pPr>
        <w:pStyle w:val="ListNumber"/>
      </w:pPr>
      <w:r>
        <w:t>molasses, it contains acid, which enables it to be used with baking soda as a leavening.</w:t>
      </w:r>
    </w:p>
    <w:p>
      <w:pPr>
        <w:pStyle w:val="ListNumber"/>
      </w:pPr>
      <w:r>
        <w:t>Malt syrup is used primarily in yeast breads. i t serves as food for the yeast and adds flavor and crust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