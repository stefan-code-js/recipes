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Mole Poblano de Pollo or de Guajolote</w:t>
      </w:r>
    </w:p>
    <w:p>
      <w:r>
        <w:rPr>
          <w:b/>
          <w:color w:val="3E2723"/>
        </w:rPr>
        <w:t>Cuisine Type:</w:t>
      </w:r>
      <w:r>
        <w:t xml:space="preserve"> Mexican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Fifteen 15 Mulato chiles (see Note) 1. remove and discard the seeds and stem ends of the chiles. Mulato chiles (see Note) 1. remove and discard the seeds and stem ends of the chiles.</w:t>
      </w:r>
    </w:p>
    <w:p>
      <w:pPr>
        <w:pStyle w:val="ListBullet"/>
      </w:pPr>
      <w:r>
        <w:t>Four oz g almonds</w:t>
      </w:r>
    </w:p>
    <w:p>
      <w:pPr>
        <w:pStyle w:val="ListBullet"/>
      </w:pPr>
      <w:r>
        <w:t>Three 3 tortillas tortillas</w:t>
      </w:r>
    </w:p>
    <w:p>
      <w:pPr>
        <w:pStyle w:val="ListBullet"/>
      </w:pPr>
      <w:r>
        <w:t>Six oz g Lard or rendered chicken, turkey,</w:t>
      </w:r>
    </w:p>
    <w:p>
      <w:pPr>
        <w:pStyle w:val="ListBullet"/>
      </w:pPr>
      <w:r>
        <w:t>Eight oz g tomatoes, canned or fresh</w:t>
      </w:r>
    </w:p>
    <w:p>
      <w:pPr>
        <w:pStyle w:val="ListBullet"/>
      </w:pPr>
      <w:r>
        <w:t>Four cloves Garlic , chopped</w:t>
      </w:r>
    </w:p>
    <w:p>
      <w:pPr>
        <w:pStyle w:val="ListBullet"/>
      </w:pPr>
      <w:r>
        <w:t>One oz g Bitter (unsweetened) chocolate,</w:t>
      </w:r>
    </w:p>
    <w:p>
      <w:pPr>
        <w:pStyle w:val="ListBullet"/>
      </w:pPr>
      <w:r>
        <w:t>Two oz g Carrot, chopped</w:t>
      </w:r>
    </w:p>
    <w:p>
      <w:pPr>
        <w:pStyle w:val="ListBullet"/>
      </w:pPr>
      <w:r>
        <w:t>One clove Garlic</w:t>
      </w:r>
    </w:p>
    <w:p>
      <w:pPr>
        <w:pStyle w:val="ListBullet"/>
      </w:pPr>
      <w:r>
        <w:t>Eight 8 peppercorns peppercorns</w:t>
      </w:r>
    </w:p>
    <w:p>
      <w:pPr>
        <w:pStyle w:val="ListBullet"/>
      </w:pPr>
      <w:r>
        <w:t>Four tsp mL Salt</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Chop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