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LOCAL SPICE BLEND</w:t>
      </w:r>
    </w:p>
    <w:p>
      <w:r>
        <w:rPr>
          <w:b/>
          <w:color w:val="3E2723"/>
        </w:rPr>
        <w:t>Cuisine Type:</w:t>
      </w:r>
      <w:r>
        <w:t xml:space="preserve"> Mexican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LOCAL SPICE BLEND</w:t>
      </w:r>
    </w:p>
    <w:p>
      <w:pPr>
        <w:pStyle w:val="ListBullet"/>
      </w:pPr>
      <w:r>
        <w:t>A popular fresh spice and</w:t>
      </w:r>
    </w:p>
    <w:p>
      <w:pPr>
        <w:pStyle w:val="ListBullet"/>
      </w:pPr>
      <w:r>
        <w:t>herb sauce, widely served</w:t>
      </w:r>
    </w:p>
    <w:p>
      <w:pPr>
        <w:pStyle w:val="ListBullet"/>
      </w:pPr>
      <w:r>
        <w:t>One tsp chilli powder</w:t>
      </w:r>
    </w:p>
    <w:p>
      <w:pPr>
        <w:pStyle w:val="ListBullet"/>
      </w:pPr>
      <w:r>
        <w:t>Two cloves garlic</w:t>
      </w:r>
    </w:p>
    <w:p>
      <w:pPr>
        <w:pStyle w:val="ListBullet"/>
      </w:pPr>
      <w:r>
        <w:t>One onion, finely chopped</w:t>
      </w:r>
    </w:p>
    <w:p>
      <w:pPr>
        <w:pStyle w:val="ListBullet"/>
      </w:pPr>
      <w:r>
        <w:t>Four tsp finely chopped parsley</w:t>
      </w:r>
    </w:p>
    <w:p>
      <w:pPr>
        <w:pStyle w:val="ListBullet"/>
      </w:pPr>
      <w:r>
        <w:t>One tsp finely chopped oregano</w:t>
      </w:r>
    </w:p>
    <w:p>
      <w:pPr>
        <w:pStyle w:val="ListBullet"/>
      </w:pPr>
      <w:r>
        <w:t>Three tsp white or red wine vinegar</w:t>
      </w:r>
    </w:p>
    <w:p>
      <w:pPr>
        <w:pStyle w:val="ListBullet"/>
      </w:pPr>
      <w:r>
        <w:t>Six tbsp olive oil</w:t>
      </w:r>
    </w:p>
    <w:p>
      <w:pPr>
        <w:pStyle w:val="ListBullet"/>
      </w:pPr>
      <w:r>
        <w:t>salt and black pepper, salt and black pepper, to taste</w:t>
      </w:r>
    </w:p>
    <w:p>
      <w:pPr>
        <w:pStyle w:val="ListBullet"/>
      </w:pPr>
      <w:r>
        <w:t>merquén), cumin, garlic</w:t>
      </w:r>
    </w:p>
    <w:p>
      <w:pPr>
        <w:pStyle w:val="ListBullet"/>
      </w:pPr>
      <w:r>
        <w:t>Pepper (white and black), molle</w:t>
      </w:r>
    </w:p>
    <w:p>
      <w:pPr>
        <w:pStyle w:val="ListBullet"/>
      </w:pPr>
      <w:r>
        <w:t>(pink pepper), turmeric, cinnamon, paprika (sweet and smoked)</w:t>
      </w:r>
    </w:p>
    <w:p>
      <w:r>
        <w:rPr>
          <w:color w:val="1565C0"/>
        </w:rPr>
        <w:t>──────────────────────────────────────────────────</w:t>
      </w:r>
    </w:p>
    <w:p>
      <w:pPr>
        <w:pStyle w:val="Heading2"/>
      </w:pPr>
      <w:r>
        <w:t>Method</w:t>
      </w:r>
    </w:p>
    <w:p>
      <w:pPr>
        <w:pStyle w:val="ListNumber"/>
      </w:pPr>
      <w:r>
        <w:t>and stir well to combine them.Signature</w:t>
      </w:r>
    </w:p>
    <w:p>
      <w:pPr>
        <w:pStyle w:val="ListNumber"/>
      </w:pPr>
      <w:r>
        <w:t>Chillies lead Andean cuisine, offering heat, freshness, and colour, and often starring as the main ingredient. Spicy sauces pep up any slow-cooked dish.</w:t>
      </w:r>
    </w:p>
    <w:p>
      <w:pPr>
        <w:pStyle w:val="ListNumber"/>
      </w:pPr>
      <w:r>
        <w:t>These warming spices tend to be added to slow-cooked stews and soups to create depth of flavour and colour.</w:t>
      </w:r>
    </w:p>
    <w:p>
      <w:pPr>
        <w:pStyle w:val="ListNumber"/>
      </w:pPr>
      <w:r>
        <w:t>Annatto, coriander, mustardMore usually seen in Mexico and Central America, annatto brings colour to Andean dishes, too. Coriander and mustard seeds add subtly aromatic and warming touches.SPICE</w:t>
      </w:r>
    </w:p>
    <w:p>
      <w:pPr>
        <w:pStyle w:val="ListNumber"/>
      </w:pPr>
      <w:r>
        <w:t>range traces a route from Argentina and Chile, crossing through Bolivia, Peru, and Ecuador, up to Colombia and Venezuela. People who live in or close to the Andes at 1,000 to 3,000m (3,250 to 10,000ft) or more above sea level usually slow cook hearty dishes such as stews and soups. Chillies play a dominant role; ají amarillo (yellow chilli) has been cultivated for more than 8,000 years and was a key ingredient in Inca cuisine. In Andean Peru, uchucuta is a spicy salsa made from rocoto chilli and herbs; llajua is the Bolivian and Argentine equivalent.World of Spice</w:t>
      </w:r>
    </w:p>
    <w:p>
      <w:pPr>
        <w:pStyle w:val="ListNumber"/>
      </w:pPr>
      <w:r>
        <w:t>066-067_Amazon_Andes.indd 66 04/06/2018 15:46</w:t>
      </w:r>
    </w:p>
    <w:p>
      <w:r>
        <w:rPr>
          <w:color w:val="1565C0"/>
        </w:rPr>
        <w:t>──────────────────────────────────────────────────</w:t>
      </w:r>
    </w:p>
    <w:p>
      <w:pPr>
        <w:pStyle w:val="Heading2"/>
      </w:pPr>
      <w:r>
        <w:t>Techniques Used</w:t>
      </w:r>
    </w:p>
    <w:p>
      <w:pPr>
        <w:pStyle w:val="ListBullet"/>
      </w:pPr>
      <w:r>
        <w:t>Stew</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