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Standards of Quality for Fried Eggs</w:t>
      </w:r>
    </w:p>
    <w:p>
      <w:r>
        <w:rPr>
          <w:b/>
          <w:color w:val="3E2723"/>
        </w:rPr>
        <w:t>Cuisine Type:</w:t>
      </w:r>
      <w:r>
        <w:t xml:space="preserve"> Mexican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Standards of Quality for Fried Eggs</w:t>
      </w:r>
    </w:p>
    <w:p>
      <w:pPr>
        <w:pStyle w:val="ListBullet"/>
      </w:pPr>
      <w:r>
        <w:t>as needed as needed Vegetable oil 1. heat a thin layer of oil in a sauté pan.</w:t>
      </w:r>
    </w:p>
    <w:p>
      <w:pPr>
        <w:pStyle w:val="ListBullet"/>
      </w:pPr>
      <w:r>
        <w:t>Two eggs</w:t>
      </w:r>
    </w:p>
    <w:p>
      <w:pPr>
        <w:pStyle w:val="ListBullet"/>
      </w:pPr>
      <w:r>
        <w:t>Four oz fl 125 mL Salsa r oja ()</w:t>
      </w:r>
    </w:p>
    <w:p>
      <w:pPr>
        <w:pStyle w:val="ListBullet"/>
      </w:pPr>
      <w:r>
        <w:t>One oz g Monterey jack or fresh</w:t>
      </w:r>
    </w:p>
    <w:p>
      <w:pPr>
        <w:pStyle w:val="ListBullet"/>
      </w:pPr>
      <w:r>
        <w:t>Mexican white cheese,</w:t>
      </w:r>
    </w:p>
    <w:p>
      <w:pPr>
        <w:pStyle w:val="ListBullet"/>
      </w:pPr>
      <w:r>
        <w:t>Baked Eggs</w:t>
      </w:r>
    </w:p>
    <w:p>
      <w:pPr>
        <w:pStyle w:val="ListBullet"/>
      </w:pPr>
      <w:r>
        <w:t>eggs en cocotte.</w:t>
      </w:r>
    </w:p>
    <w:p>
      <w:pPr>
        <w:pStyle w:val="ListBullet"/>
      </w:pPr>
      <w:r>
        <w:t>Baked Egg Variations</w:t>
      </w:r>
    </w:p>
    <w:p>
      <w:pPr>
        <w:pStyle w:val="ListBullet"/>
      </w:pPr>
      <w:r>
        <w:t>Corned beef hash, beef hash, or ham hash</w:t>
      </w:r>
    </w:p>
    <w:p>
      <w:pPr>
        <w:pStyle w:val="ListBullet"/>
      </w:pPr>
      <w:r>
        <w:t>Cheese, such as cheddar, s wiss, or Gruyère, grated</w:t>
      </w:r>
    </w:p>
    <w:p>
      <w:pPr>
        <w:pStyle w:val="ListBullet"/>
      </w:pPr>
      <w:r>
        <w:t>Diced chicken in cream sauce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as needed as needed Vegetable oil 1. heat a thin layer of oil in a sauté pan.</w:t>
      </w:r>
    </w:p>
    <w:p>
      <w:pPr>
        <w:pStyle w:val="ListNumber"/>
      </w:pPr>
      <w:r>
        <w:t>2. Fry the tortilla briefly in the oil, turning it once, until softened.</w:t>
      </w:r>
    </w:p>
    <w:p>
      <w:pPr>
        <w:pStyle w:val="ListNumber"/>
      </w:pPr>
      <w:r>
        <w:t>3. remove from the pan and drain on paper towels.</w:t>
      </w:r>
    </w:p>
    <w:p>
      <w:pPr>
        <w:pStyle w:val="ListNumber"/>
      </w:pPr>
      <w:r>
        <w:t>4. Fry the eggs sunny side up or basted, following the procedure</w:t>
      </w:r>
    </w:p>
    <w:p>
      <w:pPr>
        <w:pStyle w:val="ListNumber"/>
      </w:pPr>
      <w:r>
        <w:t>5. place the tortilla on a warm dinner plate.</w:t>
      </w:r>
    </w:p>
    <w:p>
      <w:pPr>
        <w:pStyle w:val="ListNumber"/>
      </w:pPr>
      <w:r>
        <w:t>6. top with the eggs.</w:t>
      </w:r>
    </w:p>
    <w:p>
      <w:pPr>
        <w:pStyle w:val="ListNumber"/>
      </w:pPr>
      <w:r>
        <w:t>7. Ladle the sauce over the whites of the eggs, leaving the yolks</w:t>
      </w:r>
    </w:p>
    <w:p>
      <w:pPr>
        <w:pStyle w:val="ListNumber"/>
      </w:pPr>
      <w:r>
        <w:t>8. top with the grated cheese.</w:t>
      </w:r>
    </w:p>
    <w:p>
      <w:pPr>
        <w:pStyle w:val="ListNumber"/>
      </w:pPr>
      <w:r>
        <w:t>9. If desired, add a portion of Frijoles r efritos () to the plate.1 1 Corn tortilla</w:t>
      </w:r>
    </w:p>
    <w:p>
      <w:pPr>
        <w:pStyle w:val="ListNumber"/>
      </w:pPr>
      <w:r>
        <w:t>fl oz 125 mL Salsa r oja ()</w:t>
      </w:r>
    </w:p>
    <w:p>
      <w:pPr>
        <w:pStyle w:val="ListNumber"/>
      </w:pPr>
      <w:r>
        <w:t>Per serving: Calories, 400; Protein, 22 g; Fat, 27 g (60% cal.); Cholesterol, 450 mg;</w:t>
      </w:r>
    </w:p>
    <w:p>
      <w:pPr>
        <w:pStyle w:val="ListNumber"/>
      </w:pPr>
      <w:r>
        <w:t>Carbohydrates, 19 g; Fiber, 3 g; Sodium, 340 mg.</w:t>
      </w:r>
    </w:p>
    <w:p>
      <w:pPr>
        <w:pStyle w:val="ListNumber"/>
      </w:pPr>
      <w:r>
        <w:t>Baked Eggs</w:t>
      </w:r>
    </w:p>
    <w:p>
      <w:pPr>
        <w:pStyle w:val="ListNumber"/>
      </w:pPr>
      <w:r>
        <w:t>Baked eggs are baked in individual serving dishes. they are also called shirred eggs and</w:t>
      </w:r>
    </w:p>
    <w:p>
      <w:pPr>
        <w:pStyle w:val="ListNumber"/>
      </w:pPr>
      <w:r>
        <w:t>they may also be baked with or garnished with a variety of meats and sauces, as indicated in</w:t>
      </w:r>
    </w:p>
    <w:p>
      <w:pPr>
        <w:pStyle w:val="ListNumber"/>
      </w:pPr>
      <w:r>
        <w:t>Baked Egg Variations</w:t>
      </w:r>
    </w:p>
    <w:p>
      <w:pPr>
        <w:pStyle w:val="ListNumber"/>
      </w:pPr>
      <w:r>
        <w:t>any of the following may be placed in the buttered egg dish before adding the egg:</w:t>
      </w:r>
    </w:p>
    <w:p>
      <w:pPr>
        <w:pStyle w:val="ListNumber"/>
      </w:pPr>
      <w:r>
        <w:t>Ham or Canadian bacon, thin slice, lightly browned on griddle or in sauté pan</w:t>
      </w:r>
    </w:p>
    <w:p>
      <w:pPr>
        <w:pStyle w:val="ListNumber"/>
      </w:pPr>
      <w:r>
        <w:t>bacon, cooked crisp, 3 or 4 half-strips</w:t>
      </w:r>
    </w:p>
    <w:p>
      <w:pPr>
        <w:pStyle w:val="ListNumber"/>
      </w:pPr>
      <w:r>
        <w:t>Diced chicken in cream sauce</w:t>
      </w:r>
    </w:p>
    <w:p>
      <w:pPr>
        <w:pStyle w:val="ListNumber"/>
      </w:pPr>
      <w:r>
        <w:t>tomato concassé, sautéed in butter</w:t>
      </w:r>
    </w:p>
    <w:p>
      <w:pPr>
        <w:pStyle w:val="ListNumber"/>
      </w:pPr>
      <w:r>
        <w:t>• What are the procedures for simmering eggs in</w:t>
      </w:r>
    </w:p>
    <w:p>
      <w:pPr>
        <w:pStyle w:val="ListNumber"/>
      </w:pPr>
      <w:r>
        <w:t>PROCEDURE for Making Baked Eggs</w:t>
      </w:r>
    </w:p>
    <w:p>
      <w:pPr>
        <w:pStyle w:val="ListNumber"/>
      </w:pPr>
      <w:r>
        <w:t>1. Collect equipment and food items.</w:t>
      </w:r>
    </w:p>
    <w:p>
      <w:pPr>
        <w:pStyle w:val="ListNumber"/>
      </w:pPr>
      <w:r>
        <w:t>2. Butter individual-portion ramekins or baking dishes.</w:t>
      </w:r>
    </w:p>
    <w:p>
      <w:pPr>
        <w:pStyle w:val="ListNumber"/>
      </w:pPr>
      <w:r>
        <w:t>3. Break eggs into dish.</w:t>
      </w:r>
    </w:p>
    <w:p>
      <w:pPr>
        <w:pStyle w:val="ListNumber"/>
      </w:pPr>
      <w:r>
        <w:t>4. Place in oven at 350°F (175°C) and cook to desired doneness. Unless otherwise requested,</w:t>
      </w:r>
    </w:p>
    <w:p>
      <w:pPr>
        <w:pStyle w:val="ListNumber"/>
      </w:pPr>
      <w:r>
        <w:t>they should be soft-cooked, with the whites set and the yolks barely set, still partly liquid.</w:t>
      </w:r>
    </w:p>
    <w:p>
      <w:pPr>
        <w:pStyle w:val="ListNumber"/>
      </w:pPr>
      <w:r>
        <w:t>5. Serve in the same dish or ramekin.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Garnish</w:t>
      </w:r>
    </w:p>
    <w:p>
      <w:pPr>
        <w:pStyle w:val="ListBullet"/>
      </w:pPr>
      <w:r>
        <w:t>Dice</w:t>
      </w:r>
    </w:p>
    <w:p>
      <w:pPr>
        <w:pStyle w:val="ListBullet"/>
      </w:pPr>
      <w:r>
        <w:t>Sauté</w:t>
      </w:r>
    </w:p>
    <w:p>
      <w:pPr>
        <w:pStyle w:val="ListBullet"/>
      </w:pPr>
      <w:r>
        <w:t>Poach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