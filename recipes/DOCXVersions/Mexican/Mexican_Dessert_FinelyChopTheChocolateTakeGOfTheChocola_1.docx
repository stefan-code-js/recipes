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Finely chop the chocolate. Take 240 g of the chocolate and heat it to 50°C over a bain -marie.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Mexican Chocolate Discs Mexican Chocolate Discs</w:t>
      </w:r>
    </w:p>
    <w:p>
      <w:pPr>
        <w:pStyle w:val="ListBullet"/>
      </w:pPr>
      <w:r>
        <w:t>One assembled Ice Cream Bowl assembled Ice Cream Bowl</w:t>
      </w:r>
    </w:p>
    <w:p>
      <w:pPr>
        <w:pStyle w:val="ListBullet"/>
      </w:pPr>
      <w:r>
        <w:t>Six or 7 drops Italian balsamic vinegar or 7 drops Italian balsamic vinegar</w:t>
      </w:r>
    </w:p>
    <w:p>
      <w:pPr>
        <w:pStyle w:val="ListBullet"/>
      </w:pPr>
      <w:r>
        <w:t>Two or 3 anise hyssop flowers or 3 anise hyssop flowers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