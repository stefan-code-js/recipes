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-COVERED MOSS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Mexican 70% chocolate</w:t>
      </w:r>
    </w:p>
    <w:p>
      <w:pPr>
        <w:pStyle w:val="ListBullet"/>
      </w:pPr>
      <w:r>
        <w:t>200 g cocoa butter</w:t>
      </w:r>
    </w:p>
    <w:p>
      <w:pPr>
        <w:pStyle w:val="ListBullet"/>
      </w:pPr>
      <w:r>
        <w:t>250 g reindeer moss</w:t>
      </w:r>
    </w:p>
    <w:p>
      <w:pPr>
        <w:pStyle w:val="ListBullet"/>
      </w:pPr>
      <w:r>
        <w:t>One Hundred g sugar</w:t>
      </w:r>
    </w:p>
    <w:p>
      <w:pPr>
        <w:pStyle w:val="ListBullet"/>
      </w:pPr>
      <w:r>
        <w:t>Forty g Douglas fir needles</w:t>
      </w:r>
    </w:p>
    <w:p>
      <w:pPr>
        <w:pStyle w:val="ListBullet"/>
      </w:pPr>
      <w:r>
        <w:t>Five g cleaned ants</w:t>
      </w:r>
    </w:p>
    <w:p>
      <w:pPr>
        <w:pStyle w:val="ListBullet"/>
      </w:pPr>
      <w:r>
        <w:t>Twenty-Five mL buttermilk</w:t>
      </w:r>
    </w:p>
    <w:p>
      <w:pPr>
        <w:pStyle w:val="ListBullet"/>
      </w:pPr>
      <w:r>
        <w:t>One L cream (38% milkfat) L cream (38% milkfat)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