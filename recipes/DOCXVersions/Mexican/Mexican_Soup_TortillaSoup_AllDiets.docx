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Tortilla Soup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tomatoes, whole, ripe 1. place the tomatoes on a foil-lined pan and place under a</w:t>
      </w:r>
    </w:p>
    <w:p>
      <w:pPr>
        <w:pStyle w:val="ListBullet"/>
      </w:pPr>
      <w:r>
        <w:t>preheated broiler. Broil until softened and the skins are</w:t>
      </w:r>
    </w:p>
    <w:p>
      <w:pPr>
        <w:pStyle w:val="ListBullet"/>
      </w:pPr>
      <w:r>
        <w:t>mixture is thick and several shades darker in color.12 oz 375 g Onion, chopped</w:t>
      </w:r>
    </w:p>
    <w:p>
      <w:pPr>
        <w:pStyle w:val="ListBullet"/>
      </w:pPr>
      <w:r>
        <w:t>One oz fl 30 mL Vegetable oil</w:t>
      </w:r>
    </w:p>
    <w:p>
      <w:pPr>
        <w:pStyle w:val="ListBullet"/>
      </w:pPr>
      <w:r>
        <w:t>Three L qt 3 Chicken stock or broth 6. add the stock or broth, stirring to make a smooth mixture.</w:t>
      </w:r>
    </w:p>
    <w:p>
      <w:pPr>
        <w:pStyle w:val="ListBullet"/>
      </w:pPr>
      <w:r>
        <w:t>Simmer minutes</w:t>
      </w:r>
    </w:p>
    <w:p>
      <w:pPr>
        <w:pStyle w:val="ListBullet"/>
      </w:pPr>
      <w:r>
        <w:t>12 12 Corn tortillas, cut into strips ¼ in.</w:t>
      </w:r>
    </w:p>
    <w:p>
      <w:pPr>
        <w:pStyle w:val="ListBullet"/>
      </w:pPr>
      <w:r>
        <w:t>Sour cream or Mexican crema</w:t>
      </w:r>
    </w:p>
    <w:p>
      <w:pPr>
        <w:pStyle w:val="ListBullet"/>
      </w:pPr>
      <w:r>
        <w:t>Two oz (60 g) cooked, shredded chicken per portion.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375 g tomatoes, whole, ripe 1. place the tomatoes on a foil-lined pan and place under a</w:t>
      </w:r>
    </w:p>
    <w:p>
      <w:pPr>
        <w:pStyle w:val="ListNumber"/>
      </w:pPr>
      <w:r>
        <w:t>preheated broiler. Broil until softened and the skins are</w:t>
      </w:r>
    </w:p>
    <w:p>
      <w:pPr>
        <w:pStyle w:val="ListNumber"/>
      </w:pPr>
      <w:r>
        <w:t>2. peel and core the tomatoes.</w:t>
      </w:r>
    </w:p>
    <w:p>
      <w:pPr>
        <w:pStyle w:val="ListNumber"/>
      </w:pPr>
      <w:r>
        <w:t>3. purée the tomatoes, onion, and garlic together in a food</w:t>
      </w:r>
    </w:p>
    <w:p>
      <w:pPr>
        <w:pStyle w:val="ListNumber"/>
      </w:pPr>
      <w:r>
        <w:t>4. heat the oil in a heavy saucepot over moderately high heat.</w:t>
      </w:r>
    </w:p>
    <w:p>
      <w:pPr>
        <w:pStyle w:val="ListNumber"/>
      </w:pPr>
      <w:r>
        <w:t>5. add the tomato mixture. Cook, stirring frequently, until the</w:t>
      </w:r>
    </w:p>
    <w:p>
      <w:pPr>
        <w:pStyle w:val="ListNumber"/>
      </w:pPr>
      <w:r>
        <w:t>mixture is thick and several shades darker in color.12 oz 375 g Onion, chopped</w:t>
      </w:r>
    </w:p>
    <w:p>
      <w:pPr>
        <w:pStyle w:val="ListNumber"/>
      </w:pPr>
      <w:r>
        <w:t>1½ tbsp 22 mL Garlic, chopped</w:t>
      </w:r>
    </w:p>
    <w:p>
      <w:pPr>
        <w:pStyle w:val="ListNumber"/>
      </w:pPr>
      <w:r>
        <w:t>qt 3 L Chicken stock or broth 6. add the stock or broth, stirring to make a smooth mixture.</w:t>
      </w:r>
    </w:p>
    <w:p>
      <w:pPr>
        <w:pStyle w:val="ListNumber"/>
      </w:pPr>
      <w:r>
        <w:t>Simmer 30 minutes.</w:t>
      </w:r>
    </w:p>
    <w:p>
      <w:pPr>
        <w:pStyle w:val="ListNumber"/>
      </w:pPr>
      <w:r>
        <w:t>7. Season to taste with salt.to taste to taste Salt</w:t>
      </w:r>
    </w:p>
    <w:p>
      <w:pPr>
        <w:pStyle w:val="ListNumber"/>
      </w:pPr>
      <w:r>
        <w:t>Garnishes in the soup: 8. place about 1½ oz (40 g) crumbled or grated cheese in the</w:t>
      </w:r>
    </w:p>
    <w:p>
      <w:pPr>
        <w:pStyle w:val="ListNumber"/>
      </w:pPr>
      <w:r>
        <w:t>bottom of each soup bowl and top with tortilla strips.</w:t>
      </w:r>
    </w:p>
    <w:p>
      <w:pPr>
        <w:pStyle w:val="ListNumber"/>
      </w:pPr>
      <w:r>
        <w:t>9. Ladle the soup over the tortillas.</w:t>
      </w:r>
    </w:p>
    <w:p>
      <w:pPr>
        <w:pStyle w:val="ListNumber"/>
      </w:pPr>
      <w:r>
        <w:t>10. Serve immediately, with the remaining garnish on the side in small bowls.1 lb 500 g Fresh, mild cheese, such as</w:t>
      </w:r>
    </w:p>
    <w:p>
      <w:pPr>
        <w:pStyle w:val="ListNumber"/>
      </w:pPr>
      <w:r>
        <w:t>12 Corn tortillas, cut into strips ¼ in.</w:t>
      </w:r>
    </w:p>
    <w:p>
      <w:pPr>
        <w:pStyle w:val="ListNumber"/>
      </w:pPr>
      <w:r>
        <w:t>as desired as desired Garnishes served separately:</w:t>
      </w:r>
    </w:p>
    <w:p>
      <w:pPr>
        <w:pStyle w:val="ListNumber"/>
      </w:pPr>
      <w:r>
        <w:t>a vocado, diced</w:t>
      </w:r>
    </w:p>
    <w:p>
      <w:pPr>
        <w:pStyle w:val="ListNumber"/>
      </w:pPr>
      <w:r>
        <w:t>Per serving: Calories, 250; Protein, 13 g; Fat, 10 g (37% cal.); Cholesterol, 20 mg; Carbohydrates, 26 g;</w:t>
      </w:r>
    </w:p>
    <w:p>
      <w:pPr>
        <w:pStyle w:val="ListNumber"/>
      </w:pPr>
      <w:r>
        <w:t>For a heartier soup with more protein, add about</w:t>
      </w:r>
    </w:p>
    <w:p>
      <w:pPr>
        <w:pStyle w:val="ListNumber"/>
      </w:pPr>
      <w:r>
        <w:t>oz (60 g) cooked, shredded chicken per portion.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