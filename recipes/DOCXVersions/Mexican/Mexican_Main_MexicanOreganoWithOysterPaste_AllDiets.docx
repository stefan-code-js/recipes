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MEXICAN OREGANO WITH OYSTER PASTE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150 g washed Gias oysters</w:t>
      </w:r>
    </w:p>
    <w:p>
      <w:pPr>
        <w:pStyle w:val="ListBullet"/>
      </w:pPr>
      <w:r>
        <w:t>150 g rapeseed oil</w:t>
      </w:r>
    </w:p>
    <w:p>
      <w:pPr>
        <w:pStyle w:val="ListBullet"/>
      </w:pPr>
      <w:r>
        <w:t>Seventeen g parsley leaves</w:t>
      </w:r>
    </w:p>
    <w:p>
      <w:pPr>
        <w:pStyle w:val="ListBullet"/>
      </w:pPr>
      <w:r>
        <w:t>Ten g Parsley Oil*</w:t>
      </w:r>
    </w:p>
    <w:p>
      <w:pPr>
        <w:pStyle w:val="ListBullet"/>
      </w:pPr>
      <w:r>
        <w:t>Kelp reserved from Mushroom -Kelp Broth* production</w:t>
      </w:r>
    </w:p>
    <w:p>
      <w:pPr>
        <w:pStyle w:val="ListBullet"/>
      </w:pPr>
      <w:r>
        <w:t>kelp and reserve them in the broth until service.</w:t>
      </w:r>
    </w:p>
    <w:p>
      <w:pPr>
        <w:pStyle w:val="ListBullet"/>
      </w:pPr>
      <w:r>
        <w:t>Fifteen g Roasted Kelp Salt*</w:t>
      </w:r>
    </w:p>
    <w:p>
      <w:pPr>
        <w:pStyle w:val="ListBullet"/>
      </w:pPr>
      <w:r>
        <w:t>Ten g Dried Sea Lettuce</w:t>
      </w:r>
    </w:p>
    <w:p>
      <w:pPr>
        <w:pStyle w:val="ListBullet"/>
      </w:pPr>
      <w:r>
        <w:t>One Hundred g Dried Samphire*</w:t>
      </w:r>
    </w:p>
    <w:p>
      <w:pPr>
        <w:pStyle w:val="ListBullet"/>
      </w:pPr>
      <w:r>
        <w:t>Fifty g Jun -San- Nori Powder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 and reserve in an airtight container.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