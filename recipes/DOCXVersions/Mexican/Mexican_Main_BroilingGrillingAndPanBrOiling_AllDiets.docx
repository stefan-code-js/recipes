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, gRiLLing , and Pan-BR oiLing 509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fl 90 mL Vegetable oil 1. to make a marinade, mix together the oil, lime</w:t>
      </w:r>
    </w:p>
    <w:p>
      <w:pPr>
        <w:pStyle w:val="ListBullet"/>
      </w:pPr>
      <w:r>
        <w:t>Four tsp mL Ground cumin</w:t>
      </w:r>
    </w:p>
    <w:p>
      <w:pPr>
        <w:pStyle w:val="ListBullet"/>
      </w:pPr>
      <w:r>
        <w:t>Four tsp mL Chili powder</w:t>
      </w:r>
    </w:p>
    <w:p>
      <w:pPr>
        <w:pStyle w:val="ListBullet"/>
      </w:pPr>
      <w:r>
        <w:t>Four cloves Garlic , chopped fine</w:t>
      </w:r>
    </w:p>
    <w:p>
      <w:pPr>
        <w:pStyle w:val="ListBullet"/>
      </w:pPr>
      <w:r>
        <w:t>Four tsp mL Salt</w:t>
      </w:r>
    </w:p>
    <w:p>
      <w:pPr>
        <w:pStyle w:val="ListBullet"/>
      </w:pPr>
      <w:r>
        <w:t>Two tsp mL pepper</w:t>
      </w:r>
    </w:p>
    <w:p>
      <w:pPr>
        <w:pStyle w:val="ListBullet"/>
      </w:pPr>
      <w:r>
        <w:t>Four lb 1.9 kg Beef skirt steak or flank steak,</w:t>
      </w:r>
    </w:p>
    <w:p>
      <w:pPr>
        <w:pStyle w:val="ListBullet"/>
      </w:pPr>
      <w:r>
        <w:t>One oz fl 30 mL Vegetable oil 4. While the beef is grilling, heat the oil in a large sauté pan over high heat.</w:t>
      </w:r>
    </w:p>
    <w:p>
      <w:pPr>
        <w:pStyle w:val="ListBullet"/>
      </w:pPr>
      <w:r>
        <w:t>One lb oz 700 g Onion, in thick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