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Filling for Samosas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Boiled potatoes, cooled</w:t>
      </w:r>
    </w:p>
    <w:p>
      <w:pPr>
        <w:pStyle w:val="ListBullet"/>
      </w:pPr>
      <w:r>
        <w:t>hot.)1 fl oz 30 mL Oil</w:t>
      </w:r>
    </w:p>
    <w:p>
      <w:pPr>
        <w:pStyle w:val="ListBullet"/>
      </w:pPr>
      <w:r>
        <w:t>Three oz g Onion, small dice</w:t>
      </w:r>
    </w:p>
    <w:p>
      <w:pPr>
        <w:pStyle w:val="ListBullet"/>
      </w:pPr>
      <w:r>
        <w:t>One tbsp mL Lemon juice</w:t>
      </w:r>
    </w:p>
    <w:p>
      <w:pPr>
        <w:pStyle w:val="ListBullet"/>
      </w:pPr>
      <w:r>
        <w:t>Spicy Meat Empanadas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480 g Boiled potatoes, cooled</w:t>
      </w:r>
    </w:p>
    <w:p>
      <w:pPr>
        <w:pStyle w:val="ListNumber"/>
      </w:pPr>
      <w:r>
        <w:t>and peeled1. Mash the potatoes coarsely. they should be slightly lumpy,</w:t>
      </w:r>
    </w:p>
    <w:p>
      <w:pPr>
        <w:pStyle w:val="ListNumber"/>
      </w:pPr>
      <w:r>
        <w:t>2. heat the oil in a sauté pan over moderate heat. When the oil</w:t>
      </w:r>
    </w:p>
    <w:p>
      <w:pPr>
        <w:pStyle w:val="ListNumber"/>
      </w:pPr>
      <w:r>
        <w:t>is hot, add the cumin seeds. Cook just until the seeds darken</w:t>
      </w:r>
    </w:p>
    <w:p>
      <w:pPr>
        <w:pStyle w:val="ListNumber"/>
      </w:pPr>
      <w:r>
        <w:t>3. add the onion and turmeric. Sauté until the onion is soft.</w:t>
      </w:r>
    </w:p>
    <w:p>
      <w:pPr>
        <w:pStyle w:val="ListNumber"/>
      </w:pPr>
      <w:r>
        <w:t>4. add the potatoes and all the remaining ingredients. Cook,</w:t>
      </w:r>
    </w:p>
    <w:p>
      <w:pPr>
        <w:pStyle w:val="ListNumber"/>
      </w:pPr>
      <w:r>
        <w:t>stirring often, until the potatoes are hot and all the</w:t>
      </w:r>
    </w:p>
    <w:p>
      <w:pPr>
        <w:pStyle w:val="ListNumber"/>
      </w:pPr>
      <w:r>
        <w:t>seasonings are well blended.</w:t>
      </w:r>
    </w:p>
    <w:p>
      <w:pPr>
        <w:pStyle w:val="ListNumber"/>
      </w:pPr>
      <w:r>
        <w:t>5. taste and add more salt if necessary.</w:t>
      </w:r>
    </w:p>
    <w:p>
      <w:pPr>
        <w:pStyle w:val="ListNumber"/>
      </w:pPr>
      <w:r>
        <w:t>6. Cool before using to fill samosas. ( the potatoes can also be</w:t>
      </w:r>
    </w:p>
    <w:p>
      <w:pPr>
        <w:pStyle w:val="ListNumber"/>
      </w:pPr>
      <w:r>
        <w:t>served as a side dish, in which case they should be served</w:t>
      </w:r>
    </w:p>
    <w:p>
      <w:pPr>
        <w:pStyle w:val="ListNumber"/>
      </w:pPr>
      <w:r>
        <w:t>oz 90 g Onion, small dice</w:t>
      </w:r>
    </w:p>
    <w:p>
      <w:pPr>
        <w:pStyle w:val="ListNumber"/>
      </w:pPr>
      <w:r>
        <w:t>Per serving: Calories, 40; Protein, 1 g; Fat, 1.5 g (33% cal.); Cholesterol, 0 mg; Carbohydrates, 6 g; Fiber, 1 g; Sodium, 55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240 g Bread flour 1. Sift the two flours together into a mixing bowl.</w:t>
      </w:r>
    </w:p>
    <w:p>
      <w:pPr>
        <w:pStyle w:val="ListNumber"/>
      </w:pPr>
      <w:r>
        <w:t>2. add the lard or shortening and blend it thoroughly</w:t>
      </w:r>
    </w:p>
    <w:p>
      <w:pPr>
        <w:pStyle w:val="ListNumber"/>
      </w:pPr>
      <w:r>
        <w:t>3. Dissolve the salt in the water and add it to the flour mixture. Mix to make a moderately stiff dough.</w:t>
      </w:r>
    </w:p>
    <w:p>
      <w:pPr>
        <w:pStyle w:val="ListNumber"/>
      </w:pPr>
      <w:r>
        <w:t>Knead the dough for a few minutes, until smooth.</w:t>
      </w:r>
    </w:p>
    <w:p>
      <w:pPr>
        <w:pStyle w:val="ListNumber"/>
      </w:pPr>
      <w:r>
        <w:t>4. Let the dough rest 30 minutes.</w:t>
      </w:r>
    </w:p>
    <w:p>
      <w:pPr>
        <w:pStyle w:val="ListNumber"/>
      </w:pPr>
      <w:r>
        <w:t>5. Divide the dough into 24 equal parts by rolling it into a long cylinder and cutting it into equal segments.</w:t>
      </w:r>
    </w:p>
    <w:p>
      <w:pPr>
        <w:pStyle w:val="ListNumber"/>
      </w:pPr>
      <w:r>
        <w:t>6. roll each piece into a ball. Cover and let rest 15-30</w:t>
      </w:r>
    </w:p>
    <w:p>
      <w:pPr>
        <w:pStyle w:val="ListNumber"/>
      </w:pPr>
      <w:r>
        <w:t>oz 480 g picadillo () 7. For each empanada, flatten a ball of dough and roll out into a circle 4 in. (10 cm) in diameter.</w:t>
      </w:r>
    </w:p>
    <w:p>
      <w:pPr>
        <w:pStyle w:val="ListNumber"/>
      </w:pPr>
      <w:r>
        <w:t>8. Brush the rim of the circle lightly with water.</w:t>
      </w:r>
    </w:p>
    <w:p>
      <w:pPr>
        <w:pStyle w:val="ListNumber"/>
      </w:pPr>
      <w:r>
        <w:t>9. place about ¾ oz (20 g) picadillo on one side of the</w:t>
      </w:r>
    </w:p>
    <w:p>
      <w:pPr>
        <w:pStyle w:val="ListNumber"/>
      </w:pPr>
      <w:r>
        <w:t>circle. Fold the other side over it to make a turnover.</w:t>
      </w:r>
    </w:p>
    <w:p>
      <w:pPr>
        <w:pStyle w:val="ListNumber"/>
      </w:pPr>
      <w:r>
        <w:t>press the dough around the filling to force out air. Seal</w:t>
      </w:r>
    </w:p>
    <w:p>
      <w:pPr>
        <w:pStyle w:val="ListNumber"/>
      </w:pPr>
      <w:r>
        <w:t>the edge well by crimping with the tines of a fork.</w:t>
      </w:r>
    </w:p>
    <w:p>
      <w:pPr>
        <w:pStyle w:val="ListNumber"/>
      </w:pPr>
      <w:r>
        <w:t>10. Deep-fry at 375°F (190°C) until golden brown.</w:t>
      </w:r>
    </w:p>
    <w:p>
      <w:pPr>
        <w:pStyle w:val="ListNumber"/>
      </w:pPr>
      <w:r>
        <w:t>11. Serve immediately. If desired, accompany with Guacamole () or Salsa Cruda ().</w:t>
      </w:r>
    </w:p>
    <w:p>
      <w:pPr>
        <w:pStyle w:val="ListNumber"/>
      </w:pPr>
      <w:r>
        <w:t>Per 1 piece: Calories, 130; Protein, 6 g; Fat, 6 g (43% cal.); Cholesterol, 15 mg; Carbohydrates, 12 g; Fiber, 1 g; Sodium, 140 mg.</w:t>
      </w:r>
    </w:p>
    <w:p>
      <w:pPr>
        <w:pStyle w:val="ListNumber"/>
      </w:pPr>
      <w:r>
        <w:t>Roast and peel poblano peppers as shown on page 289. Dice the</w:t>
      </w:r>
    </w:p>
    <w:p>
      <w:pPr>
        <w:pStyle w:val="ListNumber"/>
      </w:pPr>
      <w:r>
        <w:t>poblanos. In place of the picadillo, fill the empanadas with poblanos</w:t>
      </w:r>
    </w:p>
    <w:p>
      <w:pPr>
        <w:pStyle w:val="ListNumber"/>
      </w:pPr>
      <w:r>
        <w:t>and grated Monterey jack or mild cheddar cheese.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Fold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