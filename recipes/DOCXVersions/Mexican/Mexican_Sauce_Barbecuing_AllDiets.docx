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BarBecuing 429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lb 4.1 kg Fresh pork spareribs 1. rub the ribs with the spice rub so they are completely coated</w:t>
      </w:r>
    </w:p>
    <w:p>
      <w:pPr>
        <w:pStyle w:val="ListBullet"/>
      </w:pPr>
      <w:r>
        <w:t>rack with some of the barbecue sauce. p lace on a grill or under</w:t>
      </w:r>
    </w:p>
    <w:p>
      <w:pPr>
        <w:pStyle w:val="ListBullet"/>
      </w:pPr>
      <w:r>
        <w:t>a broiler just until the sauce is lightly browned. turn the ribs</w:t>
      </w:r>
    </w:p>
    <w:p>
      <w:pPr>
        <w:pStyle w:val="ListBullet"/>
      </w:pPr>
      <w:r>
        <w:t>neededSpice rub I (below)</w:t>
      </w:r>
    </w:p>
    <w:p>
      <w:pPr>
        <w:pStyle w:val="ListBullet"/>
      </w:pPr>
      <w:r>
        <w:t>(approx.)Barbecue Sauce (), Kansas City</w:t>
      </w:r>
    </w:p>
    <w:p>
      <w:pPr>
        <w:pStyle w:val="ListBullet"/>
      </w:pPr>
      <w:r>
        <w:t>Barbecue Sauce (), or Chili Barbecue Sauce ()</w:t>
      </w:r>
    </w:p>
    <w:p>
      <w:pPr>
        <w:pStyle w:val="ListBullet"/>
      </w:pPr>
      <w:r>
        <w:t>Spice Rub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4.1 kg Fresh pork spareribs 1. rub the ribs with the spice rub so they are completely coated</w:t>
      </w:r>
    </w:p>
    <w:p>
      <w:pPr>
        <w:pStyle w:val="ListNumber"/>
      </w:pPr>
      <w:r>
        <w:t>2. refrigerate overnight.</w:t>
      </w:r>
    </w:p>
    <w:p>
      <w:pPr>
        <w:pStyle w:val="ListNumber"/>
      </w:pPr>
      <w:r>
        <w:t>3. preheat barbecue equipment to 200°F (93°C). p lace the ribs on</w:t>
      </w:r>
    </w:p>
    <w:p>
      <w:pPr>
        <w:pStyle w:val="ListNumber"/>
      </w:pPr>
      <w:r>
        <w:t>racks in the smoker with plenty of space between them.</w:t>
      </w:r>
    </w:p>
    <w:p>
      <w:pPr>
        <w:pStyle w:val="ListNumber"/>
      </w:pPr>
      <w:r>
        <w:t>4. roast until the meat is tender and can be pulled away from the</w:t>
      </w:r>
    </w:p>
    <w:p>
      <w:pPr>
        <w:pStyle w:val="ListNumber"/>
      </w:pPr>
      <w:r>
        <w:t>5. remove the ribs from the smoker. Brush both sides of each</w:t>
      </w:r>
    </w:p>
    <w:p>
      <w:pPr>
        <w:pStyle w:val="ListNumber"/>
      </w:pPr>
      <w:r>
        <w:t>rack with some of the barbecue sauce. p lace on a grill or under</w:t>
      </w:r>
    </w:p>
    <w:p>
      <w:pPr>
        <w:pStyle w:val="ListNumber"/>
      </w:pPr>
      <w:r>
        <w:t>a broiler just until the sauce is lightly browned. turn the ribs</w:t>
      </w:r>
    </w:p>
    <w:p>
      <w:pPr>
        <w:pStyle w:val="ListNumber"/>
      </w:pPr>
      <w:r>
        <w:t>6. If desired, repeat step 5 with a second coating of barbecue sauce.</w:t>
      </w:r>
    </w:p>
    <w:p>
      <w:pPr>
        <w:pStyle w:val="ListNumber"/>
      </w:pPr>
      <w:r>
        <w:t>7. Serve in multirib portions, or cut into separate ribs for easier eating. Serve additional barbecue sauce in a small ramekin on the side.3 oz, or as</w:t>
      </w:r>
    </w:p>
    <w:p>
      <w:pPr>
        <w:pStyle w:val="ListNumber"/>
      </w:pPr>
      <w:r>
        <w:t>(approx.)Barbecue Sauce (), Kansas City</w:t>
      </w:r>
    </w:p>
    <w:p>
      <w:pPr>
        <w:pStyle w:val="ListNumber"/>
      </w:pPr>
      <w:r>
        <w:t>Barbecue Sauce (), or Chili Barbecue Sauce ()</w:t>
      </w:r>
    </w:p>
    <w:p>
      <w:pPr>
        <w:pStyle w:val="ListNumber"/>
      </w:pPr>
      <w:r>
        <w:t>Per serving: Calories, 730; Protein, 47 g; Fat, 54 g (68% cal.); Cholesterol, 190 mg; Carbohydrates, 11 g; Fiber, 2 g; Sodium, 1010 mg.</w:t>
      </w:r>
    </w:p>
    <w:p>
      <w:pPr>
        <w:pStyle w:val="ListNumber"/>
      </w:pPr>
      <w:r>
        <w:t>If barbecue equipment is not available, the ribs may be baked in a conventional oven at 300°F (150°C). Cooking time is approximately 2½ hours. In a combi oven, using 60 percent humidity, cooking time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oz 45 g paprika 1. Combine all ingredients and mix well.</w:t>
      </w:r>
    </w:p>
    <w:p>
      <w:pPr>
        <w:pStyle w:val="ListNumber"/>
      </w:pPr>
      <w:r>
        <w:t>2. Store in a tightly sealed container in a dark place. 1 oz 30 g New Mexico chili powder</w:t>
      </w:r>
    </w:p>
    <w:p>
      <w:pPr>
        <w:pStyle w:val="ListNumber"/>
      </w:pPr>
      <w:r>
        <w:t>Per 1 oz: Calories, 50; Protein, 2 g; Fat, 2 g (27% cal.); Cholesterol, 0 mg; Carbohydrates, 10 g; Fiber, 6 g; Sodium, 3720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