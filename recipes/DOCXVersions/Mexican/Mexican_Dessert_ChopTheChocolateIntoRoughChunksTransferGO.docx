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Chop the chocolate into rough chunks. Transfer 800 g of the chopped chocolate and the cocoa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Pipe g 3</w:t>
      </w:r>
    </w:p>
    <w:p>
      <w:pPr>
        <w:pStyle w:val="ListBullet"/>
      </w:pPr>
      <w:r>
        <w:t>One branch of Mexican Oregano and Choco late</w:t>
      </w:r>
    </w:p>
    <w:p>
      <w:pPr>
        <w:pStyle w:val="ListBullet"/>
      </w:pPr>
      <w:r>
        <w:t>One Fennel Seed and Chocolate disc</w:t>
      </w:r>
    </w:p>
    <w:p>
      <w:pPr>
        <w:pStyle w:val="ListBullet"/>
      </w:pPr>
      <w:r>
        <w:t>One Green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butter to a vacuum bag, seal it on maximum, and cook it in a water bath set to 50°C overnight (approximately 8 hours). Empty the contents of the bag into a mixing bowl and use an immersion blender to start tempering the chocolate by throwing the remaining 200 g chocolate</w:t>
      </w:r>
    </w:p>
    <w:p>
      <w:pPr>
        <w:pStyle w:val="ListNumber"/>
      </w:pPr>
      <w:r>
        <w:t>chunks into the liquid in 3 additions, blending all the while to melt it. This process should drop</w:t>
      </w:r>
    </w:p>
    <w:p>
      <w:pPr>
        <w:pStyle w:val="ListNumber"/>
      </w:pPr>
      <w:r>
        <w:t>the temperature of the mixture to 26°C. From there, place the bowl over a double boiler and bring the temperature back up to 32°C. Once up to temperature, hold it at 32°C.</w:t>
      </w:r>
    </w:p>
    <w:p>
      <w:pPr>
        <w:pStyle w:val="ListNumber"/>
      </w:pPr>
      <w:r>
        <w:t>Pipe 3 g of the tempered chocolate in each skinny yogurt pod lid and place the coriander seeds</w:t>
      </w:r>
    </w:p>
    <w:p>
      <w:pPr>
        <w:pStyle w:val="ListNumber"/>
      </w:pPr>
      <w:r>
        <w:t>directly into the chocolate just before it sets. Season with salt flakes. Let the chocolate set andreserve in the fridge till service.</w:t>
      </w:r>
    </w:p>
    <w:p>
      <w:pPr>
        <w:pStyle w:val="ListNumber"/>
      </w:pPr>
      <w:r>
        <w:t>Pack away the berries carefully in one layer over a C -fold towel in 1 L containers. Never</w:t>
      </w:r>
    </w:p>
    <w:p>
      <w:pPr>
        <w:pStyle w:val="ListNumber"/>
      </w:pPr>
      <w:r>
        <w:t>refrigerate the berries; otherwise, they will lose their flavor.</w:t>
      </w:r>
    </w:p>
    <w:p>
      <w:pPr>
        <w:pStyle w:val="ListNumber"/>
      </w:pPr>
      <w:r>
        <w:t>In service, arrange bowls of summer berries in relatively equal amounts, depending on what ourforagers could find that day. When called out, retrieve the 3 chocolates from the fridge. Plate them in a napkin -lined basket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