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PUMPKIN SEED TOFU AND WALNUT MOLE</w:t>
      </w:r>
    </w:p>
    <w:p>
      <w:r>
        <w:rPr>
          <w:b/>
          <w:color w:val="3E2723"/>
        </w:rPr>
        <w:t>Cuisine Type:</w:t>
      </w:r>
      <w:r>
        <w:t xml:space="preserve"> Mexican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Hundred g pumpkin seeds</w:t>
      </w:r>
    </w:p>
    <w:p>
      <w:pPr>
        <w:pStyle w:val="ListBullet"/>
      </w:pPr>
      <w:r>
        <w:t>250 mL filtered water</w:t>
      </w:r>
    </w:p>
    <w:p>
      <w:pPr>
        <w:pStyle w:val="ListBullet"/>
      </w:pPr>
      <w:r>
        <w:t>WALNUT BUTTER</w:t>
      </w:r>
    </w:p>
    <w:p>
      <w:pPr>
        <w:pStyle w:val="ListBullet"/>
      </w:pPr>
      <w:r>
        <w:t>One kg walnuts</w:t>
      </w:r>
    </w:p>
    <w:p>
      <w:pPr>
        <w:pStyle w:val="ListBullet"/>
      </w:pPr>
      <w:r>
        <w:t>BERRY SPICE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Place the pumpkin seeds and the water in the Thermomix and blend them together on mediumspeed for 2 minutes. Transfer the blended material to a covered container and allow it to rest inthe fridge overnight. The following day, strain the mixture by letting it hang naturally in a fine -</w:t>
      </w:r>
    </w:p>
    <w:p>
      <w:pPr>
        <w:pStyle w:val="ListNumber"/>
      </w:pPr>
      <w:r>
        <w:t>mesh nylon sieve over a 5 L container until the pulp is relatively dry -do not squeeze it. Simply</w:t>
      </w:r>
    </w:p>
    <w:p>
      <w:pPr>
        <w:pStyle w:val="ListNumber"/>
      </w:pPr>
      <w:r>
        <w:t>move it around with a rubber spatula every so often to encourage its draining. Once it’s hung,carefully pour off the liquid into a new container, being sure not to take any sediment that has</w:t>
      </w:r>
    </w:p>
    <w:p>
      <w:pPr>
        <w:pStyle w:val="ListNumber"/>
      </w:pPr>
      <w:r>
        <w:t>settled on the bottom of the original container with it. This liquid is what you will use to makethe tofu.</w:t>
      </w:r>
    </w:p>
    <w:p>
      <w:pPr>
        <w:pStyle w:val="ListNumber"/>
      </w:pPr>
      <w:r>
        <w:t>Weigh out 200 mL of pumpkin seed milk and use an immersion blender to blend in .05 g of carrageenan. Place this pumpkin seed milk into the vacuum machine and run it two times to remove any bubbles. Pour the 200 mL of room -temperature pumpkin seed milk into your</w:t>
      </w:r>
    </w:p>
    <w:p>
      <w:pPr>
        <w:pStyle w:val="ListNumber"/>
      </w:pPr>
      <w:r>
        <w:t>serving vessel, cover it with plastic wrap, and punch 2 small holes in the plastic wrap to vent steam. Place the vessel in a steam oven set to 100°C (60% fan) and cook it for 10 minutes, thenreduce the heat to 85°C and continue cooking for another 80 minutes (for 1½ hours of total cooking time). Once cooked, remove it from the oven, take the plastic wrap off, and transfer it</w:t>
      </w:r>
    </w:p>
    <w:p>
      <w:pPr>
        <w:pStyle w:val="ListNumber"/>
      </w:pPr>
      <w:r>
        <w:t>to the fridge to cool down for at least 1 hour before service.</w:t>
      </w:r>
    </w:p>
    <w:p>
      <w:pPr>
        <w:pStyle w:val="ListNumber"/>
      </w:pPr>
      <w:r>
        <w:t>Blanch the walnuts 5 times, using fresh boiling water each time and shocking them in ice water</w:t>
      </w:r>
    </w:p>
    <w:p>
      <w:pPr>
        <w:pStyle w:val="ListNumber"/>
      </w:pPr>
      <w:r>
        <w:t>after each blanching. Drain the nuts, weigh them, and then blend the blanched walnuts with</w:t>
      </w:r>
    </w:p>
    <w:p>
      <w:pPr>
        <w:pStyle w:val="ListNumber"/>
      </w:pPr>
      <w:r>
        <w:t>filtered water at a ratio of 1:1 in the Thermomix on high speed for 2 minutes. Transfer the</w:t>
      </w:r>
    </w:p>
    <w:p>
      <w:pPr>
        <w:pStyle w:val="ListNumber"/>
      </w:pPr>
      <w:r>
        <w:t>mixture to an airtight container in the fridge and allow it to infuse overnight. The following day,</w:t>
      </w:r>
    </w:p>
    <w:p>
      <w:pPr>
        <w:pStyle w:val="ListNumber"/>
      </w:pPr>
      <w:r>
        <w:t>squeeze out the walnut milk with a superbag until the pulp is dry. In a pot on the stove, brin</w:t>
      </w:r>
    </w:p>
    <w:p>
      <w:pPr>
        <w:pStyle w:val="ListNumber"/>
      </w:pPr>
      <w:r>
        <w:t>he walnut milk to a boil, then transfer it to a double boiler on the stove, set to 1. Every hour o r</w:t>
      </w:r>
    </w:p>
    <w:p>
      <w:pPr>
        <w:pStyle w:val="ListNumber"/>
      </w:pPr>
      <w:r>
        <w:t>o, scrape down the sides and stir the contents of the double boiler. Cook it all day long,</w:t>
      </w:r>
    </w:p>
    <w:p>
      <w:pPr>
        <w:pStyle w:val="ListNumber"/>
      </w:pPr>
      <w:r>
        <w:t>blending it with an immersion blender a couple times a day to bring it together. At the end ofthe day, scrape the mixture out into a container and transfer it to the fridge. The following day,put the mixture back on the stove in the double boiler. It should take the mixture 2 days to reduce on the stove in this manner. The final texture should be thick, butter -like, dark, and</w:t>
      </w:r>
    </w:p>
    <w:p>
      <w:pPr>
        <w:pStyle w:val="ListNumber"/>
      </w:pPr>
      <w:r>
        <w:t>caramelized. Remove the walnut butter from the double boiler and whisk it ove r an ice bath to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Caramelize</w:t>
      </w:r>
    </w:p>
    <w:p>
      <w:pPr>
        <w:pStyle w:val="ListBullet"/>
      </w:pPr>
      <w:r>
        <w:t>Reduce</w:t>
      </w:r>
    </w:p>
    <w:p>
      <w:pPr>
        <w:pStyle w:val="ListBullet"/>
      </w:pPr>
      <w:r>
        <w:t>Temper</w:t>
      </w:r>
    </w:p>
    <w:p>
      <w:pPr>
        <w:pStyle w:val="ListBullet"/>
      </w:pPr>
      <w:r>
        <w:t>Steam</w:t>
      </w:r>
    </w:p>
    <w:p>
      <w:pPr>
        <w:pStyle w:val="ListBullet"/>
      </w:pPr>
      <w:r>
        <w:t>Emulsify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