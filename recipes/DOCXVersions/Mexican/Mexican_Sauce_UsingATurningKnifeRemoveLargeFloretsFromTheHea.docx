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turning knife remove large florets from the head of broccoli, approximately 4 cm long.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hops shoots hops shoots</w:t>
      </w:r>
    </w:p>
    <w:p>
      <w:pPr>
        <w:pStyle w:val="ListBullet"/>
      </w:pPr>
      <w:r>
        <w:t>One thick green oxalis stem (10 to 15 cm long) thick green oxalis stem (10 to 15 cm long)</w:t>
      </w:r>
    </w:p>
    <w:p>
      <w:pPr>
        <w:pStyle w:val="ListBullet"/>
      </w:pPr>
      <w:r>
        <w:t>One round red radish (1.5 cm in diameter) round red radish (1.5 cm in diameter)</w:t>
      </w:r>
    </w:p>
    <w:p>
      <w:pPr>
        <w:pStyle w:val="ListBullet"/>
      </w:pPr>
      <w:r>
        <w:t>One (10 cm wide) Swiss chard leaf 3 or 4 raw Spanish chervil leaves (10 cm wide) Swiss chard leaf 3 or 4 raw Spanish chervil leaves</w:t>
      </w:r>
    </w:p>
    <w:p>
      <w:pPr>
        <w:pStyle w:val="ListBullet"/>
      </w:pPr>
      <w:r>
        <w:t>Five or 6 raw chickweed leave s or 6 raw chickweed leave s</w:t>
      </w:r>
    </w:p>
    <w:p>
      <w:pPr>
        <w:pStyle w:val="ListBullet"/>
      </w:pPr>
      <w:r>
        <w:t>Three or 4 raw chamomile buds or 4 raw chamomile buds</w:t>
      </w:r>
    </w:p>
    <w:p>
      <w:pPr>
        <w:pStyle w:val="ListBullet"/>
      </w:pPr>
      <w:r>
        <w:t>One Rose Millefeuille Rose Millefeuille</w:t>
      </w:r>
    </w:p>
    <w:p>
      <w:pPr>
        <w:pStyle w:val="ListBullet"/>
      </w:pPr>
      <w:r>
        <w:t>One Truffle Millefeuille Truffle Millefeuille</w:t>
      </w:r>
    </w:p>
    <w:p>
      <w:pPr>
        <w:pStyle w:val="ListBullet"/>
      </w:pPr>
      <w:r>
        <w:t>One Smoked Artichoke half Smoked Artichoke half</w:t>
      </w:r>
    </w:p>
    <w:p>
      <w:pPr>
        <w:pStyle w:val="ListBullet"/>
      </w:pPr>
      <w:r>
        <w:t>One Stuffed Rose Hip Stuffed Rose Hip</w:t>
      </w:r>
    </w:p>
    <w:p>
      <w:pPr>
        <w:pStyle w:val="ListBullet"/>
      </w:pPr>
      <w:r>
        <w:t>One Bloodred Ribbed Seaweed leaf Bloodred Ribbed Seaweed leaf</w:t>
      </w:r>
    </w:p>
    <w:p>
      <w:pPr>
        <w:pStyle w:val="ListBullet"/>
      </w:pPr>
      <w:r>
        <w:t>One Smoked Rhubarb curl Smoked Rhubarb curl</w:t>
      </w:r>
    </w:p>
    <w:p>
      <w:pPr>
        <w:pStyle w:val="ListBullet"/>
      </w:pPr>
      <w:r>
        <w:t>One Potato Tortilla Potato Tortilla</w:t>
      </w:r>
    </w:p>
    <w:p>
      <w:pPr>
        <w:pStyle w:val="ListBullet"/>
      </w:pPr>
      <w:r>
        <w:t>Two or 3 Spruce Shoots or 3 Spruce Shoots</w:t>
      </w:r>
    </w:p>
    <w:p>
      <w:pPr>
        <w:pStyle w:val="ListBullet"/>
      </w:pPr>
      <w:r>
        <w:t>One coriander flower crown coriander flower crown</w:t>
      </w:r>
    </w:p>
    <w:p>
      <w:pPr>
        <w:pStyle w:val="ListBullet"/>
      </w:pPr>
      <w:r>
        <w:t>Two purslane flowers purslane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