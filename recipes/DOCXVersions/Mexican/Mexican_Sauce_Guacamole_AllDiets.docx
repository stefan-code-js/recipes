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Guacamole</w:t>
      </w:r>
    </w:p>
    <w:p>
      <w:r>
        <w:rPr>
          <w:b/>
          <w:color w:val="3E2723"/>
        </w:rPr>
        <w:t>Cuisine Type:</w:t>
      </w:r>
      <w:r>
        <w:t xml:space="preserve"> Mexican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ripe avocados, medium size 1. pit and peel the avocados. Mash the pulp coarsely. the</w:t>
      </w:r>
    </w:p>
    <w:p>
      <w:pPr>
        <w:pStyle w:val="ListBullet"/>
      </w:pPr>
      <w:r>
        <w:t>oil, and salt to taste.</w:t>
      </w:r>
    </w:p>
    <w:p>
      <w:pPr>
        <w:pStyle w:val="ListBullet"/>
      </w:pPr>
      <w:r>
        <w:t>ready to serve.2 oz 60 g Onion, grated</w:t>
      </w:r>
    </w:p>
    <w:p>
      <w:pPr>
        <w:pStyle w:val="ListBullet"/>
      </w:pPr>
      <w:r>
        <w:t>One Small, hot green chile such</w:t>
      </w:r>
    </w:p>
    <w:p>
      <w:pPr>
        <w:pStyle w:val="ListBullet"/>
      </w:pPr>
      <w:r>
        <w:t>One oz fl 30 mL Lime or lemon juice</w:t>
      </w:r>
    </w:p>
    <w:p>
      <w:pPr>
        <w:pStyle w:val="ListBullet"/>
      </w:pPr>
      <w:r>
        <w:t>One oz fl 30 mL Olive oil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Twelve oz g Fresh tomato (optional)</w:t>
      </w:r>
    </w:p>
    <w:p>
      <w:pPr>
        <w:pStyle w:val="ListBullet"/>
      </w:pPr>
      <w:r>
        <w:t>Per oz fl</w:t>
      </w:r>
    </w:p>
    <w:p>
      <w:pPr>
        <w:pStyle w:val="ListBullet"/>
      </w:pPr>
      <w:r>
        <w:t>sour Cream Avocado dip</w:t>
      </w:r>
    </w:p>
    <w:p>
      <w:pPr>
        <w:pStyle w:val="ListBullet"/>
      </w:pPr>
      <w:r>
        <w:t>Use oz 1</w:t>
      </w:r>
    </w:p>
    <w:p>
      <w:pPr>
        <w:pStyle w:val="ListBullet"/>
      </w:pPr>
      <w:r>
        <w:t>cream.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4 ripe avocados, medium size 1. pit and peel the avocados. Mash the pulp coarsely. the</w:t>
      </w:r>
    </w:p>
    <w:p>
      <w:pPr>
        <w:pStyle w:val="ListNumber"/>
      </w:pPr>
      <w:r>
        <w:t>purée should be slightly lumpy rather than smooth.</w:t>
      </w:r>
    </w:p>
    <w:p>
      <w:pPr>
        <w:pStyle w:val="ListNumber"/>
      </w:pPr>
      <w:r>
        <w:t>2. Mix in the onion, minced chile, lime or lemon juice, olive</w:t>
      </w:r>
    </w:p>
    <w:p>
      <w:pPr>
        <w:pStyle w:val="ListNumber"/>
      </w:pPr>
      <w:r>
        <w:t>3. If desired, peel, seed, and dice the tomato and mix it into</w:t>
      </w:r>
    </w:p>
    <w:p>
      <w:pPr>
        <w:pStyle w:val="ListNumber"/>
      </w:pPr>
      <w:r>
        <w:t>4. Cover tightly with plastic wrap placed on the surface of the</w:t>
      </w:r>
    </w:p>
    <w:p>
      <w:pPr>
        <w:pStyle w:val="ListNumber"/>
      </w:pPr>
      <w:r>
        <w:t>guacamole. this is to protect it from air, which will darken</w:t>
      </w:r>
    </w:p>
    <w:p>
      <w:pPr>
        <w:pStyle w:val="ListNumber"/>
      </w:pPr>
      <w:r>
        <w:t>it. For the same reason, guacamole should not be made</w:t>
      </w:r>
    </w:p>
    <w:p>
      <w:pPr>
        <w:pStyle w:val="ListNumber"/>
      </w:pPr>
      <w:r>
        <w:t>too long before serving time. Chill the guacamole until</w:t>
      </w:r>
    </w:p>
    <w:p>
      <w:pPr>
        <w:pStyle w:val="ListNumber"/>
      </w:pPr>
      <w:r>
        <w:t>ready to serve.2 oz 60 g Onion, grated</w:t>
      </w:r>
    </w:p>
    <w:p>
      <w:pPr>
        <w:pStyle w:val="ListNumber"/>
      </w:pPr>
      <w:r>
        <w:t>Per 1 fl oz (29.57 mL): Calories, 45; Protein, 1 g; Fat, 4 g (75% cal.); Cholesterol, 0 mg;</w:t>
      </w:r>
    </w:p>
    <w:p>
      <w:pPr>
        <w:pStyle w:val="ListNumber"/>
      </w:pPr>
      <w:r>
        <w:t>Carbohydrates, 2 g; Fiber, 2 g; Sodium, 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Mince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