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An hour before service, temper the vessel with pumpkin seed tofu. Grill the rose petals in a</w:t>
      </w:r>
    </w:p>
    <w:p>
      <w:r>
        <w:rPr>
          <w:b/>
          <w:color w:val="3E2723"/>
        </w:rPr>
        <w:t>Cuisine Type:</w:t>
      </w:r>
      <w:r>
        <w:t xml:space="preserve"> Mexican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and still juicy at the same time. Season them with salt.</w:t>
      </w:r>
    </w:p>
    <w:p>
      <w:r>
        <w:rPr>
          <w:color w:val="1565C0"/>
        </w:rPr>
        <w:t>──────────────────────────────────────────────────</w:t>
      </w:r>
    </w:p>
    <w:p>
      <w:pPr>
        <w:pStyle w:val="Heading2"/>
      </w:pPr>
      <w:r>
        <w:t>Method</w:t>
      </w:r>
    </w:p>
    <w:p>
      <w:pPr>
        <w:pStyle w:val="ListNumber"/>
      </w:pPr>
      <w:r>
        <w:t>An hour before service, temper the vessel with pumpkin seed tofu. Grill the rose petals in a tamis on the barbecue over very hot coals until they char slightly. Ensure that they are grilled and still juicy at the same time. Season them with salt. Take the vessel containing the tofu and dress it with 20 to 25 drops of the pumpkin seed oil, 15 small pieces of roasted kelp salt, the thyme flowers, and the oregano leaves and flowers, and finally season with a bit of salt. Spoon the mole onto a warme</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