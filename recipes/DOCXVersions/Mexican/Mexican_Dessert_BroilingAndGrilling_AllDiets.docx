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BROILING AND GRILLING 635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BROILING AND GRILLING 635</w:t>
      </w:r>
    </w:p>
    <w:p>
      <w:pPr>
        <w:pStyle w:val="ListBullet"/>
      </w:pPr>
      <w:r>
        <w:t>Broiled Salmon in Escabeche</w:t>
      </w:r>
    </w:p>
    <w:p>
      <w:pPr>
        <w:pStyle w:val="ListBullet"/>
      </w:pPr>
      <w:r>
        <w:t>Four oz fl 120 mL Lime juice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½ tsp 2 mL pepper</w:t>
      </w:r>
    </w:p>
    <w:p>
      <w:pPr>
        <w:pStyle w:val="ListBullet"/>
      </w:pPr>
      <w:r>
        <w:t>½ tsp 2 mL Ground allspice</w:t>
      </w:r>
    </w:p>
    <w:p>
      <w:pPr>
        <w:pStyle w:val="ListBullet"/>
      </w:pPr>
      <w:r>
        <w:t>Twelve oz Salmon steaks, 5-6</w:t>
      </w:r>
    </w:p>
    <w:p>
      <w:pPr>
        <w:pStyle w:val="ListBullet"/>
      </w:pPr>
      <w:r>
        <w:t>Two oz fl 60 mL Vegetable oil</w:t>
      </w:r>
    </w:p>
    <w:p>
      <w:pPr>
        <w:pStyle w:val="ListBullet"/>
      </w:pPr>
      <w:r>
        <w:t>Twelve oz g Onion, sliced 1⁄8 in. (3 mm) thick</w:t>
      </w:r>
    </w:p>
    <w:p>
      <w:pPr>
        <w:pStyle w:val="ListBullet"/>
      </w:pPr>
      <w:r>
        <w:t>Six cloves Garlic , peeled and halved</w:t>
      </w:r>
    </w:p>
    <w:p>
      <w:pPr>
        <w:pStyle w:val="ListBullet"/>
      </w:pPr>
      <w:r>
        <w:t>Four pickled jalapeños, sliced</w:t>
      </w:r>
    </w:p>
    <w:p>
      <w:pPr>
        <w:pStyle w:val="ListBullet"/>
      </w:pPr>
      <w:r>
        <w:t>Six cloves Whole</w:t>
      </w:r>
    </w:p>
    <w:p>
      <w:pPr>
        <w:pStyle w:val="ListBullet"/>
      </w:pPr>
      <w:r>
        <w:t>½ tsp 2 mL Whole allspice</w:t>
      </w:r>
    </w:p>
    <w:p>
      <w:pPr>
        <w:pStyle w:val="ListBullet"/>
      </w:pPr>
      <w:r>
        <w:t>One tsp mL peppercorns</w:t>
      </w:r>
    </w:p>
    <w:p>
      <w:pPr>
        <w:pStyle w:val="ListBullet"/>
      </w:pPr>
      <w:r>
        <w:t>Three Bay leaves, broken</w:t>
      </w:r>
    </w:p>
    <w:p>
      <w:pPr>
        <w:pStyle w:val="ListBullet"/>
      </w:pPr>
      <w:r>
        <w:t>One tsp mL Dried oregano</w:t>
      </w:r>
    </w:p>
    <w:p>
      <w:pPr>
        <w:pStyle w:val="ListBullet"/>
      </w:pPr>
      <w:r>
        <w:t>Six oz fl 180 mL Cider vinegar</w:t>
      </w:r>
    </w:p>
    <w:p>
      <w:pPr>
        <w:pStyle w:val="ListBullet"/>
      </w:pPr>
      <w:r>
        <w:t>One mL pt 500 Water</w:t>
      </w:r>
    </w:p>
    <w:p>
      <w:pPr>
        <w:pStyle w:val="ListBullet"/>
      </w:pPr>
      <w:r>
        <w:t>as needed as needed Vegetable oil</w:t>
      </w:r>
    </w:p>
    <w:p>
      <w:pPr>
        <w:pStyle w:val="ListBullet"/>
      </w:pPr>
      <w:r>
        <w:t>For a more traditional escabeche, add the fish to the hot vinegar mixture</w:t>
      </w:r>
    </w:p>
    <w:p>
      <w:pPr>
        <w:pStyle w:val="ListBullet"/>
      </w:pPr>
      <w:r>
        <w:t>and cool. After 1 hour, refrigerate the fish in the liquid. To serve, rewarm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In a nonreactive container, mix together the lime juice,</w:t>
      </w:r>
    </w:p>
    <w:p>
      <w:pPr>
        <w:pStyle w:val="ListNumber"/>
      </w:pPr>
      <w:r>
        <w:t>salt, pepper, ground cumin, and ground allspice.</w:t>
      </w:r>
    </w:p>
    <w:p>
      <w:pPr>
        <w:pStyle w:val="ListNumber"/>
      </w:pPr>
      <w:r>
        <w:t>2. place the salmon steaks in the mixture, turning them to coat both sides.</w:t>
      </w:r>
    </w:p>
    <w:p>
      <w:pPr>
        <w:pStyle w:val="ListNumber"/>
      </w:pPr>
      <w:r>
        <w:t>3. refrigerate 30-60 minutes.</w:t>
      </w:r>
    </w:p>
    <w:p>
      <w:pPr>
        <w:pStyle w:val="ListNumber"/>
      </w:pPr>
      <w:r>
        <w:t>4. heat the oil in a sauté pan over moderate heat.</w:t>
      </w:r>
    </w:p>
    <w:p>
      <w:pPr>
        <w:pStyle w:val="ListNumber"/>
      </w:pPr>
      <w:r>
        <w:t>5. add the onion. Sauté until lightly browned.</w:t>
      </w:r>
    </w:p>
    <w:p>
      <w:pPr>
        <w:pStyle w:val="ListNumber"/>
      </w:pPr>
      <w:r>
        <w:t>6. add the garlic and jalapeños. Sauté 2-3 minutes.</w:t>
      </w:r>
    </w:p>
    <w:p>
      <w:pPr>
        <w:pStyle w:val="ListNumber"/>
      </w:pPr>
      <w:r>
        <w:t>7. add the sachet, vinegar, and water. Simmer over low heat until reduced by half.</w:t>
      </w:r>
    </w:p>
    <w:p>
      <w:pPr>
        <w:pStyle w:val="ListNumber"/>
      </w:pPr>
      <w:r>
        <w:t>8. remove the salmon from the marinade and pat dry</w:t>
      </w:r>
    </w:p>
    <w:p>
      <w:pPr>
        <w:pStyle w:val="ListNumber"/>
      </w:pPr>
      <w:r>
        <w:t>9. Dip the salmon in oil and remove, letting the excess oil</w:t>
      </w:r>
    </w:p>
    <w:p>
      <w:pPr>
        <w:pStyle w:val="ListNumber"/>
      </w:pPr>
      <w:r>
        <w:t>10. Broil the steaks on a preheated, seasoned broiler or on a grill. Broil until just done. Do not overcook, or the fish will be dry.</w:t>
      </w:r>
    </w:p>
    <w:p>
      <w:pPr>
        <w:pStyle w:val="ListNumber"/>
      </w:pPr>
      <w:r>
        <w:t>11. Serve each steak with about 1½ fl oz (45 mL) onion, spice, and vinegar mixture. top with a few cilantro leaves.</w:t>
      </w:r>
    </w:p>
    <w:p>
      <w:pPr>
        <w:pStyle w:val="ListNumber"/>
      </w:pPr>
      <w:r>
        <w:t>beche means “pickled.” Many foods en escabeche are popular in the cui-sines of Mexico, especially seafood and vegetables. The method originated</w:t>
      </w:r>
    </w:p>
    <w:p>
      <w:pPr>
        <w:pStyle w:val="ListNumber"/>
      </w:pPr>
      <w:r>
        <w:t>as a way to preserve foods by pickling them in vinegar and spices. Today,</w:t>
      </w:r>
    </w:p>
    <w:p>
      <w:pPr>
        <w:pStyle w:val="ListNumber"/>
      </w:pPr>
      <w:r>
        <w:t>with refrigeration available, they are enjoyed for their flavors more than their keeping qualities.</w:t>
      </w:r>
    </w:p>
    <w:p>
      <w:pPr>
        <w:pStyle w:val="ListNumber"/>
      </w:pPr>
      <w:r>
        <w:t>In a true escabeche, the food is left in the vinegar mixture for a time at</w:t>
      </w:r>
    </w:p>
    <w:p>
      <w:pPr>
        <w:pStyle w:val="ListNumber"/>
      </w:pPr>
      <w:r>
        <w:t>room temperature or refrigerated long enough for it to develop a pickled taste. It is later served at room temperature or rewarmed. In addition, fish prepared this way is often pan-fried in oil before being pickled. The accom-panying recipe is modified from the traditional methods for a lighter flavor. The fish is grilled rather than pan-fried, and the spice and vinegar mixture</w:t>
      </w:r>
    </w:p>
    <w:p>
      <w:pPr>
        <w:pStyle w:val="ListNumber"/>
      </w:pPr>
      <w:r>
        <w:t>is served with it as a sauce rather than being used to pickle 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