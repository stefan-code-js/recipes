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Shredded Pork (Carnitas)</w:t>
      </w:r>
    </w:p>
    <w:p>
      <w:r>
        <w:rPr>
          <w:b/>
          <w:color w:val="3E2723"/>
        </w:rPr>
        <w:t>Cuisine Type:</w:t>
      </w:r>
      <w:r>
        <w:t xml:space="preserve"> Mexican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Shredded Pork (Carnitas)</w:t>
      </w:r>
    </w:p>
    <w:p>
      <w:pPr>
        <w:pStyle w:val="ListBullet"/>
      </w:pPr>
      <w:r>
        <w:t>Six lb 2.8 kg pork butt or shoulder, boned 1. remove most of the large chunks of fat from the pork, leaving</w:t>
      </w:r>
    </w:p>
    <w:p>
      <w:pPr>
        <w:pStyle w:val="ListBullet"/>
      </w:pPr>
      <w:r>
        <w:t>a little of it on. Cut the meat into strips measuring 1-2 in.</w:t>
      </w:r>
    </w:p>
    <w:p>
      <w:pPr>
        <w:pStyle w:val="ListBullet"/>
      </w:pPr>
      <w:r>
        <w:t>water to barely cover the meat.</w:t>
      </w:r>
    </w:p>
    <w:p>
      <w:pPr>
        <w:pStyle w:val="ListBullet"/>
      </w:pPr>
      <w:r>
        <w:t>the meat slightly.</w:t>
      </w:r>
    </w:p>
    <w:p>
      <w:pPr>
        <w:pStyle w:val="ListBullet"/>
      </w:pPr>
      <w:r>
        <w:t>One clove Garlic , chopped</w:t>
      </w:r>
    </w:p>
    <w:p>
      <w:pPr>
        <w:pStyle w:val="ListBullet"/>
      </w:pPr>
      <w:r>
        <w:t>One tbsp mL Salt</w:t>
      </w:r>
    </w:p>
    <w:p>
      <w:pPr>
        <w:pStyle w:val="ListBullet"/>
      </w:pPr>
      <w:r>
        <w:t>¼ tsp 1 mL pepper</w:t>
      </w:r>
    </w:p>
    <w:p>
      <w:pPr>
        <w:pStyle w:val="ListBullet"/>
      </w:pPr>
      <w:r>
        <w:t>One tsp mL Dried oregano</w:t>
      </w:r>
    </w:p>
    <w:p>
      <w:pPr>
        <w:pStyle w:val="ListBullet"/>
      </w:pPr>
      <w:r>
        <w:t>One tsp mL Cumin seeds</w:t>
      </w:r>
    </w:p>
    <w:p>
      <w:pPr>
        <w:pStyle w:val="ListBullet"/>
      </w:pPr>
      <w:r>
        <w:t>the meat is tender. Drain and degrease the liquid and use it to make</w:t>
      </w:r>
    </w:p>
    <w:p>
      <w:pPr>
        <w:pStyle w:val="ListBullet"/>
      </w:pPr>
      <w:r>
        <w:t>Tomato Broth for Chiles Rellenos (). Heat 3 oz (90 g) oil or lard</w:t>
      </w:r>
    </w:p>
    <w:p>
      <w:pPr>
        <w:pStyle w:val="ListBullet"/>
      </w:pPr>
      <w:r>
        <w:t>and sauté 6 oz (175 g) onion, medium dice, and 4 cloves garlic, chopped.</w:t>
      </w:r>
    </w:p>
    <w:p>
      <w:pPr>
        <w:pStyle w:val="ListBullet"/>
      </w:pPr>
      <w:r>
        <w:t>tomatoes. Cook slowly until almost dry. Serve as is or as a stuffing for</w:t>
      </w:r>
    </w:p>
    <w:p>
      <w:pPr>
        <w:pStyle w:val="ListBullet"/>
      </w:pPr>
      <w:r>
        <w:t>Instead of preparing Shredded Pork, use 5 lb (2.3 kg) raw ground pork.</w:t>
      </w:r>
    </w:p>
    <w:p>
      <w:r>
        <w:rPr>
          <w:color w:val="1565C0"/>
        </w:rPr>
        <w:t>──────────────────────────────────────────────────</w:t>
      </w:r>
    </w:p>
    <w:p>
      <w:pPr>
        <w:pStyle w:val="Heading2"/>
      </w:pPr>
      <w:r>
        <w:t>Method</w:t>
      </w:r>
    </w:p>
    <w:p>
      <w:pPr>
        <w:pStyle w:val="ListNumber"/>
      </w:pPr>
      <w:r>
        <w:t>lb 2.8 kg pork butt or shoulder, boned 1. remove most of the large chunks of fat from the pork, leaving</w:t>
      </w:r>
    </w:p>
    <w:p>
      <w:pPr>
        <w:pStyle w:val="ListNumber"/>
      </w:pPr>
      <w:r>
        <w:t>a little of it on. Cut the meat into strips measuring 1-2 in.</w:t>
      </w:r>
    </w:p>
    <w:p>
      <w:pPr>
        <w:pStyle w:val="ListNumber"/>
      </w:pPr>
      <w:r>
        <w:t>2. put the pork in a large pot with the rest of the ingredients. a dd</w:t>
      </w:r>
    </w:p>
    <w:p>
      <w:pPr>
        <w:pStyle w:val="ListNumber"/>
      </w:pPr>
      <w:r>
        <w:t>water to barely cover the meat.</w:t>
      </w:r>
    </w:p>
    <w:p>
      <w:pPr>
        <w:pStyle w:val="ListNumber"/>
      </w:pPr>
      <w:r>
        <w:t>3. Bring to a boil, reduce heat, and simmer slowly, uncovered, until all the liquid has evaporated. By this time, the meat should be tender. If it is not, add more water and continue to cook until it is.</w:t>
      </w:r>
    </w:p>
    <w:p>
      <w:pPr>
        <w:pStyle w:val="ListNumber"/>
      </w:pPr>
      <w:r>
        <w:t>4. remove the onion and discard it.</w:t>
      </w:r>
    </w:p>
    <w:p>
      <w:pPr>
        <w:pStyle w:val="ListNumber"/>
      </w:pPr>
      <w:r>
        <w:t>5. Lower the heat and let the meat cook in the rendered fat, stirring from time to time, until browned and very tender. Shred</w:t>
      </w:r>
    </w:p>
    <w:p>
      <w:pPr>
        <w:pStyle w:val="ListNumber"/>
      </w:pPr>
      <w:r>
        <w:t>6. Serve as a snack, an appetizer, or a filling for tortillas, either as</w:t>
      </w:r>
    </w:p>
    <w:p>
      <w:pPr>
        <w:pStyle w:val="ListNumber"/>
      </w:pPr>
      <w:r>
        <w:t>it is or moistened with any of the sauces in this section or with guacamole.1 1 Onion, medium, cut in half</w:t>
      </w:r>
    </w:p>
    <w:p>
      <w:pPr>
        <w:pStyle w:val="ListNumber"/>
      </w:pPr>
      <w:r>
        <w:t>1 Garlic clove, chopped</w:t>
      </w:r>
    </w:p>
    <w:p>
      <w:pPr>
        <w:pStyle w:val="ListNumber"/>
      </w:pPr>
      <w:r>
        <w:t>Per ounces: Calories, 390; Protein, 31 g; Fat, 28 g (67% cal.); Cholesterol, 120 mg; Carbohydrates, 0 g; Fiber, 0 g; Sodium 590 mg.</w:t>
      </w:r>
    </w:p>
    <w:p>
      <w:pPr>
        <w:pStyle w:val="ListNumber"/>
      </w:pPr>
      <w:r>
        <w:t>Add a little extra water to the basic recipe so some liquid is left when</w:t>
      </w:r>
    </w:p>
    <w:p>
      <w:pPr>
        <w:pStyle w:val="ListNumber"/>
      </w:pPr>
      <w:r>
        <w:t>the meat is tender. Drain and degrease the liquid and use it to make</w:t>
      </w:r>
    </w:p>
    <w:p>
      <w:pPr>
        <w:pStyle w:val="ListNumber"/>
      </w:pPr>
      <w:r>
        <w:t>Tomato Broth for Chiles Rellenos (). Heat 3 oz (90 g) oil or lard</w:t>
      </w:r>
    </w:p>
    <w:p>
      <w:pPr>
        <w:pStyle w:val="ListNumber"/>
      </w:pPr>
      <w:r>
        <w:t>and sauté 6 oz (175 g) onion, medium dice, and 4 cloves garlic, chopped.</w:t>
      </w:r>
    </w:p>
    <w:p>
      <w:pPr>
        <w:pStyle w:val="ListNumber"/>
      </w:pPr>
      <w:r>
        <w:t>Add the meat and a sachet containing 10 peppercorns, 1 small cinnamon stick, and 6 cloves, and brown slowly. Add 4 oz (125 g) raisins, 4 oz</w:t>
      </w:r>
    </w:p>
    <w:p>
      <w:pPr>
        <w:pStyle w:val="ListNumber"/>
      </w:pPr>
      <w:r>
        <w:t>(125 g) slivered almonds, and 2 lb (900 g) peeled, seeded, chopped</w:t>
      </w:r>
    </w:p>
    <w:p>
      <w:pPr>
        <w:pStyle w:val="ListNumber"/>
      </w:pPr>
      <w:r>
        <w:t>tomatoes. Cook slowly until almost dry. Serve as is or as a stuffing for</w:t>
      </w:r>
    </w:p>
    <w:p>
      <w:pPr>
        <w:pStyle w:val="ListNumber"/>
      </w:pPr>
      <w:r>
        <w:t>Instead of preparing Shredded Pork, use 5 lb (2.3 kg) raw ground pork.</w:t>
      </w:r>
    </w:p>
    <w:p>
      <w:r>
        <w:rPr>
          <w:color w:val="1565C0"/>
        </w:rPr>
        <w:t>──────────────────────────────────────────────────</w:t>
      </w:r>
    </w:p>
    <w:p>
      <w:pPr>
        <w:pStyle w:val="Heading2"/>
      </w:pPr>
      <w:r>
        <w:t>Techniques Used</w:t>
      </w:r>
    </w:p>
    <w:p>
      <w:pPr>
        <w:pStyle w:val="ListBullet"/>
      </w:pPr>
      <w:r>
        <w:t>Dice</w:t>
      </w:r>
    </w:p>
    <w:p>
      <w:pPr>
        <w:pStyle w:val="ListBullet"/>
      </w:pPr>
      <w:r>
        <w:t>Reduce</w:t>
      </w:r>
    </w:p>
    <w:p>
      <w:pPr>
        <w:pStyle w:val="ListBullet"/>
      </w:pPr>
      <w:r>
        <w:t>Chop</w:t>
      </w:r>
    </w:p>
    <w:p>
      <w:pPr>
        <w:pStyle w:val="ListBullet"/>
      </w:pPr>
      <w:r>
        <w:t>Sauté</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