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VENISON CARPACCIO WITH CHOCOLATE SAUCE AND CHAMPAGNE GRAPES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6 to 8 ounces loin of venison</w:t>
      </w:r>
    </w:p>
    <w:p>
      <w:pPr>
        <w:pStyle w:val="ListBullet"/>
      </w:pPr>
      <w:r>
        <w:t>One teaspoon ground cumin</w:t>
      </w:r>
    </w:p>
    <w:p>
      <w:pPr>
        <w:pStyle w:val="ListBullet"/>
      </w:pPr>
      <w:r>
        <w:t>One tablespoon whole espresso beans</w:t>
      </w:r>
    </w:p>
    <w:p>
      <w:pPr>
        <w:pStyle w:val="ListBullet"/>
      </w:pPr>
      <w:r>
        <w:t>One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5.</w:t>
      </w:r>
    </w:p>
    <w:p>
      <w:pPr>
        <w:pStyle w:val="ListNumber"/>
      </w:pPr>
      <w:r>
        <w:t>Put the chocolate in the top of a double boiler or in a heatproof bowl that will fit over a small saucepan. Set aside. Fill the bottom of the double boiler or the saucepan halfway with water and bring to a boil; turn off the heat. Place the chocolate over the hot water and let stand for a few seconds or until the chocolate starts to melt. Stir until completely melted. Add the water to thin out the sauce if desired. Keep warm.</w:t>
      </w:r>
    </w:p>
    <w:p>
      <w:pPr>
        <w:pStyle w:val="ListNumber"/>
      </w:pPr>
      <w:r>
        <w:t>6.</w:t>
      </w:r>
    </w:p>
    <w:p>
      <w:pPr>
        <w:pStyle w:val="ListNumber"/>
      </w:pPr>
      <w:r>
        <w:t>Unwrap the venison and cut 12 paper-thin slices from the meat. If you have an electric meat slicer, use it. Otherwise, use a sharp knife. If the meat is too hard to slice, let it thaw for a few minutes. As soon as it’s sliced, it will begin to thaw, so it will be at the perfect temperature when served.</w:t>
      </w:r>
    </w:p>
    <w:p>
      <w:pPr>
        <w:pStyle w:val="ListNumber"/>
      </w:pPr>
      <w:r>
        <w:t>7.</w:t>
      </w:r>
    </w:p>
    <w:p>
      <w:pPr>
        <w:pStyle w:val="ListNumber"/>
      </w:pPr>
      <w:r>
        <w:t>To serve, use a pastry brush to paint a small amount of chocolate sauce on each of 6 small plates. Arrange 2 slices of venison over the sauce and garnish each serving with Champagne grapes. Drizzle the venison with dill 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