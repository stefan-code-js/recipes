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Centi- Prefix in the metric system meaning “one-hundredth.”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Chasoba buckwheat noodles made with powdered green tea in</w:t>
      </w:r>
    </w:p>
    <w:p>
      <w:pPr>
        <w:pStyle w:val="ListNumber"/>
      </w:pPr>
      <w:r>
        <w:t>addition to the buckwheat.</w:t>
      </w:r>
    </w:p>
    <w:p>
      <w:pPr>
        <w:pStyle w:val="ListNumber"/>
      </w:pPr>
      <w:r>
        <w:t>Chasseur (sha sur) “Hunter style,” usually referring to items served</w:t>
      </w:r>
    </w:p>
    <w:p>
      <w:pPr>
        <w:pStyle w:val="ListNumber"/>
      </w:pPr>
      <w:r>
        <w:t>with a brown sauce containing mushrooms, tomato, and white wine.</w:t>
      </w:r>
    </w:p>
    <w:p>
      <w:pPr>
        <w:pStyle w:val="ListNumber"/>
      </w:pPr>
      <w:r>
        <w:t>Château Potato Potato tournéed to about 2 inches (5 cm) long.</w:t>
      </w:r>
    </w:p>
    <w:p>
      <w:pPr>
        <w:pStyle w:val="ListNumber"/>
      </w:pPr>
      <w:r>
        <w:t>certain cold foods.Chef Person in charge of a kitchen or of a department of a kitchen.</w:t>
      </w:r>
    </w:p>
    <w:p>
      <w:pPr>
        <w:pStyle w:val="ListNumber"/>
      </w:pPr>
      <w:r>
        <w:t>Chef de Cuisine French term meaning “head of the kitchen.” The</w:t>
      </w:r>
    </w:p>
    <w:p>
      <w:pPr>
        <w:pStyle w:val="ListNumber"/>
      </w:pPr>
      <w:r>
        <w:t>meat chef and pastry chef report. Also known as the cuisinier.</w:t>
      </w:r>
    </w:p>
    <w:p>
      <w:pPr>
        <w:pStyle w:val="ListNumber"/>
      </w:pPr>
      <w:r>
        <w:t>chemical reactions.Chèvre (1) Goat. (2) Goat cheese (short for fromage de chèvre).</w:t>
      </w:r>
    </w:p>
    <w:p>
      <w:pPr>
        <w:pStyle w:val="ListNumber"/>
      </w:pPr>
      <w:r>
        <w:t>beaten egg whites. (2) A type of cake</w:t>
      </w:r>
    </w:p>
    <w:p>
      <w:pPr>
        <w:pStyle w:val="ListNumber"/>
      </w:pPr>
      <w:r>
        <w:t>made with an egg-white foam and with oil as a shortening.</w:t>
      </w:r>
    </w:p>
    <w:p>
      <w:pPr>
        <w:pStyle w:val="ListNumber"/>
      </w:pPr>
      <w:r>
        <w:t>white foam into a mixture of flour, egg yolks, flour, sugar, and liquids.Chiffon Pie Pie made with filling lightened by the addition of beaten</w:t>
      </w:r>
    </w:p>
    <w:p>
      <w:pPr>
        <w:pStyle w:val="ListNumber"/>
      </w:pPr>
      <w:r>
        <w:t>egg white.China Cap A cone-shaped strainer.</w:t>
      </w:r>
    </w:p>
    <w:p>
      <w:pPr>
        <w:pStyle w:val="ListNumber"/>
      </w:pPr>
      <w:r>
        <w:t>Chinois (shee nwah) A fine conical strainer.</w:t>
      </w:r>
    </w:p>
    <w:p>
      <w:pPr>
        <w:pStyle w:val="ListNumber"/>
      </w:pPr>
      <w:r>
        <w:t>Chlorophyll Green pigment in vegetables and fruits.</w:t>
      </w:r>
    </w:p>
    <w:p>
      <w:pPr>
        <w:pStyle w:val="ListNumber"/>
      </w:pPr>
      <w:r>
        <w:t>products and in the human body; it has been linked to heart disease.Chop To cut into irregularly shaped pieces.</w:t>
      </w:r>
    </w:p>
    <w:p>
      <w:pPr>
        <w:pStyle w:val="ListNumber"/>
      </w:pPr>
      <w:r>
        <w:t>Choucroute (shoo kroot) Sauerkraut.</w:t>
      </w:r>
    </w:p>
    <w:p>
      <w:pPr>
        <w:pStyle w:val="ListNumber"/>
      </w:pPr>
      <w:r>
        <w:t>sometimes, poultry products. A specialty of Alsace, France.Chowder A hearty American soup made from fish, shellfish, and/or</w:t>
      </w:r>
    </w:p>
    <w:p>
      <w:pPr>
        <w:pStyle w:val="ListNumber"/>
      </w:pPr>
      <w:r>
        <w:t>vegetables, usually containing milk and potatoes.Chukasoba Wheat noodles made with flour and water with an alkali</w:t>
      </w:r>
    </w:p>
    <w:p>
      <w:pPr>
        <w:pStyle w:val="ListNumber"/>
      </w:pPr>
      <w:r>
        <w:t>additive to the water; typically used in ramen dishes.Chutney Any of several types of spicy condiment or relish.</w:t>
      </w:r>
    </w:p>
    <w:p>
      <w:pPr>
        <w:pStyle w:val="ListNumber"/>
      </w:pPr>
      <w:r>
        <w:t>Cilantro The fresh coriander plant, used as an herb.</w:t>
      </w:r>
    </w:p>
    <w:p>
      <w:pPr>
        <w:pStyle w:val="ListNumber"/>
      </w:pPr>
      <w:r>
        <w:t>Clamart Garnished with or containing peas.</w:t>
      </w:r>
    </w:p>
    <w:p>
      <w:pPr>
        <w:pStyle w:val="ListNumber"/>
      </w:pPr>
      <w:r>
        <w:t>Clarification The mixture of ingredients used to clarify a stock.</w:t>
      </w:r>
    </w:p>
    <w:p>
      <w:pPr>
        <w:pStyle w:val="ListNumber"/>
      </w:pPr>
      <w:r>
        <w:t>Clarified Butter Purified butterfat, with water and milk solid removed.</w:t>
      </w:r>
    </w:p>
    <w:p>
      <w:pPr>
        <w:pStyle w:val="ListNumber"/>
      </w:pPr>
      <w:r>
        <w:t>by straining, heating, and gently simmering with egg whites.</w:t>
      </w:r>
    </w:p>
    <w:p>
      <w:pPr>
        <w:pStyle w:val="ListNumber"/>
      </w:pPr>
      <w:r>
        <w:t>type of fuel involved. Class A: ordinary combustibles, such as wood,</w:t>
      </w:r>
    </w:p>
    <w:p>
      <w:pPr>
        <w:pStyle w:val="ListNumber"/>
      </w:pPr>
      <w:r>
        <w:t>vegetable or animal oils and fats.</w:t>
      </w:r>
    </w:p>
    <w:p>
      <w:pPr>
        <w:pStyle w:val="ListNumber"/>
      </w:pPr>
      <w:r>
        <w:t>Classical Garnish In classical cuisine, any food or combination of</w:t>
      </w:r>
    </w:p>
    <w:p>
      <w:pPr>
        <w:pStyle w:val="ListNumber"/>
      </w:pPr>
      <w:r>
        <w:t>foods placed on a plate or platter to accompany the main item; each</w:t>
      </w:r>
    </w:p>
    <w:p>
      <w:pPr>
        <w:pStyle w:val="ListNumber"/>
      </w:pPr>
      <w:r>
        <w:t>garnish combination is assigned a standard name.</w:t>
      </w:r>
    </w:p>
    <w:p>
      <w:pPr>
        <w:pStyle w:val="ListNumber"/>
      </w:pPr>
      <w:r>
        <w:t>Clearmeat A mixture of ground meat, egg whites, and flavoring</w:t>
      </w:r>
    </w:p>
    <w:p>
      <w:pPr>
        <w:pStyle w:val="ListNumber"/>
      </w:pPr>
      <w:r>
        <w:t>ingredients, used to clarify consommés.</w:t>
      </w:r>
    </w:p>
    <w:p>
      <w:pPr>
        <w:pStyle w:val="ListNumber"/>
      </w:pPr>
      <w:r>
        <w:t>that may be served plain or garnished with a variety of vegetables</w:t>
      </w:r>
    </w:p>
    <w:p>
      <w:pPr>
        <w:pStyle w:val="ListNumber"/>
      </w:pPr>
      <w:r>
        <w:t>Club Sandwich A sandwich consisting of three slices of toast and</w:t>
      </w:r>
    </w:p>
    <w:p>
      <w:pPr>
        <w:pStyle w:val="ListNumber"/>
      </w:pPr>
      <w:r>
        <w:t>filled with such ingredients as sliced chicken or turkey, lettuce, tomato,</w:t>
      </w:r>
    </w:p>
    <w:p>
      <w:pPr>
        <w:pStyle w:val="ListNumber"/>
      </w:pPr>
      <w:r>
        <w:t>when heated.Cockle A type of small bivalve mollusk from a different family than</w:t>
      </w:r>
    </w:p>
    <w:p>
      <w:pPr>
        <w:pStyle w:val="ListNumber"/>
      </w:pPr>
      <w:r>
        <w:t>clam. It may be cooked like a clam, however, and is almost always</w:t>
      </w:r>
    </w:p>
    <w:p>
      <w:pPr>
        <w:pStyle w:val="ListNumber"/>
      </w:pPr>
      <w:r>
        <w:t>served in the shell.</w:t>
      </w:r>
    </w:p>
    <w:p>
      <w:pPr>
        <w:pStyle w:val="ListNumber"/>
      </w:pPr>
      <w:r>
        <w:t>often served with a tart or tangy sauce.Cocotte Potato Potato tournéed to about 1</w:t>
      </w:r>
    </w:p>
    <w:p>
      <w:pPr>
        <w:pStyle w:val="ListNumber"/>
      </w:pPr>
      <w:r>
        <w:t>animal materials.Coller (cole lay) To thicken or set using gelatin, as in making jelly or</w:t>
      </w:r>
    </w:p>
    <w:p>
      <w:pPr>
        <w:pStyle w:val="ListNumber"/>
      </w:pPr>
      <w:r>
        <w:t>fruit mousse.Colloid A mixture in which one substance (the dispersed phase) is</w:t>
      </w:r>
    </w:p>
    <w:p>
      <w:pPr>
        <w:pStyle w:val="ListNumber"/>
      </w:pPr>
      <w:r>
        <w:t>evenly mixed throughout another substance (the continuous phase).Combi (Combination) Oven An oven that can operate in</w:t>
      </w:r>
    </w:p>
    <w:p>
      <w:pPr>
        <w:pStyle w:val="ListNumber"/>
      </w:pPr>
      <w:r>
        <w:t>conventional, convection, and steamer modes.Commercial Dried Pasta Pasta dough that has been shaped and</w:t>
      </w:r>
    </w:p>
    <w:p>
      <w:pPr>
        <w:pStyle w:val="ListNumber"/>
      </w:pPr>
      <w:r>
        <w:t>dried; usually made of semolina flour and water.Common Meringue Meringue made from egg whites at room</w:t>
      </w:r>
    </w:p>
    <w:p>
      <w:pPr>
        <w:pStyle w:val="ListNumber"/>
      </w:pPr>
      <w:r>
        <w:t>temperature, beaten with sugar.Complementary Proteins Proteins supplied by foods that, if eaten</w:t>
      </w:r>
    </w:p>
    <w:p>
      <w:pPr>
        <w:pStyle w:val="ListNumber"/>
      </w:pPr>
      <w:r>
        <w:t>together, supply all the amino acids necessary in the human diet.Complete Protein A protein that supplies all the amino acids</w:t>
      </w:r>
    </w:p>
    <w:p>
      <w:pPr>
        <w:pStyle w:val="ListNumber"/>
      </w:pPr>
      <w:r>
        <w:t>necessary in the human diet.Composed Salad A salad made by arranging two or more ingredients</w:t>
      </w:r>
    </w:p>
    <w:p>
      <w:pPr>
        <w:pStyle w:val="ListNumber"/>
      </w:pPr>
      <w:r>
        <w:t>attractively on the plate rather than by mixing them.</w:t>
      </w:r>
    </w:p>
    <w:p>
      <w:pPr>
        <w:pStyle w:val="ListNumber"/>
      </w:pPr>
      <w:r>
        <w:t>Compound Butter A mixture of raw butter and various flavoring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