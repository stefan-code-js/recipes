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Beans, New England Style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Dried beans, navy or</w:t>
      </w:r>
    </w:p>
    <w:p>
      <w:pPr>
        <w:pStyle w:val="ListBullet"/>
      </w:pPr>
      <w:r>
        <w:t>to a boil and skim foam. r educe heat to a simmer. Cover and simmer</w:t>
      </w:r>
    </w:p>
    <w:p>
      <w:pPr>
        <w:pStyle w:val="ListBullet"/>
      </w:pPr>
      <w:r>
        <w:t>Forty-Five minutes-1 hour, or until beans are just tender but not soft. a dd more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necessary during baking.1 oz 30 g Brown sugar</w:t>
      </w:r>
    </w:p>
    <w:p>
      <w:pPr>
        <w:pStyle w:val="ListBullet"/>
      </w:pPr>
      <w:r>
        <w:t>Four oz g Salt pork, medium 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Beans, New England Style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Great Northern1. Soak the beans overnight in enough water to cover by 2 in. (5 cm).</w:t>
      </w:r>
    </w:p>
    <w:p>
      <w:pPr>
        <w:pStyle w:val="ListNumber"/>
      </w:pPr>
      <w:r>
        <w:t>2. place the beans and liquid in a pot and add the bouquet garni. Bring</w:t>
      </w:r>
    </w:p>
    <w:p>
      <w:pPr>
        <w:pStyle w:val="ListNumber"/>
      </w:pPr>
      <w:r>
        <w:t>to a boil and skim foam. r educe heat to a simmer. Cover and simmer</w:t>
      </w:r>
    </w:p>
    <w:p>
      <w:pPr>
        <w:pStyle w:val="ListNumber"/>
      </w:pPr>
      <w:r>
        <w:t>minutes-1 hour, or until beans are just tender but not soft. a dd more</w:t>
      </w:r>
    </w:p>
    <w:p>
      <w:pPr>
        <w:pStyle w:val="ListNumber"/>
      </w:pPr>
      <w:r>
        <w:t>water if necessary during cooking.</w:t>
      </w:r>
    </w:p>
    <w:p>
      <w:pPr>
        <w:pStyle w:val="ListNumber"/>
      </w:pPr>
      <w:r>
        <w:t>3. Drain the beans, reserving the cooking liquid. Discard the bouquet garni. Bouquet garni:</w:t>
      </w:r>
    </w:p>
    <w:p>
      <w:pPr>
        <w:pStyle w:val="ListNumber"/>
      </w:pPr>
      <w:r>
        <w:t>1½ cup 120 mL Molasses 4. Mix the molasses, brown sugar, dry mustard, salt, and 1 pt (500 mL) of</w:t>
      </w:r>
    </w:p>
    <w:p>
      <w:pPr>
        <w:pStyle w:val="ListNumber"/>
      </w:pPr>
      <w:r>
        <w:t>the bean cooking liquid. If there is not enough bean liquid, add water to</w:t>
      </w:r>
    </w:p>
    <w:p>
      <w:pPr>
        <w:pStyle w:val="ListNumber"/>
      </w:pPr>
      <w:r>
        <w:t>5. Mix the beans, molasses mixture, and salt pork in a 2-qt (2-L) pot or deep</w:t>
      </w:r>
    </w:p>
    <w:p>
      <w:pPr>
        <w:pStyle w:val="ListNumber"/>
      </w:pPr>
      <w:r>
        <w:t>6. Bake, covered, at 300°F (150°C) for 2-2½ hours. a dd more liquid if</w:t>
      </w:r>
    </w:p>
    <w:p>
      <w:pPr>
        <w:pStyle w:val="ListNumber"/>
      </w:pPr>
      <w:r>
        <w:t>necessary during baking.1 oz 30 g Brown sugar</w:t>
      </w:r>
    </w:p>
    <w:p>
      <w:pPr>
        <w:pStyle w:val="ListNumber"/>
      </w:pPr>
      <w:r>
        <w:t>oz 110 g Salt pork, medium dice</w:t>
      </w:r>
    </w:p>
    <w:p>
      <w:pPr>
        <w:pStyle w:val="ListNumber"/>
      </w:pPr>
      <w:r>
        <w:t>Per serving: Calories, 290; Protein, 10 g; Fat, 10 g (31% cal.); Cholesterol, 10 mg; Carbohydrates, 41 g; Fiber, 7 g; Sodium, 520 mg.</w:t>
      </w:r>
    </w:p>
    <w:p>
      <w:pPr>
        <w:pStyle w:val="ListNumber"/>
      </w:pPr>
      <w:r>
        <w:t>michigan Baked Beans</w:t>
      </w:r>
    </w:p>
    <w:p>
      <w:pPr>
        <w:pStyle w:val="ListNumber"/>
      </w:pPr>
      <w:r>
        <w:t>Reduce molasses to 2 tbsp (30 mL) and add 1 cup (240 mL) tomato sauce or tomato purée.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beans1. Combine the beans, water, onion, garlic, and jalapeño in a pot. Bring to a boil, reduce heat, and simmer, covered, 1½ hours. Check the pot from time to time and add more water, if needed, to keep the beans covered.</w:t>
      </w:r>
    </w:p>
    <w:p>
      <w:pPr>
        <w:pStyle w:val="ListNumber"/>
      </w:pPr>
      <w:r>
        <w:t>2. add the lard and salt. Continue to simmer until the beans are tender. Do</w:t>
      </w:r>
    </w:p>
    <w:p>
      <w:pPr>
        <w:pStyle w:val="ListNumber"/>
      </w:pPr>
      <w:r>
        <w:t>not let the beans go dry. there should always be some broth. a dd hot</w:t>
      </w:r>
    </w:p>
    <w:p>
      <w:pPr>
        <w:pStyle w:val="ListNumber"/>
      </w:pPr>
      <w:r>
        <w:t>3. the beans will hold refrigerated for several days.3 qt 3 L Water, cold (see Note)</w:t>
      </w:r>
    </w:p>
    <w:p>
      <w:pPr>
        <w:pStyle w:val="ListNumber"/>
      </w:pPr>
      <w:r>
        <w:t>oz 175 g Onion, sliced thin</w:t>
      </w:r>
    </w:p>
    <w:p>
      <w:pPr>
        <w:pStyle w:val="ListNumber"/>
      </w:pPr>
      <w:r>
        <w:t>1-2 1-2 Garlic cloves, chopped</w:t>
      </w:r>
    </w:p>
    <w:p>
      <w:pPr>
        <w:pStyle w:val="ListNumber"/>
      </w:pPr>
      <w:r>
        <w:t>chopped (optional)</w:t>
      </w:r>
    </w:p>
    <w:p>
      <w:pPr>
        <w:pStyle w:val="ListNumber"/>
      </w:pPr>
      <w:r>
        <w:t>Per serving: Calories, 170; Protein, 8 g; Fat, 4 g (20% cal.); Cholesterol, 5 mg; Carbohydrates, 27 g; Fiber, 9 g; Sodium, 290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