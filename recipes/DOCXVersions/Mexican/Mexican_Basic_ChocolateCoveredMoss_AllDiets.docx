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Chocolate-Covered Moss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195 FOREST MELTED MEXICAN CHOCOLATE FOREST MELTED MEXICAN CHOCOLATE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