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Arroz à la Mexicana</w:t>
      </w:r>
    </w:p>
    <w:p>
      <w:r>
        <w:rPr>
          <w:b/>
          <w:color w:val="3E2723"/>
        </w:rPr>
        <w:t>Cuisine Type:</w:t>
      </w:r>
      <w:r>
        <w:t xml:space="preserve"> Mexican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least minutes</w:t>
      </w:r>
    </w:p>
    <w:p>
      <w:pPr>
        <w:pStyle w:val="ListBullet"/>
      </w:pPr>
      <w:r>
        <w:t>cover, 15-30 minutes before serving.3 fl oz 90 mL Oil</w:t>
      </w:r>
    </w:p>
    <w:p>
      <w:pPr>
        <w:pStyle w:val="ListBullet"/>
      </w:pPr>
      <w:r>
        <w:t>Twelve oz g tomato purée</w:t>
      </w:r>
    </w:p>
    <w:p>
      <w:pPr>
        <w:pStyle w:val="ListBullet"/>
      </w:pPr>
      <w:r>
        <w:t>Three oz g Onion, chopped fine</w:t>
      </w:r>
    </w:p>
    <w:p>
      <w:pPr>
        <w:pStyle w:val="ListBullet"/>
      </w:pPr>
      <w:r>
        <w:t>Two cloves Garlic , mashed</w:t>
      </w:r>
    </w:p>
    <w:p>
      <w:pPr>
        <w:pStyle w:val="ListBullet"/>
      </w:pPr>
      <w:r>
        <w:t>One tbsp mL Salt</w:t>
      </w:r>
    </w:p>
    <w:p>
      <w:pPr>
        <w:pStyle w:val="ListBullet"/>
      </w:pPr>
      <w:r>
        <w:t>Omit the tomato purée. Purée the onion and</w:t>
      </w:r>
    </w:p>
    <w:p>
      <w:pPr>
        <w:pStyle w:val="ListBullet"/>
      </w:pPr>
      <w:r>
        <w:t>or mL 200</w:t>
      </w:r>
    </w:p>
    <w:p>
      <w:pPr>
        <w:pStyle w:val="ListBullet"/>
      </w:pPr>
      <w:r>
        <w:t>of the tomato purée. Reduce the quantity</w:t>
      </w:r>
    </w:p>
    <w:p>
      <w:pPr>
        <w:pStyle w:val="ListBullet"/>
      </w:pPr>
      <w:r>
        <w:t>of stock to 3 pt (1.5 mL). You may use water instead of stock.</w:t>
      </w:r>
    </w:p>
    <w:p>
      <w:r>
        <w:rPr>
          <w:color w:val="1565C0"/>
        </w:rPr>
        <w:t>──────────────────────────────────────────────────</w:t>
      </w:r>
    </w:p>
    <w:p>
      <w:pPr>
        <w:pStyle w:val="Heading2"/>
      </w:pPr>
      <w:r>
        <w:t>Method</w:t>
      </w:r>
    </w:p>
    <w:p>
      <w:pPr>
        <w:pStyle w:val="ListNumber"/>
      </w:pPr>
      <w:r>
        <w:t>1½ lb 700 g Long-grain rice 1. rinse the rice well to remove excess starch. Soak in cold water at</w:t>
      </w:r>
    </w:p>
    <w:p>
      <w:pPr>
        <w:pStyle w:val="ListNumber"/>
      </w:pPr>
      <w:r>
        <w:t>2. heat the oil in a pot and add the rice. Stir over moderate heat until</w:t>
      </w:r>
    </w:p>
    <w:p>
      <w:pPr>
        <w:pStyle w:val="ListNumber"/>
      </w:pPr>
      <w:r>
        <w:t>3. add the tomato purée, onion, and garlic. Cook until the mixture is</w:t>
      </w:r>
    </w:p>
    <w:p>
      <w:pPr>
        <w:pStyle w:val="ListNumber"/>
      </w:pPr>
      <w:r>
        <w:t>dry. Be careful not to let it burn.</w:t>
      </w:r>
    </w:p>
    <w:p>
      <w:pPr>
        <w:pStyle w:val="ListNumber"/>
      </w:pPr>
      <w:r>
        <w:t>4. add the chicken stock and salt. Stir. Simmer, uncovered, over</w:t>
      </w:r>
    </w:p>
    <w:p>
      <w:pPr>
        <w:pStyle w:val="ListNumber"/>
      </w:pPr>
      <w:r>
        <w:t>medium heat until most of the liquid is absorbed.</w:t>
      </w:r>
    </w:p>
    <w:p>
      <w:pPr>
        <w:pStyle w:val="ListNumber"/>
      </w:pPr>
      <w:r>
        <w:t>5. Cover, turn the heat to very low, and cook 5-10 minutes, or until the rice is tender.</w:t>
      </w:r>
    </w:p>
    <w:p>
      <w:pPr>
        <w:pStyle w:val="ListNumber"/>
      </w:pPr>
      <w:r>
        <w:t>6. remove from the heat and let it stand, without removing the</w:t>
      </w:r>
    </w:p>
    <w:p>
      <w:pPr>
        <w:pStyle w:val="ListNumber"/>
      </w:pPr>
      <w:r>
        <w:t>cover, 15-30 minutes before serving.3 fl oz 90 mL Oil</w:t>
      </w:r>
    </w:p>
    <w:p>
      <w:pPr>
        <w:pStyle w:val="ListNumber"/>
      </w:pPr>
      <w:r>
        <w:t>oz 90 g Onion, chopped fine</w:t>
      </w:r>
    </w:p>
    <w:p>
      <w:pPr>
        <w:pStyle w:val="ListNumber"/>
      </w:pPr>
      <w:r>
        <w:t>Per serving: Calories, 230; Protein, 4 g; Fat, 6 g (24% cal.); Cholesterol, 5 mg; Carbohydrates, 39 g;</w:t>
      </w:r>
    </w:p>
    <w:p>
      <w:pPr>
        <w:pStyle w:val="ListNumber"/>
      </w:pPr>
      <w:r>
        <w:t>Omit the tomato purée. Purée the onion and</w:t>
      </w:r>
    </w:p>
    <w:p>
      <w:pPr>
        <w:pStyle w:val="ListNumber"/>
      </w:pPr>
      <w:r>
        <w:t>chopped fresh cilantro leaves, ¾ cup (45 g</w:t>
      </w:r>
    </w:p>
    <w:p>
      <w:pPr>
        <w:pStyle w:val="ListNumber"/>
      </w:pPr>
      <w:r>
        <w:t>or 200 mL) chopped parsley, and 3 oz (90 g) green chiles (or part green chiles and part green bell peppers). Use this purée in place</w:t>
      </w:r>
    </w:p>
    <w:p>
      <w:pPr>
        <w:pStyle w:val="ListNumber"/>
      </w:pPr>
      <w:r>
        <w:t>of the tomato purée. Reduce the quantity</w:t>
      </w:r>
    </w:p>
    <w:p>
      <w:pPr>
        <w:pStyle w:val="ListNumber"/>
      </w:pPr>
      <w:r>
        <w:t>of stock to 3 pt (1.5 mL). You may use water instead of stock.</w:t>
      </w:r>
    </w:p>
    <w:p>
      <w:pPr>
        <w:pStyle w:val="ListNumber"/>
      </w:pPr>
      <w:r>
        <w:t>U.S. METRIC INGREDIENTS PROCEDURE</w:t>
      </w:r>
    </w:p>
    <w:p>
      <w:pPr>
        <w:pStyle w:val="ListNumber"/>
      </w:pPr>
      <w:r>
        <w:t>oz 30 g Dried porcini mushrooms 1. Soak the dried porcini in hot water until soft. Drain the mushrooms and squeeze them out, reserving all the soaking liquid. Strain or</w:t>
      </w:r>
    </w:p>
    <w:p>
      <w:pPr>
        <w:pStyle w:val="ListNumber"/>
      </w:pPr>
      <w:r>
        <w:t>decant the liquid to remove any sand or grit. Chop the mushrooms.4 fl oz 125 mL Water, hot</w:t>
      </w:r>
    </w:p>
    <w:p>
      <w:pPr>
        <w:pStyle w:val="ListNumber"/>
      </w:pPr>
      <w:r>
        <w:t>fl oz 30 mL Oil 2. heat the oil in a heavy pot. a dd the onion and celery. Sauté briefly.</w:t>
      </w:r>
    </w:p>
    <w:p>
      <w:pPr>
        <w:pStyle w:val="ListNumber"/>
      </w:pPr>
      <w:r>
        <w:t>3. add the barley and sauté briefly, as for making rice pilaf.</w:t>
      </w:r>
    </w:p>
    <w:p>
      <w:pPr>
        <w:pStyle w:val="ListNumber"/>
      </w:pPr>
      <w:r>
        <w:t>4. add the stock and mushroom liquid. Bring to a boil. Stir in the</w:t>
      </w:r>
    </w:p>
    <w:p>
      <w:pPr>
        <w:pStyle w:val="ListNumber"/>
      </w:pPr>
      <w:r>
        <w:t>chopped mushrooms and the ham. a dd salt to taste.</w:t>
      </w:r>
    </w:p>
    <w:p>
      <w:pPr>
        <w:pStyle w:val="ListNumber"/>
      </w:pPr>
      <w:r>
        <w:t>5. Cover tightly. Cook on top of the stove over low heat or in the oven</w:t>
      </w:r>
    </w:p>
    <w:p>
      <w:pPr>
        <w:pStyle w:val="ListNumber"/>
      </w:pPr>
      <w:r>
        <w:t>at 325°F (160°C) until the barley is tender and the liquid is absorbed, 30-45 minutes. Check periodically during cooking to make sure that enough liquid remains, and add more stock or water if necessary. Some barley needs more liquid to fully hydrate.4 oz 125 g Onions, small dice</w:t>
      </w:r>
    </w:p>
    <w:p>
      <w:pPr>
        <w:pStyle w:val="ListNumber"/>
      </w:pPr>
      <w:r>
        <w:t>oz 125 g Celery, small dice</w:t>
      </w:r>
    </w:p>
    <w:p>
      <w:pPr>
        <w:pStyle w:val="ListNumber"/>
      </w:pPr>
      <w:r>
        <w:t>oz 125 g Cooked ham, small dice</w:t>
      </w:r>
    </w:p>
    <w:p>
      <w:pPr>
        <w:pStyle w:val="ListNumber"/>
      </w:pPr>
      <w:r>
        <w:t>Per serving: Calories, 170; Protein, 7 g; Fat, 6 g (30% cal.); Cholesterol, 10 mg: Carbohydrates, 24 g; Fiber, 6 g; Sodium, 125 mg.</w:t>
      </w:r>
    </w:p>
    <w:p>
      <w:pPr>
        <w:pStyle w:val="ListNumber"/>
      </w:pPr>
      <w:r>
        <w:t>Add other vegetables to the barley, such as diced carrots, turnips, fennel, or parsnips. Add them at the same time as the onion and celery, or cook them separately and add them at the end of cooking.</w:t>
      </w:r>
    </w:p>
    <w:p>
      <w:r>
        <w:rPr>
          <w:color w:val="1565C0"/>
        </w:rPr>
        <w:t>──────────────────────────────────────────────────</w:t>
      </w:r>
    </w:p>
    <w:p>
      <w:pPr>
        <w:pStyle w:val="Heading2"/>
      </w:pPr>
      <w:r>
        <w:t>Techniques Used</w:t>
      </w:r>
    </w:p>
    <w:p>
      <w:pPr>
        <w:pStyle w:val="ListBullet"/>
      </w:pPr>
      <w:r>
        <w:t>Dice</w:t>
      </w:r>
    </w:p>
    <w:p>
      <w:pPr>
        <w:pStyle w:val="ListBullet"/>
      </w:pPr>
      <w:r>
        <w:t>Chop</w:t>
      </w:r>
    </w:p>
    <w:p>
      <w:pPr>
        <w:pStyle w:val="ListBullet"/>
      </w:pPr>
      <w:r>
        <w:t>Sauté</w:t>
      </w:r>
    </w:p>
    <w:p>
      <w:pPr>
        <w:pStyle w:val="ListBullet"/>
      </w:pPr>
      <w:r>
        <w:t>Reduce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