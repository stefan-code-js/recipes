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Chipotle Cream Sauce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Chipotle Cream Sauce</w:t>
      </w:r>
    </w:p>
    <w:p>
      <w:pPr>
        <w:pStyle w:val="ListBullet"/>
      </w:pPr>
      <w:r>
        <w:t>One L qt 1 Brown stock 1. Combine the stock and chiles in a saucepot.</w:t>
      </w:r>
    </w:p>
    <w:p>
      <w:pPr>
        <w:pStyle w:val="ListBullet"/>
      </w:pPr>
      <w:r>
        <w:t>Twelve oz fl 375 mL heavy cream 3. While the stock is reducing, place the cream in a second saucepot</w:t>
      </w:r>
    </w:p>
    <w:p>
      <w:pPr>
        <w:pStyle w:val="ListBullet"/>
      </w:pPr>
      <w:r>
        <w:t>adding fresh cream to thin. the sauce should be about the</w:t>
      </w:r>
    </w:p>
    <w:p>
      <w:pPr>
        <w:pStyle w:val="ListBullet"/>
      </w:pPr>
      <w:r>
        <w:t>thickness of heavy cream. the consistency depends on the gelatin</w:t>
      </w:r>
    </w:p>
    <w:p>
      <w:pPr>
        <w:pStyle w:val="ListBullet"/>
      </w:pPr>
      <w:r>
        <w:t>content of the stock and fat content of the cream.</w:t>
      </w:r>
    </w:p>
    <w:p>
      <w:pPr>
        <w:pStyle w:val="ListBullet"/>
      </w:pPr>
      <w:r>
        <w:t>Per oz fl</w:t>
      </w:r>
    </w:p>
    <w:p>
      <w:pPr>
        <w:pStyle w:val="ListBullet"/>
      </w:pPr>
      <w:r>
        <w:t>White stock, chicken stock, or vegetable stock may be substituted for</w:t>
      </w:r>
    </w:p>
    <w:p>
      <w:pPr>
        <w:pStyle w:val="ListBullet"/>
      </w:pPr>
      <w:r>
        <w:t>brown stock.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qt 1 L Brown stock 1. Combine the stock and chiles in a saucepot.</w:t>
      </w:r>
    </w:p>
    <w:p>
      <w:pPr>
        <w:pStyle w:val="ListNumber"/>
      </w:pPr>
      <w:r>
        <w:t>2. Bring to a slow simmer. Simmer until reduced by three-fourths. 2 2 Whole, dried chipotle</w:t>
      </w:r>
    </w:p>
    <w:p>
      <w:pPr>
        <w:pStyle w:val="ListNumber"/>
      </w:pPr>
      <w:r>
        <w:t>fl oz 375 mL heavy cream 3. While the stock is reducing, place the cream in a second saucepot</w:t>
      </w:r>
    </w:p>
    <w:p>
      <w:pPr>
        <w:pStyle w:val="ListNumber"/>
      </w:pPr>
      <w:r>
        <w:t>to taste to taste Salt 4. Stir the reduced cream into the reduced stock. If necessary, adjust consistency of the sauce by reducing a little more to thicken or</w:t>
      </w:r>
    </w:p>
    <w:p>
      <w:pPr>
        <w:pStyle w:val="ListNumber"/>
      </w:pPr>
      <w:r>
        <w:t>adding fresh cream to thin. the sauce should be about the</w:t>
      </w:r>
    </w:p>
    <w:p>
      <w:pPr>
        <w:pStyle w:val="ListNumber"/>
      </w:pPr>
      <w:r>
        <w:t>thickness of heavy cream. the consistency depends on the gelatin</w:t>
      </w:r>
    </w:p>
    <w:p>
      <w:pPr>
        <w:pStyle w:val="ListNumber"/>
      </w:pPr>
      <w:r>
        <w:t>content of the stock and fat content of the cream.</w:t>
      </w:r>
    </w:p>
    <w:p>
      <w:pPr>
        <w:pStyle w:val="ListNumber"/>
      </w:pPr>
      <w:r>
        <w:t>5. Season to taste with salt and white pepper.</w:t>
      </w:r>
    </w:p>
    <w:p>
      <w:pPr>
        <w:pStyle w:val="ListNumber"/>
      </w:pPr>
      <w:r>
        <w:t>6. Strain. Discard chiles.to taste to taste White pepper</w:t>
      </w:r>
    </w:p>
    <w:p>
      <w:pPr>
        <w:pStyle w:val="ListNumber"/>
      </w:pPr>
      <w:r>
        <w:t>Per 1 fl oz (29.57 mL): Calories, 110; Protein, 1 g; Fat, 11 g (93% cal.); Cholesterol, 45 mg;</w:t>
      </w:r>
    </w:p>
    <w:p>
      <w:pPr>
        <w:pStyle w:val="ListNumber"/>
      </w:pPr>
      <w:r>
        <w:t>Carbohydrates, 0 g; Fiber, 1 g; Sodium, 20 mg.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(Mexican green tomatoes)1. Drain the tomatillos.</w:t>
      </w:r>
    </w:p>
    <w:p>
      <w:pPr>
        <w:pStyle w:val="ListNumber"/>
      </w:pPr>
      <w:r>
        <w:t>2. Combine tomatillos, onion, garlic, chiles, and cilantro in a blender. Blend to a smooth purée. 2 oz 60 g Onion, chopped</w:t>
      </w:r>
    </w:p>
    <w:p>
      <w:pPr>
        <w:pStyle w:val="ListNumber"/>
      </w:pPr>
      <w:r>
        <w:t>4 Garlic cloves, chopped</w:t>
      </w:r>
    </w:p>
    <w:p>
      <w:pPr>
        <w:pStyle w:val="ListNumber"/>
      </w:pPr>
      <w:r>
        <w:t>fl oz 30 mL Oil 3. heat the oil in a large saucepan. a dd the purée and cook</w:t>
      </w:r>
    </w:p>
    <w:p>
      <w:pPr>
        <w:pStyle w:val="ListNumber"/>
      </w:pPr>
      <w:r>
        <w:t>4-5 minutes, or until slightly thickened.</w:t>
      </w:r>
    </w:p>
    <w:p>
      <w:pPr>
        <w:pStyle w:val="ListNumber"/>
      </w:pPr>
      <w:r>
        <w:t>4. Season to taste with salt.to taste to taste Salt</w:t>
      </w:r>
    </w:p>
    <w:p>
      <w:pPr>
        <w:pStyle w:val="ListNumber"/>
      </w:pPr>
      <w:r>
        <w:t>Per 1 fl oz (29.57 mL): Calories, 25; Protein, 2 g; Fat, 1 g (27% cal.); Cholesterol, 0 mg;</w:t>
      </w:r>
    </w:p>
    <w:p>
      <w:pPr>
        <w:pStyle w:val="ListNumber"/>
      </w:pPr>
      <w:r>
        <w:t>Carbohydrates, 4 g; Fiber, 1 g; Sodium, 55 mg.</w:t>
      </w:r>
    </w:p>
    <w:p>
      <w:pPr>
        <w:pStyle w:val="ListNumber"/>
      </w:pPr>
      <w:r>
        <w:t>the tomatillos. Onion may be included or omitted to create slightly different</w:t>
      </w:r>
    </w:p>
    <w:p>
      <w:pPr>
        <w:pStyle w:val="ListNumber"/>
      </w:pPr>
      <w:r>
        <w:t>Prepare as for Salsa Roja, using onion but omitting chiles and cilantro.</w:t>
      </w:r>
    </w:p>
    <w:p>
      <w:pPr>
        <w:pStyle w:val="ListNumber"/>
      </w:pPr>
      <w:r>
        <w:t>After step 3, add 3 pt (1.5 L) pork stock (including the cooking liquid from making Picadillo () for the filling for the chiles) and/or chicken stock.</w:t>
      </w:r>
    </w:p>
    <w:p>
      <w:pPr>
        <w:pStyle w:val="ListNumber"/>
      </w:pPr>
      <w:r>
        <w:t>Also, add a sachet containing 6 whole cloves, 10 peppercorns, 2 bay leaves,</w:t>
      </w:r>
    </w:p>
    <w:p>
      <w:pPr>
        <w:pStyle w:val="ListNumber"/>
      </w:pPr>
      <w:r>
        <w:t>and 1 small cinnamon stick. Simmer until slightly thickened to the consistency</w:t>
      </w:r>
    </w:p>
    <w:p>
      <w:pPr>
        <w:pStyle w:val="ListNumber"/>
      </w:pPr>
      <w:r>
        <w:t>of a thick broth or thin sauce.</w:t>
      </w:r>
    </w:p>
    <w:p>
      <w:pPr>
        <w:pStyle w:val="ListNumber"/>
      </w:pPr>
      <w:r>
        <w:t>Use white stock or chicken stock instead of brown stock.</w:t>
      </w:r>
    </w:p>
    <w:p>
      <w:pPr>
        <w:pStyle w:val="ListNumber"/>
      </w:pPr>
      <w:r>
        <w:t>Omit chiles. Add chopped fresh herbs (such as parsley,</w:t>
      </w:r>
    </w:p>
    <w:p>
      <w:pPr>
        <w:pStyle w:val="ListNumber"/>
      </w:pPr>
      <w:r>
        <w:t>tarragon, chervil, basil) as desired to the sauce after straining.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