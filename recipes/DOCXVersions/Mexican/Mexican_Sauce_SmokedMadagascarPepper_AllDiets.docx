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MADAGASCAR PEPPER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Maitake Oil*</w:t>
      </w:r>
    </w:p>
    <w:p>
      <w:pPr>
        <w:pStyle w:val="ListBullet"/>
      </w:pPr>
      <w:r>
        <w:t>Twenty g Madagascar peppercorns (voatsiperifery)</w:t>
      </w:r>
    </w:p>
    <w:p>
      <w:pPr>
        <w:pStyle w:val="ListBullet"/>
      </w:pPr>
      <w:r>
        <w:t>250 g freeze -dried black currants</w:t>
      </w:r>
    </w:p>
    <w:p>
      <w:pPr>
        <w:pStyle w:val="ListBullet"/>
      </w:pPr>
      <w:r>
        <w:t>Forty g dried ceps</w:t>
      </w:r>
    </w:p>
    <w:p>
      <w:pPr>
        <w:pStyle w:val="ListBullet"/>
      </w:pPr>
      <w:r>
        <w:t>Eight g söl</w:t>
      </w:r>
    </w:p>
    <w:p>
      <w:pPr>
        <w:pStyle w:val="ListBullet"/>
      </w:pPr>
      <w:r>
        <w:t>Five g Madaascar peppercorns (voatsiperifery)</w:t>
      </w:r>
    </w:p>
    <w:p>
      <w:pPr>
        <w:pStyle w:val="ListBullet"/>
      </w:pPr>
      <w:r>
        <w:t>330 g Black Currant Wood Oil*</w:t>
      </w:r>
    </w:p>
    <w:p>
      <w:pPr>
        <w:pStyle w:val="ListBullet"/>
      </w:pPr>
      <w:r>
        <w:t>Ten g Mexican Tagetes Oil*</w:t>
      </w:r>
    </w:p>
    <w:p>
      <w:pPr>
        <w:pStyle w:val="ListBullet"/>
      </w:pPr>
      <w:r>
        <w:t>Fifteen g Kanzuri Oil*</w:t>
      </w:r>
    </w:p>
    <w:p>
      <w:pPr>
        <w:pStyle w:val="ListBullet"/>
      </w:pPr>
      <w:r>
        <w:t>Fifty mL reduced Mushroom -Kelp Broth* (reduced to 43 ºBx)</w:t>
      </w:r>
    </w:p>
    <w:p>
      <w:pPr>
        <w:pStyle w:val="ListBullet"/>
      </w:pPr>
      <w:r>
        <w:t>One Hundred mL truffle juice</w:t>
      </w:r>
    </w:p>
    <w:p>
      <w:pPr>
        <w:pStyle w:val="ListBullet"/>
      </w:pPr>
      <w:r>
        <w:t>One Hundred g Brown Butter 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