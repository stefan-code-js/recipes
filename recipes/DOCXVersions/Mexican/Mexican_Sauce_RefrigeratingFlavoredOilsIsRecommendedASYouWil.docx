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Refrigerating flavored oils is recommended. a s you will recall from c hapter 2, botulism</w:t>
      </w:r>
    </w:p>
    <w:p>
      <w:r>
        <w:rPr>
          <w:b/>
          <w:color w:val="3E2723"/>
        </w:rPr>
        <w:t>Cuisine Type:</w:t>
      </w:r>
      <w:r>
        <w:t xml:space="preserve"> Mexican</w:t>
      </w:r>
    </w:p>
    <w:p>
      <w:r>
        <w:rPr>
          <w:b/>
          <w:color w:val="3E2723"/>
        </w:rPr>
        <w:t>Course:</w:t>
      </w:r>
      <w:r>
        <w:t xml:space="preserve"> Sauces</w:t>
      </w:r>
    </w:p>
    <w:p>
      <w:r>
        <w:rPr>
          <w:b/>
          <w:color w:val="3E2723"/>
        </w:rPr>
        <w:t>Dietary:</w:t>
      </w:r>
      <w:r>
        <w:t xml:space="preserve"> Vegetarian</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of the oil.</w:t>
      </w:r>
    </w:p>
    <w:p>
      <w:pPr>
        <w:pStyle w:val="ListBullet"/>
      </w:pPr>
      <w:r>
        <w:t>for sauces.</w:t>
      </w:r>
    </w:p>
    <w:p>
      <w:r>
        <w:rPr>
          <w:color w:val="1565C0"/>
        </w:rPr>
        <w:t>──────────────────────────────────────────────────</w:t>
      </w:r>
    </w:p>
    <w:p>
      <w:pPr>
        <w:pStyle w:val="Heading2"/>
      </w:pPr>
      <w:r>
        <w:t>Method</w:t>
      </w:r>
    </w:p>
    <w:p>
      <w:pPr>
        <w:pStyle w:val="ListNumber"/>
      </w:pPr>
      <w:r>
        <w:t>the type of ingredients. unless otherwise indicated, use a mild or flavorless oil, such as safflower, canola, corn, or grapeseed. In some cases, as with garlic, the flavoring goes well with olive oil,</w:t>
      </w:r>
    </w:p>
    <w:p>
      <w:pPr>
        <w:pStyle w:val="ListNumber"/>
      </w:pPr>
      <w:r>
        <w:t>tion. One category of new techniques is the use of nontraditional thickeners or binding agents</w:t>
      </w:r>
    </w:p>
    <w:p>
      <w:pPr>
        <w:pStyle w:val="ListNumber"/>
      </w:pPr>
      <w:r>
        <w:t>see sidebar). Many of these ingredients are used in tiny quantities. For this reason, avant-garde chefs are likely to be working in the metric system (). It is easier to scale 2 grams of xanthan gum, for example, than 0.07 ounces. (For this reason, some ingredients in the recipes near the end of this</w:t>
      </w:r>
    </w:p>
    <w:p>
      <w:pPr>
        <w:pStyle w:val="ListNumber"/>
      </w:pPr>
      <w:r>
        <w:t>chapter indicate only metric measures, not u .s. measures.) This need for precision carries over into</w:t>
      </w:r>
    </w:p>
    <w:p>
      <w:pPr>
        <w:pStyle w:val="ListNumber"/>
      </w:pPr>
      <w:r>
        <w:t>ingredients and creating plate arrangements.</w:t>
      </w:r>
    </w:p>
    <w:p>
      <w:pPr>
        <w:pStyle w:val="ListNumber"/>
      </w:pPr>
      <w:r>
        <w:t>and other condiments employing these ingredients. In addition, you will also find vegetable recipes in chapter 12 (p-326) that employ these thickeners.</w:t>
      </w:r>
    </w:p>
    <w:p>
      <w:pPr>
        <w:pStyle w:val="ListNumber"/>
      </w:pPr>
      <w:r>
        <w:t>Agar-agar. a jelling agent derived from seaweed. agar-agar is a traditional ingredient</w:t>
      </w:r>
    </w:p>
    <w:p>
      <w:pPr>
        <w:pStyle w:val="ListNumber"/>
      </w:pPr>
      <w:r>
        <w:t>in a sian cuisines and has long been used in Western cooking as a vegetarian substitute</w:t>
      </w:r>
    </w:p>
    <w:p>
      <w:pPr>
        <w:pStyle w:val="ListNumber"/>
      </w:pPr>
      <w:r>
        <w:t>for gelatin. To use, stir into a cold liquid and bring to a boil. The liquid sets to a gel when cooled to 95°F (35°c ). Once jelled, it can be reheated to serve warm because it does not melt</w:t>
      </w:r>
    </w:p>
    <w:p>
      <w:pPr>
        <w:pStyle w:val="ListNumber"/>
      </w:pPr>
      <w:r>
        <w:t>until heated to at least 185°F (85°c ). To use as a thickener, jell the liquid and then blend in</w:t>
      </w:r>
    </w:p>
    <w:p>
      <w:pPr>
        <w:pStyle w:val="ListNumber"/>
      </w:pPr>
      <w:r>
        <w:t>Calcium lactate and calcium chloride. c alcium compounds used in the process of spherifica-</w:t>
      </w:r>
    </w:p>
    <w:p>
      <w:pPr>
        <w:pStyle w:val="ListNumber"/>
      </w:pPr>
      <w:r>
        <w:t>tion ().Carageenan. a hydrocolloid or thickener derived from seaweed. c arageenans are mixed with</w:t>
      </w:r>
    </w:p>
    <w:p>
      <w:pPr>
        <w:pStyle w:val="ListNumber"/>
      </w:pPr>
      <w:r>
        <w:t>cold liquids and then heated to thicken.Gellan gums are used to make firm or solid gels. Both dissolve when the liquid they are mixed</w:t>
      </w:r>
    </w:p>
    <w:p>
      <w:pPr>
        <w:pStyle w:val="ListNumber"/>
      </w:pPr>
      <w:r>
        <w:t>with is heated, and both form gels when the liquid is cooled. High acyl gellan forms soft, elastic gels which melt if heat is reapplied. Low acyl gellan forms hard gels that are more resistant</w:t>
      </w:r>
    </w:p>
    <w:p>
      <w:pPr>
        <w:pStyle w:val="ListNumber"/>
      </w:pPr>
      <w:r>
        <w:t>to melting. These two gums can be used alone or in combination to produce a wide variety of textures.</w:t>
      </w:r>
    </w:p>
    <w:p>
      <w:pPr>
        <w:pStyle w:val="ListNumber"/>
      </w:pPr>
      <w:r>
        <w:t>Guar gum. a hydrocolloid or thickener derived from the guar bean plant. This is a powerful sta -</w:t>
      </w:r>
    </w:p>
    <w:p>
      <w:pPr>
        <w:pStyle w:val="ListNumber"/>
      </w:pPr>
      <w:r>
        <w:t>bilizer and thickener that has long been used in commercial ice creams.Methylcellulose. a hydrocolloid derived from plant fiber. It has long been used as a dietary</w:t>
      </w:r>
    </w:p>
    <w:p>
      <w:pPr>
        <w:pStyle w:val="ListNumber"/>
      </w:pPr>
      <w:r>
        <w:t>fiber supplement. It is an unusual thickener and jelling agent because it thickens as it is heated and thins out or melts when cooled. This allows the chef to create unusual effects. Methylcellu-</w:t>
      </w:r>
    </w:p>
    <w:p>
      <w:pPr>
        <w:pStyle w:val="ListNumber"/>
      </w:pPr>
      <w:r>
        <w:t>lose is also used to stabilize foams.</w:t>
      </w:r>
    </w:p>
    <w:p>
      <w:pPr>
        <w:pStyle w:val="ListNumber"/>
      </w:pPr>
      <w:r>
        <w:t>Sodium alginate. a hydrocolloid derived from seaweed. This ingredient is used in the process</w:t>
      </w:r>
    </w:p>
    <w:p>
      <w:pPr>
        <w:pStyle w:val="ListNumber"/>
      </w:pPr>
      <w:r>
        <w:t>of spherification. It does not have to be heated to make a gel, and the gel is nonreversible. This</w:t>
      </w:r>
    </w:p>
    <w:p>
      <w:pPr>
        <w:pStyle w:val="ListNumber"/>
      </w:pPr>
      <w:r>
        <w:t>means once the gel formed, it stays solid even when heated.</w:t>
      </w:r>
    </w:p>
    <w:p>
      <w:pPr>
        <w:pStyle w:val="ListNumber"/>
      </w:pPr>
      <w:r>
        <w:t>Soy lecithin. a powerful emulsifier. Lecithin is the component of egg yolks that makes may -</w:t>
      </w:r>
    </w:p>
    <w:p>
      <w:pPr>
        <w:pStyle w:val="ListNumber"/>
      </w:pPr>
      <w:r>
        <w:t>onnaise possible (). a lso extracted from soybeans, lecithin is used to stabilize many</w:t>
      </w:r>
    </w:p>
    <w:p>
      <w:pPr>
        <w:pStyle w:val="ListNumber"/>
      </w:pPr>
      <w:r>
        <w:t>mixtures that would separate without it.Tapioca maltodextrin. a modified food starch that, when mixed with fat, changes it to a</w:t>
      </w:r>
    </w:p>
    <w:p>
      <w:pPr>
        <w:pStyle w:val="ListNumber"/>
      </w:pPr>
      <w:r>
        <w:t>powder. Because maltodextrin dissolves in water, an oil, such as olive oil, that has been pow -</w:t>
      </w:r>
    </w:p>
    <w:p>
      <w:pPr>
        <w:pStyle w:val="ListNumber"/>
      </w:pPr>
      <w:r>
        <w:t>dered changes back to an oil in the mouth.hYDrOCOLLOIDS</w:t>
      </w:r>
    </w:p>
    <w:p>
      <w:pPr>
        <w:pStyle w:val="ListNumber"/>
      </w:pPr>
      <w:r>
        <w:t>A colloid is a mixture in which one sub-</w:t>
      </w:r>
    </w:p>
    <w:p>
      <w:pPr>
        <w:pStyle w:val="ListNumber"/>
      </w:pPr>
      <w:r>
        <w:t>evenly mixed throughout another sub-</w:t>
      </w:r>
    </w:p>
    <w:p>
      <w:pPr>
        <w:pStyle w:val="ListNumber"/>
      </w:pPr>
      <w:r>
        <w:t>stance (called the continuous phase).</w:t>
      </w:r>
    </w:p>
    <w:p>
      <w:pPr>
        <w:pStyle w:val="ListNumber"/>
      </w:pPr>
      <w:r>
        <w:t>Many colloids are familiar to us. Milk,</w:t>
      </w:r>
    </w:p>
    <w:p>
      <w:pPr>
        <w:pStyle w:val="ListNumber"/>
      </w:pPr>
      <w:r>
        <w:t>are evenly mixed. Foams are colloids in</w:t>
      </w:r>
    </w:p>
    <w:p>
      <w:pPr>
        <w:pStyle w:val="ListNumber"/>
      </w:pPr>
      <w:r>
        <w:t>which air bubbles are evenly distributed throughout a liquid. Smoke is a colloid of soot particles mixed in air. Emulsions such as mayonnaise () are familiar col-</w:t>
      </w:r>
    </w:p>
    <w:p>
      <w:pPr>
        <w:pStyle w:val="ListNumber"/>
      </w:pPr>
      <w:r>
        <w:t>the continuous phase is water. The</w:t>
      </w:r>
    </w:p>
    <w:p>
      <w:pPr>
        <w:pStyle w:val="ListNumber"/>
      </w:pPr>
      <w:r>
        <w:t>presence of particles mixed throughout</w:t>
      </w:r>
    </w:p>
    <w:p>
      <w:pPr>
        <w:pStyle w:val="ListNumber"/>
      </w:pPr>
      <w:r>
        <w:t>tics. For example, gelatin is a hydrocolloid familiar to all chefs. In this product, strands of proteins are mixed in water. Because these strands bind to each other, even a</w:t>
      </w:r>
    </w:p>
    <w:p>
      <w:pPr>
        <w:pStyle w:val="ListNumber"/>
      </w:pPr>
      <w:r>
        <w:t>water from a liquid to a soft solid, called a gel. Another familiar example of a hydro-colloid is a sauce thickened with starch.</w:t>
      </w:r>
    </w:p>
    <w:p>
      <w:pPr>
        <w:pStyle w:val="ListNumber"/>
      </w:pPr>
      <w:r>
        <w:t>from a thin liquid to a thicker one.</w:t>
      </w:r>
    </w:p>
    <w:p>
      <w:pPr>
        <w:pStyle w:val="ListNumber"/>
      </w:pPr>
      <w:r>
        <w:t>gums, it makes them sound especially scientific and mysterious. But remember, chefs have been using hydrocolloids their</w:t>
      </w:r>
    </w:p>
    <w:p>
      <w:pPr>
        <w:pStyle w:val="ListNumber"/>
      </w:pPr>
      <w:r>
        <w:t>entire careers. They just haven’t called</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