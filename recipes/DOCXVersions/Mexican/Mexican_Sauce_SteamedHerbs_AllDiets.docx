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STEAMED HERBS</w:t>
      </w:r>
    </w:p>
    <w:p>
      <w:r>
        <w:rPr>
          <w:b/>
          <w:color w:val="3E2723"/>
        </w:rPr>
        <w:t>Cuisine Type:</w:t>
      </w:r>
      <w:r>
        <w:t xml:space="preserve"> Mexican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Four g Koji Emulsion</w:t>
      </w:r>
    </w:p>
    <w:p>
      <w:pPr>
        <w:pStyle w:val="ListBullet"/>
      </w:pPr>
      <w:r>
        <w:t>Ten g goosefoot</w:t>
      </w:r>
    </w:p>
    <w:p>
      <w:pPr>
        <w:pStyle w:val="ListBullet"/>
      </w:pPr>
      <w:r>
        <w:t>Five g ground elder</w:t>
      </w:r>
    </w:p>
    <w:p>
      <w:pPr>
        <w:pStyle w:val="ListBullet"/>
      </w:pPr>
      <w:r>
        <w:t>Five g chi ckweed</w:t>
      </w:r>
    </w:p>
    <w:p>
      <w:pPr>
        <w:pStyle w:val="ListBullet"/>
      </w:pPr>
      <w:r>
        <w:t>One Potato Tortilla Potato Tortilla</w:t>
      </w:r>
    </w:p>
    <w:p>
      <w:pPr>
        <w:pStyle w:val="ListBullet"/>
      </w:pPr>
      <w:r>
        <w:t>One g Steamed Herbs</w:t>
      </w:r>
    </w:p>
    <w:p>
      <w:pPr>
        <w:pStyle w:val="ListBullet"/>
      </w:pPr>
      <w:r>
        <w:t>One g reserved gooseberry seeds from the Steamed Herbs Smoked Parsley Purée</w:t>
      </w:r>
    </w:p>
    <w:p>
      <w:pPr>
        <w:pStyle w:val="ListBullet"/>
      </w:pPr>
      <w:r>
        <w:t>approximately 1 minute seconds of frying, the tortillas will puff up and need to be turned over, basted, and flipped continuously for another 15 seconds or so. Once fried, remove the tortillas from the oil and drain them on a paper towel to soak up any grease. Immediately sendthem to the front to finish plating.</w:t>
      </w:r>
    </w:p>
    <w:p>
      <w:pPr>
        <w:pStyle w:val="ListBullet"/>
      </w:pPr>
      <w:r>
        <w:t>Add 1 g of the chopped steamed herb mix to cover the frie d potato tortilla, leaving a 2 mm</w:t>
      </w:r>
    </w:p>
    <w:p>
      <w:r>
        <w:rPr>
          <w:color w:val="1565C0"/>
        </w:rPr>
        <w:t>──────────────────────────────────────────────────</w:t>
      </w:r>
    </w:p>
    <w:p>
      <w:pPr>
        <w:pStyle w:val="Heading2"/>
      </w:pPr>
      <w:r>
        <w:t>Method</w:t>
      </w:r>
    </w:p>
    <w:p>
      <w:r>
        <w:t>*No method provided*</w:t>
      </w:r>
    </w:p>
    <w:p>
      <w:r>
        <w:rPr>
          <w:color w:val="1565C0"/>
        </w:rPr>
        <w:t>──────────────────────────────────────────────────</w:t>
      </w:r>
    </w:p>
    <w:p>
      <w:pPr>
        <w:pStyle w:val="Heading2"/>
      </w:pPr>
      <w:r>
        <w:t>Techniques Used</w:t>
      </w:r>
    </w:p>
    <w:p>
      <w:pPr>
        <w:pStyle w:val="ListBullet"/>
      </w:pPr>
      <w:r>
        <w:t>Slice</w:t>
      </w:r>
    </w:p>
    <w:p>
      <w:pPr>
        <w:pStyle w:val="ListBullet"/>
      </w:pPr>
      <w:r>
        <w:t>Chop</w:t>
      </w:r>
    </w:p>
    <w:p>
      <w:pPr>
        <w:pStyle w:val="ListBullet"/>
      </w:pPr>
      <w:r>
        <w:t>Mince</w:t>
      </w:r>
    </w:p>
    <w:p>
      <w:pPr>
        <w:pStyle w:val="ListBullet"/>
      </w:pPr>
      <w:r>
        <w:t>Steam</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