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Smash the ants, the pine shoots, and the morita chile together in the mortar and pestle until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MUSHROOM SPICE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Ten g dried chanterelles</w:t>
      </w:r>
    </w:p>
    <w:p>
      <w:pPr>
        <w:pStyle w:val="ListBullet"/>
      </w:pPr>
      <w:r>
        <w:t>Six g dried black trumpet mushrooms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Four g juniper berries, toasted</w:t>
      </w:r>
    </w:p>
    <w:p>
      <w:pPr>
        <w:pStyle w:val="ListBullet"/>
      </w:pPr>
      <w:r>
        <w:t>One g anelica seeds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Eight g Roasted Kelp Salt*</w:t>
      </w:r>
    </w:p>
    <w:p>
      <w:pPr>
        <w:pStyle w:val="ListBullet"/>
      </w:pPr>
      <w:r>
        <w:t>One Hundred mL Mushroom -Kelp Broth*</w:t>
      </w:r>
    </w:p>
    <w:p>
      <w:pPr>
        <w:pStyle w:val="ListBullet"/>
      </w:pPr>
      <w:r>
        <w:t>Fifty mL Yeast Broth*</w:t>
      </w:r>
    </w:p>
    <w:p>
      <w:pPr>
        <w:pStyle w:val="ListBullet"/>
      </w:pPr>
      <w:r>
        <w:t>Twenty-Five g Brown Butter*</w:t>
      </w:r>
    </w:p>
    <w:p>
      <w:pPr>
        <w:pStyle w:val="ListBullet"/>
      </w:pPr>
      <w:r>
        <w:t>Three Preserved Morels</w:t>
      </w:r>
    </w:p>
    <w:p>
      <w:pPr>
        <w:pStyle w:val="ListBullet"/>
      </w:pPr>
      <w:r>
        <w:t>One piece Preserved Mixed Mushroom*</w:t>
      </w:r>
    </w:p>
    <w:p>
      <w:pPr>
        <w:pStyle w:val="ListBullet"/>
      </w:pPr>
      <w:r>
        <w:t>One piece Oyster Mushroom</w:t>
      </w:r>
    </w:p>
    <w:p>
      <w:pPr>
        <w:pStyle w:val="ListBullet"/>
      </w:pPr>
      <w:r>
        <w:t>Three pieces Fried Sourdough</w:t>
      </w:r>
    </w:p>
    <w:p>
      <w:pPr>
        <w:pStyle w:val="ListBullet"/>
      </w:pPr>
      <w:r>
        <w:t>One Douglas fir skewer</w:t>
      </w:r>
    </w:p>
    <w:p>
      <w:pPr>
        <w:pStyle w:val="ListBullet"/>
      </w:pPr>
      <w:r>
        <w:t>Two Mexican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piece Preserved Mixed Mushroom*</w:t>
      </w:r>
    </w:p>
    <w:p>
      <w:pPr>
        <w:pStyle w:val="ListNumber"/>
      </w:pPr>
      <w:r>
        <w:t>Dressed Mixed Grains</w:t>
      </w:r>
    </w:p>
    <w:p>
      <w:pPr>
        <w:pStyle w:val="ListNumber"/>
      </w:pPr>
      <w:r>
        <w:t>Place all the mushrooms into a tamis and grill them gently to dry them slightly. Once grilled, remove the mushrooms from the tamis, and pipe the dressed mixed grains into the 3 morels,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