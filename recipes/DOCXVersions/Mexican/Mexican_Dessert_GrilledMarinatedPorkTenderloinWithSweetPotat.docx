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Marinated Pork Tenderloin with Sweet Potato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Marinated Pork Tenderloin with Sweet Potato</w:t>
      </w:r>
    </w:p>
    <w:p>
      <w:pPr>
        <w:pStyle w:val="ListBullet"/>
      </w:pPr>
      <w:r>
        <w:t>PORTIONS: 10 PORTION SIZE: 5 OZ (150 G) MEAT</w:t>
      </w:r>
    </w:p>
    <w:p>
      <w:pPr>
        <w:pStyle w:val="ListBullet"/>
      </w:pPr>
      <w:r>
        <w:t>Four lb kg pork tenderloin 1. trim fat and membranes from the tenderloins</w:t>
      </w:r>
    </w:p>
    <w:p>
      <w:pPr>
        <w:pStyle w:val="ListBullet"/>
      </w:pPr>
      <w:r>
        <w:t>oregano, cumin, cinnamon, lime juice, and oil.</w:t>
      </w:r>
    </w:p>
    <w:p>
      <w:pPr>
        <w:pStyle w:val="ListBullet"/>
      </w:pPr>
      <w:r>
        <w:t>Two oz g Onion, chopped fine</w:t>
      </w:r>
    </w:p>
    <w:p>
      <w:pPr>
        <w:pStyle w:val="ListBullet"/>
      </w:pPr>
      <w:r>
        <w:t>One clove Garlic , chopped fine</w:t>
      </w:r>
    </w:p>
    <w:p>
      <w:pPr>
        <w:pStyle w:val="ListBullet"/>
      </w:pPr>
      <w:r>
        <w:t>Two tbsp mL powdered red New Mexico chile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Two oz fl 60 mL Lime juice</w:t>
      </w:r>
    </w:p>
    <w:p>
      <w:pPr>
        <w:pStyle w:val="ListBullet"/>
      </w:pPr>
      <w:r>
        <w:t>One oz fl 30 mL Olive oil</w:t>
      </w:r>
    </w:p>
    <w:p>
      <w:pPr>
        <w:pStyle w:val="ListBullet"/>
      </w:pPr>
      <w:r>
        <w:t>One clove Garlic , unpeeled 4. roast the garlic and tomatoes in a preheated 450°F (230°C)</w:t>
      </w:r>
    </w:p>
    <w:p>
      <w:pPr>
        <w:pStyle w:val="ListBullet"/>
      </w:pPr>
      <w:r>
        <w:t>tomatoes and garlic in a blender.</w:t>
      </w:r>
    </w:p>
    <w:p>
      <w:pPr>
        <w:pStyle w:val="ListBullet"/>
      </w:pPr>
      <w:r>
        <w:t>Two Whole chipotle chiles in adobo (canned)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Three lb 1.5 kg Sweet potatoes 8. Bake the sweet potatoes at 400°F (200°C) until soft. Cut in half and scoop out the flesh. p ass through a food mill to</w:t>
      </w:r>
    </w:p>
    <w:p>
      <w:pPr>
        <w:pStyle w:val="ListBullet"/>
      </w:pPr>
      <w:r>
        <w:t>careful not to overcook, or the meat will be dry.</w:t>
      </w:r>
    </w:p>
    <w:p>
      <w:pPr>
        <w:pStyle w:val="ListBullet"/>
      </w:pPr>
      <w:r>
        <w:t>Slice the meat across the grain into medallions. a rrange</w:t>
      </w:r>
    </w:p>
    <w:p>
      <w:pPr>
        <w:pStyle w:val="ListBullet"/>
      </w:pPr>
      <w:r>
        <w:t>Five oz (150 g) meat on top of the sweet potato. Drizzle with 1½ (45 mL) tomato chipotle salsa.to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 kg pork tenderloin 1. trim fat and membranes from the tenderloins</w:t>
      </w:r>
    </w:p>
    <w:p>
      <w:pPr>
        <w:pStyle w:val="ListNumber"/>
      </w:pPr>
      <w:r>
        <w:t>2. Mix together the onion, garlic, powdered chile, salt,</w:t>
      </w:r>
    </w:p>
    <w:p>
      <w:pPr>
        <w:pStyle w:val="ListNumber"/>
      </w:pPr>
      <w:r>
        <w:t>oregano, cumin, cinnamon, lime juice, and oil.</w:t>
      </w:r>
    </w:p>
    <w:p>
      <w:pPr>
        <w:pStyle w:val="ListNumber"/>
      </w:pPr>
      <w:r>
        <w:t>3. Coat the meat with this mixture. Wrap and refrigerate</w:t>
      </w:r>
    </w:p>
    <w:p>
      <w:pPr>
        <w:pStyle w:val="ListNumber"/>
      </w:pPr>
      <w:r>
        <w:t>several hours or overnight. Wet rub:</w:t>
      </w:r>
    </w:p>
    <w:p>
      <w:pPr>
        <w:pStyle w:val="ListNumber"/>
      </w:pPr>
      <w:r>
        <w:t>oz 60 g Onion, chopped fine</w:t>
      </w:r>
    </w:p>
    <w:p>
      <w:pPr>
        <w:pStyle w:val="ListNumber"/>
      </w:pPr>
      <w:r>
        <w:t>1 Garlic clove, chopped fine</w:t>
      </w:r>
    </w:p>
    <w:p>
      <w:pPr>
        <w:pStyle w:val="ListNumber"/>
      </w:pPr>
      <w:r>
        <w:t>1 Garlic clove, unpeeled 4. roast the garlic and tomatoes in a preheated 450°F (230°C)</w:t>
      </w:r>
    </w:p>
    <w:p>
      <w:pPr>
        <w:pStyle w:val="ListNumber"/>
      </w:pPr>
      <w:r>
        <w:t>5. remove the skins from the tomatoes and garlic. p lace the</w:t>
      </w:r>
    </w:p>
    <w:p>
      <w:pPr>
        <w:pStyle w:val="ListNumber"/>
      </w:pPr>
      <w:r>
        <w:t>tomatoes and garlic in a blender.</w:t>
      </w:r>
    </w:p>
    <w:p>
      <w:pPr>
        <w:pStyle w:val="ListNumber"/>
      </w:pPr>
      <w:r>
        <w:t>6. Carefully cut open the chiles. Scrape out and discard the</w:t>
      </w:r>
    </w:p>
    <w:p>
      <w:pPr>
        <w:pStyle w:val="ListNumber"/>
      </w:pPr>
      <w:r>
        <w:t>seeds. Chop the chiles.</w:t>
      </w:r>
    </w:p>
    <w:p>
      <w:pPr>
        <w:pStyle w:val="ListNumber"/>
      </w:pPr>
      <w:r>
        <w:t>7. add the chiles, salt, and the sauce from the chiles to the</w:t>
      </w:r>
    </w:p>
    <w:p>
      <w:pPr>
        <w:pStyle w:val="ListNumber"/>
      </w:pPr>
      <w:r>
        <w:t>blender. Blend to make a coarse purée. a dd more salt if needed.1 lb 500 g plum tomatoes or other small tomatoes</w:t>
      </w:r>
    </w:p>
    <w:p>
      <w:pPr>
        <w:pStyle w:val="ListNumber"/>
      </w:pPr>
      <w:r>
        <w:t>lb 1.5 kg Sweet potatoes 8. Bake the sweet potatoes at 400°F (200°C) until soft. Cut in half and scoop out the flesh. p ass through a food mill to</w:t>
      </w:r>
    </w:p>
    <w:p>
      <w:pPr>
        <w:pStyle w:val="ListNumber"/>
      </w:pPr>
      <w:r>
        <w:t>purée. Season lightly.</w:t>
      </w:r>
    </w:p>
    <w:p>
      <w:pPr>
        <w:pStyle w:val="ListNumber"/>
      </w:pPr>
      <w:r>
        <w:t>9. Scrape the onions and garlic off the meat (they will burn if</w:t>
      </w:r>
    </w:p>
    <w:p>
      <w:pPr>
        <w:pStyle w:val="ListNumber"/>
      </w:pPr>
      <w:r>
        <w:t>10. Grill the meat until just medium-well to well done, as</w:t>
      </w:r>
    </w:p>
    <w:p>
      <w:pPr>
        <w:pStyle w:val="ListNumber"/>
      </w:pPr>
      <w:r>
        <w:t>desired (internal temperature at least 145°F (63°C). Be</w:t>
      </w:r>
    </w:p>
    <w:p>
      <w:pPr>
        <w:pStyle w:val="ListNumber"/>
      </w:pPr>
      <w:r>
        <w:t>careful not to overcook, or the meat will be dry.</w:t>
      </w:r>
    </w:p>
    <w:p>
      <w:pPr>
        <w:pStyle w:val="ListNumber"/>
      </w:pPr>
      <w:r>
        <w:t>11. to serve, place 3 oz (90 g) sweet potato purée on the plate.</w:t>
      </w:r>
    </w:p>
    <w:p>
      <w:pPr>
        <w:pStyle w:val="ListNumber"/>
      </w:pPr>
      <w:r>
        <w:t>Slice the meat across the grain into medallions. a rrange</w:t>
      </w:r>
    </w:p>
    <w:p>
      <w:pPr>
        <w:pStyle w:val="ListNumber"/>
      </w:pPr>
      <w:r>
        <w:t>oz (150 g) meat on top of the sweet potato. Drizzle with 1½ oz (45 mL) tomato chipotle salsa.to taste to taste Salt</w:t>
      </w:r>
    </w:p>
    <w:p>
      <w:pPr>
        <w:pStyle w:val="ListNumber"/>
      </w:pPr>
      <w:r>
        <w:t>Per serving: Calories, 410; Protein, 41 g; Fat, 10 g (22% cal.); Cholesterol, 110 mg; Carbohydrates, 38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