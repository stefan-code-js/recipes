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Salsa Cruda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Fresh tomatoes 1. Chop the tomatoes fine. (You may peel them, but it is not</w:t>
      </w:r>
    </w:p>
    <w:p>
      <w:pPr>
        <w:pStyle w:val="ListBullet"/>
      </w:pPr>
      <w:r>
        <w:t>Six oz g Onion</w:t>
      </w:r>
    </w:p>
    <w:p>
      <w:pPr>
        <w:pStyle w:val="ListBullet"/>
      </w:pPr>
      <w:r>
        <w:t>One tbsp mL Lime juice or vinegar</w:t>
      </w:r>
    </w:p>
    <w:p>
      <w:pPr>
        <w:pStyle w:val="ListBullet"/>
      </w:pPr>
      <w:r>
        <w:t>Per oz fl</w:t>
      </w:r>
    </w:p>
    <w:p>
      <w:pPr>
        <w:pStyle w:val="ListBullet"/>
      </w:pPr>
      <w:r>
        <w:t>Ancho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600 g Fresh tomatoes 1. Chop the tomatoes fine. (You may peel them, but it is not</w:t>
      </w:r>
    </w:p>
    <w:p>
      <w:pPr>
        <w:pStyle w:val="ListNumber"/>
      </w:pPr>
      <w:r>
        <w:t>2. remove the stem ends of the chiles. Chop the chiles fine.</w:t>
      </w:r>
    </w:p>
    <w:p>
      <w:pPr>
        <w:pStyle w:val="ListNumber"/>
      </w:pPr>
      <w:r>
        <w:t>3. Mince the onion.</w:t>
      </w:r>
    </w:p>
    <w:p>
      <w:pPr>
        <w:pStyle w:val="ListNumber"/>
      </w:pPr>
      <w:r>
        <w:t>4. Mix together the tomato, chiles, onion, cilantro, and lime juice or vinegar. Dilute with water or tomato juice to make a thick, chunky sauce.</w:t>
      </w:r>
    </w:p>
    <w:p>
      <w:pPr>
        <w:pStyle w:val="ListNumber"/>
      </w:pPr>
      <w:r>
        <w:t>5. add salt to taste.4 oz, or to taste 125 g, or to taste Fresh green chiles, such as</w:t>
      </w:r>
    </w:p>
    <w:p>
      <w:pPr>
        <w:pStyle w:val="ListNumber"/>
      </w:pPr>
      <w:r>
        <w:t>½-1 oz 15-30 g Fresh cilantro leaves, chopped</w:t>
      </w:r>
    </w:p>
    <w:p>
      <w:pPr>
        <w:pStyle w:val="ListNumber"/>
      </w:pPr>
      <w:r>
        <w:t>Per 1 fl oz (29.57 mL): Calories, 10; Protein, 0 g; Fat, 0 g (0% cal.); Cholesterol, 0 mg; Carbohydrates, 2 g; Fiber, 0 g; Sodium, 110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