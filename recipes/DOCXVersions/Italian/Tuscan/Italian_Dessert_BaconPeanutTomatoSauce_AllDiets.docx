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BACON-PEANUT-TOMATO SAUCE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BACON-PEANUT-TOMATO SAUCE</w:t>
      </w:r>
    </w:p>
    <w:p>
      <w:pPr>
        <w:pStyle w:val="ListBullet"/>
      </w:pPr>
      <w:r>
        <w:t>Twelve ounces bacon, cut into %-inch pieces</w:t>
      </w:r>
    </w:p>
    <w:p>
      <w:pPr>
        <w:pStyle w:val="ListBullet"/>
      </w:pPr>
      <w:r>
        <w:t>One leek, trimmed and rinsed carefully, white part sliced into Ye-inch</w:t>
      </w:r>
    </w:p>
    <w:p>
      <w:pPr>
        <w:pStyle w:val="ListBullet"/>
      </w:pPr>
      <w:r>
        <w:t>One pound grape tomatoes</w:t>
      </w:r>
    </w:p>
    <w:p>
      <w:pPr>
        <w:pStyle w:val="ListBullet"/>
      </w:pPr>
      <w:r>
        <w:t>Two-Three cup roasted, salted peanuts, finely chopped</w:t>
      </w:r>
    </w:p>
    <w:p>
      <w:pPr>
        <w:pStyle w:val="ListBullet"/>
      </w:pPr>
      <w:r>
        <w:t>One tablespoon fresh thyme leaves</w:t>
      </w:r>
    </w:p>
    <w:p>
      <w:pPr>
        <w:pStyle w:val="ListBullet"/>
      </w:pPr>
      <w:r>
        <w:t>V/2 teaspoon kosher salt</w:t>
      </w:r>
    </w:p>
    <w:p>
      <w:pPr>
        <w:pStyle w:val="ListBullet"/>
      </w:pPr>
      <w:r>
        <w:t>V4 teaspoon freshly ground black pepper</w:t>
      </w:r>
    </w:p>
    <w:p>
      <w:pPr>
        <w:pStyle w:val="ListBullet"/>
      </w:pPr>
      <w:r>
        <w:t>Three-Four cup hot, starchy pasta water</w:t>
      </w:r>
    </w:p>
    <w:p>
      <w:pPr>
        <w:pStyle w:val="ListBullet"/>
      </w:pPr>
      <w:r>
        <w:t>Two cups loosely</w:t>
      </w:r>
    </w:p>
    <w:p>
      <w:pPr>
        <w:pStyle w:val="ListBullet"/>
      </w:pPr>
      <w:r>
        <w:t>Two tablespoons of the bacon fat. (If you're</w:t>
      </w:r>
    </w:p>
    <w:p>
      <w:pPr>
        <w:pStyle w:val="ListBullet"/>
      </w:pPr>
      <w:r>
        <w:t>Add the tomatoes, peanuts, thyme, salt,</w:t>
      </w:r>
    </w:p>
    <w:p>
      <w:pPr>
        <w:pStyle w:val="ListBullet"/>
      </w:pPr>
      <w:r>
        <w:t>and pepper and stir to combine. Cook for 2 minutes, then add the sherry and</w:t>
      </w:r>
    </w:p>
    <w:p>
      <w:pPr>
        <w:pStyle w:val="ListBullet"/>
      </w:pPr>
      <w:r>
        <w:t>bring to a blustering boil for 1 minute.</w:t>
      </w:r>
    </w:p>
    <w:p>
      <w:pPr>
        <w:pStyle w:val="ListBullet"/>
      </w:pPr>
      <w:r>
        <w:t>SAUCES 213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leek, trimmed and rinsed carefully, white part sliced into Ye-inch</w:t>
      </w:r>
    </w:p>
    <w:p>
      <w:pPr>
        <w:pStyle w:val="ListNumber"/>
      </w:pPr>
      <w:r>
        <w:t>2/3 cup roasted, salted peanuts, finely chopped</w:t>
      </w:r>
    </w:p>
    <w:p>
      <w:pPr>
        <w:pStyle w:val="ListNumber"/>
      </w:pPr>
      <w:r>
        <w:t>1. Fry the bacon in a large saucepan over</w:t>
      </w:r>
    </w:p>
    <w:p>
      <w:pPr>
        <w:pStyle w:val="ListNumber"/>
      </w:pPr>
      <w:r>
        <w:t>medium-high heat until the edges begin</w:t>
      </w:r>
    </w:p>
    <w:p>
      <w:pPr>
        <w:pStyle w:val="ListNumber"/>
      </w:pPr>
      <w:r>
        <w:t>to crisp, about 5 minutes. Pour off all but</w:t>
      </w:r>
    </w:p>
    <w:p>
      <w:pPr>
        <w:pStyle w:val="ListNumber"/>
      </w:pPr>
      <w:r>
        <w:t>tablespoons of the bacon fat. (If you're</w:t>
      </w:r>
    </w:p>
    <w:p>
      <w:pPr>
        <w:pStyle w:val="ListNumber"/>
      </w:pPr>
      <w:r>
        <w:t>2. Stir in the leek and sauté for 2 minutes.</w:t>
      </w:r>
    </w:p>
    <w:p>
      <w:pPr>
        <w:pStyle w:val="ListNumber"/>
      </w:pPr>
      <w:r>
        <w:t>Add the tomatoes, peanuts, thyme, salt,</w:t>
      </w:r>
    </w:p>
    <w:p>
      <w:pPr>
        <w:pStyle w:val="ListNumber"/>
      </w:pPr>
      <w:r>
        <w:t>and pepper and stir to combine. Cook for 2 minutes, then add the sherry and</w:t>
      </w:r>
    </w:p>
    <w:p>
      <w:pPr>
        <w:pStyle w:val="ListNumber"/>
      </w:pPr>
      <w:r>
        <w:t>scrape any bits off the bottom of the pan.</w:t>
      </w:r>
    </w:p>
    <w:p>
      <w:pPr>
        <w:pStyle w:val="ListNumber"/>
      </w:pPr>
      <w:r>
        <w:t>about 2 minutes, add the pasta water and</w:t>
      </w:r>
    </w:p>
    <w:p>
      <w:pPr>
        <w:pStyle w:val="ListNumber"/>
      </w:pPr>
      <w:r>
        <w:t>bring to a blustering boil for 1 minute.</w:t>
      </w:r>
    </w:p>
    <w:p>
      <w:pPr>
        <w:pStyle w:val="ListNumber"/>
      </w:pPr>
      <w:r>
        <w:t>3. Remove from the heat. Carefully add</w:t>
      </w:r>
    </w:p>
    <w:p>
      <w:pPr>
        <w:pStyle w:val="ListNumber"/>
      </w:pPr>
      <w:r>
        <w:t>pasta and gently toss. Serve immediately,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