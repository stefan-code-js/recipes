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MACERATING THE DRIED FRUIT AND HUTS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enough to hold the levain, stir the sugar into the water until</w:t>
      </w:r>
    </w:p>
    <w:p>
      <w:pPr>
        <w:pStyle w:val="ListBullet"/>
      </w:pPr>
      <w:r>
        <w:t>low speed for 5 minutes, adding a little more milk if the levain</w:t>
      </w:r>
    </w:p>
    <w:p>
      <w:pPr>
        <w:pStyle w:val="ListBullet"/>
      </w:pPr>
      <w:r>
        <w:t>little neutral oil or butter, and roll it up very tightly. Let ferment</w:t>
      </w:r>
    </w:p>
    <w:p>
      <w:pPr>
        <w:pStyle w:val="ListBullet"/>
      </w:pPr>
      <w:r>
        <w:t>oven above a bowl of boiling water, for 3 hours.</w:t>
      </w:r>
    </w:p>
    <w:p>
      <w:pPr>
        <w:pStyle w:val="ListBullet"/>
      </w:pPr>
      <w:r>
        <w:t>Knead the levain, salt, yeast, egg yolk, and half the sugar in the</w:t>
      </w:r>
    </w:p>
    <w:p>
      <w:pPr>
        <w:pStyle w:val="ListBullet"/>
      </w:pPr>
      <w:r>
        <w:t>bowl of the stand mixer on low speed until the salt, sugar, and</w:t>
      </w:r>
    </w:p>
    <w:p>
      <w:pPr>
        <w:pStyle w:val="ListBullet"/>
      </w:pPr>
      <w:r>
        <w:t>yeast are dissolved and the levain diluted. Add the flour and</w:t>
      </w:r>
    </w:p>
    <w:p>
      <w:pPr>
        <w:pStyle w:val="ListBullet"/>
      </w:pPr>
      <w:r>
        <w:t>bowl). Add the remaining sugar and knead until smooth again,</w:t>
      </w:r>
    </w:p>
    <w:p>
      <w:pPr>
        <w:pStyle w:val="ListBullet"/>
      </w:pPr>
      <w:r>
        <w:t>then add the butter and knead until the butter is incorporated</w:t>
      </w:r>
    </w:p>
    <w:p>
      <w:pPr>
        <w:pStyle w:val="ListBullet"/>
      </w:pPr>
      <w:r>
        <w:t>on low speed, gradually add the egg in 5 equal quantities, as</w:t>
      </w:r>
    </w:p>
    <w:p>
      <w:pPr>
        <w:pStyle w:val="ListBullet"/>
      </w:pPr>
      <w:r>
        <w:t>(24°C), or on a rack in a turned-off oven above a bowl of boiling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enough to hold the levain, stir the sugar into the water until</w:t>
      </w:r>
    </w:p>
    <w:p>
      <w:pPr>
        <w:pStyle w:val="ListNumber"/>
      </w:pPr>
      <w:r>
        <w:t>dissolved. Add the diced levain and let soak for 30 minutes.</w:t>
      </w:r>
    </w:p>
    <w:p>
      <w:pPr>
        <w:pStyle w:val="ListNumber"/>
      </w:pPr>
      <w:r>
        <w:t>and gives the levain a milder taste.</w:t>
      </w:r>
    </w:p>
    <w:p>
      <w:pPr>
        <w:pStyle w:val="ListNumber"/>
      </w:pPr>
      <w:r>
        <w:t>Knead all the ingredients in the bowl of the stand mixer on</w:t>
      </w:r>
    </w:p>
    <w:p>
      <w:pPr>
        <w:pStyle w:val="ListNumber"/>
      </w:pPr>
      <w:r>
        <w:t>low speed for 5 minutes, adding a little more milk if the levain</w:t>
      </w:r>
    </w:p>
    <w:p>
      <w:pPr>
        <w:pStyle w:val="ListNumber"/>
      </w:pPr>
      <w:r>
        <w:t>is too stiff and won't come together. Turn the levain out onto a</w:t>
      </w:r>
    </w:p>
    <w:p>
      <w:pPr>
        <w:pStyle w:val="ListNumber"/>
      </w:pPr>
      <w:r>
        <w:t>it smooth, rotating it 90° clockwise each time. Roll the levain</w:t>
      </w:r>
    </w:p>
    <w:p>
      <w:pPr>
        <w:pStyle w:val="ListNumber"/>
      </w:pPr>
      <w:r>
        <w:t>out again, place it on a sheet of plastic wrap greased with a</w:t>
      </w:r>
    </w:p>
    <w:p>
      <w:pPr>
        <w:pStyle w:val="ListNumber"/>
      </w:pPr>
      <w:r>
        <w:t>little neutral oil or butter, and roll it up very tightly. Let ferment</w:t>
      </w:r>
    </w:p>
    <w:p>
      <w:pPr>
        <w:pStyle w:val="ListNumber"/>
      </w:pPr>
      <w:r>
        <w:t>oven above a bowl of boiling water, for 3 hours.</w:t>
      </w:r>
    </w:p>
    <w:p>
      <w:pPr>
        <w:pStyle w:val="ListNumber"/>
      </w:pPr>
      <w:r>
        <w:t>bowl of the stand mixer on low speed until the salt, sugar, and</w:t>
      </w:r>
    </w:p>
    <w:p>
      <w:pPr>
        <w:pStyle w:val="ListNumber"/>
      </w:pPr>
      <w:r>
        <w:t>yeast are dissolved and the levain diluted. Add the flour and</w:t>
      </w:r>
    </w:p>
    <w:p>
      <w:pPr>
        <w:pStyle w:val="ListNumber"/>
      </w:pPr>
      <w:r>
        <w:t>bowl). Add the remaining sugar and knead until smooth again,</w:t>
      </w:r>
    </w:p>
    <w:p>
      <w:pPr>
        <w:pStyle w:val="ListNumber"/>
      </w:pPr>
      <w:r>
        <w:t>then add the butter and knead until the butter is incorporated</w:t>
      </w:r>
    </w:p>
    <w:p>
      <w:pPr>
        <w:pStyle w:val="ListNumber"/>
      </w:pPr>
      <w:r>
        <w:t>and the dough completely smooth. With the mixer running</w:t>
      </w:r>
    </w:p>
    <w:p>
      <w:pPr>
        <w:pStyle w:val="ListNumber"/>
      </w:pPr>
      <w:r>
        <w:t>on low speed, gradually add the egg in 5 equal quantities, as</w:t>
      </w:r>
    </w:p>
    <w:p>
      <w:pPr>
        <w:pStyle w:val="ListNumber"/>
      </w:pPr>
      <w:r>
        <w:t>should be smooth, very supple, and sticky {bassinage). Add</w:t>
      </w:r>
    </w:p>
    <w:p>
      <w:pPr>
        <w:pStyle w:val="ListNumber"/>
      </w:pPr>
      <w:r>
        <w:t>the macerated fruit and nuts and knead until well distributed.</w:t>
      </w:r>
    </w:p>
    <w:p>
      <w:pPr>
        <w:pStyle w:val="ListNumber"/>
      </w:pPr>
      <w:r>
        <w:t>(26°C-27°C). Place the dough in a large bowl and cover with</w:t>
      </w:r>
    </w:p>
    <w:p>
      <w:pPr>
        <w:pStyle w:val="ListNumber"/>
      </w:pPr>
      <w:r>
        <w:t>plastic wrap. Let ferment for l hour in a steam oven set to 75°F</w:t>
      </w:r>
    </w:p>
    <w:p>
      <w:pPr>
        <w:pStyle w:val="ListNumber"/>
      </w:pPr>
      <w:r>
        <w:t>(24°C), or on a rack in a turned-off oven above a bowl of boiling</w:t>
      </w:r>
    </w:p>
    <w:p>
      <w:pPr>
        <w:pStyle w:val="ListNumber"/>
      </w:pPr>
      <w:r>
        <w:t>water. After 1 hour, give the dough one fold (see technique ),</w:t>
      </w:r>
    </w:p>
    <w:p>
      <w:pPr>
        <w:pStyle w:val="ListNumber"/>
      </w:pPr>
      <w:r>
        <w:t>a bowl of boiling water. Let ferment for an additional l hour. SHAPING AND PROOFING THE PANETTOHES</w:t>
      </w:r>
    </w:p>
    <w:p>
      <w:pPr>
        <w:pStyle w:val="ListNumber"/>
      </w:pPr>
      <w:r>
        <w:t>Divide the dough into 2 pieces weighing l lb. (450 g) each and</w:t>
      </w:r>
    </w:p>
    <w:p>
      <w:pPr>
        <w:pStyle w:val="ListNumber"/>
      </w:pPr>
      <w:r>
        <w:t>place on a work surface lightly greased with butter. Shape each</w:t>
      </w:r>
    </w:p>
    <w:p>
      <w:pPr>
        <w:pStyle w:val="ListNumber"/>
      </w:pPr>
      <w:r>
        <w:t>as you rotate the dough against the work surface. Place in the</w:t>
      </w:r>
    </w:p>
    <w:p>
      <w:pPr>
        <w:pStyle w:val="ListNumber"/>
      </w:pPr>
      <w:r>
        <w:t>panettone molds on a baking sheet. Let proof in a steam oven</w:t>
      </w:r>
    </w:p>
    <w:p>
      <w:pPr>
        <w:pStyle w:val="ListNumber"/>
      </w:pPr>
      <w:r>
        <w:t>bowl of boiling water, for about 3 hours. The dough should rise</w:t>
      </w:r>
    </w:p>
    <w:p>
      <w:pPr>
        <w:pStyle w:val="ListNumber"/>
      </w:pPr>
      <w:r>
        <w:t>to the tops of the molds or slightly above them.</w:t>
      </w:r>
    </w:p>
    <w:p>
      <w:pPr>
        <w:pStyle w:val="ListNumber"/>
      </w:pPr>
      <w:r>
        <w:t>Stir together all the ingredients until well combined and trans­</w:t>
      </w:r>
    </w:p>
    <w:p>
      <w:pPr>
        <w:pStyle w:val="ListNumber"/>
      </w:pPr>
      <w:r>
        <w:t>Preheat the oven to 300°F (150°C/Gas Mark 2) on fan setting.</w:t>
      </w:r>
    </w:p>
    <w:p>
      <w:pPr>
        <w:pStyle w:val="ListNumber"/>
      </w:pPr>
      <w:r>
        <w:t>then sprinkle with sliced almonds and dust with confection­</w:t>
      </w:r>
    </w:p>
    <w:p>
      <w:pPr>
        <w:pStyle w:val="ListNumber"/>
      </w:pPr>
      <w:r>
        <w:t>ers' sugar. Bake for about 35 minutes until uniformly golden.</w:t>
      </w:r>
    </w:p>
    <w:p>
      <w:pPr>
        <w:pStyle w:val="ListNumber"/>
      </w:pPr>
      <w:r>
        <w:t>lapse. To avoid this, pierce all the way through the panettones</w:t>
      </w:r>
    </w:p>
    <w:p>
      <w:pPr>
        <w:pStyle w:val="ListNumber"/>
      </w:pPr>
      <w:r>
        <w:t>them upside down, and let cool for 40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