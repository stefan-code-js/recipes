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SAGE BROWNED BUTTER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tablespoons butter MAKES 4 SERVINGS | PREPARATION TIME: 15 MINUTES</w:t>
      </w:r>
    </w:p>
    <w:p>
      <w:pPr>
        <w:pStyle w:val="ListBullet"/>
      </w:pPr>
      <w:r>
        <w:t>Fourteen fresh sage leaves, chopped into chiffonade fresh sage leaves, chopped into chiffonade</w:t>
      </w:r>
    </w:p>
    <w:p>
      <w:pPr>
        <w:pStyle w:val="ListBullet"/>
      </w:pPr>
      <w:r>
        <w:t>Four teaspoons balsamic vinegar</w:t>
      </w:r>
    </w:p>
    <w:p>
      <w:pPr>
        <w:pStyle w:val="ListBullet"/>
      </w:pPr>
      <w:r>
        <w:t>One cup hot, starchy pasta water (important-see the note on using pasta</w:t>
      </w:r>
    </w:p>
    <w:p>
      <w:pPr>
        <w:pStyle w:val="ListBullet"/>
      </w:pPr>
      <w:r>
        <w:t>202 PASTA, PRETTY PLEASE 2. Add the nutmeg and vinegar and PASTA, PRETTY PLEASE 2. Add the nutmeg and vinegar and</w:t>
      </w:r>
    </w:p>
    <w:p>
      <w:pPr>
        <w:pStyle w:val="ListBullet"/>
      </w:pPr>
      <w:r>
        <w:t>Two minutes.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fresh sage leaves, chopped into chiffonade</w:t>
      </w:r>
    </w:p>
    <w:p>
      <w:pPr>
        <w:pStyle w:val="ListNumber"/>
      </w:pPr>
      <w:r>
        <w:t>¥/2 cup freshly grated Parmigiano-Reggiano cheese, plus more Q.B. for</w:t>
      </w:r>
    </w:p>
    <w:p>
      <w:pPr>
        <w:pStyle w:val="ListNumber"/>
      </w:pPr>
      <w:r>
        <w:t>topping plates of pasta</w:t>
      </w:r>
    </w:p>
    <w:p>
      <w:pPr>
        <w:pStyle w:val="ListNumber"/>
      </w:pPr>
      <w:r>
        <w:t>1. Melt the butter over medium heat in</w:t>
      </w:r>
    </w:p>
    <w:p>
      <w:pPr>
        <w:pStyle w:val="ListNumber"/>
      </w:pPr>
      <w:r>
        <w:t>a large sauté pan. Continue cooking the</w:t>
      </w:r>
    </w:p>
    <w:p>
      <w:pPr>
        <w:pStyle w:val="ListNumber"/>
      </w:pPr>
      <w:r>
        <w:t>keeping a vigilant eye on it. Add the sage</w:t>
      </w:r>
    </w:p>
    <w:p>
      <w:pPr>
        <w:pStyle w:val="ListNumber"/>
      </w:pPr>
      <w:r>
        <w:t>nutty, about 2 minutes more. Remove the</w:t>
      </w:r>
    </w:p>
    <w:p>
      <w:pPr>
        <w:pStyle w:val="ListNumber"/>
      </w:pPr>
      <w:r>
        <w:t>pan from the heat for 1 minute.</w:t>
      </w:r>
    </w:p>
    <w:p>
      <w:pPr>
        <w:pStyle w:val="ListNumber"/>
      </w:pPr>
      <w:r>
        <w:t>PASTA, PRETTY PLEASE 2. Add the nutmeg and vinegar and</w:t>
      </w:r>
    </w:p>
    <w:p>
      <w:pPr>
        <w:pStyle w:val="ListNumber"/>
      </w:pPr>
      <w:r>
        <w:t>return the pan to medium-high heat,</w:t>
      </w:r>
    </w:p>
    <w:p>
      <w:pPr>
        <w:pStyle w:val="ListNumber"/>
      </w:pPr>
      <w:r>
        <w:t>stirring to combine. Immediately add</w:t>
      </w:r>
    </w:p>
    <w:p>
      <w:pPr>
        <w:pStyle w:val="ListNumber"/>
      </w:pPr>
      <w:r>
        <w:t>whisk until the cheese disappears and</w:t>
      </w:r>
    </w:p>
    <w:p>
      <w:pPr>
        <w:pStyle w:val="ListNumber"/>
      </w:pPr>
      <w:r>
        <w:t>3. Toss with pasta and serve immediately,</w:t>
      </w:r>
    </w:p>
    <w:p>
      <w:pPr>
        <w:pStyle w:val="ListNumber"/>
      </w:pPr>
      <w:r>
        <w:t>topping each plate with additional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