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Sg white wine vinegar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Sg white wine vinegar</w:t>
      </w:r>
    </w:p>
    <w:p>
      <w:pPr>
        <w:pStyle w:val="ListBullet"/>
      </w:pPr>
      <w:r>
        <w:t>icing ( confectioners') sugar</w:t>
      </w:r>
    </w:p>
    <w:p>
      <w:pPr>
        <w:pStyle w:val="ListBullet"/>
      </w:pPr>
      <w:r>
        <w:t>Four baby carrots</w:t>
      </w:r>
    </w:p>
    <w:p>
      <w:pPr>
        <w:pStyle w:val="ListBullet"/>
      </w:pPr>
      <w:r>
        <w:t>and let cool. Combine the sugar, water, citric acid and vinegar in</w:t>
      </w:r>
    </w:p>
    <w:p>
      <w:pPr>
        <w:pStyle w:val="ListBullet"/>
      </w:pPr>
      <w:r>
        <w:t>egg whites and egg white powder and add the caramel to make</w:t>
      </w:r>
    </w:p>
    <w:p>
      <w:pPr>
        <w:pStyle w:val="ListBullet"/>
      </w:pPr>
      <w:r>
        <w:t>Peel the carrots, slice thinly and boil them in 625g of the juice until</w:t>
      </w:r>
    </w:p>
    <w:p>
      <w:pPr>
        <w:pStyle w:val="ListBullet"/>
      </w:pPr>
      <w:r>
        <w:t>stabilizer and the maltodextrine in a little of the stock syrup and</w:t>
      </w:r>
    </w:p>
    <w:p>
      <w:pPr>
        <w:pStyle w:val="ListBullet"/>
      </w:pPr>
      <w:r>
        <w:t>sure the sugar content of the base is 18°, adding extra water or stock</w:t>
      </w:r>
    </w:p>
    <w:p>
      <w:pPr>
        <w:pStyle w:val="ListBullet"/>
      </w:pPr>
      <w:r>
        <w:t>Combine the buttermilk and yoghurt and heat in a water bath.</w:t>
      </w:r>
    </w:p>
    <w:p>
      <w:pPr>
        <w:pStyle w:val="ListBullet"/>
      </w:pPr>
      <w:r>
        <w:t>Heat the sugar, water and vinegar in a pan to 121°C (250°F) to make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Heat the sea buckthornjuice until it has reduced to 50g ofliquid</w:t>
      </w:r>
    </w:p>
    <w:p>
      <w:pPr>
        <w:pStyle w:val="ListNumber"/>
      </w:pPr>
      <w:r>
        <w:t>and let cool. Combine the sugar, water, citric acid and vinegar in</w:t>
      </w:r>
    </w:p>
    <w:p>
      <w:pPr>
        <w:pStyle w:val="ListNumber"/>
      </w:pPr>
      <w:r>
        <w:t>a pan and heat to 121°C (250°F) to make a caramel. Whisk up the</w:t>
      </w:r>
    </w:p>
    <w:p>
      <w:pPr>
        <w:pStyle w:val="ListNumber"/>
      </w:pPr>
      <w:r>
        <w:t>egg whites and egg white powder and add the caramel to make</w:t>
      </w:r>
    </w:p>
    <w:p>
      <w:pPr>
        <w:pStyle w:val="ListNumber"/>
      </w:pPr>
      <w:r>
        <w:t>an Italian meringue. Fold the sea buckthorn reduction into the</w:t>
      </w:r>
    </w:p>
    <w:p>
      <w:pPr>
        <w:pStyle w:val="ListNumber"/>
      </w:pPr>
      <w:r>
        <w:t>meringue and place in the refrigerator. Scoop out small balls</w:t>
      </w:r>
    </w:p>
    <w:p>
      <w:pPr>
        <w:pStyle w:val="ListNumber"/>
      </w:pPr>
      <w:r>
        <w:t>into the maltodextrine powder and roll them into round shapes.</w:t>
      </w:r>
    </w:p>
    <w:p>
      <w:pPr>
        <w:pStyle w:val="ListNumber"/>
      </w:pPr>
      <w:r>
        <w:t>Peel the carrots, slice thinly and boil them in 625g of the juice until</w:t>
      </w:r>
    </w:p>
    <w:p>
      <w:pPr>
        <w:pStyle w:val="ListNumber"/>
      </w:pPr>
      <w:r>
        <w:t>very tender and all the juice has evaporated. Process in a Thermo mix</w:t>
      </w:r>
    </w:p>
    <w:p>
      <w:pPr>
        <w:pStyle w:val="ListNumber"/>
      </w:pPr>
      <w:r>
        <w:t>and strain through a cloth. Weigh out 375g of the puree. Heat the</w:t>
      </w:r>
    </w:p>
    <w:p>
      <w:pPr>
        <w:pStyle w:val="ListNumber"/>
      </w:pPr>
      <w:r>
        <w:t>mix with the remaining ingredients. Using a refractometer make</w:t>
      </w:r>
    </w:p>
    <w:p>
      <w:pPr>
        <w:pStyle w:val="ListNumber"/>
      </w:pPr>
      <w:r>
        <w:t>sure the sugar content of the base is 18°, adding extra water or stock</w:t>
      </w:r>
    </w:p>
    <w:p>
      <w:pPr>
        <w:pStyle w:val="ListNumber"/>
      </w:pPr>
      <w:r>
        <w:t>syrup if necessary . Freeze in Paco containers and spin.</w:t>
      </w:r>
    </w:p>
    <w:p>
      <w:pPr>
        <w:pStyle w:val="ListNumber"/>
      </w:pPr>
      <w:r>
        <w:t>Combine the buttermilk and yoghurt and heat in a water bath.</w:t>
      </w:r>
    </w:p>
    <w:p>
      <w:pPr>
        <w:pStyle w:val="ListNumber"/>
      </w:pPr>
      <w:r>
        <w:t>Bloom the gelatine and add it to a small amount of the mixture.</w:t>
      </w:r>
    </w:p>
    <w:p>
      <w:pPr>
        <w:pStyle w:val="ListNumber"/>
      </w:pPr>
      <w:r>
        <w:t>freezer. Skewer the balls with a wooden cocktail stick (toothpick)</w:t>
      </w:r>
    </w:p>
    <w:p>
      <w:pPr>
        <w:pStyle w:val="ListNumber"/>
      </w:pPr>
      <w:r>
        <w:t>and line them up on a polysterene plate. Submerge all the balls in</w:t>
      </w:r>
    </w:p>
    <w:p>
      <w:pPr>
        <w:pStyle w:val="ListNumber"/>
      </w:pPr>
      <w:r>
        <w:t>the yoghurt glace. Spray paint the carrot sorbet balls and freeze</w:t>
      </w:r>
    </w:p>
    <w:p>
      <w:pPr>
        <w:pStyle w:val="ListNumber"/>
      </w:pPr>
      <w:r>
        <w:t>them. Transfer them to the refrigerator 8 minutes before serving.</w:t>
      </w:r>
    </w:p>
    <w:p>
      <w:pPr>
        <w:pStyle w:val="ListNumber"/>
      </w:pPr>
      <w:r>
        <w:t>Heat the sugar, water and vinegar in a pan to 121°C (250°F) to make</w:t>
      </w:r>
    </w:p>
    <w:p>
      <w:pPr>
        <w:pStyle w:val="ListNumber"/>
      </w:pPr>
      <w:r>
        <w:t>a caramel. Whisk the egg whites and egg white powder and add the</w:t>
      </w:r>
    </w:p>
    <w:p>
      <w:pPr>
        <w:pStyle w:val="ListNumber"/>
      </w:pPr>
      <w:r>
        <w:t>caramel to make an Italian meringue. Pipe the meringue mixture in</w:t>
      </w:r>
    </w:p>
    <w:p>
      <w:pPr>
        <w:pStyle w:val="ListNumber"/>
      </w:pPr>
      <w:r>
        <w:t>Peel the carrots, cut into thin slices and vacuum -pack them. Cook</w:t>
      </w:r>
    </w:p>
    <w:p>
      <w:pPr>
        <w:pStyle w:val="ListNumber"/>
      </w:pPr>
      <w:r>
        <w:t>the bag in boiling water until the carrots are tender, then puree them</w:t>
      </w:r>
    </w:p>
    <w:p>
      <w:pPr>
        <w:pStyle w:val="ListNumber"/>
      </w:pPr>
      <w:r>
        <w:t>with the juice in a blender. Season with lemon juice and icing sugar,</w:t>
      </w:r>
    </w:p>
    <w:p>
      <w:pPr>
        <w:pStyle w:val="ListNumber"/>
      </w:pPr>
      <w:r>
        <w:t>and fold in the carrot brunoise.</w:t>
      </w:r>
    </w:p>
    <w:p>
      <w:pPr>
        <w:pStyle w:val="ListNumber"/>
      </w:pPr>
      <w:r>
        <w:t>Mix all the ingredients and freeze in Paco containers. Scrape the</w:t>
      </w:r>
    </w:p>
    <w:p>
      <w:pPr>
        <w:pStyle w:val="ListNumber"/>
      </w:pPr>
      <w:r>
        <w:t>mixture to obtain a snow-like texture, and freeze again.</w:t>
      </w:r>
    </w:p>
    <w:p>
      <w:pPr>
        <w:pStyle w:val="ListNumber"/>
      </w:pPr>
      <w:r>
        <w:t>Chill the plates. Place a spoonful of carrot puree in the middle of</w:t>
      </w:r>
    </w:p>
    <w:p>
      <w:pPr>
        <w:pStyle w:val="ListNumber"/>
      </w:pPr>
      <w:r>
        <w:t>--each plate. To build the snowman first add the meringue base, then</w:t>
      </w:r>
    </w:p>
    <w:p>
      <w:pPr>
        <w:pStyle w:val="ListNumber"/>
      </w:pPr>
      <w:r>
        <w:t>place the glazed carrot sorbet on top. Place a ball of sea buckthorn</w:t>
      </w:r>
    </w:p>
    <w:p>
      <w:pPr>
        <w:pStyle w:val="ListNumber"/>
      </w:pPr>
      <w:r>
        <w:t>mousse on top of the sorbet and add the point of a baby carrot to</w:t>
      </w:r>
    </w:p>
    <w:p>
      <w:pPr>
        <w:pStyle w:val="ListNumber"/>
      </w:pPr>
      <w:r>
        <w:t>simulate the nose. Sprinkle yoghurt snow around the plate.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Fold</w:t>
      </w:r>
    </w:p>
    <w:p>
      <w:pPr>
        <w:pStyle w:val="ListBullet"/>
      </w:pPr>
      <w:r>
        <w:t>Reduce</w:t>
      </w:r>
    </w:p>
    <w:p>
      <w:pPr>
        <w:pStyle w:val="ListBullet"/>
      </w:pPr>
      <w:r>
        <w:t>Brunoise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