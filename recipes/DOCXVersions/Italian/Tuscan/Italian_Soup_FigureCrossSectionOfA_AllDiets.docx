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FIGURE 20.15 Cross-section of a</w:t>
      </w:r>
    </w:p>
    <w:p>
      <w:r>
        <w:rPr>
          <w:b/>
          <w:color w:val="3E2723"/>
        </w:rPr>
        <w:t>Cuisine Type:</w:t>
      </w:r>
      <w:r>
        <w:t xml:space="preserve"> Italian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sauces that accompany the lobster.</w:t>
      </w:r>
    </w:p>
    <w:p>
      <w:pPr>
        <w:pStyle w:val="ListBullet"/>
      </w:pPr>
      <w:r>
        <w:t>sauce or soup, sautéing, baking, or broiling.</w:t>
      </w:r>
    </w:p>
    <w:p>
      <w:pPr>
        <w:pStyle w:val="ListBullet"/>
      </w:pPr>
      <w:r>
        <w:t>for large shrimp broiled with butter and garlic.aDDItIONaL LOBSter</w:t>
      </w:r>
    </w:p>
    <w:p>
      <w:pPr>
        <w:pStyle w:val="ListBullet"/>
      </w:pPr>
      <w:r>
        <w:t>Berried lobster: A female lobster with eggs under its tail. By law, these lob-</w:t>
      </w:r>
    </w:p>
    <w:p>
      <w:r>
        <w:rPr>
          <w:color w:val="1565C0"/>
        </w:rPr>
        <w:t>──────────────────────────────────────────────────</w:t>
      </w:r>
    </w:p>
    <w:p>
      <w:pPr>
        <w:pStyle w:val="Heading2"/>
      </w:pPr>
      <w:r>
        <w:t>Method</w:t>
      </w:r>
    </w:p>
    <w:p>
      <w:pPr>
        <w:pStyle w:val="ListNumber"/>
      </w:pPr>
      <w:r>
        <w:t>• the tomalley, or liver, is pale green. i t is eaten plain or removed, mashed, and added to</w:t>
      </w:r>
    </w:p>
    <w:p>
      <w:pPr>
        <w:pStyle w:val="ListNumber"/>
      </w:pPr>
      <w:r>
        <w:t>sauces that accompany the lobster.</w:t>
      </w:r>
    </w:p>
    <w:p>
      <w:pPr>
        <w:pStyle w:val="ListNumber"/>
      </w:pPr>
      <w:r>
        <w:t>• the coral , or roe, is red when cooked and dark green when raw. i t is present only in females.</w:t>
      </w:r>
    </w:p>
    <w:p>
      <w:pPr>
        <w:pStyle w:val="ListNumber"/>
      </w:pPr>
      <w:r>
        <w:t>like the tomalley, it is considered a delicacy.</w:t>
      </w:r>
    </w:p>
    <w:p>
      <w:pPr>
        <w:pStyle w:val="ListNumber"/>
      </w:pPr>
      <w:r>
        <w:t>• the intestinal vein may be removed from the split lobster if it contains dark material, but is</w:t>
      </w:r>
    </w:p>
    <w:p>
      <w:pPr>
        <w:pStyle w:val="ListNumber"/>
      </w:pPr>
      <w:r>
        <w:t>1. live lobsters can be kept in two ways:</w:t>
      </w:r>
    </w:p>
    <w:p>
      <w:pPr>
        <w:pStyle w:val="ListNumber"/>
      </w:pPr>
      <w:r>
        <w:t>2. Packed in moist seaweed or in moist, heavy paper, kept in a cool place.</w:t>
      </w:r>
    </w:p>
    <w:p>
      <w:pPr>
        <w:pStyle w:val="ListNumber"/>
      </w:pPr>
      <w:r>
        <w:t>3. in salt water. special lobster tanks are used in restaurants for display and so customers</w:t>
      </w:r>
    </w:p>
    <w:p>
      <w:pPr>
        <w:pStyle w:val="ListNumber"/>
      </w:pPr>
      <w:r>
        <w:t>can select their own lobster. air must be bubbled through the water to keep the lobsters</w:t>
      </w:r>
    </w:p>
    <w:p>
      <w:pPr>
        <w:pStyle w:val="ListNumber"/>
      </w:pPr>
      <w:r>
        <w:t>4. Cooked lobster meat must be covered and refrigerated at 30° to 34°f (−1° to 1°C). it is very per-</w:t>
      </w:r>
    </w:p>
    <w:p>
      <w:pPr>
        <w:pStyle w:val="ListNumber"/>
      </w:pPr>
      <w:r>
        <w:t>ishable and should be used in 1 or 2 days.</w:t>
      </w:r>
    </w:p>
    <w:p>
      <w:pPr>
        <w:pStyle w:val="ListNumber"/>
      </w:pPr>
      <w:r>
        <w:t>Cooking Lobsters</w:t>
      </w:r>
    </w:p>
    <w:p>
      <w:pPr>
        <w:pStyle w:val="ListNumber"/>
      </w:pPr>
      <w:r>
        <w:t>1. lobster meat becomes tough if cooked at too high a temperature or for too long. Boiling too long will also make the meat dry. Whole lobster is usually cooked by dropping into boiling</w:t>
      </w:r>
    </w:p>
    <w:p>
      <w:pPr>
        <w:pStyle w:val="ListNumber"/>
      </w:pPr>
      <w:r>
        <w:t>water and then simmering 5 to 6 minutes per lb (500 g). for jumbo lobsters, reduce the</w:t>
      </w:r>
    </w:p>
    <w:p>
      <w:pPr>
        <w:pStyle w:val="ListNumber"/>
      </w:pPr>
      <w:r>
        <w:t>cooking time slightly.</w:t>
      </w:r>
    </w:p>
    <w:p>
      <w:pPr>
        <w:pStyle w:val="ListNumber"/>
      </w:pPr>
      <w:r>
        <w:t>2. Whole or cut-up lobster can be cooked by simmering in water or court bouillon, simmering in</w:t>
      </w:r>
    </w:p>
    <w:p>
      <w:pPr>
        <w:pStyle w:val="ListNumber"/>
      </w:pPr>
      <w:r>
        <w:t>sauce or soup, sautéing, baking, or broiling.</w:t>
      </w:r>
    </w:p>
    <w:p>
      <w:pPr>
        <w:pStyle w:val="ListNumber"/>
      </w:pPr>
      <w:r>
        <w:t>1. rock lobsters are also known as spiny lobsters or langoustes. they are warm-water relatives of</w:t>
      </w:r>
    </w:p>
    <w:p>
      <w:pPr>
        <w:pStyle w:val="ListNumber"/>
      </w:pPr>
      <w:r>
        <w:t>northern lobsters but have no claws. Only the tails are marketed, sold as lobster tails.</w:t>
      </w:r>
    </w:p>
    <w:p>
      <w:pPr>
        <w:pStyle w:val="ListNumber"/>
      </w:pPr>
      <w:r>
        <w:t>2. the flesh of the rock lobster tail is similar to that of the northern or Maine lobster, but it is drier and coarser, with less flavor.</w:t>
      </w:r>
    </w:p>
    <w:p>
      <w:pPr>
        <w:pStyle w:val="ListNumber"/>
      </w:pPr>
      <w:r>
        <w:t>3. rock lobster tails weigh 2 to 12 oz (60 to 340 g).</w:t>
      </w:r>
    </w:p>
    <w:p>
      <w:pPr>
        <w:pStyle w:val="ListNumber"/>
      </w:pPr>
      <w:r>
        <w:t>4. Langoustines, or langostinos, are smaller relatives of the rock lobster. these small shellfish</w:t>
      </w:r>
    </w:p>
    <w:p>
      <w:pPr>
        <w:pStyle w:val="ListNumber"/>
      </w:pPr>
      <w:r>
        <w:t>are often marketed as rock shrimp. When out of the shell, they look like shrimp, but their flavor is milder and sweeter than shrimp. Scampi (plural form of scampo) refers not to shrimp</w:t>
      </w:r>
    </w:p>
    <w:p>
      <w:pPr>
        <w:pStyle w:val="ListNumber"/>
      </w:pPr>
      <w:r>
        <w:t>but to a variety of langoustine from italian waters. the name scampi is often used, incorrectly,</w:t>
      </w:r>
    </w:p>
    <w:p>
      <w:pPr>
        <w:pStyle w:val="ListNumber"/>
      </w:pPr>
      <w:r>
        <w:t>for large shrimp broiled with butter and garlic.aDDItIONaL LOBSter</w:t>
      </w:r>
    </w:p>
    <w:p>
      <w:pPr>
        <w:pStyle w:val="ListNumber"/>
      </w:pPr>
      <w:r>
        <w:t>In addition to the many terms in the text,</w:t>
      </w:r>
    </w:p>
    <w:p>
      <w:pPr>
        <w:pStyle w:val="ListNumber"/>
      </w:pPr>
      <w:r>
        <w:t>Berried lobster: A female lobster with eggs under its tail. By law, these lob-</w:t>
      </w:r>
    </w:p>
    <w:p>
      <w:pPr>
        <w:pStyle w:val="ListNumber"/>
      </w:pPr>
      <w:r>
        <w:t>Crusher: The larger of the two claws.</w:t>
      </w:r>
    </w:p>
    <w:p>
      <w:pPr>
        <w:pStyle w:val="ListNumber"/>
      </w:pPr>
      <w:r>
        <w:t>has fully hardened after molting (see Shedder).</w:t>
      </w:r>
    </w:p>
    <w:p>
      <w:pPr>
        <w:pStyle w:val="ListNumber"/>
      </w:pPr>
      <w:r>
        <w:t>Pincher: The smaller of the two claws.</w:t>
      </w:r>
    </w:p>
    <w:p>
      <w:pPr>
        <w:pStyle w:val="ListNumber"/>
      </w:pPr>
      <w:r>
        <w:t>molting stage. Lobsters must shed</w:t>
      </w:r>
    </w:p>
    <w:p>
      <w:r>
        <w:rPr>
          <w:color w:val="1565C0"/>
        </w:rPr>
        <w:t>──────────────────────────────────────────────────</w:t>
      </w:r>
    </w:p>
    <w:p>
      <w:pPr>
        <w:pStyle w:val="Heading2"/>
      </w:pPr>
      <w:r>
        <w:t>Techniques Used</w:t>
      </w:r>
    </w:p>
    <w:p>
      <w:pPr>
        <w:pStyle w:val="ListBullet"/>
      </w:pPr>
      <w:r>
        <w:t>Reduce</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