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 Dumplings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oz hour. Dumplings may be made ahead up to this point.12 350 g Flour</w:t>
      </w:r>
    </w:p>
    <w:p>
      <w:pPr>
        <w:pStyle w:val="ListBullet"/>
      </w:pPr>
      <w:r>
        <w:t>Two tsp mL Salt</w:t>
      </w:r>
    </w:p>
    <w:p>
      <w:pPr>
        <w:pStyle w:val="ListBullet"/>
      </w:pPr>
      <w:r>
        <w:t>Two eggs</w:t>
      </w:r>
    </w:p>
    <w:p>
      <w:pPr>
        <w:pStyle w:val="ListBullet"/>
      </w:pPr>
      <w:r>
        <w:t>Four oz g Butter 5. heat the butter in a sauté pan and add the bread crumbs. Sauté for a few minutes,</w:t>
      </w:r>
    </w:p>
    <w:p>
      <w:pPr>
        <w:pStyle w:val="ListBullet"/>
      </w:pPr>
      <w:r>
        <w:t>may also be served with melted butter or pan gravy.)4 oz 125 g Dry bread crumbs</w:t>
      </w:r>
    </w:p>
    <w:p>
      <w:pPr>
        <w:pStyle w:val="ListBullet"/>
      </w:pPr>
      <w:r>
        <w:t>Two oz (60 g) onion, chopped fine and sautéed in butter or bacon fat.For the cork-shaped dumplings shown on page 529, cut cylinders out of</w:t>
      </w:r>
    </w:p>
    <w:p>
      <w:pPr>
        <w:pStyle w:val="ListBullet"/>
      </w:pPr>
      <w:r>
        <w:t>the cooked dumplings using a round cutter. Brown the ends in butter.</w:t>
      </w:r>
    </w:p>
    <w:p>
      <w:pPr>
        <w:pStyle w:val="ListBullet"/>
      </w:pPr>
      <w:r>
        <w:t>Potato Gnocchi with Tomato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2½ lb 1.1 kg Boiled potatoes,</w:t>
      </w:r>
    </w:p>
    <w:p>
      <w:pPr>
        <w:pStyle w:val="ListNumber"/>
      </w:pPr>
      <w:r>
        <w:t>peeled, cold1. Grate the potatoes into a mixing bowl.</w:t>
      </w:r>
    </w:p>
    <w:p>
      <w:pPr>
        <w:pStyle w:val="ListNumber"/>
      </w:pPr>
      <w:r>
        <w:t>2. add the flour and salt and mix lightly until just combined.</w:t>
      </w:r>
    </w:p>
    <w:p>
      <w:pPr>
        <w:pStyle w:val="ListNumber"/>
      </w:pPr>
      <w:r>
        <w:t>3. add the eggs and mix well to form a stiff dough. Work in more flour if necessary.</w:t>
      </w:r>
    </w:p>
    <w:p>
      <w:pPr>
        <w:pStyle w:val="ListNumber"/>
      </w:pPr>
      <w:r>
        <w:t>4. Divide the dough into 20 equal portions. r oll each piece into a ball. r efrigerate</w:t>
      </w:r>
    </w:p>
    <w:p>
      <w:pPr>
        <w:pStyle w:val="ListNumber"/>
      </w:pPr>
      <w:r>
        <w:t>hour. Dumplings may be made ahead up to this point.12 oz 350 g Flour</w:t>
      </w:r>
    </w:p>
    <w:p>
      <w:pPr>
        <w:pStyle w:val="ListNumber"/>
      </w:pPr>
      <w:r>
        <w:t>oz 125 g Butter 5. heat the butter in a sauté pan and add the bread crumbs. Sauté for a few minutes,</w:t>
      </w:r>
    </w:p>
    <w:p>
      <w:pPr>
        <w:pStyle w:val="ListNumber"/>
      </w:pPr>
      <w:r>
        <w:t>until the crumbs are toasted and brown. Set aside.</w:t>
      </w:r>
    </w:p>
    <w:p>
      <w:pPr>
        <w:pStyle w:val="ListNumber"/>
      </w:pPr>
      <w:r>
        <w:t>6. place the dumplings in a pot of boiling salted water. Stir so they rise to the top and</w:t>
      </w:r>
    </w:p>
    <w:p>
      <w:pPr>
        <w:pStyle w:val="ListNumber"/>
      </w:pPr>
      <w:r>
        <w:t>don’t stick to the bottom of the pan. Simmer 10 minutes.</w:t>
      </w:r>
    </w:p>
    <w:p>
      <w:pPr>
        <w:pStyle w:val="ListNumber"/>
      </w:pPr>
      <w:r>
        <w:t>7. remove with a slotted spoon and place in a single layer in a hotel pan (or onto</w:t>
      </w:r>
    </w:p>
    <w:p>
      <w:pPr>
        <w:pStyle w:val="ListNumber"/>
      </w:pPr>
      <w:r>
        <w:t>8. top with the toasted buttered bread crumbs. Serve 2 pieces per order. (Dumplings</w:t>
      </w:r>
    </w:p>
    <w:p>
      <w:pPr>
        <w:pStyle w:val="ListNumber"/>
      </w:pPr>
      <w:r>
        <w:t>may also be served with melted butter or pan gravy.)4 oz 125 g Dry bread crumbs</w:t>
      </w:r>
    </w:p>
    <w:p>
      <w:pPr>
        <w:pStyle w:val="ListNumber"/>
      </w:pPr>
      <w:r>
        <w:t>Per serving: Calories, 360; Protein, 8 g; Fat, 11 g (28% cal.); Cholesterol, 65 mg;</w:t>
      </w:r>
    </w:p>
    <w:p>
      <w:pPr>
        <w:pStyle w:val="ListNumber"/>
      </w:pPr>
      <w:r>
        <w:t>Carbohydrates, 57 g; Fiber, 3 g; Sodium, 680 mg.</w:t>
      </w:r>
    </w:p>
    <w:p>
      <w:pPr>
        <w:pStyle w:val="ListNumber"/>
      </w:pPr>
      <w:r>
        <w:t>One or more of the following may be added to the dough: ¼ cup</w:t>
      </w:r>
    </w:p>
    <w:p>
      <w:pPr>
        <w:pStyle w:val="ListNumber"/>
      </w:pPr>
      <w:r>
        <w:t>(60 mL) chopped parsley; 4 oz (125 g) diced bacon, cooked crisp;</w:t>
      </w:r>
    </w:p>
    <w:p>
      <w:pPr>
        <w:pStyle w:val="ListNumber"/>
      </w:pPr>
      <w:r>
        <w:t>oz (60 g) onion, chopped fine and sautéed in butter or bacon fat.For the cork-shaped dumplings shown on page 529, cut cylinders out of</w:t>
      </w:r>
    </w:p>
    <w:p>
      <w:pPr>
        <w:pStyle w:val="ListNumber"/>
      </w:pPr>
      <w:r>
        <w:t>the cooked dumplings using a round cutter. Brown the ends in butter.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(see Note)1. Wash the potatoes, but do not peel. Boil until tender.</w:t>
      </w:r>
    </w:p>
    <w:p>
      <w:pPr>
        <w:pStyle w:val="ListNumber"/>
      </w:pPr>
      <w:r>
        <w:t>2. peel the potatoes while they are still hot, and force them though a food mill.</w:t>
      </w:r>
    </w:p>
    <w:p>
      <w:pPr>
        <w:pStyle w:val="ListNumber"/>
      </w:pPr>
      <w:r>
        <w:t>3. add about three-fourths of the flour to the potatoes and knead to make a</w:t>
      </w:r>
    </w:p>
    <w:p>
      <w:pPr>
        <w:pStyle w:val="ListNumber"/>
      </w:pPr>
      <w:r>
        <w:t>soft, sticky mixture. Continue to work in more flour to form a soft, smooth</w:t>
      </w:r>
    </w:p>
    <w:p>
      <w:pPr>
        <w:pStyle w:val="ListNumber"/>
      </w:pPr>
      <w:r>
        <w:t>dough. It should still be somewhat sticky. You may not need all the flour.</w:t>
      </w:r>
    </w:p>
    <w:p>
      <w:pPr>
        <w:pStyle w:val="ListNumber"/>
      </w:pPr>
      <w:r>
        <w:t>4. Divide the dough into smaller pieces. r oll each piece into a sausage shape</w:t>
      </w:r>
    </w:p>
    <w:p>
      <w:pPr>
        <w:pStyle w:val="ListNumber"/>
      </w:pPr>
      <w:r>
        <w:t>about ½ in. (1.25 cm) thick. Cut into pieces about ¾ in. (2 cm) long.</w:t>
      </w:r>
    </w:p>
    <w:p>
      <w:pPr>
        <w:pStyle w:val="ListNumber"/>
      </w:pPr>
      <w:r>
        <w:t>5. to shape the gnocchi, pick up one piece of the dough and press it with your</w:t>
      </w:r>
    </w:p>
    <w:p>
      <w:pPr>
        <w:pStyle w:val="ListNumber"/>
      </w:pPr>
      <w:r>
        <w:t>fingertip against the times of a fork. then flip the piece with the finger and</w:t>
      </w:r>
    </w:p>
    <w:p>
      <w:pPr>
        <w:pStyle w:val="ListNumber"/>
      </w:pPr>
      <w:r>
        <w:t>allow it to drop on the worktable. this will give the piece grooves on one</w:t>
      </w:r>
    </w:p>
    <w:p>
      <w:pPr>
        <w:pStyle w:val="ListNumber"/>
      </w:pPr>
      <w:r>
        <w:t>side and an indentation on the other side.1 lb 500 g Flour</w:t>
      </w:r>
    </w:p>
    <w:p>
      <w:pPr>
        <w:pStyle w:val="ListNumber"/>
      </w:pPr>
      <w:r>
        <w:t>pt 1.5 L Italian t omato Sauce</w:t>
      </w:r>
    </w:p>
    <w:p>
      <w:pPr>
        <w:pStyle w:val="ListNumber"/>
      </w:pPr>
      <w:r>
        <w:t>for p asta ()6. Drop the gnocchi into a large quantity of boiling salted water. When they</w:t>
      </w:r>
    </w:p>
    <w:p>
      <w:pPr>
        <w:pStyle w:val="ListNumber"/>
      </w:pPr>
      <w:r>
        <w:t>float to the surface, let them boil 10-15 seconds, then remove with a skimmer or slotted spoon.</w:t>
      </w:r>
    </w:p>
    <w:p>
      <w:pPr>
        <w:pStyle w:val="ListNumber"/>
      </w:pPr>
      <w:r>
        <w:t>7. plate the gnocchi. top each portion with 2 fl oz (60 mL) tomato sauce and</w:t>
      </w:r>
    </w:p>
    <w:p>
      <w:pPr>
        <w:pStyle w:val="ListNumber"/>
      </w:pPr>
      <w:r>
        <w:t>tbsp (15 mL) grated parmesan cheese.1½ cup 350 mL Grated parmesan cheese</w:t>
      </w:r>
    </w:p>
    <w:p>
      <w:pPr>
        <w:pStyle w:val="ListNumber"/>
      </w:pPr>
      <w:r>
        <w:t>Per serving: Calories, 380; Protein, 10 g; Fat, 17 g (40% cal.); Cholesterol, 5 mg;</w:t>
      </w:r>
    </w:p>
    <w:p>
      <w:pPr>
        <w:pStyle w:val="ListNumber"/>
      </w:pPr>
      <w:r>
        <w:t>Carbohydrates, 47 g; Fiber, 4 g; Sodium, 680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