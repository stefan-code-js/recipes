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701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Mixed Bean Salad with Olives and Tomatoes</w:t>
      </w:r>
    </w:p>
    <w:p>
      <w:pPr>
        <w:pStyle w:val="ListBullet"/>
      </w:pPr>
      <w:r>
        <w:t>Eight oz g Chickpeas, cooked or canned, drained 1. Combine the chickpeas and beans in a bowl. a dd the</w:t>
      </w:r>
    </w:p>
    <w:p>
      <w:pPr>
        <w:pStyle w:val="ListBullet"/>
      </w:pPr>
      <w:r>
        <w:t>tomatoes, olives, and onion. toss gently.</w:t>
      </w:r>
    </w:p>
    <w:p>
      <w:pPr>
        <w:pStyle w:val="ListBullet"/>
      </w:pPr>
      <w:r>
        <w:t>Eight oz g Navy or white kidney beans, cooked or</w:t>
      </w:r>
    </w:p>
    <w:p>
      <w:pPr>
        <w:pStyle w:val="ListBullet"/>
      </w:pPr>
      <w:r>
        <w:t>Ten oz g tomatoes, peeled, seeded, small dice</w:t>
      </w:r>
    </w:p>
    <w:p>
      <w:pPr>
        <w:pStyle w:val="ListBullet"/>
      </w:pPr>
      <w:r>
        <w:t>Two oz g Green olives, pitted, sliced</w:t>
      </w:r>
    </w:p>
    <w:p>
      <w:pPr>
        <w:pStyle w:val="ListBullet"/>
      </w:pPr>
      <w:r>
        <w:t>Two oz g Black olives, pitted, sliced</w:t>
      </w:r>
    </w:p>
    <w:p>
      <w:pPr>
        <w:pStyle w:val="ListBullet"/>
      </w:pPr>
      <w:r>
        <w:t>Two oz g red onion, chopped fine</w:t>
      </w:r>
    </w:p>
    <w:p>
      <w:pPr>
        <w:pStyle w:val="ListBullet"/>
      </w:pPr>
      <w:r>
        <w:t>Eight oz fl 250 mL Mustard Vinaigrette ()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Twelve Lettuce leaves 5. arrange the lettuce leaves on cold salad plates.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Mixed Bean Salad with Olives and Tomatoes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250 g Chickpeas, cooked or canned, drained 1. Combine the chickpeas and beans in a bowl. a dd the</w:t>
      </w:r>
    </w:p>
    <w:p>
      <w:pPr>
        <w:pStyle w:val="ListNumber"/>
      </w:pPr>
      <w:r>
        <w:t>tomatoes, olives, and onion. toss gently.</w:t>
      </w:r>
    </w:p>
    <w:p>
      <w:pPr>
        <w:pStyle w:val="ListNumber"/>
      </w:pPr>
      <w:r>
        <w:t>2. add the vinaigrette. Mix.</w:t>
      </w:r>
    </w:p>
    <w:p>
      <w:pPr>
        <w:pStyle w:val="ListNumber"/>
      </w:pPr>
      <w:r>
        <w:t>3. Cover and refrigerate 2-4 hours.</w:t>
      </w:r>
    </w:p>
    <w:p>
      <w:pPr>
        <w:pStyle w:val="ListNumber"/>
      </w:pPr>
      <w:r>
        <w:t>4. Before serving, mix in the chopped parsley.8 oz 250 g red kidney beans, cooked or canned, drained</w:t>
      </w:r>
    </w:p>
    <w:p>
      <w:pPr>
        <w:pStyle w:val="ListNumber"/>
      </w:pPr>
      <w:r>
        <w:t>oz 250 g Navy or white kidney beans, cooked or</w:t>
      </w:r>
    </w:p>
    <w:p>
      <w:pPr>
        <w:pStyle w:val="ListNumber"/>
      </w:pPr>
      <w:r>
        <w:t>oz 300 g tomatoes, peeled, seeded, small dice</w:t>
      </w:r>
    </w:p>
    <w:p>
      <w:pPr>
        <w:pStyle w:val="ListNumber"/>
      </w:pPr>
      <w:r>
        <w:t>oz 60 g Green olives, pitted, sliced</w:t>
      </w:r>
    </w:p>
    <w:p>
      <w:pPr>
        <w:pStyle w:val="ListNumber"/>
      </w:pPr>
      <w:r>
        <w:t>oz 60 g Black olives, pitted, sliced</w:t>
      </w:r>
    </w:p>
    <w:p>
      <w:pPr>
        <w:pStyle w:val="ListNumber"/>
      </w:pPr>
      <w:r>
        <w:t>oz 60 g red onion, chopped fine</w:t>
      </w:r>
    </w:p>
    <w:p>
      <w:pPr>
        <w:pStyle w:val="ListNumber"/>
      </w:pPr>
      <w:r>
        <w:t>fl oz 250 mL Mustard Vinaigrette ()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12 Lettuce leaves 5. arrange the lettuce leaves on cold salad plates.</w:t>
      </w:r>
    </w:p>
    <w:p>
      <w:pPr>
        <w:pStyle w:val="ListNumber"/>
      </w:pPr>
      <w:r>
        <w:t>6. Mound the salad mixture on the lettuce leaves.</w:t>
      </w:r>
    </w:p>
    <w:p>
      <w:pPr>
        <w:pStyle w:val="ListNumber"/>
      </w:pPr>
      <w:r>
        <w:t>Per serving: Calories, 220; Protein, 5 g; Fat, 16 g (62% cal.); Cholesterol, 0 mg; Carbohydrates, 17 g;</w:t>
      </w:r>
    </w:p>
    <w:p>
      <w:pPr>
        <w:pStyle w:val="ListNumber"/>
      </w:pPr>
      <w:r>
        <w:t>Instead of the mixture of beans, use only white kidney beans.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375 g Firm, white Italian bread 1. Use a hearty, firm bread for this recipe. If necessary, let it</w:t>
      </w:r>
    </w:p>
    <w:p>
      <w:pPr>
        <w:pStyle w:val="ListNumber"/>
      </w:pPr>
      <w:r>
        <w:t>sit out to dry for a few hours, or dry it slightly in an oven.</w:t>
      </w:r>
    </w:p>
    <w:p>
      <w:pPr>
        <w:pStyle w:val="ListNumber"/>
      </w:pPr>
      <w:r>
        <w:t>2. tear the bread into bite-size pieces. p lace in a large bowl.</w:t>
      </w:r>
    </w:p>
    <w:p>
      <w:pPr>
        <w:pStyle w:val="ListNumber"/>
      </w:pPr>
      <w:r>
        <w:t>3. Chop the tomatoes coarsely into ½-in. (1-cm) pieces. a dd</w:t>
      </w:r>
    </w:p>
    <w:p>
      <w:pPr>
        <w:pStyle w:val="ListNumber"/>
      </w:pPr>
      <w:r>
        <w:t>4. add the remaining ingredients. toss to mix.</w:t>
      </w:r>
    </w:p>
    <w:p>
      <w:pPr>
        <w:pStyle w:val="ListNumber"/>
      </w:pPr>
      <w:r>
        <w:t>5. Let stand about 1 hour, or until the bread has absorbed the juices and softened.1½ lb 750 g ripe tomatoes, peeled</w:t>
      </w:r>
    </w:p>
    <w:p>
      <w:pPr>
        <w:pStyle w:val="ListNumber"/>
      </w:pPr>
      <w:r>
        <w:t>1½ oz 45 g red onion, chopped fine</w:t>
      </w:r>
    </w:p>
    <w:p>
      <w:pPr>
        <w:pStyle w:val="ListNumber"/>
      </w:pPr>
      <w:r>
        <w:t>1⁄8 tsp 0.5 mL red pepper flakes</w:t>
      </w:r>
    </w:p>
    <w:p>
      <w:pPr>
        <w:pStyle w:val="ListNumber"/>
      </w:pPr>
      <w:r>
        <w:t>Per serving: Calories, 200; Protein, 4 g; Fat, 12 g (53% cal.); Cholesterol, 0 mg; Carbohydrates, 20 g; Fiber, 2 g; Sodium, 200 mg.</w:t>
      </w:r>
    </w:p>
    <w:p>
      <w:pPr>
        <w:pStyle w:val="ListNumber"/>
      </w:pPr>
      <w:r>
        <w:t>Add either or both of the following ingredients to the mixture: 8 oz (250 g) peeled,</w:t>
      </w:r>
    </w:p>
    <w:p>
      <w:pPr>
        <w:pStyle w:val="ListNumber"/>
      </w:pPr>
      <w:r>
        <w:t>seeded cucumber, chopped; 4 oz (125 g) hearts of celery, sliced.</w:t>
      </w:r>
    </w:p>
    <w:p>
      <w:pPr>
        <w:pStyle w:val="ListNumber"/>
      </w:pPr>
      <w:r>
        <w:t>Mixed Bean s alad with Olives and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