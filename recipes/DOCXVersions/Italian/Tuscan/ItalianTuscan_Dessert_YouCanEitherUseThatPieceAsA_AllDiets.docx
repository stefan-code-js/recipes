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You can either use that piece as a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142 PASTA, PRETTY PLEASE time as you get some good rigatoni- PASTA, PRETTY PLEASE time as you get some good rigatoni-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