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GOLDEN MILK RAGU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236 MAKES 4 SERVINGS | PREPARATION TIME: 11/2 HOURS (BUT IT CAN BE SIMMERED LONGER) MAKES 4 SERVINGS | PREPARATION TIME: 11/2 HOURS (BUT IT CAN BE SIMMERED LONGER)</w:t>
      </w:r>
    </w:p>
    <w:p>
      <w:pPr>
        <w:pStyle w:val="ListBullet"/>
      </w:pPr>
      <w:r>
        <w:t>Five fresh or dried bay leaves fresh or dried bay leaves</w:t>
      </w:r>
    </w:p>
    <w:p>
      <w:pPr>
        <w:pStyle w:val="ListBullet"/>
      </w:pPr>
      <w:r>
        <w:t>Five fresh thyme sprigs fresh thyme sprigs</w:t>
      </w:r>
    </w:p>
    <w:p>
      <w:pPr>
        <w:pStyle w:val="ListBullet"/>
      </w:pPr>
      <w:r>
        <w:t>One tablespoon whole black peppercorns</w:t>
      </w:r>
    </w:p>
    <w:p>
      <w:pPr>
        <w:pStyle w:val="ListBullet"/>
      </w:pPr>
      <w:r>
        <w:t>Four ounces pancetta, cubed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pound ground chicken (dark meat if available)</w:t>
      </w:r>
    </w:p>
    <w:p>
      <w:pPr>
        <w:pStyle w:val="ListBullet"/>
      </w:pPr>
      <w:r>
        <w:t>Two teaspoons kosher salt</w:t>
      </w:r>
    </w:p>
    <w:p>
      <w:pPr>
        <w:pStyle w:val="ListBullet"/>
      </w:pPr>
      <w:r>
        <w:t>One leek, white and light green parts only, rinsed well and sliced into leek, white and light green parts only, rinsed well and sliced into</w:t>
      </w:r>
    </w:p>
    <w:p>
      <w:pPr>
        <w:pStyle w:val="ListBullet"/>
      </w:pPr>
      <w:r>
        <w:t>One carrot, cut into %4-inch dice carrot, cut into %4-inch dice</w:t>
      </w:r>
    </w:p>
    <w:p>
      <w:pPr>
        <w:pStyle w:val="ListBullet"/>
      </w:pPr>
      <w:r>
        <w:t>Three inches fresh turmeric root, peeled and minced inches fresh turmeric root, peeled and minced</w:t>
      </w:r>
    </w:p>
    <w:p>
      <w:pPr>
        <w:pStyle w:val="ListBullet"/>
      </w:pPr>
      <w:r>
        <w:t>Two garlic cloves, peeled and minced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cup chicken stock</w:t>
      </w:r>
    </w:p>
    <w:p>
      <w:pPr>
        <w:pStyle w:val="ListBullet"/>
      </w:pPr>
      <w:r>
        <w:t>Eleven-Two cups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leek, white and light green parts only, rinsed well and sliced into</w:t>
      </w:r>
    </w:p>
    <w:p>
      <w:pPr>
        <w:pStyle w:val="ListNumber"/>
      </w:pPr>
      <w:r>
        <w:t>carrot, cut into %4-inch dice</w:t>
      </w:r>
    </w:p>
    <w:p>
      <w:pPr>
        <w:pStyle w:val="ListNumber"/>
      </w:pPr>
      <w:r>
        <w:t>linch fresh ginger root, peeled and minced</w:t>
      </w:r>
    </w:p>
    <w:p>
      <w:pPr>
        <w:pStyle w:val="ListNumber"/>
      </w:pPr>
      <w:r>
        <w:t>inches fresh turmeric root, peeled and minced</w:t>
      </w:r>
    </w:p>
    <w:p>
      <w:pPr>
        <w:pStyle w:val="ListNumber"/>
      </w:pPr>
      <w:r>
        <w:t>garlic cloves, peeled and minced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