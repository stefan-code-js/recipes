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BACON SAUCE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ounces bacon, cut into 14-inch pieces</w:t>
      </w:r>
    </w:p>
    <w:p>
      <w:pPr>
        <w:pStyle w:val="ListBullet"/>
      </w:pPr>
      <w:r>
        <w:t>One small red onion, julienned small red onion, julienned</w:t>
      </w:r>
    </w:p>
    <w:p>
      <w:pPr>
        <w:pStyle w:val="ListBullet"/>
      </w:pPr>
      <w:r>
        <w:t>Seven fresh sage leaves, chiffonaded fresh sage leaves, chiffonaded</w:t>
      </w:r>
    </w:p>
    <w:p>
      <w:pPr>
        <w:pStyle w:val="ListBullet"/>
      </w:pPr>
      <w:r>
        <w:t>One not-too-sweet sweet apple, such as Gala, Braeburn, or Pink Lady, cut not-too-sweet sweet apple, such as Gala, Braeburn, or Pink Lady, cut</w:t>
      </w:r>
    </w:p>
    <w:p>
      <w:pPr>
        <w:pStyle w:val="ListBullet"/>
      </w:pPr>
      <w:r>
        <w:t>Eleven-Two cups chicken stock or hot, starchy pasta water</w:t>
      </w:r>
    </w:p>
    <w:p>
      <w:pPr>
        <w:pStyle w:val="ListBullet"/>
      </w:pPr>
      <w:r>
        <w:t>One teaspoon flaky salt, such as Murray River or Maldon</w:t>
      </w:r>
    </w:p>
    <w:p>
      <w:pPr>
        <w:pStyle w:val="ListBullet"/>
      </w:pPr>
      <w:r>
        <w:t>One cup finely grated sharp Cheddar cheese</w:t>
      </w:r>
    </w:p>
    <w:p>
      <w:pPr>
        <w:pStyle w:val="ListBullet"/>
      </w:pPr>
      <w:r>
        <w:t>222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small red onion, julienned</w:t>
      </w:r>
    </w:p>
    <w:p>
      <w:pPr>
        <w:pStyle w:val="ListNumber"/>
      </w:pPr>
      <w:r>
        <w:t>into 14-inch dice</w:t>
      </w:r>
    </w:p>
    <w:p>
      <w:pPr>
        <w:pStyle w:val="ListNumber"/>
      </w:pPr>
      <w:r>
        <w:t>1. In a medium saucepan over medium any browned bits off the bottom of the</w:t>
      </w:r>
    </w:p>
    <w:p>
      <w:pPr>
        <w:pStyle w:val="ListNumber"/>
      </w:pPr>
      <w:r>
        <w:t>heat, fry the bacon for 2 minutes, until pan. Bring to a simmer and reduce the</w:t>
      </w:r>
    </w:p>
    <w:p>
      <w:pPr>
        <w:pStyle w:val="ListNumber"/>
      </w:pPr>
      <w:r>
        <w:t>slightly rendered. Add the onion and heat to medium-low. Stir in the white</w:t>
      </w:r>
    </w:p>
    <w:p>
      <w:pPr>
        <w:pStyle w:val="ListNumber"/>
      </w:pPr>
      <w:r>
        <w:t>sauté for 2 minutes, until softened, pepper, nutmeg, and salt and simmer for</w:t>
      </w:r>
    </w:p>
    <w:p>
      <w:pPr>
        <w:pStyle w:val="ListNumber"/>
      </w:pPr>
      <w:r>
        <w:t>stirring once or twice. Add the sage 2 minutes, then reduce the heat to low.</w:t>
      </w:r>
    </w:p>
    <w:p>
      <w:pPr>
        <w:pStyle w:val="ListNumber"/>
      </w:pPr>
      <w:r>
        <w:t>and fry for 1 minute. Add the apple and e Th | i</w:t>
      </w:r>
    </w:p>
    <w:p>
      <w:pPr>
        <w:pStyle w:val="ListNumber"/>
      </w:pPr>
      <w:r>
        <w:t>mustard and sauté for 2 minutes, stirring 5. The sauce Cat be senegal aa but will hold for 15 minutes on the lowest frequently.</w:t>
      </w:r>
    </w:p>
    <w:p>
      <w:pPr>
        <w:pStyle w:val="ListNumber"/>
      </w:pPr>
      <w:r>
        <w:t>setting on your stove. Just before serving,</w:t>
      </w:r>
    </w:p>
    <w:p>
      <w:pPr>
        <w:pStyle w:val="ListNumber"/>
      </w:pPr>
      <w:r>
        <w:t>2. Increase the heat to medium-high and add the Cheddar and stir to combine.</w:t>
      </w:r>
    </w:p>
    <w:p>
      <w:pPr>
        <w:pStyle w:val="ListNumber"/>
      </w:pPr>
      <w:r>
        <w:t>deglaze the pan with the stock, scraping Toss with pasta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