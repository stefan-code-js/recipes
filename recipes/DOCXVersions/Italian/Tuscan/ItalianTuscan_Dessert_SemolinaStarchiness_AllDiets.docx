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SEMOLINA STARCHINESS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Use 1 tablespoon semolina for every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