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MINT PEA GNOCCHI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VERY GENEROUS MAIN-COURSE SERVINGS OR 6 FIRST-COURSE SERVINGS</w:t>
      </w:r>
    </w:p>
    <w:p>
      <w:pPr>
        <w:pStyle w:val="ListBullet"/>
      </w:pPr>
      <w:r>
        <w:t>One teaspoon kosher salt, or more as needed</w:t>
      </w:r>
    </w:p>
    <w:p>
      <w:pPr>
        <w:pStyle w:val="ListBullet"/>
      </w:pPr>
      <w:r>
        <w:t>Six ounces frozen peas (1 cup)</w:t>
      </w:r>
    </w:p>
    <w:p>
      <w:pPr>
        <w:pStyle w:val="ListBullet"/>
      </w:pPr>
      <w:r>
        <w:t>Eleven-Two cups packed fresh mint leaves (about 1 ounce)</w:t>
      </w:r>
    </w:p>
    <w:p>
      <w:pPr>
        <w:pStyle w:val="ListBullet"/>
      </w:pPr>
      <w:r>
        <w:t>Two large eggs large eggs</w:t>
      </w:r>
    </w:p>
    <w:p>
      <w:pPr>
        <w:pStyle w:val="ListBullet"/>
      </w:pPr>
      <w:r>
        <w:t>Twelve ounces whole milk ricotta cheese (about 11/3 cups), drained in</w:t>
      </w:r>
    </w:p>
    <w:p>
      <w:pPr>
        <w:pStyle w:val="ListBullet"/>
      </w:pPr>
      <w:r>
        <w:t>Two-Three cup freshly grated Parmigiano-Reggiano cheese</w:t>
      </w:r>
    </w:p>
    <w:p>
      <w:pPr>
        <w:pStyle w:val="ListBullet"/>
      </w:pPr>
      <w:r>
        <w:t>One-Two teaspoon freshly grated nutmeg</w:t>
      </w:r>
    </w:p>
    <w:p>
      <w:pPr>
        <w:pStyle w:val="ListBullet"/>
      </w:pPr>
      <w:r>
        <w:t>Thirteen-Four cups “OO” pasta flour, plus more for dusting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for 5 seconds , then immediately drain in a</w:t>
      </w:r>
    </w:p>
    <w:p>
      <w:pPr>
        <w:pStyle w:val="ListBullet"/>
      </w:pPr>
      <w:r>
        <w:t>for 2 minutes , then gently press out any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