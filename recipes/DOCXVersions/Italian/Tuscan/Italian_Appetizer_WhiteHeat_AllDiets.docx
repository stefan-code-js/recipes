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Serves as</w:t>
      </w:r>
    </w:p>
    <w:p>
      <w:pPr>
        <w:pStyle w:val="ListBullet"/>
      </w:pPr>
      <w:r>
        <w:t>One piece Roll out one of the</w:t>
      </w:r>
    </w:p>
    <w:p>
      <w:pPr>
        <w:pStyle w:val="ListBullet"/>
      </w:pPr>
      <w:r>
        <w:t>(see page 119) gently on a floured</w:t>
      </w:r>
    </w:p>
    <w:p>
      <w:pPr>
        <w:pStyle w:val="ListBullet"/>
      </w:pPr>
      <w:r>
        <w:t>Two Using a pastry cutter, cut out</w:t>
      </w:r>
    </w:p>
    <w:p>
      <w:pPr>
        <w:pStyle w:val="ListBullet"/>
      </w:pPr>
      <w:r>
        <w:t>eight inch</w:t>
      </w:r>
    </w:p>
    <w:p>
      <w:pPr>
        <w:pStyle w:val="ListBullet"/>
      </w:pPr>
      <w:r>
        <w:t>Three Spoon a good helping of the</w:t>
      </w:r>
    </w:p>
    <w:p>
      <w:pPr>
        <w:pStyle w:val="ListBullet"/>
      </w:pPr>
      <w:r>
        <w:t>Four Bring a large pan of salted water</w:t>
      </w:r>
    </w:p>
    <w:p>
      <w:pPr>
        <w:pStyle w:val="ListBullet"/>
      </w:pPr>
      <w:r>
        <w:t>to a boil, drop in the ravioli, and</w:t>
      </w:r>
    </w:p>
    <w:p>
      <w:pPr>
        <w:pStyle w:val="ListBullet"/>
      </w:pPr>
      <w:r>
        <w:t>120 CHICKEN MOUSSE</w:t>
      </w:r>
    </w:p>
    <w:p>
      <w:pPr>
        <w:pStyle w:val="ListBullet"/>
      </w:pPr>
      <w:r>
        <w:t>Seven oz . chicken breast (skin and</w:t>
      </w:r>
    </w:p>
    <w:p>
      <w:pPr>
        <w:pStyle w:val="ListBullet"/>
      </w:pPr>
      <w:r>
        <w:t>One tbsp . chopped tarragon</w:t>
      </w:r>
    </w:p>
    <w:p>
      <w:pPr>
        <w:pStyle w:val="ListBullet"/>
      </w:pPr>
      <w:r>
        <w:t>One egg</w:t>
      </w:r>
    </w:p>
    <w:p>
      <w:pPr>
        <w:pStyle w:val="ListBullet"/>
      </w:pPr>
      <w:r>
        <w:t>Two tsp . salt</w:t>
      </w:r>
    </w:p>
    <w:p>
      <w:pPr>
        <w:pStyle w:val="ListBullet"/>
      </w:pPr>
      <w:r>
        <w:t>One cup heavy cream</w:t>
      </w:r>
    </w:p>
    <w:p>
      <w:pPr>
        <w:pStyle w:val="ListBullet"/>
      </w:pPr>
      <w:r>
        <w:t>One Process the chicken flesh in a</w:t>
      </w:r>
    </w:p>
    <w:p>
      <w:pPr>
        <w:pStyle w:val="ListBullet"/>
      </w:pPr>
      <w:r>
        <w:t>Two Add the egg and salt and work</w:t>
      </w:r>
    </w:p>
    <w:p>
      <w:pPr>
        <w:pStyle w:val="ListBullet"/>
      </w:pPr>
      <w:r>
        <w:t>Three Chill the resulting mixture</w:t>
      </w:r>
    </w:p>
    <w:p>
      <w:pPr>
        <w:pStyle w:val="ListBullet"/>
      </w:pPr>
      <w:r>
        <w:t>Four Force the mixture through a</w:t>
      </w:r>
    </w:p>
    <w:p>
      <w:pPr>
        <w:pStyle w:val="ListBullet"/>
      </w:pPr>
      <w:r>
        <w:t>One leek</w:t>
      </w:r>
    </w:p>
    <w:p>
      <w:pPr>
        <w:pStyle w:val="ListBullet"/>
      </w:pPr>
      <w:r>
        <w:t>Two tbsp . olive oil</w:t>
      </w:r>
    </w:p>
    <w:p>
      <w:pPr>
        <w:pStyle w:val="ListBullet"/>
      </w:pPr>
      <w:r>
        <w:t>One Cut the leek white into the</w:t>
      </w:r>
    </w:p>
    <w:p>
      <w:pPr>
        <w:pStyle w:val="ListBullet"/>
      </w:pPr>
      <w:r>
        <w:t>Two Heat the olive oil in a large</w:t>
      </w:r>
    </w:p>
    <w:p>
      <w:pPr>
        <w:pStyle w:val="ListBullet"/>
      </w:pPr>
      <w:r>
        <w:t>Three Remove the leek from the pan</w:t>
      </w:r>
    </w:p>
    <w:p>
      <w:pPr>
        <w:pStyle w:val="ListBullet"/>
      </w:pPr>
      <w:r>
        <w:t>Four large</w:t>
      </w:r>
    </w:p>
    <w:p>
      <w:pPr>
        <w:pStyle w:val="ListBullet"/>
      </w:pPr>
      <w:r>
        <w:t>One-Four cup butter</w:t>
      </w:r>
    </w:p>
    <w:p>
      <w:pPr>
        <w:pStyle w:val="ListBullet"/>
      </w:pPr>
      <w:r>
        <w:t>Four tbsp . water</w:t>
      </w:r>
    </w:p>
    <w:p>
      <w:pPr>
        <w:pStyle w:val="ListBullet"/>
      </w:pPr>
      <w:r>
        <w:t>Six oz . tagliatelle (see page 119)</w:t>
      </w:r>
    </w:p>
    <w:p>
      <w:pPr>
        <w:pStyle w:val="ListBullet"/>
      </w:pPr>
      <w:r>
        <w:t>Two Blanch the carrot strips in</w:t>
      </w:r>
    </w:p>
    <w:p>
      <w:pPr>
        <w:pStyle w:val="ListBullet"/>
      </w:pPr>
      <w:r>
        <w:t>Three In a separate pan, melt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WHITE HEAT</w:t>
      </w:r>
    </w:p>
    <w:p>
      <w:pPr>
        <w:pStyle w:val="ListNumber"/>
      </w:pPr>
      <w:r>
        <w:t>Serves 4 as a starter</w:t>
      </w:r>
    </w:p>
    <w:p>
      <w:pPr>
        <w:pStyle w:val="ListNumber"/>
      </w:pPr>
      <w:r>
        <w:t>to pull the dough as you do this).</w:t>
      </w:r>
    </w:p>
    <w:p>
      <w:pPr>
        <w:pStyle w:val="ListNumber"/>
      </w:pPr>
      <w:r>
        <w:t>of these circles. Be careful to leave</w:t>
      </w:r>
    </w:p>
    <w:p>
      <w:pPr>
        <w:pStyle w:val="ListNumber"/>
      </w:pPr>
      <w:r>
        <w:t>can be sealed together well. Top</w:t>
      </w:r>
    </w:p>
    <w:p>
      <w:pPr>
        <w:pStyle w:val="ListNumber"/>
      </w:pPr>
      <w:r>
        <w:t>press the edges together. Using</w:t>
      </w:r>
    </w:p>
    <w:p>
      <w:pPr>
        <w:pStyle w:val="ListNumber"/>
      </w:pPr>
      <w:r>
        <w:t>of the ravioli. Then gently pinch</w:t>
      </w:r>
    </w:p>
    <w:p>
      <w:pPr>
        <w:pStyle w:val="ListNumber"/>
      </w:pPr>
      <w:r>
        <w:t>to a boil, drop in the ravioli, and</w:t>
      </w:r>
    </w:p>
    <w:p>
      <w:pPr>
        <w:pStyle w:val="ListNumber"/>
      </w:pPr>
      <w:r>
        <w:t>cook for 30 seconds. Refresh</w:t>
      </w:r>
    </w:p>
    <w:p>
      <w:pPr>
        <w:pStyle w:val="ListNumber"/>
      </w:pPr>
      <w:r>
        <w:t>drain thoroughly. The ravioli can</w:t>
      </w:r>
    </w:p>
    <w:p>
      <w:pPr>
        <w:pStyle w:val="ListNumber"/>
      </w:pPr>
      <w:r>
        <w:t>reheated before serving.</w:t>
      </w:r>
    </w:p>
    <w:p>
      <w:pPr>
        <w:pStyle w:val="ListNumber"/>
      </w:pPr>
      <w:r>
        <w:t>sinews removed), chopped</w:t>
      </w:r>
    </w:p>
    <w:p>
      <w:pPr>
        <w:pStyle w:val="ListNumber"/>
      </w:pPr>
      <w:r>
        <w:t>tbsp. chopped tarragon</w:t>
      </w:r>
    </w:p>
    <w:p>
      <w:pPr>
        <w:pStyle w:val="ListNumber"/>
      </w:pPr>
      <w:r>
        <w:t>Add the egg and salt and work</w:t>
      </w:r>
    </w:p>
    <w:p>
      <w:pPr>
        <w:pStyle w:val="ListNumber"/>
      </w:pPr>
      <w:r>
        <w:t>the mixture for another minute</w:t>
      </w:r>
    </w:p>
    <w:p>
      <w:pPr>
        <w:pStyle w:val="ListNumber"/>
      </w:pPr>
      <w:r>
        <w:t>Chill the resulting mixture</w:t>
      </w:r>
    </w:p>
    <w:p>
      <w:pPr>
        <w:pStyle w:val="ListNumber"/>
      </w:pPr>
      <w:r>
        <w:t>refrigerator before adding the</w:t>
      </w:r>
    </w:p>
    <w:p>
      <w:pPr>
        <w:pStyle w:val="ListNumber"/>
      </w:pPr>
      <w:r>
        <w:t>mixture from separating later).</w:t>
      </w:r>
    </w:p>
    <w:p>
      <w:pPr>
        <w:pStyle w:val="ListNumber"/>
      </w:pPr>
      <w:r>
        <w:t>Force the mixture through a</w:t>
      </w:r>
    </w:p>
    <w:p>
      <w:pPr>
        <w:pStyle w:val="ListNumber"/>
      </w:pPr>
      <w:r>
        <w:t>sieve to ensure a velvety texture.</w:t>
      </w:r>
    </w:p>
    <w:p>
      <w:pPr>
        <w:pStyle w:val="ListNumber"/>
      </w:pPr>
      <w:r>
        <w:t>Taste and adjust the seasoning.</w:t>
      </w:r>
    </w:p>
    <w:p>
      <w:pPr>
        <w:pStyle w:val="ListNumber"/>
      </w:pPr>
      <w:r>
        <w:t>in plastic wrap, in the refrigerator. CRISPY FRIED LEEKS</w:t>
      </w:r>
    </w:p>
    <w:p>
      <w:pPr>
        <w:pStyle w:val="ListNumber"/>
      </w:pPr>
      <w:r>
        <w:t>julienne, about 3-4 inches long.</w:t>
      </w:r>
    </w:p>
    <w:p>
      <w:pPr>
        <w:pStyle w:val="ListNumber"/>
      </w:pPr>
      <w:r>
        <w:t>Heat the olive oil in a large</w:t>
      </w:r>
    </w:p>
    <w:p>
      <w:pPr>
        <w:pStyle w:val="ListNumber"/>
      </w:pPr>
      <w:r>
        <w:t>skillet over a moderate heat and</w:t>
      </w:r>
    </w:p>
    <w:p>
      <w:pPr>
        <w:pStyle w:val="ListNumber"/>
      </w:pPr>
      <w:r>
        <w:t>fry the leek until crispy. (Be careful</w:t>
      </w:r>
    </w:p>
    <w:p>
      <w:pPr>
        <w:pStyle w:val="ListNumber"/>
      </w:pPr>
      <w:r>
        <w:t>Remove the leek from the pan</w:t>
      </w:r>
    </w:p>
    <w:p>
      <w:pPr>
        <w:pStyle w:val="ListNumber"/>
      </w:pPr>
      <w:r>
        <w:t>and drain on paper towels. Season</w:t>
      </w:r>
    </w:p>
    <w:p>
      <w:pPr>
        <w:pStyle w:val="ListNumber"/>
      </w:pPr>
      <w:r>
        <w:t>with salt only before serving. FETTUCCINE OF VEGETABLES</w:t>
      </w:r>
    </w:p>
    <w:p>
      <w:pPr>
        <w:pStyle w:val="ListNumber"/>
      </w:pPr>
      <w:r>
        <w:t>Serves 4</w:t>
      </w:r>
    </w:p>
    <w:p>
      <w:pPr>
        <w:pStyle w:val="ListNumber"/>
      </w:pPr>
      <w:r>
        <w:t>oz. tagliatelle (see page 119)</w:t>
      </w:r>
    </w:p>
    <w:p>
      <w:pPr>
        <w:pStyle w:val="ListNumber"/>
      </w:pPr>
      <w:r>
        <w:t>inch strips. Cut the zucchini into</w:t>
      </w:r>
    </w:p>
    <w:p>
      <w:pPr>
        <w:pStyle w:val="ListNumber"/>
      </w:pPr>
      <w:r>
        <w:t>boiling water for 2-3 minutes.</w:t>
      </w:r>
    </w:p>
    <w:p>
      <w:pPr>
        <w:pStyle w:val="ListNumber"/>
      </w:pPr>
      <w:r>
        <w:t>butter with the water and season</w:t>
      </w:r>
    </w:p>
    <w:p>
      <w:pPr>
        <w:pStyle w:val="ListNumber"/>
      </w:pPr>
      <w:r>
        <w:t>the mixture with salt and pepper</w:t>
      </w:r>
    </w:p>
    <w:p>
      <w:pPr>
        <w:pStyle w:val="ListNumber"/>
      </w:pPr>
      <w:r>
        <w:t>and a little lemon juice. Poach the</w:t>
      </w:r>
    </w:p>
    <w:p>
      <w:pPr>
        <w:pStyle w:val="ListNumber"/>
      </w:pPr>
      <w:r>
        <w:t>about a minute. Add the carrots</w:t>
      </w:r>
    </w:p>
    <w:p>
      <w:pPr>
        <w:pStyle w:val="ListNumber"/>
      </w:pPr>
      <w:r>
        <w:t>and the prepared pasta. Simmer</w:t>
      </w:r>
    </w:p>
    <w:p>
      <w:pPr>
        <w:pStyle w:val="ListNumber"/>
      </w:pPr>
      <w:r>
        <w:t>for about a minute more to heat</w:t>
      </w:r>
    </w:p>
    <w:p>
      <w:pPr>
        <w:pStyle w:val="ListNumber"/>
      </w:pPr>
      <w:r>
        <w:t>through, stirring to mix the</w:t>
      </w:r>
    </w:p>
    <w:p>
      <w:pPr>
        <w:pStyle w:val="ListNumber"/>
      </w:pPr>
      <w:r>
        <w:t>thoroughly. Remove them from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