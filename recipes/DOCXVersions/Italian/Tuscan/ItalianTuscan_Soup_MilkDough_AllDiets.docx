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MILK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Two-Four cups “OO” pasta flour, or more as needed</w:t>
      </w:r>
    </w:p>
    <w:p>
      <w:pPr>
        <w:pStyle w:val="ListBullet"/>
      </w:pPr>
      <w:r>
        <w:t>One-Two cup whole milk, or more as needed</w:t>
      </w:r>
    </w:p>
    <w:p>
      <w:pPr>
        <w:pStyle w:val="ListBullet"/>
      </w:pPr>
      <w:r>
        <w:t>Fifty-Four PASTA, PRETTY PLEASE the ball of dough in plastic wrap and let it PASTA, PRETTY PLEASE the ball of dough in plastic wrap and let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