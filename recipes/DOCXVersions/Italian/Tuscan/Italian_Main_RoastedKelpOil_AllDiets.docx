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Roasted Kelp Oil*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Roasted Kelp Oil*</w:t>
      </w:r>
    </w:p>
    <w:p>
      <w:pPr>
        <w:pStyle w:val="ListBullet"/>
      </w:pPr>
      <w:r>
        <w:t>Roasted Kelp Salt and Beeswax Ice Cream</w:t>
      </w:r>
    </w:p>
    <w:p>
      <w:pPr>
        <w:pStyle w:val="ListBullet"/>
      </w:pPr>
      <w:r>
        <w:t>another to</w:t>
      </w:r>
    </w:p>
    <w:p>
      <w:pPr>
        <w:pStyle w:val="ListBullet"/>
      </w:pPr>
      <w:r>
        <w:t>Ten kg Cylindra beets</w:t>
      </w:r>
    </w:p>
    <w:p>
      <w:pPr>
        <w:pStyle w:val="ListBullet"/>
      </w:pPr>
      <w:r>
        <w:t>150 g kelp</w:t>
      </w:r>
    </w:p>
    <w:p>
      <w:pPr>
        <w:pStyle w:val="ListBullet"/>
      </w:pPr>
      <w:r>
        <w:t>Thirty g freeze- dried black currants</w:t>
      </w:r>
    </w:p>
    <w:p>
      <w:pPr>
        <w:pStyle w:val="ListBullet"/>
      </w:pPr>
      <w:r>
        <w:t>One Hundred g Green Gooseberry Water*</w:t>
      </w:r>
    </w:p>
    <w:p>
      <w:pPr>
        <w:pStyle w:val="ListBullet"/>
      </w:pPr>
      <w:r>
        <w:t>Five g pectin</w:t>
      </w:r>
    </w:p>
    <w:p>
      <w:pPr>
        <w:pStyle w:val="ListBullet"/>
      </w:pPr>
      <w:r>
        <w:t>out L 5</w:t>
      </w:r>
    </w:p>
    <w:p>
      <w:pPr>
        <w:pStyle w:val="ListBullet"/>
      </w:pPr>
      <w:r>
        <w:t>One Hundred g freeze -dried black currants</w:t>
      </w:r>
    </w:p>
    <w:p>
      <w:pPr>
        <w:pStyle w:val="ListBullet"/>
      </w:pPr>
      <w:r>
        <w:t>Ten g fine licorice powder</w:t>
      </w:r>
    </w:p>
    <w:p>
      <w:pPr>
        <w:pStyle w:val="ListBullet"/>
      </w:pPr>
      <w:r>
        <w:t>Fifty g butter</w:t>
      </w:r>
    </w:p>
    <w:p>
      <w:pPr>
        <w:pStyle w:val="ListBullet"/>
      </w:pPr>
      <w:r>
        <w:t>Forty g lucose syrup</w:t>
      </w:r>
    </w:p>
    <w:p>
      <w:pPr>
        <w:pStyle w:val="ListBullet"/>
      </w:pPr>
      <w:r>
        <w:t>Eighty mL filtered water</w:t>
      </w:r>
    </w:p>
    <w:p>
      <w:pPr>
        <w:pStyle w:val="ListBullet"/>
      </w:pPr>
      <w:r>
        <w:t>Twenty g 70% chocolate</w:t>
      </w:r>
    </w:p>
    <w:p>
      <w:pPr>
        <w:pStyle w:val="ListBullet"/>
      </w:pPr>
      <w:r>
        <w:t>Sixty g suar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out 5 L of the juice and combine it with the kelp in a pot. Skim the juice as it comes to a boil andcook it at a low simmer until reduced by half. Weigh out 300 g of the reduced beet juice and blend it with the remaining ingredients in the Thermomix until completely incorporated. Transfer the mixture to a pot. Bring it up to a boil and simmer on the stove for 10 minutes to activate the pectin. Once cooked, strain through a fine-mesh nylon sieve and cool it down. Once</w:t>
      </w:r>
    </w:p>
    <w:p>
      <w:pPr>
        <w:pStyle w:val="ListNumber"/>
      </w:pPr>
      <w:r>
        <w:t>cool, transfer the reduction to a piping bag and reserve.</w:t>
      </w:r>
    </w:p>
    <w:p>
      <w:pPr>
        <w:pStyle w:val="ListNumber"/>
      </w:pPr>
      <w:r>
        <w:t>Blend the two ingredients together to a fine powder.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