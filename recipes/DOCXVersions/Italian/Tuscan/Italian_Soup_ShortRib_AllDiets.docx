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SHORT RIB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short rib of beef, approximately 1.5</w:t>
      </w:r>
    </w:p>
    <w:p>
      <w:pPr>
        <w:pStyle w:val="ListBullet"/>
      </w:pPr>
      <w:r>
        <w:t>a little chicken glace</w:t>
      </w:r>
    </w:p>
    <w:p>
      <w:pPr>
        <w:pStyle w:val="ListBullet"/>
      </w:pPr>
      <w:r>
        <w:t>One sheet gelatine</w:t>
      </w:r>
    </w:p>
    <w:p>
      <w:pPr>
        <w:pStyle w:val="ListBullet"/>
      </w:pPr>
      <w:r>
        <w:t>Two giant</w:t>
      </w:r>
    </w:p>
    <w:p>
      <w:pPr>
        <w:pStyle w:val="ListBullet"/>
      </w:pPr>
      <w:r>
        <w:t>Two Topaz apples</w:t>
      </w:r>
    </w:p>
    <w:p>
      <w:pPr>
        <w:pStyle w:val="ListBullet"/>
      </w:pPr>
      <w:r>
        <w:t>One drop rose hip essence</w:t>
      </w:r>
    </w:p>
    <w:p>
      <w:pPr>
        <w:pStyle w:val="ListBullet"/>
      </w:pPr>
      <w:r>
        <w:t>Twenty Rugosa rose petals</w:t>
      </w:r>
    </w:p>
    <w:p>
      <w:pPr>
        <w:pStyle w:val="ListBullet"/>
      </w:pPr>
      <w:r>
        <w:t>butter emulsion</w:t>
      </w:r>
    </w:p>
    <w:p>
      <w:pPr>
        <w:pStyle w:val="ListBullet"/>
      </w:pPr>
      <w:r>
        <w:t>316 Beef</w:t>
      </w:r>
    </w:p>
    <w:p>
      <w:pPr>
        <w:pStyle w:val="ListBullet"/>
      </w:pPr>
      <w:r>
        <w:t>Preheat the oven to 80°C (178°F). Put the meat in a cooking bag</w:t>
      </w:r>
    </w:p>
    <w:p>
      <w:pPr>
        <w:pStyle w:val="ListBullet"/>
      </w:pPr>
      <w:r>
        <w:t>with a tablespoon of chicken glace and a few sprigs of thyme.</w:t>
      </w:r>
    </w:p>
    <w:p>
      <w:pPr>
        <w:pStyle w:val="ListBullet"/>
      </w:pPr>
      <w:r>
        <w:t>beetroot juice and bring to the boil while whisking. Add the</w:t>
      </w:r>
    </w:p>
    <w:p>
      <w:pPr>
        <w:pStyle w:val="ListBullet"/>
      </w:pPr>
      <w:r>
        <w:t>Four raw beetroot slices and 2 malt puffs to each plate and drizzle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2.5g fine cooking salt</w:t>
      </w:r>
    </w:p>
    <w:p>
      <w:pPr>
        <w:pStyle w:val="ListNumber"/>
      </w:pPr>
      <w:r>
        <w:t>Preheat the oven to 80°C (178°F). Put the meat in a cooking bag</w:t>
      </w:r>
    </w:p>
    <w:p>
      <w:pPr>
        <w:pStyle w:val="ListNumber"/>
      </w:pPr>
      <w:r>
        <w:t>with a tablespoon of chicken glace and a few sprigs of thyme.</w:t>
      </w:r>
    </w:p>
    <w:p>
      <w:pPr>
        <w:pStyle w:val="ListNumber"/>
      </w:pPr>
      <w:r>
        <w:t>Cook in the oven on slotted trays for 10 hours. Cut into 50g</w:t>
      </w:r>
    </w:p>
    <w:p>
      <w:pPr>
        <w:pStyle w:val="ListNumber"/>
      </w:pPr>
      <w:r>
        <w:t>portions, avoiding the fatty parts. Retrieve the juice from the</w:t>
      </w:r>
    </w:p>
    <w:p>
      <w:pPr>
        <w:pStyle w:val="ListNumber"/>
      </w:pPr>
      <w:r>
        <w:t>cooking bag, reduce it to a third and reserve.</w:t>
      </w:r>
    </w:p>
    <w:p>
      <w:pPr>
        <w:pStyle w:val="ListNumber"/>
      </w:pPr>
      <w:r>
        <w:t>Bloom the gelatine in cold water. Whisk the agar-agai:.into the</w:t>
      </w:r>
    </w:p>
    <w:p>
      <w:pPr>
        <w:pStyle w:val="ListNumber"/>
      </w:pPr>
      <w:r>
        <w:t>beetroot juice and bring to the boil while whisking. Add the</w:t>
      </w:r>
    </w:p>
    <w:p>
      <w:pPr>
        <w:pStyle w:val="ListNumber"/>
      </w:pPr>
      <w:r>
        <w:t>gelatine and set on trays. When cold, cut into 12-cm squares.</w:t>
      </w:r>
    </w:p>
    <w:p>
      <w:pPr>
        <w:pStyle w:val="ListNumber"/>
      </w:pPr>
      <w:r>
        <w:t>Mix the juice and bouillon in a pan and heat.</w:t>
      </w:r>
    </w:p>
    <w:p>
      <w:pPr>
        <w:pStyle w:val="ListNumber"/>
      </w:pPr>
      <w:r>
        <w:t>Garnish</w:t>
      </w:r>
    </w:p>
    <w:p>
      <w:pPr>
        <w:pStyle w:val="ListNumber"/>
      </w:pPr>
      <w:r>
        <w:t>Heat the beetroot juice with the woodruff in a pan, reduce to a</w:t>
      </w:r>
    </w:p>
    <w:p>
      <w:pPr>
        <w:pStyle w:val="ListNumber"/>
      </w:pPr>
      <w:r>
        <w:t>quarter and strain. Cook one of the beetroots in water until tender,</w:t>
      </w:r>
    </w:p>
    <w:p>
      <w:pPr>
        <w:pStyle w:val="ListNumber"/>
      </w:pPr>
      <w:r>
        <w:t>and c_ool. Cut cylinder shapes approximately 6cm long from the</w:t>
      </w:r>
    </w:p>
    <w:p>
      <w:pPr>
        <w:pStyle w:val="ListNumber"/>
      </w:pPr>
      <w:r>
        <w:t>cooked beetroot, and both of the apples, with an apple corer.</w:t>
      </w:r>
    </w:p>
    <w:p>
      <w:pPr>
        <w:pStyle w:val="ListNumber"/>
      </w:pPr>
      <w:r>
        <w:t>Cut the second (raw) beetroot in fine slices, then into discs with</w:t>
      </w:r>
    </w:p>
    <w:p>
      <w:pPr>
        <w:pStyle w:val="ListNumber"/>
      </w:pPr>
      <w:r>
        <w:t>Mix the flour and salt, then add the malt and beer. Knead the dough</w:t>
      </w:r>
    </w:p>
    <w:p>
      <w:pPr>
        <w:pStyle w:val="ListNumber"/>
      </w:pPr>
      <w:r>
        <w:t>until homogenous, then rest for 30 minutes. Pass through a pasta</w:t>
      </w:r>
    </w:p>
    <w:p>
      <w:pPr>
        <w:pStyle w:val="ListNumber"/>
      </w:pPr>
      <w:r>
        <w:t>machine until 0.6 mm thick and cut into 2cm rounds. Fry at 180°C</w:t>
      </w:r>
    </w:p>
    <w:p>
      <w:pPr>
        <w:pStyle w:val="ListNumber"/>
      </w:pPr>
      <w:r>
        <w:t>(350°F) until puffed and crisp.</w:t>
      </w:r>
    </w:p>
    <w:p>
      <w:pPr>
        <w:pStyle w:val="ListNumber"/>
      </w:pPr>
      <w:r>
        <w:t>Glaze the beef in a saute pan in its reduced cooking juices. Add the</w:t>
      </w:r>
    </w:p>
    <w:p>
      <w:pPr>
        <w:pStyle w:val="ListNumber"/>
      </w:pPr>
      <w:r>
        <w:t>cep oil to the sauce to split it. Glaze the beetroot cylinders in the</w:t>
      </w:r>
    </w:p>
    <w:p>
      <w:pPr>
        <w:pStyle w:val="ListNumber"/>
      </w:pPr>
      <w:r>
        <w:t>beetroot reduction, and season with rose hip vinegar and essence.</w:t>
      </w:r>
    </w:p>
    <w:p>
      <w:pPr>
        <w:pStyle w:val="ListNumber"/>
      </w:pPr>
      <w:r>
        <w:t>Cook the apples briefly in the butter emulsion. Plate 2 warm beet</w:t>
      </w:r>
    </w:p>
    <w:p>
      <w:pPr>
        <w:pStyle w:val="ListNumber"/>
      </w:pPr>
      <w:r>
        <w:t>cover them with gel. Add 5 rose petals, a portion of meat,</w:t>
      </w:r>
    </w:p>
    <w:p>
      <w:pPr>
        <w:pStyle w:val="ListNumber"/>
      </w:pPr>
      <w:r>
        <w:t>raw beetroot slices and 2 malt puffs to each plate and drizzle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