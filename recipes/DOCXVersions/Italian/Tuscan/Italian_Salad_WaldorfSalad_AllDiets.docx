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Waldorf Salad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fl 180 mL Chantilly Dressing () 1. prepare the dressing. p lace it in a large stainless-steel bowl and have</w:t>
      </w:r>
    </w:p>
    <w:p>
      <w:pPr>
        <w:pStyle w:val="ListBullet"/>
      </w:pPr>
      <w:r>
        <w:t>Two lb ap 900 g ap Crisp, red eating apples 2. Core the apples and dice them to ½ in. (1 cm) without peeling them.</w:t>
      </w:r>
    </w:p>
    <w:p>
      <w:pPr>
        <w:pStyle w:val="ListBullet"/>
      </w:pPr>
      <w:r>
        <w:t>Two oz g Walnuts, coarsely chopped</w:t>
      </w:r>
    </w:p>
    <w:p>
      <w:pPr>
        <w:pStyle w:val="ListBullet"/>
      </w:pPr>
      <w:r>
        <w:t>Twelve cups Lettuce</w:t>
      </w:r>
    </w:p>
    <w:p>
      <w:pPr>
        <w:pStyle w:val="ListBullet"/>
      </w:pPr>
      <w:r>
        <w:t>One oz g Chopped walnuts (optional)</w:t>
      </w:r>
    </w:p>
    <w:p>
      <w:pPr>
        <w:pStyle w:val="ListBullet"/>
      </w:pPr>
      <w:r>
        <w:t>Eight oz (225 g) diced pineapple4 (100 g) chopped dates, substituted for the walnuts</w:t>
      </w:r>
    </w:p>
    <w:p>
      <w:pPr>
        <w:pStyle w:val="ListBullet"/>
      </w:pPr>
      <w:r>
        <w:t>Four oz (100 g) raisins, plumped in hot water and drained1 lb (450 g) shredded cabbage or Chinese cabbage, substituted for the celeryGUIDELINES for Making Fruit Salads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180 mL Chantilly Dressing () 1. prepare the dressing. p lace it in a large stainless-steel bowl and have</w:t>
      </w:r>
    </w:p>
    <w:p>
      <w:pPr>
        <w:pStyle w:val="ListNumber"/>
      </w:pPr>
      <w:r>
        <w:t>it ready in the refrigerator (See Note).</w:t>
      </w:r>
    </w:p>
    <w:p>
      <w:pPr>
        <w:pStyle w:val="ListNumber"/>
      </w:pPr>
      <w:r>
        <w:t>lb ap 900 g ap Crisp, red eating apples 2. Core the apples and dice them to ½ in. (1 cm) without peeling them.</w:t>
      </w:r>
    </w:p>
    <w:p>
      <w:pPr>
        <w:pStyle w:val="ListNumber"/>
      </w:pPr>
      <w:r>
        <w:t>3. as soon as the apples are cut, add them to the dressing and mix in to</w:t>
      </w:r>
    </w:p>
    <w:p>
      <w:pPr>
        <w:pStyle w:val="ListNumber"/>
      </w:pPr>
      <w:r>
        <w:t>4. add the celery and walnuts. Fold in until evenly mixed.</w:t>
      </w:r>
    </w:p>
    <w:p>
      <w:pPr>
        <w:pStyle w:val="ListNumber"/>
      </w:pPr>
      <w:r>
        <w:t>5. arrange the lettuce bases as underliners on cold salad plates.</w:t>
      </w:r>
    </w:p>
    <w:p>
      <w:pPr>
        <w:pStyle w:val="ListNumber"/>
      </w:pPr>
      <w:r>
        <w:t>6. Using a No. 12 scoop, place a mound of salad on each plate.</w:t>
      </w:r>
    </w:p>
    <w:p>
      <w:pPr>
        <w:pStyle w:val="ListNumber"/>
      </w:pPr>
      <w:r>
        <w:t>7. If desired, garnish each salad with about 1 tsp (5 mL) chopped nuts.</w:t>
      </w:r>
    </w:p>
    <w:p>
      <w:pPr>
        <w:pStyle w:val="ListNumber"/>
      </w:pPr>
      <w:r>
        <w:t>8. hold for service in refrigerator.8 oz 225 g Celery, small dice</w:t>
      </w:r>
    </w:p>
    <w:p>
      <w:pPr>
        <w:pStyle w:val="ListNumber"/>
      </w:pPr>
      <w:r>
        <w:t>oz 55 g Walnuts, coarsely chopped</w:t>
      </w:r>
    </w:p>
    <w:p>
      <w:pPr>
        <w:pStyle w:val="ListNumber"/>
      </w:pPr>
      <w:r>
        <w:t>oz 30 g Chopped walnuts (optional)</w:t>
      </w:r>
    </w:p>
    <w:p>
      <w:pPr>
        <w:pStyle w:val="ListNumber"/>
      </w:pPr>
      <w:r>
        <w:t>Per serving: Calories, 150; Protein, 1 g; Fat, 12 g (69% cal.); Cholesterol, 10 mg; Carbohydrates, 11 g; Fiber, 2 g; Sodium, 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