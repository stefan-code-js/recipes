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221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kilogram (1,000 grams) fruit</w:t>
      </w:r>
    </w:p>
    <w:p>
      <w:pPr>
        <w:pStyle w:val="ListBullet"/>
      </w:pPr>
      <w:r>
        <w:t>750 grams sugar</w:t>
      </w:r>
    </w:p>
    <w:p>
      <w:pPr>
        <w:pStyle w:val="ListBullet"/>
      </w:pPr>
      <w:r>
        <w:t>much sugar you use. Three and a half pounds of fruit, in general, will yield ten</w:t>
      </w:r>
    </w:p>
    <w:p>
      <w:pPr>
        <w:pStyle w:val="ListBullet"/>
      </w:pPr>
      <w:r>
        <w:t>in a saucepan, add hot water to cover, bring to a boil, and boil for 15 minutes.</w:t>
      </w:r>
    </w:p>
    <w:p>
      <w:pPr>
        <w:pStyle w:val="ListBullet"/>
      </w:pPr>
      <w:r>
        <w:t>500 grams of fruit into the pot. Cook the fruit over medium heat, stirring, until</w:t>
      </w:r>
    </w:p>
    <w:p>
      <w:pPr>
        <w:pStyle w:val="ListBullet"/>
      </w:pPr>
      <w:r>
        <w:t>the fruit starts to release its juices and the sugar begins to dissolve.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8-ounce jars. To sterilize the jars, place them upright in a large pot, add hot water</w:t>
      </w:r>
    </w:p>
    <w:p>
      <w:pPr>
        <w:pStyle w:val="ListNumber"/>
      </w:pPr>
      <w:r>
        <w:t>to cover the jars, bring to a boil, and boil for 15 minutes. Place the lids and bands</w:t>
      </w:r>
    </w:p>
    <w:p>
      <w:pPr>
        <w:pStyle w:val="ListNumber"/>
      </w:pPr>
      <w:r>
        <w:t>in a saucepan, add hot water to cover, bring to a boil, and boil for 15 minutes.</w:t>
      </w:r>
    </w:p>
    <w:p>
      <w:pPr>
        <w:pStyle w:val="ListNumber"/>
      </w:pPr>
      <w:r>
        <w:t>lifter-and rinse with hot water. Remove the jars, lids, and bands from the boiling</w:t>
      </w:r>
    </w:p>
    <w:p>
      <w:pPr>
        <w:pStyle w:val="ListNumber"/>
      </w:pPr>
      <w:r>
        <w:t>water and set aside on a clean work surface.</w:t>
      </w:r>
    </w:p>
    <w:p>
      <w:pPr>
        <w:pStyle w:val="ListNumber"/>
      </w:pPr>
      <w:r>
        <w:t>Wash the fruit and remove any stems or leaves. Cut the fruit into ½- to</w:t>
      </w:r>
    </w:p>
    <w:p>
      <w:pPr>
        <w:pStyle w:val="ListNumber"/>
      </w:pPr>
      <w:r>
        <w:t>1-inch pieces or slices. Combine the fruit, sugar, and lemon juice in a non reactive</w:t>
      </w:r>
    </w:p>
    <w:p>
      <w:pPr>
        <w:pStyle w:val="ListNumber"/>
      </w:pPr>
      <w:r>
        <w:t>pot, making sure that the fruit is 3 inches below the rim of the pot. If you are using</w:t>
      </w:r>
    </w:p>
    <w:p>
      <w:pPr>
        <w:pStyle w:val="ListNumber"/>
      </w:pPr>
      <w:r>
        <w:t>grams of fruit into the pot. Cook the fruit over medium heat, stirring, until</w:t>
      </w:r>
    </w:p>
    <w:p>
      <w:pPr>
        <w:pStyle w:val="ListNumber"/>
      </w:pPr>
      <w:r>
        <w:t>the fruit starts to release its juices and the sugar begins to dissolve.</w:t>
      </w:r>
    </w:p>
    <w:p>
      <w:pPr>
        <w:pStyle w:val="ListNumber"/>
      </w:pPr>
      <w:r>
        <w:t>Raise the heat to high and continue to cook the fruit, stirring as needed</w:t>
      </w:r>
    </w:p>
    <w:p>
      <w:pPr>
        <w:pStyle w:val="ListNumber"/>
      </w:pPr>
      <w:r>
        <w:t>to prevent the fruit from sticking to the bottom of the pot. When foam starts to</w:t>
      </w:r>
    </w:p>
    <w:p>
      <w:pPr>
        <w:pStyle w:val="ListNumber"/>
      </w:pPr>
      <w:r>
        <w:t>form on the top of the fruit, skim it off with the ladle or wooden spoon. The jam</w:t>
      </w:r>
    </w:p>
    <w:p>
      <w:pPr>
        <w:pStyle w:val="ListNumber"/>
      </w:pPr>
      <w:r>
        <w:t>will bubble vigorously at first and then will bubble more slowly. When the jam</w:t>
      </w:r>
    </w:p>
    <w:p>
      <w:pPr>
        <w:pStyle w:val="ListNumber"/>
      </w:pPr>
      <w:r>
        <w:t>reaches 220° to 222°F on a thermometer, turn off the heat and wait a few minutes</w:t>
      </w:r>
    </w:p>
    <w:p>
      <w:pPr>
        <w:pStyle w:val="ListNumber"/>
      </w:pPr>
      <w:r>
        <w:t>for the temperature to come down a few degrees. If the jam is put immediately</w:t>
      </w:r>
    </w:p>
    <w:p>
      <w:pPr>
        <w:pStyle w:val="ListNumber"/>
      </w:pPr>
      <w:r>
        <w:t>into jars, the fruit will float to the top of the syrup. The temperature to which</w:t>
      </w:r>
    </w:p>
    <w:p>
      <w:pPr>
        <w:pStyle w:val="ListNumber"/>
      </w:pPr>
      <w:r>
        <w:t>jam is cooked is the same for all fruits and all types of preserving: 221°F at sea level.</w:t>
      </w:r>
    </w:p>
    <w:p>
      <w:pPr>
        <w:pStyle w:val="ListNumber"/>
      </w:pPr>
      <w:r>
        <w:t>For every 1,000 feet above sea level, subtract 2°F.</w:t>
      </w:r>
    </w:p>
    <w:p>
      <w:pPr>
        <w:pStyle w:val="ListNumber"/>
      </w:pPr>
      <w:r>
        <w:t>Using the funnel and ladle, fill jars to within ⅛ inch of the rims. Remove</w:t>
      </w:r>
    </w:p>
    <w:p>
      <w:pPr>
        <w:pStyle w:val="ListNumber"/>
      </w:pPr>
      <w:r>
        <w:t>any drips with a clean towel. Top with the lids and seal with the screw bands.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