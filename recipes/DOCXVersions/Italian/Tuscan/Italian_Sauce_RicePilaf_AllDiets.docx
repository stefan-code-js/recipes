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Rice Pilaf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4 OZ (125 G)</w:t>
      </w:r>
    </w:p>
    <w:p>
      <w:pPr>
        <w:pStyle w:val="ListBullet"/>
      </w:pPr>
      <w:r>
        <w:t>16 3 OZ (90 G)</w:t>
      </w:r>
    </w:p>
    <w:p>
      <w:pPr>
        <w:pStyle w:val="ListBullet"/>
      </w:pPr>
      <w:r>
        <w:t>Two oz g Butter 1. heat the butter in a heavy saucepan. a dd the onion and</w:t>
      </w:r>
    </w:p>
    <w:p>
      <w:pPr>
        <w:pStyle w:val="ListBullet"/>
      </w:pPr>
      <w:r>
        <w:t>is completely coated with butter.</w:t>
      </w:r>
    </w:p>
    <w:p>
      <w:pPr>
        <w:pStyle w:val="ListBullet"/>
      </w:pPr>
      <w:r>
        <w:t>finished rice.3 oz 90 g Onions, fine dice</w:t>
      </w:r>
    </w:p>
    <w:p>
      <w:pPr>
        <w:pStyle w:val="ListBullet"/>
      </w:pPr>
      <w:r>
        <w:t>One mL pt (see Note) 500 (see Note) Long-grain rice</w:t>
      </w:r>
    </w:p>
    <w:p>
      <w:pPr>
        <w:pStyle w:val="ListBullet"/>
      </w:pPr>
      <w:r>
        <w:t>(see Note)Chicken stock or</w:t>
      </w:r>
    </w:p>
    <w:p>
      <w:pPr>
        <w:pStyle w:val="ListBullet"/>
      </w:pPr>
      <w:r>
        <w:t>water, boiling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tomato p ilaf</w:t>
      </w:r>
    </w:p>
    <w:p>
      <w:pPr>
        <w:pStyle w:val="ListBullet"/>
      </w:pPr>
      <w:r>
        <w:t>Prepare as in the basic recipe, using 12-16 oz (375-500 mL) chicken</w:t>
      </w:r>
    </w:p>
    <w:p>
      <w:pPr>
        <w:pStyle w:val="ListBullet"/>
      </w:pPr>
      <w:r>
        <w:t>stock and 1½ lb (700 g) chopped tomatoes with juice.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60 g Butter 1. heat the butter in a heavy saucepan. a dd the onion and</w:t>
      </w:r>
    </w:p>
    <w:p>
      <w:pPr>
        <w:pStyle w:val="ListNumber"/>
      </w:pPr>
      <w:r>
        <w:t>sauté until it begins to soften. Do not brown.</w:t>
      </w:r>
    </w:p>
    <w:p>
      <w:pPr>
        <w:pStyle w:val="ListNumber"/>
      </w:pPr>
      <w:r>
        <w:t>2. add the rice, without washing. Stir over heat until the rice</w:t>
      </w:r>
    </w:p>
    <w:p>
      <w:pPr>
        <w:pStyle w:val="ListNumber"/>
      </w:pPr>
      <w:r>
        <w:t>is completely coated with butter.</w:t>
      </w:r>
    </w:p>
    <w:p>
      <w:pPr>
        <w:pStyle w:val="ListNumber"/>
      </w:pPr>
      <w:r>
        <w:t>3. pour in the boiling liquid. r eturn the liquid to a boil with</w:t>
      </w:r>
    </w:p>
    <w:p>
      <w:pPr>
        <w:pStyle w:val="ListNumber"/>
      </w:pPr>
      <w:r>
        <w:t>the rice. taste and adjust seasonings; cover tightly.</w:t>
      </w:r>
    </w:p>
    <w:p>
      <w:pPr>
        <w:pStyle w:val="ListNumber"/>
      </w:pPr>
      <w:r>
        <w:t>4. place in a 350°F (175°C) oven and bake 18-20 minutes, or</w:t>
      </w:r>
    </w:p>
    <w:p>
      <w:pPr>
        <w:pStyle w:val="ListNumber"/>
      </w:pPr>
      <w:r>
        <w:t>until liquid is absorbed and rice is dry and fluffy. taste the</w:t>
      </w:r>
    </w:p>
    <w:p>
      <w:pPr>
        <w:pStyle w:val="ListNumber"/>
      </w:pPr>
      <w:r>
        <w:t>rice and, if it is not done, replace in oven 3-5 minutes.</w:t>
      </w:r>
    </w:p>
    <w:p>
      <w:pPr>
        <w:pStyle w:val="ListNumber"/>
      </w:pPr>
      <w:r>
        <w:t>5. turn out into a hotel pan and fluff the rice with a fork. this</w:t>
      </w:r>
    </w:p>
    <w:p>
      <w:pPr>
        <w:pStyle w:val="ListNumber"/>
      </w:pPr>
      <w:r>
        <w:t>releases steam and prevents further cooking. Keep hot</w:t>
      </w:r>
    </w:p>
    <w:p>
      <w:pPr>
        <w:pStyle w:val="ListNumber"/>
      </w:pPr>
      <w:r>
        <w:t>6. If desired, additional raw butter may be stirred into</w:t>
      </w:r>
    </w:p>
    <w:p>
      <w:pPr>
        <w:pStyle w:val="ListNumber"/>
      </w:pPr>
      <w:r>
        <w:t>finished rice.3 oz 90 g Onions, fine dice</w:t>
      </w:r>
    </w:p>
    <w:p>
      <w:pPr>
        <w:pStyle w:val="ListNumber"/>
      </w:pPr>
      <w:r>
        <w:t>water, boiling</w:t>
      </w:r>
    </w:p>
    <w:p>
      <w:pPr>
        <w:pStyle w:val="ListNumber"/>
      </w:pPr>
      <w:r>
        <w:t>Per 5-oz (150-g) serving: Calories, 190; Protein, 4 g; Fat, 5 g (23% cal.); Cholesterol, 15 mg; Carbohydrates, 33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