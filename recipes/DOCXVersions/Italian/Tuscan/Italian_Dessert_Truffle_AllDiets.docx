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TRUFFLE</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Three sheets gelatine</w:t>
      </w:r>
    </w:p>
    <w:p>
      <w:pPr>
        <w:pStyle w:val="ListBullet"/>
      </w:pPr>
      <w:r>
        <w:t>Three leaves</w:t>
      </w:r>
    </w:p>
    <w:p>
      <w:pPr>
        <w:pStyle w:val="ListBullet"/>
      </w:pPr>
      <w:r>
        <w:t>337 Truffle/quark mousse</w:t>
      </w:r>
    </w:p>
    <w:p>
      <w:pPr>
        <w:pStyle w:val="ListBullet"/>
      </w:pPr>
      <w:r>
        <w:t>Whip the cream to soft peaks. In a separate bowl, whisk the egg</w:t>
      </w:r>
    </w:p>
    <w:p>
      <w:pPr>
        <w:pStyle w:val="ListBullet"/>
      </w:pPr>
      <w:r>
        <w:t>whites with the sugar to a meringue. Bloom the gelatine and add</w:t>
      </w:r>
    </w:p>
    <w:p>
      <w:pPr>
        <w:pStyle w:val="ListBullet"/>
      </w:pPr>
      <w:r>
        <w:t>fold the whipped cream and then the meringue into the mixture to</w:t>
      </w:r>
    </w:p>
    <w:p>
      <w:pPr>
        <w:pStyle w:val="ListBullet"/>
      </w:pPr>
      <w:r>
        <w:t>Two minutes. Bloom the gelatine and add it to the previously heated</w:t>
      </w:r>
    </w:p>
    <w:p>
      <w:pPr>
        <w:pStyle w:val="ListBullet"/>
      </w:pPr>
      <w:r>
        <w:t>Place tablespoons 2</w:t>
      </w:r>
    </w:p>
    <w:p>
      <w:r>
        <w:rPr>
          <w:color w:val="1565C0"/>
        </w:rPr>
        <w:t>──────────────────────────────────────────────────</w:t>
      </w:r>
    </w:p>
    <w:p>
      <w:pPr>
        <w:pStyle w:val="Heading2"/>
      </w:pPr>
      <w:r>
        <w:t>Method</w:t>
      </w:r>
    </w:p>
    <w:p>
      <w:pPr>
        <w:pStyle w:val="ListNumber"/>
      </w:pPr>
      <w:r>
        <w:t>TRUFFLE DESSERT 0g double (heavy) or whipping cream 55geggwhites 30gsugar 3 sheets gelatine 250gquark 2ghayash 15gsugar 100g egg whites lO0gtruffle trimmings 35gsugar 125gwater 260g mineral water 7gglucose 60g truffle trimmings 2g truffle oil 4g lemon juice 0.6g citric acid 20g fresh truffle 4gsquidink 3 leaves gelatine 60g dark beer 12g egg white powder 45g icing ( confectioners') sugar 5g cornflour (cornstarch) 35g tipo '00' flour 2.5g egg white powder 50g egg whites 80gsugar 25gwater Sg apple</w:t>
      </w:r>
    </w:p>
    <w:p>
      <w:r>
        <w:rPr>
          <w:color w:val="1565C0"/>
        </w:rPr>
        <w:t>──────────────────────────────────────────────────</w:t>
      </w:r>
    </w:p>
    <w:p>
      <w:pPr>
        <w:pStyle w:val="Heading2"/>
      </w:pPr>
      <w:r>
        <w:t>Techniques Used</w:t>
      </w:r>
    </w:p>
    <w:p>
      <w:pPr>
        <w:pStyle w:val="ListBullet"/>
      </w:pPr>
      <w:r>
        <w:t>Whip</w:t>
      </w:r>
    </w:p>
    <w:p>
      <w:pPr>
        <w:pStyle w:val="ListBullet"/>
      </w:pPr>
      <w:r>
        <w:t>Reduce</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