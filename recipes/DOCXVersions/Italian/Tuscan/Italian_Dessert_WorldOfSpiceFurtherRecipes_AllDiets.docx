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World of Spice Further Recipes 213</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Ten Minutes</w:t>
      </w:r>
    </w:p>
    <w:p>
      <w:r>
        <w:rPr>
          <w:b/>
          <w:color w:val="3E2723"/>
        </w:rPr>
        <w:t>Cook Time:</w:t>
      </w:r>
      <w:r>
        <w:t xml:space="preserve"> None</w:t>
      </w:r>
    </w:p>
    <w:p>
      <w:r>
        <w:rPr>
          <w:b/>
          <w:color w:val="3E2723"/>
        </w:rPr>
        <w:t>Total Time:</w:t>
      </w:r>
      <w:r>
        <w:t xml:space="preserve"> Ten Minutes</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World of Spice Further Recipes 213</w:t>
      </w:r>
    </w:p>
    <w:p>
      <w:pPr>
        <w:pStyle w:val="ListBullet"/>
      </w:pPr>
      <w:r>
        <w:t>PRAWN AND VEGETABLE</w:t>
      </w:r>
    </w:p>
    <w:p>
      <w:pPr>
        <w:pStyle w:val="ListBullet"/>
      </w:pPr>
      <w:r>
        <w:t>Two tbsp groundnut oil1 onion, peeled and cut into chunks1 red pepper, deseeded and cut into chunks2cm (1in) fresh root ginger, peeled and cut into matchsticks2 large garlic cloves, peeled and sliced250g (9oz) large, raw prawns, peeled and de-veined100g (3½oz) baby corn, sliced in half on the diagonal2 light soy sauce2 Shaoxing wine, or similar rice winejuice of half a lime100g (3½oz) mangetout1 five-spice powder (see p60)2 black sesame seeds2 toasted sesame oil</w:t>
      </w:r>
    </w:p>
    <w:p>
      <w:pPr>
        <w:pStyle w:val="ListBullet"/>
      </w:pPr>
      <w:r>
        <w:t>One Put the noodles into a saucepan and pour</w:t>
      </w:r>
    </w:p>
    <w:p>
      <w:pPr>
        <w:pStyle w:val="ListBullet"/>
      </w:pPr>
      <w:r>
        <w:t>boiling water over them. Cover and leave to stand while you make the stir-fry.</w:t>
      </w:r>
    </w:p>
    <w:p>
      <w:pPr>
        <w:pStyle w:val="ListBullet"/>
      </w:pPr>
      <w:r>
        <w:t>Two Heat the oil in a large frying pan or wok,</w:t>
      </w:r>
    </w:p>
    <w:p>
      <w:pPr>
        <w:pStyle w:val="ListBullet"/>
      </w:pPr>
      <w:r>
        <w:t>Three Add the ginger, garlic, and prawns, stirring</w:t>
      </w:r>
    </w:p>
    <w:p>
      <w:pPr>
        <w:pStyle w:val="ListBullet"/>
      </w:pPr>
      <w:r>
        <w:t>Four Add the baby corn to the pan with the soy</w:t>
      </w:r>
    </w:p>
    <w:p>
      <w:pPr>
        <w:pStyle w:val="ListBullet"/>
      </w:pPr>
      <w:r>
        <w:t>sauce and wine. Simmer for 1 minute.</w:t>
      </w:r>
    </w:p>
    <w:p>
      <w:pPr>
        <w:pStyle w:val="ListBullet"/>
      </w:pPr>
      <w:r>
        <w:t>Five Stir in the mangetout and five-spice powder,</w:t>
      </w:r>
    </w:p>
    <w:p>
      <w:pPr>
        <w:pStyle w:val="ListBullet"/>
      </w:pPr>
      <w:r>
        <w:t>Six Drain the noodles, and stir in the sesame</w:t>
      </w:r>
    </w:p>
    <w:p>
      <w:pPr>
        <w:pStyle w:val="ListBullet"/>
      </w:pPr>
      <w:r>
        <w:t>seeds and oil. Serve immediately with the hot stir-fry.PIPARKAKUT</w:t>
      </w:r>
    </w:p>
    <w:p>
      <w:pPr>
        <w:pStyle w:val="ListBullet"/>
      </w:pPr>
      <w:r>
        <w:t>One Put the honey, black treacle, butter, and sugar</w:t>
      </w:r>
    </w:p>
    <w:p>
      <w:pPr>
        <w:pStyle w:val="ListBullet"/>
      </w:pPr>
      <w:r>
        <w:t>Two Once melted, set aside to cool for at least</w:t>
      </w:r>
    </w:p>
    <w:p>
      <w:pPr>
        <w:pStyle w:val="ListBullet"/>
      </w:pPr>
      <w:r>
        <w:t>Ten minutes.</w:t>
      </w:r>
    </w:p>
    <w:p>
      <w:pPr>
        <w:pStyle w:val="ListBullet"/>
      </w:pPr>
      <w:r>
        <w:t>Three Sift the flour, bicarbonate of soda, spice mix,</w:t>
      </w:r>
    </w:p>
    <w:p>
      <w:pPr>
        <w:pStyle w:val="ListBullet"/>
      </w:pPr>
      <w:r>
        <w:t>and pepper into a large mixing bowl, and stir them together.</w:t>
      </w:r>
    </w:p>
    <w:p>
      <w:pPr>
        <w:pStyle w:val="ListBullet"/>
      </w:pPr>
      <w:r>
        <w:t>Four Pour the treacle mix into the flour mix.5 Crack in the egg, then stir the ingredients</w:t>
      </w:r>
    </w:p>
    <w:p>
      <w:pPr>
        <w:pStyle w:val="ListBullet"/>
      </w:pPr>
      <w:r>
        <w:t>Six Cover and place in the fridge for at least 1</w:t>
      </w:r>
    </w:p>
    <w:p>
      <w:pPr>
        <w:pStyle w:val="ListBullet"/>
      </w:pPr>
      <w:r>
        <w:t>Seven T ake the dough out of the fridge and allow it</w:t>
      </w:r>
    </w:p>
    <w:p>
      <w:pPr>
        <w:pStyle w:val="ListBullet"/>
      </w:pPr>
      <w:r>
        <w:t>Eight Preheat the oven to 190°C (375˚F/Gas 5), and</w:t>
      </w:r>
    </w:p>
    <w:p>
      <w:pPr>
        <w:pStyle w:val="ListBullet"/>
      </w:pPr>
      <w:r>
        <w:t>Nine On a lightly floured surface, roll out the</w:t>
      </w:r>
    </w:p>
    <w:p>
      <w:pPr>
        <w:pStyle w:val="ListBullet"/>
      </w:pPr>
      <w:r>
        <w:t>Ten pieces Cut the biscuits out to any shape you like, re-rolling any trimmings. Then space them slightly apart on a lined baking tray. If decorating with glacé ginger, push a few into each biscuit. Bake for 10-12 minutes.</w:t>
      </w:r>
    </w:p>
    <w:p>
      <w:pPr>
        <w:pStyle w:val="ListBullet"/>
      </w:pPr>
      <w:r>
        <w:t>Eleven Cool on the tray for 10 minutes, then</w:t>
      </w:r>
    </w:p>
    <w:p>
      <w:pPr>
        <w:pStyle w:val="ListBullet"/>
      </w:pPr>
      <w:r>
        <w:t>Four tbsp olive oil</w:t>
      </w:r>
    </w:p>
    <w:p>
      <w:pPr>
        <w:pStyle w:val="ListBullet"/>
      </w:pPr>
      <w:r>
        <w:t>One tbsp Heat 2 of the olive oil in a paella dish or</w:t>
      </w:r>
    </w:p>
    <w:p>
      <w:pPr>
        <w:pStyle w:val="ListBullet"/>
      </w:pPr>
      <w:r>
        <w:t>Two Add the remaining oil to the chorizo oil in the</w:t>
      </w:r>
    </w:p>
    <w:p>
      <w:pPr>
        <w:pStyle w:val="ListBullet"/>
      </w:pPr>
      <w:r>
        <w:t>Three Stir in the paella spice mix along with the</w:t>
      </w:r>
    </w:p>
    <w:p>
      <w:pPr>
        <w:pStyle w:val="ListBullet"/>
      </w:pPr>
      <w:r>
        <w:t>Five Return the meat to the pan, stir, and cook</w:t>
      </w:r>
    </w:p>
    <w:p>
      <w:pPr>
        <w:pStyle w:val="ListBullet"/>
      </w:pPr>
      <w:r>
        <w:t>Six Now stir the squid rings into the rice, along</w:t>
      </w:r>
    </w:p>
    <w:p>
      <w:pPr>
        <w:pStyle w:val="ListBullet"/>
      </w:pPr>
      <w:r>
        <w:t>Eight Scatter the chopped parsley over the paella</w:t>
      </w:r>
    </w:p>
    <w:p>
      <w:r>
        <w:rPr>
          <w:color w:val="1565C0"/>
        </w:rPr>
        <w:t>──────────────────────────────────────────────────</w:t>
      </w:r>
    </w:p>
    <w:p>
      <w:pPr>
        <w:pStyle w:val="Heading2"/>
      </w:pPr>
      <w:r>
        <w:t>Method</w:t>
      </w:r>
    </w:p>
    <w:p>
      <w:pPr>
        <w:pStyle w:val="ListNumber"/>
      </w:pPr>
      <w:r>
        <w:t>STIR-FRY</w:t>
      </w:r>
    </w:p>
    <w:p>
      <w:pPr>
        <w:pStyle w:val="ListNumber"/>
      </w:pPr>
      <w:r>
        <w:t>Serves 4</w:t>
      </w:r>
    </w:p>
    <w:p>
      <w:pPr>
        <w:pStyle w:val="ListNumber"/>
      </w:pPr>
      <w:r>
        <w:t>Cooking time 10 mins</w:t>
      </w:r>
    </w:p>
    <w:p>
      <w:pPr>
        <w:pStyle w:val="ListNumber"/>
      </w:pPr>
      <w:r>
        <w:t>tbsp groundnut oil1 onion, peeled and cut into chunks1 red pepper, deseeded and cut into chunks2cm (1in) fresh root ginger, peeled and cut into matchsticks2 large garlic cloves, peeled and sliced250g (9oz) large, raw prawns, peeled and de-veined100g (3½oz) baby corn, sliced in half on the diagonal2 tbsp light soy sauce2 tbsp Shaoxing wine, or similar rice winejuice of half a lime100g (3½oz) mangetout1 tbsp five-spice powder (see p60)2 tbsp black sesame seeds2 tbsp toasted sesame oil</w:t>
      </w:r>
    </w:p>
    <w:p>
      <w:pPr>
        <w:pStyle w:val="ListNumber"/>
      </w:pPr>
      <w:r>
        <w:t>boiling water over them. Cover and leave to stand while you make the stir-fry.</w:t>
      </w:r>
    </w:p>
    <w:p>
      <w:pPr>
        <w:pStyle w:val="ListNumber"/>
      </w:pPr>
      <w:r>
        <w:t>Heat the oil in a large frying pan or wok,</w:t>
      </w:r>
    </w:p>
    <w:p>
      <w:pPr>
        <w:pStyle w:val="ListNumber"/>
      </w:pPr>
      <w:r>
        <w:t>and stir-fry the onion and pepper over a high heat for 2 minutes, until softened and slightly charred.</w:t>
      </w:r>
    </w:p>
    <w:p>
      <w:pPr>
        <w:pStyle w:val="ListNumber"/>
      </w:pPr>
      <w:r>
        <w:t>Add the ginger, garlic, and prawns, stirring</w:t>
      </w:r>
    </w:p>
    <w:p>
      <w:pPr>
        <w:pStyle w:val="ListNumber"/>
      </w:pPr>
      <w:r>
        <w:t>constantly for 2 minutes until the prawns are just pink.</w:t>
      </w:r>
    </w:p>
    <w:p>
      <w:pPr>
        <w:pStyle w:val="ListNumber"/>
      </w:pPr>
      <w:r>
        <w:t>Add the baby corn to the pan with the soy</w:t>
      </w:r>
    </w:p>
    <w:p>
      <w:pPr>
        <w:pStyle w:val="ListNumber"/>
      </w:pPr>
      <w:r>
        <w:t>sauce and wine. Simmer for 1 minute.</w:t>
      </w:r>
    </w:p>
    <w:p>
      <w:pPr>
        <w:pStyle w:val="ListNumber"/>
      </w:pPr>
      <w:r>
        <w:t>Stir in the mangetout and five-spice powder,</w:t>
      </w:r>
    </w:p>
    <w:p>
      <w:pPr>
        <w:pStyle w:val="ListNumber"/>
      </w:pPr>
      <w:r>
        <w:t>then remove from the heat.</w:t>
      </w:r>
    </w:p>
    <w:p>
      <w:pPr>
        <w:pStyle w:val="ListNumber"/>
      </w:pPr>
      <w:r>
        <w:t>Drain the noodles, and stir in the sesame</w:t>
      </w:r>
    </w:p>
    <w:p>
      <w:pPr>
        <w:pStyle w:val="ListNumber"/>
      </w:pPr>
      <w:r>
        <w:t>seeds and oil. Serve immediately with the hot stir-fry.PIPARKAKUT</w:t>
      </w:r>
    </w:p>
    <w:p>
      <w:pPr>
        <w:pStyle w:val="ListNumber"/>
      </w:pPr>
      <w:r>
        <w:t>Cooking time 10-12 mins</w:t>
      </w:r>
    </w:p>
    <w:p>
      <w:pPr>
        <w:pStyle w:val="ListNumber"/>
      </w:pPr>
      <w:r>
        <w:t>60g (2oz) black treacle125g (4½oz) unsalted butter100g (3½oz) soft dark brown sugar350g (12oz) plain flour, plus extra for dusting1 tsp bicarbonate of soda1 tbsp Finnish gingerbread spice (see p72)¼ tsp ground white pepper1 egg2 tbsp chopped glacé ginger, to decorate (optional)</w:t>
      </w:r>
    </w:p>
    <w:p>
      <w:pPr>
        <w:pStyle w:val="ListNumber"/>
      </w:pPr>
      <w:r>
        <w:t>into a saucepan, then place on a low heat, and melt all the ingredients together.</w:t>
      </w:r>
    </w:p>
    <w:p>
      <w:pPr>
        <w:pStyle w:val="ListNumber"/>
      </w:pPr>
      <w:r>
        <w:t>Sift the flour, bicarbonate of soda, spice mix,</w:t>
      </w:r>
    </w:p>
    <w:p>
      <w:pPr>
        <w:pStyle w:val="ListNumber"/>
      </w:pPr>
      <w:r>
        <w:t>and pepper into a large mixing bowl, and stir them together.</w:t>
      </w:r>
    </w:p>
    <w:p>
      <w:pPr>
        <w:pStyle w:val="ListNumber"/>
      </w:pPr>
      <w:r>
        <w:t>Pour the treacle mix into the flour mix.5 Crack in the egg, then stir the ingredients</w:t>
      </w:r>
    </w:p>
    <w:p>
      <w:pPr>
        <w:pStyle w:val="ListNumber"/>
      </w:pPr>
      <w:r>
        <w:t>together to form a smooth, dark paste.</w:t>
      </w:r>
    </w:p>
    <w:p>
      <w:pPr>
        <w:pStyle w:val="ListNumber"/>
      </w:pPr>
      <w:r>
        <w:t>Cover and place in the fridge for at least 1</w:t>
      </w:r>
    </w:p>
    <w:p>
      <w:pPr>
        <w:pStyle w:val="ListNumber"/>
      </w:pPr>
      <w:r>
        <w:t>hour to rest. It can be left overnight if preferred.</w:t>
      </w:r>
    </w:p>
    <w:p>
      <w:pPr>
        <w:pStyle w:val="ListNumber"/>
      </w:pPr>
      <w:r>
        <w:t>to reach room temperature. Then gently knead it into a ball.</w:t>
      </w:r>
    </w:p>
    <w:p>
      <w:pPr>
        <w:pStyle w:val="ListNumber"/>
      </w:pPr>
      <w:r>
        <w:t>Preheat the oven to 190°C (375˚F/Gas 5), and</w:t>
      </w:r>
    </w:p>
    <w:p>
      <w:pPr>
        <w:pStyle w:val="ListNumber"/>
      </w:pPr>
      <w:r>
        <w:t>line a baking tray with baking paper.</w:t>
      </w:r>
    </w:p>
    <w:p>
      <w:pPr>
        <w:pStyle w:val="ListNumber"/>
      </w:pPr>
      <w:r>
        <w:t>Cut the biscuits out to any shape you like, re-rolling any trimmings. Then space them slightly apart on a lined baking tray. If decorating with glacé ginger, push a few pieces into each biscuit. Bake for 10-12 minutes.</w:t>
      </w:r>
    </w:p>
    <w:p>
      <w:pPr>
        <w:pStyle w:val="ListNumber"/>
      </w:pPr>
      <w:r>
        <w:t>transfer the firm biscuits to a cooling rack. They can be stored in an airtight container for up to 1 week.PAELLA</w:t>
      </w:r>
    </w:p>
    <w:p>
      <w:pPr>
        <w:pStyle w:val="ListNumber"/>
      </w:pPr>
      <w:r>
        <w:t>Serves 6</w:t>
      </w:r>
    </w:p>
    <w:p>
      <w:pPr>
        <w:pStyle w:val="ListNumber"/>
      </w:pPr>
      <w:r>
        <w:t>Cooking time 50 mins</w:t>
      </w:r>
    </w:p>
    <w:p>
      <w:pPr>
        <w:pStyle w:val="ListNumber"/>
      </w:pPr>
      <w:r>
        <w:t>300g (10oz) chicken thighs, cut into chunks150g (5½oz) diced pancetta 150g (5½oz) cooking chorizo, cut into thick slices1 large Spanish onion, roughly chopped1 red pepper, deseeded and cut into chunks1 green pepper, deseeded and cut into chunks 1 tbsp paella mix (see p74)250g (9oz) Calasparra (Spanish short-grain) rice, or other paella or risotto rice150ml (5fl oz) Fino sherry, or dry white wine750ml (1¼ pints) hot fish or chicken stock200ml (7fl oz) tomato passata150g (5½oz) prepared squid, sliced into ringsjuice and zest of 1 lemon, plus extra wedges to servesalt and freshly ground black pepper12 clams, cleaned6 mussels, scrubbed and with beards removed6 cooked crevettes or whole, large, shell-on prawns handful of fresh flatleaf parsley, roughly chopped</w:t>
      </w:r>
    </w:p>
    <w:p>
      <w:pPr>
        <w:pStyle w:val="ListNumber"/>
      </w:pPr>
      <w:r>
        <w:t>Heat 2 tbsp of the olive oil in a paella dish or</w:t>
      </w:r>
    </w:p>
    <w:p>
      <w:pPr>
        <w:pStyle w:val="ListNumber"/>
      </w:pPr>
      <w:r>
        <w:t>heavy-based saucepan. Add the chicken, pancetta, and chorizo, and stir over a medium-high heat for 8-10 minutes, until browned all over. Remove with a slotted spoon and transfer to a plate.</w:t>
      </w:r>
    </w:p>
    <w:p>
      <w:pPr>
        <w:pStyle w:val="ListNumber"/>
      </w:pPr>
      <w:r>
        <w:t>Add the remaining oil to the chorizo oil in the</w:t>
      </w:r>
    </w:p>
    <w:p>
      <w:pPr>
        <w:pStyle w:val="ListNumber"/>
      </w:pPr>
      <w:r>
        <w:t>pan, then cook the onion and peppers over a medium heat for 5-8 minutes, until softened.</w:t>
      </w:r>
    </w:p>
    <w:p>
      <w:pPr>
        <w:pStyle w:val="ListNumber"/>
      </w:pPr>
      <w:r>
        <w:t>Stir in the paella spice mix along with the</w:t>
      </w:r>
    </w:p>
    <w:p>
      <w:pPr>
        <w:pStyle w:val="ListNumber"/>
      </w:pPr>
      <w:r>
        <w:t>rice, and stir for a minute or so, until all the grains of rice are well coated and glossy.</w:t>
      </w:r>
    </w:p>
    <w:p>
      <w:pPr>
        <w:pStyle w:val="ListNumber"/>
      </w:pPr>
      <w:r>
        <w:t>Now add the sherry and turn up the heat,</w:t>
      </w:r>
    </w:p>
    <w:p>
      <w:pPr>
        <w:pStyle w:val="ListNumber"/>
      </w:pPr>
      <w:r>
        <w:t>allowing the liquid to bubble and the rice to absorb it. Pour in the hot stock and the passata, and reduce to a simmer for 10 minutes,</w:t>
      </w:r>
    </w:p>
    <w:p>
      <w:pPr>
        <w:pStyle w:val="ListNumber"/>
      </w:pPr>
      <w:r>
        <w:t>stirring occasionally.</w:t>
      </w:r>
    </w:p>
    <w:p>
      <w:pPr>
        <w:pStyle w:val="ListNumber"/>
      </w:pPr>
      <w:r>
        <w:t>Return the meat to the pan, stir, and cook</w:t>
      </w:r>
    </w:p>
    <w:p>
      <w:pPr>
        <w:pStyle w:val="ListNumber"/>
      </w:pPr>
      <w:r>
        <w:t>Now stir the squid rings into the rice, along</w:t>
      </w:r>
    </w:p>
    <w:p>
      <w:pPr>
        <w:pStyle w:val="ListNumber"/>
      </w:pPr>
      <w:r>
        <w:t>with the lemon zest plus juice, and add seasoning to taste. Ensure that all the clams and mussels are tightly closed, then push them into the rice and cover with a lid or foil. Steam for 4-5 minutes until all the mussels and clams have opened (discard any that have not).</w:t>
      </w:r>
    </w:p>
    <w:p>
      <w:pPr>
        <w:pStyle w:val="ListNumber"/>
      </w:pPr>
      <w:r>
        <w:t>cooked through, the rice is tender, and most of the liquid has been absorbed. Do not stir at this point - this will help a crust to form - but keep the heat low so that it does not burn.</w:t>
      </w:r>
    </w:p>
    <w:p>
      <w:pPr>
        <w:pStyle w:val="ListNumber"/>
      </w:pPr>
      <w:r>
        <w:t>Scatter the chopped parsley over the paella</w:t>
      </w:r>
    </w:p>
    <w:p>
      <w:pPr>
        <w:pStyle w:val="ListNumber"/>
      </w:pPr>
      <w:r>
        <w:t>and serve immediately with the extra lemon wedges on the side.</w:t>
      </w:r>
    </w:p>
    <w:p>
      <w:pPr>
        <w:pStyle w:val="ListNumber"/>
      </w:pPr>
      <w:r>
        <w:t>210-213_text_only_recipes.indd 213 04/06/2018 15:50</w:t>
      </w:r>
    </w:p>
    <w:p>
      <w:r>
        <w:rPr>
          <w:color w:val="1565C0"/>
        </w:rPr>
        <w:t>──────────────────────────────────────────────────</w:t>
      </w:r>
    </w:p>
    <w:p>
      <w:pPr>
        <w:pStyle w:val="Heading2"/>
      </w:pPr>
      <w:r>
        <w:t>Techniques Used</w:t>
      </w:r>
    </w:p>
    <w:p>
      <w:pPr>
        <w:pStyle w:val="ListBullet"/>
      </w:pPr>
      <w:r>
        <w:t>Slice</w:t>
      </w:r>
    </w:p>
    <w:p>
      <w:pPr>
        <w:pStyle w:val="ListBullet"/>
      </w:pPr>
      <w:r>
        <w:t>Chop</w:t>
      </w:r>
    </w:p>
    <w:p>
      <w:pPr>
        <w:pStyle w:val="ListBullet"/>
      </w:pPr>
      <w:r>
        <w:t>Reduce</w:t>
      </w:r>
    </w:p>
    <w:p>
      <w:pPr>
        <w:pStyle w:val="ListBullet"/>
      </w:pPr>
      <w:r>
        <w:t>Dice</w:t>
      </w:r>
    </w:p>
    <w:p>
      <w:pPr>
        <w:pStyle w:val="ListBullet"/>
      </w:pPr>
      <w:r>
        <w:t>Steam</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