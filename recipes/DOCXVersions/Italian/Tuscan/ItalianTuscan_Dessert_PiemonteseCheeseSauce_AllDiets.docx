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PIEMONTESE CHEESE SAUCE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Eleven-Two tablespoons butter</w:t>
      </w:r>
    </w:p>
    <w:p>
      <w:pPr>
        <w:pStyle w:val="ListBullet"/>
      </w:pPr>
      <w:r>
        <w:t>Eleven-Two tablespoons flour</w:t>
      </w:r>
    </w:p>
    <w:p>
      <w:pPr>
        <w:pStyle w:val="ListBullet"/>
      </w:pPr>
      <w:r>
        <w:t>Eleven-Two cups whole milk</w:t>
      </w:r>
    </w:p>
    <w:p>
      <w:pPr>
        <w:pStyle w:val="ListBullet"/>
      </w:pPr>
      <w:r>
        <w:t>Eight ounces creamy Piemontese cheese, such as La Tur, rind removed</w:t>
      </w:r>
    </w:p>
    <w:p>
      <w:pPr>
        <w:pStyle w:val="ListBullet"/>
      </w:pPr>
      <w:r>
        <w:t>One teaspoon flaky salt, such as Murray River or Maldon</w:t>
      </w:r>
    </w:p>
    <w:p>
      <w:pPr>
        <w:pStyle w:val="ListBullet"/>
      </w:pPr>
      <w:r>
        <w:t>Three minutes, to eliminate the raw flour minutes, to eliminate the raw flour</w:t>
      </w:r>
    </w:p>
    <w:p>
      <w:pPr>
        <w:pStyle w:val="ListBullet"/>
      </w:pPr>
      <w:r>
        <w:t>Five minutes, stirring occasionally. Add the cheese all at once, along with the minutes, stirring occasionally. Add the cheese all at once, along with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Melt the butter in a medium saucepan</w:t>
      </w:r>
    </w:p>
    <w:p>
      <w:pPr>
        <w:pStyle w:val="ListNumber"/>
      </w:pPr>
      <w:r>
        <w:t>over medium heat. Whisk in the flour</w:t>
      </w:r>
    </w:p>
    <w:p>
      <w:pPr>
        <w:pStyle w:val="ListNumber"/>
      </w:pPr>
      <w:r>
        <w:t>and stir with a wooden spoon for</w:t>
      </w:r>
    </w:p>
    <w:p>
      <w:pPr>
        <w:pStyle w:val="ListNumber"/>
      </w:pPr>
      <w:r>
        <w:t>taste from the finished sauce. Add the</w:t>
      </w:r>
    </w:p>
    <w:p>
      <w:pPr>
        <w:pStyle w:val="ListNumber"/>
      </w:pPr>
      <w:r>
        <w:t>milk in a slow, steady stream, whisking</w:t>
      </w:r>
    </w:p>
    <w:p>
      <w:pPr>
        <w:pStyle w:val="ListNumber"/>
      </w:pPr>
      <w:r>
        <w:t>vigorously to avoid clumping. When</w:t>
      </w:r>
    </w:p>
    <w:p>
      <w:pPr>
        <w:pStyle w:val="ListNumber"/>
      </w:pPr>
      <w:r>
        <w:t>the milk mixture begins to simmer, turn</w:t>
      </w:r>
    </w:p>
    <w:p>
      <w:pPr>
        <w:pStyle w:val="ListNumber"/>
      </w:pPr>
      <w:r>
        <w:t>the heat to medium-low and cook for</w:t>
      </w:r>
    </w:p>
    <w:p>
      <w:pPr>
        <w:pStyle w:val="ListNumber"/>
      </w:pPr>
      <w:r>
        <w:t>minutes, stirring occasionally. Add the cheese all at once, along with the</w:t>
      </w:r>
    </w:p>
    <w:p>
      <w:pPr>
        <w:pStyle w:val="ListNumber"/>
      </w:pPr>
      <w:r>
        <w:t>nutmeg and salt. Reduce the heat to low</w:t>
      </w:r>
    </w:p>
    <w:p>
      <w:pPr>
        <w:pStyle w:val="ListNumber"/>
      </w:pPr>
      <w:r>
        <w:t>and stir constantly to melt the cheese</w:t>
      </w:r>
    </w:p>
    <w:p>
      <w:pPr>
        <w:pStyle w:val="ListNumber"/>
      </w:pPr>
      <w:r>
        <w:t>into the sauce. The sauce is ready when</w:t>
      </w:r>
    </w:p>
    <w:p>
      <w:pPr>
        <w:pStyle w:val="ListNumber"/>
      </w:pPr>
      <w:r>
        <w:t>but it can be held over the lowest heat</w:t>
      </w:r>
    </w:p>
    <w:p>
      <w:pPr>
        <w:pStyle w:val="ListNumber"/>
      </w:pPr>
      <w:r>
        <w:t>setting on your stove for 15 minutes.</w:t>
      </w:r>
    </w:p>
    <w:p>
      <w:pPr>
        <w:pStyle w:val="ListNumber"/>
      </w:pPr>
      <w:r>
        <w:t>2. Toss with pasta 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