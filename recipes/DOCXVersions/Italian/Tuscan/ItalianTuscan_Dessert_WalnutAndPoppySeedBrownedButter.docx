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WALNUT AND POPPY SEED BROWNED BUTTER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MAKES 4 SERVINGS | PREPARATION TIME: 15 MINUTES</w:t>
      </w:r>
    </w:p>
    <w:p>
      <w:pPr>
        <w:pStyle w:val="ListBullet"/>
      </w:pPr>
      <w:r>
        <w:t>Six tablespoons butter</w:t>
      </w:r>
    </w:p>
    <w:p>
      <w:pPr>
        <w:pStyle w:val="ListBullet"/>
      </w:pPr>
      <w:r>
        <w:t>Two tablespoons poppy seeds</w:t>
      </w:r>
    </w:p>
    <w:p>
      <w:pPr>
        <w:pStyle w:val="ListBullet"/>
      </w:pPr>
      <w:r>
        <w:t>One-Four teaspoon garam masala</w:t>
      </w:r>
    </w:p>
    <w:p>
      <w:pPr>
        <w:pStyle w:val="ListBullet"/>
      </w:pPr>
      <w:r>
        <w:t>One teaspoon honey</w:t>
      </w:r>
    </w:p>
    <w:p>
      <w:pPr>
        <w:pStyle w:val="ListBullet"/>
      </w:pPr>
      <w:r>
        <w:t>One teaspoon apple cider vinegar</w:t>
      </w:r>
    </w:p>
    <w:p>
      <w:pPr>
        <w:pStyle w:val="ListBullet"/>
      </w:pPr>
      <w:r>
        <w:t>One cup hot, starchy pasta water (important-see the note on using pasta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Y/2 cup roughly chopped walnuts</w:t>
      </w:r>
    </w:p>
    <w:p>
      <w:pPr>
        <w:pStyle w:val="ListNumber"/>
      </w:pPr>
      <w:r>
        <w:t>1. Melt the butter over medium heat in and seeds. Increase the heat to medium-</w:t>
      </w:r>
    </w:p>
    <w:p>
      <w:pPr>
        <w:pStyle w:val="ListNumber"/>
      </w:pPr>
      <w:r>
        <w:t>a large sauté pan. Continue cooking until high and whisk the pasta water into the</w:t>
      </w:r>
    </w:p>
    <w:p>
      <w:pPr>
        <w:pStyle w:val="ListNumber"/>
      </w:pPr>
      <w:r>
        <w:t>vigilant eye on it. Stir in the walnuts and sauce begins to thicken.</w:t>
      </w:r>
    </w:p>
    <w:p>
      <w:pPr>
        <w:pStyle w:val="ListNumber"/>
      </w:pPr>
      <w:r>
        <w:t>cook for 1 minute. Add the poppy seeds 2. Toss with pasta and serve immediately. and garam masala and cook for 1 minute.</w:t>
      </w:r>
    </w:p>
    <w:p>
      <w:pPr>
        <w:pStyle w:val="ListNumber"/>
      </w:pPr>
      <w:r>
        <w:t>Stir the honey and vinegar into the nuts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