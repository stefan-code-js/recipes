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PEAR, CREAM BRÛLÉE,</w:t>
      </w:r>
    </w:p>
    <w:p>
      <w:r>
        <w:rPr>
          <w:b/>
          <w:color w:val="3E2723"/>
        </w:rPr>
        <w:t>Cuisine Type:</w:t>
      </w:r>
      <w:r>
        <w:t xml:space="preserve"> Italian</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PEAR, CREAM BRÛLÉE,</w:t>
      </w:r>
    </w:p>
    <w:p>
      <w:pPr>
        <w:pStyle w:val="ListBullet"/>
      </w:pPr>
      <w:r>
        <w:t>BUTTERNUT CREAM BRÛLÉE</w:t>
      </w:r>
    </w:p>
    <w:p>
      <w:pPr>
        <w:pStyle w:val="ListBullet"/>
      </w:pPr>
      <w:r>
        <w:t>One tbsp ( 0.5 oz./ 15 g) gelatin</w:t>
      </w:r>
    </w:p>
    <w:p>
      <w:pPr>
        <w:pStyle w:val="ListBullet"/>
      </w:pPr>
      <w:r>
        <w:t>¾ cup ( 215 ml) whipping cream,</w:t>
      </w:r>
    </w:p>
    <w:p>
      <w:pPr>
        <w:pStyle w:val="ListBullet"/>
      </w:pPr>
      <w:r>
        <w:t>⅓ cup ( 2.25 oz./65 g) sugar</w:t>
      </w:r>
    </w:p>
    <w:p>
      <w:pPr>
        <w:pStyle w:val="ListBullet"/>
      </w:pPr>
      <w:r>
        <w:t>¼ cup ( 2.5 oz./ 70 g) egg yolk</w:t>
      </w:r>
    </w:p>
    <w:p>
      <w:pPr>
        <w:pStyle w:val="ListBullet"/>
      </w:pPr>
      <w:r>
        <w:t>½ tsp ( 2 g) quatre-épices spice mix</w:t>
      </w:r>
    </w:p>
    <w:p>
      <w:pPr>
        <w:pStyle w:val="ListBullet"/>
      </w:pPr>
      <w:r>
        <w:t>(or allspice, ground mixed spice,</w:t>
      </w:r>
    </w:p>
    <w:p>
      <w:pPr>
        <w:pStyle w:val="ListBullet"/>
      </w:pPr>
      <w:r>
        <w:t>or pumpkin pie spice)</w:t>
      </w:r>
    </w:p>
    <w:p>
      <w:pPr>
        <w:pStyle w:val="ListBullet"/>
      </w:pPr>
      <w:r>
        <w:t>Granulated sugar for sprinkling</w:t>
      </w:r>
    </w:p>
    <w:p>
      <w:pPr>
        <w:pStyle w:val="ListBullet"/>
      </w:pPr>
      <w:r>
        <w:t>Scant tsp 1</w:t>
      </w:r>
    </w:p>
    <w:p>
      <w:pPr>
        <w:pStyle w:val="ListBullet"/>
      </w:pPr>
      <w:r>
        <w:t>One tbsp plus 1 tsp ( 20 ml) water</w:t>
      </w:r>
    </w:p>
    <w:p>
      <w:pPr>
        <w:pStyle w:val="ListBullet"/>
      </w:pPr>
      <w:r>
        <w:t>⅓ cup ( 75 ml) whole milk</w:t>
      </w:r>
    </w:p>
    <w:p>
      <w:pPr>
        <w:pStyle w:val="ListBullet"/>
      </w:pPr>
      <w:r>
        <w:t>Scant tbsp 2</w:t>
      </w:r>
    </w:p>
    <w:p>
      <w:pPr>
        <w:pStyle w:val="ListBullet"/>
      </w:pPr>
      <w:r>
        <w:t>One tsp ( 5 g) coffee paste</w:t>
      </w:r>
    </w:p>
    <w:p>
      <w:pPr>
        <w:pStyle w:val="ListBullet"/>
      </w:pPr>
      <w:r>
        <w:t>cream, whipped</w:t>
      </w:r>
    </w:p>
    <w:p>
      <w:pPr>
        <w:pStyle w:val="ListBullet"/>
      </w:pPr>
      <w:r>
        <w:t>Three tbsp ( 1.5 oz./ 40 g) butter,</w:t>
      </w:r>
    </w:p>
    <w:p>
      <w:pPr>
        <w:pStyle w:val="ListBullet"/>
      </w:pPr>
      <w:r>
        <w:t>Two tsp ½ ( 0.3 oz./ 8 g) custard</w:t>
      </w:r>
    </w:p>
    <w:p>
      <w:pPr>
        <w:pStyle w:val="ListBullet"/>
      </w:pPr>
      <w:r>
        <w:t>One tbsp ( 0.75 oz./20 g)</w:t>
      </w:r>
    </w:p>
    <w:p>
      <w:pPr>
        <w:pStyle w:val="ListBullet"/>
      </w:pPr>
      <w:r>
        <w:t>One tbsp ( 0.5 oz./ 16 g) lightly</w:t>
      </w:r>
    </w:p>
    <w:p>
      <w:r>
        <w:rPr>
          <w:color w:val="1565C0"/>
        </w:rPr>
        <w:t>──────────────────────────────────────────────────</w:t>
      </w:r>
    </w:p>
    <w:p>
      <w:pPr>
        <w:pStyle w:val="Heading2"/>
      </w:pPr>
      <w:r>
        <w:t>Method</w:t>
      </w:r>
    </w:p>
    <w:p>
      <w:pPr>
        <w:pStyle w:val="ListNumber"/>
      </w:pPr>
      <w:r>
        <w:t>½ tsp ( 2 g) quatre-épices spice mix</w:t>
      </w:r>
    </w:p>
    <w:p>
      <w:pPr>
        <w:pStyle w:val="ListNumber"/>
      </w:pPr>
      <w:r>
        <w:t>(or allspice, ground mixed spice,</w:t>
      </w:r>
    </w:p>
    <w:p>
      <w:pPr>
        <w:pStyle w:val="ListNumber"/>
      </w:pPr>
      <w:r>
        <w:t>9.25 oz. ( 260 g) butternut purée</w:t>
      </w:r>
    </w:p>
    <w:p>
      <w:pPr>
        <w:pStyle w:val="ListNumber"/>
      </w:pPr>
      <w:r>
        <w:t>Scant 2 tbsp ( 1 oz./ 30 g) egg yolk</w:t>
      </w:r>
    </w:p>
    <w:p>
      <w:pPr>
        <w:pStyle w:val="ListNumber"/>
      </w:pPr>
      <w:r>
        <w:t>1.75 oz. ( 50 g) Italian meringue</w:t>
      </w:r>
    </w:p>
    <w:p>
      <w:pPr>
        <w:pStyle w:val="ListNumber"/>
      </w:pPr>
      <w:r>
        <w:t>3.5 oz. ( 100 g) cocoa butterServes 6</w:t>
      </w:r>
    </w:p>
    <w:p>
      <w:pPr>
        <w:pStyle w:val="ListNumber"/>
      </w:pPr>
      <w:r>
        <w:t>Cooking time</w:t>
      </w:r>
    </w:p>
    <w:p>
      <w:pPr>
        <w:pStyle w:val="ListNumber"/>
      </w:pPr>
      <w:r>
        <w:t>½-in. ( 14-cm) round cake pan</w:t>
      </w:r>
    </w:p>
    <w:p>
      <w:pPr>
        <w:pStyle w:val="ListNumber"/>
      </w:pPr>
      <w:r>
        <w:t>Instant-read thermometerSpray gun 6-in. ( 16-cm) cake ring</w:t>
      </w:r>
    </w:p>
    <w:p>
      <w:pPr>
        <w:pStyle w:val="ListNumber"/>
      </w:pPr>
      <w:r>
        <w:t>tbsp ( 1.5 oz./ 40 g) butter,</w:t>
      </w:r>
    </w:p>
    <w:p>
      <w:pPr>
        <w:pStyle w:val="ListNumber"/>
      </w:pPr>
      <w:r>
        <w:t>⅔ cup ( 2 oz./ 60 g) almond flour</w:t>
      </w:r>
    </w:p>
    <w:p>
      <w:pPr>
        <w:pStyle w:val="ListNumber"/>
      </w:pPr>
      <w:r>
        <w:t>½ tsp ( 0.3 oz./ 8 g) custard</w:t>
      </w:r>
    </w:p>
    <w:p>
      <w:pPr>
        <w:pStyle w:val="ListNumber"/>
      </w:pPr>
      <w:r>
        <w:t>tbsp ( 0.5 oz./ 16 g) lightly</w:t>
      </w:r>
    </w:p>
    <w:p>
      <w:pPr>
        <w:pStyle w:val="ListNumber"/>
      </w:pPr>
      <w:r>
        <w:t>2.5 oz. ( 70 g) pears, in large diceMaking the Pear Clafoutis</w:t>
      </w:r>
    </w:p>
    <w:p>
      <w:pPr>
        <w:pStyle w:val="ListNumber"/>
      </w:pPr>
      <w:r>
        <w:t>Preheat the oven to 325° F (160°C /Gas mark 3). Beat the butter with</w:t>
      </w:r>
    </w:p>
    <w:p>
      <w:pPr>
        <w:pStyle w:val="ListNumber"/>
      </w:pPr>
      <w:r>
        <w:t>the confectioners’ sugar. Mix in the almond flour and custard powder or</w:t>
      </w:r>
    </w:p>
    <w:p>
      <w:pPr>
        <w:pStyle w:val="ListNumber"/>
      </w:pPr>
      <w:r>
        <w:t>cornstarch. Whisk in the egg yolk and egg and then whisk in the cream. Pour into the silicone mold, arrange the diced pears on top, and bake for 20-25 minutes. Reduce the oven temperature to 195°F (90°C /Gas mark</w:t>
      </w:r>
    </w:p>
    <w:p>
      <w:pPr>
        <w:pStyle w:val="ListNumber"/>
      </w:pPr>
      <w:r>
        <w:t>Dissolve the gelatin in the water. Make a custard (see technique ) with</w:t>
      </w:r>
    </w:p>
    <w:p>
      <w:pPr>
        <w:pStyle w:val="ListNumber"/>
      </w:pPr>
      <w:r>
        <w:t>the next 3 ingredients, using the cream instead of milk. Stir in the spice</w:t>
      </w:r>
    </w:p>
    <w:p>
      <w:pPr>
        <w:pStyle w:val="ListNumber"/>
      </w:pPr>
      <w:r>
        <w:t>mix and butternut purée, followed by the dissolved gelatin. Pour into the</w:t>
      </w:r>
    </w:p>
    <w:p>
      <w:pPr>
        <w:pStyle w:val="ListNumber"/>
      </w:pPr>
      <w:r>
        <w:t>cake pan and bake for about 20 minutes until set. Cool and then freeze</w:t>
      </w:r>
    </w:p>
    <w:p>
      <w:pPr>
        <w:pStyle w:val="ListNumber"/>
      </w:pPr>
      <w:r>
        <w:t>for about 1 hour. When frozen, sprinkle with sugar and caramelize the top</w:t>
      </w:r>
    </w:p>
    <w:p>
      <w:pPr>
        <w:pStyle w:val="ListNumber"/>
      </w:pPr>
      <w:r>
        <w:t>Dissolve the gelatin in the water. Make a custard (see technique ) using</w:t>
      </w:r>
    </w:p>
    <w:p>
      <w:pPr>
        <w:pStyle w:val="ListNumber"/>
      </w:pPr>
      <w:r>
        <w:t>the next 2 ingredients and flavor it with the coffee paste. Stir in the dis -</w:t>
      </w:r>
    </w:p>
    <w:p>
      <w:pPr>
        <w:pStyle w:val="ListNumber"/>
      </w:pPr>
      <w:r>
        <w:t>solved gelatin and allow to cool to 64°F (18°C ). Carefully fold in the Italian</w:t>
      </w:r>
    </w:p>
    <w:p>
      <w:pPr>
        <w:pStyle w:val="ListNumber"/>
      </w:pPr>
      <w:r>
        <w:t>meringue and whipped cream, using a spatula.</w:t>
      </w:r>
    </w:p>
    <w:p>
      <w:pPr>
        <w:pStyle w:val="ListNumber"/>
      </w:pPr>
      <w:r>
        <w:t>Melt the chocolate and cocoa butter in a bowl over a pan of hot water. Transfer the mixture to the spray gun.</w:t>
      </w:r>
    </w:p>
    <w:p>
      <w:pPr>
        <w:pStyle w:val="ListNumber"/>
      </w:pPr>
      <w:r>
        <w:t>Spread a layer of coffee mousse around the sides of the cake ring. Carefully place the pear clafoutis in the ring, followed by the butternut cream brûlée, caramelized side down. Spread another layer of coffee mousse on top and smooth with a spatula. Place in the freezer until frozen and spray with the chocolate flocked frosting. Add decorations of your choice.AUTUMN</w:t>
      </w:r>
    </w:p>
    <w:p>
      <w:r>
        <w:rPr>
          <w:color w:val="1565C0"/>
        </w:rPr>
        <w:t>──────────────────────────────────────────────────</w:t>
      </w:r>
    </w:p>
    <w:p>
      <w:pPr>
        <w:pStyle w:val="Heading2"/>
      </w:pPr>
      <w:r>
        <w:t>Techniques Used</w:t>
      </w:r>
    </w:p>
    <w:p>
      <w:pPr>
        <w:pStyle w:val="ListBullet"/>
      </w:pPr>
      <w:r>
        <w:t>Caramelize</w:t>
      </w:r>
    </w:p>
    <w:p>
      <w:pPr>
        <w:pStyle w:val="ListBullet"/>
      </w:pPr>
      <w:r>
        <w:t>Reduce</w:t>
      </w:r>
    </w:p>
    <w:p>
      <w:pPr>
        <w:pStyle w:val="ListBullet"/>
      </w:pPr>
      <w:r>
        <w:t>Temper</w:t>
      </w:r>
    </w:p>
    <w:p>
      <w:pPr>
        <w:pStyle w:val="ListBullet"/>
      </w:pPr>
      <w:r>
        <w:t>Dice</w:t>
      </w:r>
    </w:p>
    <w:p>
      <w:pPr>
        <w:pStyle w:val="ListBullet"/>
      </w:pPr>
      <w:r>
        <w:t>Whip</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