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SERVED RAW 661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think of it as raw fish because it has been processed.</w:t>
      </w:r>
    </w:p>
    <w:p>
      <w:pPr>
        <w:pStyle w:val="ListBullet"/>
      </w:pPr>
      <w:r>
        <w:t>usually with a piquant sauce such as a vinaigrette. Carpaccio (karpachio), is</w:t>
      </w:r>
    </w:p>
    <w:p>
      <w:pPr>
        <w:pStyle w:val="ListBullet"/>
      </w:pPr>
      <w:r>
        <w:t>nished with one or more foods, usually, but not always, raw fish.</w:t>
      </w:r>
    </w:p>
    <w:p>
      <w:pPr>
        <w:pStyle w:val="ListBullet"/>
      </w:pPr>
      <w:r>
        <w:t>is served with various garnishes, which include not only raw fish (the most</w:t>
      </w:r>
    </w:p>
    <w:p>
      <w:pPr>
        <w:pStyle w:val="ListBullet"/>
      </w:pPr>
      <w:r>
        <w:t>serving raw fish items?</w:t>
      </w:r>
    </w:p>
    <w:p>
      <w:pPr>
        <w:pStyle w:val="ListBullet"/>
      </w:pPr>
      <w:r>
        <w:t>One lb oz 600 g yellowfin tuna or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 Keep the fish cold. Handle it as little as possible.</w:t>
      </w:r>
    </w:p>
    <w:p>
      <w:pPr>
        <w:pStyle w:val="ListNumber"/>
      </w:pPr>
      <w:r>
        <w:t>Four kinds of raw fish recipes are included in this section. Fish tartare is a mixture of</w:t>
      </w:r>
    </w:p>
    <w:p>
      <w:pPr>
        <w:pStyle w:val="ListNumber"/>
      </w:pPr>
      <w:r>
        <w:t>chopped raw fish mixed with various condiments and seasonings. Fish carpaccio is a dish</w:t>
      </w:r>
    </w:p>
    <w:p>
      <w:pPr>
        <w:pStyle w:val="ListNumber"/>
      </w:pPr>
      <w:r>
        <w:t>consisting of very thin slices of firm, meaty fish such as tuna, served with various garnishes and</w:t>
      </w:r>
    </w:p>
    <w:p>
      <w:pPr>
        <w:pStyle w:val="ListNumber"/>
      </w:pPr>
      <w:r>
        <w:t>usually with a piquant sauce such as a vinaigrette. Carpaccio (karpachio), is</w:t>
      </w:r>
    </w:p>
    <w:p>
      <w:pPr>
        <w:pStyle w:val="ListNumber"/>
      </w:pPr>
      <w:r>
        <w:t>the Italian word for a dish of thin slices of raw beef, served the same way. Seviche, or ceviche (seh vee chay, or, in Spanish, seh bee chay), is a prepa-</w:t>
      </w:r>
    </w:p>
    <w:p>
      <w:pPr>
        <w:pStyle w:val="ListNumber"/>
      </w:pPr>
      <w:r>
        <w:t>ration, native to Latin America, of raw seafood marinated in an acid mixture.</w:t>
      </w:r>
    </w:p>
    <w:p>
      <w:pPr>
        <w:pStyle w:val="ListNumber"/>
      </w:pPr>
      <w:r>
        <w:t>The acid coagulates the protein so the texture of the raw fish resembles that of cooked fish. It is common to say the acid “cooks” the fish. However, because</w:t>
      </w:r>
    </w:p>
    <w:p>
      <w:pPr>
        <w:pStyle w:val="ListNumber"/>
      </w:pPr>
      <w:r>
        <w:t>the food is not subjected to heat, it is important to still think of the item as</w:t>
      </w:r>
    </w:p>
    <w:p>
      <w:pPr>
        <w:pStyle w:val="ListNumber"/>
      </w:pPr>
      <w:r>
        <w:t>raw, for sanitation reasons. Sushi is seasoned Japanese short-grain rice gar -</w:t>
      </w:r>
    </w:p>
    <w:p>
      <w:pPr>
        <w:pStyle w:val="ListNumber"/>
      </w:pPr>
      <w:r>
        <w:t>nished with one or more foods, usually, but not always, raw fish.</w:t>
      </w:r>
    </w:p>
    <w:p>
      <w:pPr>
        <w:pStyle w:val="ListNumber"/>
      </w:pPr>
      <w:r>
        <w:t>is much confusion about it. Sushi is often equated with raw fish, but in fact the term refers to cooked rice lightly flavored with seasoned vinegar. The rice</w:t>
      </w:r>
    </w:p>
    <w:p>
      <w:pPr>
        <w:pStyle w:val="ListNumber"/>
      </w:pPr>
      <w:r>
        <w:t>is served with various garnishes, which include not only raw fish (the most</w:t>
      </w:r>
    </w:p>
    <w:p>
      <w:pPr>
        <w:pStyle w:val="ListNumber"/>
      </w:pPr>
      <w:r>
        <w:t>popular garnish) but also cooked seafood and many kinds of vegetables and pickles.</w:t>
      </w:r>
    </w:p>
    <w:p>
      <w:pPr>
        <w:pStyle w:val="ListNumber"/>
      </w:pPr>
      <w:r>
        <w:t>Per serving: Calories, 270; Protein, 18 g; Fat, 22 g (72% cal.); Cholesterol, 35 mg; Carbohydrates, 1 g; Fiber, 1 g; Sodium, 280 mg.PROCEDURE</w:t>
      </w:r>
    </w:p>
    <w:p>
      <w:pPr>
        <w:pStyle w:val="ListNumber"/>
      </w:pPr>
      <w:r>
        <w:t>1. On a slicing machine, or with a very sharp knife, cut the tuna into</w:t>
      </w:r>
    </w:p>
    <w:p>
      <w:pPr>
        <w:pStyle w:val="ListNumber"/>
      </w:pPr>
      <w:r>
        <w:t>slices weighing 2½ oz (75 g) each.</w:t>
      </w:r>
    </w:p>
    <w:p>
      <w:pPr>
        <w:pStyle w:val="ListNumber"/>
      </w:pPr>
      <w:r>
        <w:t>2. place each slice between two sheets of plastic film. Carefully pound each slice until it is paper thin, being careful to keep it of even thickness.</w:t>
      </w:r>
    </w:p>
    <w:p>
      <w:pPr>
        <w:pStyle w:val="ListNumber"/>
      </w:pPr>
      <w:r>
        <w:t>3. If the carpaccio is not to be served immediately, keep it between the layers of plastic film and refrigerate.</w:t>
      </w:r>
    </w:p>
    <w:p>
      <w:pPr>
        <w:pStyle w:val="ListNumber"/>
      </w:pPr>
      <w:r>
        <w:t>4. Lay each portion of tuna flat in the center of a cold plate.</w:t>
      </w:r>
    </w:p>
    <w:p>
      <w:pPr>
        <w:pStyle w:val="ListNumber"/>
      </w:pPr>
      <w:r>
        <w:t>5. toss the greens with just enough of the vinaigrette to coat them lightly.</w:t>
      </w:r>
    </w:p>
    <w:p>
      <w:pPr>
        <w:pStyle w:val="ListNumber"/>
      </w:pPr>
      <w:r>
        <w:t>6. arrange the greens in a mound in the center of the sheet of tuna.</w:t>
      </w:r>
    </w:p>
    <w:p>
      <w:pPr>
        <w:pStyle w:val="ListNumber"/>
      </w:pPr>
      <w:r>
        <w:t>7. Drizzle the remaining vinaigrette over the tuna.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