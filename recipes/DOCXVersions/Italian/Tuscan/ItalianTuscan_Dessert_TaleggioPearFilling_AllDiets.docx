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TALEGGIO PEAR FILLING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medium-sweet pear, such as Anjou or Bartlett, peeled, seeded, and medium-sweet pear, such as Anjou or Bartlett, peeled, seeded, and</w:t>
      </w:r>
    </w:p>
    <w:p>
      <w:pPr>
        <w:pStyle w:val="ListBullet"/>
      </w:pPr>
      <w:r>
        <w:t>One teaspoon balsamic vinegar (use the best quality you can find)</w:t>
      </w:r>
    </w:p>
    <w:p>
      <w:pPr>
        <w:pStyle w:val="ListBullet"/>
      </w:pPr>
      <w:r>
        <w:t>One teaspoon olive oil</w:t>
      </w:r>
    </w:p>
    <w:p>
      <w:pPr>
        <w:pStyle w:val="ListBullet"/>
      </w:pPr>
      <w:r>
        <w:t>Seven large fresh sage leaves large fresh sage leaves</w:t>
      </w:r>
    </w:p>
    <w:p>
      <w:pPr>
        <w:pStyle w:val="ListBullet"/>
      </w:pPr>
      <w:r>
        <w:t>One medium russet potato, baked, peeled, and riced or mashed smooth medium russet potato, baked, peeled, and riced or mashed smooth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medium russet potato, baked, peeled, and riced or mashed smooth</w:t>
      </w:r>
    </w:p>
    <w:p>
      <w:pPr>
        <w:pStyle w:val="ListNumber"/>
      </w:pPr>
      <w:r>
        <w:t>1. Combine the Taleggio, pear, and</w:t>
      </w:r>
    </w:p>
    <w:p>
      <w:pPr>
        <w:pStyle w:val="ListNumber"/>
      </w:pPr>
      <w:r>
        <w:t>vinegar in a blender or food processor.</w:t>
      </w:r>
    </w:p>
    <w:p>
      <w:pPr>
        <w:pStyle w:val="ListNumber"/>
      </w:pPr>
      <w:r>
        <w:t>2. Heat the oil in a small saucepan over</w:t>
      </w:r>
    </w:p>
    <w:p>
      <w:pPr>
        <w:pStyle w:val="ListNumber"/>
      </w:pPr>
      <w:r>
        <w:t>medium heat. Add the sage leaves and</w:t>
      </w:r>
    </w:p>
    <w:p>
      <w:pPr>
        <w:pStyle w:val="ListNumber"/>
      </w:pPr>
      <w:r>
        <w:t>fry for 1 minute per side, until they just</w:t>
      </w:r>
    </w:p>
    <w:p>
      <w:pPr>
        <w:pStyle w:val="ListNumber"/>
      </w:pPr>
      <w:r>
        <w:t>aroma of sage fills the air. Stir in the</w:t>
      </w:r>
    </w:p>
    <w:p>
      <w:pPr>
        <w:pStyle w:val="ListNumber"/>
      </w:pPr>
      <w:r>
        <w:t>cream and remove from the heat when it</w:t>
      </w:r>
    </w:p>
    <w:p>
      <w:pPr>
        <w:pStyle w:val="ListNumber"/>
      </w:pPr>
      <w:r>
        <w:t>comes just to a simmer.</w:t>
      </w:r>
    </w:p>
    <w:p>
      <w:pPr>
        <w:pStyle w:val="ListNumber"/>
      </w:pPr>
      <w:r>
        <w:t>3. Pour the cream and sage into the</w:t>
      </w:r>
    </w:p>
    <w:p>
      <w:pPr>
        <w:pStyle w:val="ListNumber"/>
      </w:pPr>
      <w:r>
        <w:t>blender and add the Parmigiano, salt, and pepper. Blend to a smooth puree,</w:t>
      </w:r>
    </w:p>
    <w:p>
      <w:pPr>
        <w:pStyle w:val="ListNumber"/>
      </w:pPr>
      <w:r>
        <w:t>scraping down the bowl as necessary.</w:t>
      </w:r>
    </w:p>
    <w:p>
      <w:pPr>
        <w:pStyle w:val="ListNumber"/>
      </w:pPr>
      <w:r>
        <w:t>4. Put the potato in a medium bowl.</w:t>
      </w:r>
    </w:p>
    <w:p>
      <w:pPr>
        <w:pStyle w:val="ListNumber"/>
      </w:pPr>
      <w:r>
        <w:t>Using a silicone spatula, fold the Taleggio</w:t>
      </w:r>
    </w:p>
    <w:p>
      <w:pPr>
        <w:pStyle w:val="ListNumber"/>
      </w:pPr>
      <w:r>
        <w:t>combined. Don’t overmix or the filling will</w:t>
      </w:r>
    </w:p>
    <w:p>
      <w:pPr>
        <w:pStyle w:val="ListNumber"/>
      </w:pPr>
      <w:r>
        <w:t>5. Scrape the filling into a gallon-size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