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Garlic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Roasted Garlic</w:t>
      </w:r>
    </w:p>
    <w:p>
      <w:pPr>
        <w:pStyle w:val="ListBullet"/>
      </w:pPr>
      <w:r>
        <w:t>YIELD: APPROXIMATELY 6 OZ (175 G) GARLIC PULP</w:t>
      </w:r>
    </w:p>
    <w:p>
      <w:pPr>
        <w:pStyle w:val="ListBullet"/>
      </w:pPr>
      <w:r>
        <w:t>Six Garlic heads, whole 1. preheat an oven to 400°F (200°C).</w:t>
      </w:r>
    </w:p>
    <w:p>
      <w:pPr>
        <w:pStyle w:val="ListBullet"/>
      </w:pPr>
      <w:r>
        <w:t>Per ounce 1</w:t>
      </w:r>
    </w:p>
    <w:p>
      <w:pPr>
        <w:pStyle w:val="ListBullet"/>
      </w:pPr>
      <w:r>
        <w:t>For whole roasted heads of garlic to use as garnish, cut off the tops</w:t>
      </w:r>
    </w:p>
    <w:p>
      <w:pPr>
        <w:pStyle w:val="ListBullet"/>
      </w:pPr>
      <w:r>
        <w:t>(the pointed end) of the heads before rubbing with oil.</w:t>
      </w:r>
    </w:p>
    <w:p>
      <w:pPr>
        <w:pStyle w:val="ListBullet"/>
      </w:pPr>
      <w:r>
        <w:t>One lb oz 840 g Cauliflower florets 1. Mix the cauliflower with the olive oil, curry powder, salt,</w:t>
      </w:r>
    </w:p>
    <w:p>
      <w:pPr>
        <w:pStyle w:val="ListBullet"/>
      </w:pPr>
      <w:r>
        <w:t>and pepper.</w:t>
      </w:r>
    </w:p>
    <w:p>
      <w:pPr>
        <w:pStyle w:val="ListBullet"/>
      </w:pPr>
      <w:r>
        <w:t>cauliflower is lightly browned at the edges.1 tbsp 15 mL Olive oil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One tbsp mL Shallots, chopped fine 3. Sweat the shallots in the second quantity of olive oil.</w:t>
      </w:r>
    </w:p>
    <w:p>
      <w:pPr>
        <w:pStyle w:val="ListBullet"/>
      </w:pPr>
      <w:r>
        <w:t>necessary.1½ tsp 7 mL Olive oil</w:t>
      </w:r>
    </w:p>
    <w:p>
      <w:pPr>
        <w:pStyle w:val="ListBullet"/>
      </w:pPr>
      <w:r>
        <w:t>One oz fl 30 mL Chicken stock or water</w:t>
      </w:r>
    </w:p>
    <w:p>
      <w:pPr>
        <w:pStyle w:val="ListBullet"/>
      </w:pPr>
      <w:r>
        <w:t>One tbsp mL Italian parsley, cut chiffonade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6 Garlic heads, whole 1. preheat an oven to 400°F (200°C).</w:t>
      </w:r>
    </w:p>
    <w:p>
      <w:pPr>
        <w:pStyle w:val="ListNumber"/>
      </w:pPr>
      <w:r>
        <w:t>2. rub the heads of garlic with olive oil.</w:t>
      </w:r>
    </w:p>
    <w:p>
      <w:pPr>
        <w:pStyle w:val="ListNumber"/>
      </w:pPr>
      <w:r>
        <w:t>3. place on a sheet pan in the oven. r oast about 30 minutes, or</w:t>
      </w:r>
    </w:p>
    <w:p>
      <w:pPr>
        <w:pStyle w:val="ListNumber"/>
      </w:pPr>
      <w:r>
        <w:t>4. remove from the oven and cool slightly.</w:t>
      </w:r>
    </w:p>
    <w:p>
      <w:pPr>
        <w:pStyle w:val="ListNumber"/>
      </w:pPr>
      <w:r>
        <w:t>5. For roasted garlic pulp, cut the heads in half crosswise and</w:t>
      </w:r>
    </w:p>
    <w:p>
      <w:pPr>
        <w:pStyle w:val="ListNumber"/>
      </w:pPr>
      <w:r>
        <w:t>6. For roasted garlic cloves to use as garnish, separate the cloves. Serve peeled or unpeeled.1 fl oz 30 mL Olive oil</w:t>
      </w:r>
    </w:p>
    <w:p>
      <w:pPr>
        <w:pStyle w:val="ListNumber"/>
      </w:pPr>
      <w:r>
        <w:t>Per 1 ounce: Calories, 90; Protein, 2 g; Fat, 5 g (48% cal.); Cholesterol, 0 mg; Carbohydrates, 10 g;</w:t>
      </w:r>
    </w:p>
    <w:p>
      <w:pPr>
        <w:pStyle w:val="ListNumber"/>
      </w:pPr>
      <w:r>
        <w:t>For whole roasted heads of garlic to use as garnish, cut off the tops</w:t>
      </w:r>
    </w:p>
    <w:p>
      <w:pPr>
        <w:pStyle w:val="ListNumber"/>
      </w:pPr>
      <w:r>
        <w:t>(the pointed end) of the heads before rubbing with oil.</w:t>
      </w:r>
    </w:p>
    <w:p>
      <w:pPr>
        <w:pStyle w:val="ListNumber"/>
      </w:pPr>
      <w:r>
        <w:t>Roasted g arlic</w:t>
      </w:r>
    </w:p>
    <w:p>
      <w:pPr>
        <w:pStyle w:val="ListNumber"/>
      </w:pPr>
      <w:r>
        <w:t>Roasted Cauliflower with Almonds and Raisins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12 oz 840 g Cauliflower florets 1. Mix the cauliflower with the olive oil, curry powder, salt,</w:t>
      </w:r>
    </w:p>
    <w:p>
      <w:pPr>
        <w:pStyle w:val="ListNumber"/>
      </w:pPr>
      <w:r>
        <w:t>2. roast in an oven heated to 350°F (175°C) until the</w:t>
      </w:r>
    </w:p>
    <w:p>
      <w:pPr>
        <w:pStyle w:val="ListNumber"/>
      </w:pPr>
      <w:r>
        <w:t>cauliflower is lightly browned at the edges.1 tbsp 15 mL Olive oil</w:t>
      </w:r>
    </w:p>
    <w:p>
      <w:pPr>
        <w:pStyle w:val="ListNumber"/>
      </w:pPr>
      <w:r>
        <w:t>tbsp 15 mL Shallots, chopped fine 3. Sweat the shallots in the second quantity of olive oil.</w:t>
      </w:r>
    </w:p>
    <w:p>
      <w:pPr>
        <w:pStyle w:val="ListNumber"/>
      </w:pPr>
      <w:r>
        <w:t>4. add the raisins and cauliflower and cook for 1 minute.</w:t>
      </w:r>
    </w:p>
    <w:p>
      <w:pPr>
        <w:pStyle w:val="ListNumber"/>
      </w:pPr>
      <w:r>
        <w:t>5. add the stock to moisten. a dd the almonds and the</w:t>
      </w:r>
    </w:p>
    <w:p>
      <w:pPr>
        <w:pStyle w:val="ListNumber"/>
      </w:pPr>
      <w:r>
        <w:t>parsley. Mix to combine.</w:t>
      </w:r>
    </w:p>
    <w:p>
      <w:pPr>
        <w:pStyle w:val="ListNumber"/>
      </w:pPr>
      <w:r>
        <w:t>6. adjust the seasonings with additional salt and pepper if</w:t>
      </w:r>
    </w:p>
    <w:p>
      <w:pPr>
        <w:pStyle w:val="ListNumber"/>
      </w:pPr>
      <w:r>
        <w:t>necessary.1½ tsp 7 mL Olive oil</w:t>
      </w:r>
    </w:p>
    <w:p>
      <w:pPr>
        <w:pStyle w:val="ListNumber"/>
      </w:pPr>
      <w:r>
        <w:t>¼ cup 60 mL toasted sliced almonds</w:t>
      </w:r>
    </w:p>
    <w:p>
      <w:pPr>
        <w:pStyle w:val="ListNumber"/>
      </w:pPr>
      <w:r>
        <w:t>Per 1 ounce (28.35 g): Calories, 40; Protein, 1 g; Fat, 2 g (45% cal.); Cholesterol, 0 mg; Carbohydrates, 4 g; Fiber, 1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Chiffonade</w:t>
      </w:r>
    </w:p>
    <w:p>
      <w:pPr>
        <w:pStyle w:val="ListBullet"/>
      </w:pPr>
      <w:r>
        <w:t>Chop</w:t>
      </w:r>
    </w:p>
    <w:p>
      <w:pPr>
        <w:pStyle w:val="ListBullet"/>
      </w:pPr>
      <w:r>
        <w:t>Sweat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