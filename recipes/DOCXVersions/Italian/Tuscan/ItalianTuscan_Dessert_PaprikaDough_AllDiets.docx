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PAPRIKA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paprika of your choice, based on the color you're after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Sixty-Two PASTA, PRETTY PLEASE elasticity and silkiness. Cover the ball of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