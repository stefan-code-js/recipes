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SPIRULINA DOUGH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Two-Four cups “OO” pasta flour</w:t>
      </w:r>
    </w:p>
    <w:p>
      <w:pPr>
        <w:pStyle w:val="ListBullet"/>
      </w:pPr>
      <w:r>
        <w:t>One tablespoon fine Blue Majik spirulina powder</w:t>
      </w:r>
    </w:p>
    <w:p>
      <w:pPr>
        <w:pStyle w:val="ListBullet"/>
      </w:pPr>
      <w:r>
        <w:t>Three-Four cup hot water</w:t>
      </w:r>
    </w:p>
    <w:p>
      <w:pPr>
        <w:pStyle w:val="ListBullet"/>
      </w:pPr>
      <w:r>
        <w:t>for 15 seconds . Pour in the hot water and</w:t>
      </w:r>
    </w:p>
    <w:p>
      <w:pPr>
        <w:pStyle w:val="ListBullet"/>
      </w:pPr>
      <w:r>
        <w:t>Forty-Four PASTA, PRETTY PLEASE plastic wrap and let it rest at room PASTA, PRETTY PLEASE plastic wrap and let it rest at room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