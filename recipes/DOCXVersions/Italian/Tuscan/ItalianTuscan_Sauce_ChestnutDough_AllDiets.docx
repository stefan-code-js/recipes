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CHESTNUT DOUGH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Thirteen-Four cups “OO” pasta flour</w:t>
      </w:r>
    </w:p>
    <w:p>
      <w:pPr>
        <w:pStyle w:val="ListBullet"/>
      </w:pPr>
      <w:r>
        <w:t>Four large eggs large eggs</w:t>
      </w:r>
    </w:p>
    <w:p>
      <w:pPr>
        <w:pStyle w:val="ListBullet"/>
      </w:pPr>
      <w:r>
        <w:t>Forty-Eight PASTA, PRETTY PLEASE PASTA, PRETTY PLEASE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