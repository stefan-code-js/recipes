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ROSMARINO MAIALE MONDAY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ROSMARINO MAIALE MONDAY SAUCE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pound ground pork</w:t>
      </w:r>
    </w:p>
    <w:p>
      <w:pPr>
        <w:pStyle w:val="ListBullet"/>
      </w:pPr>
      <w:r>
        <w:t>Two teaspoons kosher salt</w:t>
      </w:r>
    </w:p>
    <w:p>
      <w:pPr>
        <w:pStyle w:val="ListBullet"/>
      </w:pPr>
      <w:r>
        <w:t>One teaspoon smoky paprika</w:t>
      </w:r>
    </w:p>
    <w:p>
      <w:pPr>
        <w:pStyle w:val="ListBullet"/>
      </w:pPr>
      <w:r>
        <w:t>One teaspoon onion powder</w:t>
      </w:r>
    </w:p>
    <w:p>
      <w:pPr>
        <w:pStyle w:val="ListBullet"/>
      </w:pPr>
      <w:r>
        <w:t>One bunch lacinato kale, stems removed, coarsely chopped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Two tablespoons balsamic vinegar</w:t>
      </w:r>
    </w:p>
    <w:p>
      <w:pPr>
        <w:pStyle w:val="ListBullet"/>
      </w:pPr>
      <w:r>
        <w:t>Y/2 cup dry white wine</w:t>
      </w:r>
    </w:p>
    <w:p>
      <w:pPr>
        <w:pStyle w:val="ListBullet"/>
      </w:pPr>
      <w:r>
        <w:t>One cup hot, starchy pasta water</w:t>
      </w:r>
    </w:p>
    <w:p>
      <w:pPr>
        <w:pStyle w:val="ListBullet"/>
      </w:pPr>
      <w:r>
        <w:t>One teaspoon red pepper flakes (optional)</w:t>
      </w:r>
    </w:p>
    <w:p>
      <w:pPr>
        <w:pStyle w:val="ListBullet"/>
      </w:pPr>
      <w:r>
        <w:t>pork, salt, paprika, and onion powder bottom of the pan. Stir in the pasta water</w:t>
      </w:r>
    </w:p>
    <w:p>
      <w:pPr>
        <w:pStyle w:val="ListBullet"/>
      </w:pPr>
      <w:r>
        <w:t>232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bunch lacinato kale, stems removed, coarsely chopped</w:t>
      </w:r>
    </w:p>
    <w:p>
      <w:pPr>
        <w:pStyle w:val="ListNumber"/>
      </w:pPr>
      <w:r>
        <w:t>Leaves from 2 fresh rosemary sprigs, chopped</w:t>
      </w:r>
    </w:p>
    <w:p>
      <w:pPr>
        <w:pStyle w:val="ListNumber"/>
      </w:pPr>
      <w:r>
        <w:t>1. Heat the oil and butter in a large sauté and wine and use the wooden spoon</w:t>
      </w:r>
    </w:p>
    <w:p>
      <w:pPr>
        <w:pStyle w:val="ListNumber"/>
      </w:pPr>
      <w:r>
        <w:t>pan over medium-high heat. Add the to scrape any browned bits up off the</w:t>
      </w:r>
    </w:p>
    <w:p>
      <w:pPr>
        <w:pStyle w:val="ListNumber"/>
      </w:pPr>
      <w:r>
        <w:t>pork, salt, paprika, and onion powder bottom of the pan. Stir in the pasta water</w:t>
      </w:r>
    </w:p>
    <w:p>
      <w:pPr>
        <w:pStyle w:val="ListNumber"/>
      </w:pPr>
      <w:r>
        <w:t>and cook for 4 minutes, until the pork is and red pepper flakes (if using) and cook</w:t>
      </w:r>
    </w:p>
    <w:p>
      <w:pPr>
        <w:pStyle w:val="ListNumber"/>
      </w:pPr>
      <w:r>
        <w:t>browned, stirring with a flat-end wooden for 2 minutes.</w:t>
      </w:r>
    </w:p>
    <w:p>
      <w:pPr>
        <w:pStyle w:val="ListNumber"/>
      </w:pPr>
      <w:r>
        <w:t>spoon to break up clumps. Add the kale ony jee</w:t>
      </w:r>
    </w:p>
    <w:p>
      <w:pPr>
        <w:pStyle w:val="ListNumber"/>
      </w:pPr>
      <w:r>
        <w:t>and cook for 2 minutes, until wilted, Oss With eee ee b f . fe . .</w:t>
      </w:r>
    </w:p>
    <w:p>
      <w:pPr>
        <w:pStyle w:val="ListNumber"/>
      </w:pPr>
      <w:r>
        <w:t>medium, add the garlic and rosemary, some of thelr shaped cot i sag . stretch out a little. and cook for 2 minutes, just long enough</w:t>
      </w:r>
    </w:p>
    <w:p>
      <w:pPr>
        <w:pStyle w:val="ListNumber"/>
      </w:pPr>
      <w:r>
        <w:t>to unlock the aromatics. Add the vinegar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