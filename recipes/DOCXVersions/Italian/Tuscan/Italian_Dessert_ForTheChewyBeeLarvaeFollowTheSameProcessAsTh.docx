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the chewy bee larvae: Follow the same process as the crispy larvae, but as soon as the larvae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wine vinegar</w:t>
      </w:r>
    </w:p>
    <w:p>
      <w:pPr>
        <w:pStyle w:val="ListBullet"/>
      </w:pPr>
      <w:r>
        <w:t>Salted Mustard Seeds</w:t>
      </w:r>
    </w:p>
    <w:p>
      <w:pPr>
        <w:pStyle w:val="ListBullet"/>
      </w:pPr>
      <w:r>
        <w:t>One Blanched Zucchini Flower</w:t>
      </w:r>
    </w:p>
    <w:p>
      <w:pPr>
        <w:pStyle w:val="ListBullet"/>
      </w:pPr>
      <w:r>
        <w:t>Two g Linonberry Paste</w:t>
      </w:r>
    </w:p>
    <w:p>
      <w:pPr>
        <w:pStyle w:val="ListBullet"/>
      </w:pPr>
      <w:r>
        <w:t>One g Seasoned Parsley Purée</w:t>
      </w:r>
    </w:p>
    <w:p>
      <w:pPr>
        <w:pStyle w:val="ListBullet"/>
      </w:pPr>
      <w:r>
        <w:t>Three g Chewy Bee Larvae</w:t>
      </w:r>
    </w:p>
    <w:p>
      <w:pPr>
        <w:pStyle w:val="ListBullet"/>
      </w:pPr>
      <w:r>
        <w:t>Five pieces Crispy Bee Larvae</w:t>
      </w:r>
    </w:p>
    <w:p>
      <w:pPr>
        <w:pStyle w:val="ListBullet"/>
      </w:pPr>
      <w:r>
        <w:t>Three drops honey (in piping bag)</w:t>
      </w:r>
    </w:p>
    <w:p>
      <w:pPr>
        <w:pStyle w:val="ListBullet"/>
      </w:pPr>
      <w:r>
        <w:t>Three g Italian balsamic vinear</w:t>
      </w:r>
    </w:p>
    <w:p>
      <w:pPr>
        <w:pStyle w:val="ListBullet"/>
      </w:pPr>
      <w:r>
        <w:t>One g bee pollen</w:t>
      </w:r>
    </w:p>
    <w:p>
      <w:pPr>
        <w:pStyle w:val="ListBullet"/>
      </w:pPr>
      <w:r>
        <w:t>Elderflower Oil*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the chewy bee larvae: Follow the same process as the crispy larvae, but as soon as the larvae hit the nonstick pan, lower the temperature from 3 to 1. Remove the larvae from the pan as soon as their shape becomes firm and they get a light, golden color. When the desired color is achieved, immediately strain the larvae. Transfer to a C -fold towel- lined tray, season with salt, and remove any undesirable larvae. Change the C -folds frequently until most of the fat has drained and reserve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