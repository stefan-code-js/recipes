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MOTHER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Four large eggs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