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PURPLE SWEET POTATO GNOCCHI</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Eleven Servings</w:t>
      </w:r>
    </w:p>
    <w:p>
      <w:r>
        <w:rPr>
          <w:b/>
          <w:color w:val="3E2723"/>
        </w:rPr>
        <w:t>Difficulty:</w:t>
      </w:r>
      <w:r>
        <w:t xml:space="preserve"> Intermediate</w:t>
      </w:r>
    </w:p>
    <w:p>
      <w:r>
        <w:rPr>
          <w:color w:val="1565C0"/>
        </w:rPr>
        <w:t>──────────────────────────────────────────────────</w:t>
      </w:r>
    </w:p>
    <w:p>
      <w:pPr>
        <w:pStyle w:val="Heading2"/>
      </w:pPr>
      <w:r>
        <w:t>Ingredients</w:t>
      </w:r>
    </w:p>
    <w:p>
      <w:pPr>
        <w:pStyle w:val="ListBullet"/>
      </w:pPr>
      <w:r>
        <w:t>Cover these gnocchi in Walnut and Poppy Seed Browned Butter (page 205).</w:t>
      </w:r>
    </w:p>
    <w:p>
      <w:pPr>
        <w:pStyle w:val="ListBullet"/>
      </w:pPr>
      <w:r>
        <w:t>MAKES SERVINGS</w:t>
      </w:r>
    </w:p>
    <w:p>
      <w:pPr>
        <w:pStyle w:val="ListBullet"/>
      </w:pPr>
      <w:r>
        <w:t>Eleven-Two pounds Stokes Purple sweet potato (generally 1 large or 2 small)</w:t>
      </w:r>
    </w:p>
    <w:p>
      <w:pPr>
        <w:pStyle w:val="ListBullet"/>
      </w:pPr>
      <w:r>
        <w:t>One cup whole milk ricotta cheese, drained in cheesecloth for 15 minutes</w:t>
      </w:r>
    </w:p>
    <w:p>
      <w:pPr>
        <w:pStyle w:val="ListBullet"/>
      </w:pPr>
      <w:r>
        <w:t>One cup loosely</w:t>
      </w:r>
    </w:p>
    <w:p>
      <w:pPr>
        <w:pStyle w:val="ListBullet"/>
      </w:pPr>
      <w:r>
        <w:t>Eleven-Two teaspoons kosher salt, or more as needed</w:t>
      </w:r>
    </w:p>
    <w:p>
      <w:pPr>
        <w:pStyle w:val="ListBullet"/>
      </w:pPr>
      <w:r>
        <w:t>One teaspoon garam masala (optional)</w:t>
      </w:r>
    </w:p>
    <w:p>
      <w:pPr>
        <w:pStyle w:val="ListBullet"/>
      </w:pPr>
      <w:r>
        <w:t>114 cups “Oo” pasta flour, plus more for dusting</w:t>
      </w:r>
    </w:p>
    <w:p>
      <w:pPr>
        <w:pStyle w:val="ListBullet"/>
      </w:pPr>
      <w:r>
        <w:t>One tablespoon butter</w:t>
      </w:r>
    </w:p>
    <w:p>
      <w:pPr>
        <w:pStyle w:val="ListBullet"/>
      </w:pPr>
      <w:r>
        <w:t>One tablespoon olive oil</w:t>
      </w:r>
    </w:p>
    <w:p>
      <w:pPr>
        <w:pStyle w:val="ListBullet"/>
      </w:pPr>
      <w:r>
        <w:t>4 to 6 minutes, depending on your</w:t>
      </w:r>
    </w:p>
    <w:p>
      <w:pPr>
        <w:pStyle w:val="ListBullet"/>
      </w:pPr>
      <w:r>
        <w:t>about cups loosely</w:t>
      </w:r>
    </w:p>
    <w:p>
      <w:pPr>
        <w:pStyle w:val="ListBullet"/>
      </w:pPr>
      <w:r>
        <w:t>stir to combine. Add 1 cup of the flour</w:t>
      </w:r>
    </w:p>
    <w:p>
      <w:pPr>
        <w:pStyle w:val="ListBullet"/>
      </w:pPr>
      <w:r>
        <w:t>the remaining flour a little at a time,</w:t>
      </w:r>
    </w:p>
    <w:p>
      <w:pPr>
        <w:pStyle w:val="ListBullet"/>
      </w:pPr>
      <w:r>
        <w:t>turn it out onto a floured surface and</w:t>
      </w:r>
    </w:p>
    <w:p>
      <w:pPr>
        <w:pStyle w:val="ListBullet"/>
      </w:pPr>
      <w:r>
        <w:t>knead gently into a ball, adding flour</w:t>
      </w:r>
    </w:p>
    <w:p>
      <w:r>
        <w:rPr>
          <w:color w:val="1565C0"/>
        </w:rPr>
        <w:t>──────────────────────────────────────────────────</w:t>
      </w:r>
    </w:p>
    <w:p>
      <w:pPr>
        <w:pStyle w:val="Heading2"/>
      </w:pPr>
      <w:r>
        <w:t>Method</w:t>
      </w:r>
    </w:p>
    <w:p>
      <w:pPr>
        <w:pStyle w:val="ListNumber"/>
      </w:pPr>
      <w:r>
        <w:t>PURPLE SWEET POTATO GNOCCHI This recipe will work with any sweet potato, but if you buy purple-fleshed sweet potatoes, your gnocchi will be this spectacularly regal shade. Look for a grower called Frieda’s and a variety called Stokes Purple. You can see where their potatoes are available by state by looking at the store locator on www.friedas.com, or you can order them online. Aside from the deep, vibrant color, the texture is drier than most sweet potatoes, which makes for perfect gnocchi textu</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