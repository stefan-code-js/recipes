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FROZEN DESSERTS — CLASSIC FROZEN ENTREMETSNOUGAT</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One oz ½ sheets ( 0.1 ./3.5 g) gelatin</w:t>
      </w:r>
    </w:p>
    <w:p>
      <w:pPr>
        <w:pStyle w:val="ListBullet"/>
      </w:pPr>
      <w:r>
        <w:t>¼ cup ( 1.75 oz./50 g) sugar</w:t>
      </w:r>
    </w:p>
    <w:p>
      <w:pPr>
        <w:pStyle w:val="ListBullet"/>
      </w:pPr>
      <w:r>
        <w:t>½ cup ( 3.5 oz./ 100 g) egg white</w:t>
      </w:r>
    </w:p>
    <w:p>
      <w:pPr>
        <w:pStyle w:val="ListBullet"/>
      </w:pPr>
      <w:r>
        <w:t>Ground anise for decoration1 cup ( 230 ml) whipping cream,</w:t>
      </w:r>
    </w:p>
    <w:p>
      <w:pPr>
        <w:pStyle w:val="ListBullet"/>
      </w:pPr>
      <w:r>
        <w:t>Three tbsp ( 42 ml) Grand Marnier</w:t>
      </w:r>
    </w:p>
    <w:p>
      <w:pPr>
        <w:pStyle w:val="ListBullet"/>
      </w:pPr>
      <w:r>
        <w:t>½ cup ( 3.5 oz./ 100 g) sugar</w:t>
      </w:r>
    </w:p>
    <w:p>
      <w:pPr>
        <w:pStyle w:val="ListBullet"/>
      </w:pPr>
      <w:r>
        <w:t>Three tbsp ( 40 ml) water</w:t>
      </w:r>
    </w:p>
    <w:p>
      <w:pPr>
        <w:pStyle w:val="ListBullet"/>
      </w:pPr>
      <w:r>
        <w:t>¼ cup ( 1.75 oz./50 g) egg white</w:t>
      </w:r>
    </w:p>
    <w:p>
      <w:pPr>
        <w:pStyle w:val="ListBullet"/>
      </w:pPr>
      <w:r>
        <w:t>One tsp ( 5 ml) Grand Marnier</w:t>
      </w:r>
    </w:p>
    <w:p>
      <w:pPr>
        <w:pStyle w:val="ListBullet"/>
      </w:pPr>
      <w:r>
        <w:t>Four tsp ( 1 oz./ 30 g) honey</w:t>
      </w:r>
    </w:p>
    <w:p>
      <w:r>
        <w:rPr>
          <w:color w:val="1565C0"/>
        </w:rPr>
        <w:t>──────────────────────────────────────────────────</w:t>
      </w:r>
    </w:p>
    <w:p>
      <w:pPr>
        <w:pStyle w:val="Heading2"/>
      </w:pPr>
      <w:r>
        <w:t>Method</w:t>
      </w:r>
    </w:p>
    <w:p>
      <w:pPr>
        <w:pStyle w:val="ListNumber"/>
      </w:pPr>
      <w:r>
        <w:t>Cooking time25 minutes</w:t>
      </w:r>
    </w:p>
    <w:p>
      <w:pPr>
        <w:pStyle w:val="ListNumber"/>
      </w:pPr>
      <w:r>
        <w:t>Electric hand beater12 × 16-in. ( 30 × 40 -cm)</w:t>
      </w:r>
    </w:p>
    <w:p>
      <w:pPr>
        <w:pStyle w:val="ListNumber"/>
      </w:pPr>
      <w:r>
        <w:t>pastry frame, 2 .5 in. ( 6 cm) high</w:t>
      </w:r>
    </w:p>
    <w:p>
      <w:pPr>
        <w:pStyle w:val="ListNumber"/>
      </w:pPr>
      <w:r>
        <w:t>Scant ½ cup ( 3 oz./ 85 g) sugar,</w:t>
      </w:r>
    </w:p>
    <w:p>
      <w:pPr>
        <w:pStyle w:val="ListNumber"/>
      </w:pPr>
      <w:r>
        <w:t>⅓ cup ( 1 oz./ 25 g) almond flourMaking the honey sponge</w:t>
      </w:r>
    </w:p>
    <w:p>
      <w:pPr>
        <w:pStyle w:val="ListNumber"/>
      </w:pPr>
      <w:r>
        <w:t>Preheat the oven to 375°F (190°C/Gas Mark 5 ) and line the baking sheet</w:t>
      </w:r>
    </w:p>
    <w:p>
      <w:pPr>
        <w:pStyle w:val="ListNumber"/>
      </w:pPr>
      <w:r>
        <w:t>with parchment paper. Using an electric hand beater, beat the egg yolk</w:t>
      </w:r>
    </w:p>
    <w:p>
      <w:pPr>
        <w:pStyle w:val="ListNumber"/>
      </w:pPr>
      <w:r>
        <w:t>and ⅓ cup (2 .47 oz./70 g) of the sugar until pale, then beat in the honey. In</w:t>
      </w:r>
    </w:p>
    <w:p>
      <w:pPr>
        <w:pStyle w:val="ListNumber"/>
      </w:pPr>
      <w:r>
        <w:t>another bowl, whisk the egg whites and the remaining 4 tsp ( 0.5 oz./15 g)</w:t>
      </w:r>
    </w:p>
    <w:p>
      <w:pPr>
        <w:pStyle w:val="ListNumber"/>
      </w:pPr>
      <w:r>
        <w:t>sugar until stiff peaks form. Gently fold the yolk mixture into the egg whites. Sift together the flour and almond flour and fold into the mixture. Pour onto the prepared baking sheet and bake for 10 minutes, until risen</w:t>
      </w:r>
    </w:p>
    <w:p>
      <w:pPr>
        <w:pStyle w:val="ListNumber"/>
      </w:pPr>
      <w:r>
        <w:t>and springy to the touch. Set aside.</w:t>
      </w:r>
    </w:p>
    <w:p>
      <w:pPr>
        <w:pStyle w:val="ListNumber"/>
      </w:pPr>
      <w:r>
        <w:t>(150°C /Gas mark 2). When cool, coarsely chop them. Soak the gelatin</w:t>
      </w:r>
    </w:p>
    <w:p>
      <w:pPr>
        <w:pStyle w:val="ListNumber"/>
      </w:pPr>
      <w:r>
        <w:t>in cold water. In a saucepan, cook the sugar to 225°F (110°C ). In another</w:t>
      </w:r>
    </w:p>
    <w:p>
      <w:pPr>
        <w:pStyle w:val="ListNumber"/>
      </w:pPr>
      <w:r>
        <w:t>saucepan, bring the honey to a boil. Beat the egg whites to stiff peaks, then pour in the honey and cooked sugar and whisk to make an Italian meringue (see technique ) . Add the vanilla seeds and anise to the mixture.</w:t>
      </w:r>
    </w:p>
    <w:p>
      <w:pPr>
        <w:pStyle w:val="ListNumber"/>
      </w:pPr>
      <w:r>
        <w:t>Squeeze excess water from the gelatin, melt, and stir it in. Whip the cream until peaks form, then add the Grand Marnier. Gently fold the whipped cream into the cooled meringue. Add the whole pistachios, diced orange peel, and candied fruit.</w:t>
      </w:r>
    </w:p>
    <w:p>
      <w:pPr>
        <w:pStyle w:val="ListNumber"/>
      </w:pPr>
      <w:r>
        <w:t>Prepare an Italian meringue (see technique ) .</w:t>
      </w:r>
    </w:p>
    <w:p>
      <w:pPr>
        <w:pStyle w:val="ListNumber"/>
      </w:pPr>
      <w:r>
        <w:t>Heat the water and sugar in a saucepan and bring to a boil. Let cool before adding the alcohol.</w:t>
      </w:r>
    </w:p>
    <w:p>
      <w:pPr>
        <w:pStyle w:val="ListNumber"/>
      </w:pPr>
      <w:r>
        <w:t>Cut two rectangles from the honey sponge to fit the frame. Moisten with the Grand Marnier syrup. Place one piece of sponge cake into the pastry frame, spread the nougat into the frame, and top with the second piece of sponge cake. Freeze for 4 hours. Spoon the Italian meringue into a</w:t>
      </w:r>
    </w:p>
    <w:p>
      <w:pPr>
        <w:pStyle w:val="ListNumber"/>
      </w:pPr>
      <w:r>
        <w:t>pastry bag fitted with a fluted tip and decorate the top of the dessert. Use the torch to lightly scorch the meringue. Garnish with a few fruits immediately before serving.FROZEN NOUGAT</w:t>
      </w:r>
    </w:p>
    <w:p>
      <w:pPr>
        <w:pStyle w:val="ListNumber"/>
      </w:pPr>
      <w:r>
        <w:t>Cream tends to curdle when put in contact with alcohol. Make sure that the</w:t>
      </w:r>
    </w:p>
    <w:p>
      <w:pPr>
        <w:pStyle w:val="ListNumber"/>
      </w:pPr>
      <w:r>
        <w:t>cream is pliable enough to allow the two substances to mix perfectly.</w:t>
      </w:r>
    </w:p>
    <w:p>
      <w:r>
        <w:rPr>
          <w:color w:val="1565C0"/>
        </w:rPr>
        <w:t>──────────────────────────────────────────────────</w:t>
      </w:r>
    </w:p>
    <w:p>
      <w:pPr>
        <w:pStyle w:val="Heading2"/>
      </w:pPr>
      <w:r>
        <w:t>Techniques Used</w:t>
      </w:r>
    </w:p>
    <w:p>
      <w:pPr>
        <w:pStyle w:val="ListBullet"/>
      </w:pPr>
      <w:r>
        <w:t>Garnish</w:t>
      </w:r>
    </w:p>
    <w:p>
      <w:pPr>
        <w:pStyle w:val="ListBullet"/>
      </w:pPr>
      <w:r>
        <w:t>Chop</w:t>
      </w:r>
    </w:p>
    <w:p>
      <w:pPr>
        <w:pStyle w:val="ListBullet"/>
      </w:pPr>
      <w:r>
        <w:t>Dice</w:t>
      </w:r>
    </w:p>
    <w:p>
      <w:pPr>
        <w:pStyle w:val="ListBullet"/>
      </w:pPr>
      <w:r>
        <w:t>Whip</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