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MOLE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large eggs large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