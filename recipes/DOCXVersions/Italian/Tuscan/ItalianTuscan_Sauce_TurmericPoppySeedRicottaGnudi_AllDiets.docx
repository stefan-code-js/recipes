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TURMERIC-POPPY SEED-RICOTTA GNUDI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large eggs MAKES 4 SERVINGS large eggs MAKES 4 SERVINGS</w:t>
      </w:r>
    </w:p>
    <w:p>
      <w:pPr>
        <w:pStyle w:val="ListBullet"/>
      </w:pPr>
      <w:r>
        <w:t>Two inches fresh turmeric root, peeled and roughly chopped; inches fresh turmeric root, peeled and roughly chopped;</w:t>
      </w:r>
    </w:p>
    <w:p>
      <w:pPr>
        <w:pStyle w:val="ListBullet"/>
      </w:pPr>
      <w:r>
        <w:t>or 1 tablespoon ground turmeric</w:t>
      </w:r>
    </w:p>
    <w:p>
      <w:pPr>
        <w:pStyle w:val="ListBullet"/>
      </w:pPr>
      <w:r>
        <w:t>Two-Three cup freshly grated Parmigiano-Reggiano cheese</w:t>
      </w:r>
    </w:p>
    <w:p>
      <w:pPr>
        <w:pStyle w:val="ListBullet"/>
      </w:pPr>
      <w:r>
        <w:t>Two tablespoons butter, melted and cooled slightly, plus 1/2</w:t>
      </w:r>
    </w:p>
    <w:p>
      <w:pPr>
        <w:pStyle w:val="ListBullet"/>
      </w:pPr>
      <w:r>
        <w:t>Eleven-Two cups “OO” pasta flour, or more as needed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