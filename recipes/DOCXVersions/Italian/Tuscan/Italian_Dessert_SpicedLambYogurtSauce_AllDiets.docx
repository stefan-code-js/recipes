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SPICED LAMB YOGURT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SPICED LAMB YOGURT SAUCE</w:t>
      </w:r>
    </w:p>
    <w:p>
      <w:pPr>
        <w:pStyle w:val="ListBullet"/>
      </w:pPr>
      <w:r>
        <w:t>This sauce bows humbly toward the classic Syrian spread called muhammara, which</w:t>
      </w:r>
    </w:p>
    <w:p>
      <w:pPr>
        <w:pStyle w:val="ListBullet"/>
      </w:pPr>
      <w:r>
        <w:t>One teaspoon ground cumin</w:t>
      </w:r>
    </w:p>
    <w:p>
      <w:pPr>
        <w:pStyle w:val="ListBullet"/>
      </w:pPr>
      <w:r>
        <w:t>Two teaspoons ground sumac</w:t>
      </w:r>
    </w:p>
    <w:p>
      <w:pPr>
        <w:pStyle w:val="ListBullet"/>
      </w:pPr>
      <w:r>
        <w:t>One tablespoon sweet Hungarian paprika .</w:t>
      </w:r>
    </w:p>
    <w:p>
      <w:pPr>
        <w:pStyle w:val="ListBullet"/>
      </w:pPr>
      <w:r>
        <w:t>V/2 teaspoon ground white pepper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Two red bell peppers, roasted (jarred acceptable)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One tablespoon pomegranate molasses</w:t>
      </w:r>
    </w:p>
    <w:p>
      <w:pPr>
        <w:pStyle w:val="ListBullet"/>
      </w:pPr>
      <w:r>
        <w:t>One-Four cup fresh mint leaves, plus 1 tablespoon chopped mint leaves</w:t>
      </w:r>
    </w:p>
    <w:p>
      <w:pPr>
        <w:pStyle w:val="ListBullet"/>
      </w:pPr>
      <w:r>
        <w:t>One cup whole milk yogurt or labneh</w:t>
      </w:r>
    </w:p>
    <w:p>
      <w:pPr>
        <w:pStyle w:val="ListBullet"/>
      </w:pPr>
      <w:r>
        <w:t>One tablespoon olive oil, or more as needed</w:t>
      </w:r>
    </w:p>
    <w:p>
      <w:pPr>
        <w:pStyle w:val="ListBullet"/>
      </w:pPr>
      <w:r>
        <w:t>One pound ground lamb</w:t>
      </w:r>
    </w:p>
    <w:p>
      <w:pPr>
        <w:pStyle w:val="ListBullet"/>
      </w:pPr>
      <w:r>
        <w:t>One leek, white and light green parts only, rinsed well and sliced</w:t>
      </w:r>
    </w:p>
    <w:p>
      <w:pPr>
        <w:pStyle w:val="ListBullet"/>
      </w:pPr>
      <w:r>
        <w:t>Three-Four cup chicken stock</w:t>
      </w:r>
    </w:p>
    <w:p>
      <w:pPr>
        <w:pStyle w:val="ListBullet"/>
      </w:pPr>
      <w:r>
        <w:t>sumac, paprika, white pepper, and salt. and 2 tablespoons of the spice mixture</w:t>
      </w:r>
    </w:p>
    <w:p>
      <w:pPr>
        <w:pStyle w:val="ListBullet"/>
      </w:pPr>
      <w:r>
        <w:t>peppers, the whole garlic clove, the 3. Heat the oil in a large sauté pan over</w:t>
      </w:r>
    </w:p>
    <w:p>
      <w:pPr>
        <w:pStyle w:val="ListBullet"/>
      </w:pPr>
      <w:r>
        <w:t>and mint and puree until smooth. In a spice mixture over the lamb and add the</w:t>
      </w:r>
    </w:p>
    <w:p>
      <w:pPr>
        <w:pStyle w:val="ListBullet"/>
      </w:pPr>
      <w:r>
        <w:t>246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tablespoon sweet Hungarian paprika .</w:t>
      </w:r>
    </w:p>
    <w:p>
      <w:pPr>
        <w:pStyle w:val="ListNumber"/>
      </w:pPr>
      <w:r>
        <w:t>red bell peppers, roasted (jarred acceptable)</w:t>
      </w:r>
    </w:p>
    <w:p>
      <w:pPr>
        <w:pStyle w:val="ListNumber"/>
      </w:pPr>
      <w:r>
        <w:t>1/4 cup fresh mint leaves, plus 1 tablespoon chopped mint leaves</w:t>
      </w:r>
    </w:p>
    <w:p>
      <w:pPr>
        <w:pStyle w:val="ListNumber"/>
      </w:pPr>
      <w:r>
        <w:t>for garnish</w:t>
      </w:r>
    </w:p>
    <w:p>
      <w:pPr>
        <w:pStyle w:val="ListNumber"/>
      </w:pPr>
      <w:r>
        <w:t>leek, white and light green parts only, rinsed well and sliced</w:t>
      </w:r>
    </w:p>
    <w:p>
      <w:pPr>
        <w:pStyle w:val="ListNumber"/>
      </w:pPr>
      <w:r>
        <w:t>they’re often found in the freezer section when not in season)</w:t>
      </w:r>
    </w:p>
    <w:p>
      <w:pPr>
        <w:pStyle w:val="ListNumber"/>
      </w:pPr>
      <w:r>
        <w:t>1. In a small bowl, stir together the cumin, | medium bowl, combine the puree, yogurt,</w:t>
      </w:r>
    </w:p>
    <w:p>
      <w:pPr>
        <w:pStyle w:val="ListNumber"/>
      </w:pPr>
      <w:r>
        <w:t>sumac, paprika, white pepper, and salt. and 2 tablespoons of the spice mixture</w:t>
      </w:r>
    </w:p>
    <w:p>
      <w:pPr>
        <w:pStyle w:val="ListNumber"/>
      </w:pPr>
      <w:r>
        <w:t>2.|n a food processor, combine the red and stir to combine. Set aside.</w:t>
      </w:r>
    </w:p>
    <w:p>
      <w:pPr>
        <w:pStyle w:val="ListNumber"/>
      </w:pPr>
      <w:r>
        <w:t>peppers, the whole garlic clove, the 3. Heat the oil in a large sauté pan over</w:t>
      </w:r>
    </w:p>
    <w:p>
      <w:pPr>
        <w:pStyle w:val="ListNumber"/>
      </w:pPr>
      <w:r>
        <w:t>tahini, pomegranate molasses, parsley, medium-high heat. Sprinkle the remaining</w:t>
      </w:r>
    </w:p>
    <w:p>
      <w:pPr>
        <w:pStyle w:val="ListNumber"/>
      </w:pPr>
      <w:r>
        <w:t>and mint and puree until smooth. In a spice mixture over the lamb and add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