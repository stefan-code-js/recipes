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Meringues are beaten egg whites sweetened with sugar. their most frequent use in north a merica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much sugar as egg whites.</w:t>
      </w:r>
    </w:p>
    <w:p>
      <w:pPr>
        <w:pStyle w:val="ListBullet"/>
      </w:pPr>
      <w:r>
        <w:t>egg whites 8 oz/250 g 8 oz/250 g 8 oz/250 g</w:t>
      </w:r>
    </w:p>
    <w:p>
      <w:pPr>
        <w:pStyle w:val="ListBullet"/>
      </w:pPr>
      <w:r>
        <w:t>sugar lb 1</w:t>
      </w:r>
    </w:p>
    <w:p>
      <w:pPr>
        <w:pStyle w:val="ListBullet"/>
      </w:pPr>
      <w:r>
        <w:t>Note: For soft meringues to top pies, use half the amount of sugar.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another excellent use for meringues is to bake them in a slow oven until crisp. i n this form, they</w:t>
      </w:r>
    </w:p>
    <w:p>
      <w:pPr>
        <w:pStyle w:val="ListNumber"/>
      </w:pPr>
      <w:r>
        <w:t>can be used in place of cake layers or pastry shells to make light, elegant desserts. Chopped nuts may</w:t>
      </w:r>
    </w:p>
    <w:p>
      <w:pPr>
        <w:pStyle w:val="ListNumber"/>
      </w:pPr>
      <w:r>
        <w:t>be folded into meringue before forming and baking to make these desserts more flavorful.</w:t>
      </w:r>
    </w:p>
    <w:p>
      <w:pPr>
        <w:pStyle w:val="ListNumber"/>
      </w:pPr>
      <w:r>
        <w:t>Basic rules for beating egg whites are discussed in Chapter 25, page 777. p lease review this sec -</w:t>
      </w:r>
    </w:p>
    <w:p>
      <w:pPr>
        <w:pStyle w:val="ListNumber"/>
      </w:pPr>
      <w:r>
        <w:t>tion before attempting to make any of the following preparations. We repeat one rule here because it is so important:</w:t>
      </w:r>
    </w:p>
    <w:p>
      <w:pPr>
        <w:pStyle w:val="ListNumber"/>
      </w:pPr>
      <w:r>
        <w:t>no trace of yolk in them. Even a small trace of fat will prevent the whites from foaming properly.</w:t>
      </w:r>
    </w:p>
    <w:p>
      <w:pPr>
        <w:pStyle w:val="ListNumber"/>
      </w:pPr>
      <w:r>
        <w:t>per pound (500 g) of egg whites. Hard meringues, baked until crisp, are made with up to twice as</w:t>
      </w:r>
    </w:p>
    <w:p>
      <w:pPr>
        <w:pStyle w:val="ListNumber"/>
      </w:pPr>
      <w:r>
        <w:t>too stiff and dry. For most purposes, they are beaten until they form stiff, or nearly stiff, moist peaks.</w:t>
      </w:r>
    </w:p>
    <w:p>
      <w:pPr>
        <w:pStyle w:val="ListNumber"/>
      </w:pPr>
      <w:r>
        <w:t>1. Common meringue is made from egg whites at room temperature, beaten with sugar. it is</w:t>
      </w:r>
    </w:p>
    <w:p>
      <w:pPr>
        <w:pStyle w:val="ListNumber"/>
      </w:pPr>
      <w:r>
        <w:t>the easiest to make, and it is reasonably stable due to the high percentage of sugar.</w:t>
      </w:r>
    </w:p>
    <w:p>
      <w:pPr>
        <w:pStyle w:val="ListNumber"/>
      </w:pPr>
      <w:r>
        <w:t>2. Swiss meringue is made from egg whites and sugar warmed over a double boiler while beating. Warming gives this meringue better volume and stability.</w:t>
      </w:r>
    </w:p>
    <w:p>
      <w:pPr>
        <w:pStyle w:val="ListNumber"/>
      </w:pPr>
      <w:r>
        <w:t>3. Italian meringue is made by beating a hot sugar syrup into the egg whites. t his meringue</w:t>
      </w:r>
    </w:p>
    <w:p>
      <w:pPr>
        <w:pStyle w:val="ListNumber"/>
      </w:pPr>
      <w:r>
        <w:t>is the most stable of the three because the egg whites are actually cooked by the heat of the</w:t>
      </w:r>
    </w:p>
    <w:p>
      <w:pPr>
        <w:pStyle w:val="ListNumber"/>
      </w:pPr>
      <w:r>
        <w:t>syrup. When flavored with vanilla, this meringue is also known as boiled icing. it is also used in meringue-type buttercream icings.</w:t>
      </w:r>
    </w:p>
    <w:p>
      <w:pPr>
        <w:pStyle w:val="ListNumber"/>
      </w:pPr>
      <w:r>
        <w:t>Per 1 ounce (28.35 g): Calories, 80; Protein, 1 g; Fat, 0 g (0% cal.); Cholesterol, 0 mg; Carbohydrates, 19 g; Fiber, 0 g; Sodium, 15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