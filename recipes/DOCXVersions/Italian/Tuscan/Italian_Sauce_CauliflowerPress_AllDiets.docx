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Press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mL Shallots 1. Sweat the shallots and garlic in the olive oil and butter</w:t>
      </w:r>
    </w:p>
    <w:p>
      <w:pPr>
        <w:pStyle w:val="ListBullet"/>
      </w:pPr>
      <w:r>
        <w:t>the cauliflower is tender. Strain, reserving the liquid.½ tsp 2 mL Garlic</w:t>
      </w:r>
    </w:p>
    <w:p>
      <w:pPr>
        <w:pStyle w:val="ListBullet"/>
      </w:pPr>
      <w:r>
        <w:t>One tbsp mL Olive oil</w:t>
      </w:r>
    </w:p>
    <w:p>
      <w:pPr>
        <w:pStyle w:val="ListBullet"/>
      </w:pPr>
      <w:r>
        <w:t>One tbsp mL Butter</w:t>
      </w:r>
    </w:p>
    <w:p>
      <w:pPr>
        <w:pStyle w:val="ListBullet"/>
      </w:pPr>
      <w:r>
        <w:t>Eight oz g Cauliflower florets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Five oz fl 150 mL Chicken stock</w:t>
      </w:r>
    </w:p>
    <w:p>
      <w:pPr>
        <w:pStyle w:val="ListBullet"/>
      </w:pPr>
      <w:r>
        <w:t>Five oz fl 150 mL heavy cream</w:t>
      </w:r>
    </w:p>
    <w:p>
      <w:pPr>
        <w:pStyle w:val="ListBullet"/>
      </w:pPr>
      <w:r>
        <w:t>One tsp mL Lemon zest, grated</w:t>
      </w:r>
    </w:p>
    <w:p>
      <w:pPr>
        <w:pStyle w:val="ListBullet"/>
      </w:pPr>
      <w:r>
        <w:t>One tsp mL a nise seeds</w:t>
      </w:r>
    </w:p>
    <w:p>
      <w:pPr>
        <w:pStyle w:val="ListBullet"/>
      </w:pPr>
      <w:r>
        <w:t>Two sprigs 2 sprigs Fresh thyme</w:t>
      </w:r>
    </w:p>
    <w:p>
      <w:pPr>
        <w:pStyle w:val="ListBullet"/>
      </w:pPr>
      <w:r>
        <w:t>Two sprigs 2 sprigs Fresh tarragon</w:t>
      </w:r>
    </w:p>
    <w:p>
      <w:pPr>
        <w:pStyle w:val="ListBullet"/>
      </w:pPr>
      <w:r>
        <w:t>add the butter and lemon juice. a dd salt and pepper to taste.</w:t>
      </w:r>
    </w:p>
    <w:p>
      <w:pPr>
        <w:pStyle w:val="ListBullet"/>
      </w:pPr>
      <w:r>
        <w:t>blanched until al dente9. add the cauliflower florets and herbs.</w:t>
      </w:r>
    </w:p>
    <w:p>
      <w:pPr>
        <w:pStyle w:val="ListBullet"/>
      </w:pPr>
      <w:r>
        <w:t>One tsp mL Chives, cut fine</w:t>
      </w:r>
    </w:p>
    <w:p>
      <w:pPr>
        <w:pStyle w:val="ListBullet"/>
      </w:pPr>
      <w:r>
        <w:t>One tsp mL Fresh tarragon, cut chiffonade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15 mL Shallots 1. Sweat the shallots and garlic in the olive oil and butter</w:t>
      </w:r>
    </w:p>
    <w:p>
      <w:pPr>
        <w:pStyle w:val="ListNumber"/>
      </w:pPr>
      <w:r>
        <w:t>over low heat.</w:t>
      </w:r>
    </w:p>
    <w:p>
      <w:pPr>
        <w:pStyle w:val="ListNumber"/>
      </w:pPr>
      <w:r>
        <w:t>2. add the cauliflower, salt, and pepper. Cover and sweat for a</w:t>
      </w:r>
    </w:p>
    <w:p>
      <w:pPr>
        <w:pStyle w:val="ListNumber"/>
      </w:pPr>
      <w:r>
        <w:t>3. add the stock, cream, lemon zest, and sachet. Simmer until</w:t>
      </w:r>
    </w:p>
    <w:p>
      <w:pPr>
        <w:pStyle w:val="ListNumber"/>
      </w:pPr>
      <w:r>
        <w:t>the cauliflower is tender. Strain, reserving the liquid.½ tsp 2 mL Garlic</w:t>
      </w:r>
    </w:p>
    <w:p>
      <w:pPr>
        <w:pStyle w:val="ListNumber"/>
      </w:pPr>
      <w:r>
        <w:t>0.176 oz (5 g) 5 g agar-agar 4. purée the drained cauliflower in a blender, adding just</w:t>
      </w:r>
    </w:p>
    <w:p>
      <w:pPr>
        <w:pStyle w:val="ListNumber"/>
      </w:pPr>
      <w:r>
        <w:t>enough of the cooking liquid to make this possible.</w:t>
      </w:r>
    </w:p>
    <w:p>
      <w:pPr>
        <w:pStyle w:val="ListNumber"/>
      </w:pPr>
      <w:r>
        <w:t>5. Weigh 6.27 oz (175 g) of the purée and add to it 2.5 oz (71 g) of the reserved cooking liquid.</w:t>
      </w:r>
    </w:p>
    <w:p>
      <w:pPr>
        <w:pStyle w:val="ListNumber"/>
      </w:pPr>
      <w:r>
        <w:t>6. While beating with a wire whip, gradually add the agar-agar.</w:t>
      </w:r>
    </w:p>
    <w:p>
      <w:pPr>
        <w:pStyle w:val="ListNumber"/>
      </w:pPr>
      <w:r>
        <w:t>7. place the cauliflower mixture in a stainless steel saucepan and</w:t>
      </w:r>
    </w:p>
    <w:p>
      <w:pPr>
        <w:pStyle w:val="ListNumber"/>
      </w:pPr>
      <w:r>
        <w:t>add the butter and lemon juice. a dd salt and pepper to taste.</w:t>
      </w:r>
    </w:p>
    <w:p>
      <w:pPr>
        <w:pStyle w:val="ListNumber"/>
      </w:pPr>
      <w:r>
        <w:t>8. Simmer 2 minutes, stirring constantly.2½ tbsp 37 mL Butter, unsalted</w:t>
      </w:r>
    </w:p>
    <w:p>
      <w:pPr>
        <w:pStyle w:val="ListNumber"/>
      </w:pPr>
      <w:r>
        <w:t>blanched until al dente9. add the cauliflower florets and herbs.</w:t>
      </w:r>
    </w:p>
    <w:p>
      <w:pPr>
        <w:pStyle w:val="ListNumber"/>
      </w:pPr>
      <w:r>
        <w:t>10. pour the mixture into a flat mold, making sure there are no</w:t>
      </w:r>
    </w:p>
    <w:p>
      <w:pPr>
        <w:pStyle w:val="ListNumber"/>
      </w:pPr>
      <w:r>
        <w:t>trapped air bubbles. Cover the surface with plastic wrap, press with a light weight, and chill.</w:t>
      </w:r>
    </w:p>
    <w:p>
      <w:pPr>
        <w:pStyle w:val="ListNumber"/>
      </w:pPr>
      <w:r>
        <w:t>11. Unmold and cut into desired shapes.1 tbsp 15 mL Italian parsley, cut chiffonade</w:t>
      </w:r>
    </w:p>
    <w:p>
      <w:pPr>
        <w:pStyle w:val="ListNumber"/>
      </w:pPr>
      <w:r>
        <w:t>Per 1 ounce (28.35 g): Calories, 60; Protein, &lt;1 g; Fat, 6 g (90% cal.); Cholesterol, 15 mg; Carbohydrates, 2 g;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Corn Purée I and IIFennel Purée Green Beans with Roasted Peppers and Bacon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Whip</w:t>
      </w:r>
    </w:p>
    <w:p>
      <w:pPr>
        <w:pStyle w:val="ListBullet"/>
      </w:pPr>
      <w:r>
        <w:t>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