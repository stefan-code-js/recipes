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service, for the cooking broth, combine the white asparagus juice and water in a pot and brin g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ASPARAGUS COOLING BROTH</w:t>
      </w:r>
    </w:p>
    <w:p>
      <w:pPr>
        <w:pStyle w:val="ListBullet"/>
      </w:pPr>
      <w:r>
        <w:t>300 mL White Asparagus Juice</w:t>
      </w:r>
    </w:p>
    <w:p>
      <w:pPr>
        <w:pStyle w:val="ListBullet"/>
      </w:pPr>
      <w:r>
        <w:t>Four g lemon thyme</w:t>
      </w:r>
    </w:p>
    <w:p>
      <w:pPr>
        <w:pStyle w:val="ListBullet"/>
      </w:pPr>
      <w:r>
        <w:t>Five g lemon verbena</w:t>
      </w:r>
    </w:p>
    <w:p>
      <w:pPr>
        <w:pStyle w:val="ListBullet"/>
      </w:pPr>
      <w:r>
        <w:t>Ten g reen oxalis</w:t>
      </w:r>
    </w:p>
    <w:p>
      <w:pPr>
        <w:pStyle w:val="ListBullet"/>
      </w:pPr>
      <w:r>
        <w:t>One knob of fresh ginger</w:t>
      </w:r>
    </w:p>
    <w:p>
      <w:pPr>
        <w:pStyle w:val="ListBullet"/>
      </w:pPr>
      <w:r>
        <w:t>One White Asparagus spear</w:t>
      </w:r>
    </w:p>
    <w:p>
      <w:pPr>
        <w:pStyle w:val="ListBullet"/>
      </w:pPr>
      <w:r>
        <w:t>Asparagus Cooking and Cooling Broths</w:t>
      </w:r>
    </w:p>
    <w:p>
      <w:pPr>
        <w:pStyle w:val="ListBullet"/>
      </w:pPr>
      <w:r>
        <w:t>Three or 4 drops of Italian balsamic vinegar</w:t>
      </w:r>
    </w:p>
    <w:p>
      <w:pPr>
        <w:pStyle w:val="ListBullet"/>
      </w:pPr>
      <w:r>
        <w:t>Three or 4 thin slices of ripe red strawberries</w:t>
      </w:r>
    </w:p>
    <w:p>
      <w:pPr>
        <w:pStyle w:val="ListBullet"/>
      </w:pPr>
      <w:r>
        <w:t>Four or 5 drops of Elderflower Oil*</w:t>
      </w:r>
    </w:p>
    <w:p>
      <w:pPr>
        <w:pStyle w:val="ListBullet"/>
      </w:pPr>
      <w:r>
        <w:t>One large</w:t>
      </w:r>
    </w:p>
    <w:p>
      <w:pPr>
        <w:pStyle w:val="ListBullet"/>
      </w:pPr>
      <w:r>
        <w:t>Three or 4 magnolia pistils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In service, for the cooking broth, combine the white asparagus juice and water in a pot and brin g</w:t>
      </w:r>
    </w:p>
    <w:p>
      <w:pPr>
        <w:pStyle w:val="ListNumber"/>
      </w:pPr>
      <w:r>
        <w:t>o a boil. Season the broth with salt, add the herbs, and simmer for 30 seconds. The cooking</w:t>
      </w:r>
    </w:p>
    <w:p>
      <w:pPr>
        <w:pStyle w:val="Heading3"/>
      </w:pPr>
      <w:r>
        <w:t>Cooking</w:t>
      </w:r>
    </w:p>
    <w:p>
      <w:pPr>
        <w:pStyle w:val="ListNumber"/>
      </w:pPr>
      <w:r>
        <w:t>broth is now ready to cook the white asparagus. This will need to be prepared 3 or 4 times in</w:t>
      </w:r>
    </w:p>
    <w:p>
      <w:pPr>
        <w:pStyle w:val="ListNumber"/>
      </w:pPr>
      <w:r>
        <w:t>service to prevent bitterness in the liquid.</w:t>
      </w:r>
    </w:p>
    <w:p>
      <w:pPr>
        <w:pStyle w:val="ListNumber"/>
      </w:pPr>
      <w:r>
        <w:t>steep them in the white asparagus juice. Reserve this broth in a 1 L container in the fridge ove r</w:t>
      </w:r>
    </w:p>
    <w:p>
      <w:pPr>
        <w:pStyle w:val="ListNumber"/>
      </w:pPr>
      <w:r>
        <w:t>Peel the ginger and run it through a juicer. Strain the juice through a fine -mesh nylon sieve and</w:t>
      </w:r>
    </w:p>
    <w:p>
      <w:pPr>
        <w:pStyle w:val="ListNumber"/>
      </w:pPr>
      <w:r>
        <w:t>reserve in a spray bottle in the fridge until service.</w:t>
      </w:r>
    </w:p>
    <w:p>
      <w:pPr>
        <w:pStyle w:val="Heading3"/>
      </w:pPr>
      <w:r>
        <w:t>Cooking</w:t>
      </w:r>
    </w:p>
    <w:p>
      <w:pPr>
        <w:pStyle w:val="ListNumber"/>
      </w:pPr>
      <w:r>
        <w:t>Asparagus Cooking and Cooling Broths</w:t>
      </w:r>
    </w:p>
    <w:p>
      <w:pPr>
        <w:pStyle w:val="ListNumber"/>
      </w:pPr>
      <w:r>
        <w:t>or 4 thin slices of ripe red strawberries</w:t>
      </w:r>
    </w:p>
    <w:p>
      <w:pPr>
        <w:pStyle w:val="Heading3"/>
      </w:pPr>
      <w:r>
        <w:t>Cooking</w:t>
      </w:r>
    </w:p>
    <w:p>
      <w:pPr>
        <w:pStyle w:val="ListNumber"/>
      </w:pPr>
      <w:r>
        <w:t>Simmer the freshly infused asparagus cooking liqu id and add the peeled white asparagus. Cook</w:t>
      </w:r>
    </w:p>
    <w:p>
      <w:pPr>
        <w:pStyle w:val="Heading3"/>
      </w:pPr>
      <w:r>
        <w:t>Cooking</w:t>
      </w:r>
    </w:p>
    <w:p>
      <w:pPr>
        <w:pStyle w:val="ListNumber"/>
      </w:pPr>
      <w:r>
        <w:t>the asparagus for approximately 1 minute 10 seconds, or until tender on the outside with a bitein the middle. Each asparagus will cook differently, so you will need to judge each one as they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