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LEAFY GREENS DOUGH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kosher salt</w:t>
      </w:r>
    </w:p>
    <w:p>
      <w:pPr>
        <w:pStyle w:val="ListBullet"/>
      </w:pPr>
      <w:r>
        <w:t>One teaspoon baking soda</w:t>
      </w:r>
    </w:p>
    <w:p>
      <w:pPr>
        <w:pStyle w:val="ListBullet"/>
      </w:pPr>
      <w:r>
        <w:t>Two large</w:t>
      </w:r>
    </w:p>
    <w:p>
      <w:pPr>
        <w:pStyle w:val="ListBullet"/>
      </w:pPr>
      <w:r>
        <w:t>the salt, baking soda, and 8 cups water</w:t>
      </w:r>
    </w:p>
    <w:p>
      <w:pPr>
        <w:pStyle w:val="ListBullet"/>
      </w:pPr>
      <w:r>
        <w:t>to a boil. Add the kale and blanch it for</w:t>
      </w:r>
    </w:p>
    <w:p>
      <w:pPr>
        <w:pStyle w:val="ListBullet"/>
      </w:pPr>
      <w:r>
        <w:t>Fifteen seconds. Strain and press out the water.</w:t>
      </w:r>
    </w:p>
    <w:p>
      <w:pPr>
        <w:pStyle w:val="ListBullet"/>
      </w:pPr>
      <w:r>
        <w:t>Two minutes for it to cool. Add the eggs and</w:t>
      </w:r>
    </w:p>
    <w:p>
      <w:pPr>
        <w:pStyle w:val="ListBullet"/>
      </w:pPr>
      <w:r>
        <w:t>about cup 1</w:t>
      </w:r>
    </w:p>
    <w:p>
      <w:pPr>
        <w:pStyle w:val="ListBullet"/>
      </w:pPr>
      <w:r>
        <w:t>the flour and puree. Mix on low speed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Ina large saucepan over high heat, bring</w:t>
      </w:r>
    </w:p>
    <w:p>
      <w:pPr>
        <w:pStyle w:val="ListNumber"/>
      </w:pPr>
      <w:r>
        <w:t>to a boil. Add the kale and blanch it for</w:t>
      </w:r>
    </w:p>
    <w:p>
      <w:pPr>
        <w:pStyle w:val="ListNumber"/>
      </w:pPr>
      <w:r>
        <w:t>seconds. Strain and press out the water.</w:t>
      </w:r>
    </w:p>
    <w:p>
      <w:pPr>
        <w:pStyle w:val="ListNumber"/>
      </w:pPr>
      <w:r>
        <w:t>2. Add the kale to a blender and wait 1 or</w:t>
      </w:r>
    </w:p>
    <w:p>
      <w:pPr>
        <w:pStyle w:val="ListNumber"/>
      </w:pPr>
      <w:r>
        <w:t>minutes for it to cool. Add the eggs and</w:t>
      </w:r>
    </w:p>
    <w:p>
      <w:pPr>
        <w:pStyle w:val="ListNumber"/>
      </w:pPr>
      <w:r>
        <w:t>3. Strain the puree with a fine-mesh sieve</w:t>
      </w:r>
    </w:p>
    <w:p>
      <w:pPr>
        <w:pStyle w:val="ListNumber"/>
      </w:pPr>
      <w:r>
        <w:t>over a small bowl to remove and discard</w:t>
      </w:r>
    </w:p>
    <w:p>
      <w:pPr>
        <w:pStyle w:val="ListNumber"/>
      </w:pPr>
      <w:r>
        <w:t>any grainy threads. This should yield</w:t>
      </w:r>
    </w:p>
    <w:p>
      <w:pPr>
        <w:pStyle w:val="ListNumber"/>
      </w:pPr>
      <w:r>
        <w:t>about 1 cup puree. 4. In the bowl of a standing mixer fitted</w:t>
      </w:r>
    </w:p>
    <w:p>
      <w:pPr>
        <w:pStyle w:val="ListNumber"/>
      </w:pPr>
      <w:r>
        <w:t>with a paddle attachment, combine</w:t>
      </w:r>
    </w:p>
    <w:p>
      <w:pPr>
        <w:pStyle w:val="ListNumber"/>
      </w:pPr>
      <w:r>
        <w:t>the flour and puree. Mix on low speed</w:t>
      </w:r>
    </w:p>
    <w:p>
      <w:pPr>
        <w:pStyle w:val="ListNumber"/>
      </w:pPr>
      <w:r>
        <w:t>until a ball of dough forms. Continue to</w:t>
      </w:r>
    </w:p>
    <w:p>
      <w:pPr>
        <w:pStyle w:val="ListNumber"/>
      </w:pPr>
      <w:r>
        <w:t>in the mixer, so that the dough develops</w:t>
      </w:r>
    </w:p>
    <w:p>
      <w:pPr>
        <w:pStyle w:val="ListNumber"/>
      </w:pPr>
      <w:r>
        <w:t>elasticity and silkiness. Cover the ball of</w:t>
      </w:r>
    </w:p>
    <w:p>
      <w:pPr>
        <w:pStyle w:val="ListNumber"/>
      </w:pPr>
      <w:r>
        <w:t>5. Alternatively, you can let the dough</w:t>
      </w:r>
    </w:p>
    <w:p>
      <w:pPr>
        <w:pStyle w:val="ListNumber"/>
      </w:pPr>
      <w:r>
        <w:t>rest for up to 24 hours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