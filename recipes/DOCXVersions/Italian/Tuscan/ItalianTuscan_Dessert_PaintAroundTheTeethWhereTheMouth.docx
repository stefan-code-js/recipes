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Paint around the teeth where the mouth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164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