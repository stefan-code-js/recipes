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WHITE ANCHOVY FOAM WITH CHIVES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ounces white anchovies, patted dry with paper towels</w:t>
      </w:r>
    </w:p>
    <w:p>
      <w:pPr>
        <w:pStyle w:val="ListBullet"/>
      </w:pPr>
      <w:r>
        <w:t>Two cups chilled heavy cream</w:t>
      </w:r>
    </w:p>
    <w:p>
      <w:pPr>
        <w:pStyle w:val="ListBullet"/>
      </w:pPr>
      <w:r>
        <w:t>Two tablespoons white wine vinegar</w:t>
      </w:r>
    </w:p>
    <w:p>
      <w:pPr>
        <w:pStyle w:val="ListBullet"/>
      </w:pPr>
      <w:r>
        <w:t>Salt and freshly ground black pepper</w:t>
      </w:r>
    </w:p>
    <w:p>
      <w:pPr>
        <w:pStyle w:val="ListBullet"/>
      </w:pPr>
      <w:r>
        <w:t>Two tablespoons snipped chives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Slowly stir in the cream until smooth. Add the vinegar and mix well. Strain through a</w:t>
      </w:r>
    </w:p>
    <w:p>
      <w:pPr>
        <w:pStyle w:val="ListNumber"/>
      </w:pPr>
      <w:r>
        <w:t>or fine-mesh sieve into another large bowl. Season to taste with salt and pepper.</w:t>
      </w:r>
    </w:p>
    <w:p>
      <w:pPr>
        <w:pStyle w:val="ListNumber"/>
      </w:pPr>
      <w:r>
        <w:t>Pour the cream into the chilled canister of a foamer. The amount will fill it halfway. Charge with 1 or 2 charges. Chill for at least 1 hour before serving.</w:t>
      </w:r>
    </w:p>
    <w:p>
      <w:pPr>
        <w:pStyle w:val="ListNumber"/>
      </w:pPr>
      <w:r>
        <w:t>To serve, shake the foamer vigorously and place a little white anchovy foam on a small plate. Garnish with a sprinkling of snipped chives. Repeat to make 5 more servings.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