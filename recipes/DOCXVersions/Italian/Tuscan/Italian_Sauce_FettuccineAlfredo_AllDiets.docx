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Fettuccine Alfredo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mL heavy cream 1. Combine 1 (250 mL) cream and the butter in a sauté pan. Bring to a</w:t>
      </w:r>
    </w:p>
    <w:p>
      <w:pPr>
        <w:pStyle w:val="ListBullet"/>
      </w:pPr>
      <w:r>
        <w:t>simmer, reduce by one-fourth, and remove from heat.2 oz 60 g Butter</w:t>
      </w:r>
    </w:p>
    <w:p>
      <w:pPr>
        <w:pStyle w:val="ListBullet"/>
      </w:pPr>
      <w:r>
        <w:t>One cup mL heavy cream 3. put the drained noodles in the pan with the hot cream and butter mixture.</w:t>
      </w:r>
    </w:p>
    <w:p>
      <w:pPr>
        <w:pStyle w:val="ListBullet"/>
      </w:pPr>
      <w:r>
        <w:t>(If the noodles seem dry at this point, add a little more cream.)</w:t>
      </w:r>
    </w:p>
    <w:p>
      <w:pPr>
        <w:pStyle w:val="ListBullet"/>
      </w:pPr>
      <w:r>
        <w:t>parmesan cheese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Fettuccine with Vegetables i (Fettuccine p rimavera)</w:t>
      </w:r>
    </w:p>
    <w:p>
      <w:pPr>
        <w:pStyle w:val="ListBullet"/>
      </w:pPr>
      <w:r>
        <w:t>Red or green bell pepper Zucchini</w:t>
      </w:r>
    </w:p>
    <w:p>
      <w:pPr>
        <w:pStyle w:val="ListBullet"/>
      </w:pPr>
      <w:r>
        <w:t>Fettuccine with Vegetables ii</w:t>
      </w:r>
    </w:p>
    <w:p>
      <w:pPr>
        <w:pStyle w:val="ListBullet"/>
      </w:pPr>
      <w:r>
        <w:t>scallops, crab, or lobster. For a fuller flavor, reduce a small amount of fish</w:t>
      </w:r>
    </w:p>
    <w:p>
      <w:pPr>
        <w:pStyle w:val="ListBullet"/>
      </w:pPr>
      <w:r>
        <w:t>the quantity of parmesan cheese to 2 oz (60 g).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cup 250 mL heavy cream 1. Combine 1 cup (250 mL) cream and the butter in a sauté pan. Bring to a</w:t>
      </w:r>
    </w:p>
    <w:p>
      <w:pPr>
        <w:pStyle w:val="ListNumber"/>
      </w:pPr>
      <w:r>
        <w:t>simmer, reduce by one-fourth, and remove from heat.2 oz 60 g Butter</w:t>
      </w:r>
    </w:p>
    <w:p>
      <w:pPr>
        <w:pStyle w:val="ListNumber"/>
      </w:pPr>
      <w:r>
        <w:t>1½ lb 700 g Fresh fettuccine 2. Drop the noodles into boiling salted water, return to a full boil, and drain. the</w:t>
      </w:r>
    </w:p>
    <w:p>
      <w:pPr>
        <w:pStyle w:val="ListNumber"/>
      </w:pPr>
      <w:r>
        <w:t>noodles must be slightly undercooked because they will cook further in the cream mixture.</w:t>
      </w:r>
    </w:p>
    <w:p>
      <w:pPr>
        <w:pStyle w:val="ListNumber"/>
      </w:pPr>
      <w:r>
        <w:t>cup 250 mL heavy cream 3. put the drained noodles in the pan with the hot cream and butter mixture.</w:t>
      </w:r>
    </w:p>
    <w:p>
      <w:pPr>
        <w:pStyle w:val="ListNumber"/>
      </w:pPr>
      <w:r>
        <w:t>Over low heat, toss the noodles with two forks until they are well coated.</w:t>
      </w:r>
    </w:p>
    <w:p>
      <w:pPr>
        <w:pStyle w:val="ListNumber"/>
      </w:pPr>
      <w:r>
        <w:t>4. add the remaining 1 cup (250 mL) cream and the cheese, and toss to mix well.</w:t>
      </w:r>
    </w:p>
    <w:p>
      <w:pPr>
        <w:pStyle w:val="ListNumber"/>
      </w:pPr>
      <w:r>
        <w:t>(If the noodles seem dry at this point, add a little more cream.)</w:t>
      </w:r>
    </w:p>
    <w:p>
      <w:pPr>
        <w:pStyle w:val="ListNumber"/>
      </w:pPr>
      <w:r>
        <w:t>5. add salt and pepper to taste.</w:t>
      </w:r>
    </w:p>
    <w:p>
      <w:pPr>
        <w:pStyle w:val="ListNumber"/>
      </w:pPr>
      <w:r>
        <w:t>6. plate and serve immediately. Offer additional grated cheese at the table.6 oz 175 g Freshly grated</w:t>
      </w:r>
    </w:p>
    <w:p>
      <w:pPr>
        <w:pStyle w:val="ListNumber"/>
      </w:pPr>
      <w:r>
        <w:t>Per serving: Calories, 500; Protein, 17 g; Fat, 32 g (56% cal.); Cholesterol, 195 mg; Carbohydrates, 35 g; Fiber, 1 g; Sodium, 430 mg.</w:t>
      </w:r>
    </w:p>
    <w:p>
      <w:pPr>
        <w:pStyle w:val="ListNumber"/>
      </w:pPr>
      <w:r>
        <w:t>Fresh, lightly cooked vegetables can be added to fettuccine to make a great variety of dishes. In the basic recipe, use about half the quantity of cream. Select 4-6 fresh vegetables, cut them into appropriately small</w:t>
      </w:r>
    </w:p>
    <w:p>
      <w:pPr>
        <w:pStyle w:val="ListNumber"/>
      </w:pPr>
      <w:r>
        <w:t>sizes and shapes, cook them al dente, and add them to the pasta when it</w:t>
      </w:r>
    </w:p>
    <w:p>
      <w:pPr>
        <w:pStyle w:val="ListNumber"/>
      </w:pPr>
      <w:r>
        <w:t>is being tossed in the cream. The following are examples of appropriate vegetables:</w:t>
      </w:r>
    </w:p>
    <w:p>
      <w:pPr>
        <w:pStyle w:val="ListNumber"/>
      </w:pPr>
      <w:r>
        <w:t>Small quantities of finely diced ham, prosciutto, or bacon can also be added as a flavor accent.</w:t>
      </w:r>
    </w:p>
    <w:p>
      <w:pPr>
        <w:pStyle w:val="ListNumber"/>
      </w:pPr>
      <w:r>
        <w:t>Prepare like Fettuccine with Vegetables I, but omit all butter and cream. Instead, toss the freshly cooked fettuccine and cooked vegetables with olive oil. Add parmesan cheese as desired.Fettuccine Bolognese</w:t>
      </w:r>
    </w:p>
    <w:p>
      <w:pPr>
        <w:pStyle w:val="ListNumber"/>
      </w:pPr>
      <w:r>
        <w:t>Serve the freshly cooked fettuccine with Bolognese Sauce () instead of the cream sauce.</w:t>
      </w:r>
    </w:p>
    <w:p>
      <w:pPr>
        <w:pStyle w:val="ListNumber"/>
      </w:pPr>
      <w:r>
        <w:t>Use half the quantity of cream and cheese in the basic recipe. Prepare like Fettuccine with Vegetables I, adding only 1-3 types of vegetables. At the same time, add the desired quantity of cooked seafood, such as shrimp,</w:t>
      </w:r>
    </w:p>
    <w:p>
      <w:pPr>
        <w:pStyle w:val="ListNumber"/>
      </w:pPr>
      <w:r>
        <w:t>scallops, crab, or lobster. For a fuller flavor, reduce a small amount of fish</w:t>
      </w:r>
    </w:p>
    <w:p>
      <w:pPr>
        <w:pStyle w:val="ListNumber"/>
      </w:pPr>
      <w:r>
        <w:t>stock and white wine with the cream in the first step.</w:t>
      </w:r>
    </w:p>
    <w:p>
      <w:pPr>
        <w:pStyle w:val="ListNumber"/>
      </w:pPr>
      <w:r>
        <w:t>Prepare as in the basic recipe, except use light cream instead of heavy cream in the first step. Omit the second quantity of heavy cream, and instead add 6 oz (175 g) gorgonzola cheese (Italian blue cheese). Reduce</w:t>
      </w:r>
    </w:p>
    <w:p>
      <w:pPr>
        <w:pStyle w:val="ListNumber"/>
      </w:pPr>
      <w:r>
        <w:t>the quantity of parmesan cheese to 2 oz (60 g).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