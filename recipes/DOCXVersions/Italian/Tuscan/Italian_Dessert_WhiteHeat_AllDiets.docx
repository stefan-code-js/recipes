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plump pigeons, dressed but</w:t>
      </w:r>
    </w:p>
    <w:p>
      <w:pPr>
        <w:pStyle w:val="ListBullet"/>
      </w:pPr>
      <w:r>
        <w:t>Four juniper berries</w:t>
      </w:r>
    </w:p>
    <w:p>
      <w:pPr>
        <w:pStyle w:val="ListBullet"/>
      </w:pPr>
      <w:r>
        <w:t>Four sprigs of thyme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oil, for frying</w:t>
      </w:r>
    </w:p>
    <w:p>
      <w:pPr>
        <w:pStyle w:val="ListBullet"/>
      </w:pPr>
      <w:r>
        <w:t>for the sauce:</w:t>
      </w:r>
    </w:p>
    <w:p>
      <w:pPr>
        <w:pStyle w:val="ListBullet"/>
      </w:pPr>
      <w:r>
        <w:t>One chicken carcass</w:t>
      </w:r>
    </w:p>
    <w:p>
      <w:pPr>
        <w:pStyle w:val="ListBullet"/>
      </w:pPr>
      <w:r>
        <w:t>Three tosp. oil</w:t>
      </w:r>
    </w:p>
    <w:p>
      <w:pPr>
        <w:pStyle w:val="ListBullet"/>
      </w:pPr>
      <w:r>
        <w:t>Eight shallots, finely chopped</w:t>
      </w:r>
    </w:p>
    <w:p>
      <w:pPr>
        <w:pStyle w:val="ListBullet"/>
      </w:pPr>
      <w:r>
        <w:t>Four oz . button mushrooms, sliced</w:t>
      </w:r>
    </w:p>
    <w:p>
      <w:pPr>
        <w:pStyle w:val="ListBullet"/>
      </w:pPr>
      <w:r>
        <w:t>V2 head of garlic, cut across to halve</w:t>
      </w:r>
    </w:p>
    <w:p>
      <w:pPr>
        <w:pStyle w:val="ListBullet"/>
      </w:pPr>
      <w:r>
        <w:t>One tosp. sherry vinegar</w:t>
      </w:r>
    </w:p>
    <w:p>
      <w:pPr>
        <w:pStyle w:val="ListBullet"/>
      </w:pPr>
      <w:r>
        <w:t>Eleven-Two tosp. cognac</w:t>
      </w:r>
    </w:p>
    <w:p>
      <w:pPr>
        <w:pStyle w:val="ListBullet"/>
      </w:pPr>
      <w:r>
        <w:t>Six ibsp. dry white wine</w:t>
      </w:r>
    </w:p>
    <w:p>
      <w:pPr>
        <w:pStyle w:val="ListBullet"/>
      </w:pPr>
      <w:r>
        <w:t>°/s cup veal stock (see page 116)</w:t>
      </w:r>
    </w:p>
    <w:p>
      <w:pPr>
        <w:pStyle w:val="ListBullet"/>
      </w:pPr>
      <w:r>
        <w:t>Three-Four Cup chicken stock</w:t>
      </w:r>
    </w:p>
    <w:p>
      <w:pPr>
        <w:pStyle w:val="ListBullet"/>
      </w:pPr>
      <w:r>
        <w:t>Eleven-Four cups water</w:t>
      </w:r>
    </w:p>
    <w:p>
      <w:pPr>
        <w:pStyle w:val="ListBullet"/>
      </w:pPr>
      <w:r>
        <w:t>piece of butter (optional)</w:t>
      </w:r>
    </w:p>
    <w:p>
      <w:pPr>
        <w:pStyle w:val="ListBullet"/>
      </w:pPr>
      <w:r>
        <w:t>One lb . button mushrooms</w:t>
      </w:r>
    </w:p>
    <w:p>
      <w:pPr>
        <w:pStyle w:val="ListBullet"/>
      </w:pPr>
      <w:r>
        <w:t>Three cup butter</w:t>
      </w:r>
    </w:p>
    <w:p>
      <w:pPr>
        <w:pStyle w:val="ListBullet"/>
      </w:pPr>
      <w:r>
        <w:t>Four oz . shallots</w:t>
      </w:r>
    </w:p>
    <w:p>
      <w:pPr>
        <w:pStyle w:val="ListBullet"/>
      </w:pPr>
      <w:r>
        <w:t>One-Two clove garlic</w:t>
      </w:r>
    </w:p>
    <w:p>
      <w:pPr>
        <w:pStyle w:val="ListBullet"/>
      </w:pPr>
      <w:r>
        <w:t>Two tbsp . chicken mousse</w:t>
      </w:r>
    </w:p>
    <w:p>
      <w:pPr>
        <w:pStyle w:val="ListBullet"/>
      </w:pPr>
      <w:r>
        <w:t>Four oz . basic pasta dough</w:t>
      </w:r>
    </w:p>
    <w:p>
      <w:pPr>
        <w:pStyle w:val="ListBullet"/>
      </w:pPr>
      <w:r>
        <w:t>Eight baby turnips with their stalks</w:t>
      </w:r>
    </w:p>
    <w:p>
      <w:pPr>
        <w:pStyle w:val="ListBullet"/>
      </w:pPr>
      <w:r>
        <w:t>Four potato rostis (see page 121)</w:t>
      </w:r>
    </w:p>
    <w:p>
      <w:pPr>
        <w:pStyle w:val="ListBullet"/>
      </w:pPr>
      <w:r>
        <w:t>Four thin slices of truffle</w:t>
      </w:r>
    </w:p>
    <w:p>
      <w:pPr>
        <w:pStyle w:val="ListBullet"/>
      </w:pPr>
      <w:r>
        <w:t>One Chop off the wing tips of the</w:t>
      </w:r>
    </w:p>
    <w:p>
      <w:pPr>
        <w:pStyle w:val="ListBullet"/>
      </w:pPr>
      <w:r>
        <w:t>Eight minutes. Allow them to rest</w:t>
      </w:r>
    </w:p>
    <w:p>
      <w:pPr>
        <w:pStyle w:val="ListBullet"/>
      </w:pPr>
      <w:r>
        <w:t>Eighty-Six the legs and then the breasts and</w:t>
      </w:r>
    </w:p>
    <w:p>
      <w:pPr>
        <w:pStyle w:val="ListBullet"/>
      </w:pPr>
      <w:r>
        <w:t>Two Strain again and then place the</w:t>
      </w:r>
    </w:p>
    <w:p>
      <w:pPr>
        <w:pStyle w:val="ListBullet"/>
      </w:pPr>
      <w:r>
        <w:t>Three Using the mixture blended with</w:t>
      </w:r>
    </w:p>
    <w:p>
      <w:pPr>
        <w:pStyle w:val="ListBullet"/>
      </w:pPr>
      <w:r>
        <w:t>One Trim the turnips until they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shallots, finely chopped</w:t>
      </w:r>
    </w:p>
    <w:p>
      <w:pPr>
        <w:pStyle w:val="ListNumber"/>
      </w:pPr>
      <w:r>
        <w:t>oz. button mushrooms, sliced</w:t>
      </w:r>
    </w:p>
    <w:p>
      <w:pPr>
        <w:pStyle w:val="ListNumber"/>
      </w:pPr>
      <w:r>
        <w:t>few chopped truffles</w:t>
      </w:r>
    </w:p>
    <w:p>
      <w:pPr>
        <w:pStyle w:val="ListNumber"/>
      </w:pPr>
      <w:r>
        <w:t>for the garnish:</w:t>
      </w:r>
    </w:p>
    <w:p>
      <w:pPr>
        <w:pStyle w:val="ListNumber"/>
      </w:pPr>
      <w:r>
        <w:t>(or mixed types of mushrooms)</w:t>
      </w:r>
    </w:p>
    <w:p>
      <w:pPr>
        <w:pStyle w:val="ListNumber"/>
      </w:pPr>
      <w:r>
        <w:t>thin slices of truffle</w:t>
      </w:r>
    </w:p>
    <w:p>
      <w:pPr>
        <w:pStyle w:val="ListNumber"/>
      </w:pPr>
      <w:r>
        <w:t>roasted button onions</w:t>
      </w:r>
    </w:p>
    <w:p>
      <w:pPr>
        <w:pStyle w:val="ListNumber"/>
      </w:pPr>
      <w:r>
        <w:t>Chop off the wing tips of the</w:t>
      </w:r>
    </w:p>
    <w:p>
      <w:pPr>
        <w:pStyle w:val="ListNumber"/>
      </w:pPr>
      <w:r>
        <w:t>sauce. Singe away any remaining</w:t>
      </w:r>
    </w:p>
    <w:p>
      <w:pPr>
        <w:pStyle w:val="ListNumber"/>
      </w:pPr>
      <w:r>
        <w:t>feathers. Place a juniper berry, a</w:t>
      </w:r>
    </w:p>
    <w:p>
      <w:pPr>
        <w:pStyle w:val="ListNumber"/>
      </w:pPr>
      <w:r>
        <w:t>Preheat the oven to 450 E Fry</w:t>
      </w:r>
    </w:p>
    <w:p>
      <w:pPr>
        <w:pStyle w:val="ListNumber"/>
      </w:pPr>
      <w:r>
        <w:t>then roast in the oven for about</w:t>
      </w:r>
    </w:p>
    <w:p>
      <w:pPr>
        <w:pStyle w:val="ListNumber"/>
      </w:pPr>
      <w:r>
        <w:t>run into the breast flesh. Cut off</w:t>
      </w:r>
    </w:p>
    <w:p>
      <w:pPr>
        <w:pStyle w:val="ListNumber"/>
      </w:pPr>
      <w:r>
        <w:t>papers in the switched-off oven.</w:t>
      </w:r>
    </w:p>
    <w:p>
      <w:pPr>
        <w:pStyle w:val="ListNumber"/>
      </w:pPr>
      <w:r>
        <w:t>quarters and sauté them in a little</w:t>
      </w:r>
    </w:p>
    <w:p>
      <w:pPr>
        <w:pStyle w:val="ListNumber"/>
      </w:pPr>
      <w:r>
        <w:t>thyme. After about 3 minutes drain</w:t>
      </w:r>
    </w:p>
    <w:p>
      <w:pPr>
        <w:pStyle w:val="ListNumber"/>
      </w:pPr>
      <w:r>
        <w:t>this mixture through a colander</w:t>
      </w:r>
    </w:p>
    <w:p>
      <w:pPr>
        <w:pStyle w:val="ListNumber"/>
      </w:pPr>
      <w:r>
        <w:t>and then cook it again in some</w:t>
      </w:r>
    </w:p>
    <w:p>
      <w:pPr>
        <w:pStyle w:val="ListNumber"/>
      </w:pPr>
      <w:r>
        <w:t>Continue to sauté until the</w:t>
      </w:r>
    </w:p>
    <w:p>
      <w:pPr>
        <w:pStyle w:val="ListNumber"/>
      </w:pPr>
      <w:r>
        <w:t>Strain again and then place the</w:t>
      </w:r>
    </w:p>
    <w:p>
      <w:pPr>
        <w:pStyle w:val="ListNumber"/>
      </w:pPr>
      <w:r>
        <w:t>mixture in the center of a clean</w:t>
      </w:r>
    </w:p>
    <w:p>
      <w:pPr>
        <w:pStyle w:val="ListNumber"/>
      </w:pPr>
      <w:r>
        <w:t>to squeeze the mixture tightly to</w:t>
      </w:r>
    </w:p>
    <w:p>
      <w:pPr>
        <w:pStyle w:val="ListNumber"/>
      </w:pPr>
      <w:r>
        <w:t>remove all the moisture. Chop the</w:t>
      </w:r>
    </w:p>
    <w:p>
      <w:pPr>
        <w:pStyle w:val="ListNumber"/>
      </w:pPr>
      <w:r>
        <w:t>dry mixture finely and allow to</w:t>
      </w:r>
    </w:p>
    <w:p>
      <w:pPr>
        <w:pStyle w:val="ListNumber"/>
      </w:pPr>
      <w:r>
        <w:t>cool. When cool, blend all but 4</w:t>
      </w:r>
    </w:p>
    <w:p>
      <w:pPr>
        <w:pStyle w:val="ListNumber"/>
      </w:pPr>
      <w:r>
        <w:t>chicken mousse. Reserve the</w:t>
      </w:r>
    </w:p>
    <w:p>
      <w:pPr>
        <w:pStyle w:val="ListNumber"/>
      </w:pPr>
      <w:r>
        <w:t>remaining mixture for garnish</w:t>
      </w:r>
    </w:p>
    <w:p>
      <w:pPr>
        <w:pStyle w:val="ListNumber"/>
      </w:pPr>
      <w:r>
        <w:t>Using the mixture blended with</w:t>
      </w:r>
    </w:p>
    <w:p>
      <w:pPr>
        <w:pStyle w:val="ListNumber"/>
      </w:pPr>
      <w:r>
        <w:t>ravioli as described on page 120.</w:t>
      </w:r>
    </w:p>
    <w:p>
      <w:pPr>
        <w:pStyle w:val="ListNumber"/>
      </w:pPr>
      <w:r>
        <w:t>boiling salted water for 2 minutes.</w:t>
      </w:r>
    </w:p>
    <w:p>
      <w:pPr>
        <w:pStyle w:val="ListNumber"/>
      </w:pPr>
      <w:r>
        <w:t>across). Place with their stalks</w:t>
      </w:r>
    </w:p>
    <w:p>
      <w:pPr>
        <w:pStyle w:val="ListNumber"/>
      </w:pPr>
      <w:r>
        <w:t>uppermost in a pan and cover with boiling water. Cook over a</w:t>
      </w:r>
    </w:p>
    <w:p>
      <w:pPr>
        <w:pStyle w:val="ListNumber"/>
      </w:pPr>
      <w:r>
        <w:t>high heat for 5 minutes. Drain</w:t>
      </w:r>
    </w:p>
    <w:p>
      <w:pPr>
        <w:pStyle w:val="ListNumber"/>
      </w:pPr>
      <w:r>
        <w:t>Just before serving, melt 2 tbsp.</w:t>
      </w:r>
    </w:p>
    <w:p>
      <w:pPr>
        <w:pStyle w:val="ListNumber"/>
      </w:pPr>
      <w:r>
        <w:t>butter in the water and cook</w:t>
      </w:r>
    </w:p>
    <w:p>
      <w:pPr>
        <w:pStyle w:val="ListNumber"/>
      </w:pPr>
      <w:r>
        <w:t>Chop the chicken bones and the</w:t>
      </w:r>
    </w:p>
    <w:p>
      <w:pPr>
        <w:pStyle w:val="ListNumber"/>
      </w:pPr>
      <w:r>
        <w:t>Add the shallots, mushrooms,</w:t>
      </w:r>
    </w:p>
    <w:p>
      <w:pPr>
        <w:pStyle w:val="ListNumber"/>
      </w:pPr>
      <w:r>
        <w:t>garlic, thyme, and bay leaf. Cook</w:t>
      </w:r>
    </w:p>
    <w:p>
      <w:pPr>
        <w:pStyle w:val="ListNumber"/>
      </w:pPr>
      <w:r>
        <w:t>vinegar, cooking to drive off all the</w:t>
      </w:r>
    </w:p>
    <w:p>
      <w:pPr>
        <w:pStyle w:val="ListNumber"/>
      </w:pPr>
      <w:r>
        <w:t>liquid. Repeat with the cognac.</w:t>
      </w:r>
    </w:p>
    <w:p>
      <w:pPr>
        <w:pStyle w:val="ListNumber"/>
      </w:pPr>
      <w:r>
        <w:t>Then add the Madeira and white</w:t>
      </w:r>
    </w:p>
    <w:p>
      <w:pPr>
        <w:pStyle w:val="ListNumber"/>
      </w:pPr>
      <w:r>
        <w:t>wine and reduce this mixture</w:t>
      </w:r>
    </w:p>
    <w:p>
      <w:pPr>
        <w:pStyle w:val="ListNumber"/>
      </w:pPr>
      <w:r>
        <w:t>Add the veal and chicken stocks</w:t>
      </w:r>
    </w:p>
    <w:p>
      <w:pPr>
        <w:pStyle w:val="ListNumber"/>
      </w:pPr>
      <w:r>
        <w:t>and the water. Roughly chop the</w:t>
      </w:r>
    </w:p>
    <w:p>
      <w:pPr>
        <w:pStyle w:val="ListNumber"/>
      </w:pPr>
      <w:r>
        <w:t>pigeon hearts and livers and add to</w:t>
      </w:r>
    </w:p>
    <w:p>
      <w:pPr>
        <w:pStyle w:val="ListNumber"/>
      </w:pPr>
      <w:r>
        <w:t>flavor! Bring the sauce to a boil,</w:t>
      </w:r>
    </w:p>
    <w:p>
      <w:pPr>
        <w:pStyle w:val="ListNumber"/>
      </w:pPr>
      <w:r>
        <w:t>skim, reduce the heat, and simmer</w:t>
      </w:r>
    </w:p>
    <w:p>
      <w:pPr>
        <w:pStyle w:val="ListNumber"/>
      </w:pPr>
      <w:r>
        <w:t>cheesecloth several times to remove</w:t>
      </w:r>
    </w:p>
    <w:p>
      <w:pPr>
        <w:pStyle w:val="ListNumber"/>
      </w:pPr>
      <w:r>
        <w:t>all impurities. Return the sauce to the rinsed-out pan and boil to</w:t>
      </w:r>
    </w:p>
    <w:p>
      <w:pPr>
        <w:pStyle w:val="ListNumber"/>
      </w:pPr>
      <w:r>
        <w:t>reduce it a little. Add a few</w:t>
      </w:r>
    </w:p>
    <w:p>
      <w:pPr>
        <w:pStyle w:val="ListNumber"/>
      </w:pPr>
      <w:r>
        <w:t>chopped truffles. A drop or two of</w:t>
      </w:r>
    </w:p>
    <w:p>
      <w:pPr>
        <w:pStyle w:val="ListNumber"/>
      </w:pPr>
      <w:r>
        <w:t>will also give it a lift and add</w:t>
      </w:r>
    </w:p>
    <w:p>
      <w:pPr>
        <w:pStyle w:val="ListNumber"/>
      </w:pPr>
      <w:r>
        <w:t>TO SERVE:</w:t>
      </w:r>
    </w:p>
    <w:p>
      <w:pPr>
        <w:pStyle w:val="ListNumber"/>
      </w:pPr>
      <w:r>
        <w:t>Place a rosti on top of each nest</w:t>
      </w:r>
    </w:p>
    <w:p>
      <w:pPr>
        <w:pStyle w:val="ListNumber"/>
      </w:pPr>
      <w:r>
        <w:t>Place spoonfuls of the reserved</w:t>
      </w:r>
    </w:p>
    <w:p>
      <w:pPr>
        <w:pStyle w:val="ListNumber"/>
      </w:pPr>
      <w:r>
        <w:t>mushroom mixture toward the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Confit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