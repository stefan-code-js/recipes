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BUTTERFLY PEA FLOWER DOUGH</w:t>
      </w:r>
    </w:p>
    <w:p>
      <w:r>
        <w:rPr>
          <w:b/>
          <w:color w:val="3E2723"/>
        </w:rPr>
        <w:t>Cuisine Type:</w:t>
      </w:r>
      <w:r>
        <w:t xml:space="preserve"> Italian/Tuscan</w:t>
      </w:r>
    </w:p>
    <w:p>
      <w:r>
        <w:rPr>
          <w:b/>
          <w:color w:val="3E2723"/>
        </w:rPr>
        <w:t>Course:</w:t>
      </w:r>
      <w:r>
        <w:t xml:space="preserve"> Basics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One cup boiling water</w:t>
      </w:r>
    </w:p>
    <w:p>
      <w:pPr>
        <w:pStyle w:val="ListBullet"/>
      </w:pPr>
      <w:r>
        <w:t>Packed 1/2 cup dried butterfly pea flowers</w:t>
      </w:r>
    </w:p>
    <w:p>
      <w:pPr>
        <w:pStyle w:val="ListBullet"/>
      </w:pPr>
      <w:r>
        <w:t>for 10 minutes , then press the steeped</w:t>
      </w:r>
    </w:p>
    <w:p>
      <w:pPr>
        <w:pStyle w:val="ListBullet"/>
      </w:pPr>
      <w:r>
        <w:t>Three minutes, either by hand or in the mixer, minutes, either by hand or in the mixer,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