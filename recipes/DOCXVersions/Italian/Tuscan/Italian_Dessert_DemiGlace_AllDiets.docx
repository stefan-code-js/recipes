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Demi-Glace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gal</w:t>
      </w:r>
    </w:p>
    <w:p>
      <w:pPr>
        <w:pStyle w:val="ListBullet"/>
      </w:pPr>
      <w:r>
        <w:t>Per oz fl</w:t>
      </w:r>
    </w:p>
    <w:p>
      <w:pPr>
        <w:pStyle w:val="ListBullet"/>
      </w:pPr>
      <w:r>
        <w:t>Small Sauces</w:t>
      </w:r>
    </w:p>
    <w:p>
      <w:pPr>
        <w:pStyle w:val="ListBullet"/>
      </w:pPr>
      <w:r>
        <w:t>minutes, and strain. Swirl in 2 oz (60 g) raw butter, cut in pieces.</w:t>
      </w:r>
    </w:p>
    <w:p>
      <w:pPr>
        <w:pStyle w:val="ListBullet"/>
      </w:pPr>
      <w:r>
        <w:t>Garnish with diced or sliced beef marrow poached in salted water.</w:t>
      </w:r>
    </w:p>
    <w:p>
      <w:pPr>
        <w:pStyle w:val="ListBullet"/>
      </w:pPr>
      <w:r>
        <w:t>Marchand de Vin (Wine Merchant)</w:t>
      </w:r>
    </w:p>
    <w:p>
      <w:pPr>
        <w:pStyle w:val="ListBullet"/>
      </w:pPr>
      <w:r>
        <w:t>Reduce oz fl</w:t>
      </w:r>
    </w:p>
    <w:p>
      <w:pPr>
        <w:pStyle w:val="ListBullet"/>
      </w:pPr>
      <w:r>
        <w:t>Cook oz 4</w:t>
      </w:r>
    </w:p>
    <w:p>
      <w:pPr>
        <w:pStyle w:val="ListBullet"/>
      </w:pPr>
      <w:r>
        <w:t>mustard and a pinch of sugar dissolved in a little lemon juice.</w:t>
      </w:r>
    </w:p>
    <w:p>
      <w:pPr>
        <w:pStyle w:val="ListBullet"/>
      </w:pPr>
      <w:r>
        <w:t>Garnish Robert sauce with sour pickles, cut julienne.</w:t>
      </w:r>
    </w:p>
    <w:p>
      <w:pPr>
        <w:pStyle w:val="ListBullet"/>
      </w:pPr>
      <w:r>
        <w:t>in oz 2</w:t>
      </w:r>
    </w:p>
    <w:p>
      <w:pPr>
        <w:pStyle w:val="ListBullet"/>
      </w:pPr>
      <w:r>
        <w:t>Simmer tsp minutes</w:t>
      </w:r>
    </w:p>
    <w:p>
      <w:pPr>
        <w:pStyle w:val="ListBullet"/>
      </w:pPr>
      <w:r>
        <w:t>Reduce by two-thirds 8 fl oz (250 mL) white wine, 4 oz (125 g) chopped</w:t>
      </w:r>
    </w:p>
    <w:p>
      <w:pPr>
        <w:pStyle w:val="ListBullet"/>
      </w:pPr>
      <w:r>
        <w:t>Reduce L qt</w:t>
      </w:r>
    </w:p>
    <w:p>
      <w:pPr>
        <w:pStyle w:val="ListBullet"/>
      </w:pPr>
      <w:r>
        <w:t>Garnish Madeira sauce with finely diced truffle.</w:t>
      </w:r>
    </w:p>
    <w:p>
      <w:pPr>
        <w:pStyle w:val="ListBullet"/>
      </w:pPr>
      <w:r>
        <w:t>Brown lb 1</w:t>
      </w:r>
    </w:p>
    <w:p>
      <w:pPr>
        <w:pStyle w:val="ListBullet"/>
      </w:pPr>
      <w:r>
        <w:t>low heat. Add ½ tsp (2 mL) crushed peppercorns and simmer 10</w:t>
      </w:r>
    </w:p>
    <w:p>
      <w:pPr>
        <w:pStyle w:val="ListBullet"/>
      </w:pPr>
      <w:r>
        <w:t>minutes. Strain.Port Wine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each of the following sauces, add the listed ingredients to 1 qt (1 L) demi-glace, as indicated.</w:t>
      </w:r>
    </w:p>
    <w:p>
      <w:pPr>
        <w:pStyle w:val="ListNumber"/>
      </w:pPr>
      <w:r>
        <w:t>Reduce by three-fourths 1 cup (250 mL) dry red wine, 2 oz (60 g) chopped shallots, ¼ tsp (1 mL) crushed peppercorns, a pinch of dried thyme, and ½ bay leaf. Add 1 qt (1 L) demi-glace, simmer 15-20</w:t>
      </w:r>
    </w:p>
    <w:p>
      <w:pPr>
        <w:pStyle w:val="ListNumber"/>
      </w:pPr>
      <w:r>
        <w:t>minutes, and strain. Swirl in 2 oz (60 g) raw butter, cut in pieces.</w:t>
      </w:r>
    </w:p>
    <w:p>
      <w:pPr>
        <w:pStyle w:val="ListNumber"/>
      </w:pPr>
      <w:r>
        <w:t>Garnish with diced or sliced beef marrow poached in salted water.</w:t>
      </w:r>
    </w:p>
    <w:p>
      <w:pPr>
        <w:pStyle w:val="ListNumber"/>
      </w:pPr>
      <w:r>
        <w:t>Reduce 6 fl oz (200 mL) red wine and 2 oz (60 g) chopped shallots by three-fourths. Add 1 qt (1 L) demi-glace, simmer, and strain.</w:t>
      </w:r>
    </w:p>
    <w:p>
      <w:pPr>
        <w:pStyle w:val="ListNumber"/>
      </w:pPr>
      <w:r>
        <w:t>Cook 4 oz (125 g) chopped onion in butter without browning. Add 1 cup (250 mL) white wine and reduce by two-thirds. Add 1 qt (1 L) demi-glace and simmer 10 minutes. Strain and add 2 tsp (10 mL) dry</w:t>
      </w:r>
    </w:p>
    <w:p>
      <w:pPr>
        <w:pStyle w:val="ListNumber"/>
      </w:pPr>
      <w:r>
        <w:t>mustard and a pinch of sugar dissolved in a little lemon juice.</w:t>
      </w:r>
    </w:p>
    <w:p>
      <w:pPr>
        <w:pStyle w:val="ListNumber"/>
      </w:pPr>
      <w:r>
        <w:t>Garnish Robert sauce with sour pickles, cut julienne.</w:t>
      </w:r>
    </w:p>
    <w:p>
      <w:pPr>
        <w:pStyle w:val="ListNumber"/>
      </w:pPr>
      <w:r>
        <w:t>Sauté 6 oz (175 g) sliced mushrooms and 2 oz (60 g) minced shallots</w:t>
      </w:r>
    </w:p>
    <w:p>
      <w:pPr>
        <w:pStyle w:val="ListNumber"/>
      </w:pPr>
      <w:r>
        <w:t>in 2 oz (60 g) butter. Add 1 cup (250 mL) white wine and reduce by three-fourths. Add 1 qt (1 L) demi-glace and 8 oz (250 g) diced tomato.</w:t>
      </w:r>
    </w:p>
    <w:p>
      <w:pPr>
        <w:pStyle w:val="ListNumber"/>
      </w:pPr>
      <w:r>
        <w:t>Simmer 5 minutes and add 2 tsp (10 mL) chopped parsley.</w:t>
      </w:r>
    </w:p>
    <w:p>
      <w:pPr>
        <w:pStyle w:val="ListNumber"/>
      </w:pPr>
      <w:r>
        <w:t>Reduce by two-thirds 8 fl oz (250 mL) white wine, 4 oz (125 g) chopped</w:t>
      </w:r>
    </w:p>
    <w:p>
      <w:pPr>
        <w:pStyle w:val="ListNumber"/>
      </w:pPr>
      <w:r>
        <w:t>shallots, ½ tsp (2 mL) crushed peppercorns. Add 1 qt (1 L) demi-glace and simmer 20 minutes. Season with cayenne to taste and strain.</w:t>
      </w:r>
    </w:p>
    <w:p>
      <w:pPr>
        <w:pStyle w:val="ListNumber"/>
      </w:pPr>
      <w:r>
        <w:t>Reduce 1 qt (1 L) demi-glace by about ½ cup (100 mL). Add 3-4 fl oz (100 mL) Madeira wine.</w:t>
      </w:r>
    </w:p>
    <w:p>
      <w:pPr>
        <w:pStyle w:val="ListNumber"/>
      </w:pPr>
      <w:r>
        <w:t>Garnish Madeira sauce with finely diced truffle.</w:t>
      </w:r>
    </w:p>
    <w:p>
      <w:pPr>
        <w:pStyle w:val="ListNumber"/>
      </w:pPr>
      <w:r>
        <w:t>Brown 1 lb (500 g) mirepoix in butter. Add 4 fl oz (125 mL) red wine and 1½ pt (750 mL) Red Wine Marinade for Game () and reduce by one-half. Add 1 qt (1 L) demi-glace and reduce by one-third over</w:t>
      </w:r>
    </w:p>
    <w:p>
      <w:pPr>
        <w:pStyle w:val="ListNumber"/>
      </w:pPr>
      <w:r>
        <w:t>low heat. Add ½ tsp (2 mL) crushed peppercorns and simmer 10</w:t>
      </w:r>
    </w:p>
    <w:p>
      <w:pPr>
        <w:pStyle w:val="ListNumber"/>
      </w:pPr>
      <w:r>
        <w:t>Follow instructions for Madeira sauce, but use port wine instead of Madeira.</w:t>
      </w:r>
    </w:p>
    <w:p>
      <w:pPr>
        <w:pStyle w:val="ListNumber"/>
      </w:pPr>
      <w:r>
        <w:t>Sauté 1 lb (500 g) finely chopped mushrooms and ½ oz (15 g) minced shallots in 2 oz (60 g) butter until all moisture is evaporated. Add 1 cup (250 mL) white wine and reduce by half. Add 1 oz (30 g) tomato paste</w:t>
      </w:r>
    </w:p>
    <w:p>
      <w:pPr>
        <w:pStyle w:val="ListNumber"/>
      </w:pPr>
      <w:r>
        <w:t>and 1 qt (1 L) demi-glace and simmer 10 minutes. Add 2 tbsp (30 mL)</w:t>
      </w:r>
    </w:p>
    <w:p>
      <w:pPr>
        <w:pStyle w:val="ListNumber"/>
      </w:pPr>
      <w:r>
        <w:t>chopped parsley.</w:t>
      </w:r>
    </w:p>
    <w:p>
      <w:pPr>
        <w:pStyle w:val="ListNumber"/>
      </w:pPr>
      <w:r>
        <w:t>Sauté 8 oz (250 g) sliced mushrooms and 1 oz (30 g) minced shallots in 2 oz (60 g) butter until browned. Add 1 qt (1 L) demi-glace and simmer about 10 minutes. Add 2 oz (60 mL) sherry and a few drops of lemon</w:t>
      </w:r>
    </w:p>
    <w:p>
      <w:pPr>
        <w:pStyle w:val="ListNumber"/>
      </w:pPr>
      <w:r>
        <w:t>chopped shallots. Add 1 qt (1 L) demi-glace and simmer 10 minutes.</w:t>
      </w:r>
    </w:p>
    <w:p>
      <w:pPr>
        <w:pStyle w:val="ListNumber"/>
      </w:pPr>
      <w:r>
        <w:t>Reduce by two-thirds 4 oz (125 g) minced shallots, 4 fl oz (125 mL) wine vinegar, and 4 fl oz (125 mL) white wine. Add 1 qt (1 L) demi-glace and simmer until slightly reduced. Add 2 oz (60 g) capers, 2 oz (60 g) sour</w:t>
      </w:r>
    </w:p>
    <w:p>
      <w:pPr>
        <w:pStyle w:val="ListNumber"/>
      </w:pPr>
      <w:r>
        <w:t>pickles, cut brunoise, 1 tbsp (15 mL) chopped parsley, and ½ tsp (2 mL)</w:t>
      </w:r>
    </w:p>
    <w:p>
      <w:pPr>
        <w:pStyle w:val="ListNumber"/>
      </w:pPr>
      <w:r>
        <w:t>Sauté 4 oz (125 g) onions in 2 oz (60 g) butter until slightly browned. Add ½ cup (125 mL) white wine vinegar and reduce by half. Add 1 qt (1 L) demi-glace and simmer 10 minutes.</w:t>
      </w:r>
    </w:p>
    <w:p>
      <w:pPr>
        <w:pStyle w:val="ListNumber"/>
      </w:pPr>
      <w:r>
        <w:t>Prepare a gastrique () from 6 oz (180 g) sugar and 4 fl oz (125 mL)</w:t>
      </w:r>
    </w:p>
    <w:p>
      <w:pPr>
        <w:pStyle w:val="ListNumber"/>
      </w:pPr>
      <w:r>
        <w:t>wine vinegar. Add 8 fl oz (250 mL) orange juice, 3 fl oz (90 mL) lemon juice, 1 qt (1 L) demi-glace, and, if available, juices from a roast duck.</w:t>
      </w:r>
    </w:p>
    <w:p>
      <w:pPr>
        <w:pStyle w:val="ListNumber"/>
      </w:pPr>
      <w:r>
        <w:t>Simmer and reduce to desired consistency. Garnish with blanched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