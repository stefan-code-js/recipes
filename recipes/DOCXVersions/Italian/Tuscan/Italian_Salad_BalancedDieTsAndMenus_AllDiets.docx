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BALAnCED DiE tS AnD MEnuS 105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Meat and</w:t>
      </w:r>
    </w:p>
    <w:p>
      <w:pPr>
        <w:pStyle w:val="ListBullet"/>
      </w:pPr>
      <w:r>
        <w:t>AlternativesMilk and</w:t>
      </w:r>
    </w:p>
    <w:p>
      <w:pPr>
        <w:pStyle w:val="ListBullet"/>
      </w:pPr>
      <w:r>
        <w:t>ProductsVegetables</w:t>
      </w:r>
    </w:p>
    <w:p>
      <w:pPr>
        <w:pStyle w:val="ListBullet"/>
      </w:pPr>
      <w:r>
        <w:t>4 5678 7-8 8-10 77</w:t>
      </w:r>
    </w:p>
    <w:p>
      <w:pPr>
        <w:pStyle w:val="ListBullet"/>
      </w:pPr>
      <w:r>
        <w:t>34667 6-7 867</w:t>
      </w:r>
    </w:p>
    <w:p>
      <w:pPr>
        <w:pStyle w:val="ListBullet"/>
      </w:pPr>
      <w:r>
        <w:t>Twenty-Two 3-4 3-4 3-4 2233</w:t>
      </w:r>
    </w:p>
    <w:p>
      <w:pPr>
        <w:pStyle w:val="ListBullet"/>
      </w:pPr>
      <w:r>
        <w:t>Eleven 1-2 232323What is One Food Guide Serving?</w:t>
      </w:r>
    </w:p>
    <w:p>
      <w:pPr>
        <w:pStyle w:val="ListBullet"/>
      </w:pPr>
      <w:r>
        <w:t>Fresh, frozen or canned vegetables</w:t>
      </w:r>
    </w:p>
    <w:p>
      <w:pPr>
        <w:pStyle w:val="ListBullet"/>
      </w:pPr>
      <w:r>
        <w:t>125 mL (1⁄2 cup)Fresh, frozen or</w:t>
      </w:r>
    </w:p>
    <w:p>
      <w:pPr>
        <w:pStyle w:val="ListBullet"/>
      </w:pPr>
      <w:r>
        <w:t>One mL fruit or 125 (1⁄2 cup)Leafy vegetables</w:t>
      </w:r>
    </w:p>
    <w:p>
      <w:pPr>
        <w:pStyle w:val="ListBullet"/>
      </w:pPr>
      <w:r>
        <w:t>125 mL (1⁄2 cup)</w:t>
      </w:r>
    </w:p>
    <w:p>
      <w:pPr>
        <w:pStyle w:val="ListBullet"/>
      </w:pPr>
      <w:r>
        <w:t>125 mL (1⁄2 cup)Cooked rice,</w:t>
      </w:r>
    </w:p>
    <w:p>
      <w:pPr>
        <w:pStyle w:val="ListBullet"/>
      </w:pPr>
      <w:r>
        <w:t>125 mL (1⁄2 cup)Cereal</w:t>
      </w:r>
    </w:p>
    <w:p>
      <w:pPr>
        <w:pStyle w:val="ListBullet"/>
      </w:pPr>
      <w:r>
        <w:t>One slice (35g)</w:t>
      </w:r>
    </w:p>
    <w:p>
      <w:pPr>
        <w:pStyle w:val="ListBullet"/>
      </w:pPr>
      <w:r>
        <w:t>Fifty g (1 1⁄2 oz.)Milk or powdered</w:t>
      </w:r>
    </w:p>
    <w:p>
      <w:pPr>
        <w:pStyle w:val="ListBullet"/>
      </w:pPr>
      <w:r>
        <w:t>250 mL (1 cup)Canned milk</w:t>
      </w:r>
    </w:p>
    <w:p>
      <w:pPr>
        <w:pStyle w:val="ListBullet"/>
      </w:pPr>
      <w:r>
        <w:t>125 mL (1⁄2 cup)Forti/f_ied soy</w:t>
      </w:r>
    </w:p>
    <w:p>
      <w:pPr>
        <w:pStyle w:val="ListBullet"/>
      </w:pPr>
      <w:r>
        <w:t>beverage mL 250</w:t>
      </w:r>
    </w:p>
    <w:p>
      <w:pPr>
        <w:pStyle w:val="ListBullet"/>
      </w:pPr>
      <w:r>
        <w:t>150 g or</w:t>
      </w:r>
    </w:p>
    <w:p>
      <w:pPr>
        <w:pStyle w:val="ListBullet"/>
      </w:pPr>
      <w:r>
        <w:t>175 mL (3⁄4 cup)Eggs</w:t>
      </w:r>
    </w:p>
    <w:p>
      <w:pPr>
        <w:pStyle w:val="ListBullet"/>
      </w:pPr>
      <w:r>
        <w:t>Two eggsCooked legumes</w:t>
      </w:r>
    </w:p>
    <w:p>
      <w:pPr>
        <w:pStyle w:val="ListBullet"/>
      </w:pPr>
      <w:r>
        <w:t>175 mL (3⁄4 cup)Cooked /f_ish, shell/f_ish,</w:t>
      </w:r>
    </w:p>
    <w:p>
      <w:pPr>
        <w:pStyle w:val="ListBullet"/>
      </w:pPr>
      <w:r>
        <w:t>Seventy-Five g (2 1⁄2 oz.)/125 mL (1⁄2 cup)</w:t>
      </w:r>
    </w:p>
    <w:p>
      <w:pPr>
        <w:pStyle w:val="ListBullet"/>
      </w:pPr>
      <w:r>
        <w:t>Sixty mL (1⁄4 cup) Peanut or nut butters</w:t>
      </w:r>
    </w:p>
    <w:p>
      <w:pPr>
        <w:pStyle w:val="ListBullet"/>
      </w:pPr>
      <w:r>
        <w:t>Thirty mL (2 Tbsp) Eat at least one dark green and one orange vegetable each day.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Cooked: 125 mL (1⁄2 cup)</w:t>
      </w:r>
    </w:p>
    <w:p>
      <w:pPr>
        <w:pStyle w:val="ListNumber"/>
      </w:pPr>
      <w:r>
        <w:t>Cooked pasta</w:t>
      </w:r>
    </w:p>
    <w:p>
      <w:pPr>
        <w:pStyle w:val="ListNumber"/>
      </w:pPr>
      <w:r>
        <w:t>mL (1⁄2 cup)Cooked rice,</w:t>
      </w:r>
    </w:p>
    <w:p>
      <w:pPr>
        <w:pStyle w:val="ListNumber"/>
      </w:pPr>
      <w:r>
        <w:t>slice (35g)</w:t>
      </w:r>
    </w:p>
    <w:p>
      <w:pPr>
        <w:pStyle w:val="ListNumber"/>
      </w:pPr>
      <w:r>
        <w:t>g (1 1⁄2 oz.)Milk or powdered</w:t>
      </w:r>
    </w:p>
    <w:p>
      <w:pPr>
        <w:pStyle w:val="ListNumber"/>
      </w:pPr>
      <w:r>
        <w:t>eggsCooked legumes</w:t>
      </w:r>
    </w:p>
    <w:p>
      <w:pPr>
        <w:pStyle w:val="ListNumber"/>
      </w:pPr>
      <w:r>
        <w:t>mL (3⁄4 cup)Cooked /f_ish, shell/f_ish,</w:t>
      </w:r>
    </w:p>
    <w:p>
      <w:pPr>
        <w:pStyle w:val="ListNumber"/>
      </w:pPr>
      <w:r>
        <w:t>g (2 1⁄2 oz.)/125 mL (1⁄2 cup)</w:t>
      </w:r>
    </w:p>
    <w:p>
      <w:pPr>
        <w:pStyle w:val="ListNumber"/>
      </w:pPr>
      <w:r>
        <w:t>each day. This includes oil used for cooking, salad dressings, margarine</w:t>
      </w:r>
    </w:p>
    <w:p>
      <w:pPr>
        <w:pStyle w:val="ListNumber"/>
      </w:pPr>
      <w:r>
        <w:t>Use vegetable oils such as canola, olive and soybean.</w:t>
      </w:r>
    </w:p>
    <w:p>
      <w:pPr>
        <w:pStyle w:val="ListNumber"/>
      </w:pPr>
      <w:r>
        <w:t>Choose soft margarines that are low in saturated and trans fats.</w:t>
      </w:r>
    </w:p>
    <w:p>
      <w:pPr>
        <w:pStyle w:val="ListNumber"/>
      </w:pPr>
      <w:r>
        <w:t>Limit butter, hard margarine, lard and shortening.Enjoy a variety</w:t>
      </w:r>
    </w:p>
    <w:p>
      <w:pPr>
        <w:pStyle w:val="ListNumber"/>
      </w:pPr>
      <w:r>
        <w:t>when you are very active.Shelled nuts</w:t>
      </w:r>
    </w:p>
    <w:p>
      <w:pPr>
        <w:pStyle w:val="ListNumber"/>
      </w:pPr>
      <w:r>
        <w:t>mL (2 Tbsp) Eat at least one dark green and one orange vegetable each day.</w:t>
      </w:r>
    </w:p>
    <w:p>
      <w:pPr>
        <w:pStyle w:val="ListNumber"/>
      </w:pPr>
      <w:r>
        <w:t>Choose vegetables and fruit prepared with little or no added fat, sugar or salt.</w:t>
      </w:r>
    </w:p>
    <w:p>
      <w:pPr>
        <w:pStyle w:val="ListNumber"/>
      </w:pPr>
      <w:r>
        <w:t>Have vegetables and fruit more often than juice.Make each Food Guide Serving count…</w:t>
      </w:r>
    </w:p>
    <w:p>
      <w:pPr>
        <w:pStyle w:val="ListNumber"/>
      </w:pPr>
      <w:r>
        <w:t>Drink skim, 1%, or 2% milk each day.</w:t>
      </w:r>
    </w:p>
    <w:p>
      <w:pPr>
        <w:pStyle w:val="ListNumber"/>
      </w:pPr>
      <w:r>
        <w:t>Select lower fat milk alternatives.</w:t>
      </w:r>
    </w:p>
    <w:p>
      <w:pPr>
        <w:pStyle w:val="ListNumber"/>
      </w:pPr>
      <w:r>
        <w:t>Have meat alternatives such as beans, lentils and tofu often.</w:t>
      </w:r>
    </w:p>
    <w:p>
      <w:pPr>
        <w:pStyle w:val="ListNumber"/>
      </w:pPr>
      <w:r>
        <w:t>Eat at least two Food Guide Servings of /f_ish each week.*</w:t>
      </w:r>
    </w:p>
    <w:p>
      <w:pPr>
        <w:pStyle w:val="ListNumber"/>
      </w:pPr>
      <w:r>
        <w:t>Select lean meat and alternatives prepared with little or no added fat or salt.Make at least half of your grain products whole grain each day.</w:t>
      </w:r>
    </w:p>
    <w:p>
      <w:pPr>
        <w:pStyle w:val="ListNumber"/>
      </w:pPr>
      <w:r>
        <w:t>Choose grain products that are lower in fat, sugar or salt.</w:t>
      </w:r>
    </w:p>
    <w:p>
      <w:pPr>
        <w:pStyle w:val="ListNumber"/>
      </w:pPr>
      <w:r>
        <w:t>FIGURE 5.1e Eating Well with Canada’s Food Guide.</w:t>
      </w:r>
    </w:p>
    <w:p>
      <w:pPr>
        <w:pStyle w:val="ListNumber"/>
      </w:pP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