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 GNOCCHI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medium red beet MAKES 4 SERVINGS medium red beet MAKES 4 SERVINGS</w:t>
      </w:r>
    </w:p>
    <w:p>
      <w:pPr>
        <w:pStyle w:val="ListBullet"/>
      </w:pPr>
      <w:r>
        <w:t>One large egg large egg</w:t>
      </w:r>
    </w:p>
    <w:p>
      <w:pPr>
        <w:pStyle w:val="ListBullet"/>
      </w:pPr>
      <w:r>
        <w:t>One-Two teaspoon freshly grated nutmeg</w:t>
      </w:r>
    </w:p>
    <w:p>
      <w:pPr>
        <w:pStyle w:val="ListBullet"/>
      </w:pPr>
      <w:r>
        <w:t>One teaspoon kosher salt, or more as needed</w:t>
      </w:r>
    </w:p>
    <w:p>
      <w:pPr>
        <w:pStyle w:val="ListBullet"/>
      </w:pPr>
      <w:r>
        <w:t>Thirteen-Forty-Four cups “OO” pasta flour, plus more for dusting</w:t>
      </w:r>
    </w:p>
    <w:p>
      <w:pPr>
        <w:pStyle w:val="ListBullet"/>
      </w:pPr>
      <w:r>
        <w:t>One tablespoon butter (use bacon fat if you’re serving with the Bacon-</w:t>
      </w:r>
    </w:p>
    <w:p>
      <w:pPr>
        <w:pStyle w:val="ListBullet"/>
      </w:pPr>
      <w:r>
        <w:t>One tablespoon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