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MEYER LEMON AMONTILLADO CHICKEN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Eleven-Two pounds boneless skinless chicken thighs</w:t>
      </w:r>
    </w:p>
    <w:p>
      <w:pPr>
        <w:pStyle w:val="ListBullet"/>
      </w:pPr>
      <w:r>
        <w:t>Four teaspoons kosher salt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medium red onion, cut into /-inch-thick slices medium red onion, cut into /-inch-thick slices</w:t>
      </w:r>
    </w:p>
    <w:p>
      <w:pPr>
        <w:pStyle w:val="ListBullet"/>
      </w:pPr>
      <w:r>
        <w:t>One-Two teaspoon minced fresh marjoram (a little goes a long way)</w:t>
      </w:r>
    </w:p>
    <w:p>
      <w:pPr>
        <w:pStyle w:val="ListBullet"/>
      </w:pPr>
      <w:r>
        <w:t>One cup chicken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medium red onion, cut into /-inch-thick slices</w:t>
      </w:r>
    </w:p>
    <w:p>
      <w:pPr>
        <w:pStyle w:val="ListNumber"/>
      </w:pPr>
      <w:r>
        <w:t>1/2 teaspoon minced fresh marjoram (a little goes a long way)</w:t>
      </w:r>
    </w:p>
    <w:p>
      <w:pPr>
        <w:pStyle w:val="ListNumber"/>
      </w:pPr>
      <w:r>
        <w:t>V/2 cup julienned sun-dried tomatoes, drained</w:t>
      </w:r>
    </w:p>
    <w:p>
      <w:pPr>
        <w:pStyle w:val="ListNumber"/>
      </w:pPr>
      <w:r>
        <w:t>1. Cut the chicken thighs into 1-inch and sauté until tender, about 4 minutes.</w:t>
      </w:r>
    </w:p>
    <w:p>
      <w:pPr>
        <w:pStyle w:val="ListNumber"/>
      </w:pPr>
      <w:r>
        <w:t>strips. In a shallow bowl, combine the Remove from the pan and set aside.</w:t>
      </w:r>
    </w:p>
    <w:p>
      <w:pPr>
        <w:pStyle w:val="ListNumber"/>
      </w:pPr>
      <w:r>
        <w:t>flour, salt, and pepper. Dredge the</w:t>
      </w:r>
    </w:p>
    <w:p>
      <w:pPr>
        <w:pStyle w:val="ListNumber"/>
      </w:pPr>
      <w:r>
        <w:t>chicken strips in the flour mixture. ee alii: TEI Seren</w:t>
      </w:r>
    </w:p>
    <w:p>
      <w:pPr>
        <w:pStyle w:val="ListNumber"/>
      </w:pPr>
      <w:r>
        <w:t>2. Heat 1 tablespoon of the butter and over medium-high heat. Add the chicken</w:t>
      </w:r>
    </w:p>
    <w:p>
      <w:pPr>
        <w:pStyle w:val="ListNumber"/>
      </w:pPr>
      <w:r>
        <w:t>tablespoon of the oil in a large sauté strips and brown them on all sides,</w:t>
      </w:r>
    </w:p>
    <w:p>
      <w:pPr>
        <w:pStyle w:val="ListNumber"/>
      </w:pPr>
      <w:r>
        <w:t>pan over medium heat. Add the onion about 4 minutes total. Add the sherry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