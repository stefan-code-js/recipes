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CRAB FLATBREAD</w:t>
      </w:r>
    </w:p>
    <w:p>
      <w:r>
        <w:rPr>
          <w:b/>
          <w:color w:val="3E2723"/>
        </w:rPr>
        <w:t>Cuisine Type:</w:t>
      </w:r>
      <w:r>
        <w:t xml:space="preserve"> Italian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Seventy-Five g tipo “00” flour</w:t>
      </w:r>
    </w:p>
    <w:p>
      <w:pPr>
        <w:pStyle w:val="ListBullet"/>
      </w:pPr>
      <w:r>
        <w:t>Fifteen g Koji Flour*</w:t>
      </w:r>
    </w:p>
    <w:p>
      <w:pPr>
        <w:pStyle w:val="ListBullet"/>
      </w:pPr>
      <w:r>
        <w:t>Ten g Dried Rose Oil*</w:t>
      </w:r>
    </w:p>
    <w:p>
      <w:pPr>
        <w:pStyle w:val="ListBullet"/>
      </w:pPr>
      <w:r>
        <w:t>Five g butter</w:t>
      </w:r>
    </w:p>
    <w:p>
      <w:pPr>
        <w:pStyle w:val="ListBullet"/>
      </w:pPr>
      <w:r>
        <w:t>Forty mL Kaelder Øl lager</w:t>
      </w:r>
    </w:p>
    <w:p>
      <w:pPr>
        <w:pStyle w:val="ListBullet"/>
      </w:pPr>
      <w:r>
        <w:t>Rolling flour</w:t>
      </w:r>
    </w:p>
    <w:p>
      <w:pPr>
        <w:pStyle w:val="ListBullet"/>
      </w:pPr>
      <w:r>
        <w:t>Grapeseed oil, for frying</w:t>
      </w:r>
    </w:p>
    <w:p>
      <w:pPr>
        <w:pStyle w:val="ListBullet"/>
      </w:pPr>
      <w:r>
        <w:t>lined L 1</w:t>
      </w:r>
    </w:p>
    <w:p>
      <w:pPr>
        <w:pStyle w:val="ListBullet"/>
      </w:pPr>
      <w:r>
        <w:t>Fifty g spelt</w:t>
      </w:r>
    </w:p>
    <w:p>
      <w:pPr>
        <w:pStyle w:val="ListBullet"/>
      </w:pPr>
      <w:r>
        <w:t>Fifty g barley</w:t>
      </w:r>
    </w:p>
    <w:p>
      <w:pPr>
        <w:pStyle w:val="ListBullet"/>
      </w:pPr>
      <w:r>
        <w:t>Fifty g emmer</w:t>
      </w:r>
    </w:p>
    <w:p>
      <w:pPr>
        <w:pStyle w:val="ListBullet"/>
      </w:pPr>
      <w:r>
        <w:t>Fifty g konini wheat</w:t>
      </w:r>
    </w:p>
    <w:p>
      <w:pPr>
        <w:pStyle w:val="ListBullet"/>
      </w:pPr>
      <w:r>
        <w:t>Fifty g mustard seeds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to come together. Add the butter and continue kneading under the dough comes together evenly. Leave the dough to rest for 30 minutes. Once rested, use a rolling pin to flatten out th</w:t>
      </w:r>
    </w:p>
    <w:p>
      <w:pPr>
        <w:pStyle w:val="ListNumber"/>
      </w:pPr>
      <w:r>
        <w:t>all before using a pasta machine on setting 2.5 to roll it out into a thin sheet. Working on a</w:t>
      </w:r>
    </w:p>
    <w:p>
      <w:pPr>
        <w:pStyle w:val="ListNumber"/>
      </w:pPr>
      <w:r>
        <w:t>lightly floured work surface, cut the flatbread into a crab shape using a stencil. Fry the flatbreadin a rondeau of grapeseed oil heated to 170°C, basting it with the hot oil. Be careful to not brea</w:t>
      </w:r>
    </w:p>
    <w:p>
      <w:pPr>
        <w:pStyle w:val="ListNumber"/>
      </w:pPr>
      <w:r>
        <w:t>he legs of the flatbread crab as you fry it. It will puff as it fries. Once fried, transfer the flatbread</w:t>
      </w:r>
    </w:p>
    <w:p>
      <w:pPr>
        <w:pStyle w:val="ListNumber"/>
      </w:pPr>
      <w:r>
        <w:t>to a tray lined with a C -fold towel to drain it of any excess oil. Once cool, make a small hole in</w:t>
      </w:r>
    </w:p>
    <w:p>
      <w:pPr>
        <w:pStyle w:val="ListNumber"/>
      </w:pPr>
      <w:r>
        <w:t>the belly and cut it out with fine scis sors to make a cup. Place the flatbread in a C -fold towel -</w:t>
      </w:r>
    </w:p>
    <w:p>
      <w:pPr>
        <w:pStyle w:val="ListNumber"/>
      </w:pPr>
      <w:r>
        <w:t>lined 1 L container and reserve in a dehydrator set to 60°C until needed.</w:t>
      </w:r>
    </w:p>
    <w:p>
      <w:pPr>
        <w:pStyle w:val="ListNumber"/>
      </w:pPr>
      <w:r>
        <w:t>CHOPPED GRAINS</w:t>
      </w:r>
    </w:p>
    <w:p>
      <w:pPr>
        <w:pStyle w:val="ListNumber"/>
      </w:pPr>
      <w:r>
        <w:t>g konini wheat</w:t>
      </w:r>
    </w:p>
    <w:p>
      <w:pPr>
        <w:pStyle w:val="ListNumber"/>
      </w:pPr>
      <w:r>
        <w:t>In small saucepots, cook all the grains separately in filtered water by bringing them up from</w:t>
      </w:r>
    </w:p>
    <w:p>
      <w:pPr>
        <w:pStyle w:val="ListNumber"/>
      </w:pPr>
      <w:r>
        <w:t>cold. Simmer the grains until al dente, drain them, and dry them on a towel. Once dry, roughly</w:t>
      </w:r>
    </w:p>
    <w:p>
      <w:pPr>
        <w:pStyle w:val="ListNumber"/>
      </w:pPr>
      <w:r>
        <w:t>chop all the grains, leaving the mustard seeds whole, and combine everything in equal amounts.</w:t>
      </w:r>
    </w:p>
    <w:p>
      <w:pPr>
        <w:pStyle w:val="ListNumber"/>
      </w:pPr>
      <w:r>
        <w:t>Wash the crabs before you cook them. Steam the crabs in a combi oven set to full steam at 80°C(100% fan) for 20 minutes. Taking all the head juices and flesh from the head, lightly cook the mixture with a rubber spatula in a pan like soft -scrambled eggs. Once it comes together, pull it</w:t>
      </w:r>
    </w:p>
    <w:p>
      <w:pPr>
        <w:pStyle w:val="ListNumber"/>
      </w:pPr>
      <w:r>
        <w:t>off the heat, allow it to cool, and reserve it in an airtight container in the fridge until needed during service.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Fold</w:t>
      </w:r>
    </w:p>
    <w:p>
      <w:pPr>
        <w:pStyle w:val="ListBullet"/>
      </w:pPr>
      <w:r>
        <w:t>Chop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