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about 24 shells,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macarons</w:t>
      </w:r>
    </w:p>
    <w:p>
      <w:pPr>
        <w:pStyle w:val="ListBullet"/>
      </w:pPr>
      <w:r>
        <w:t>One hour</w:t>
      </w:r>
    </w:p>
    <w:p>
      <w:pPr>
        <w:pStyle w:val="ListBullet"/>
      </w:pPr>
      <w:r>
        <w:t>One cup ( 3.5 oz./100 g)</w:t>
      </w:r>
    </w:p>
    <w:p>
      <w:pPr>
        <w:pStyle w:val="ListBullet"/>
      </w:pPr>
      <w:r>
        <w:t>almond flour</w:t>
      </w:r>
    </w:p>
    <w:p>
      <w:pPr>
        <w:pStyle w:val="ListBullet"/>
      </w:pPr>
      <w:r>
        <w:t>confectioners’ sugar</w:t>
      </w:r>
    </w:p>
    <w:p>
      <w:pPr>
        <w:pStyle w:val="ListBullet"/>
      </w:pPr>
      <w:r>
        <w:t>Three tbsp (1. 5 oz./40 g)</w:t>
      </w:r>
    </w:p>
    <w:p>
      <w:pPr>
        <w:pStyle w:val="ListBullet"/>
      </w:pPr>
      <w:r>
        <w:t>egg white (about 1 ½ whites),</w:t>
      </w:r>
    </w:p>
    <w:p>
      <w:pPr>
        <w:pStyle w:val="ListBullet"/>
      </w:pPr>
      <w:r>
        <w:t>superfine sugar</w:t>
      </w:r>
    </w:p>
    <w:p>
      <w:pPr>
        <w:pStyle w:val="ListBullet"/>
      </w:pPr>
      <w:r>
        <w:t>Two tbsp (30 ml) water</w:t>
      </w:r>
    </w:p>
    <w:p>
      <w:pPr>
        <w:pStyle w:val="ListBullet"/>
      </w:pPr>
      <w:r>
        <w:t>Whisk the almond flour and confectioners’ sugar together</w:t>
      </w:r>
    </w:p>
    <w:p>
      <w:pPr>
        <w:pStyle w:val="ListBullet"/>
      </w:pPr>
      <w:r>
        <w:t>of egg white. Transfer the almond flour and sugar to the bowl of the food</w:t>
      </w:r>
    </w:p>
    <w:p>
      <w:pPr>
        <w:pStyle w:val="ListBullet"/>
      </w:pPr>
      <w:r>
        <w:t>processor. Pulse until a flour-like consistency, being careful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Makes about 24 shells, for 12 macarons Active time 1 hour Baking time15 minutes Storage Up to 10 days, at room temperature Equipment Food processorCandy thermometerStick blenderPastry bag fitted with a plain ½-in. (10-mm) tip Silicone baking matIngredients 1 cup ( 3.5 oz./100 g) almond flour ¾ cup (3 .5 oz./100 g) confectioners’ sugar 3 tbsp (1. 5 oz./40 g) egg white (about 1 ½ whites), at room temperature Water-soluble powdered food coloring (optional) (see Chefs’ Notes) Italian meringue ½ cu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