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Let the fettuccine hang for 30 minutes,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102 PASTA, PRETTY PLEASE sheet pan, forming it into little “nests” PASTA, PRETTY PLEASE sheet pan, forming it into little “nests”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