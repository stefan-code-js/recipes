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Freshly grated Parmigiano-Reggiano cheese, Q.B.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Freshly grated Parmigiano-Reggiano cheese, Q.B.</w:t>
      </w:r>
    </w:p>
    <w:p>
      <w:pPr>
        <w:pStyle w:val="ListBullet"/>
      </w:pPr>
      <w:r>
        <w:t>the juniper berries, nutmeg, garlic, sage,</w:t>
      </w:r>
    </w:p>
    <w:p>
      <w:pPr>
        <w:pStyle w:val="ListBullet"/>
      </w:pPr>
      <w:r>
        <w:t>rosemary, and bay leaves in cheesecloth</w:t>
      </w:r>
    </w:p>
    <w:p>
      <w:pPr>
        <w:pStyle w:val="ListBullet"/>
      </w:pPr>
      <w:r>
        <w:t>string. Alternatively, place the herbs in a</w:t>
      </w:r>
    </w:p>
    <w:p>
      <w:pPr>
        <w:pStyle w:val="ListBullet"/>
      </w:pPr>
      <w:r>
        <w:t>nut milk bag.</w:t>
      </w:r>
    </w:p>
    <w:p>
      <w:pPr>
        <w:pStyle w:val="ListBullet"/>
      </w:pPr>
      <w:r>
        <w:t>the pork shoulder on all sides with the</w:t>
      </w:r>
    </w:p>
    <w:p>
      <w:pPr>
        <w:pStyle w:val="ListBullet"/>
      </w:pPr>
      <w:r>
        <w:t>salt, pepper, and paprika.</w:t>
      </w:r>
    </w:p>
    <w:p>
      <w:pPr>
        <w:pStyle w:val="ListBullet"/>
      </w:pPr>
      <w:r>
        <w:t>for minutes</w:t>
      </w:r>
    </w:p>
    <w:p>
      <w:pPr>
        <w:pStyle w:val="ListBullet"/>
      </w:pPr>
      <w:r>
        <w:t>high. Add the pork shoulder and brown</w:t>
      </w:r>
    </w:p>
    <w:p>
      <w:pPr>
        <w:pStyle w:val="ListBullet"/>
      </w:pPr>
      <w:r>
        <w:t>onions, carrots, mustard, and brown</w:t>
      </w:r>
    </w:p>
    <w:p>
      <w:pPr>
        <w:pStyle w:val="ListBullet"/>
      </w:pPr>
      <w:r>
        <w:t>sugar. Stirring occasionally, cook until</w:t>
      </w:r>
    </w:p>
    <w:p>
      <w:pPr>
        <w:pStyle w:val="ListBullet"/>
      </w:pPr>
      <w:r>
        <w:t>the onions and carrots are just beginning</w:t>
      </w:r>
    </w:p>
    <w:p>
      <w:pPr>
        <w:pStyle w:val="ListBullet"/>
      </w:pPr>
      <w:r>
        <w:t>bouquet garni and the wine to the pan</w:t>
      </w:r>
    </w:p>
    <w:p>
      <w:pPr>
        <w:pStyle w:val="ListBullet"/>
      </w:pPr>
      <w:r>
        <w:t>and cook for 4 minutes, until the wine has</w:t>
      </w:r>
    </w:p>
    <w:p>
      <w:pPr>
        <w:pStyle w:val="ListBullet"/>
      </w:pPr>
      <w:r>
        <w:t>reduced, then add the milk and stock and</w:t>
      </w:r>
    </w:p>
    <w:p>
      <w:pPr>
        <w:pStyle w:val="ListBullet"/>
      </w:pPr>
      <w:r>
        <w:t>bring to a boil. Remove from the heat. 5. Cover the pan, place it in the oven,</w:t>
      </w:r>
    </w:p>
    <w:p>
      <w:pPr>
        <w:pStyle w:val="ListBullet"/>
      </w:pPr>
      <w:r>
        <w:t>and braise the pork until it is fall-off-</w:t>
      </w:r>
    </w:p>
    <w:p>
      <w:pPr>
        <w:pStyle w:val="ListBullet"/>
      </w:pPr>
      <w:r>
        <w:t>discard. Remove the pork to a sheet pan</w:t>
      </w:r>
    </w:p>
    <w:p>
      <w:pPr>
        <w:pStyle w:val="ListBullet"/>
      </w:pPr>
      <w:r>
        <w:t>twine.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and preheat the oven to 300°F.</w:t>
      </w:r>
    </w:p>
    <w:p>
      <w:pPr>
        <w:pStyle w:val="ListNumber"/>
      </w:pPr>
      <w:r>
        <w:t>2. To make a bouquet garni, enclose</w:t>
      </w:r>
    </w:p>
    <w:p>
      <w:pPr>
        <w:pStyle w:val="ListNumber"/>
      </w:pPr>
      <w:r>
        <w:t>string. Alternatively, place the herbs in a</w:t>
      </w:r>
    </w:p>
    <w:p>
      <w:pPr>
        <w:pStyle w:val="ListNumber"/>
      </w:pPr>
      <w:r>
        <w:t>heatproof tied mesh bag, such as a small</w:t>
      </w:r>
    </w:p>
    <w:p>
      <w:pPr>
        <w:pStyle w:val="ListNumber"/>
      </w:pPr>
      <w:r>
        <w:t>3. To make the pork and sauce, season</w:t>
      </w:r>
    </w:p>
    <w:p>
      <w:pPr>
        <w:pStyle w:val="ListNumber"/>
      </w:pPr>
      <w:r>
        <w:t>4. Put the bacon ina large, heavy-</w:t>
      </w:r>
    </w:p>
    <w:p>
      <w:pPr>
        <w:pStyle w:val="ListNumber"/>
      </w:pPr>
      <w:r>
        <w:t>tight-fitting lid. Cook it over medium heat</w:t>
      </w:r>
    </w:p>
    <w:p>
      <w:pPr>
        <w:pStyle w:val="ListNumber"/>
      </w:pPr>
      <w:r>
        <w:t>a little. Tuck the bacon to one side of the</w:t>
      </w:r>
    </w:p>
    <w:p>
      <w:pPr>
        <w:pStyle w:val="ListNumber"/>
      </w:pPr>
      <w:r>
        <w:t>pan and increase the heat to medium-</w:t>
      </w:r>
    </w:p>
    <w:p>
      <w:pPr>
        <w:pStyle w:val="ListNumber"/>
      </w:pPr>
      <w:r>
        <w:t>high. Add the pork shoulder and brown</w:t>
      </w:r>
    </w:p>
    <w:p>
      <w:pPr>
        <w:pStyle w:val="ListNumber"/>
      </w:pPr>
      <w:r>
        <w:t>it on all sides, about 12 minutes total.</w:t>
      </w:r>
    </w:p>
    <w:p>
      <w:pPr>
        <w:pStyle w:val="ListNumber"/>
      </w:pPr>
      <w:r>
        <w:t>Lower the heat to medium and add the</w:t>
      </w:r>
    </w:p>
    <w:p>
      <w:pPr>
        <w:pStyle w:val="ListNumber"/>
      </w:pPr>
      <w:r>
        <w:t>sugar. Stirring occasionally, cook until</w:t>
      </w:r>
    </w:p>
    <w:p>
      <w:pPr>
        <w:pStyle w:val="ListNumber"/>
      </w:pPr>
      <w:r>
        <w:t>to soften, about 4 minutes. Add the</w:t>
      </w:r>
    </w:p>
    <w:p>
      <w:pPr>
        <w:pStyle w:val="ListNumber"/>
      </w:pPr>
      <w:r>
        <w:t>and cook for 4 minutes, until the wine has</w:t>
      </w:r>
    </w:p>
    <w:p>
      <w:pPr>
        <w:pStyle w:val="ListNumber"/>
      </w:pPr>
      <w:r>
        <w:t>reduced, then add the milk and stock and</w:t>
      </w:r>
    </w:p>
    <w:p>
      <w:pPr>
        <w:pStyle w:val="ListNumber"/>
      </w:pPr>
      <w:r>
        <w:t>bring to a boil. Remove from the heat. 5. Cover the pan, place it in the oven,</w:t>
      </w:r>
    </w:p>
    <w:p>
      <w:pPr>
        <w:pStyle w:val="ListNumber"/>
      </w:pPr>
      <w:r>
        <w:t>6. Remove the pan from the oven and let</w:t>
      </w:r>
    </w:p>
    <w:p>
      <w:pPr>
        <w:pStyle w:val="ListNumber"/>
      </w:pPr>
      <w:r>
        <w:t>discard. Remove the pork to a sheet pan</w:t>
      </w:r>
    </w:p>
    <w:p>
      <w:pPr>
        <w:pStyle w:val="ListNumber"/>
      </w:pPr>
      <w:r>
        <w:t>and remove the bone and any kitchen</w:t>
      </w:r>
    </w:p>
    <w:p>
      <w:pPr>
        <w:pStyle w:val="ListNumber"/>
      </w:pPr>
      <w:r>
        <w:t>7. Using an immersion blender, puree</w:t>
      </w:r>
    </w:p>
    <w:p>
      <w:pPr>
        <w:pStyle w:val="ListNumber"/>
      </w:pPr>
      <w:r>
        <w:t>the sauce in the pan. If you don’t have</w:t>
      </w:r>
    </w:p>
    <w:p>
      <w:pPr>
        <w:pStyle w:val="ListNumber"/>
      </w:pPr>
      <w:r>
        <w:t>don’t get spattered with hot sauce.</w:t>
      </w:r>
    </w:p>
    <w:p>
      <w:pPr>
        <w:pStyle w:val="ListNumber"/>
      </w:pPr>
      <w:r>
        <w:t>8. Return the pork to the sauce, breaking</w:t>
      </w:r>
    </w:p>
    <w:p>
      <w:pPr>
        <w:pStyle w:val="ListNumber"/>
      </w:pPr>
      <w:r>
        <w:t>up any large chunks. Add the figs and</w:t>
      </w:r>
    </w:p>
    <w:p>
      <w:pPr>
        <w:pStyle w:val="ListNumber"/>
      </w:pPr>
      <w:r>
        <w:t>bring to a simmer over medium heat. Turn</w:t>
      </w:r>
    </w:p>
    <w:p>
      <w:pPr>
        <w:pStyle w:val="ListNumber"/>
      </w:pPr>
      <w:r>
        <w:t>the heat to the lowest level and simmer</w:t>
      </w:r>
    </w:p>
    <w:p>
      <w:pPr>
        <w:pStyle w:val="ListNumber"/>
      </w:pPr>
      <w:r>
        <w:t>serve. You can add water or additional</w:t>
      </w:r>
    </w:p>
    <w:p>
      <w:pPr>
        <w:pStyle w:val="ListNumber"/>
      </w:pPr>
      <w:r>
        <w:t>stock if the sauce becomes too thick.</w:t>
      </w:r>
    </w:p>
    <w:p>
      <w:pPr>
        <w:pStyle w:val="ListNumber"/>
      </w:pPr>
      <w:r>
        <w:t>9. Just before serving, taste to adjust the</w:t>
      </w:r>
    </w:p>
    <w:p>
      <w:pPr>
        <w:pStyle w:val="ListNumber"/>
      </w:pPr>
      <w:r>
        <w:t>seasonings and add salt if necessary. Toss</w:t>
      </w:r>
    </w:p>
    <w:p>
      <w:pPr>
        <w:pStyle w:val="ListNumber"/>
      </w:pPr>
      <w:r>
        <w:t>with pasta and serve immediately with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Braise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