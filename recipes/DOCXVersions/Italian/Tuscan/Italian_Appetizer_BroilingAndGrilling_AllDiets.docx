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 637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BROILING AND GRILLING 637</w:t>
      </w:r>
    </w:p>
    <w:p>
      <w:pPr>
        <w:pStyle w:val="ListBullet"/>
      </w:pPr>
      <w:r>
        <w:t>The shrimp can be marinated 1-2 hours in the oil, chopped garlic,</w:t>
      </w:r>
    </w:p>
    <w:p>
      <w:pPr>
        <w:pStyle w:val="ListBullet"/>
      </w:pPr>
      <w:r>
        <w:t>Broiled Scallops</w:t>
      </w:r>
    </w:p>
    <w:p>
      <w:pPr>
        <w:pStyle w:val="ListBullet"/>
      </w:pPr>
      <w:r>
        <w:t>Thirty-Six Oysters</w:t>
      </w:r>
    </w:p>
    <w:p>
      <w:pPr>
        <w:pStyle w:val="ListBullet"/>
      </w:pPr>
      <w:r>
        <w:t>½ lb 225 g Butter</w:t>
      </w:r>
    </w:p>
    <w:p>
      <w:pPr>
        <w:pStyle w:val="ListBullet"/>
      </w:pPr>
      <w:r>
        <w:t>Two oz g Green bell pepper, chopped fine</w:t>
      </w:r>
    </w:p>
    <w:p>
      <w:pPr>
        <w:pStyle w:val="ListBullet"/>
      </w:pPr>
      <w:r>
        <w:t>One oz g pimiento, chopped fine</w:t>
      </w:r>
    </w:p>
    <w:p>
      <w:pPr>
        <w:pStyle w:val="ListBullet"/>
      </w:pPr>
      <w:r>
        <w:t>One oz g Shallots, chopped fine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Nine strips 9 strips Bacon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lemon juice, and seasonings. Add the butter at cooking time. Or omit the butter when cooking, and serve small cups of garlic butter on the side.</w:t>
      </w:r>
    </w:p>
    <w:p>
      <w:pPr>
        <w:pStyle w:val="ListNumber"/>
      </w:pPr>
      <w:r>
        <w:t>Marinate the shrimp as indicated above. Put the shrimp on skewers and broil, basting several times with the marinade and melted butter.</w:t>
      </w:r>
    </w:p>
    <w:p>
      <w:pPr>
        <w:pStyle w:val="ListNumber"/>
      </w:pPr>
      <w:r>
        <w:t>Place the scallops in individual service casseroles (5-6 oz/150-175 g per portion). Top each portion with 1 tbsp (15 mL) dry bread crumbs. Pour the butter sauce over the scallops and broil as in the basic recipe.Broiled Fish Fillets or Steaks with Garlic Butter</w:t>
      </w:r>
    </w:p>
    <w:p>
      <w:pPr>
        <w:pStyle w:val="ListNumber"/>
      </w:pPr>
      <w:r>
        <w:t>Use fillets or steaks of any lean, white fish. Place fish on sheet pans and prepare according to procedure for Broiled Scallops, using the bread crumbs.</w:t>
      </w:r>
    </w:p>
    <w:p>
      <w:pPr>
        <w:pStyle w:val="ListNumber"/>
      </w:pPr>
      <w:r>
        <w:t>“langoustine,” also known as Norway lobster or Dublin Bay prawn. A common way to cook scampi is with garlic butter, as illustrated by this</w:t>
      </w:r>
    </w:p>
    <w:p>
      <w:pPr>
        <w:pStyle w:val="ListNumber"/>
      </w:pPr>
      <w:r>
        <w:t>recipe. Scampi aren’t shrimp (Italian for shrimp is gambero or gam-</w:t>
      </w:r>
    </w:p>
    <w:p>
      <w:pPr>
        <w:pStyle w:val="ListNumber"/>
      </w:pPr>
      <w:r>
        <w:t>be understood to mean “shrimp cooked like scampi.”</w:t>
      </w:r>
    </w:p>
    <w:p>
      <w:pPr>
        <w:pStyle w:val="ListNumber"/>
      </w:pPr>
      <w:r>
        <w:t>oz 60 g Green bell pepper, chopped fine</w:t>
      </w:r>
    </w:p>
    <w:p>
      <w:pPr>
        <w:pStyle w:val="ListNumber"/>
      </w:pPr>
      <w:r>
        <w:t>oz 30 g pimiento, chopped fine</w:t>
      </w:r>
    </w:p>
    <w:p>
      <w:pPr>
        <w:pStyle w:val="ListNumber"/>
      </w:pPr>
      <w:r>
        <w:t>oz 30 g Shallots, chopped fine</w:t>
      </w:r>
    </w:p>
    <w:p>
      <w:pPr>
        <w:pStyle w:val="ListNumber"/>
      </w:pPr>
      <w:r>
        <w:t>¼ cup 60 mL Chopped parsley</w:t>
      </w:r>
    </w:p>
    <w:p>
      <w:pPr>
        <w:pStyle w:val="ListNumber"/>
      </w:pPr>
      <w:r>
        <w:t>1. Open oysters as shown in Figure 20.8. Discard top shell.</w:t>
      </w:r>
    </w:p>
    <w:p>
      <w:pPr>
        <w:pStyle w:val="ListNumber"/>
      </w:pPr>
      <w:r>
        <w:t>2. place oysters on a sheet pan or in a shallow baking pan (see Note).</w:t>
      </w:r>
    </w:p>
    <w:p>
      <w:pPr>
        <w:pStyle w:val="ListNumber"/>
      </w:pPr>
      <w:r>
        <w:t>3. place the butter in the bowl of a mixer and beat with the</w:t>
      </w:r>
    </w:p>
    <w:p>
      <w:pPr>
        <w:pStyle w:val="ListNumber"/>
      </w:pPr>
      <w:r>
        <w:t>paddle attachment until soft and smooth.</w:t>
      </w:r>
    </w:p>
    <w:p>
      <w:pPr>
        <w:pStyle w:val="ListNumber"/>
      </w:pPr>
      <w:r>
        <w:t>4. add the green pepper, pimiento, shallots, parsley, and</w:t>
      </w:r>
    </w:p>
    <w:p>
      <w:pPr>
        <w:pStyle w:val="ListNumber"/>
      </w:pPr>
      <w:r>
        <w:t>lemon juice. Mix until evenly combined. Season to taste</w:t>
      </w:r>
    </w:p>
    <w:p>
      <w:pPr>
        <w:pStyle w:val="ListNumber"/>
      </w:pPr>
      <w:r>
        <w:t>with salt and pepper. (Casino butter can be rolled in</w:t>
      </w:r>
    </w:p>
    <w:p>
      <w:pPr>
        <w:pStyle w:val="ListNumber"/>
      </w:pPr>
      <w:r>
        <w:t>parchment, refrigerated or frozen, and sliced to order.)</w:t>
      </w:r>
    </w:p>
    <w:p>
      <w:pPr>
        <w:pStyle w:val="ListNumber"/>
      </w:pPr>
      <w:r>
        <w:t>5. Cook the bacon in the oven or on the griddle until about half cooked. Drain.</w:t>
      </w:r>
    </w:p>
    <w:p>
      <w:pPr>
        <w:pStyle w:val="ListNumber"/>
      </w:pPr>
      <w:r>
        <w:t>6. Cut each strip into 4 pieces.</w:t>
      </w:r>
    </w:p>
    <w:p>
      <w:pPr>
        <w:pStyle w:val="ListNumber"/>
      </w:pPr>
      <w:r>
        <w:t>7. place about 2 tsp (10 mL) butter mixture on top of each oyster.</w:t>
      </w:r>
    </w:p>
    <w:p>
      <w:pPr>
        <w:pStyle w:val="ListNumber"/>
      </w:pPr>
      <w:r>
        <w:t>8. top each oyster with a piece of bacon.</w:t>
      </w:r>
    </w:p>
    <w:p>
      <w:pPr>
        <w:pStyle w:val="ListNumber"/>
      </w:pPr>
      <w:r>
        <w:t>9. run the oysters under the broiler until the bacon is brown and the oysters are hot. Do not overcook.</w:t>
      </w:r>
    </w:p>
    <w:p>
      <w:pPr>
        <w:pStyle w:val="ListNumber"/>
      </w:pPr>
      <w:r>
        <w:t>ADDITIONAL RECIPE</w:t>
      </w:r>
    </w:p>
    <w:p>
      <w:pPr>
        <w:pStyle w:val="ListNumber"/>
      </w:pPr>
      <w:r>
        <w:t>This additional recipe may be found on your CulinarE-Companion recipe management program:</w:t>
      </w:r>
    </w:p>
    <w:p>
      <w:pPr>
        <w:pStyle w:val="ListNumber"/>
      </w:pPr>
      <w:r>
        <w:t>Broiled Mako Shark Steaks with Browned Garlic VinaigrettePer serving: Calories, 610; Protein, 26 g; Fat, 51 g (75% cal.); Cholesterol, 230 mg;</w:t>
      </w:r>
    </w:p>
    <w:p>
      <w:pPr>
        <w:pStyle w:val="ListNumber"/>
      </w:pPr>
      <w:r>
        <w:t>Carbohydrates, 12 g; Fiber, 0 g; Sodium, 860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