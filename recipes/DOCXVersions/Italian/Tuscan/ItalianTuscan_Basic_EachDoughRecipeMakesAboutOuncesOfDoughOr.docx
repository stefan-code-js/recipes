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Each dough recipe makes about 18 ounces of dough, or four 4Y2-ounce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Thirty-Eight PASTA, PRETTY PLEASE PASTA, PRETTY PLEASE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