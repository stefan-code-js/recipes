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NOODLE DIPPING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COLD NOODLE DIPPING SAUCE</w:t>
      </w:r>
    </w:p>
    <w:p>
      <w:pPr>
        <w:pStyle w:val="ListBullet"/>
      </w:pPr>
      <w:r>
        <w:t>The noodles and sauce are excellent as is, but if you want to gussy them up,</w:t>
      </w:r>
    </w:p>
    <w:p>
      <w:pPr>
        <w:pStyle w:val="ListBullet"/>
      </w:pPr>
      <w:r>
        <w:t>DIPPING SAUCE</w:t>
      </w:r>
    </w:p>
    <w:p>
      <w:pPr>
        <w:pStyle w:val="ListBullet"/>
      </w:pPr>
      <w:r>
        <w:t>lcup chicken stock</w:t>
      </w:r>
    </w:p>
    <w:p>
      <w:pPr>
        <w:pStyle w:val="ListBullet"/>
      </w:pPr>
      <w:r>
        <w:t>Va teaspoon fish sauce</w:t>
      </w:r>
    </w:p>
    <w:p>
      <w:pPr>
        <w:pStyle w:val="ListBullet"/>
      </w:pPr>
      <w:r>
        <w:t>One tablespoon mirin</w:t>
      </w:r>
    </w:p>
    <w:p>
      <w:pPr>
        <w:pStyle w:val="ListBullet"/>
      </w:pPr>
      <w:r>
        <w:t>One tablespoon rice vinegar</w:t>
      </w:r>
    </w:p>
    <w:p>
      <w:pPr>
        <w:pStyle w:val="ListBullet"/>
      </w:pPr>
      <w:r>
        <w:t>One teaspoon whole black peppercorns</w:t>
      </w:r>
    </w:p>
    <w:p>
      <w:pPr>
        <w:pStyle w:val="ListBullet"/>
      </w:pPr>
      <w:r>
        <w:t>Two inches fresh ginger root, peeled and sliced into Va-inch rounds</w:t>
      </w:r>
    </w:p>
    <w:p>
      <w:pPr>
        <w:pStyle w:val="ListBullet"/>
      </w:pPr>
      <w:r>
        <w:t>Two inches fresh turmeric root, peeled and sliced into Va-inch rounds</w:t>
      </w:r>
    </w:p>
    <w:p>
      <w:pPr>
        <w:pStyle w:val="ListBullet"/>
      </w:pPr>
      <w:r>
        <w:t>One tablespoon sesame oil, spicy if you prefer</w:t>
      </w:r>
    </w:p>
    <w:p>
      <w:pPr>
        <w:pStyle w:val="ListBullet"/>
      </w:pPr>
      <w:r>
        <w:t>Six tablespoons kosher salt</w:t>
      </w:r>
    </w:p>
    <w:p>
      <w:pPr>
        <w:pStyle w:val="ListBullet"/>
      </w:pPr>
      <w:r>
        <w:t>One batch fresh pasta of your choice (| would recommend noodles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Two tablespoons sesame seeds (optional)</w:t>
      </w:r>
    </w:p>
    <w:p>
      <w:pPr>
        <w:pStyle w:val="ListBullet"/>
      </w:pPr>
      <w:r>
        <w:t>224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 the case. In the heat of summer, ona picnic, or when you want something make-</w:t>
      </w:r>
    </w:p>
    <w:p>
      <w:pPr>
        <w:pStyle w:val="ListNumber"/>
      </w:pPr>
      <w:r>
        <w:t>ahead to pull and eat straight from the fridge, cold noodles are the answer. If you skim</w:t>
      </w:r>
    </w:p>
    <w:p>
      <w:pPr>
        <w:pStyle w:val="ListNumber"/>
      </w:pPr>
      <w:r>
        <w:t>historically pervasive throughout Italy as well. There they are usually served as part of</w:t>
      </w:r>
    </w:p>
    <w:p>
      <w:pPr>
        <w:pStyle w:val="ListNumber"/>
      </w:pPr>
      <w:r>
        <w:t>an insalata, but never with mayonnaise, as is common in the United States.</w:t>
      </w:r>
    </w:p>
    <w:p>
      <w:pPr>
        <w:pStyle w:val="ListNumber"/>
      </w:pPr>
      <w:r>
        <w:t>This recipe includes specific cooking instructions for the pasta, because when</w:t>
      </w:r>
    </w:p>
    <w:p>
      <w:pPr>
        <w:pStyle w:val="ListNumber"/>
      </w:pPr>
      <w:r>
        <w:t>noodles are destined for a cold preparation, they must be treated differently. The</w:t>
      </w:r>
    </w:p>
    <w:p>
      <w:pPr>
        <w:pStyle w:val="ListNumber"/>
      </w:pPr>
      <w:r>
        <w:t>two chief differences are the inclusion of additional salt in thé boiling water and the</w:t>
      </w:r>
    </w:p>
    <w:p>
      <w:pPr>
        <w:pStyle w:val="ListNumber"/>
      </w:pPr>
      <w:r>
        <w:t>immediate cold shocking of the noodles in a water bath. The extra salt is there because</w:t>
      </w:r>
    </w:p>
    <w:p>
      <w:pPr>
        <w:pStyle w:val="ListNumber"/>
      </w:pPr>
      <w:r>
        <w:t>some gets washed off during shocking, and the water bath stops the pasta from cooking</w:t>
      </w:r>
    </w:p>
    <w:p>
      <w:pPr>
        <w:pStyle w:val="ListNumber"/>
      </w:pPr>
      <w:r>
        <w:t>further, since there are few worse textures than a soggy cold noodle.</w:t>
      </w:r>
    </w:p>
    <w:p>
      <w:pPr>
        <w:pStyle w:val="ListNumber"/>
      </w:pPr>
      <w:r>
        <w:t>thinly slice and serve with an assortment of raw, in-season vegetables. Complementary</w:t>
      </w:r>
    </w:p>
    <w:p>
      <w:pPr>
        <w:pStyle w:val="ListNumber"/>
      </w:pPr>
      <w:r>
        <w:t>cilantro, and cucumbers. MAKES 4 SERVINGS | PREPARATION TIME: 40 MINUTES</w:t>
      </w:r>
    </w:p>
    <w:p>
      <w:pPr>
        <w:pStyle w:val="ListNumber"/>
      </w:pPr>
      <w:r>
        <w:t>inches fresh ginger root, peeled and sliced into Va-inch rounds</w:t>
      </w:r>
    </w:p>
    <w:p>
      <w:pPr>
        <w:pStyle w:val="ListNumber"/>
      </w:pPr>
      <w:r>
        <w:t>inches fresh turmeric root, peeled and sliced into Va-inch rounds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