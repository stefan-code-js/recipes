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ORANGE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’nduja</w:t>
      </w:r>
    </w:p>
    <w:p>
      <w:pPr>
        <w:pStyle w:val="ListBullet"/>
      </w:pPr>
      <w:r>
        <w:t>Three large</w:t>
      </w:r>
    </w:p>
    <w:p>
      <w:pPr>
        <w:pStyle w:val="ListBullet"/>
      </w:pPr>
      <w:r>
        <w:t>One tablespoon hot water</w:t>
      </w:r>
    </w:p>
    <w:p>
      <w:pPr>
        <w:pStyle w:val="ListBullet"/>
      </w:pPr>
      <w:r>
        <w:t>Two cups plus 2 tablespoons “Oo” pasta flour</w:t>
      </w:r>
    </w:p>
    <w:p>
      <w:pPr>
        <w:pStyle w:val="ListBullet"/>
      </w:pPr>
      <w:r>
        <w:t>Sixty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like a bit of well-balanced spiciness, one lick of this will stir you like a shih tzu in heat.</w:t>
      </w:r>
    </w:p>
    <w:p>
      <w:pPr>
        <w:pStyle w:val="ListNumber"/>
      </w:pPr>
      <w:r>
        <w:t>Get ready to slather it on everything from grilled cheese to your lover's lips. Calabrian</w:t>
      </w:r>
    </w:p>
    <w:p>
      <w:pPr>
        <w:pStyle w:val="ListNumber"/>
      </w:pPr>
      <w:r>
        <w:t>are no match for such a punchy, piquant pair. 'Nduja is readily available domestically at</w:t>
      </w:r>
    </w:p>
    <w:p>
      <w:pPr>
        <w:pStyle w:val="ListNumber"/>
      </w:pPr>
      <w:r>
        <w:t>natural foods stores such as Whole Foods. La Quercia is a common brand.</w:t>
      </w:r>
    </w:p>
    <w:p>
      <w:pPr>
        <w:pStyle w:val="ListNumber"/>
      </w:pPr>
      <w:r>
        <w:t>1. In a blender, mix the ’nduja, eggs, and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PASTA, PRETTY PLEASE 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