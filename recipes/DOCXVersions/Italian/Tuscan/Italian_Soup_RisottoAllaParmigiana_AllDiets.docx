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Risotto alla Parmigiana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g Butter 1. heat the butter and oil in a large, straight-sided sauté</w:t>
      </w:r>
    </w:p>
    <w:p>
      <w:pPr>
        <w:pStyle w:val="ListBullet"/>
      </w:pPr>
      <w:r>
        <w:t>pan. a dd the onion and sauté until soft. Do not brown</w:t>
      </w:r>
    </w:p>
    <w:p>
      <w:pPr>
        <w:pStyle w:val="ListBullet"/>
      </w:pPr>
      <w:r>
        <w:t>not add more than one ladleful of stock at a time.</w:t>
      </w:r>
    </w:p>
    <w:p>
      <w:pPr>
        <w:pStyle w:val="ListBullet"/>
      </w:pPr>
      <w:r>
        <w:t>It should be very moist and creamy, but not runny. the</w:t>
      </w:r>
    </w:p>
    <w:p>
      <w:pPr>
        <w:pStyle w:val="ListBullet"/>
      </w:pPr>
      <w:r>
        <w:t>cooking should take about 30 minutes.1 fl oz 30 mL Vegetable oil</w:t>
      </w:r>
    </w:p>
    <w:p>
      <w:pPr>
        <w:pStyle w:val="ListBullet"/>
      </w:pPr>
      <w:r>
        <w:t>One oz g Onion, chopped fine</w:t>
      </w:r>
    </w:p>
    <w:p>
      <w:pPr>
        <w:pStyle w:val="ListBullet"/>
      </w:pPr>
      <w:r>
        <w:t>One lb g Italian a rborio rice</w:t>
      </w:r>
    </w:p>
    <w:p>
      <w:pPr>
        <w:pStyle w:val="ListBullet"/>
      </w:pPr>
      <w:r>
        <w:t>One oz g Butter 6. remove from the heat and stir in the raw butter and</w:t>
      </w:r>
    </w:p>
    <w:p>
      <w:pPr>
        <w:pStyle w:val="ListBullet"/>
      </w:pPr>
      <w:r>
        <w:t>parmesan cheese. Salt to taste.3 oz 90 g parmesan cheese, grated</w:t>
      </w:r>
    </w:p>
    <w:p>
      <w:pPr>
        <w:pStyle w:val="ListBullet"/>
      </w:pPr>
      <w:r>
        <w:t>to taste to taste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30 g Butter 1. heat the butter and oil in a large, straight-sided sauté</w:t>
      </w:r>
    </w:p>
    <w:p>
      <w:pPr>
        <w:pStyle w:val="ListNumber"/>
      </w:pPr>
      <w:r>
        <w:t>pan. a dd the onion and sauté until soft. Do not brown</w:t>
      </w:r>
    </w:p>
    <w:p>
      <w:pPr>
        <w:pStyle w:val="ListNumber"/>
      </w:pPr>
      <w:r>
        <w:t>2. add the rice and sauté until well coated with the fat.</w:t>
      </w:r>
    </w:p>
    <w:p>
      <w:pPr>
        <w:pStyle w:val="ListNumber"/>
      </w:pPr>
      <w:r>
        <w:t>3. Using a 6-oz (150-mL) ladle, add one ladle of stock to the rice. Stir the rice over medium heat until the stock is absorbed and the rice is almost dry.</w:t>
      </w:r>
    </w:p>
    <w:p>
      <w:pPr>
        <w:pStyle w:val="ListNumber"/>
      </w:pPr>
      <w:r>
        <w:t>4. add another ladle of stock and repeat procedure. Do</w:t>
      </w:r>
    </w:p>
    <w:p>
      <w:pPr>
        <w:pStyle w:val="ListNumber"/>
      </w:pPr>
      <w:r>
        <w:t>not add more than one ladleful of stock at a time.</w:t>
      </w:r>
    </w:p>
    <w:p>
      <w:pPr>
        <w:pStyle w:val="ListNumber"/>
      </w:pPr>
      <w:r>
        <w:t>5. Stop adding stock when the rice is tender but still firm.</w:t>
      </w:r>
    </w:p>
    <w:p>
      <w:pPr>
        <w:pStyle w:val="ListNumber"/>
      </w:pPr>
      <w:r>
        <w:t>It should be very moist and creamy, but not runny. the</w:t>
      </w:r>
    </w:p>
    <w:p>
      <w:pPr>
        <w:pStyle w:val="ListNumber"/>
      </w:pPr>
      <w:r>
        <w:t>cooking should take about 30 minutes.1 fl oz 30 mL Vegetable oil</w:t>
      </w:r>
    </w:p>
    <w:p>
      <w:pPr>
        <w:pStyle w:val="ListNumber"/>
      </w:pPr>
      <w:r>
        <w:t>oz 30 g Onion, chopped fine</w:t>
      </w:r>
    </w:p>
    <w:p>
      <w:pPr>
        <w:pStyle w:val="ListNumber"/>
      </w:pPr>
      <w:r>
        <w:t>oz 30 g Butter 6. remove from the heat and stir in the raw butter and</w:t>
      </w:r>
    </w:p>
    <w:p>
      <w:pPr>
        <w:pStyle w:val="ListNumber"/>
      </w:pPr>
      <w:r>
        <w:t>parmesan cheese. Salt to taste.3 oz 90 g parmesan cheese, grated</w:t>
      </w:r>
    </w:p>
    <w:p>
      <w:pPr>
        <w:pStyle w:val="ListNumber"/>
      </w:pPr>
      <w:r>
        <w:t>Per serving: Calories, 260; Protein, 7 g; Fat, 11 g (38% cal.); Cholesterol, 25 mg; Carbohydrates, 34 g; Fiber, 3g; Sodium, 210 mg.</w:t>
      </w:r>
    </w:p>
    <w:p>
      <w:pPr>
        <w:pStyle w:val="ListNumber"/>
      </w:pPr>
      <w:r>
        <w:t>Restaurant Method: Prepare basic pilaf ()</w:t>
      </w:r>
    </w:p>
    <w:p>
      <w:pPr>
        <w:pStyle w:val="ListNumber"/>
      </w:pPr>
      <w:r>
        <w:t>using 1 lb Italian Arborio rice to 1 qt chicken stock (500 g rice to 1 L stock). To finish for service, place</w:t>
      </w:r>
    </w:p>
    <w:p>
      <w:pPr>
        <w:pStyle w:val="ListNumber"/>
      </w:pPr>
      <w:r>
        <w:t>desired number of portions in a sauté pan and moisten</w:t>
      </w:r>
    </w:p>
    <w:p>
      <w:pPr>
        <w:pStyle w:val="ListNumber"/>
      </w:pPr>
      <w:r>
        <w:t>with additional stock. Simmer until slightly moist and creamy, as in basic recipe. Finish with raw butter and parmesan cheese.</w:t>
      </w:r>
    </w:p>
    <w:p>
      <w:pPr>
        <w:pStyle w:val="ListNumber"/>
      </w:pPr>
      <w:r>
        <w:t>Prepare as in basic recipe, but add ¼-½ tsp (1-2 mL) saffron soaked in 1 cup (200 mL) stock near the end of cooking.</w:t>
      </w:r>
    </w:p>
    <w:p>
      <w:pPr>
        <w:pStyle w:val="ListNumber"/>
      </w:pPr>
      <w:r>
        <w:t>Add 4-8 oz (100-200 g) mushrooms, chopped and sautéed in butter, near the end of cooking time.</w:t>
      </w:r>
    </w:p>
    <w:p>
      <w:pPr>
        <w:pStyle w:val="ListNumber"/>
      </w:pPr>
      <w:r>
        <w:t>Add 1 lb (450 g) cooked peas and ¼ cup (60 mL) chopped parsley to basic risotto. (This is not authentic Risi Bisi, which is considered a thick soup in Italy.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