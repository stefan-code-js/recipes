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CLOUDBERRIES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HERBAL TEA</w:t>
      </w:r>
    </w:p>
    <w:p>
      <w:pPr>
        <w:pStyle w:val="ListBullet"/>
      </w:pPr>
      <w:r>
        <w:t>263 Cloudberry sorbet</w:t>
      </w:r>
    </w:p>
    <w:p>
      <w:pPr>
        <w:pStyle w:val="ListBullet"/>
      </w:pPr>
      <w:r>
        <w:t>Heat the water with the stabilizer, glucose and sugar. When cool,</w:t>
      </w:r>
    </w:p>
    <w:p>
      <w:pPr>
        <w:pStyle w:val="ListBullet"/>
      </w:pPr>
      <w:r>
        <w:t>Herbal tea granita</w:t>
      </w:r>
    </w:p>
    <w:p>
      <w:pPr>
        <w:pStyle w:val="ListBullet"/>
      </w:pPr>
      <w:r>
        <w:t>Mix the pectin in a little of the sugar and bring it to the boil with</w:t>
      </w:r>
    </w:p>
    <w:p>
      <w:pPr>
        <w:pStyle w:val="ListBullet"/>
      </w:pPr>
      <w:r>
        <w:t>herbs, leaves and the remaining sugar. After 4 minutes strain</w:t>
      </w:r>
    </w:p>
    <w:p>
      <w:pPr>
        <w:pStyle w:val="ListBullet"/>
      </w:pPr>
      <w:r>
        <w:t>and cool, and combine with the pectin and sugar mixture. When</w:t>
      </w:r>
    </w:p>
    <w:p>
      <w:pPr>
        <w:pStyle w:val="ListBullet"/>
      </w:pPr>
      <w:r>
        <w:t>Heat the sugar and water to 121 °C (250°F) to make a caramel.</w:t>
      </w:r>
    </w:p>
    <w:p>
      <w:pPr>
        <w:pStyle w:val="ListBullet"/>
      </w:pPr>
      <w:r>
        <w:t>Whisk the egg whites to soft peaks and add the caramel slowly,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water with the stabilizer, glucose and sugar. When cool,</w:t>
      </w:r>
    </w:p>
    <w:p>
      <w:pPr>
        <w:pStyle w:val="ListNumber"/>
      </w:pPr>
      <w:r>
        <w:t>mix with the puree and juice. Freeze in Paco containers.</w:t>
      </w:r>
    </w:p>
    <w:p>
      <w:pPr>
        <w:pStyle w:val="ListNumber"/>
      </w:pPr>
      <w:r>
        <w:t>Mix the pectin in a little of the sugar and bring it to the boil with</w:t>
      </w:r>
    </w:p>
    <w:p>
      <w:pPr>
        <w:pStyle w:val="ListNumber"/>
      </w:pPr>
      <w:r>
        <w:t>some of the water. Heat the rest of the water and pour it over the</w:t>
      </w:r>
    </w:p>
    <w:p>
      <w:pPr>
        <w:pStyle w:val="ListNumber"/>
      </w:pPr>
      <w:r>
        <w:t>herbs, leaves and the remaining sugar. After 4 minutes strain</w:t>
      </w:r>
    </w:p>
    <w:p>
      <w:pPr>
        <w:pStyle w:val="ListNumber"/>
      </w:pPr>
      <w:r>
        <w:t>and cool, and combine with the pectin and sugar mixture. When</w:t>
      </w:r>
    </w:p>
    <w:p>
      <w:pPr>
        <w:pStyle w:val="ListNumber"/>
      </w:pPr>
      <w:r>
        <w:t>completely cold, freeze in a flat container. Scrape the granita to a</w:t>
      </w:r>
    </w:p>
    <w:p>
      <w:pPr>
        <w:pStyle w:val="ListNumber"/>
      </w:pPr>
      <w:r>
        <w:t>powder with a fork once frozen.</w:t>
      </w:r>
    </w:p>
    <w:p>
      <w:pPr>
        <w:pStyle w:val="ListNumber"/>
      </w:pPr>
      <w:r>
        <w:t>Heat the sugar and water to 121 °C (250°F) to make a caramel.</w:t>
      </w:r>
    </w:p>
    <w:p>
      <w:pPr>
        <w:pStyle w:val="ListNumber"/>
      </w:pPr>
      <w:r>
        <w:t>Whisk the egg whites to soft peaks and add the caramel slowly,</w:t>
      </w:r>
    </w:p>
    <w:p>
      <w:pPr>
        <w:pStyle w:val="ListNumber"/>
      </w:pPr>
      <w:r>
        <w:t>still whisking, to make an Italian meringue. Add the vinegar, and</w:t>
      </w:r>
    </w:p>
    <w:p>
      <w:pPr>
        <w:pStyle w:val="ListNumber"/>
      </w:pPr>
      <w:r>
        <w:t>Put the plates into the refrigerator to get cold. Process the sorbet</w:t>
      </w:r>
    </w:p>
    <w:p>
      <w:pPr>
        <w:pStyle w:val="ListNumber"/>
      </w:pPr>
      <w:r>
        <w:t>in aPacojet and load it into a piping bag with a 1.5-cm nozzle(tip).</w:t>
      </w:r>
    </w:p>
    <w:p>
      <w:pPr>
        <w:pStyle w:val="ListNumber"/>
      </w:pPr>
      <w:r>
        <w:t>Pipe out into long tubes and cut these to 2cm lengths. Store the</w:t>
      </w:r>
    </w:p>
    <w:p>
      <w:pPr>
        <w:pStyle w:val="ListNumber"/>
      </w:pPr>
      <w:r>
        <w:t>sorbet pieces in the freezer. Pipe meringue in small dots on to a</w:t>
      </w:r>
    </w:p>
    <w:p>
      <w:pPr>
        <w:pStyle w:val="ListNumber"/>
      </w:pPr>
      <w:r>
        <w:t>cold plate and burn the tops with a blowtorch. Arrange 7 -8 pieces</w:t>
      </w:r>
    </w:p>
    <w:p>
      <w:pPr>
        <w:pStyle w:val="ListNumber"/>
      </w:pPr>
      <w:r>
        <w:t>of sorbet on the plate, scatter the granita on top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