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SPRING/SUMMER TARTSLEVEL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( 30 ml) water</w:t>
      </w:r>
    </w:p>
    <w:p>
      <w:pPr>
        <w:pStyle w:val="ListBullet"/>
      </w:pPr>
      <w:r>
        <w:t>One tsp ½ ( 6 g) sugar</w:t>
      </w:r>
    </w:p>
    <w:p>
      <w:pPr>
        <w:pStyle w:val="ListBullet"/>
      </w:pPr>
      <w:r>
        <w:t>Five tbsp ( 2.5 oz./ 75 g) butter,</w:t>
      </w:r>
    </w:p>
    <w:p>
      <w:pPr>
        <w:pStyle w:val="ListBullet"/>
      </w:pPr>
      <w:r>
        <w:t>confectioners’ sugar</w:t>
      </w:r>
    </w:p>
    <w:p>
      <w:pPr>
        <w:pStyle w:val="ListBullet"/>
      </w:pPr>
      <w:r>
        <w:t>Two tbsp ½ ( 0.5 oz./ 15 g) almond</w:t>
      </w:r>
    </w:p>
    <w:p>
      <w:pPr>
        <w:pStyle w:val="ListBullet"/>
      </w:pPr>
      <w:r>
        <w:t>flour</w:t>
      </w:r>
    </w:p>
    <w:p>
      <w:pPr>
        <w:pStyle w:val="ListBullet"/>
      </w:pPr>
      <w:r>
        <w:t>⅛ tsp ( 1 g) salt</w:t>
      </w:r>
    </w:p>
    <w:p>
      <w:pPr>
        <w:pStyle w:val="ListBullet"/>
      </w:pPr>
      <w:r>
        <w:t>One tsp ( 5 g) grated lemon zest</w:t>
      </w:r>
    </w:p>
    <w:p>
      <w:pPr>
        <w:pStyle w:val="ListBullet"/>
      </w:pPr>
      <w:r>
        <w:t>Two tbsp ( 1 oz./ 30 g) lightly beaten</w:t>
      </w:r>
    </w:p>
    <w:p>
      <w:pPr>
        <w:pStyle w:val="ListBullet"/>
      </w:pPr>
      <w:r>
        <w:t>egg (about 1 egg) 1 cup ( 4.5 oz./ 125 g) flour</w:t>
      </w:r>
    </w:p>
    <w:p>
      <w:pPr>
        <w:pStyle w:val="ListBullet"/>
      </w:pPr>
      <w:r>
        <w:t>LEMON CREAM</w:t>
      </w:r>
    </w:p>
    <w:p>
      <w:pPr>
        <w:pStyle w:val="ListBullet"/>
      </w:pPr>
      <w:r>
        <w:t>beaten egg (about 3 eggs)Scant</w:t>
      </w:r>
    </w:p>
    <w:p>
      <w:pPr>
        <w:pStyle w:val="ListBullet"/>
      </w:pPr>
      <w:r>
        <w:t>⅔ cup ( 4.25 oz./ 120 g) sugar</w:t>
      </w:r>
    </w:p>
    <w:p>
      <w:pPr>
        <w:pStyle w:val="ListBullet"/>
      </w:pPr>
      <w:r>
        <w:t>One oz ½ sheets ( 0.1 ./ 3 g) gelatin</w:t>
      </w:r>
    </w:p>
    <w:p>
      <w:pPr>
        <w:pStyle w:val="ListBullet"/>
      </w:pPr>
      <w:r>
        <w:t>Five tbsp ( 2.75 oz./ 75 g) butter,</w:t>
      </w:r>
    </w:p>
    <w:p>
      <w:pPr>
        <w:pStyle w:val="ListBullet"/>
      </w:pPr>
      <w:r>
        <w:t>Ten oz . ( 300 g) Italian meringue</w:t>
      </w:r>
    </w:p>
    <w:p>
      <w:pPr>
        <w:pStyle w:val="ListBullet"/>
      </w:pPr>
      <w:r>
        <w:t>Two pastry bags fitted</w:t>
      </w:r>
    </w:p>
    <w:p>
      <w:pPr>
        <w:pStyle w:val="ListBullet"/>
      </w:pPr>
      <w:r>
        <w:t>Twenty minutes. Allow to cool before assembling the tart.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PASTRIES - SPRING/SUMMER TARTSLEVEL 2Tarte au Citron Meringuée Ingredients LEMON JELLY ⅓ cup ( 95 ml) fresh lemon juice 2 tbsp ( 30 ml) water 1 ½ tsp ( 6 g) sugar 0.1 oz. ( 3 g) agar-agar LEMON-FLAVORED SWEET SHORT PASTRY 5 tbsp ( 2.5 oz./ 75 g) butter, diced, at room temperature, plus extra for the ring ⅓ cup ( 1.5 oz./ 40 g) confectioners’ sugar 2 ½ tbsp ( 0.5 oz./ 15 g) almond flour ⅛ tsp ( 1 g) salt 1 tsp ( 5 g) grated lemon zest 2 tbsp ( 1 oz./ 30 g) lightly beaten egg (about 1 egg) 1 cup (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