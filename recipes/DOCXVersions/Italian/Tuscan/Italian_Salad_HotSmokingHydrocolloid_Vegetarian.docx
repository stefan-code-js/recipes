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smoking, 842Hydrocolloid, 208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Kosher meats, 462</w:t>
      </w:r>
    </w:p>
    <w:p>
      <w:pPr>
        <w:pStyle w:val="ListBullet"/>
      </w:pPr>
      <w:r>
        <w:t>baking, 914sauces, 184</w:t>
      </w:r>
    </w:p>
    <w:p>
      <w:pPr>
        <w:pStyle w:val="ListBullet"/>
      </w:pPr>
      <w:r>
        <w:t>forcemeat, 865, 867terrines, 882</w:t>
      </w:r>
    </w:p>
    <w:p>
      <w:pPr>
        <w:pStyle w:val="ListBullet"/>
      </w:pPr>
      <w:r>
        <w:t>Measuring devices, 56-57Meat(s):</w:t>
      </w:r>
    </w:p>
    <w:p>
      <w:pPr>
        <w:pStyle w:val="ListBullet"/>
      </w:pPr>
      <w:r>
        <w:t>Melted butter, 195Menus. See also Recipes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Icebox cookies, 981</w:t>
      </w:r>
    </w:p>
    <w:p>
      <w:pPr>
        <w:pStyle w:val="ListNumber"/>
      </w:pPr>
      <w:r>
        <w:t>Ice cream, 1033Iced coffee, 813Ice milk, 1033Ices, 1033Icing cakes, 966-974Idaho potatoes, 353. See also PotatoesImmersion blenders, 52Incomplete proteins, 819Infections, 17Infrared, 116Ingredients, 5-6</w:t>
      </w:r>
    </w:p>
    <w:p>
      <w:pPr>
        <w:pStyle w:val="ListNumber"/>
      </w:pPr>
      <w:r>
        <w:t>bakeshop production, 907, 909-918calculating weight of, 906for curing foods, 840-841forcemeat, 866measurement, 78-79pie doughs, 992in roux, 178salad, 678-688salad dressings, 668-669sausage(s), 846-847for stocks, 160-163vegetarian diets, 820-822volatile, 129</w:t>
      </w:r>
    </w:p>
    <w:p>
      <w:pPr>
        <w:pStyle w:val="ListNumber"/>
      </w:pPr>
      <w:r>
        <w:t>Knives, 57-59, 143-151. See also c utting techniques</w:t>
      </w:r>
    </w:p>
    <w:p>
      <w:pPr>
        <w:pStyle w:val="ListNumber"/>
      </w:pPr>
      <w:r>
        <w:t>aging, 460-461cooking methods, 469, 477-478cuts, 463, 466, 469fabricating, 471-474grades, 460stuffing, carving, 497</w:t>
      </w:r>
    </w:p>
    <w:p>
      <w:pPr>
        <w:pStyle w:val="ListNumber"/>
      </w:pPr>
      <w:r>
        <w:t>cooking, 376-382salads, 695-703types, 374-376vegetarian diets, 821</w:t>
      </w:r>
    </w:p>
    <w:p>
      <w:pPr>
        <w:pStyle w:val="ListNumber"/>
      </w:pPr>
      <w:r>
        <w:t>Lentils, 374, 380Lettuce, 679. See also SaladLiaison, 181-182Light cream, 799Light meat, 534-535Limiting amino acid, 818Line cooks, 10Lipids, 100Liquids:</w:t>
      </w:r>
    </w:p>
    <w:p>
      <w:pPr>
        <w:pStyle w:val="ListNumber"/>
      </w:pPr>
      <w:r>
        <w:t>Lobsters, 616-618Low-density lipoprotein (LdL), 102Low-fat milk, 798Low-heat cooking, 476Lozenge, 145-147</w:t>
      </w:r>
    </w:p>
    <w:p>
      <w:pPr>
        <w:pStyle w:val="ListNumber"/>
      </w:pPr>
      <w:r>
        <w:t>heat, 115-118inventory, 72-73</w:t>
      </w:r>
    </w:p>
    <w:p>
      <w:pPr>
        <w:pStyle w:val="ListNumber"/>
      </w:pPr>
      <w:r>
        <w:t>Manicotti, 402Marbling, 458Margarine, 800-801. See also ButterMarinating, 152-153, 559Matignon, 558Maturity, 534Mayonnaise, 673, 674, 675Meals, 909-911Mealy pie dough, 993Measurement, 78-81, 85</w:t>
      </w:r>
    </w:p>
    <w:p>
      <w:pPr>
        <w:pStyle w:val="ListNumber"/>
      </w:pPr>
      <w:r>
        <w:t>bakeshop production, 904-905ingredients, 78-79Metric system, 80-81portion control, 79units of measure, 80</w:t>
      </w:r>
    </w:p>
    <w:p>
      <w:pPr>
        <w:pStyle w:val="ListNumber"/>
      </w:pPr>
      <w:r>
        <w:t>barbecuing, 426-429basting, 422braising, 447-454, 523-530breakfast, 794-795broiling, 430-432, 507-511composition and structure, 458-459cooking and handling, 476-483cuts of, 462-470deep-frying, 438-439doneness, 480-482fabricating, 471-476forcemeat, 865grilling, 430-432mirepoix, 422pan-broiling, 507-511pan-frying, 436-437, 512-516poaching, 440-442, 517-523pot roast, 448quality, 459-462roasting, 420-425, 494-506sandwiches, 727-728sautéing, 432-436, 512-516seasoning, 420-421selection, 470shallow-poaching, 443-446simmering, 440-442, 517-523sous vide cooking, 517-523specification, 471steaming, 446-447, 517-523in stock, 160storing, 483temperatures, 421-422variety, 484-491</w:t>
      </w:r>
    </w:p>
    <w:p>
      <w:pPr>
        <w:pStyle w:val="ListNumber"/>
      </w:pPr>
      <w:r>
        <w:t>Melted butter, 195Menus. See also Recipes</w:t>
      </w:r>
    </w:p>
    <w:p>
      <w:pPr>
        <w:pStyle w:val="ListNumber"/>
      </w:pPr>
      <w:r>
        <w:t>Millet, 385Milli-, 80Mince, 144Minerals, 102Minimum internal cooking temperature, 29-30Minute steaks, 507Mirepox, 161Mise en place, 139-157</w:t>
      </w:r>
    </w:p>
    <w:p>
      <w:pPr>
        <w:pStyle w:val="ListNumber"/>
      </w:pPr>
      <w:r>
        <w:t>handling convenience foods, 156-157hors d’oeuvre, 749knife use, 143-151planning and organizing production, 140-142preliminary cooking and flavoring, 151-154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Sous Vide</w:t>
      </w:r>
    </w:p>
    <w:p>
      <w:pPr>
        <w:pStyle w:val="ListBullet"/>
      </w:pPr>
      <w:r>
        <w:t>Julienne</w:t>
      </w:r>
    </w:p>
    <w:p>
      <w:pPr>
        <w:pStyle w:val="ListBullet"/>
      </w:pPr>
      <w:r>
        <w:t>Steam</w:t>
      </w:r>
    </w:p>
    <w:p>
      <w:pPr>
        <w:pStyle w:val="ListBullet"/>
      </w:pPr>
      <w:r>
        <w:t>Mince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