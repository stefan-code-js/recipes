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SAGE BROWNED BUTTER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SAGE BROWNED BUTTER</w:t>
      </w:r>
    </w:p>
    <w:p>
      <w:pPr>
        <w:pStyle w:val="ListBullet"/>
      </w:pPr>
      <w:r>
        <w:t>Fourteen fresh sage leaves, chopped into chiffonade</w:t>
      </w:r>
    </w:p>
    <w:p>
      <w:pPr>
        <w:pStyle w:val="ListBullet"/>
      </w:pPr>
      <w:r>
        <w:t>Four teaspoons balsamic vinegar</w:t>
      </w:r>
    </w:p>
    <w:p>
      <w:pPr>
        <w:pStyle w:val="ListBullet"/>
      </w:pPr>
      <w:r>
        <w:t>One cup hot, starchy pasta water (important-see the note on using pasta</w:t>
      </w:r>
    </w:p>
    <w:p>
      <w:pPr>
        <w:pStyle w:val="ListBullet"/>
      </w:pPr>
      <w:r>
        <w:t>water in browned butter sauces on page 201)</w:t>
      </w:r>
    </w:p>
    <w:p>
      <w:pPr>
        <w:pStyle w:val="ListBullet"/>
      </w:pPr>
      <w:r>
        <w:t>¥/2 cup freshly grated Parmigiano-Reggiano cheese, plus more Q.B. for</w:t>
      </w:r>
    </w:p>
    <w:p>
      <w:pPr>
        <w:pStyle w:val="ListBullet"/>
      </w:pPr>
      <w:r>
        <w:t>butter until it turns a light golden brown,</w:t>
      </w:r>
    </w:p>
    <w:p>
      <w:pPr>
        <w:pStyle w:val="ListBullet"/>
      </w:pPr>
      <w:r>
        <w:t>and continue cooking until the butter</w:t>
      </w:r>
    </w:p>
    <w:p>
      <w:pPr>
        <w:pStyle w:val="ListBullet"/>
      </w:pPr>
      <w:r>
        <w:t>202 PASTA, PRETTY PLEASE 2. Add the nutmeg and vinegar and</w:t>
      </w:r>
    </w:p>
    <w:p>
      <w:pPr>
        <w:pStyle w:val="ListBullet"/>
      </w:pPr>
      <w:r>
        <w:t>whisk until the cheese disappears and</w:t>
      </w:r>
    </w:p>
    <w:p>
      <w:pPr>
        <w:pStyle w:val="ListBullet"/>
      </w:pPr>
      <w:r>
        <w:t>the sauce starts to thicken, about 1 to</w:t>
      </w:r>
    </w:p>
    <w:p>
      <w:pPr>
        <w:pStyle w:val="ListBullet"/>
      </w:pPr>
      <w:r>
        <w:t>Two minutes.</w:t>
      </w:r>
    </w:p>
    <w:p>
      <w:pPr>
        <w:pStyle w:val="ListBullet"/>
      </w:pPr>
      <w:r>
        <w:t>cheese, if desired.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fresh sage leaves, chopped into chiffonade</w:t>
      </w:r>
    </w:p>
    <w:p>
      <w:pPr>
        <w:pStyle w:val="ListNumber"/>
      </w:pPr>
      <w:r>
        <w:t>¥/2 cup freshly grated Parmigiano-Reggiano cheese, plus more Q.B. for</w:t>
      </w:r>
    </w:p>
    <w:p>
      <w:pPr>
        <w:pStyle w:val="ListNumber"/>
      </w:pPr>
      <w:r>
        <w:t>1. Melt the butter over medium heat in</w:t>
      </w:r>
    </w:p>
    <w:p>
      <w:pPr>
        <w:pStyle w:val="ListNumber"/>
      </w:pPr>
      <w:r>
        <w:t>a large sauté pan. Continue cooking the</w:t>
      </w:r>
    </w:p>
    <w:p>
      <w:pPr>
        <w:pStyle w:val="ListNumber"/>
      </w:pPr>
      <w:r>
        <w:t>keeping a vigilant eye on it. Add the sage</w:t>
      </w:r>
    </w:p>
    <w:p>
      <w:pPr>
        <w:pStyle w:val="ListNumber"/>
      </w:pPr>
      <w:r>
        <w:t>and continue cooking until the butter</w:t>
      </w:r>
    </w:p>
    <w:p>
      <w:pPr>
        <w:pStyle w:val="ListNumber"/>
      </w:pPr>
      <w:r>
        <w:t>nutty, about 2 minutes more. Remove the</w:t>
      </w:r>
    </w:p>
    <w:p>
      <w:pPr>
        <w:pStyle w:val="ListNumber"/>
      </w:pPr>
      <w:r>
        <w:t>pan from the heat for 1 minute.</w:t>
      </w:r>
    </w:p>
    <w:p>
      <w:pPr>
        <w:pStyle w:val="ListNumber"/>
      </w:pPr>
      <w:r>
        <w:t>PASTA, PRETTY PLEASE 2. Add the nutmeg and vinegar and</w:t>
      </w:r>
    </w:p>
    <w:p>
      <w:pPr>
        <w:pStyle w:val="ListNumber"/>
      </w:pPr>
      <w:r>
        <w:t>return the pan to medium-high heat,</w:t>
      </w:r>
    </w:p>
    <w:p>
      <w:pPr>
        <w:pStyle w:val="ListNumber"/>
      </w:pPr>
      <w:r>
        <w:t>stirring to combine. Immediately add</w:t>
      </w:r>
    </w:p>
    <w:p>
      <w:pPr>
        <w:pStyle w:val="ListNumber"/>
      </w:pPr>
      <w:r>
        <w:t>3. Toss with pasta and serve immediately,</w:t>
      </w:r>
    </w:p>
    <w:p>
      <w:pPr>
        <w:pStyle w:val="ListNumber"/>
      </w:pPr>
      <w:r>
        <w:t>topping each plate with additional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Chiffonade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