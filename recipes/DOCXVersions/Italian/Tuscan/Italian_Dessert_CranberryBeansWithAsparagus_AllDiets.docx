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Cranberry Beans with Asparagus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fl 60 mL Olive oil 4. heat the olive oil in a sauté pan over moderate heat.</w:t>
      </w:r>
    </w:p>
    <w:p>
      <w:pPr>
        <w:pStyle w:val="ListBullet"/>
      </w:pPr>
      <w:r>
        <w:t>¼ oz 7 g Garlic, chopped fine</w:t>
      </w:r>
    </w:p>
    <w:p>
      <w:pPr>
        <w:pStyle w:val="ListBullet"/>
      </w:pPr>
      <w:r>
        <w:t>Three lb 1.4 kg Cranberry beans, cooked</w:t>
      </w:r>
    </w:p>
    <w:p>
      <w:pPr>
        <w:pStyle w:val="ListBullet"/>
      </w:pPr>
      <w:r>
        <w:t>Two tbsp mL Chopped fresh parsley</w:t>
      </w:r>
    </w:p>
    <w:p>
      <w:pPr>
        <w:pStyle w:val="ListBullet"/>
      </w:pPr>
      <w:r>
        <w:t>One tbsp mL Chopped fresh basil</w:t>
      </w:r>
    </w:p>
    <w:p>
      <w:pPr>
        <w:pStyle w:val="ListBullet"/>
      </w:pPr>
      <w:r>
        <w:t>One oz fl 30 mL red wine vinegar 9. Just before serving, stir in the vinegar and the cheese.</w:t>
      </w:r>
    </w:p>
    <w:p>
      <w:pPr>
        <w:pStyle w:val="ListBullet"/>
      </w:pPr>
      <w:r>
        <w:t>¼ cup 80 mL Grated parmesan cheese</w:t>
      </w:r>
    </w:p>
    <w:p>
      <w:pPr>
        <w:pStyle w:val="ListBullet"/>
      </w:pPr>
      <w:r>
        <w:t>Braised Lentils with Apple Chickpeas in Spicy Tomato Sauce Pasta e Fagioli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1½ lb 700 g asparagus 1. peel and trim the bottom of the asparagus stalks ().</w:t>
      </w:r>
    </w:p>
    <w:p>
      <w:pPr>
        <w:pStyle w:val="ListNumber"/>
      </w:pPr>
      <w:r>
        <w:t>2. Cook the asparagus in boiling salted water until just tender. Drain,</w:t>
      </w:r>
    </w:p>
    <w:p>
      <w:pPr>
        <w:pStyle w:val="ListNumber"/>
      </w:pPr>
      <w:r>
        <w:t>cool in cold water, and drain again.</w:t>
      </w:r>
    </w:p>
    <w:p>
      <w:pPr>
        <w:pStyle w:val="ListNumber"/>
      </w:pPr>
      <w:r>
        <w:t>3. Cut the asparagus into pieces about 1½ inches (4 cm) long.</w:t>
      </w:r>
    </w:p>
    <w:p>
      <w:pPr>
        <w:pStyle w:val="ListNumber"/>
      </w:pPr>
      <w:r>
        <w:t>fl oz 60 mL Olive oil 4. heat the olive oil in a sauté pan over moderate heat.</w:t>
      </w:r>
    </w:p>
    <w:p>
      <w:pPr>
        <w:pStyle w:val="ListNumber"/>
      </w:pPr>
      <w:r>
        <w:t>5. add the shallots and garlic. Cook until tender and lightly browned.</w:t>
      </w:r>
    </w:p>
    <w:p>
      <w:pPr>
        <w:pStyle w:val="ListNumber"/>
      </w:pPr>
      <w:r>
        <w:t>6. add the beans to the pan. toss over heat until the beans are hot.</w:t>
      </w:r>
    </w:p>
    <w:p>
      <w:pPr>
        <w:pStyle w:val="ListNumber"/>
      </w:pPr>
      <w:r>
        <w:t>7. add the asparagus and herbs. heat another minute or two, until</w:t>
      </w:r>
    </w:p>
    <w:p>
      <w:pPr>
        <w:pStyle w:val="ListNumber"/>
      </w:pPr>
      <w:r>
        <w:t>8. add salt to taste.4 oz 125 g Shallots, chopped fine</w:t>
      </w:r>
    </w:p>
    <w:p>
      <w:pPr>
        <w:pStyle w:val="ListNumber"/>
      </w:pPr>
      <w:r>
        <w:t>¼ oz 7 g Garlic, chopped fine</w:t>
      </w:r>
    </w:p>
    <w:p>
      <w:pPr>
        <w:pStyle w:val="ListNumber"/>
      </w:pPr>
      <w:r>
        <w:t>lb 1.4 kg Cranberry beans, cooked</w:t>
      </w:r>
    </w:p>
    <w:p>
      <w:pPr>
        <w:pStyle w:val="ListNumber"/>
      </w:pPr>
      <w:r>
        <w:t>tbsp 30 mL Chopped fresh parsley</w:t>
      </w:r>
    </w:p>
    <w:p>
      <w:pPr>
        <w:pStyle w:val="ListNumber"/>
      </w:pPr>
      <w:r>
        <w:t>tbsp 15 mL Chopped fresh basil</w:t>
      </w:r>
    </w:p>
    <w:p>
      <w:pPr>
        <w:pStyle w:val="ListNumber"/>
      </w:pPr>
      <w:r>
        <w:t>fl oz 30 mL red wine vinegar 9. Just before serving, stir in the vinegar and the cheese.</w:t>
      </w:r>
    </w:p>
    <w:p>
      <w:pPr>
        <w:pStyle w:val="ListNumber"/>
      </w:pPr>
      <w:r>
        <w:t>Per serving: Calories, 180; Protein, 10 g; Fat, 5 g (24% cal.); Cholesterol, 0 mg; Carbohydrates, 25 g; Fiber, 10 g; Sodium, 50 mg.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Wheat and rice are without doubt the world’s two most important grains. unlike rice, wheat is rarely</w:t>
      </w:r>
    </w:p>
    <w:p>
      <w:pPr>
        <w:pStyle w:val="ListNumber"/>
      </w:pPr>
      <w:r>
        <w:t>cooked and eaten as a whole grain. r ather, its primary use is to be ground into flour for making</w:t>
      </w:r>
    </w:p>
    <w:p>
      <w:pPr>
        <w:pStyle w:val="ListNumber"/>
      </w:pPr>
      <w:r>
        <w:t>breads and other baked goods. the use of grain flours in baked goods is the subject matter of the last</w:t>
      </w:r>
    </w:p>
    <w:p>
      <w:pPr>
        <w:pStyle w:val="ListNumber"/>
      </w:pPr>
      <w:r>
        <w:t>seven chapters of this book. i n this section, we look at other uses of grains in food-service kitchens.</w:t>
      </w:r>
    </w:p>
    <w:p>
      <w:pPr>
        <w:pStyle w:val="ListNumber"/>
      </w:pPr>
      <w:r>
        <w:t>grains are the edible seeds of various members of the grass family. each seed consists of four parts:</w:t>
      </w:r>
    </w:p>
    <w:p>
      <w:pPr>
        <w:pStyle w:val="ListNumber"/>
      </w:pPr>
      <w:r>
        <w:t>1. the husk-an inedible fibrous outer layer that is removed during processing</w:t>
      </w:r>
    </w:p>
    <w:p>
      <w:pPr>
        <w:pStyle w:val="ListNumber"/>
      </w:pPr>
      <w:r>
        <w:t>2. the endosperm-the starchy mass that forms most of the kernel</w:t>
      </w:r>
    </w:p>
    <w:p>
      <w:pPr>
        <w:pStyle w:val="ListNumber"/>
      </w:pPr>
      <w:r>
        <w:t>3. the bran-a tough but edible layer covering the endosperm</w:t>
      </w:r>
    </w:p>
    <w:p>
      <w:pPr>
        <w:pStyle w:val="ListNumber"/>
      </w:pPr>
      <w:r>
        <w:t>4. the germ-the tiny embryo that forms the new plant when the seed sprouts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