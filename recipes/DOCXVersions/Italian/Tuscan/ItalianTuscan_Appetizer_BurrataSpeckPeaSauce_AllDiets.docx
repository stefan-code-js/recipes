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BURRATA-SPECK-PEA SAUCE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4 SERVINGS | PREPARATION TIME: 20 MINUTES</w:t>
      </w:r>
    </w:p>
    <w:p>
      <w:pPr>
        <w:pStyle w:val="ListBullet"/>
      </w:pPr>
      <w:r>
        <w:t>Two teaspoons olive oil</w:t>
      </w:r>
    </w:p>
    <w:p>
      <w:pPr>
        <w:pStyle w:val="ListBullet"/>
      </w:pPr>
      <w:r>
        <w:t>One small shallot, julienned small shallot, julienned</w:t>
      </w:r>
    </w:p>
    <w:p>
      <w:pPr>
        <w:pStyle w:val="ListBullet"/>
      </w:pPr>
      <w:r>
        <w:t>Three ounces speck (about 10 thin pieces), each piece sliced into</w:t>
      </w:r>
    </w:p>
    <w:p>
      <w:pPr>
        <w:pStyle w:val="ListBullet"/>
      </w:pPr>
      <w:r>
        <w:t>Two-Three cup freshly shelled English peas</w:t>
      </w:r>
    </w:p>
    <w:p>
      <w:pPr>
        <w:pStyle w:val="ListBullet"/>
      </w:pPr>
      <w:r>
        <w:t>One tablespoon freshly squeezed lemon juice</w:t>
      </w:r>
    </w:p>
    <w:p>
      <w:pPr>
        <w:pStyle w:val="ListBullet"/>
      </w:pPr>
      <w:r>
        <w:t>Two tablespoons finely chopped fresh mint</w:t>
      </w:r>
    </w:p>
    <w:p>
      <w:pPr>
        <w:pStyle w:val="ListBullet"/>
      </w:pPr>
      <w:r>
        <w:t>Eleven-Two cups hot, starchy pasta water</w:t>
      </w:r>
    </w:p>
    <w:p>
      <w:pPr>
        <w:pStyle w:val="ListBullet"/>
      </w:pPr>
      <w:r>
        <w:t>Thirty sugar snap peas, stringy ends removed, sliced on the bias into sugar snap peas, stringy ends removed, sliced on the bias into</w:t>
      </w:r>
    </w:p>
    <w:p>
      <w:pPr>
        <w:pStyle w:val="ListBullet"/>
      </w:pPr>
      <w:r>
        <w:t>One-Two cup pea sprouts or tender vines of young peas (optional)</w:t>
      </w:r>
    </w:p>
    <w:p>
      <w:pPr>
        <w:pStyle w:val="ListBullet"/>
      </w:pPr>
      <w:r>
        <w:t>Two minutes, then add the speck and fry boil. Reduce the heat to a low simmer minutes, then add the speck and fry boil. Reduce the heat to a low simmer</w:t>
      </w:r>
    </w:p>
    <w:p>
      <w:pPr>
        <w:pStyle w:val="ListBullet"/>
      </w:pPr>
      <w:r>
        <w:t>for 2 minutes more. Increase the heat and toss immediately with pasta and half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small shallot, julienned</w:t>
      </w:r>
    </w:p>
    <w:p>
      <w:pPr>
        <w:pStyle w:val="ListNumber"/>
      </w:pPr>
      <w:r>
        <w:t>ounces speck (about 10 thin pieces), each piece sliced into</w:t>
      </w:r>
    </w:p>
    <w:p>
      <w:pPr>
        <w:pStyle w:val="ListNumber"/>
      </w:pPr>
      <w:r>
        <w:t>tablespoons finely chopped fresh mint</w:t>
      </w:r>
    </w:p>
    <w:p>
      <w:pPr>
        <w:pStyle w:val="ListNumber"/>
      </w:pPr>
      <w:r>
        <w:t>sugar snap peas, stringy ends removed, sliced on the bias into</w:t>
      </w:r>
    </w:p>
    <w:p>
      <w:pPr>
        <w:pStyle w:val="ListNumber"/>
      </w:pPr>
      <w:r>
        <w:t>Freshly grated Parmigiano-Reggiano cheese, Q.B. (optional)</w:t>
      </w:r>
    </w:p>
    <w:p>
      <w:pPr>
        <w:pStyle w:val="ListNumber"/>
      </w:pPr>
      <w:r>
        <w:t>1. Heat the oil in a large sauté pan lemon juice, salt, pepper, mint, and 1 cup</w:t>
      </w:r>
    </w:p>
    <w:p>
      <w:pPr>
        <w:pStyle w:val="ListNumber"/>
      </w:pPr>
      <w:r>
        <w:t>over medium heat. Fry the shallot for of the pasta water. Stir and bring to a</w:t>
      </w:r>
    </w:p>
    <w:p>
      <w:pPr>
        <w:pStyle w:val="ListNumber"/>
      </w:pPr>
      <w:r>
        <w:t>minutes, then add the speck and fry boil. Reduce the heat to a low simmer</w:t>
      </w:r>
    </w:p>
    <w:p>
      <w:pPr>
        <w:pStyle w:val="ListNumber"/>
      </w:pPr>
      <w:r>
        <w:t>for 2 minutes more. Increase the heat and toss immediately with pasta and half</w:t>
      </w:r>
    </w:p>
    <w:p>
      <w:pPr>
        <w:pStyle w:val="ListNumber"/>
      </w:pPr>
      <w:r>
        <w:t>to medium-high, add the peas, labneh, of the sugar snap peas.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