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ANGEL HAIR AND ARTICHOKE FRITTATA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serves to</w:t>
      </w:r>
    </w:p>
    <w:p>
      <w:pPr>
        <w:pStyle w:val="ListBullet"/>
      </w:pPr>
      <w:r>
        <w:t>Two ounces angel hair pasta</w:t>
      </w:r>
    </w:p>
    <w:p>
      <w:pPr>
        <w:pStyle w:val="ListBullet"/>
      </w:pPr>
      <w:r>
        <w:t>Three large</w:t>
      </w:r>
    </w:p>
    <w:p>
      <w:pPr>
        <w:pStyle w:val="ListBullet"/>
      </w:pPr>
      <w:r>
        <w:t>¼ cup milk</w:t>
      </w:r>
    </w:p>
    <w:p>
      <w:pPr>
        <w:pStyle w:val="ListBullet"/>
      </w:pPr>
      <w:r>
        <w:t>One teaspoon baking powder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Three ounces artichoke hearts, quartered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Grated Parmigiano-Reggiano cheese, for garnishing</w:t>
      </w:r>
    </w:p>
    <w:p>
      <w:pPr>
        <w:pStyle w:val="ListBullet"/>
      </w:pPr>
      <w:r>
        <w:t>Six tablespoons crème fraîche,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450°F.</w:t>
      </w:r>
    </w:p>
    <w:p>
      <w:pPr>
        <w:pStyle w:val="ListNumber"/>
      </w:pPr>
      <w:r>
        <w:t>In a large pot of lightly salted boiling water, cook the pasta for 2 to 3 minutes or until al dente. Drain and immediately submerge in cold water. Drain again. Set aside.</w:t>
      </w:r>
    </w:p>
    <w:p>
      <w:pPr>
        <w:pStyle w:val="ListNumber"/>
      </w:pPr>
      <w:r>
        <w:t>In a small bowl, whisk the eggs until blended. Whisk in the milk and baking powder.</w:t>
      </w:r>
    </w:p>
    <w:p>
      <w:pPr>
        <w:pStyle w:val="ListNumber"/>
      </w:pPr>
      <w:r>
        <w:t>Heat the olive oil in an 8-inch ovenproof nonstick skillet over medium heat. Add the pasta and artichoke hearts and toss to mix. Using a spatula, spread the mixture evenly in the pan and then pour the eggs over it, making sure they completely cover the pasta. Cook for 2 to 3 minutes or until the eggs are set on the bottom. Season to taste with salt and pepper.</w:t>
      </w:r>
    </w:p>
    <w:p>
      <w:pPr>
        <w:pStyle w:val="ListNumber"/>
      </w:pPr>
      <w:r>
        <w:t>Transfer the skillet to the oven and bake for 2 to 4 minutes or until the eggs are completely cooked through. Remove from the oven and transfer the frittata to a flat plate.</w:t>
      </w:r>
    </w:p>
    <w:p>
      <w:pPr>
        <w:pStyle w:val="ListNumber"/>
      </w:pPr>
      <w:r>
        <w:t>Sprinkle with grated cheese and chopped fresh herbs and let the frittata stand for about 5 minutes before slicing into 12 to 16 wedges.</w:t>
      </w:r>
    </w:p>
    <w:p>
      <w:pPr>
        <w:pStyle w:val="ListNumber"/>
      </w:pPr>
      <w:r>
        <w:t>Serve immediately on small plates. Top each serving with crème fraîche.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