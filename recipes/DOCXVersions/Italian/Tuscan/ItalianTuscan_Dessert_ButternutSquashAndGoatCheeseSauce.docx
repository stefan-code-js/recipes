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BUTTERNUT SQUASH AND GOAT CHEESE SAUCE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GENEROUS SERVINGS | PREPARATION TIME: 30 MINUTES</w:t>
      </w:r>
    </w:p>
    <w:p>
      <w:pPr>
        <w:pStyle w:val="ListBullet"/>
      </w:pPr>
      <w:r>
        <w:t>Two-Three cup pine nuts</w:t>
      </w:r>
    </w:p>
    <w:p>
      <w:pPr>
        <w:pStyle w:val="ListBullet"/>
      </w:pPr>
      <w:r>
        <w:t>One tablespoon chopped fresh thyme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Two cups chicken stock</w:t>
      </w:r>
    </w:p>
    <w:p>
      <w:pPr>
        <w:pStyle w:val="ListBullet"/>
      </w:pPr>
      <w:r>
        <w:t>101-Two ounces plain goat cheese</w:t>
      </w:r>
    </w:p>
    <w:p>
      <w:pPr>
        <w:pStyle w:val="ListBullet"/>
      </w:pPr>
      <w:r>
        <w:t>One tablespoon chopped fresh mint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tablespoon chopped fresh thyme</w:t>
      </w:r>
    </w:p>
    <w:p>
      <w:pPr>
        <w:pStyle w:val="ListNumber"/>
      </w:pPr>
      <w:r>
        <w:t>tablespoon chopped fresh mint</w:t>
      </w:r>
    </w:p>
    <w:p>
      <w:pPr>
        <w:pStyle w:val="ListNumber"/>
      </w:pPr>
      <w:r>
        <w:t>Freshly grated Parmigiano-Reggiano cheese, Q.B.</w:t>
      </w:r>
    </w:p>
    <w:p>
      <w:pPr>
        <w:pStyle w:val="ListNumber"/>
      </w:pPr>
      <w:r>
        <w:t>1. Preheat the oven to 450°F. Combine</w:t>
      </w:r>
    </w:p>
    <w:p>
      <w:pPr>
        <w:pStyle w:val="ListNumber"/>
      </w:pPr>
      <w:r>
        <w:t>safe casserole dish. Cover it with</w:t>
      </w:r>
    </w:p>
    <w:p>
      <w:pPr>
        <w:pStyle w:val="ListNumber"/>
      </w:pPr>
      <w:r>
        <w:t>aluminum foil and roast for 15 minutes,</w:t>
      </w:r>
    </w:p>
    <w:p>
      <w:pPr>
        <w:pStyle w:val="ListNumber"/>
      </w:pPr>
      <w:r>
        <w:t>stirring once halfway through.</w:t>
      </w:r>
    </w:p>
    <w:p>
      <w:pPr>
        <w:pStyle w:val="ListNumber"/>
      </w:pPr>
      <w:r>
        <w:t>2. Bring the stock to a boil in a medium</w:t>
      </w:r>
    </w:p>
    <w:p>
      <w:pPr>
        <w:pStyle w:val="ListNumber"/>
      </w:pPr>
      <w:r>
        <w:t>saucepan. Add the squash mixture and</w:t>
      </w:r>
    </w:p>
    <w:p>
      <w:pPr>
        <w:pStyle w:val="ListNumber"/>
      </w:pPr>
      <w:r>
        <w:t>simmer over medium heat for 7 minutes,</w:t>
      </w:r>
    </w:p>
    <w:p>
      <w:pPr>
        <w:pStyle w:val="ListNumber"/>
      </w:pPr>
      <w:r>
        <w:t>until the squash is soft. Set aside to cool</w:t>
      </w:r>
    </w:p>
    <w:p>
      <w:pPr>
        <w:pStyle w:val="ListNumber"/>
      </w:pPr>
      <w:r>
        <w:t>for 5 minutes, then puree the mixture in a</w:t>
      </w:r>
    </w:p>
    <w:p>
      <w:pPr>
        <w:pStyle w:val="ListNumber"/>
      </w:pPr>
      <w:r>
        <w:t>~ blender until smooth. 3. Return the puree to the saucepan over</w:t>
      </w:r>
    </w:p>
    <w:p>
      <w:pPr>
        <w:pStyle w:val="ListNumber"/>
      </w:pPr>
      <w:r>
        <w:t>low heat and whisk in the goat cheese</w:t>
      </w:r>
    </w:p>
    <w:p>
      <w:pPr>
        <w:pStyle w:val="ListNumber"/>
      </w:pPr>
      <w:r>
        <w:t>and lemon zest and juice. Continue</w:t>
      </w:r>
    </w:p>
    <w:p>
      <w:pPr>
        <w:pStyle w:val="ListNumber"/>
      </w:pPr>
      <w:r>
        <w:t>whisking until the sauce is smooth and</w:t>
      </w:r>
    </w:p>
    <w:p>
      <w:pPr>
        <w:pStyle w:val="ListNumber"/>
      </w:pPr>
      <w:r>
        <w:t>minutes. You may add a little water</w:t>
      </w:r>
    </w:p>
    <w:p>
      <w:pPr>
        <w:pStyle w:val="ListNumber"/>
      </w:pPr>
      <w:r>
        <w:t>4. Remove from the heat and stir in the</w:t>
      </w:r>
    </w:p>
    <w:p>
      <w:pPr>
        <w:pStyle w:val="ListNumber"/>
      </w:pPr>
      <w:r>
        <w:t>mint. Serve tossed with pasta and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