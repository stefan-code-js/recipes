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FLATBREAD WITH BUTTERED VEGETABLES</w:t>
      </w:r>
    </w:p>
    <w:p>
      <w:r>
        <w:rPr>
          <w:b/>
          <w:color w:val="3E2723"/>
        </w:rPr>
        <w:t>Cuisine Type:</w:t>
      </w:r>
      <w:r>
        <w:t xml:space="preserve"> Italian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FLATBREAD WITH BUTTERED VEGETABLES</w:t>
      </w:r>
    </w:p>
    <w:p>
      <w:pPr>
        <w:pStyle w:val="ListBullet"/>
      </w:pPr>
      <w:r>
        <w:t>200 g candy cane beets</w:t>
      </w:r>
    </w:p>
    <w:p>
      <w:pPr>
        <w:pStyle w:val="ListBullet"/>
      </w:pPr>
      <w:r>
        <w:t>200 g yellow beets</w:t>
      </w:r>
    </w:p>
    <w:p>
      <w:pPr>
        <w:pStyle w:val="ListBullet"/>
      </w:pPr>
      <w:r>
        <w:t>Frozen ceps (reserved from Cep Oil* production)</w:t>
      </w:r>
    </w:p>
    <w:p>
      <w:pPr>
        <w:pStyle w:val="ListBullet"/>
      </w:pPr>
      <w:r>
        <w:t>Twenty-Six g seeded morita chile</w:t>
      </w:r>
    </w:p>
    <w:p>
      <w:pPr>
        <w:pStyle w:val="ListBullet"/>
      </w:pPr>
      <w:r>
        <w:t>Nine g sprin arlic, sliced thin 43 olive oil</w:t>
      </w:r>
    </w:p>
    <w:p>
      <w:pPr>
        <w:pStyle w:val="ListBullet"/>
      </w:pPr>
      <w:r>
        <w:t>Fifty g rapeseed oil</w:t>
      </w:r>
    </w:p>
    <w:p>
      <w:pPr>
        <w:pStyle w:val="ListBullet"/>
      </w:pPr>
      <w:r>
        <w:t>Three g Potato Stock Reduction* 3 salt</w:t>
      </w:r>
    </w:p>
    <w:p>
      <w:pPr>
        <w:pStyle w:val="ListBullet"/>
      </w:pPr>
      <w:r>
        <w:t>Kelp Oil*</w:t>
      </w:r>
    </w:p>
    <w:p>
      <w:pPr>
        <w:pStyle w:val="ListBullet"/>
      </w:pPr>
      <w:r>
        <w:t>Ten g Cucumber Juice Reduction*</w:t>
      </w:r>
    </w:p>
    <w:p>
      <w:pPr>
        <w:pStyle w:val="ListBullet"/>
      </w:pPr>
      <w:r>
        <w:t>Twenty g Peaso Water R eduction*</w:t>
      </w:r>
    </w:p>
    <w:p>
      <w:pPr>
        <w:pStyle w:val="ListBullet"/>
      </w:pPr>
      <w:r>
        <w:t>Fifteen g Black Currant Wood Oil*</w:t>
      </w:r>
    </w:p>
    <w:p>
      <w:pPr>
        <w:pStyle w:val="ListBullet"/>
      </w:pPr>
      <w:r>
        <w:t>Thirty-Five g butter, at room temperature</w:t>
      </w:r>
    </w:p>
    <w:p>
      <w:r>
        <w:rPr>
          <w:color w:val="1565C0"/>
        </w:rPr>
        <w:t>──────────────────────────────────────────────────</w:t>
      </w:r>
    </w:p>
    <w:p>
      <w:pPr>
        <w:pStyle w:val="Heading2"/>
      </w:pPr>
      <w:r>
        <w:t>Method</w:t>
      </w:r>
    </w:p>
    <w:p>
      <w:pPr>
        <w:pStyle w:val="ListNumber"/>
      </w:pPr>
      <w:r>
        <w:t>water). Bring the water up to temperature and cook the beets at a simmer until knife -tender all</w:t>
      </w:r>
    </w:p>
    <w:p>
      <w:pPr>
        <w:pStyle w:val="ListNumber"/>
      </w:pPr>
      <w:r>
        <w:t>he way through. Drain them, peel them straight away while still warm, and allow them to coo l</w:t>
      </w:r>
    </w:p>
    <w:p>
      <w:pPr>
        <w:pStyle w:val="ListNumber"/>
      </w:pPr>
      <w:r>
        <w:t>room temperature before transferring them to the fridge. Reserve.</w:t>
      </w:r>
    </w:p>
    <w:p>
      <w:pPr>
        <w:pStyle w:val="ListNumber"/>
      </w:pPr>
      <w:r>
        <w:t>Frozen ceps (reserved from Cep Oil* production)</w:t>
      </w:r>
    </w:p>
    <w:p>
      <w:pPr>
        <w:pStyle w:val="ListNumber"/>
      </w:pPr>
      <w:r>
        <w:t>Remove the ceps from the bag and fry them in a nonstick pan over high heat to color them slightly. Toss them around in the pan to color them evenly. Once lightly browned, drain themfrom the oil and finely chop them by hand to make duxelles. Reserve in a covered container inthe fridge until needed.</w:t>
      </w:r>
    </w:p>
    <w:p>
      <w:pPr>
        <w:pStyle w:val="ListNumber"/>
      </w:pPr>
      <w:r>
        <w:t>g spring garlic, sliced thin 43 g olive oil</w:t>
      </w:r>
    </w:p>
    <w:p>
      <w:pPr>
        <w:pStyle w:val="ListNumber"/>
      </w:pPr>
      <w:r>
        <w:t>In a pan over medium heat on the stove, brown the garlic in the grapeseed oil. Once browned,remove the garlic, leaving the oil in the pan. Add the chiles to the hot oil and cook them unt</w:t>
      </w:r>
    </w:p>
    <w:p>
      <w:pPr>
        <w:pStyle w:val="ListNumber"/>
      </w:pPr>
      <w:r>
        <w:t>rowned as well. Once browned, remove the chiles from the oil and turn off the pan. Allow the</w:t>
      </w:r>
    </w:p>
    <w:p>
      <w:pPr>
        <w:pStyle w:val="ListNumber"/>
      </w:pPr>
      <w:r>
        <w:t>grapeseed oil to cool, then transfer it, the chiles, and the garlic to the Thermomix and blend them to a paste like consistency. While still blending, emulsify the olive oil in until everything</w:t>
      </w:r>
    </w:p>
    <w:p>
      <w:pPr>
        <w:pStyle w:val="ListNumber"/>
      </w:pPr>
      <w:r>
        <w:t>comes together. Remove the contents of the Thermomix and season the mixture with the potato stock reduction, adding more as necessary. Once finished, mix in equal parts kelp oil toform a split paste and reserve.</w:t>
      </w:r>
    </w:p>
    <w:p>
      <w:r>
        <w:rPr>
          <w:color w:val="1565C0"/>
        </w:rPr>
        <w:t>──────────────────────────────────────────────────</w:t>
      </w:r>
    </w:p>
    <w:p>
      <w:pPr>
        <w:pStyle w:val="Heading2"/>
      </w:pPr>
      <w:r>
        <w:t>Techniques Used</w:t>
      </w:r>
    </w:p>
    <w:p>
      <w:pPr>
        <w:pStyle w:val="ListBullet"/>
      </w:pPr>
      <w:r>
        <w:t>Slice</w:t>
      </w:r>
    </w:p>
    <w:p>
      <w:pPr>
        <w:pStyle w:val="ListBullet"/>
      </w:pPr>
      <w:r>
        <w:t>Emulsify</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