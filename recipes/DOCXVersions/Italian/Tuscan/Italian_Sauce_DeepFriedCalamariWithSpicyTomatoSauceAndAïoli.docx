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Deep-Fried Calamari with Spicy Tomato Sauce and Aïoli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Deep-Fried Calamari with Spicy Tomato Sauce and Aïoli</w:t>
      </w:r>
    </w:p>
    <w:p>
      <w:pPr>
        <w:pStyle w:val="ListBullet"/>
      </w:pPr>
      <w:r>
        <w:t>PORTIONS: 12 PORTIONS SIZE: 6 OZ (175 G) SQUID, 2 FL OZ (60 ML) EACH SAUCE</w:t>
      </w:r>
    </w:p>
    <w:p>
      <w:pPr>
        <w:pStyle w:val="ListBullet"/>
      </w:pPr>
      <w:r>
        <w:t>Four oz fl 125 mL Lemon juice</w:t>
      </w:r>
    </w:p>
    <w:p>
      <w:pPr>
        <w:pStyle w:val="ListBullet"/>
      </w:pPr>
      <w:r>
        <w:t>One lb g Flour</w:t>
      </w:r>
    </w:p>
    <w:p>
      <w:pPr>
        <w:pStyle w:val="ListBullet"/>
      </w:pPr>
      <w:r>
        <w:t>Three tbsp mL Salt</w:t>
      </w:r>
    </w:p>
    <w:p>
      <w:pPr>
        <w:pStyle w:val="ListBullet"/>
      </w:pPr>
      <w:r>
        <w:t>to taste to taste hot red pepper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Slice the body sacs of the squid crosswise into rings. Leave</w:t>
      </w:r>
    </w:p>
    <w:p>
      <w:pPr>
        <w:pStyle w:val="ListNumber"/>
      </w:pPr>
      <w:r>
        <w:t>the tentacle sections whole, or cut them in half if they are large.</w:t>
      </w:r>
    </w:p>
    <w:p>
      <w:pPr>
        <w:pStyle w:val="ListNumber"/>
      </w:pPr>
      <w:r>
        <w:t>2. Combine the squid with the lemon juice and marinate, refrigerated, 2-3 hours.</w:t>
      </w:r>
    </w:p>
    <w:p>
      <w:pPr>
        <w:pStyle w:val="ListNumber"/>
      </w:pPr>
      <w:r>
        <w:t>3. Mix the flour and salt.</w:t>
      </w:r>
    </w:p>
    <w:p>
      <w:pPr>
        <w:pStyle w:val="ListNumber"/>
      </w:pPr>
      <w:r>
        <w:t>4. Drain the squid and dry on clean towels. Immediately before cooking, toss the squid with the flour, then shake in a large strainer to remove excess flour.</w:t>
      </w:r>
    </w:p>
    <w:p>
      <w:pPr>
        <w:pStyle w:val="ListNumber"/>
      </w:pPr>
      <w:r>
        <w:t>5. Deep-fry at 350°F (175°C) just until lightly golden. remove from the fryer and drain.</w:t>
      </w:r>
    </w:p>
    <w:p>
      <w:pPr>
        <w:pStyle w:val="ListNumber"/>
      </w:pPr>
      <w:r>
        <w:t>6. heat the tomato sauce and season to taste with the hot pepper sauce.</w:t>
      </w:r>
    </w:p>
    <w:p>
      <w:pPr>
        <w:pStyle w:val="ListNumber"/>
      </w:pPr>
      <w:r>
        <w:t>7. heap the fried squid in the center of the serving plates, accompanied by 2 fl oz (60 mL) of each of the sauces in small cups. If desired, top with a little deep-fried parsley.</w:t>
      </w:r>
    </w:p>
    <w:p>
      <w:pPr>
        <w:pStyle w:val="ListNumber"/>
      </w:pPr>
      <w:r>
        <w:t>For other versions of deep-fried calamari, bread the squid (see Standard Breading Procedure, ) or dip in batter, using one of the batter recipes for Onion Rings (); the recipe for Beer Batter is recommended.</w:t>
      </w:r>
    </w:p>
    <w:p>
      <w:pPr>
        <w:pStyle w:val="ListNumber"/>
      </w:pPr>
      <w:r>
        <w:t>Follow steps 6-8 in the Onion Rings recipe for battering and frying.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