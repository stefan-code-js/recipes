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GNOCCHI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sauces to hang on.</w:t>
      </w:r>
    </w:p>
    <w:p>
      <w:pPr>
        <w:pStyle w:val="ListBullet"/>
      </w:pPr>
      <w:r>
        <w:t>These gnocchi love to be bathed in the Bacon-Peanut-Tomato Sauce on page 213.</w:t>
      </w:r>
    </w:p>
    <w:p>
      <w:pPr>
        <w:pStyle w:val="ListBullet"/>
      </w:pPr>
      <w:r>
        <w:t>One medium red beet MAKES 4 SERVINGS</w:t>
      </w:r>
    </w:p>
    <w:p>
      <w:pPr>
        <w:pStyle w:val="ListBullet"/>
      </w:pPr>
      <w:r>
        <w:t>One 15-ounce tub whole milk ricotta cheese, drained in cheesecloth</w:t>
      </w:r>
    </w:p>
    <w:p>
      <w:pPr>
        <w:pStyle w:val="ListBullet"/>
      </w:pPr>
      <w:r>
        <w:t>for minutes</w:t>
      </w:r>
    </w:p>
    <w:p>
      <w:pPr>
        <w:pStyle w:val="ListBullet"/>
      </w:pPr>
      <w:r>
        <w:t>Y/2 cup freshly grated Parmigiano-Reggiano cheese</w:t>
      </w:r>
    </w:p>
    <w:p>
      <w:pPr>
        <w:pStyle w:val="ListBullet"/>
      </w:pPr>
      <w:r>
        <w:t>One large</w:t>
      </w:r>
    </w:p>
    <w:p>
      <w:pPr>
        <w:pStyle w:val="ListBullet"/>
      </w:pPr>
      <w:r>
        <w:t>One-Two teaspoon freshly grated nutmeg</w:t>
      </w:r>
    </w:p>
    <w:p>
      <w:pPr>
        <w:pStyle w:val="ListBullet"/>
      </w:pPr>
      <w:r>
        <w:t>One teaspoon kosher salt, or more as needed</w:t>
      </w:r>
    </w:p>
    <w:p>
      <w:pPr>
        <w:pStyle w:val="ListBullet"/>
      </w:pPr>
      <w:r>
        <w:t>Thirteen-Forty-Four cups “OO” pasta flour, plus more for dusting</w:t>
      </w:r>
    </w:p>
    <w:p>
      <w:pPr>
        <w:pStyle w:val="ListBullet"/>
      </w:pPr>
      <w:r>
        <w:t>One tablespoon butter (use bacon fat if you’re serving with the Bacon-</w:t>
      </w:r>
    </w:p>
    <w:p>
      <w:pPr>
        <w:pStyle w:val="ListBullet"/>
      </w:pPr>
      <w:r>
        <w:t>Peanut-Tomato Sauce)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nutmeg, and salt and stir to thoroughly</w:t>
      </w:r>
    </w:p>
    <w:p>
      <w:pPr>
        <w:pStyle w:val="ListBullet"/>
      </w:pPr>
      <w:r>
        <w:t>combine. Stir in 1 cup of the flour until</w:t>
      </w:r>
    </w:p>
    <w:p>
      <w:pPr>
        <w:pStyle w:val="ListBullet"/>
      </w:pPr>
      <w:r>
        <w:t>flour a little at a time, pulling the dough</w:t>
      </w:r>
    </w:p>
    <w:p>
      <w:pPr>
        <w:pStyle w:val="ListBullet"/>
      </w:pPr>
      <w:r>
        <w:t>174 PASTA, PRETTY PLEASE 3. When the dough is no longer tacky,</w:t>
      </w:r>
    </w:p>
    <w:p>
      <w:pPr>
        <w:pStyle w:val="ListBullet"/>
      </w:pPr>
      <w:r>
        <w:t>turn it out onto a floured surface and</w:t>
      </w:r>
    </w:p>
    <w:p>
      <w:pPr>
        <w:pStyle w:val="ListBullet"/>
      </w:pPr>
      <w:r>
        <w:t>knead gently into a ball, adding flour</w:t>
      </w:r>
    </w:p>
    <w:p>
      <w:pPr>
        <w:pStyle w:val="ListBullet"/>
      </w:pPr>
      <w:r>
        <w:t>Two minutes, until the dough is uniform.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Add the ricotta, Parmigiano, egg,</w:t>
      </w:r>
    </w:p>
    <w:p>
      <w:pPr>
        <w:pStyle w:val="ListNumber"/>
      </w:pPr>
      <w:r>
        <w:t>nutmeg, and salt and stir to thoroughly</w:t>
      </w:r>
    </w:p>
    <w:p>
      <w:pPr>
        <w:pStyle w:val="ListNumber"/>
      </w:pPr>
      <w:r>
        <w:t>combine. Stir in 1 cup of the flour until</w:t>
      </w:r>
    </w:p>
    <w:p>
      <w:pPr>
        <w:pStyle w:val="ListNumber"/>
      </w:pPr>
      <w:r>
        <w:t>completely mixed. Add the remaining</w:t>
      </w:r>
    </w:p>
    <w:p>
      <w:pPr>
        <w:pStyle w:val="ListNumber"/>
      </w:pPr>
      <w:r>
        <w:t>away from the sides of the bowl.</w:t>
      </w:r>
    </w:p>
    <w:p>
      <w:pPr>
        <w:pStyle w:val="ListNumber"/>
      </w:pPr>
      <w:r>
        <w:t>PASTA, PRETTY PLEASE 3. When the dough is no longer tacky,</w:t>
      </w:r>
    </w:p>
    <w:p>
      <w:pPr>
        <w:pStyle w:val="ListNumber"/>
      </w:pPr>
      <w:r>
        <w:t>knead gently into a ball, adding flour</w:t>
      </w:r>
    </w:p>
    <w:p>
      <w:pPr>
        <w:pStyle w:val="ListNumber"/>
      </w:pPr>
      <w:r>
        <w:t>sticking to the surface. Knead for about</w:t>
      </w:r>
    </w:p>
    <w:p>
      <w:pPr>
        <w:pStyle w:val="ListNumber"/>
      </w:pPr>
      <w:r>
        <w:t>minutes, until the dough is uniform.</w:t>
      </w:r>
    </w:p>
    <w:p>
      <w:pPr>
        <w:pStyle w:val="ListNumber"/>
      </w:pPr>
      <w:r>
        <w:t>4. Cut the dough into four pieces and</w:t>
      </w:r>
    </w:p>
    <w:p>
      <w:pPr>
        <w:pStyle w:val="ListNumber"/>
      </w:pPr>
      <w:r>
        <w:t>diameter. When you're rolling the snakes,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