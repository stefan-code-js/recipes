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left"/>
      </w:pPr>
      <w:r>
        <w:t>Set a gnocco parallel to the counter on</w:t>
      </w:r>
    </w:p>
    <w:p>
      <w:r>
        <w:rPr>
          <w:b/>
          <w:color w:val="3E2723"/>
        </w:rPr>
        <w:t>Cuisine Type:</w:t>
      </w:r>
      <w:r>
        <w:t xml:space="preserve"> Italian/Tuscan</w:t>
      </w:r>
    </w:p>
    <w:p>
      <w:r>
        <w:rPr>
          <w:b/>
          <w:color w:val="3E2723"/>
        </w:rPr>
        <w:t>Course:</w:t>
      </w:r>
      <w:r>
        <w:t xml:space="preserve"> Sauces</w:t>
      </w:r>
    </w:p>
    <w:p>
      <w:r>
        <w:rPr>
          <w:b/>
          <w:color w:val="3E2723"/>
        </w:rPr>
        <w:t>Dietary:</w:t>
      </w:r>
      <w:r>
        <w:t xml:space="preserve"> AllDiets</w:t>
      </w:r>
    </w:p>
    <w:p>
      <w:r>
        <w:rPr>
          <w:b/>
          <w:color w:val="3E2723"/>
        </w:rPr>
        <w:t>Season:</w:t>
      </w:r>
      <w:r>
        <w:t xml:space="preserve"> AllSeasons</w:t>
      </w:r>
    </w:p>
    <w:p>
      <w:r>
        <w:rPr>
          <w:b/>
          <w:color w:val="3E2723"/>
        </w:rPr>
        <w:t>Prep Time:</w:t>
      </w:r>
      <w:r>
        <w:t xml:space="preserve"> None</w:t>
      </w:r>
    </w:p>
    <w:p>
      <w:r>
        <w:rPr>
          <w:b/>
          <w:color w:val="3E2723"/>
        </w:rPr>
        <w:t>Cook Time:</w:t>
      </w:r>
      <w:r>
        <w:t xml:space="preserve"> None</w:t>
      </w:r>
    </w:p>
    <w:p>
      <w:r>
        <w:rPr>
          <w:b/>
          <w:color w:val="3E2723"/>
        </w:rPr>
        <w:t>Total Time:</w:t>
      </w:r>
      <w:r>
        <w:t xml:space="preserve"> None</w:t>
      </w:r>
    </w:p>
    <w:p>
      <w:r>
        <w:rPr>
          <w:b/>
          <w:color w:val="3E2723"/>
        </w:rPr>
        <w:t>Servings:</w:t>
      </w:r>
      <w:r>
        <w:t xml:space="preserve"> Four Servings</w:t>
      </w:r>
    </w:p>
    <w:p>
      <w:r>
        <w:rPr>
          <w:b/>
          <w:color w:val="3E2723"/>
        </w:rPr>
        <w:t>Difficulty:</w:t>
      </w:r>
      <w:r>
        <w:t xml:space="preserve"> Intermediate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Ingredients</w:t>
      </w:r>
    </w:p>
    <w:p>
      <w:pPr>
        <w:pStyle w:val="ListBullet"/>
      </w:pPr>
      <w:r>
        <w:t>Thirty minutes or up to 2 hours. minutes or up to 2 hours.</w:t>
      </w:r>
    </w:p>
    <w:p>
      <w:pPr>
        <w:pStyle w:val="ListBullet"/>
      </w:pPr>
      <w:r>
        <w:t>Nine by 13-inch baking dish. by 13-inch baking dish.</w:t>
      </w:r>
    </w:p>
    <w:p>
      <w:pPr>
        <w:pStyle w:val="ListBullet"/>
      </w:pPr>
      <w:r>
        <w:t>Ten minutes, gently stirring once after minutes, gently stirring once after</w:t>
      </w:r>
    </w:p>
    <w:p>
      <w:pPr>
        <w:pStyle w:val="ListBullet"/>
      </w:pPr>
      <w:r>
        <w:t>Five minutes. Sauce and serve immediately. minutes. Sauce and serve immediately.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Method</w:t>
      </w:r>
    </w:p>
    <w:p>
      <w:r>
        <w:t>*No method provided*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r>
        <w:rPr>
          <w:b/>
          <w:color w:val="3E2723"/>
        </w:rPr>
        <w:t>Table d Adrian Private Chef</w:t>
      </w:r>
    </w:p>
    <w:p>
      <w:r>
        <w:rPr>
          <w:b/>
          <w:color w:val="3E2723"/>
        </w:rPr>
        <w:t>Knowledge Base Recipe</w:t>
      </w:r>
    </w:p>
    <w:p>
      <w:r>
        <w:rPr>
          <w:b/>
          <w:color w:val="3E2723"/>
        </w:rPr>
        <w:t>Professional Culinary Collection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60" w:lineRule="auto" w:after="120"/>
    </w:pPr>
    <w:rPr>
      <w:rFonts w:ascii="Garamond" w:hAnsi="Garamond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Garamond" w:hAnsi="Garamond"/>
      <w:b/>
      <w:bCs/>
      <w:color w:val="1565C0"/>
      <w:sz w:val="4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Garamond" w:hAnsi="Garamond"/>
      <w:b/>
      <w:bCs/>
      <w:color w:val="1565C0"/>
      <w:sz w:val="3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Garamond" w:hAnsi="Garamond"/>
      <w:b/>
      <w:bCs/>
      <w:color w:val="3E2723"/>
      <w:sz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rFonts w:ascii="Garamond" w:hAnsi="Garamond"/>
      <w:sz w:val="22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