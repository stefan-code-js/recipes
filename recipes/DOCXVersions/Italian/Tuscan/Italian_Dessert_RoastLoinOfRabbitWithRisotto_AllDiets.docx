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 Loin of Rabbit with Risotto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remove the meat from the pan and keep warm.as needed as needed Oil</w:t>
      </w:r>
    </w:p>
    <w:p>
      <w:pPr>
        <w:pStyle w:val="ListBullet"/>
      </w:pPr>
      <w:r>
        <w:t>Two oz g Shallots, chopped fine 4. add the shallots, carrots, mushrooms, and garlic.</w:t>
      </w:r>
    </w:p>
    <w:p>
      <w:pPr>
        <w:pStyle w:val="ListBullet"/>
      </w:pPr>
      <w:r>
        <w:t>Four oz g Mushrooms, chopped fine</w:t>
      </w:r>
    </w:p>
    <w:p>
      <w:pPr>
        <w:pStyle w:val="ListBullet"/>
      </w:pPr>
      <w:r>
        <w:t>1 1 clove Garlic</w:t>
      </w:r>
    </w:p>
    <w:p>
      <w:pPr>
        <w:pStyle w:val="ListBullet"/>
      </w:pPr>
      <w:r>
        <w:t>Four oz fl 125 g Dry white vermouth</w:t>
      </w:r>
    </w:p>
    <w:p>
      <w:pPr>
        <w:pStyle w:val="ListBullet"/>
      </w:pPr>
      <w:r>
        <w:t>or white wine</w:t>
      </w:r>
    </w:p>
    <w:p>
      <w:pPr>
        <w:pStyle w:val="ListBullet"/>
      </w:pPr>
      <w:r>
        <w:t>One mL pt 500 rabbit stock or chicken stock,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Two lb kg risotto alla p armigiana () 8. place a mound of risotto in the center of each plate.</w:t>
      </w:r>
    </w:p>
    <w:p>
      <w:pPr>
        <w:pStyle w:val="ListBullet"/>
      </w:pPr>
      <w:r>
        <w:t>Baked Pork Chops with Prune Stuffing Roast Loin of Pork with Sage and Apples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2½-3 lb 1.1-1.3 kg Boneless saddles of rabbit 1. trim the meat as necessary, leaving the meat in</w:t>
      </w:r>
    </w:p>
    <w:p>
      <w:pPr>
        <w:pStyle w:val="ListNumber"/>
      </w:pPr>
      <w:r>
        <w:t>2. heat the oil in a sauté pan. a dd the rabbit meat and brown</w:t>
      </w:r>
    </w:p>
    <w:p>
      <w:pPr>
        <w:pStyle w:val="ListNumber"/>
      </w:pPr>
      <w:r>
        <w:t>3. transfer to an oven heated to 450°F (230°C) and roast for</w:t>
      </w:r>
    </w:p>
    <w:p>
      <w:pPr>
        <w:pStyle w:val="ListNumber"/>
      </w:pPr>
      <w:r>
        <w:t>5-10 minutes, until medium done (slightly pink in center).</w:t>
      </w:r>
    </w:p>
    <w:p>
      <w:pPr>
        <w:pStyle w:val="ListNumber"/>
      </w:pPr>
      <w:r>
        <w:t>remove the meat from the pan and keep warm.as needed as needed Oil</w:t>
      </w:r>
    </w:p>
    <w:p>
      <w:pPr>
        <w:pStyle w:val="ListNumber"/>
      </w:pPr>
      <w:r>
        <w:t>oz 60 g Shallots, chopped fine 4. add the shallots, carrots, mushrooms, and garlic.</w:t>
      </w:r>
    </w:p>
    <w:p>
      <w:pPr>
        <w:pStyle w:val="ListNumber"/>
      </w:pPr>
      <w:r>
        <w:t>5. add the vermouth or wine and reduce by half.</w:t>
      </w:r>
    </w:p>
    <w:p>
      <w:pPr>
        <w:pStyle w:val="ListNumber"/>
      </w:pPr>
      <w:r>
        <w:t>6. add the stock and reduce by half.</w:t>
      </w:r>
    </w:p>
    <w:p>
      <w:pPr>
        <w:pStyle w:val="ListNumber"/>
      </w:pPr>
      <w:r>
        <w:t>7. Strain. Season to taste with salt.2 oz 60 g Carrots, chopped fine</w:t>
      </w:r>
    </w:p>
    <w:p>
      <w:pPr>
        <w:pStyle w:val="ListNumber"/>
      </w:pPr>
      <w:r>
        <w:t>oz 125 g Mushrooms, chopped fine</w:t>
      </w:r>
    </w:p>
    <w:p>
      <w:pPr>
        <w:pStyle w:val="ListNumber"/>
      </w:pPr>
      <w:r>
        <w:t>1 Garlic clove, chopped fine</w:t>
      </w:r>
    </w:p>
    <w:p>
      <w:pPr>
        <w:pStyle w:val="ListNumber"/>
      </w:pPr>
      <w:r>
        <w:t>lb 1 kg risotto alla p armigiana () 8. place a mound of risotto in the center of each plate.</w:t>
      </w:r>
    </w:p>
    <w:p>
      <w:pPr>
        <w:pStyle w:val="ListNumber"/>
      </w:pPr>
      <w:r>
        <w:t>9. Cut the rabbit meat into thick slices and arrange over</w:t>
      </w:r>
    </w:p>
    <w:p>
      <w:pPr>
        <w:pStyle w:val="ListNumber"/>
      </w:pPr>
      <w:r>
        <w:t>10. place a few pieces of diced carrot and zucchini on the plate.</w:t>
      </w:r>
    </w:p>
    <w:p>
      <w:pPr>
        <w:pStyle w:val="ListNumber"/>
      </w:pPr>
      <w:r>
        <w:t>11. Spoon the sauce onto the plate around the meat.as desired as desired Carrots, small dice, cooked, hot</w:t>
      </w:r>
    </w:p>
    <w:p>
      <w:pPr>
        <w:pStyle w:val="ListNumber"/>
      </w:pPr>
      <w:r>
        <w:t>as desired as desired Zucchini, small dice, cooked, hot</w:t>
      </w:r>
    </w:p>
    <w:p>
      <w:pPr>
        <w:pStyle w:val="ListNumber"/>
      </w:pPr>
      <w:r>
        <w:t>Per serving: Calories, 490; Protein, 35 g; Fat, 22 g (27% cal.); Cholesterol, 100 mg; Carbohydrates, 32 g; Fiber, 3 g; Sodium, 224 mg.</w:t>
      </w:r>
    </w:p>
    <w:p>
      <w:pPr>
        <w:pStyle w:val="ListNumber"/>
      </w:pPr>
      <w:r>
        <w:t>ADDITIONAL RECIPES</w:t>
      </w:r>
    </w:p>
    <w:p>
      <w:pPr>
        <w:pStyle w:val="ListNumber"/>
      </w:pPr>
      <w:r>
        <w:t>These additional recipes may be found on your CulinarE-Companion recipe management program:</w:t>
      </w:r>
    </w:p>
    <w:p>
      <w:pPr>
        <w:pStyle w:val="ListNumber"/>
      </w:pPr>
      <w:r>
        <w:t>Baked Pork Chops with Prune Stuffing Roast Loin of Pork with Sage and Apples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pPr>
        <w:pStyle w:val="ListBullet"/>
      </w:pPr>
      <w:r>
        <w:t>Garnish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