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Hot Italian Sausage</w:t>
      </w:r>
    </w:p>
    <w:p>
      <w:r>
        <w:rPr>
          <w:b/>
          <w:color w:val="3E2723"/>
        </w:rPr>
        <w:t>Cuisine Type:</w:t>
      </w:r>
      <w:r>
        <w:t xml:space="preserve"> Italian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Six lb kg pork and pork fat 1. Cut the meat into cubes small enough to fit into the grinder.</w:t>
      </w:r>
    </w:p>
    <w:p>
      <w:pPr>
        <w:pStyle w:val="ListBullet"/>
      </w:pPr>
      <w:r>
        <w:t>Chill the meat thoroughly.</w:t>
      </w:r>
    </w:p>
    <w:p>
      <w:pPr>
        <w:pStyle w:val="ListBullet"/>
      </w:pPr>
      <w:r>
        <w:t>meat and mix thoroughly.</w:t>
      </w:r>
    </w:p>
    <w:p>
      <w:pPr>
        <w:pStyle w:val="ListBullet"/>
      </w:pPr>
      <w:r>
        <w:t>Two tsp mL Black pepper</w:t>
      </w:r>
    </w:p>
    <w:p>
      <w:pPr>
        <w:pStyle w:val="ListBullet"/>
      </w:pPr>
      <w:r>
        <w:t>Two tsp mL Fennel seeds</w:t>
      </w:r>
    </w:p>
    <w:p>
      <w:pPr>
        <w:pStyle w:val="ListBullet"/>
      </w:pPr>
      <w:r>
        <w:t>Four tsp mL paprika</w:t>
      </w:r>
    </w:p>
    <w:p>
      <w:pPr>
        <w:pStyle w:val="ListBullet"/>
      </w:pPr>
      <w:r>
        <w:t>Two tsp mL Crushed red pepper</w:t>
      </w:r>
    </w:p>
    <w:p>
      <w:pPr>
        <w:pStyle w:val="ListBullet"/>
      </w:pPr>
      <w:r>
        <w:t>One tsp mL Ground coriander</w:t>
      </w:r>
    </w:p>
    <w:p>
      <w:pPr>
        <w:pStyle w:val="ListBullet"/>
      </w:pPr>
      <w:r>
        <w:t>Two tsp mL Sugar</w:t>
      </w:r>
    </w:p>
    <w:p>
      <w:pPr>
        <w:pStyle w:val="ListBullet"/>
      </w:pPr>
      <w:r>
        <w:t>Six oz fl 200 mL Water, cold</w:t>
      </w:r>
    </w:p>
    <w:p>
      <w:pPr>
        <w:pStyle w:val="ListBullet"/>
      </w:pPr>
      <w:r>
        <w:t>Per ounce 1</w:t>
      </w:r>
    </w:p>
    <w:p>
      <w:pPr>
        <w:pStyle w:val="ListBullet"/>
      </w:pPr>
      <w:r>
        <w:t>Omit the paprika, crushed red pepper, and coriander.spicy g arlic s ausage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lb 3 kg pork and pork fat 1. Cut the meat into cubes small enough to fit into the grinder.</w:t>
      </w:r>
    </w:p>
    <w:p>
      <w:pPr>
        <w:pStyle w:val="ListNumber"/>
      </w:pPr>
      <w:r>
        <w:t>2. Grind once with the medium die.</w:t>
      </w:r>
    </w:p>
    <w:p>
      <w:pPr>
        <w:pStyle w:val="ListNumber"/>
      </w:pPr>
      <w:r>
        <w:t>3. Mix the salt and spices with the cold water. a dd to the ground</w:t>
      </w:r>
    </w:p>
    <w:p>
      <w:pPr>
        <w:pStyle w:val="ListNumber"/>
      </w:pPr>
      <w:r>
        <w:t>meat and mix thoroughly.</w:t>
      </w:r>
    </w:p>
    <w:p>
      <w:pPr>
        <w:pStyle w:val="ListNumber"/>
      </w:pPr>
      <w:r>
        <w:t>4. Stuff into hog casings.2 tbsp 30 g Salt</w:t>
      </w:r>
    </w:p>
    <w:p>
      <w:pPr>
        <w:pStyle w:val="ListNumber"/>
      </w:pPr>
      <w:r>
        <w:t>Per 1 ounce (28.35 g): Calories, 70; Protein, 5 g; Fat, 5 g (69% cal.); Cholesterol, 20 mg;</w:t>
      </w:r>
    </w:p>
    <w:p>
      <w:pPr>
        <w:pStyle w:val="ListNumber"/>
      </w:pPr>
      <w:r>
        <w:t>Carbohydrates, 0 g; Fiber, 0 g; Sodium, 160 mg.</w:t>
      </w:r>
    </w:p>
    <w:p>
      <w:pPr>
        <w:pStyle w:val="ListNumber"/>
      </w:pPr>
      <w:r>
        <w:t>Omit the paprika, crushed red pepper, and coriander.spicy g arlic s ausage</w:t>
      </w:r>
    </w:p>
    <w:p>
      <w:pPr>
        <w:pStyle w:val="ListNumber"/>
      </w:pPr>
      <w:r>
        <w:t>Omit the fennel and coriander. Add 2 tsp (10 mL) dried oregano and</w:t>
      </w:r>
    </w:p>
    <w:p>
      <w:pPr>
        <w:pStyle w:val="ListNumber"/>
      </w:pPr>
      <w:r>
        <w:t>1-2 tsp (5-10 mL) chopped garlic.</w:t>
      </w:r>
    </w:p>
    <w:p>
      <w:pPr>
        <w:pStyle w:val="ListNumber"/>
      </w:pPr>
      <w:r>
        <w:t>U.S. METRIC INGREDIENTS PROCEDURE</w:t>
      </w:r>
    </w:p>
    <w:p>
      <w:pPr>
        <w:pStyle w:val="ListNumber"/>
      </w:pPr>
      <w:r>
        <w:t>and skinless1. Cut the chicken, pork, and fat into cubes small enough to fit into</w:t>
      </w:r>
    </w:p>
    <w:p>
      <w:pPr>
        <w:pStyle w:val="ListNumber"/>
      </w:pPr>
      <w:r>
        <w:t>the grinder. Combine the chicken with the lean pork, but keep the pork fat separate.</w:t>
      </w:r>
    </w:p>
    <w:p>
      <w:pPr>
        <w:pStyle w:val="ListNumber"/>
      </w:pPr>
      <w:r>
        <w:t>2. Grind the meat once with the large die, then once with the small die. Chill.</w:t>
      </w:r>
    </w:p>
    <w:p>
      <w:pPr>
        <w:pStyle w:val="ListNumber"/>
      </w:pPr>
      <w:r>
        <w:t>3. Grind the fat once with the large die, then once with the small die. Chill.2 lb 1 kg Lean white pork</w:t>
      </w:r>
    </w:p>
    <w:p>
      <w:pPr>
        <w:pStyle w:val="ListNumber"/>
      </w:pPr>
      <w:r>
        <w:t>oz 375 g Onion, chopped 4. Simmer the onions in the milk until they are tender. p our this</w:t>
      </w:r>
    </w:p>
    <w:p>
      <w:pPr>
        <w:pStyle w:val="ListNumber"/>
      </w:pPr>
      <w:r>
        <w:t>mixture over the bread crumbs in a bowl. Cool, then set in the freezer until partly frozen.</w:t>
      </w:r>
    </w:p>
    <w:p>
      <w:pPr>
        <w:pStyle w:val="ListNumber"/>
      </w:pPr>
      <w:r>
        <w:t>5. place the ground meat in the bowl of a food chopper or food</w:t>
      </w:r>
    </w:p>
    <w:p>
      <w:pPr>
        <w:pStyle w:val="ListNumber"/>
      </w:pPr>
      <w:r>
        <w:t>processor. Chop a few seconds, then add the partially frozen milk mixture. Grind until the mixture is uniformly blended.1 pt 500 mL Milk</w:t>
      </w:r>
    </w:p>
    <w:p>
      <w:pPr>
        <w:pStyle w:val="ListNumber"/>
      </w:pPr>
      <w:r>
        <w:t>4 eggs 6. Beat together the eggs, salt, pepper, mace, and parsley (if used). a dd to the meat in the grinder and continue to grind to a</w:t>
      </w:r>
    </w:p>
    <w:p>
      <w:pPr>
        <w:pStyle w:val="ListNumber"/>
      </w:pPr>
      <w:r>
        <w:t>smooth paste. Check the temperature to make sure it does not rise above 50°F (10°C). If necessary, chill before continuing.</w:t>
      </w:r>
    </w:p>
    <w:p>
      <w:pPr>
        <w:pStyle w:val="ListNumber"/>
      </w:pPr>
      <w:r>
        <w:t>7. add the fat to the grinder and continue to grind until the</w:t>
      </w:r>
    </w:p>
    <w:p>
      <w:pPr>
        <w:pStyle w:val="ListNumber"/>
      </w:pPr>
      <w:r>
        <w:t>mixture is smooth and uniform. Do not let the temperature rise above 58°F (14°C).</w:t>
      </w:r>
    </w:p>
    <w:p>
      <w:pPr>
        <w:pStyle w:val="ListNumber"/>
      </w:pPr>
      <w:r>
        <w:t>8. Stuff into hog casings.</w:t>
      </w:r>
    </w:p>
    <w:p>
      <w:pPr>
        <w:pStyle w:val="ListNumber"/>
      </w:pPr>
      <w:r>
        <w:t>9. poach the sausages by simmering them slowly in water until</w:t>
      </w:r>
    </w:p>
    <w:p>
      <w:pPr>
        <w:pStyle w:val="ListNumber"/>
      </w:pPr>
      <w:r>
        <w:t>cooked through, about 20 minutes. Drain and plunge into ice water to cool. Drain again and refrigerate.3 tbsp 45 mL Salt</w:t>
      </w:r>
    </w:p>
    <w:p>
      <w:pPr>
        <w:pStyle w:val="ListNumber"/>
      </w:pPr>
      <w:r>
        <w:t>oz 30 g parsley, chopped (optional)</w:t>
      </w:r>
    </w:p>
    <w:p>
      <w:pPr>
        <w:pStyle w:val="ListNumber"/>
      </w:pPr>
      <w:r>
        <w:t>Per 1 ounce (28.35 g): Calories, 90; Protein, 4 g; Fat, 7 g (72% cal.); Cholesterol, 25 mg;</w:t>
      </w:r>
    </w:p>
    <w:p>
      <w:pPr>
        <w:pStyle w:val="ListNumber"/>
      </w:pPr>
      <w:r>
        <w:t>Carbohydrates, 2 g; Fiber, 0 g; Sodium, 210 mg.</w:t>
      </w:r>
    </w:p>
    <w:p>
      <w:pPr>
        <w:pStyle w:val="ListNumber"/>
      </w:pPr>
      <w:r>
        <w:t>Other white meats, such as veal or rabbit, can be used instead of chicken.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Chop</w:t>
      </w:r>
    </w:p>
    <w:p>
      <w:pPr>
        <w:pStyle w:val="ListBullet"/>
      </w:pPr>
      <w:r>
        <w:t>Temper</w:t>
      </w:r>
    </w:p>
    <w:p>
      <w:pPr>
        <w:pStyle w:val="ListBullet"/>
      </w:pPr>
      <w:r>
        <w:t>Poach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