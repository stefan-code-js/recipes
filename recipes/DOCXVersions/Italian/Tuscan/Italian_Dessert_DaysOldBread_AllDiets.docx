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make the ice cream, preheat the oven to 300°F. Spread the coconut on a</w:t>
      </w:r>
    </w:p>
    <w:p>
      <w:pPr>
        <w:pStyle w:val="ListBullet"/>
      </w:pPr>
      <w:r>
        <w:t>Combine the cream and milk in a large saucepan and bring to a simmer over</w:t>
      </w:r>
    </w:p>
    <w:p>
      <w:pPr>
        <w:pStyle w:val="ListBullet"/>
      </w:pPr>
      <w:r>
        <w:t>solids. Return the cream mixture to the saucepan.</w:t>
      </w:r>
    </w:p>
    <w:p>
      <w:pPr>
        <w:pStyle w:val="ListBullet"/>
      </w:pPr>
      <w:r>
        <w:t>Italian affogato , meaning “drowned,” refers to a scoop of gelato or ice cream</w:t>
      </w:r>
    </w:p>
    <w:p>
      <w:pPr>
        <w:pStyle w:val="ListBullet"/>
      </w:pPr>
      <w:r>
        <w:t>COCONUT ICE CREAM</w:t>
      </w:r>
    </w:p>
    <w:p>
      <w:pPr>
        <w:pStyle w:val="ListBullet"/>
      </w:pPr>
      <w:r>
        <w:t>Four cups heavy cream</w:t>
      </w:r>
    </w:p>
    <w:p>
      <w:pPr>
        <w:pStyle w:val="ListBullet"/>
      </w:pPr>
      <w:r>
        <w:t>Two cups whole milk</w:t>
      </w:r>
    </w:p>
    <w:p>
      <w:pPr>
        <w:pStyle w:val="ListBullet"/>
      </w:pPr>
      <w:r>
        <w:t>Two young fresh coconuts</w:t>
      </w:r>
    </w:p>
    <w:p>
      <w:pPr>
        <w:pStyle w:val="ListBullet"/>
      </w:pPr>
      <w:r>
        <w:t>Nine large</w:t>
      </w:r>
    </w:p>
    <w:p>
      <w:pPr>
        <w:pStyle w:val="ListBullet"/>
      </w:pPr>
      <w:r>
        <w:t>One tablespoon dark rum</w:t>
      </w:r>
    </w:p>
    <w:p>
      <w:pPr>
        <w:pStyle w:val="ListBullet"/>
      </w:pPr>
      <w:r>
        <w:t>One teaspoon saltCINNAMON-BROWNED BUTTER BREAD CRUMBS</w:t>
      </w:r>
    </w:p>
    <w:p>
      <w:pPr>
        <w:pStyle w:val="ListBullet"/>
      </w:pPr>
      <w:r>
        <w:t>Two slices day-old Basic Country Bread</w:t>
      </w:r>
    </w:p>
    <w:p>
      <w:pPr>
        <w:pStyle w:val="ListBullet"/>
      </w:pPr>
      <w:r>
        <w:t>Three tablespoons unsalted butter</w:t>
      </w:r>
    </w:p>
    <w:p>
      <w:pPr>
        <w:pStyle w:val="ListBullet"/>
      </w:pPr>
      <w:r>
        <w:t>½ cup sugar</w:t>
      </w:r>
    </w:p>
    <w:p>
      <w:pPr>
        <w:pStyle w:val="ListBullet"/>
      </w:pPr>
      <w:r>
        <w:t>One teaspoon ground cinnamon</w:t>
      </w:r>
    </w:p>
    <w:p>
      <w:pPr>
        <w:pStyle w:val="ListBullet"/>
      </w:pPr>
      <w:r>
        <w:t>⅛ teaspoon salt</w:t>
      </w:r>
    </w:p>
    <w:p>
      <w:pPr>
        <w:pStyle w:val="ListBullet"/>
      </w:pPr>
      <w:r>
        <w:t>½ cup goat’s milk caramel</w:t>
      </w:r>
    </w:p>
    <w:p>
      <w:pPr>
        <w:pStyle w:val="ListBullet"/>
      </w:pPr>
      <w:r>
        <w:t>4 to 6 shots hot, freshly pressed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make the ice cream, preheat the oven to 300°F. Spread the coconut on a</w:t>
      </w:r>
    </w:p>
    <w:p>
      <w:pPr>
        <w:pStyle w:val="ListNumber"/>
      </w:pPr>
      <w:r>
        <w:t>baking sheet and toast until light gold, 15 to 20 minutes.</w:t>
      </w:r>
    </w:p>
    <w:p>
      <w:pPr>
        <w:pStyle w:val="ListNumber"/>
      </w:pPr>
      <w:r>
        <w:t>Combine the cream and milk in a large saucepan and bring to a simmer over</w:t>
      </w:r>
    </w:p>
    <w:p>
      <w:pPr>
        <w:pStyle w:val="ListNumber"/>
      </w:pPr>
      <w:r>
        <w:t>medium-high heat. Remove from the heat and stir in the toasted coconut. Let</w:t>
      </w:r>
    </w:p>
    <w:p>
      <w:pPr>
        <w:pStyle w:val="ListNumber"/>
      </w:pPr>
      <w:r>
        <w:t>infuse for 45 minutes and then strain through a fine sieve. Discard the coconut</w:t>
      </w:r>
    </w:p>
    <w:p>
      <w:pPr>
        <w:pStyle w:val="ListNumber"/>
      </w:pPr>
      <w:r>
        <w:t>solids. Return the cream mixture to the saucepan.</w:t>
      </w:r>
    </w:p>
    <w:p>
      <w:pPr>
        <w:pStyle w:val="ListNumber"/>
      </w:pPr>
      <w:r>
        <w:t>where Eric and I surfed for most of the year. After cold dawn surf sessions, we</w:t>
      </w:r>
    </w:p>
    <w:p>
      <w:pPr>
        <w:pStyle w:val="ListNumber"/>
      </w:pPr>
      <w:r>
        <w:t>and a young coconut served with a straw and a spoon-an inspired combination.</w:t>
      </w:r>
    </w:p>
    <w:p>
      <w:pPr>
        <w:pStyle w:val="ListNumber"/>
      </w:pPr>
      <w:r>
        <w:t>with espresso poured over the top. This version of affogato , one of my favorite</w:t>
      </w:r>
    </w:p>
    <w:p>
      <w:pPr>
        <w:pStyle w:val="ListNumber"/>
      </w:pPr>
      <w:r>
        <w:t>desserts, is inspired by “the house” at Trouble. The crunchy bread crumbs con -</w:t>
      </w:r>
    </w:p>
    <w:p>
      <w:pPr>
        <w:pStyle w:val="ListNumber"/>
      </w:pPr>
      <w:r>
        <w:t>trast with the exceptionally creamy coconut ice cream. Look for young coconuts at</w:t>
      </w:r>
    </w:p>
    <w:p>
      <w:pPr>
        <w:pStyle w:val="ListNumber"/>
      </w:pPr>
      <w:r>
        <w:t>Asian or Mexican produce markets. The goat’s milk caramel, or cajeta , is also sold</w:t>
      </w:r>
    </w:p>
    <w:p>
      <w:pPr>
        <w:pStyle w:val="ListNumber"/>
      </w:pPr>
      <w:r>
        <w:t>at Mexican markets. At Tartine, we use Four Barrel coffee-our peerless neighbor -</w:t>
      </w:r>
    </w:p>
    <w:p>
      <w:pPr>
        <w:pStyle w:val="ListNumber"/>
      </w:pPr>
      <w:r>
        <w:t>hood roaster a few blocks from the bakery. Serves 4 to 6</w:t>
      </w:r>
    </w:p>
    <w:p>
      <w:pPr>
        <w:pStyle w:val="ListNumber"/>
      </w:pPr>
      <w:r>
        <w:t>slices day-old Basic Country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