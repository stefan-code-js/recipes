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CANNELLONI RIGATI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master that first. After you've rolled tubes upon tubes upon tubes and you want to go</w:t>
      </w:r>
    </w:p>
    <w:p>
      <w:pPr>
        <w:pStyle w:val="ListNumber"/>
      </w:pPr>
      <w:r>
        <w:t>expensive or particularly difficult to find. First off, let’s talk dowels. If you already have</w:t>
      </w:r>
    </w:p>
    <w:p>
      <w:pPr>
        <w:pStyle w:val="ListNumber"/>
      </w:pPr>
      <w:r>
        <w:t>ahead of the game. To dry enough cannelloni for four people, you'll need three 4-foot</w:t>
      </w:r>
    </w:p>
    <w:p>
      <w:pPr>
        <w:pStyle w:val="ListNumber"/>
      </w:pPr>
      <w:r>
        <w:t>dowels. If you have only two, you can rotate the drier cannelloni off the dowels; it’s</w:t>
      </w:r>
    </w:p>
    <w:p>
      <w:pPr>
        <w:pStyle w:val="ListNumber"/>
      </w:pPr>
      <w:r>
        <w:t>long-that is 7s inch in diameter, or a little larger in diameter than your drying dowels. If</w:t>
      </w:r>
    </w:p>
    <w:p>
      <w:pPr>
        <w:pStyle w:val="ListNumber"/>
      </w:pPr>
      <w:r>
        <w:t>you have to buy an entire 4-foot length and cut it down, don’t lament too much. | wind</w:t>
      </w:r>
    </w:p>
    <w:p>
      <w:pPr>
        <w:pStyle w:val="ListNumber"/>
      </w:pPr>
      <w:r>
        <w:t>up using my foot-long dowels for rolling, hanging, and draping all the time.</w:t>
      </w:r>
    </w:p>
    <w:p>
      <w:pPr>
        <w:pStyle w:val="ListNumber"/>
      </w:pPr>
      <w:r>
        <w:t>One final note before we dive in: Cannelloni is incredible when filled and baked;</w:t>
      </w:r>
    </w:p>
    <w:p>
      <w:pPr>
        <w:pStyle w:val="ListNumber"/>
      </w:pPr>
      <w:r>
        <w:t>use any filling in the book except the egg yolk filling. The best way to go about it is to</w:t>
      </w:r>
    </w:p>
    <w:p>
      <w:pPr>
        <w:pStyle w:val="ListNumber"/>
      </w:pPr>
      <w:r>
        <w:t>boil the cannelloni for 30 seconds, drain them, and pipe filling inside. Then they can be</w:t>
      </w:r>
    </w:p>
    <w:p>
      <w:pPr>
        <w:pStyle w:val="ListNumber"/>
      </w:pPr>
      <w:r>
        <w:t>baked as you would any baked pasta. Alternatively, you can boil the cannelloni for the</w:t>
      </w:r>
    </w:p>
    <w:p>
      <w:pPr>
        <w:pStyle w:val="ListNumber"/>
      </w:pPr>
      <w:r>
        <w:t>your fingers. Because they’re usually filled with something hearty, and often sauced</w:t>
      </w:r>
    </w:p>
    <w:p>
      <w:pPr>
        <w:pStyle w:val="ListNumber"/>
      </w:pPr>
      <w:r>
        <w:t>to boot, one batch of dough will probably make more than 4 servings. Nevertheless, |</w:t>
      </w:r>
    </w:p>
    <w:p>
      <w:pPr>
        <w:pStyle w:val="ListNumber"/>
      </w:pPr>
      <w:r>
        <w:t>you don’t worry so much if a few pieces go south. If you do wind up with extra, you</w:t>
      </w:r>
    </w:p>
    <w:p>
      <w:pPr>
        <w:pStyle w:val="ListNumber"/>
      </w:pPr>
      <w:r>
        <w:t>won't be disappointed. MAKES 4 SERVINGS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