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CREAMS</w:t>
      </w:r>
    </w:p>
    <w:p>
      <w:r>
        <w:rPr>
          <w:b/>
          <w:color w:val="3E2723"/>
        </w:rPr>
        <w:t>Cuisine Type:</w:t>
      </w:r>
      <w:r>
        <w:t xml:space="preserve"> Italian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CREAMS</w:t>
      </w:r>
    </w:p>
    <w:p>
      <w:pPr>
        <w:pStyle w:val="ListBullet"/>
      </w:pPr>
      <w:r>
        <w:t>Twenty minutes</w:t>
      </w:r>
    </w:p>
    <w:p>
      <w:pPr>
        <w:pStyle w:val="ListBullet"/>
      </w:pPr>
      <w:r>
        <w:t>Pastry cream1 cup (250 ml) whole milk</w:t>
      </w:r>
    </w:p>
    <w:p>
      <w:pPr>
        <w:pStyle w:val="ListBullet"/>
      </w:pPr>
      <w:r>
        <w:t>¼ cup (1. 75 oz./ 50 g) sugar</w:t>
      </w:r>
    </w:p>
    <w:p>
      <w:pPr>
        <w:pStyle w:val="ListBullet"/>
      </w:pPr>
      <w:r>
        <w:t>One vanilla bean, split lengthwiseScant</w:t>
      </w:r>
    </w:p>
    <w:p>
      <w:pPr>
        <w:pStyle w:val="ListBullet"/>
      </w:pPr>
      <w:r>
        <w:t>egg yolk (about 6 ½ yolks)</w:t>
      </w:r>
    </w:p>
    <w:p>
      <w:pPr>
        <w:pStyle w:val="ListBullet"/>
      </w:pPr>
      <w:r>
        <w:t>Two tbsp (1 oz./ 25 g) custard</w:t>
      </w:r>
    </w:p>
    <w:p>
      <w:pPr>
        <w:pStyle w:val="ListBullet"/>
      </w:pPr>
      <w:r>
        <w:t>Four oz sheets (0.25 ./ 8 g) gelatin</w:t>
      </w:r>
    </w:p>
    <w:p>
      <w:pPr>
        <w:pStyle w:val="ListBullet"/>
      </w:pPr>
      <w:r>
        <w:t>Reduced-sugar Italian meringue</w:t>
      </w:r>
    </w:p>
    <w:p>
      <w:pPr>
        <w:pStyle w:val="ListBullet"/>
      </w:pPr>
      <w:r>
        <w:t>One cups ½ (10 .5 oz./ 300 g) sugar</w:t>
      </w:r>
    </w:p>
    <w:p>
      <w:pPr>
        <w:pStyle w:val="ListBullet"/>
      </w:pPr>
      <w:r>
        <w:t>Six tbsp (90 ml) water1</w:t>
      </w:r>
    </w:p>
    <w:p>
      <w:pPr>
        <w:pStyle w:val="ListBullet"/>
      </w:pPr>
      <w:r>
        <w:t>¾ cups (14 oz./ 400 g) egg</w:t>
      </w:r>
    </w:p>
    <w:p>
      <w:pPr>
        <w:pStyle w:val="ListBullet"/>
      </w:pPr>
      <w:r>
        <w:t>coffee to the milk or steep ¾ cup</w:t>
      </w:r>
    </w:p>
    <w:p>
      <w:pPr>
        <w:pStyle w:val="ListBullet"/>
      </w:pPr>
      <w:r>
        <w:t>in the milk and then strain.</w:t>
      </w:r>
    </w:p>
    <w:p>
      <w:pPr>
        <w:pStyle w:val="ListBullet"/>
      </w:pPr>
      <w:r>
        <w:t>paste into the warm cream.</w:t>
      </w:r>
    </w:p>
    <w:p>
      <w:pPr>
        <w:pStyle w:val="ListBullet"/>
      </w:pPr>
      <w:r>
        <w:t>purée of your choice in place of the milk.</w:t>
      </w:r>
    </w:p>
    <w:p>
      <w:r>
        <w:rPr>
          <w:color w:val="1565C0"/>
        </w:rPr>
        <w:t>──────────────────────────────────────────────────</w:t>
      </w:r>
    </w:p>
    <w:p>
      <w:pPr>
        <w:pStyle w:val="Heading2"/>
      </w:pPr>
      <w:r>
        <w:t>Method</w:t>
      </w:r>
    </w:p>
    <w:p>
      <w:pPr>
        <w:pStyle w:val="ListNumber"/>
      </w:pPr>
      <w:r>
        <w:t>Cooking time2-3 minutes</w:t>
      </w:r>
    </w:p>
    <w:p>
      <w:pPr>
        <w:pStyle w:val="ListNumber"/>
      </w:pPr>
      <w:r>
        <w:t>Instant-read thermometerStand mixer fitted</w:t>
      </w:r>
    </w:p>
    <w:p>
      <w:pPr>
        <w:pStyle w:val="ListNumber"/>
      </w:pPr>
      <w:r>
        <w:t>sheets (0.25 oz./ 8 g) gelatin</w:t>
      </w:r>
    </w:p>
    <w:p>
      <w:pPr>
        <w:pStyle w:val="ListNumber"/>
      </w:pPr>
      <w:r>
        <w:t>½ cups (10 .5 oz./ 300 g) sugar</w:t>
      </w:r>
    </w:p>
    <w:p>
      <w:pPr>
        <w:pStyle w:val="ListNumber"/>
      </w:pPr>
      <w:r>
        <w:t>Coffee: Add 1-2 tbsp</w:t>
      </w:r>
    </w:p>
    <w:p>
      <w:pPr>
        <w:pStyle w:val="ListNumber"/>
      </w:pPr>
      <w:r>
        <w:t>Chocolate: Mix ½ cup</w:t>
      </w:r>
    </w:p>
    <w:p>
      <w:pPr>
        <w:pStyle w:val="ListNumber"/>
      </w:pPr>
      <w:r>
        <w:t>(1.75 oz./50 g) 100% pure cacao</w:t>
      </w:r>
    </w:p>
    <w:p>
      <w:pPr>
        <w:pStyle w:val="ListNumber"/>
      </w:pPr>
      <w:r>
        <w:t>The 100% pure cacao paste can be replaced by any chocolate of your choice, but you will need to reduce the amount of sugar in the recipe so that the cream is not too sweet.</w:t>
      </w:r>
    </w:p>
    <w:p>
      <w:pPr>
        <w:pStyle w:val="ListNumber"/>
      </w:pPr>
      <w:r>
        <w:t>purée of your choice in place of the milk.</w:t>
      </w:r>
    </w:p>
    <w:p>
      <w:pPr>
        <w:pStyle w:val="ListNumber"/>
      </w:pPr>
      <w:r>
        <w:t>(see technique ). Meanwhile, soak the gelatin sheets in the</w:t>
      </w:r>
    </w:p>
    <w:p>
      <w:pPr>
        <w:pStyle w:val="ListNumber"/>
      </w:pPr>
      <w:r>
        <w:t>cold water for 10 minutes. Remove the cream from the heat.</w:t>
      </w:r>
    </w:p>
    <w:p>
      <w:pPr>
        <w:pStyle w:val="ListNumber"/>
      </w:pPr>
      <w:r>
        <w:t>Gently squeeze the gelatin sheets to remove excess water</w:t>
      </w:r>
    </w:p>
    <w:p>
      <w:pPr>
        <w:pStyle w:val="ListNumber"/>
      </w:pPr>
      <w:r>
        <w:t>and add to the warm cream, stirring until dissolved.1 • Crème Chiboust</w:t>
      </w:r>
    </w:p>
    <w:p>
      <w:r>
        <w:rPr>
          <w:color w:val="1565C0"/>
        </w:rPr>
        <w:t>──────────────────────────────────────────────────</w:t>
      </w:r>
    </w:p>
    <w:p>
      <w:pPr>
        <w:pStyle w:val="Heading2"/>
      </w:pPr>
      <w:r>
        <w:t>Techniques Used</w:t>
      </w:r>
    </w:p>
    <w:p>
      <w:pPr>
        <w:pStyle w:val="ListBullet"/>
      </w:pPr>
      <w:r>
        <w:t>Reduce</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