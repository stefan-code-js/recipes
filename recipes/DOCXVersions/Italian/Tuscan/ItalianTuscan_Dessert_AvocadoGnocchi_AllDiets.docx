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AVOCADO GNOCCHI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large, ripe avocado (but no brown spots or streaks inside!) large, ripe avocado (but no brown spots or streaks inside!)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One cup whole milk ricotta cheese, drained in cheesecloth for 15 minutes</w:t>
      </w:r>
    </w:p>
    <w:p>
      <w:pPr>
        <w:pStyle w:val="ListBullet"/>
      </w:pPr>
      <w:r>
        <w:t>One large egg large egg</w:t>
      </w:r>
    </w:p>
    <w:p>
      <w:pPr>
        <w:pStyle w:val="ListBullet"/>
      </w:pPr>
      <w:r>
        <w:t>One teaspoon kosher salt, or more as needed</w:t>
      </w:r>
    </w:p>
    <w:p>
      <w:pPr>
        <w:pStyle w:val="ListBullet"/>
      </w:pPr>
      <w:r>
        <w:t>One-Two cup freshly grated Parmigiano-Reggiano cheese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