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LEAFY VEGETABLES AND SALAD GREENS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LEAFY VEGETABLES AND SALAD GREENS</w:t>
      </w:r>
    </w:p>
    <w:p>
      <w:pPr>
        <w:pStyle w:val="ListBullet"/>
      </w:pPr>
      <w:r>
        <w:t>Twenty minutes</w:t>
      </w:r>
    </w:p>
    <w:p>
      <w:pPr>
        <w:pStyle w:val="ListBullet"/>
      </w:pPr>
      <w:r>
        <w:t>150 Ingredients</w:t>
      </w:r>
    </w:p>
    <w:p>
      <w:pPr>
        <w:pStyle w:val="ListBullet"/>
      </w:pPr>
      <w:r>
        <w:t>Twelve-Three cups (7 oz./200 g)</w:t>
      </w:r>
    </w:p>
    <w:p>
      <w:pPr>
        <w:pStyle w:val="ListBullet"/>
      </w:pPr>
      <w:r>
        <w:t>all-purpose flour</w:t>
      </w:r>
    </w:p>
    <w:p>
      <w:pPr>
        <w:pStyle w:val="ListBullet"/>
      </w:pPr>
      <w:r>
        <w:t>Two eggs</w:t>
      </w:r>
    </w:p>
    <w:p>
      <w:pPr>
        <w:pStyle w:val="ListBullet"/>
      </w:pPr>
      <w:r>
        <w:t>Two pinches fine sea salt</w:t>
      </w:r>
    </w:p>
    <w:p>
      <w:pPr>
        <w:pStyle w:val="ListBullet"/>
      </w:pPr>
      <w:r>
        <w:t>Two tsp (10 ml) olive oil</w:t>
      </w:r>
    </w:p>
    <w:p>
      <w:pPr>
        <w:pStyle w:val="ListBullet"/>
      </w:pPr>
      <w:r>
        <w:t>Fourteen oz . (400 g)</w:t>
      </w:r>
    </w:p>
    <w:p>
      <w:pPr>
        <w:pStyle w:val="ListBullet"/>
      </w:pPr>
      <w:r>
        <w:t>Four tbsp (60 ml) olive oil</w:t>
      </w:r>
    </w:p>
    <w:p>
      <w:pPr>
        <w:pStyle w:val="ListBullet"/>
      </w:pPr>
      <w:r>
        <w:t>Two tbsp (20 g) Zant e</w:t>
      </w:r>
    </w:p>
    <w:p>
      <w:pPr>
        <w:pStyle w:val="ListBullet"/>
      </w:pPr>
      <w:r>
        <w:t>currants tbsp 2</w:t>
      </w:r>
    </w:p>
    <w:p>
      <w:pPr>
        <w:pStyle w:val="ListBullet"/>
      </w:pPr>
      <w:r>
        <w:t>Twelve slices pancetta</w:t>
      </w:r>
    </w:p>
    <w:p>
      <w:pPr>
        <w:pStyle w:val="ListBullet"/>
      </w:pPr>
      <w:r>
        <w:t>Twelve pearl onions</w:t>
      </w:r>
    </w:p>
    <w:p>
      <w:pPr>
        <w:pStyle w:val="ListBullet"/>
      </w:pPr>
      <w:r>
        <w:t>Two oz . (50 g) wild arugula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Stand mixer</w:t>
      </w:r>
    </w:p>
    <w:p>
      <w:pPr>
        <w:pStyle w:val="ListNumber"/>
      </w:pPr>
      <w:r>
        <w:t>cookie cutter</w:t>
      </w:r>
    </w:p>
    <w:p>
      <w:pPr>
        <w:pStyle w:val="ListNumber"/>
      </w:pPr>
      <w:r>
        <w:t>To garnish and serve</w:t>
      </w:r>
    </w:p>
    <w:p>
      <w:pPr>
        <w:pStyle w:val="ListNumber"/>
      </w:pPr>
      <w:r>
        <w:t>slices pancetta</w:t>
      </w:r>
    </w:p>
    <w:p>
      <w:pPr>
        <w:pStyle w:val="ListNumber"/>
      </w:pPr>
      <w:r>
        <w:t>In the bowl of a stand mixer fitted with the dough hook , knead all the ingre­</w:t>
      </w:r>
    </w:p>
    <w:p>
      <w:pPr>
        <w:pStyle w:val="ListNumber"/>
      </w:pPr>
      <w:r>
        <w:t>dients together until you obtain a smooth dough. Shape into a ball, cover in</w:t>
      </w:r>
    </w:p>
    <w:p>
      <w:pPr>
        <w:pStyle w:val="ListNumber"/>
      </w:pPr>
      <w:r>
        <w:t>plastic wrap, and chill for l hour.</w:t>
      </w:r>
    </w:p>
    <w:p>
      <w:pPr>
        <w:pStyle w:val="ListNumber"/>
      </w:pPr>
      <w:r>
        <w:t>squid ink for the turmeric, and chill for l hour.</w:t>
      </w:r>
    </w:p>
    <w:p>
      <w:pPr>
        <w:pStyle w:val="ListNumber"/>
      </w:pPr>
      <w:r>
        <w:t>Using a fork, roughly mash the gorgonzola . Using a pasta machine , roll</w:t>
      </w:r>
    </w:p>
    <w:p>
      <w:pPr>
        <w:pStyle w:val="ListNumber"/>
      </w:pPr>
      <w:r>
        <w:t>each dough separately into sheets 4-4 ¾ in. {10-12 cm) wide. Cut the squid</w:t>
      </w:r>
    </w:p>
    <w:p>
      <w:pPr>
        <w:pStyle w:val="ListNumber"/>
      </w:pPr>
      <w:r>
        <w:t>at regular intervals to the turmeric dough sheets. Pass through the pasta</w:t>
      </w:r>
    </w:p>
    <w:p>
      <w:pPr>
        <w:pStyle w:val="ListNumber"/>
      </w:pPr>
      <w:r>
        <w:t>machine and cut into 3-in. (8-cm) rounds using the cookie cutter. Spoon a</w:t>
      </w:r>
    </w:p>
    <w:p>
      <w:pPr>
        <w:pStyle w:val="ListNumber"/>
      </w:pPr>
      <w:r>
        <w:t>edges, and place another round on top, pressing the edges together to seal.</w:t>
      </w:r>
    </w:p>
    <w:p>
      <w:pPr>
        <w:pStyle w:val="ListNumber"/>
      </w:pPr>
      <w:r>
        <w:t>Reserve in the refrigerator .</w:t>
      </w:r>
    </w:p>
    <w:p>
      <w:pPr>
        <w:pStyle w:val="ListNumber"/>
      </w:pPr>
      <w:r>
        <w:t>Wash and quarter the Treviso lengthwise , coat in olive oil, and season with</w:t>
      </w:r>
    </w:p>
    <w:p>
      <w:pPr>
        <w:pStyle w:val="ListNumber"/>
      </w:pPr>
      <w:r>
        <w:t>salt and pepper. Heat a grill pan over high heat and grill the Treviso on all</w:t>
      </w:r>
    </w:p>
    <w:p>
      <w:pPr>
        <w:pStyle w:val="ListNumber"/>
      </w:pPr>
      <w:r>
        <w:t>sides until cooked but still crisp. Deglaze the pan with the ratafia, transfer</w:t>
      </w:r>
    </w:p>
    <w:p>
      <w:pPr>
        <w:pStyle w:val="ListNumber"/>
      </w:pPr>
      <w:r>
        <w:t>the Treviso to a dish, and pour over the pan juice s.</w:t>
      </w:r>
    </w:p>
    <w:p>
      <w:pPr>
        <w:pStyle w:val="ListNumber"/>
      </w:pPr>
      <w:r>
        <w:t>PREPARING THE GARNISH</w:t>
      </w:r>
    </w:p>
    <w:p>
      <w:pPr>
        <w:pStyle w:val="ListNumber"/>
      </w:pPr>
      <w:r>
        <w:t>Soak the currants in warm water until plump, then drain. Preheat the oven</w:t>
      </w:r>
    </w:p>
    <w:p>
      <w:pPr>
        <w:pStyle w:val="ListNumber"/>
      </w:pPr>
      <w:r>
        <w:t>to 300°F (l50 °C/Gas mark 2). Line a baking sheet with parchment paper ,</w:t>
      </w:r>
    </w:p>
    <w:p>
      <w:pPr>
        <w:pStyle w:val="ListNumber"/>
      </w:pPr>
      <w:r>
        <w:t>spread the pine nut s on it, and toast for 5 minute s. Set the oven to broil</w:t>
      </w:r>
    </w:p>
    <w:p>
      <w:pPr>
        <w:pStyle w:val="ListNumber"/>
      </w:pPr>
      <w:r>
        <w:t>and broil the panc etta slices (or do this in a skillet). Peel and halve the pearl</w:t>
      </w:r>
    </w:p>
    <w:p>
      <w:pPr>
        <w:pStyle w:val="ListNumber"/>
      </w:pPr>
      <w:r>
        <w:t>a little olive oil, and mix with the currants.</w:t>
      </w:r>
    </w:p>
    <w:p>
      <w:pPr>
        <w:pStyle w:val="ListNumber"/>
      </w:pPr>
      <w:r>
        <w:t>TO SERVE</w:t>
      </w:r>
    </w:p>
    <w:p>
      <w:pPr>
        <w:pStyle w:val="ListNumber"/>
      </w:pPr>
      <w:r>
        <w:t>In a large saucepan of salted boiling water, cook the ravioli for 3 minutes.</w:t>
      </w:r>
    </w:p>
    <w:p>
      <w:pPr>
        <w:pStyle w:val="ListNumber"/>
      </w:pPr>
      <w:r>
        <w:t>Drain and drizzle with a little olive oil. Arrange them attractively on serving</w:t>
      </w:r>
    </w:p>
    <w:p>
      <w:pPr>
        <w:pStyle w:val="ListNumber"/>
      </w:pPr>
      <w:r>
        <w:t>and arugula. Add a few drops of watercress coulis to each plate and sprinkle</w:t>
      </w:r>
    </w:p>
    <w:p>
      <w:pPr>
        <w:pStyle w:val="ListNumber"/>
      </w:pPr>
      <w:r>
        <w:t>over a little piment d'Espelette.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Deglaze</w:t>
      </w:r>
    </w:p>
    <w:p>
      <w:pPr>
        <w:pStyle w:val="ListBullet"/>
      </w:pPr>
      <w:r>
        <w:t>Garnish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