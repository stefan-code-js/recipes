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LADYFINGER SPONGE</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Intermediate</w:t>
      </w:r>
    </w:p>
    <w:p>
      <w:r>
        <w:rPr>
          <w:color w:val="1565C0"/>
        </w:rPr>
        <w:t>──────────────────────────────────────────────────</w:t>
      </w:r>
    </w:p>
    <w:p>
      <w:pPr>
        <w:pStyle w:val="Heading2"/>
      </w:pPr>
      <w:r>
        <w:t>Ingredients</w:t>
      </w:r>
    </w:p>
    <w:p>
      <w:pPr>
        <w:pStyle w:val="ListBullet"/>
      </w:pPr>
      <w:r>
        <w:t>Two tbsp ½ . ( 1.5 oz./ 40 g)</w:t>
      </w:r>
    </w:p>
    <w:p>
      <w:pPr>
        <w:pStyle w:val="ListBullet"/>
      </w:pPr>
      <w:r>
        <w:t>egg yolk (about 2 yolks)</w:t>
      </w:r>
    </w:p>
    <w:p>
      <w:pPr>
        <w:pStyle w:val="ListBullet"/>
      </w:pPr>
      <w:r>
        <w:t>Three tbsp ½ ( 1.5 oz./ 43 g) sugar,</w:t>
      </w:r>
    </w:p>
    <w:p>
      <w:pPr>
        <w:pStyle w:val="ListBullet"/>
      </w:pPr>
      <w:r>
        <w:t>¼ cup ( 2 oz./ 60 g) egg white</w:t>
      </w:r>
    </w:p>
    <w:p>
      <w:pPr>
        <w:pStyle w:val="ListBullet"/>
      </w:pPr>
      <w:r>
        <w:t>(1.75 oz./50 g) flour</w:t>
      </w:r>
    </w:p>
    <w:p>
      <w:pPr>
        <w:pStyle w:val="ListBullet"/>
      </w:pPr>
      <w:r>
        <w:t>Two tbsp ¼ ( 0.5 oz./ 12 g)</w:t>
      </w:r>
    </w:p>
    <w:p>
      <w:pPr>
        <w:pStyle w:val="ListBullet"/>
      </w:pPr>
      <w:r>
        <w:t>almond flour</w:t>
      </w:r>
    </w:p>
    <w:p>
      <w:pPr>
        <w:pStyle w:val="ListBullet"/>
      </w:pPr>
      <w:r>
        <w:t>⅔ cup ( 4.5 oz./ 125 g) sugar</w:t>
      </w:r>
    </w:p>
    <w:p>
      <w:pPr>
        <w:pStyle w:val="ListBullet"/>
      </w:pPr>
      <w:r>
        <w:t>Two tbsp ½ ( 35 ml) Calvados</w:t>
      </w:r>
    </w:p>
    <w:p>
      <w:pPr>
        <w:pStyle w:val="ListBullet"/>
      </w:pPr>
      <w:r>
        <w:t>egg white (about 5 whites)</w:t>
      </w:r>
    </w:p>
    <w:p>
      <w:pPr>
        <w:pStyle w:val="ListBullet"/>
      </w:pPr>
      <w:r>
        <w:t>superfine sugar</w:t>
      </w:r>
    </w:p>
    <w:p>
      <w:pPr>
        <w:pStyle w:val="ListBullet"/>
      </w:pPr>
      <w:r>
        <w:t>egg yolk (about 3 yolks)</w:t>
      </w:r>
    </w:p>
    <w:p>
      <w:pPr>
        <w:pStyle w:val="ListBullet"/>
      </w:pPr>
      <w:r>
        <w:t>confectioners’ sugarAlcohol for flambéing</w:t>
      </w:r>
    </w:p>
    <w:p>
      <w:pPr>
        <w:pStyle w:val="ListBullet"/>
      </w:pPr>
      <w:r>
        <w:t>One ½ in. (4 cm) high</w:t>
      </w:r>
    </w:p>
    <w:p>
      <w:pPr>
        <w:pStyle w:val="ListBullet"/>
      </w:pPr>
      <w:r>
        <w:t>Two cups ¼ ( 534 ml) whole milk,</w:t>
      </w:r>
    </w:p>
    <w:p>
      <w:pPr>
        <w:pStyle w:val="ListBullet"/>
      </w:pPr>
      <w:r>
        <w:t>One vanilla bean, split lengthwise</w:t>
      </w:r>
    </w:p>
    <w:p>
      <w:pPr>
        <w:pStyle w:val="ListBullet"/>
      </w:pPr>
      <w:r>
        <w:t>least hours</w:t>
      </w:r>
    </w:p>
    <w:p>
      <w:r>
        <w:rPr>
          <w:color w:val="1565C0"/>
        </w:rPr>
        <w:t>──────────────────────────────────────────────────</w:t>
      </w:r>
    </w:p>
    <w:p>
      <w:pPr>
        <w:pStyle w:val="Heading2"/>
      </w:pPr>
      <w:r>
        <w:t>Method</w:t>
      </w:r>
    </w:p>
    <w:p>
      <w:pPr>
        <w:pStyle w:val="ListNumber"/>
      </w:pPr>
      <w:r>
        <w:t>Preheat the oven to 375°F (190°C/Gas mark 5 ) and line the baking sheet</w:t>
      </w:r>
    </w:p>
    <w:p>
      <w:pPr>
        <w:pStyle w:val="ListNumber"/>
      </w:pPr>
      <w:r>
        <w:t>with parchment paper. Using an electric hand beater, beat the egg yolks</w:t>
      </w:r>
    </w:p>
    <w:p>
      <w:pPr>
        <w:pStyle w:val="ListNumber"/>
      </w:pPr>
      <w:r>
        <w:t>with 3 tbsp ( 35 g) of the sugar and the honey until thick. Whisk the egg</w:t>
      </w:r>
    </w:p>
    <w:p>
      <w:pPr>
        <w:pStyle w:val="ListNumber"/>
      </w:pPr>
      <w:r>
        <w:t>whites with the remaining ½ tbsp ( 8 g) of sugar until peaks form. Fold</w:t>
      </w:r>
    </w:p>
    <w:p>
      <w:pPr>
        <w:pStyle w:val="ListNumber"/>
      </w:pPr>
      <w:r>
        <w:t>the egg yolk mixture into the meringue, then sift together the flour and almond flour and fold in. Pour onto the prepared baking sheet and bake in the oven for about 10 minutes.</w:t>
      </w:r>
    </w:p>
    <w:p>
      <w:pPr>
        <w:pStyle w:val="ListNumber"/>
      </w:pPr>
      <w:r>
        <w:t>In a saucepan, bring the water and sugar to a boil. Let cool, then add the Calvados.</w:t>
      </w:r>
    </w:p>
    <w:p>
      <w:pPr>
        <w:pStyle w:val="ListNumber"/>
      </w:pPr>
      <w:r>
        <w:t>Using an electric hand beater, whisk the egg whites with the sugar until peaks form. Beat the egg yolks and gently fold into the egg whites.</w:t>
      </w:r>
    </w:p>
    <w:p>
      <w:pPr>
        <w:pStyle w:val="ListNumber"/>
      </w:pPr>
      <w:r>
        <w:t>Assembling the baked Alaska</w:t>
      </w:r>
    </w:p>
    <w:p>
      <w:pPr>
        <w:pStyle w:val="ListNumber"/>
      </w:pPr>
      <w:r>
        <w:t>When the ladyfinger sponge has cooled, cut out 2 × 6 ½-in. ( 16-cm) diam -</w:t>
      </w:r>
    </w:p>
    <w:p>
      <w:pPr>
        <w:pStyle w:val="ListNumber"/>
      </w:pPr>
      <w:r>
        <w:t>eter circles. Place the first circle in the bottom of the pastry ring. Moisten it with the Calvados syrup using a pastry brush, then spread the vanilla ice cream on top. Moisten the second sponge circle and place it on top. Freeze for at least 4 hours.Preheat the oven to 475°F (250°C /Gas mark 9 ). Using a straight spatula or</w:t>
      </w:r>
    </w:p>
    <w:p>
      <w:pPr>
        <w:pStyle w:val="ListNumber"/>
      </w:pPr>
      <w:r>
        <w:t>pastry bag, cover the frozen dessert with the meringue. Sprinkle with the toasted slivered almonds and dust with confectioners’ sugar. Place briefly in the oven until lightly browned. Keep in the freezer until ready to serve. Just before serving, place the baked Alaska on a flameproof plate. Heat the alcohol in a small saucepan and flambé the liqueur before pouring it over.BAKED ALASKA</w:t>
      </w:r>
    </w:p>
    <w:p>
      <w:pPr>
        <w:pStyle w:val="ListNumber"/>
      </w:pPr>
      <w:r>
        <w:t>or serving plate to avoid setting your table on fire.</w:t>
      </w:r>
    </w:p>
    <w:p>
      <w:pPr>
        <w:pStyle w:val="ListNumber"/>
      </w:pPr>
      <w:r>
        <w:t>for the meringue used here (see technique ) .</w:t>
      </w:r>
    </w:p>
    <w:p>
      <w:r>
        <w:rPr>
          <w:color w:val="1565C0"/>
        </w:rPr>
        <w:t>──────────────────────────────────────────────────</w:t>
      </w:r>
    </w:p>
    <w:p>
      <w:pPr>
        <w:pStyle w:val="Heading2"/>
      </w:pPr>
      <w:r>
        <w:t>Techniques Used</w:t>
      </w:r>
    </w:p>
    <w:p>
      <w:pPr>
        <w:pStyle w:val="ListBullet"/>
      </w:pPr>
      <w:r>
        <w:t>Whip</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