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PORK SHOULDER BRAISED IN MILK AND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PORK SHOULDER BRAISED IN MILK AND</w:t>
      </w:r>
    </w:p>
    <w:p>
      <w:pPr>
        <w:pStyle w:val="ListBullet"/>
      </w:pPr>
      <w:r>
        <w:t>This recipe makes enough sauce to easily dress two batches of noodles, so be</w:t>
      </w:r>
    </w:p>
    <w:p>
      <w:pPr>
        <w:pStyle w:val="ListBullet"/>
      </w:pPr>
      <w:r>
        <w:t>eight, because the sauce is so robust.</w:t>
      </w:r>
    </w:p>
    <w:p>
      <w:pPr>
        <w:pStyle w:val="ListBullet"/>
      </w:pPr>
      <w:r>
        <w:t>You can puree the leftover sauce in the food processor for 10 seconds and use it</w:t>
      </w:r>
    </w:p>
    <w:p>
      <w:pPr>
        <w:pStyle w:val="ListBullet"/>
      </w:pPr>
      <w:r>
        <w:t>Ten juniper berries</w:t>
      </w:r>
    </w:p>
    <w:p>
      <w:pPr>
        <w:pStyle w:val="ListBullet"/>
      </w:pPr>
      <w:r>
        <w:t>Four cloves garlic</w:t>
      </w:r>
    </w:p>
    <w:p>
      <w:pPr>
        <w:pStyle w:val="ListBullet"/>
      </w:pPr>
      <w:r>
        <w:t>Three fresh 6-inch sage sprigs</w:t>
      </w:r>
    </w:p>
    <w:p>
      <w:pPr>
        <w:pStyle w:val="ListBullet"/>
      </w:pPr>
      <w:r>
        <w:t>Two fresh 6-inch rosemary sprigs</w:t>
      </w:r>
    </w:p>
    <w:p>
      <w:pPr>
        <w:pStyle w:val="ListBullet"/>
      </w:pPr>
      <w:r>
        <w:t>Six fresh or dried bay leaves</w:t>
      </w:r>
    </w:p>
    <w:p>
      <w:pPr>
        <w:pStyle w:val="ListBullet"/>
      </w:pPr>
      <w:r>
        <w:t>PORK AND SAUCE</w:t>
      </w:r>
    </w:p>
    <w:p>
      <w:pPr>
        <w:pStyle w:val="ListBullet"/>
      </w:pPr>
      <w:r>
        <w:t>One 3-pound pork shoulder, bone-in (it will most likely be tied in</w:t>
      </w:r>
    </w:p>
    <w:p>
      <w:pPr>
        <w:pStyle w:val="ListBullet"/>
      </w:pPr>
      <w:r>
        <w:t>kitchen twine, which is fine)</w:t>
      </w:r>
    </w:p>
    <w:p>
      <w:pPr>
        <w:pStyle w:val="ListBullet"/>
      </w:pPr>
      <w:r>
        <w:t>One tablespoon kosher salt, plus more as needed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One teaspoon sweet Hungarian paprika</w:t>
      </w:r>
    </w:p>
    <w:p>
      <w:pPr>
        <w:pStyle w:val="ListBullet"/>
      </w:pPr>
      <w:r>
        <w:t>Six ounces bacon, coarsely chopped (about 6 thick-cut slices)</w:t>
      </w:r>
    </w:p>
    <w:p>
      <w:pPr>
        <w:pStyle w:val="ListBullet"/>
      </w:pPr>
      <w:r>
        <w:t>Two onions, coarsely chopped</w:t>
      </w:r>
    </w:p>
    <w:p>
      <w:pPr>
        <w:pStyle w:val="ListBullet"/>
      </w:pPr>
      <w:r>
        <w:t>Three carrots, coarsely chopped</w:t>
      </w:r>
    </w:p>
    <w:p>
      <w:pPr>
        <w:pStyle w:val="ListBullet"/>
      </w:pPr>
      <w:r>
        <w:t>Eleven-Two tablespoons Dijon mustard</w:t>
      </w:r>
    </w:p>
    <w:p>
      <w:pPr>
        <w:pStyle w:val="ListBullet"/>
      </w:pPr>
      <w:r>
        <w:t>One tablespoon packed brown sugar</w:t>
      </w:r>
    </w:p>
    <w:p>
      <w:pPr>
        <w:pStyle w:val="ListBullet"/>
      </w:pPr>
      <w:r>
        <w:t>Two cups dry rosé wine (or a dry white, such as Pinot Grigio)</w:t>
      </w:r>
    </w:p>
    <w:p>
      <w:pPr>
        <w:pStyle w:val="ListBullet"/>
      </w:pPr>
      <w:r>
        <w:t>Two cups whole milk</w:t>
      </w:r>
    </w:p>
    <w:p>
      <w:pPr>
        <w:pStyle w:val="ListBullet"/>
      </w:pPr>
      <w:r>
        <w:t>242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addition of rosé wine and sweet Mission figs. During the long, slow braise, the sauce</w:t>
      </w:r>
    </w:p>
    <w:p>
      <w:pPr>
        <w:pStyle w:val="ListNumber"/>
      </w:pPr>
      <w:r>
        <w:t>with a few pulses of the immersion blender.</w:t>
      </w:r>
    </w:p>
    <w:p>
      <w:pPr>
        <w:pStyle w:val="ListNumber"/>
      </w:pPr>
      <w:r>
        <w:t>sure to double up on pasta dough. It will actually serve ten people comfortably, not ~</w:t>
      </w:r>
    </w:p>
    <w:p>
      <w:pPr>
        <w:pStyle w:val="ListNumber"/>
      </w:pPr>
      <w:r>
        <w:t>eight, because the sauce is so robust.</w:t>
      </w:r>
    </w:p>
    <w:p>
      <w:pPr>
        <w:pStyle w:val="ListNumber"/>
      </w:pPr>
      <w:r>
        <w:t>as a filling in agnolotti, caramelle, or culurgiones. Just put it in a zip-top bag and store it</w:t>
      </w:r>
    </w:p>
    <w:p>
      <w:pPr>
        <w:pStyle w:val="ListNumber"/>
      </w:pPr>
      <w:r>
        <w:t>it into the filled pasta of your choosing. The sauce will pipe best if colder than room</w:t>
      </w:r>
    </w:p>
    <w:p>
      <w:pPr>
        <w:pStyle w:val="ListNumber"/>
      </w:pPr>
      <w:r>
        <w:t>temperature. MAKES 10 SERVINGS | PREPARATION TIME: 41/2 HOURS</w:t>
      </w:r>
    </w:p>
    <w:p>
      <w:pPr>
        <w:pStyle w:val="ListNumber"/>
      </w:pPr>
      <w:r>
        <w:t>ounces bacon, coarsely chopped (about 6 thick-cut slices)</w:t>
      </w:r>
    </w:p>
    <w:p>
      <w:pPr>
        <w:pStyle w:val="ListNumber"/>
      </w:pPr>
      <w:r>
        <w:t>onions, coarsely chopped</w:t>
      </w:r>
    </w:p>
    <w:p>
      <w:pPr>
        <w:pStyle w:val="ListNumber"/>
      </w:pPr>
      <w:r>
        <w:t>carrots, coarsely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