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 aRinG sandwiches 729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tomatoes, and more.</w:t>
      </w:r>
    </w:p>
    <w:p>
      <w:pPr>
        <w:pStyle w:val="ListBullet"/>
      </w:pPr>
      <w:r>
        <w:t>wiches containing cheese are popular for grilling.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4. Tea sandwiches are small, fancy sandwiches generally made from light, delicate ingredients and bread trimmed of crust. They are often cut into fancy shapes. Fillings and spreads can be</w:t>
      </w:r>
    </w:p>
    <w:p>
      <w:pPr>
        <w:pStyle w:val="ListNumber"/>
      </w:pPr>
      <w:r>
        <w:t>5. Wraps are sandwiches in which the fillings are wrapped, like a Mexican burrito, in a large flour tortilla or similar flatbread. They may be served whole or cut in half if large.</w:t>
      </w:r>
    </w:p>
    <w:p>
      <w:pPr>
        <w:pStyle w:val="ListNumber"/>
      </w:pPr>
      <w:r>
        <w:t>1. Simple hot sandwiches consist of hot fillings, usually meats but sometimes fish, grilled veg-</w:t>
      </w:r>
    </w:p>
    <w:p>
      <w:pPr>
        <w:pStyle w:val="ListNumber"/>
      </w:pPr>
      <w:r>
        <w:t>etables, or other hot items, between two slices of bread or two halves of a roll. They may also</w:t>
      </w:r>
    </w:p>
    <w:p>
      <w:pPr>
        <w:pStyle w:val="ListNumber"/>
      </w:pPr>
      <w:r>
        <w:t>contain items that are not hot, such as a slice of tomato or raw onion on a hamburger.</w:t>
      </w:r>
    </w:p>
    <w:p>
      <w:pPr>
        <w:pStyle w:val="ListNumber"/>
      </w:pPr>
      <w:r>
        <w:t>hamburgers and hot dogs and all their variations are the most popular hot sandwiches.</w:t>
      </w:r>
    </w:p>
    <w:p>
      <w:pPr>
        <w:pStyle w:val="ListNumber"/>
      </w:pPr>
      <w:r>
        <w:t>2. Open-faced hot sandwiches are made by placing buttered or unbuttered bread on a serving</w:t>
      </w:r>
    </w:p>
    <w:p>
      <w:pPr>
        <w:pStyle w:val="ListNumber"/>
      </w:pPr>
      <w:r>
        <w:t>plate, covering it with hot meat or other filling, and topping with a sauce, gravy, cheese, or other topping. some versions are browned under the broiler before serving. This type of sand-</w:t>
      </w:r>
    </w:p>
    <w:p>
      <w:pPr>
        <w:pStyle w:val="ListNumber"/>
      </w:pPr>
      <w:r>
        <w:t>wich is eaten with a knife and fork.</w:t>
      </w:r>
    </w:p>
    <w:p>
      <w:pPr>
        <w:pStyle w:val="ListNumber"/>
      </w:pPr>
      <w:r>
        <w:t>3. Grilled sandwiches, also called toasted sandwiches, are simple sandwiches buttered on the outside and browned on the griddle, in a hot oven, or in a panini grill (sidebar, ). sand-</w:t>
      </w:r>
    </w:p>
    <w:p>
      <w:pPr>
        <w:pStyle w:val="ListNumber"/>
      </w:pPr>
      <w:r>
        <w:t>wiches containing cheese are popular for grilling.</w:t>
      </w:r>
    </w:p>
    <w:p>
      <w:pPr>
        <w:pStyle w:val="ListNumber"/>
      </w:pPr>
      <w:r>
        <w:t>4. Deep-fried sandwiches are made by dipping sandwiches in beaten egg and, sometimes, in bread crumbs, and then deep-frying. This type of sandwich is often cooked on a griddle or in a hot oven instead, as deep-frying makes it greasy.</w:t>
      </w:r>
    </w:p>
    <w:p>
      <w:pPr>
        <w:pStyle w:val="ListNumber"/>
      </w:pPr>
      <w:r>
        <w:t>5. if wraps are classified as cold sandwiches, then hot burritos, quesadillas, and filled enchiladas could be considered hot sandwiches. Pizzas could be considered open-faced hot sandwiches,</w:t>
      </w:r>
    </w:p>
    <w:p>
      <w:pPr>
        <w:pStyle w:val="ListNumber"/>
      </w:pPr>
      <w:r>
        <w:t>and we can define them as thin sheets of lean bread dough baked with a topping. in fact, one</w:t>
      </w:r>
    </w:p>
    <w:p>
      <w:pPr>
        <w:pStyle w:val="ListNumber"/>
      </w:pPr>
      <w:r>
        <w:t>could classify any food made with a dough product filled or topped with another food product as a sandwich. dough products, whether breads, puff pastry, tortillas, or egg roll skins, make</w:t>
      </w:r>
    </w:p>
    <w:p>
      <w:pPr>
        <w:pStyle w:val="ListNumber"/>
      </w:pPr>
      <w:r>
        <w:t>might think of as a sandwich. several of these items (enchiladas, quesadillas, and egg rolls) are considered in other chapters of this book. Pizzas are included in this chapter for convenience.</w:t>
      </w:r>
    </w:p>
    <w:p>
      <w:pPr>
        <w:pStyle w:val="ListNumber"/>
      </w:pPr>
      <w:r>
        <w:t>The recipe on page 742 gives the basic procedure for baking pizzas. For other flavors, vary the</w:t>
      </w:r>
    </w:p>
    <w:p>
      <w:pPr>
        <w:pStyle w:val="ListNumber"/>
      </w:pPr>
      <w:r>
        <w:t>toppings as desired, using the same technique for baking.</w:t>
      </w:r>
    </w:p>
    <w:p>
      <w:pPr>
        <w:pStyle w:val="ListNumber"/>
      </w:pPr>
      <w:r>
        <w:t>Panini grillFIGURE 23.1 cutting a club or</w:t>
      </w:r>
    </w:p>
    <w:p>
      <w:pPr>
        <w:pStyle w:val="ListNumber"/>
      </w:pPr>
      <w:r>
        <w:t>(a) Place four picks in the</w:t>
      </w:r>
    </w:p>
    <w:p>
      <w:pPr>
        <w:pStyle w:val="ListNumber"/>
      </w:pPr>
      <w:r>
        <w:t>sandwich in the locations shown by the dots in the illustrations.</w:t>
      </w:r>
    </w:p>
    <w:p>
      <w:pPr>
        <w:pStyle w:val="ListNumber"/>
      </w:pPr>
      <w:r>
        <w:t>quarters from corner to corner. Plate the sandwich with the points up.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