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RUSTIC SQUASH FILLING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| recommend using a medium-sweet winter squash such as butternut or delicata for</w:t>
      </w:r>
    </w:p>
    <w:p>
      <w:pPr>
        <w:pStyle w:val="ListBullet"/>
      </w:pPr>
      <w:r>
        <w:t>Three cups 1-inch chunks of peeled, seeded, chopped winter squash,</w:t>
      </w:r>
    </w:p>
    <w:p>
      <w:pPr>
        <w:pStyle w:val="ListBullet"/>
      </w:pPr>
      <w:r>
        <w:t>such as butternut or delicata</w:t>
      </w:r>
    </w:p>
    <w:p>
      <w:pPr>
        <w:pStyle w:val="ListBullet"/>
      </w:pPr>
      <w:r>
        <w:t>¥/2 cup whole milk ricotta cheese, drained in cheesecloth</w:t>
      </w:r>
    </w:p>
    <w:p>
      <w:pPr>
        <w:pStyle w:val="ListBullet"/>
      </w:pPr>
      <w:r>
        <w:t>for minutes</w:t>
      </w:r>
    </w:p>
    <w:p>
      <w:pPr>
        <w:pStyle w:val="ListBullet"/>
      </w:pPr>
      <w:r>
        <w:t>One egg yolk</w:t>
      </w:r>
    </w:p>
    <w:p>
      <w:pPr>
        <w:pStyle w:val="ListBullet"/>
      </w:pPr>
      <w:r>
        <w:t>One tablespoon sugar</w:t>
      </w:r>
    </w:p>
    <w:p>
      <w:pPr>
        <w:pStyle w:val="ListBullet"/>
      </w:pPr>
      <w:r>
        <w:t>One teaspoon kosher salt</w:t>
      </w:r>
    </w:p>
    <w:p>
      <w:pPr>
        <w:pStyle w:val="ListBullet"/>
      </w:pPr>
      <w:r>
        <w:t>One-Two teaspoon freshly ground black pepper</w:t>
      </w:r>
    </w:p>
    <w:p>
      <w:pPr>
        <w:pStyle w:val="ListBullet"/>
      </w:pPr>
      <w:r>
        <w:t>Five 3. Using a rubber spatula, scrape the</w:t>
      </w:r>
    </w:p>
    <w:p>
      <w:pPr>
        <w:pStyle w:val="ListBullet"/>
      </w:pPr>
      <w:r>
        <w:t>258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cups 1-inch chunks of peeled, seeded, chopped winter squash,</w:t>
      </w:r>
    </w:p>
    <w:p>
      <w:pPr>
        <w:pStyle w:val="ListNumber"/>
      </w:pPr>
      <w:r>
        <w:t>1. Place the squash in a medium to scrape down the sides of the</w:t>
      </w:r>
    </w:p>
    <w:p>
      <w:pPr>
        <w:pStyle w:val="ListNumber"/>
      </w:pPr>
      <w:r>
        <w:t>heatproof bowl and cover tightly with processor a few times to incorporate</w:t>
      </w:r>
    </w:p>
    <w:p>
      <w:pPr>
        <w:pStyle w:val="ListNumber"/>
      </w:pPr>
      <w:r>
        <w:t>plastic wrap. Microwave on high for all the ingredients.</w:t>
      </w:r>
    </w:p>
    <w:p>
      <w:pPr>
        <w:pStyle w:val="ListNumber"/>
      </w:pPr>
      <w:r>
        <w:t>3. Using a rubber spatula, scrape the</w:t>
      </w:r>
    </w:p>
    <w:p>
      <w:pPr>
        <w:pStyle w:val="ListNumber"/>
      </w:pPr>
      <w:r>
        <w:t>2. Put the steamed squash in a food filling into a gallon-size zip-top bag or</w:t>
      </w:r>
    </w:p>
    <w:p>
      <w:pPr>
        <w:pStyle w:val="ListNumber"/>
      </w:pPr>
      <w:r>
        <w:t>processor and let cool for 5 minutes. disposable piping bag. Seal the bag and</w:t>
      </w:r>
    </w:p>
    <w:p>
      <w:pPr>
        <w:pStyle w:val="ListNumber"/>
      </w:pPr>
      <w:r>
        <w:t>Add the remaining ingredients and refrigerate for at least 30 minutes, or</w:t>
      </w:r>
    </w:p>
    <w:p>
      <w:pPr>
        <w:pStyle w:val="ListNumber"/>
      </w:pPr>
      <w:r>
        <w:t>process until smooth. You may have until needed. The filling keeps for 3 days.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