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a stand mixer set up with a paddle attachment, mix all the dry ingredients and then add the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g secon ds further and then remove the bowl. Pour the mixture, 35 at time, into the red</w:t>
      </w:r>
    </w:p>
    <w:p>
      <w:pPr>
        <w:pStyle w:val="ListBullet"/>
      </w:pPr>
      <w:r>
        <w:t>silicone cm</w:t>
      </w:r>
    </w:p>
    <w:p>
      <w:pPr>
        <w:pStyle w:val="ListBullet"/>
      </w:pPr>
      <w:r>
        <w:t>500 mL Sea Buckthorn Juice</w:t>
      </w:r>
    </w:p>
    <w:p>
      <w:pPr>
        <w:pStyle w:val="ListBullet"/>
      </w:pPr>
      <w:r>
        <w:t>120 g freeze -dried sea buckthorn berries</w:t>
      </w:r>
    </w:p>
    <w:p>
      <w:pPr>
        <w:pStyle w:val="ListBullet"/>
      </w:pPr>
      <w:r>
        <w:t>Sixty-Five g Noma honey</w:t>
      </w:r>
    </w:p>
    <w:p>
      <w:pPr>
        <w:pStyle w:val="ListBullet"/>
      </w:pPr>
      <w:r>
        <w:t>130 g e whites</w:t>
      </w:r>
    </w:p>
    <w:p>
      <w:pPr>
        <w:pStyle w:val="ListBullet"/>
      </w:pPr>
      <w:r>
        <w:t>216 g suar</w:t>
      </w:r>
    </w:p>
    <w:p>
      <w:pPr>
        <w:pStyle w:val="ListBullet"/>
      </w:pPr>
      <w:r>
        <w:t>236 g Sea Buckthorn Base</w:t>
      </w:r>
    </w:p>
    <w:p>
      <w:pPr>
        <w:pStyle w:val="ListBullet"/>
      </w:pPr>
      <w:r>
        <w:t>365 g cream (38% milkfat)</w:t>
      </w:r>
    </w:p>
    <w:p>
      <w:pPr>
        <w:pStyle w:val="ListBullet"/>
      </w:pPr>
      <w:r>
        <w:t>138 g Italian Merinue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stand mixer set up with a paddle attachment, mix all the dry ingredients and then add the</w:t>
      </w:r>
    </w:p>
    <w:p>
      <w:pPr>
        <w:pStyle w:val="ListNumber"/>
      </w:pPr>
      <w:r>
        <w:t>egg whites, pouring them in slowly. Allow the mixer to run for 1 minute. Heat the bee larvae</w:t>
      </w:r>
    </w:p>
    <w:p>
      <w:pPr>
        <w:pStyle w:val="ListNumber"/>
      </w:pPr>
      <w:r>
        <w:t>butter to about 50°C and then pour in the melted butter to the mixer. Allow the mixer to run for</w:t>
      </w:r>
    </w:p>
    <w:p>
      <w:pPr>
        <w:pStyle w:val="ListNumber"/>
      </w:pPr>
      <w:r>
        <w:t>secon ds further and then remove the bowl. Pour the mixture, 35 g at time, into the red</w:t>
      </w:r>
    </w:p>
    <w:p>
      <w:pPr>
        <w:pStyle w:val="ListNumber"/>
      </w:pPr>
      <w:r>
        <w:t>silicone 8 cm round cake molds. Transfer the mold to a tray in a combi oven set to dry heat at</w:t>
      </w:r>
    </w:p>
    <w:p>
      <w:pPr>
        <w:pStyle w:val="ListNumber"/>
      </w:pPr>
      <w:r>
        <w:t>170°C (40% fan) and fan for 7 minutes, turning the tray around halfway through for even cooking.</w:t>
      </w:r>
    </w:p>
    <w:p>
      <w:pPr>
        <w:pStyle w:val="ListNumber"/>
      </w:pPr>
      <w:r>
        <w:t>Remove the sponge, allow it to cool to room temperature, and then pop the sponges out of th</w:t>
      </w:r>
    </w:p>
    <w:p>
      <w:pPr>
        <w:pStyle w:val="ListNumber"/>
      </w:pPr>
      <w:r>
        <w:t>olds. Then, over a medium -hot barbecue, begin grilling the sponge until it caramelizes on its</w:t>
      </w:r>
    </w:p>
    <w:p>
      <w:pPr>
        <w:pStyle w:val="ListNumber"/>
      </w:pPr>
      <w:r>
        <w:t>face. Flip the sponge over and brush the caramel ized face with a full coating of bee pollen glaze.</w:t>
      </w:r>
    </w:p>
    <w:p>
      <w:pPr>
        <w:pStyle w:val="ListNumber"/>
      </w:pPr>
      <w:r>
        <w:t>Once the other side has caramelized, flip the sponge again and brush this caramelized side withthe bee pollen glaze. Once both glazed sides are caramelized, remove the sponge from the</w:t>
      </w:r>
    </w:p>
    <w:p>
      <w:pPr>
        <w:pStyle w:val="ListNumber"/>
      </w:pPr>
      <w:r>
        <w:t>barbecue and place them onto a tray. Brush the grilled sponge generously on both sides with</w:t>
      </w:r>
    </w:p>
    <w:p>
      <w:pPr>
        <w:pStyle w:val="ListNumber"/>
      </w:pPr>
      <w:r>
        <w:t>sea buckthorn syrup. Allow it to sit for 15 minutes to soak up the syrup.</w:t>
      </w:r>
    </w:p>
    <w:p>
      <w:pPr>
        <w:pStyle w:val="ListNumber"/>
      </w:pPr>
      <w:r>
        <w:t>rehydrate. Afterward, transfer it to the Thermomix and blend it on high speed until completely</w:t>
      </w:r>
    </w:p>
    <w:p>
      <w:pPr>
        <w:pStyle w:val="ListNumber"/>
      </w:pPr>
      <w:r>
        <w:t>puréed. Remove it from the blender and set aside.</w:t>
      </w:r>
    </w:p>
    <w:p>
      <w:pPr>
        <w:pStyle w:val="ListNumber"/>
      </w:pPr>
      <w:r>
        <w:t>Place the egg whites in a stand mixer and place the sugar in a pot with a splash of water. Place</w:t>
      </w:r>
    </w:p>
    <w:p>
      <w:pPr>
        <w:pStyle w:val="ListNumber"/>
      </w:pPr>
      <w:r>
        <w:t>the sugar on the stove to come to temperature. When the sugar hits 100°C you can begin</w:t>
      </w:r>
    </w:p>
    <w:p>
      <w:pPr>
        <w:pStyle w:val="ListNumber"/>
      </w:pPr>
      <w:r>
        <w:t>whipping the egg whites. Let the sugar continue to climb to 121°C and then slowly pour it intothe mixing egg whites, which at this point should be aerated, but not a firm meringue. Let themixture continue whipping until the temperature drops to 40°C. Remove the mixture from thebowl and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