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Relish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oz g Granny Smith apple, peeled and cut into</w:t>
      </w:r>
    </w:p>
    <w:p>
      <w:pPr>
        <w:pStyle w:val="ListBullet"/>
      </w:pPr>
      <w:r>
        <w:t>Two tbsp mL red bell pepper, small dice</w:t>
      </w:r>
    </w:p>
    <w:p>
      <w:pPr>
        <w:pStyle w:val="ListBullet"/>
      </w:pPr>
      <w:r>
        <w:t>Two tbsp mL Cider vinegar</w:t>
      </w:r>
    </w:p>
    <w:p>
      <w:pPr>
        <w:pStyle w:val="ListBullet"/>
      </w:pPr>
      <w:r>
        <w:t>One tbsp mL honey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Black pepper</w:t>
      </w:r>
    </w:p>
    <w:p>
      <w:pPr>
        <w:pStyle w:val="ListBullet"/>
      </w:pPr>
      <w:r>
        <w:t>One tbsp mL Italian parsley, cut chiffonade</w:t>
      </w:r>
    </w:p>
    <w:p>
      <w:pPr>
        <w:pStyle w:val="ListBullet"/>
      </w:pPr>
      <w:r>
        <w:t>Per oz fl</w:t>
      </w:r>
    </w:p>
    <w:p>
      <w:pPr>
        <w:pStyle w:val="ListBullet"/>
      </w:pPr>
      <w:r>
        <w:t>Tomato Raisin Chutney</w:t>
      </w:r>
    </w:p>
    <w:p>
      <w:pPr>
        <w:pStyle w:val="ListBullet"/>
      </w:pPr>
      <w:r>
        <w:t>Two lb oz 1.2 kg tomatoes, fresh (see Note) 1. Blanch the tomatoes in boiling water for 10 seconds to loosen</w:t>
      </w:r>
    </w:p>
    <w:p>
      <w:pPr>
        <w:pStyle w:val="ListBullet"/>
      </w:pPr>
      <w:r>
        <w:t>Two oz g Garlic, coarsely chopped 3. Combine the garlic, ginger, and first quantity of vinegar in a blender and blend until smooth.1 30 g Fresh ginger root, peeled,</w:t>
      </w:r>
    </w:p>
    <w:p>
      <w:pPr>
        <w:pStyle w:val="ListBullet"/>
      </w:pPr>
      <w:r>
        <w:t>Four oz fl 120 g red wine vinegar</w:t>
      </w:r>
    </w:p>
    <w:p>
      <w:pPr>
        <w:pStyle w:val="ListBullet"/>
      </w:pPr>
      <w:r>
        <w:t>Six oz fl 180 g red wine vinegar 4. Combine tomatoes, garlic mixture, second quantity of vinegar, sugar, and salt in a stainless-steel saucepan.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Two tbsp mL Chopped hot green chiles 7. add the chiles and raisins. Simmer another 5-10 minutes.</w:t>
      </w:r>
    </w:p>
    <w:p>
      <w:pPr>
        <w:pStyle w:val="ListBullet"/>
      </w:pPr>
      <w:r>
        <w:t>Per ounce 1</w:t>
      </w:r>
    </w:p>
    <w:p>
      <w:pPr>
        <w:pStyle w:val="ListBullet"/>
      </w:pPr>
      <w:r>
        <w:t>tomatoes with their juice.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small dice1. Combine all ingredients except the parsley and</w:t>
      </w:r>
    </w:p>
    <w:p>
      <w:pPr>
        <w:pStyle w:val="ListNumber"/>
      </w:pPr>
      <w:r>
        <w:t>mix until evenly combined.</w:t>
      </w:r>
    </w:p>
    <w:p>
      <w:pPr>
        <w:pStyle w:val="ListNumber"/>
      </w:pPr>
      <w:r>
        <w:t>2. Just before serving, mix in the parsley.1⁄3 cup 80 mL red onion, small dice, rinsed and drained</w:t>
      </w:r>
    </w:p>
    <w:p>
      <w:pPr>
        <w:pStyle w:val="ListNumber"/>
      </w:pPr>
      <w:r>
        <w:t>tbsp 30 mL red bell pepper, small dice</w:t>
      </w:r>
    </w:p>
    <w:p>
      <w:pPr>
        <w:pStyle w:val="ListNumber"/>
      </w:pPr>
      <w:r>
        <w:t>Per 1 fl oz (29.57 mL): Calories 20; Protein, 0 g; Fat, 0.5 g (23% cal.); Cholesterol, 0 mg; Carbohydrates, 4 g; Fiber, 0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8 oz 1.2 kg tomatoes, fresh (see Note) 1. Blanch the tomatoes in boiling water for 10 seconds to loosen</w:t>
      </w:r>
    </w:p>
    <w:p>
      <w:pPr>
        <w:pStyle w:val="ListNumber"/>
      </w:pPr>
      <w:r>
        <w:t>2. Cut tomatoes into quarters.</w:t>
      </w:r>
    </w:p>
    <w:p>
      <w:pPr>
        <w:pStyle w:val="ListNumber"/>
      </w:pPr>
      <w:r>
        <w:t>oz 60 g Garlic, coarsely chopped 3. Combine the garlic, ginger, and first quantity of vinegar in a blender and blend until smooth.1 oz 30 g Fresh ginger root, peeled,</w:t>
      </w:r>
    </w:p>
    <w:p>
      <w:pPr>
        <w:pStyle w:val="ListNumber"/>
      </w:pPr>
      <w:r>
        <w:t>coarsely chopped</w:t>
      </w:r>
    </w:p>
    <w:p>
      <w:pPr>
        <w:pStyle w:val="ListNumber"/>
      </w:pPr>
      <w:r>
        <w:t>fl oz 180 g red wine vinegar 4. Combine tomatoes, garlic mixture, second quantity of vinegar, sugar, and salt in a stainless-steel saucepan.</w:t>
      </w:r>
    </w:p>
    <w:p>
      <w:pPr>
        <w:pStyle w:val="ListNumber"/>
      </w:pPr>
      <w:r>
        <w:t>5. Bring the mixture to a boil, stirring to dissolve the sugar.</w:t>
      </w:r>
    </w:p>
    <w:p>
      <w:pPr>
        <w:pStyle w:val="ListNumber"/>
      </w:pPr>
      <w:r>
        <w:t>6. Cook at a slow simmer, stirring occasionally, until the mixture becomes thick. there should be about 1½ pints (750 mL).8 oz 240 g Sugar</w:t>
      </w:r>
    </w:p>
    <w:p>
      <w:pPr>
        <w:pStyle w:val="ListNumber"/>
      </w:pPr>
      <w:r>
        <w:t>tbsp 30 mL Chopped hot green chiles 7. add the chiles and raisins. Simmer another 5-10 minutes.</w:t>
      </w:r>
    </w:p>
    <w:p>
      <w:pPr>
        <w:pStyle w:val="ListNumber"/>
      </w:pPr>
      <w:r>
        <w:t>remove from heat and cool.</w:t>
      </w:r>
    </w:p>
    <w:p>
      <w:pPr>
        <w:pStyle w:val="ListNumber"/>
      </w:pPr>
      <w:r>
        <w:t>8. taste and add more salt if necessary.1½ oz 45 g Golden raisins</w:t>
      </w:r>
    </w:p>
    <w:p>
      <w:pPr>
        <w:pStyle w:val="ListNumber"/>
      </w:pPr>
      <w:r>
        <w:t>Per 1 ounce (28.35 g): Calories, 70; Protein, 1 g; Fat, 0 g (0% cal.); Cholesterol, 0 mg;</w:t>
      </w:r>
    </w:p>
    <w:p>
      <w:pPr>
        <w:pStyle w:val="ListNumber"/>
      </w:pPr>
      <w:r>
        <w:t>Carbohydrates, 17 g; Fiber, 1 g; Sodium, 125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Chiffonade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