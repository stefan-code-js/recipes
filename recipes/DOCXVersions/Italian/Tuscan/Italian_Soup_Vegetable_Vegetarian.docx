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Vegetable</w:t>
      </w:r>
    </w:p>
    <w:p>
      <w:r>
        <w:rPr>
          <w:b/>
          <w:color w:val="3E2723"/>
        </w:rPr>
        <w:t>Cuisine Type:</w:t>
      </w:r>
      <w:r>
        <w:t xml:space="preserve"> Italian</w:t>
      </w:r>
    </w:p>
    <w:p>
      <w:r>
        <w:rPr>
          <w:b/>
          <w:color w:val="3E2723"/>
        </w:rPr>
        <w:t>Course:</w:t>
      </w:r>
      <w:r>
        <w:t xml:space="preserve"> Soups</w:t>
      </w:r>
    </w:p>
    <w:p>
      <w:r>
        <w:rPr>
          <w:b/>
          <w:color w:val="3E2723"/>
        </w:rPr>
        <w:t>Dietary:</w:t>
      </w:r>
      <w:r>
        <w:t xml:space="preserve"> Vegetarian</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Vegetable</w:t>
      </w:r>
    </w:p>
    <w:p>
      <w:pPr>
        <w:pStyle w:val="ListBullet"/>
      </w:pPr>
      <w:r>
        <w:t>Barbecued Artichoke and Whisky Sauce, 57</w:t>
      </w:r>
    </w:p>
    <w:p>
      <w:pPr>
        <w:pStyle w:val="ListBullet"/>
      </w:pPr>
      <w:r>
        <w:t>Berries and Cream, 104</w:t>
      </w:r>
    </w:p>
    <w:p>
      <w:pPr>
        <w:pStyle w:val="ListBullet"/>
      </w:pPr>
      <w:r>
        <w:t>Boiled Artichoke, 71</w:t>
      </w:r>
    </w:p>
    <w:p>
      <w:pPr>
        <w:pStyle w:val="ListBullet"/>
      </w:pPr>
      <w:r>
        <w:t>Butterfly Flatbread, 69</w:t>
      </w:r>
    </w:p>
    <w:p>
      <w:pPr>
        <w:pStyle w:val="ListBullet"/>
      </w:pPr>
      <w:r>
        <w:t>Flatbread with Buttered Vegetables, 51</w:t>
      </w:r>
    </w:p>
    <w:p>
      <w:pPr>
        <w:pStyle w:val="ListBullet"/>
      </w:pPr>
      <w:r>
        <w:t>Grilled Onion with Just-Pressed Walnut Oil, 46</w:t>
      </w:r>
    </w:p>
    <w:p>
      <w:pPr>
        <w:pStyle w:val="ListBullet"/>
      </w:pPr>
      <w:r>
        <w:t>Marigold and Whisky Sauce, 79</w:t>
      </w:r>
    </w:p>
    <w:p>
      <w:pPr>
        <w:pStyle w:val="ListBullet"/>
      </w:pPr>
      <w:r>
        <w:t>Milk Skin and Truffle, 74</w:t>
      </w:r>
    </w:p>
    <w:p>
      <w:pPr>
        <w:pStyle w:val="ListBullet"/>
      </w:pPr>
      <w:r>
        <w:t>Moldy Egg Tart, 64</w:t>
      </w:r>
    </w:p>
    <w:p>
      <w:pPr>
        <w:pStyle w:val="ListBullet"/>
      </w:pPr>
      <w:r>
        <w:t>Onion Gel, 42</w:t>
      </w:r>
    </w:p>
    <w:p>
      <w:pPr>
        <w:pStyle w:val="ListBullet"/>
      </w:pPr>
      <w:r>
        <w:t>Potatoes Cooked in Soil, 68</w:t>
      </w:r>
    </w:p>
    <w:p>
      <w:r>
        <w:rPr>
          <w:color w:val="1565C0"/>
        </w:rPr>
        <w:t>──────────────────────────────────────────────────</w:t>
      </w:r>
    </w:p>
    <w:p>
      <w:pPr>
        <w:pStyle w:val="Heading2"/>
      </w:pPr>
      <w:r>
        <w:t>Method</w:t>
      </w:r>
    </w:p>
    <w:p>
      <w:pPr>
        <w:pStyle w:val="ListNumber"/>
      </w:pPr>
      <w:r>
        <w:t>Vegetable Asparagus and Magnolia, 85 Barbecued Artichoke and Whisky Sauce, 57 Barbecued Baby Corn, 89 Beet Wrap, 54 Berries and Cream, 104 Boiled Artichoke, 71 Butterfly Flatbread, 69 Cardamom-Scented Candle, 106 Carrot Terrine, 75 Cauliflower Waffle, 59 Celeriac Pasta, 84 Celeriac Shawarma, 83 A Cold Soup of Berries, 35 Courgette Dumpling, 33 Crispy Bee Larvae and Caramelized Chocolate, 98 Crudites, 34 Cucumber Dolma, 36 Fava Beans and Berries, 40 Flatbread with Buttered Vegetables, 51 Garden F</w:t>
      </w:r>
    </w:p>
    <w:p>
      <w:r>
        <w:rPr>
          <w:color w:val="1565C0"/>
        </w:rPr>
        <w:t>──────────────────────────────────────────────────</w:t>
      </w:r>
    </w:p>
    <w:p>
      <w:pPr>
        <w:pStyle w:val="Heading2"/>
      </w:pPr>
      <w:r>
        <w:t>Techniques Used</w:t>
      </w:r>
    </w:p>
    <w:p>
      <w:pPr>
        <w:pStyle w:val="ListBullet"/>
      </w:pPr>
      <w:r>
        <w:t>Confit</w:t>
      </w:r>
    </w:p>
    <w:p>
      <w:pPr>
        <w:pStyle w:val="ListBullet"/>
      </w:pPr>
      <w:r>
        <w:t>Stew</w:t>
      </w:r>
    </w:p>
    <w:p>
      <w:pPr>
        <w:pStyle w:val="ListBullet"/>
      </w:pPr>
      <w:r>
        <w:t>Caramelize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