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Alternate the end of dough you feed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feet of pasta sheet at a time, with the feet of pasta sheet at a time, with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