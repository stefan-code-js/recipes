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Macaroni and Cheese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Macaroni and Cheese</w:t>
      </w:r>
    </w:p>
    <w:p>
      <w:pPr>
        <w:pStyle w:val="ListBullet"/>
      </w:pPr>
      <w:r>
        <w:t>Thirty L minutes.1 qt 1 Medium Béchamel, hot ()</w:t>
      </w:r>
    </w:p>
    <w:p>
      <w:pPr>
        <w:pStyle w:val="ListBullet"/>
      </w:pPr>
      <w:r>
        <w:t>One tsp mL Dry mustard</w:t>
      </w:r>
    </w:p>
    <w:p>
      <w:pPr>
        <w:pStyle w:val="ListBullet"/>
      </w:pPr>
      <w:r>
        <w:t>One lb g Cheddar cheese, grated</w:t>
      </w:r>
    </w:p>
    <w:p>
      <w:pPr>
        <w:pStyle w:val="ListBullet"/>
      </w:pPr>
      <w:r>
        <w:t>macaroni and cheese Variations</w:t>
      </w:r>
    </w:p>
    <w:p>
      <w:pPr>
        <w:pStyle w:val="ListBullet"/>
      </w:pPr>
      <w:r>
        <w:t>One lb (450 g) slab bacon, cut into lardons and cooked until crisp</w:t>
      </w:r>
    </w:p>
    <w:p>
      <w:pPr>
        <w:pStyle w:val="ListBullet"/>
      </w:pPr>
      <w:r>
        <w:t>One lb (450 g) diced ham1 pork sausage or chicken sausage, crumbled and cooked1 (450 g) tomato concassé or 8 oz (225 g) sundried</w:t>
      </w:r>
    </w:p>
    <w:p>
      <w:pPr>
        <w:pStyle w:val="ListBullet"/>
      </w:pPr>
      <w:r>
        <w:t>tomatoes, cut into strips or diced</w:t>
      </w:r>
    </w:p>
    <w:p>
      <w:pPr>
        <w:pStyle w:val="ListBullet"/>
      </w:pPr>
      <w:r>
        <w:t>One lb (450 g) lobster meat or crab meat, in chunks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450 g elbow macaroni 1. Cook macaroni according to basic method for boiling pasta.</w:t>
      </w:r>
    </w:p>
    <w:p>
      <w:pPr>
        <w:pStyle w:val="ListNumber"/>
      </w:pPr>
      <w:r>
        <w:t>2. Flavor the béchamel with the dry mustard and tabasco.</w:t>
      </w:r>
    </w:p>
    <w:p>
      <w:pPr>
        <w:pStyle w:val="ListNumber"/>
      </w:pPr>
      <w:r>
        <w:t>3. Mix the macaroni with the cheese. Combine with the béchamel.</w:t>
      </w:r>
    </w:p>
    <w:p>
      <w:pPr>
        <w:pStyle w:val="ListNumber"/>
      </w:pPr>
      <w:r>
        <w:t>4. pour into a buttered half-hotel pan. Sprinkle with bread</w:t>
      </w:r>
    </w:p>
    <w:p>
      <w:pPr>
        <w:pStyle w:val="ListNumber"/>
      </w:pPr>
      <w:r>
        <w:t>5. Bake at 350°F (175°C) until hot and bubbling, about</w:t>
      </w:r>
    </w:p>
    <w:p>
      <w:pPr>
        <w:pStyle w:val="ListNumber"/>
      </w:pPr>
      <w:r>
        <w:t>minutes.1 qt 1 L Medium Béchamel, hot ()</w:t>
      </w:r>
    </w:p>
    <w:p>
      <w:pPr>
        <w:pStyle w:val="ListNumber"/>
      </w:pPr>
      <w:r>
        <w:t>Garnish:</w:t>
      </w:r>
    </w:p>
    <w:p>
      <w:pPr>
        <w:pStyle w:val="ListNumber"/>
      </w:pPr>
      <w:r>
        <w:t>Per serving: Calories, 330; Protein, 14 g; Fat, 17 g (46% cal.); Cholesterol, 50 mg; Carbohydrates, 31 g; Fiber, 1 g; Sodium, 290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