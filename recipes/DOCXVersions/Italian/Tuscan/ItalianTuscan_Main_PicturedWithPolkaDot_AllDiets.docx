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Pictured with Polka-Dot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218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