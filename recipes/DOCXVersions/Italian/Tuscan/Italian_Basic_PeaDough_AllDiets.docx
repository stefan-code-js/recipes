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either teaspoon 1</w:t>
      </w:r>
    </w:p>
    <w:p>
      <w:pPr>
        <w:pStyle w:val="ListBullet"/>
      </w:pPr>
      <w:r>
        <w:t>Ten minutes</w:t>
      </w:r>
    </w:p>
    <w:p>
      <w:pPr>
        <w:pStyle w:val="ListBullet"/>
      </w:pPr>
      <w:r>
        <w:t>Three large</w:t>
      </w:r>
    </w:p>
    <w:p>
      <w:pPr>
        <w:pStyle w:val="ListBullet"/>
      </w:pPr>
      <w:r>
        <w:t>One tablespoon scant hot water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time. If you want to make it a little more chartreuse, you can experiment with adding</w:t>
      </w:r>
    </w:p>
    <w:p>
      <w:pPr>
        <w:pStyle w:val="ListNumber"/>
      </w:pPr>
      <w:r>
        <w:t>either 1 teaspoon ground turmeric or 1 inch peeled and chopped fresh turmeric root</w:t>
      </w:r>
    </w:p>
    <w:p>
      <w:pPr>
        <w:pStyle w:val="ListNumber"/>
      </w:pPr>
      <w:r>
        <w:t>1. In a blender, mix the peas, eggs, and</w:t>
      </w:r>
    </w:p>
    <w:p>
      <w:pPr>
        <w:pStyle w:val="ListNumber"/>
      </w:pPr>
      <w:r>
        <w:t>speed until a smooth puree forms.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