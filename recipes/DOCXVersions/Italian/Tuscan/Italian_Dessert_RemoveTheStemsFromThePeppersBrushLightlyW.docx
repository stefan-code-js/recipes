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Remove the stems from the peppers. Brush lightly with grapeseed oil, and grill on a wire rack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Zero minutes. At this point, check the peppers for doneness as they are drying-depending on the</w:t>
      </w:r>
    </w:p>
    <w:p>
      <w:pPr>
        <w:pStyle w:val="ListBullet"/>
      </w:pPr>
      <w:r>
        <w:t>setting and</w:t>
      </w:r>
    </w:p>
    <w:p>
      <w:pPr>
        <w:pStyle w:val="ListBullet"/>
      </w:pPr>
      <w:r>
        <w:t>PEPPER MEAT SPICE MIX</w:t>
      </w:r>
    </w:p>
    <w:p>
      <w:pPr>
        <w:pStyle w:val="ListBullet"/>
      </w:pPr>
      <w:r>
        <w:t>Eight g juniper berries, toasted</w:t>
      </w:r>
    </w:p>
    <w:p>
      <w:pPr>
        <w:pStyle w:val="ListBullet"/>
      </w:pPr>
      <w:r>
        <w:t>Eight g black peppercorns, toasted</w:t>
      </w:r>
    </w:p>
    <w:p>
      <w:pPr>
        <w:pStyle w:val="ListBullet"/>
      </w:pPr>
      <w:r>
        <w:t>Twenty g coriander seeds, toasted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Two g Dried Giner*</w:t>
      </w:r>
    </w:p>
    <w:p>
      <w:pPr>
        <w:pStyle w:val="ListBullet"/>
      </w:pPr>
      <w:r>
        <w:t>One g salt</w:t>
      </w:r>
    </w:p>
    <w:p>
      <w:pPr>
        <w:pStyle w:val="ListBullet"/>
      </w:pPr>
      <w:r>
        <w:t>PEPPER GLUE</w:t>
      </w:r>
    </w:p>
    <w:p>
      <w:pPr>
        <w:pStyle w:val="ListBullet"/>
      </w:pPr>
      <w:r>
        <w:t>Ten g rice flour</w:t>
      </w:r>
    </w:p>
    <w:p>
      <w:pPr>
        <w:pStyle w:val="ListBullet"/>
      </w:pPr>
      <w:r>
        <w:t>Fifty g Cold -Infused Dashi*</w:t>
      </w:r>
    </w:p>
    <w:p>
      <w:pPr>
        <w:pStyle w:val="ListBullet"/>
      </w:pPr>
      <w:r>
        <w:t>Fifty g juice reserved from Pepper Reduction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over a very hot barbecue. Rotate the peppers as they cook; they should be completely blackened on the outsid e. This process will take approximately 15 minutes. Once blackened,</w:t>
      </w:r>
    </w:p>
    <w:p>
      <w:pPr>
        <w:pStyle w:val="ListNumber"/>
      </w:pPr>
      <w:r>
        <w:t>transfer the peppers to a gastro, and allow them to rest uncovered for 30 minutes. Once rested,</w:t>
      </w:r>
    </w:p>
    <w:p>
      <w:pPr>
        <w:pStyle w:val="ListNumber"/>
      </w:pPr>
      <w:r>
        <w:t>blackened skin from the flesh (the reserved juices can be added to the pepper reduction -see</w:t>
      </w:r>
    </w:p>
    <w:p>
      <w:pPr>
        <w:pStyle w:val="ListNumber"/>
      </w:pPr>
      <w:r>
        <w:t>above). Vacuum seal the peeled flesh between parchment paper, and steam at 80°C (50% fan)for a minimum of 12 hours or up to 16 hours (ideally overnight).</w:t>
      </w:r>
    </w:p>
    <w:p>
      <w:pPr>
        <w:pStyle w:val="ListNumber"/>
      </w:pPr>
      <w:r>
        <w:t>Once steam ed, shock the peppers in an ice bath. Carefully remove the steamed peppers from</w:t>
      </w:r>
    </w:p>
    <w:p>
      <w:pPr>
        <w:pStyle w:val="ListNumber"/>
      </w:pPr>
      <w:r>
        <w:t>the vacuum bags, as they will be quite delicate. Discard the cooking juices from the bags and transfer the cooked peppers to a dehydrator. Brush each side of the peppers with s moked koji</w:t>
      </w:r>
    </w:p>
    <w:p>
      <w:pPr>
        <w:pStyle w:val="ListNumber"/>
      </w:pPr>
      <w:r>
        <w:t>oil. Dry at 68°C for 30 minutes. After 30 minutes, flip the peppers, brush with smoked koji oil, and continue to dry for an additional 30 minutes. After 1 hour total of drying, remove the</w:t>
      </w:r>
    </w:p>
    <w:p>
      <w:pPr>
        <w:pStyle w:val="ListNumber"/>
      </w:pPr>
      <w:r>
        <w:t>and return the peppers to the dehydrator for 30 minutes. After 30 minutes, remove the</w:t>
      </w:r>
    </w:p>
    <w:p>
      <w:pPr>
        <w:pStyle w:val="ListNumber"/>
      </w:pPr>
      <w:r>
        <w:t>minutes. At this point, check the peppers for doneness as they are drying-depending on the</w:t>
      </w:r>
    </w:p>
    <w:p>
      <w:pPr>
        <w:pStyle w:val="ListNumber"/>
      </w:pPr>
      <w:r>
        <w:t>size of the peppers, some will finish before others. The drying process should take 2 to 2½ hourstotal.</w:t>
      </w:r>
    </w:p>
    <w:p>
      <w:pPr>
        <w:pStyle w:val="ListNumber"/>
      </w:pPr>
      <w:r>
        <w:t>Once semi -dried, spray the peppers with a bit of aerosolized fat and place them between</w:t>
      </w:r>
    </w:p>
    <w:p>
      <w:pPr>
        <w:pStyle w:val="ListNumber"/>
      </w:pPr>
      <w:r>
        <w:t>parch ment squares. Roll the peppers in the parchment squares in a pasta machine, starting at</w:t>
      </w:r>
    </w:p>
    <w:p>
      <w:pPr>
        <w:pStyle w:val="ListNumber"/>
      </w:pPr>
      <w:r>
        <w:t>setting 3 and working your way down incrementally to setting 2.</w:t>
      </w:r>
    </w:p>
    <w:p>
      <w:pPr>
        <w:pStyle w:val="ListNumber"/>
      </w:pPr>
      <w:r>
        <w:t>Place the rolled pepper meat in the pepper reduction for approximately 10 minutes. Be awarethat there will be a lot of variation from capsicum to capsicum, so you will have to pay attentionto each piece of semi -dried pepper meat to determine how long it should be soaked for. The</w:t>
      </w:r>
    </w:p>
    <w:p>
      <w:pPr>
        <w:pStyle w:val="ListNumber"/>
      </w:pPr>
      <w:r>
        <w:t>idea with rehydrating the semi -dried peppers is to create a more meltingly te nder texture.</w:t>
      </w:r>
    </w:p>
    <w:p>
      <w:pPr>
        <w:pStyle w:val="ListNumber"/>
      </w:pPr>
      <w:r>
        <w:t>PEPPER MEAT SPICE MIX</w:t>
      </w:r>
    </w:p>
    <w:p>
      <w:pPr>
        <w:pStyle w:val="ListNumber"/>
      </w:pPr>
      <w:r>
        <w:t>Toast the juniper berries, black pepper, coriander, and star anise. Blend together with the thyme, ginger, and salt. Store in an airtight container; blend fresh daily.</w:t>
      </w:r>
    </w:p>
    <w:p>
      <w:pPr>
        <w:pStyle w:val="ListNumber"/>
      </w:pPr>
      <w:r>
        <w:t>g juice reserved from Pepper Reduction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