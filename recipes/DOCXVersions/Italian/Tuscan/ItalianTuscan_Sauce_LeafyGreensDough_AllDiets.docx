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LEAFY GREENS DOUGH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tablespoon kosher salt</w:t>
      </w:r>
    </w:p>
    <w:p>
      <w:pPr>
        <w:pStyle w:val="ListBullet"/>
      </w:pPr>
      <w:r>
        <w:t>One teaspoon baking soda</w:t>
      </w:r>
    </w:p>
    <w:p>
      <w:pPr>
        <w:pStyle w:val="ListBullet"/>
      </w:pPr>
      <w:r>
        <w:t>Two large eggs large eggs</w:t>
      </w:r>
    </w:p>
    <w:p>
      <w:pPr>
        <w:pStyle w:val="ListBullet"/>
      </w:pPr>
      <w:r>
        <w:t>Fifteen seconds. Strain and press out the water. seconds. Strain and press out the water.</w:t>
      </w:r>
    </w:p>
    <w:p>
      <w:pPr>
        <w:pStyle w:val="ListBullet"/>
      </w:pPr>
      <w:r>
        <w:t>Two minutes for it to cool. Add the eggs and minutes for it to cool. Add the eggs and</w:t>
      </w:r>
    </w:p>
    <w:p>
      <w:pPr>
        <w:pStyle w:val="ListBullet"/>
      </w:pPr>
      <w:r>
        <w:t>about 1 cup puree. 4. In the bowl of a standing mixer fitted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