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AVOCADO GNOCCHI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Serve these gnocchi with either Lemon Cream Sauce (page 228) or Paprika</w:t>
      </w:r>
    </w:p>
    <w:p>
      <w:pPr>
        <w:pStyle w:val="ListBullet"/>
      </w:pPr>
      <w:r>
        <w:t>Browned Butter (page 204). MAKES 4 SERVINGS</w:t>
      </w:r>
    </w:p>
    <w:p>
      <w:pPr>
        <w:pStyle w:val="ListBullet"/>
      </w:pPr>
      <w:r>
        <w:t>One large, ripe avocado (but no brown spots or streaks inside!)</w:t>
      </w:r>
    </w:p>
    <w:p>
      <w:pPr>
        <w:pStyle w:val="ListBullet"/>
      </w:pPr>
      <w:r>
        <w:t>One tablespoon freshly squeezed lemon juice</w:t>
      </w:r>
    </w:p>
    <w:p>
      <w:pPr>
        <w:pStyle w:val="ListBullet"/>
      </w:pPr>
      <w:r>
        <w:t>One cup whole milk ricotta cheese, drained in cheesecloth for 15 minutes</w:t>
      </w:r>
    </w:p>
    <w:p>
      <w:pPr>
        <w:pStyle w:val="ListBullet"/>
      </w:pPr>
      <w:r>
        <w:t>One large</w:t>
      </w:r>
    </w:p>
    <w:p>
      <w:pPr>
        <w:pStyle w:val="ListBullet"/>
      </w:pPr>
      <w:r>
        <w:t>One teaspoon kosher salt, or more as needed</w:t>
      </w:r>
    </w:p>
    <w:p>
      <w:pPr>
        <w:pStyle w:val="ListBullet"/>
      </w:pPr>
      <w:r>
        <w:t>One-Two cup freshly grated Parmigiano-Reggiano cheese</w:t>
      </w:r>
    </w:p>
    <w:p>
      <w:pPr>
        <w:pStyle w:val="ListBullet"/>
      </w:pPr>
      <w:r>
        <w:t>Thirteen-Four cups “OO” pasta flour, plus more for dusting</w:t>
      </w:r>
    </w:p>
    <w:p>
      <w:pPr>
        <w:pStyle w:val="ListBullet"/>
      </w:pPr>
      <w:r>
        <w:t>One tablespoon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egg, salt, and Parmigiano and stir until</w:t>
      </w:r>
    </w:p>
    <w:p>
      <w:pPr>
        <w:pStyle w:val="ListBullet"/>
      </w:pPr>
      <w:r>
        <w:t>well combined. Add 1 cup of the flour and</w:t>
      </w:r>
    </w:p>
    <w:p>
      <w:pPr>
        <w:pStyle w:val="ListBullet"/>
      </w:pPr>
      <w:r>
        <w:t>remaining flour a little at a time, pulling</w:t>
      </w:r>
    </w:p>
    <w:p>
      <w:pPr>
        <w:pStyle w:val="ListBullet"/>
      </w:pPr>
      <w:r>
        <w:t>184 PASTA, PRETTY PLEASE 2. When the dough is no longer tacky,</w:t>
      </w:r>
    </w:p>
    <w:p>
      <w:pPr>
        <w:pStyle w:val="ListBullet"/>
      </w:pPr>
      <w:r>
        <w:t>turn it out onto a floured surface and</w:t>
      </w:r>
    </w:p>
    <w:p>
      <w:pPr>
        <w:pStyle w:val="ListBullet"/>
      </w:pPr>
      <w:r>
        <w:t>knead gently into a ball, adding flour</w:t>
      </w:r>
    </w:p>
    <w:p>
      <w:pPr>
        <w:pStyle w:val="ListBullet"/>
      </w:pPr>
      <w:r>
        <w:t>Two minutes, until the dough is uniform.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spatula until smooth. Add the ricotta,</w:t>
      </w:r>
    </w:p>
    <w:p>
      <w:pPr>
        <w:pStyle w:val="ListNumber"/>
      </w:pPr>
      <w:r>
        <w:t>egg, salt, and Parmigiano and stir until</w:t>
      </w:r>
    </w:p>
    <w:p>
      <w:pPr>
        <w:pStyle w:val="ListNumber"/>
      </w:pPr>
      <w:r>
        <w:t>well combined. Add 1 cup of the flour and</w:t>
      </w:r>
    </w:p>
    <w:p>
      <w:pPr>
        <w:pStyle w:val="ListNumber"/>
      </w:pPr>
      <w:r>
        <w:t>stir until a ball of dough forms. Add the</w:t>
      </w:r>
    </w:p>
    <w:p>
      <w:pPr>
        <w:pStyle w:val="ListNumber"/>
      </w:pPr>
      <w:r>
        <w:t>PASTA, PRETTY PLEASE 2. When the dough is no longer tacky,</w:t>
      </w:r>
    </w:p>
    <w:p>
      <w:pPr>
        <w:pStyle w:val="ListNumber"/>
      </w:pPr>
      <w:r>
        <w:t>knead gently into a ball, adding flour</w:t>
      </w:r>
    </w:p>
    <w:p>
      <w:pPr>
        <w:pStyle w:val="ListNumber"/>
      </w:pPr>
      <w:r>
        <w:t>sticking to the surface. Knead for about</w:t>
      </w:r>
    </w:p>
    <w:p>
      <w:pPr>
        <w:pStyle w:val="ListNumber"/>
      </w:pPr>
      <w:r>
        <w:t>minutes, until the dough is uniform.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