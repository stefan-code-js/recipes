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TURMERIC-POPPY SEED-RICOTTA GNUDI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 Sauce with Pine Nuts (page 227).</w:t>
      </w:r>
    </w:p>
    <w:p>
      <w:pPr>
        <w:pStyle w:val="ListBullet"/>
      </w:pPr>
      <w:r>
        <w:t>Two large</w:t>
      </w:r>
    </w:p>
    <w:p>
      <w:pPr>
        <w:pStyle w:val="ListBullet"/>
      </w:pPr>
      <w:r>
        <w:t>Two inches fresh turmeric root, peeled and roughly chopped;</w:t>
      </w:r>
    </w:p>
    <w:p>
      <w:pPr>
        <w:pStyle w:val="ListBullet"/>
      </w:pPr>
      <w:r>
        <w:t>or tablespoon 1</w:t>
      </w:r>
    </w:p>
    <w:p>
      <w:pPr>
        <w:pStyle w:val="ListBullet"/>
      </w:pPr>
      <w:r>
        <w:t>One 15-ounce tub whole milk ricotta cheese, drained in cheesecloth</w:t>
      </w:r>
    </w:p>
    <w:p>
      <w:pPr>
        <w:pStyle w:val="ListBullet"/>
      </w:pPr>
      <w:r>
        <w:t>for minutes</w:t>
      </w:r>
    </w:p>
    <w:p>
      <w:pPr>
        <w:pStyle w:val="ListBullet"/>
      </w:pPr>
      <w:r>
        <w:t>Two-Three cup freshly grated Parmigiano-Reggiano cheese</w:t>
      </w:r>
    </w:p>
    <w:p>
      <w:pPr>
        <w:pStyle w:val="ListBullet"/>
      </w:pPr>
      <w:r>
        <w:t>Two tablespoons butter, melted and cooled slightly, plus 1/2</w:t>
      </w:r>
    </w:p>
    <w:p>
      <w:pPr>
        <w:pStyle w:val="ListBullet"/>
      </w:pPr>
      <w:r>
        <w:t>Eleven-Two cups “OO” pasta flour, or more as needed</w:t>
      </w:r>
    </w:p>
    <w:p>
      <w:pPr>
        <w:pStyle w:val="ListBullet"/>
      </w:pPr>
      <w:r>
        <w:t>Kosher salt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ricotta, Parmigiano, melted butter, and</w:t>
      </w:r>
    </w:p>
    <w:p>
      <w:pPr>
        <w:pStyle w:val="ListBullet"/>
      </w:pPr>
      <w:r>
        <w:t>uniform. Slowly fold in the flour and</w:t>
      </w:r>
    </w:p>
    <w:p>
      <w:pPr>
        <w:pStyle w:val="ListBullet"/>
      </w:pPr>
      <w:r>
        <w:t>flour or your gnudi will be tough. Sprinkle</w:t>
      </w:r>
    </w:p>
    <w:p>
      <w:pPr>
        <w:pStyle w:val="ListBullet"/>
      </w:pPr>
      <w:r>
        <w:t>192 PASTA, PRETTY PLEASE flour over the mixture until the outsides</w:t>
      </w:r>
    </w:p>
    <w:p>
      <w:pPr>
        <w:pStyle w:val="ListBullet"/>
      </w:pPr>
      <w:r>
        <w:t>paper and flour the parchment</w:t>
      </w:r>
    </w:p>
    <w:p>
      <w:pPr>
        <w:pStyle w:val="ListBullet"/>
      </w:pPr>
      <w:r>
        <w:t>generously. Flour your hands and gently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In a medium bowl, mix the puree,</w:t>
      </w:r>
    </w:p>
    <w:p>
      <w:pPr>
        <w:pStyle w:val="ListNumber"/>
      </w:pPr>
      <w:r>
        <w:t>uniform. Slowly fold in the flour and</w:t>
      </w:r>
    </w:p>
    <w:p>
      <w:pPr>
        <w:pStyle w:val="ListNumber"/>
      </w:pPr>
      <w:r>
        <w:t>mixture pulls away from the sides of the</w:t>
      </w:r>
    </w:p>
    <w:p>
      <w:pPr>
        <w:pStyle w:val="ListNumber"/>
      </w:pPr>
      <w:r>
        <w:t>bowl. Do not overmix or add too much</w:t>
      </w:r>
    </w:p>
    <w:p>
      <w:pPr>
        <w:pStyle w:val="ListNumber"/>
      </w:pPr>
      <w:r>
        <w:t>flour or your gnudi will be tough. Sprinkle</w:t>
      </w:r>
    </w:p>
    <w:p>
      <w:pPr>
        <w:pStyle w:val="ListNumber"/>
      </w:pPr>
      <w:r>
        <w:t>PASTA, PRETTY PLEASE flour over the mixture until the outsides</w:t>
      </w:r>
    </w:p>
    <w:p>
      <w:pPr>
        <w:pStyle w:val="ListNumber"/>
      </w:pPr>
      <w:r>
        <w:t>3. Line a sheet pan with parchment</w:t>
      </w:r>
    </w:p>
    <w:p>
      <w:pPr>
        <w:pStyle w:val="ListNumber"/>
      </w:pPr>
      <w:r>
        <w:t>generously. Flour your hands and gently</w:t>
      </w:r>
    </w:p>
    <w:p>
      <w:pPr>
        <w:pStyle w:val="ListNumber"/>
      </w:pPr>
      <w:r>
        <w:t>your chunks more evenly). Roll the dough</w:t>
      </w:r>
    </w:p>
    <w:p>
      <w:pPr>
        <w:pStyle w:val="ListNumber"/>
      </w:pPr>
      <w:r>
        <w:t>of a Ping-Pong ball. Do not over-roll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