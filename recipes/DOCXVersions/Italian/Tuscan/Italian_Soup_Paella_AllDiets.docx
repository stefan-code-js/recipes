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Paella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lb Chickens, 2½-3</w:t>
      </w:r>
    </w:p>
    <w:p>
      <w:pPr>
        <w:pStyle w:val="ListBullet"/>
      </w:pPr>
      <w:r>
        <w:t>(1.1-1.4 kg) each1. Cut each chicken into 8 pieces.</w:t>
      </w:r>
    </w:p>
    <w:p>
      <w:pPr>
        <w:pStyle w:val="ListBullet"/>
      </w:pPr>
      <w:r>
        <w:t>pork, shrimp, squid, and peppers. Do each ingredient</w:t>
      </w:r>
    </w:p>
    <w:p>
      <w:pPr>
        <w:pStyle w:val="ListBullet"/>
      </w:pPr>
      <w:r>
        <w:t>separately, then remove to separate containers.as needed as needed Olive oil</w:t>
      </w:r>
    </w:p>
    <w:p>
      <w:pPr>
        <w:pStyle w:val="ListBullet"/>
      </w:pPr>
      <w:r>
        <w:t>Eight oz g Chorizo sausage (see Note)</w:t>
      </w:r>
    </w:p>
    <w:p>
      <w:pPr>
        <w:pStyle w:val="ListBullet"/>
      </w:pPr>
      <w:r>
        <w:t>Two lb g Lean pork, cut into large dice</w:t>
      </w:r>
    </w:p>
    <w:p>
      <w:pPr>
        <w:pStyle w:val="ListBullet"/>
      </w:pPr>
      <w:r>
        <w:t>Sixteen Large shrimp, peeled and</w:t>
      </w:r>
    </w:p>
    <w:p>
      <w:pPr>
        <w:pStyle w:val="ListBullet"/>
      </w:pPr>
      <w:r>
        <w:t>Two lb g Squid, cleaned (), cut</w:t>
      </w:r>
    </w:p>
    <w:p>
      <w:pPr>
        <w:pStyle w:val="ListBullet"/>
      </w:pPr>
      <w:r>
        <w:t>Two red bell peppers, large dice</w:t>
      </w:r>
    </w:p>
    <w:p>
      <w:pPr>
        <w:pStyle w:val="ListBullet"/>
      </w:pPr>
      <w:r>
        <w:t>Two Green bell peppers, large dice</w:t>
      </w:r>
    </w:p>
    <w:p>
      <w:pPr>
        <w:pStyle w:val="ListBullet"/>
      </w:pPr>
      <w:r>
        <w:t>Sixteen Small clams 4. Combine the clams and mussels with the water in a covered pot. Steam just until they open.</w:t>
      </w:r>
    </w:p>
    <w:p>
      <w:pPr>
        <w:pStyle w:val="ListBullet"/>
      </w:pPr>
      <w:r>
        <w:t>then add enough chicken stock to measure 2 qt (2 L).</w:t>
      </w:r>
    </w:p>
    <w:p>
      <w:pPr>
        <w:pStyle w:val="ListBullet"/>
      </w:pPr>
      <w:r>
        <w:t>Eight oz fl 250 mL Water</w:t>
      </w:r>
    </w:p>
    <w:p>
      <w:pPr>
        <w:pStyle w:val="ListBullet"/>
      </w:pPr>
      <w:r>
        <w:t>as needed as needed Chicken stock</w:t>
      </w:r>
    </w:p>
    <w:p>
      <w:pPr>
        <w:pStyle w:val="ListBullet"/>
      </w:pPr>
      <w:r>
        <w:t>One tsp mL Saffron</w:t>
      </w:r>
    </w:p>
    <w:p>
      <w:pPr>
        <w:pStyle w:val="ListBullet"/>
      </w:pPr>
      <w:r>
        <w:t>Twelve oz g Onion, small dice 7. In the skillet used for browning the meats, sauté the onion and garlic until soft. Use additional olive oil if necessary.</w:t>
      </w:r>
    </w:p>
    <w:p>
      <w:pPr>
        <w:pStyle w:val="ListBullet"/>
      </w:pPr>
      <w:r>
        <w:t>liquid has evaporated and the tomatoes form a rather dry paste.</w:t>
      </w:r>
    </w:p>
    <w:p>
      <w:pPr>
        <w:pStyle w:val="ListBullet"/>
      </w:pPr>
      <w:r>
        <w:t>and peppers.</w:t>
      </w:r>
    </w:p>
    <w:p>
      <w:pPr>
        <w:pStyle w:val="ListBullet"/>
      </w:pPr>
      <w:r>
        <w:t>Two lb g tomatoes, chopped</w:t>
      </w:r>
    </w:p>
    <w:p>
      <w:pPr>
        <w:pStyle w:val="ListBullet"/>
      </w:pPr>
      <w:r>
        <w:t>Two tsp mL Dried rosemary</w:t>
      </w:r>
    </w:p>
    <w:p>
      <w:pPr>
        <w:pStyle w:val="ListBullet"/>
      </w:pPr>
      <w:r>
        <w:t>Two lb g Short-grain rice, such as</w:t>
      </w:r>
    </w:p>
    <w:p>
      <w:pPr>
        <w:pStyle w:val="ListBullet"/>
      </w:pPr>
      <w:r>
        <w:t>Two tsp mL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Four oz g Cooked green peas 12. remove the pan from the oven. Check the moisture level</w:t>
      </w:r>
    </w:p>
    <w:p>
      <w:pPr>
        <w:pStyle w:val="ListBullet"/>
      </w:pPr>
      <w:r>
        <w:t>One piece shrimp, 1 clam, 1 mussel, 1 of chicken, and at least</w:t>
      </w:r>
    </w:p>
    <w:p>
      <w:pPr>
        <w:pStyle w:val="ListBullet"/>
      </w:pPr>
      <w:r>
        <w:t>One piece each of pork, sausage, and squid. Garnish each portion with 1 lemon wedge.16 16 Lemon wedges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(1.1-1.4 kg) each1. Cut each chicken into 8 pieces.</w:t>
      </w:r>
    </w:p>
    <w:p>
      <w:pPr>
        <w:pStyle w:val="ListNumber"/>
      </w:pPr>
      <w:r>
        <w:t>2. In a large sauté pan, brown the chicken in olive oil. r emove</w:t>
      </w:r>
    </w:p>
    <w:p>
      <w:pPr>
        <w:pStyle w:val="ListNumber"/>
      </w:pPr>
      <w:r>
        <w:t>3. Using additional oil as needed, briefly sauté the sausage,</w:t>
      </w:r>
    </w:p>
    <w:p>
      <w:pPr>
        <w:pStyle w:val="ListNumber"/>
      </w:pPr>
      <w:r>
        <w:t>pork, shrimp, squid, and peppers. Do each ingredient</w:t>
      </w:r>
    </w:p>
    <w:p>
      <w:pPr>
        <w:pStyle w:val="ListNumber"/>
      </w:pPr>
      <w:r>
        <w:t>separately, then remove to separate containers.as needed as needed Olive oil</w:t>
      </w:r>
    </w:p>
    <w:p>
      <w:pPr>
        <w:pStyle w:val="ListNumber"/>
      </w:pPr>
      <w:r>
        <w:t>lb 900 g Lean pork, cut into large dice</w:t>
      </w:r>
    </w:p>
    <w:p>
      <w:pPr>
        <w:pStyle w:val="ListNumber"/>
      </w:pPr>
      <w:r>
        <w:t>lb 900 g Squid, cleaned (), cut</w:t>
      </w:r>
    </w:p>
    <w:p>
      <w:pPr>
        <w:pStyle w:val="ListNumber"/>
      </w:pPr>
      <w:r>
        <w:t>2 red bell peppers, large dice</w:t>
      </w:r>
    </w:p>
    <w:p>
      <w:pPr>
        <w:pStyle w:val="ListNumber"/>
      </w:pPr>
      <w:r>
        <w:t>2 Green bell peppers, large dice</w:t>
      </w:r>
    </w:p>
    <w:p>
      <w:pPr>
        <w:pStyle w:val="ListNumber"/>
      </w:pPr>
      <w:r>
        <w:t>16 Small clams 4. Combine the clams and mussels with the water in a covered pot. Steam just until they open.</w:t>
      </w:r>
    </w:p>
    <w:p>
      <w:pPr>
        <w:pStyle w:val="ListNumber"/>
      </w:pPr>
      <w:r>
        <w:t>5. remove the shellfish and set them aside. Strain the liquid,</w:t>
      </w:r>
    </w:p>
    <w:p>
      <w:pPr>
        <w:pStyle w:val="ListNumber"/>
      </w:pPr>
      <w:r>
        <w:t>then add enough chicken stock to measure 2 qt (2 L).</w:t>
      </w:r>
    </w:p>
    <w:p>
      <w:pPr>
        <w:pStyle w:val="ListNumber"/>
      </w:pPr>
      <w:r>
        <w:t>6. add the saffron to the stock mixture.16 16 Mussels</w:t>
      </w:r>
    </w:p>
    <w:p>
      <w:pPr>
        <w:pStyle w:val="ListNumber"/>
      </w:pPr>
      <w:r>
        <w:t>oz 350 g Onion, small dice 7. In the skillet used for browning the meats, sauté the onion and garlic until soft. Use additional olive oil if necessary.</w:t>
      </w:r>
    </w:p>
    <w:p>
      <w:pPr>
        <w:pStyle w:val="ListNumber"/>
      </w:pPr>
      <w:r>
        <w:t>8. add the tomatoes and rosemary. Cook until most of the</w:t>
      </w:r>
    </w:p>
    <w:p>
      <w:pPr>
        <w:pStyle w:val="ListNumber"/>
      </w:pPr>
      <w:r>
        <w:t>liquid has evaporated and the tomatoes form a rather dry paste.</w:t>
      </w:r>
    </w:p>
    <w:p>
      <w:pPr>
        <w:pStyle w:val="ListNumber"/>
      </w:pPr>
      <w:r>
        <w:t>9. add the rice and stir. a dd the chicken, sausage, pork, squid,</w:t>
      </w:r>
    </w:p>
    <w:p>
      <w:pPr>
        <w:pStyle w:val="ListNumber"/>
      </w:pPr>
      <w:r>
        <w:t>10. Bring the stock mixture to a boil in a separate pot, then add to the rice and stir. a dd salt and pepper to taste.</w:t>
      </w:r>
    </w:p>
    <w:p>
      <w:pPr>
        <w:pStyle w:val="ListNumber"/>
      </w:pPr>
      <w:r>
        <w:t>11. Bring to a simmer, cover, and put in a 350°F (175°C) oven for 20 minutes. ( this dish is traditionally made uncovered on</w:t>
      </w:r>
    </w:p>
    <w:p>
      <w:pPr>
        <w:pStyle w:val="ListNumber"/>
      </w:pPr>
      <w:r>
        <w:t>top of the stove, but making it in the oven is more practical for restaurants because it requires less attention.)6 6 Garlic cloves, minced</w:t>
      </w:r>
    </w:p>
    <w:p>
      <w:pPr>
        <w:pStyle w:val="ListNumber"/>
      </w:pPr>
      <w:r>
        <w:t>lb 900 g tomatoes, chopped</w:t>
      </w:r>
    </w:p>
    <w:p>
      <w:pPr>
        <w:pStyle w:val="ListNumber"/>
      </w:pPr>
      <w:r>
        <w:t>oz 125 g Cooked green peas 12. remove the pan from the oven. Check the moisture level</w:t>
      </w:r>
    </w:p>
    <w:p>
      <w:pPr>
        <w:pStyle w:val="ListNumber"/>
      </w:pPr>
      <w:r>
        <w:t>and add more stock, if necessary. It should be quite moist but not soupy.</w:t>
      </w:r>
    </w:p>
    <w:p>
      <w:pPr>
        <w:pStyle w:val="ListNumber"/>
      </w:pPr>
      <w:r>
        <w:t>13. Sprinkle the peas over the rice. a rrange the shrimp, clams,</w:t>
      </w:r>
    </w:p>
    <w:p>
      <w:pPr>
        <w:pStyle w:val="ListNumber"/>
      </w:pPr>
      <w:r>
        <w:t>and mussels on top. Cover loosely and let stand 10 minutes to heat the shellfish.</w:t>
      </w:r>
    </w:p>
    <w:p>
      <w:pPr>
        <w:pStyle w:val="ListNumber"/>
      </w:pPr>
      <w:r>
        <w:t>14. For each portion, allow 8 oz (225 g) rice and vegetables,</w:t>
      </w:r>
    </w:p>
    <w:p>
      <w:pPr>
        <w:pStyle w:val="ListNumber"/>
      </w:pPr>
      <w:r>
        <w:t>piece each of pork, sausage, and squid. Garnish each portion with 1 lemon wedge.16 16 Lemon wedges</w:t>
      </w:r>
    </w:p>
    <w:p>
      <w:pPr>
        <w:pStyle w:val="ListNumber"/>
      </w:pPr>
      <w:r>
        <w:t>Per serving: Calories, 630; Protein, 52 g; Fat, 22 g (32% cal.); Cholesterol, 260 mg; Carbohydrates, 52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