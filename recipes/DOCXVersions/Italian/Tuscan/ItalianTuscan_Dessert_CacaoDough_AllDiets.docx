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CACAO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Two tablespoons cacao powder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Forty-Six PASTA, PRETTY PLEASE rest at room temperature for 30 minutes PASTA, PRETTY PLEASE rest at room temperature for 30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