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dry to the touch, cut the kelp sheets into 15 g squares, and roll them through a pasta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Giner Powder*</w:t>
      </w:r>
    </w:p>
    <w:p>
      <w:pPr>
        <w:pStyle w:val="ListBullet"/>
      </w:pPr>
      <w:r>
        <w:t>One g vinear powder</w:t>
      </w:r>
    </w:p>
    <w:p>
      <w:pPr>
        <w:pStyle w:val="ListBullet"/>
      </w:pPr>
      <w:r>
        <w:t>Lemon Thyme Oil* 1 bunch lem on thyme</w:t>
      </w:r>
    </w:p>
    <w:p>
      <w:pPr>
        <w:pStyle w:val="ListBullet"/>
      </w:pPr>
      <w:r>
        <w:t>Eight g picked Grilled Lemon Thyme leaves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Fifteen g Lemon Thyme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Black Currant Wood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Dress the lemon thyme in the oil and grill it gently in a tamis over a medium -heat barbecue until</w:t>
      </w:r>
    </w:p>
    <w:p>
      <w:pPr>
        <w:pStyle w:val="ListNumber"/>
      </w:pPr>
      <w:r>
        <w:t>lightly charred and crisp. Once grilled, remove it from the barbecue and transfer it to a C -fold</w:t>
      </w:r>
    </w:p>
    <w:p>
      <w:pPr>
        <w:pStyle w:val="ListNumber"/>
      </w:pPr>
      <w:r>
        <w:t>towel -lined container. Pick the leaves, being mindful not to take any stem, and reserve them in</w:t>
      </w:r>
    </w:p>
    <w:p>
      <w:pPr>
        <w:pStyle w:val="ListNumber"/>
      </w:pPr>
      <w:r>
        <w:t>Muddle the grilled leaves with the yeast broth reduction and then drizzle in the oil to emulsify.Reserve in an airtight container in the fridge.</w:t>
      </w:r>
    </w:p>
    <w:p>
      <w:pPr>
        <w:pStyle w:val="ListNumber"/>
      </w:pPr>
      <w:r>
        <w:t>In a large bowl using a whisk, combine all the ingredients together thoroughly without aerating the mixture. Reserve in a piping bag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