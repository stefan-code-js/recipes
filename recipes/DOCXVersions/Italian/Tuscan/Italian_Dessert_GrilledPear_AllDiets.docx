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GRILLED PEAR</w:t>
      </w:r>
    </w:p>
    <w:p>
      <w:r>
        <w:rPr>
          <w:b/>
          <w:color w:val="3E2723"/>
        </w:rPr>
        <w:t>Cuisine Type:</w:t>
      </w:r>
      <w:r>
        <w:t xml:space="preserve"> Italian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HERB FLOWERS,</w:t>
      </w:r>
    </w:p>
    <w:p>
      <w:pPr>
        <w:pStyle w:val="ListBullet"/>
      </w:pPr>
      <w:r>
        <w:t>Five bunches thyme (to make 42g when blanched)</w:t>
      </w:r>
    </w:p>
    <w:p>
      <w:pPr>
        <w:pStyle w:val="ListBullet"/>
      </w:pPr>
      <w:r>
        <w:t>Two very ripe sweet Graprere or Grise Bonne pears</w:t>
      </w:r>
    </w:p>
    <w:p>
      <w:pPr>
        <w:pStyle w:val="ListBullet"/>
      </w:pPr>
      <w:r>
        <w:t>grapeseed oil</w:t>
      </w:r>
    </w:p>
    <w:p>
      <w:pPr>
        <w:pStyle w:val="ListBullet"/>
      </w:pPr>
      <w:r>
        <w:t>318 Thyme oil</w:t>
      </w:r>
    </w:p>
    <w:p>
      <w:pPr>
        <w:pStyle w:val="ListBullet"/>
      </w:pPr>
      <w:r>
        <w:t>thyme. Process the oil and herbs in a Thermomix at full speed</w:t>
      </w:r>
    </w:p>
    <w:p>
      <w:pPr>
        <w:pStyle w:val="ListBullet"/>
      </w:pPr>
      <w:r>
        <w:t>Grilled (broiled) pear</w:t>
      </w:r>
    </w:p>
    <w:p>
      <w:pPr>
        <w:pStyle w:val="ListBullet"/>
      </w:pPr>
      <w:r>
        <w:t>the heat and rub thyme oil and salt into them to taste.</w:t>
      </w:r>
    </w:p>
    <w:p>
      <w:pPr>
        <w:pStyle w:val="ListBullet"/>
      </w:pPr>
      <w:r>
        <w:t>Sauce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heather flowers</w:t>
      </w:r>
    </w:p>
    <w:p>
      <w:pPr>
        <w:pStyle w:val="ListNumber"/>
      </w:pPr>
      <w:r>
        <w:t>Blanch the thyme on its stems for 4-5 minutes until very tender.</w:t>
      </w:r>
    </w:p>
    <w:p>
      <w:pPr>
        <w:pStyle w:val="ListNumber"/>
      </w:pPr>
      <w:r>
        <w:t>Cool in ice water and pull off the stems. Strain to obtain all the</w:t>
      </w:r>
    </w:p>
    <w:p>
      <w:pPr>
        <w:pStyle w:val="ListNumber"/>
      </w:pPr>
      <w:r>
        <w:t>leaves and squeeze through a Superbag to remove the remaining</w:t>
      </w:r>
    </w:p>
    <w:p>
      <w:pPr>
        <w:pStyle w:val="ListNumber"/>
      </w:pPr>
      <w:r>
        <w:t>water. Keep dry on kitchen paper (paper towels). Pick the leaves</w:t>
      </w:r>
    </w:p>
    <w:p>
      <w:pPr>
        <w:pStyle w:val="ListNumber"/>
      </w:pPr>
      <w:r>
        <w:t>from the parsley and blanch them until tender. Dry as for the</w:t>
      </w:r>
    </w:p>
    <w:p>
      <w:pPr>
        <w:pStyle w:val="ListNumber"/>
      </w:pPr>
      <w:r>
        <w:t>thyme. Process the oil and herbs in a Thermomix at full speed</w:t>
      </w:r>
    </w:p>
    <w:p>
      <w:pPr>
        <w:pStyle w:val="ListNumber"/>
      </w:pPr>
      <w:r>
        <w:t>on 60°C ( 140°F) for 12 minutes. Cool, then macerate for 24 hours.</w:t>
      </w:r>
    </w:p>
    <w:p>
      <w:pPr>
        <w:pStyle w:val="ListNumber"/>
      </w:pPr>
      <w:r>
        <w:t>keep in a small squeezy bottle.</w:t>
      </w:r>
    </w:p>
    <w:p>
      <w:pPr>
        <w:pStyle w:val="ListNumber"/>
      </w:pPr>
      <w:r>
        <w:t>Peel the pears and cut in thick slices lengthways. Remove the cores</w:t>
      </w:r>
    </w:p>
    <w:p>
      <w:pPr>
        <w:pStyle w:val="ListNumber"/>
      </w:pPr>
      <w:r>
        <w:t>and char-grill 1 slice per person on one side only. Take the pears off</w:t>
      </w:r>
    </w:p>
    <w:p>
      <w:pPr>
        <w:pStyle w:val="ListNumber"/>
      </w:pPr>
      <w:r>
        <w:t>the heat and rub thyme oil and salt into them to taste.</w:t>
      </w:r>
    </w:p>
    <w:p>
      <w:pPr>
        <w:pStyle w:val="ListNumber"/>
      </w:pPr>
      <w:r>
        <w:t>sieve (strainer). Saute the shallots and thyme in a little oil in a pan</w:t>
      </w:r>
    </w:p>
    <w:p>
      <w:pPr>
        <w:pStyle w:val="ListNumber"/>
      </w:pPr>
      <w:r>
        <w:t>and add the puree. Let the mix cook for 2 minutes and add the beer.</w:t>
      </w:r>
    </w:p>
    <w:p>
      <w:pPr>
        <w:pStyle w:val="ListNumber"/>
      </w:pPr>
      <w:r>
        <w:t>Reduce to half and add the duck glace. The consistency of the final</w:t>
      </w:r>
    </w:p>
    <w:p>
      <w:pPr>
        <w:pStyle w:val="ListNumber"/>
      </w:pPr>
      <w:r>
        <w:t>sauce must be like that of an Italian ragu or bolognese sauce.</w:t>
      </w:r>
    </w:p>
    <w:p>
      <w:pPr>
        <w:pStyle w:val="ListNumber"/>
      </w:pPr>
      <w:r>
        <w:t>Warm the plates. Place a slice of pear on each plate and heat the</w:t>
      </w:r>
    </w:p>
    <w:p>
      <w:pPr>
        <w:pStyle w:val="ListNumber"/>
      </w:pPr>
      <w:r>
        <w:t>sauce. Add the thyme flowers to the sauce and split it with plenty</w:t>
      </w:r>
    </w:p>
    <w:p>
      <w:pPr>
        <w:pStyle w:val="ListNumber"/>
      </w:pPr>
      <w:r>
        <w:t>of thyme oil. Drizzle sauce around the pear, sprinkle with the</w:t>
      </w:r>
    </w:p>
    <w:p>
      <w:pPr>
        <w:pStyle w:val="ListNumber"/>
      </w:pPr>
      <w:r>
        <w:t>remaining herb flowers and serve.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