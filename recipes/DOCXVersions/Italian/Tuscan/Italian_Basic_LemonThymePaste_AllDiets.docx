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LEMON THYME PASTE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g rouhly picked lemon thyme leaves</w:t>
      </w:r>
    </w:p>
    <w:p>
      <w:pPr>
        <w:pStyle w:val="ListBullet"/>
      </w:pPr>
      <w:r>
        <w:t>Fifty g Yeast Broth Reduction*</w:t>
      </w:r>
    </w:p>
    <w:p>
      <w:pPr>
        <w:pStyle w:val="ListBullet"/>
      </w:pPr>
      <w:r>
        <w:t>Fifty g Peaso Wa ter Reduction*</w:t>
      </w:r>
    </w:p>
    <w:p>
      <w:pPr>
        <w:pStyle w:val="ListBullet"/>
      </w:pPr>
      <w:r>
        <w:t>Seventy-Five g Koji Oil* (made with Awamori Koji*)</w:t>
      </w:r>
    </w:p>
    <w:p>
      <w:pPr>
        <w:pStyle w:val="ListBullet"/>
      </w:pPr>
      <w:r>
        <w:t>Seventy-Five g tipo “00” flour</w:t>
      </w:r>
    </w:p>
    <w:p>
      <w:pPr>
        <w:pStyle w:val="ListBullet"/>
      </w:pPr>
      <w:r>
        <w:t>Fifteen g Raw Kelp Powder*</w:t>
      </w:r>
    </w:p>
    <w:p>
      <w:pPr>
        <w:pStyle w:val="ListBullet"/>
      </w:pPr>
      <w:r>
        <w:t>One g spirulina powder</w:t>
      </w:r>
    </w:p>
    <w:p>
      <w:pPr>
        <w:pStyle w:val="ListBullet"/>
      </w:pPr>
      <w:r>
        <w:t>Forty mL beer</w:t>
      </w:r>
    </w:p>
    <w:p>
      <w:pPr>
        <w:pStyle w:val="ListBullet"/>
      </w:pPr>
      <w:r>
        <w:t>Ten g Roasted Kelp Oil*</w:t>
      </w:r>
    </w:p>
    <w:p>
      <w:pPr>
        <w:pStyle w:val="ListBullet"/>
      </w:pPr>
      <w:r>
        <w:t>Five g butter</w:t>
      </w:r>
    </w:p>
    <w:p>
      <w:pPr>
        <w:pStyle w:val="ListBullet"/>
      </w:pPr>
      <w:r>
        <w:t>Ten g Dried Giner*</w:t>
      </w:r>
    </w:p>
    <w:p>
      <w:pPr>
        <w:pStyle w:val="ListBullet"/>
      </w:pPr>
      <w:r>
        <w:t>Ten g Dried Doulas fir needles</w:t>
      </w:r>
    </w:p>
    <w:p>
      <w:pPr>
        <w:pStyle w:val="ListBullet"/>
      </w:pPr>
      <w:r>
        <w:t>Two g dried anelica seeds</w:t>
      </w:r>
    </w:p>
    <w:p>
      <w:pPr>
        <w:pStyle w:val="ListBullet"/>
      </w:pPr>
      <w:r>
        <w:t>Blend all the ingredients together in a spice grinder and reserve.</w:t>
      </w:r>
    </w:p>
    <w:p>
      <w:pPr>
        <w:pStyle w:val="ListBullet"/>
      </w:pPr>
      <w:r>
        <w:t>Ten g Dried Sea Lettuce*</w:t>
      </w:r>
    </w:p>
    <w:p>
      <w:pPr>
        <w:pStyle w:val="ListBullet"/>
      </w:pPr>
      <w:r>
        <w:t>200 mL filtered water</w:t>
      </w:r>
    </w:p>
    <w:p>
      <w:pPr>
        <w:pStyle w:val="ListBullet"/>
      </w:pPr>
      <w:r>
        <w:t>Twenty-Five g Kelp Salt*</w:t>
      </w:r>
    </w:p>
    <w:p>
      <w:pPr>
        <w:pStyle w:val="ListBullet"/>
      </w:pPr>
      <w:r>
        <w:t>Ten g rice 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 all the dry ingredients together in a bowl, then add the beer, then the oil, and finally the butter. Knead briefly until everything comes together as a dough. Once combined, roll it out to 2</w:t>
      </w:r>
    </w:p>
    <w:p>
      <w:pPr>
        <w:pStyle w:val="ListNumber"/>
      </w:pPr>
      <w:r>
        <w:t>mm on a pasta machine. Cut approximately 8 x 5 cm rectangles from the dough. Before service,brush it with melted smoked butter, and grill until crisp, then store the flatbreads in the</w:t>
      </w:r>
    </w:p>
    <w:p>
      <w:pPr>
        <w:pStyle w:val="ListNumber"/>
      </w:pPr>
      <w:r>
        <w:t>SEA LETTUCE BATTER SEASONING</w:t>
      </w:r>
    </w:p>
    <w:p>
      <w:pPr>
        <w:pStyle w:val="ListNumber"/>
      </w:pPr>
      <w:r>
        <w:t>Blend all the ingredients together in a spice grinder and reserve.</w:t>
      </w:r>
    </w:p>
    <w:p>
      <w:pPr>
        <w:pStyle w:val="ListNumber"/>
      </w:pPr>
      <w:r>
        <w:t>0.5 g Sea Lettuce Batter Seasoning</w:t>
      </w:r>
    </w:p>
    <w:p>
      <w:pPr>
        <w:pStyle w:val="ListNumber"/>
      </w:pPr>
      <w:r>
        <w:t>Blend all the ingredients except the spirulina together and transfer the mixture to a pot on th</w:t>
      </w:r>
    </w:p>
    <w:p>
      <w:pPr>
        <w:pStyle w:val="ListNumber"/>
      </w:pPr>
      <w:r>
        <w:t>tovetop. Bring to a boil, then cook at a simmer while stirring for 1 to 2 minutes. Remove from</w:t>
      </w:r>
    </w:p>
    <w:p>
      <w:pPr>
        <w:pStyle w:val="ListNumber"/>
      </w:pPr>
      <w:r>
        <w:t>the heat. Add the spirulina and cool the mixture down.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