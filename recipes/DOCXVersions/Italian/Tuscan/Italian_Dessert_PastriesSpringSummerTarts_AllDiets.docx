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SPRING/SUMMER TARTS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⅔ cup ( 5 oz./ 140 g) egg white</w:t>
      </w:r>
    </w:p>
    <w:p>
      <w:pPr>
        <w:pStyle w:val="ListBullet"/>
      </w:pPr>
      <w:r>
        <w:t>One tbsp ( 0.5 oz./ 13 g) sugar</w:t>
      </w:r>
    </w:p>
    <w:p>
      <w:pPr>
        <w:pStyle w:val="ListBullet"/>
      </w:pPr>
      <w:r>
        <w:t>One cup heaping ( 5.25 oz./ 150 g)</w:t>
      </w:r>
    </w:p>
    <w:p>
      <w:pPr>
        <w:pStyle w:val="ListBullet"/>
      </w:pPr>
      <w:r>
        <w:t>confectioners’ sugar,</w:t>
      </w:r>
    </w:p>
    <w:p>
      <w:pPr>
        <w:pStyle w:val="ListBullet"/>
      </w:pPr>
      <w:r>
        <w:t>One cups ½ ( 5.25 oz./ 150 g)</w:t>
      </w:r>
    </w:p>
    <w:p>
      <w:pPr>
        <w:pStyle w:val="ListBullet"/>
      </w:pPr>
      <w:r>
        <w:t>almond flour</w:t>
      </w:r>
    </w:p>
    <w:p>
      <w:pPr>
        <w:pStyle w:val="ListBullet"/>
      </w:pPr>
      <w:r>
        <w:t>VANILLA CHIBOUST CREAM</w:t>
      </w:r>
    </w:p>
    <w:p>
      <w:pPr>
        <w:pStyle w:val="ListBullet"/>
      </w:pPr>
      <w:r>
        <w:t>One tsp ¾ ( 0.25 oz./8 g) powdered</w:t>
      </w:r>
    </w:p>
    <w:p>
      <w:pPr>
        <w:pStyle w:val="ListBullet"/>
      </w:pPr>
      <w:r>
        <w:t>⅓ cup ( 75 ml) milk</w:t>
      </w:r>
    </w:p>
    <w:p>
      <w:pPr>
        <w:pStyle w:val="ListBullet"/>
      </w:pPr>
      <w:r>
        <w:t>⅔ cup ( 150 ml) whipping cream,</w:t>
      </w:r>
    </w:p>
    <w:p>
      <w:pPr>
        <w:pStyle w:val="ListBullet"/>
      </w:pPr>
      <w:r>
        <w:t>Scant ⅓ cup ( 2 oz./ 60 g) sugar,</w:t>
      </w:r>
    </w:p>
    <w:p>
      <w:pPr>
        <w:pStyle w:val="ListBullet"/>
      </w:pPr>
      <w:r>
        <w:t>½ cup ( 4.25 oz./ 120 g) egg</w:t>
      </w:r>
    </w:p>
    <w:p>
      <w:pPr>
        <w:pStyle w:val="ListBullet"/>
      </w:pPr>
      <w:r>
        <w:t>One tbsp ½ ( 0.5 oz./ 15 g) cornstarch</w:t>
      </w:r>
    </w:p>
    <w:p>
      <w:pPr>
        <w:pStyle w:val="ListBullet"/>
      </w:pPr>
      <w:r>
        <w:t>superfine sugar 3 tbsp ( 40 ml) water</w:t>
      </w:r>
    </w:p>
    <w:p>
      <w:pPr>
        <w:pStyle w:val="ListBullet"/>
      </w:pPr>
      <w:r>
        <w:t>¾ cup ( 6.25 oz. / 180 g) egg white</w:t>
      </w:r>
    </w:p>
    <w:p>
      <w:pPr>
        <w:pStyle w:val="ListBullet"/>
      </w:pPr>
      <w:r>
        <w:t>Two oz . ( 50 g) blackberries</w:t>
      </w:r>
    </w:p>
    <w:p>
      <w:pPr>
        <w:pStyle w:val="ListBullet"/>
      </w:pPr>
      <w:r>
        <w:t>Five oz . ( 150 g) strawberriesMaking the Dacquoise Base</w:t>
      </w:r>
    </w:p>
    <w:p>
      <w:pPr>
        <w:pStyle w:val="ListBullet"/>
      </w:pPr>
      <w:r>
        <w:t>Two × 9 -in. ( 23-cm) tart rings,</w:t>
      </w:r>
    </w:p>
    <w:p>
      <w:pPr>
        <w:pStyle w:val="ListBullet"/>
      </w:pPr>
      <w:r>
        <w:t>One ¼ in. (3.5 cm) high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PASTRIES - SPRING/SUMMER TARTS LEVEL 2Tarte aux Fruits Rouges Ingredients DACQUOISE BASE* ⅔ cup ( 5 oz./ 140 g) egg white (about 5 whites) 1 tbsp ( 0.5 oz./ 13 g) sugar 1 heaping cup ( 5.25 oz./ 150 g) confectioners’ sugar, plus extra for dusting 1 ½ cups ( 5.25 oz./ 150 g) almond flour Scant ½ cup ( 1.5 oz./ 40 g) ground hazelnuts VANILLA CHIBOUST CREAM 1 ¾ tsp ( 0.25 oz./8 g) powdered gelatin2 tbsp plus 1 tsp ( 35 ml) hot water ⅓ cup ( 75 ml) milk ⅔ cup ( 150 ml) whipping cream, 35% butterfat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