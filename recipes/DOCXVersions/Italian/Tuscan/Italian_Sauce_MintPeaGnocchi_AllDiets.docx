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MINT PEA GNOCCHI</w:t>
      </w:r>
    </w:p>
    <w:p>
      <w:r>
        <w:rPr>
          <w:b/>
          <w:color w:val="3E2723"/>
        </w:rPr>
        <w:t>Cuisine Type:</w:t>
      </w:r>
      <w:r>
        <w:t xml:space="preserve"> Italian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One Servings</w:t>
      </w:r>
    </w:p>
    <w:p>
      <w:r>
        <w:rPr>
          <w:b/>
          <w:color w:val="3E2723"/>
        </w:rPr>
        <w:t>Difficulty:</w:t>
      </w:r>
      <w:r>
        <w:t xml:space="preserve"> Intermediate</w:t>
      </w:r>
    </w:p>
    <w:p>
      <w:r>
        <w:rPr>
          <w:color w:val="1565C0"/>
        </w:rPr>
        <w:t>──────────────────────────────────────────────────</w:t>
      </w:r>
    </w:p>
    <w:p>
      <w:pPr>
        <w:pStyle w:val="Heading2"/>
      </w:pPr>
      <w:r>
        <w:t>Ingredients</w:t>
      </w:r>
    </w:p>
    <w:p>
      <w:pPr>
        <w:pStyle w:val="ListBullet"/>
      </w:pPr>
      <w:r>
        <w:t>Bathe these gnocchi in either Lemon Cream Sauce (page 228) or Spiced Lamb</w:t>
      </w:r>
    </w:p>
    <w:p>
      <w:pPr>
        <w:pStyle w:val="ListBullet"/>
      </w:pPr>
      <w:r>
        <w:t>Yogurt Sauce (page 246).</w:t>
      </w:r>
    </w:p>
    <w:p>
      <w:pPr>
        <w:pStyle w:val="ListBullet"/>
      </w:pPr>
      <w:r>
        <w:t>MAKES VERY</w:t>
      </w:r>
    </w:p>
    <w:p>
      <w:pPr>
        <w:pStyle w:val="ListBullet"/>
      </w:pPr>
      <w:r>
        <w:t>One teaspoon kosher salt, or more as needed</w:t>
      </w:r>
    </w:p>
    <w:p>
      <w:pPr>
        <w:pStyle w:val="ListBullet"/>
      </w:pPr>
      <w:r>
        <w:t>Six ounces frozen peas (1 cup)</w:t>
      </w:r>
    </w:p>
    <w:p>
      <w:pPr>
        <w:pStyle w:val="ListBullet"/>
      </w:pPr>
      <w:r>
        <w:t>Eleven-Two cups packed fresh mint leaves (about 1 ounce)</w:t>
      </w:r>
    </w:p>
    <w:p>
      <w:pPr>
        <w:pStyle w:val="ListBullet"/>
      </w:pPr>
      <w:r>
        <w:t>Two large</w:t>
      </w:r>
    </w:p>
    <w:p>
      <w:pPr>
        <w:pStyle w:val="ListBullet"/>
      </w:pPr>
      <w:r>
        <w:t>Twelve ounces whole milk ricotta cheese (about 11/3 cups), drained in</w:t>
      </w:r>
    </w:p>
    <w:p>
      <w:pPr>
        <w:pStyle w:val="ListBullet"/>
      </w:pPr>
      <w:r>
        <w:t>cheesecloth for 15 minutes</w:t>
      </w:r>
    </w:p>
    <w:p>
      <w:pPr>
        <w:pStyle w:val="ListBullet"/>
      </w:pPr>
      <w:r>
        <w:t>Two-Three cup freshly grated Parmigiano-Reggiano cheese</w:t>
      </w:r>
    </w:p>
    <w:p>
      <w:pPr>
        <w:pStyle w:val="ListBullet"/>
      </w:pPr>
      <w:r>
        <w:t>One-Two teaspoon freshly grated nutmeg</w:t>
      </w:r>
    </w:p>
    <w:p>
      <w:pPr>
        <w:pStyle w:val="ListBullet"/>
      </w:pPr>
      <w:r>
        <w:t>Thirteen-Four cups “OO” pasta flour, plus more for dusting</w:t>
      </w:r>
    </w:p>
    <w:p>
      <w:pPr>
        <w:pStyle w:val="ListBullet"/>
      </w:pPr>
      <w:r>
        <w:t>One tablespoon butter</w:t>
      </w:r>
    </w:p>
    <w:p>
      <w:pPr>
        <w:pStyle w:val="ListBullet"/>
      </w:pPr>
      <w:r>
        <w:t>One tablespoon olive oil</w:t>
      </w:r>
    </w:p>
    <w:p>
      <w:pPr>
        <w:pStyle w:val="ListBullet"/>
      </w:pPr>
      <w:r>
        <w:t>medium saucepan along with the salt and</w:t>
      </w:r>
    </w:p>
    <w:p>
      <w:pPr>
        <w:pStyle w:val="ListBullet"/>
      </w:pPr>
      <w:r>
        <w:t>for seconds</w:t>
      </w:r>
    </w:p>
    <w:p>
      <w:pPr>
        <w:pStyle w:val="ListBullet"/>
      </w:pPr>
      <w:r>
        <w:t>for minutes</w:t>
      </w:r>
    </w:p>
    <w:p>
      <w:pPr>
        <w:pStyle w:val="ListBullet"/>
      </w:pPr>
      <w:r>
        <w:t>combined. Add 1 cup of the flour and</w:t>
      </w:r>
    </w:p>
    <w:p>
      <w:pPr>
        <w:pStyle w:val="ListBullet"/>
      </w:pPr>
      <w:r>
        <w:t>178 PASTA, PRETTY PLEASE stir until a ball of dough forms. Add the</w:t>
      </w:r>
    </w:p>
    <w:p>
      <w:pPr>
        <w:pStyle w:val="ListBullet"/>
      </w:pPr>
      <w:r>
        <w:t>remaining flour a little at a time, pulling</w:t>
      </w:r>
    </w:p>
    <w:p>
      <w:pPr>
        <w:pStyle w:val="ListBullet"/>
      </w:pPr>
      <w:r>
        <w:t>turn it out onto a floured surface and</w:t>
      </w:r>
    </w:p>
    <w:p>
      <w:pPr>
        <w:pStyle w:val="ListBullet"/>
      </w:pPr>
      <w:r>
        <w:t>knead gently into a ball, adding flour</w:t>
      </w:r>
    </w:p>
    <w:p>
      <w:pPr>
        <w:pStyle w:val="ListBullet"/>
      </w:pPr>
      <w:r>
        <w:t>Two minutes, until the dough is uniform. Do</w:t>
      </w:r>
    </w:p>
    <w:p>
      <w:r>
        <w:rPr>
          <w:color w:val="1565C0"/>
        </w:rPr>
        <w:t>──────────────────────────────────────────────────</w:t>
      </w:r>
    </w:p>
    <w:p>
      <w:pPr>
        <w:pStyle w:val="Heading2"/>
      </w:pPr>
      <w:r>
        <w:t>Method</w:t>
      </w:r>
    </w:p>
    <w:p>
      <w:pPr>
        <w:pStyle w:val="ListNumber"/>
      </w:pPr>
      <w:r>
        <w:t>MINT PEA GNOCCHI Peas and mint are one of life’s perfect combinations. There is archaeological evidence to suggest that people were eating peas eight thousand years ago, and mint has been found in Egyptian tombs dating back to 1000 B.C. So my question to you, dear readers, is which lucky individual first tasted mint and peas together? These are the arcane questions that make me want to travel backward in time. Bathe these gnocchi in either Lemon Cream Sauce (page 228) or Spiced Lamb Yogurt Sauce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