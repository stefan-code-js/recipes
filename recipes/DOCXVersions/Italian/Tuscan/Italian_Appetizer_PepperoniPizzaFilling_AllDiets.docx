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PEPPERONI PIZZA FILLING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PEPPERONI PIZZA FILLING</w:t>
      </w:r>
    </w:p>
    <w:p>
      <w:pPr>
        <w:pStyle w:val="ListBullet"/>
      </w:pPr>
      <w:r>
        <w:t>the pizza comes out full of meat, not peppers, but in the end, everyone is happy</w:t>
      </w:r>
    </w:p>
    <w:p>
      <w:pPr>
        <w:pStyle w:val="ListBullet"/>
      </w:pPr>
      <w:r>
        <w:t>because pepperoni tastes so transcendental that it could unite the world.</w:t>
      </w:r>
    </w:p>
    <w:p>
      <w:pPr>
        <w:pStyle w:val="ListBullet"/>
      </w:pPr>
      <w:r>
        <w:t>You may think it sounds strange to stuff pasta sheets with pepperoni pizza</w:t>
      </w:r>
    </w:p>
    <w:p>
      <w:pPr>
        <w:pStyle w:val="ListBullet"/>
      </w:pPr>
      <w:r>
        <w:t>| mean, | wouldn't kick a pepperoni pizza taco out of bed.</w:t>
      </w:r>
    </w:p>
    <w:p>
      <w:pPr>
        <w:pStyle w:val="ListBullet"/>
      </w:pPr>
      <w:r>
        <w:t>Eight ounces low-moisture (not water-packed) whole milk mozzarella</w:t>
      </w:r>
    </w:p>
    <w:p>
      <w:pPr>
        <w:pStyle w:val="ListBullet"/>
      </w:pPr>
      <w:r>
        <w:t>cheese, roughly chopped</w:t>
      </w:r>
    </w:p>
    <w:p>
      <w:pPr>
        <w:pStyle w:val="ListBullet"/>
      </w:pPr>
      <w:r>
        <w:t>Three ounces pepperoni slices (or other sliced salami of your choice, such</w:t>
      </w:r>
    </w:p>
    <w:p>
      <w:pPr>
        <w:pStyle w:val="ListBullet"/>
      </w:pPr>
      <w:r>
        <w:t>V4 cup canned tomato sauce</w:t>
      </w:r>
    </w:p>
    <w:p>
      <w:pPr>
        <w:pStyle w:val="ListBullet"/>
      </w:pPr>
      <w:r>
        <w:t>Sixteen fresh basil leaves</w:t>
      </w:r>
    </w:p>
    <w:p>
      <w:pPr>
        <w:pStyle w:val="ListBullet"/>
      </w:pPr>
      <w:r>
        <w:t>Flour, for forming balls of filling</w:t>
      </w:r>
    </w:p>
    <w:p>
      <w:pPr>
        <w:pStyle w:val="ListBullet"/>
      </w:pPr>
      <w:r>
        <w:t>tomato sauce, and basil in a food floured work surface and divide it into</w:t>
      </w:r>
    </w:p>
    <w:p>
      <w:pPr>
        <w:pStyle w:val="ListBullet"/>
      </w:pPr>
      <w:r>
        <w:t>260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filling is not as smooth and homogenous as some of the others, which adds</w:t>
      </w:r>
    </w:p>
    <w:p>
      <w:pPr>
        <w:pStyle w:val="ListNumber"/>
      </w:pPr>
      <w:r>
        <w:t>to its charm and makes it better for larger filled pasta, such as ravioloni (see page 159).</w:t>
      </w:r>
    </w:p>
    <w:p>
      <w:pPr>
        <w:pStyle w:val="ListNumber"/>
      </w:pPr>
      <w:r>
        <w:t>recommend pre-batching it into individual discs. This saves time down the line when</w:t>
      </w:r>
    </w:p>
    <w:p>
      <w:pPr>
        <w:pStyle w:val="ListNumber"/>
      </w:pPr>
      <w:r>
        <w:t>filling between your floury pasta hands. MAKES ENOUGH FILLING FOR 8 RAVIOLONI; ONE</w:t>
      </w:r>
    </w:p>
    <w:p>
      <w:pPr>
        <w:pStyle w:val="ListNumber"/>
      </w:pPr>
      <w:r>
        <w:t>cheese, roughly chopped</w:t>
      </w:r>
    </w:p>
    <w:p>
      <w:pPr>
        <w:pStyle w:val="ListNumber"/>
      </w:pPr>
      <w:r>
        <w:t>ounces pepperoni slices (or other sliced salami of your choice, such</w:t>
      </w:r>
    </w:p>
    <w:p>
      <w:pPr>
        <w:pStyle w:val="ListNumber"/>
      </w:pPr>
      <w:r>
        <w:t>1. Combine the mozzarella, pepperoni, 2. Remove the filling en masse to a</w:t>
      </w:r>
    </w:p>
    <w:p>
      <w:pPr>
        <w:pStyle w:val="ListNumber"/>
      </w:pPr>
      <w:r>
        <w:t>processor and pulse until the mixture is eight portions. Roll each portion together</w:t>
      </w:r>
    </w:p>
    <w:p>
      <w:pPr>
        <w:pStyle w:val="ListNumber"/>
      </w:pPr>
      <w:r>
        <w:t>chunks. Do not overmix this filling or it meatballs. Flatten the balls into discs</w:t>
      </w:r>
    </w:p>
    <w:p>
      <w:pPr>
        <w:pStyle w:val="ListNumber"/>
      </w:pPr>
      <w:r>
        <w:t>will become unpleasantly grainy. about 1 inch thick. Store on a parchment-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