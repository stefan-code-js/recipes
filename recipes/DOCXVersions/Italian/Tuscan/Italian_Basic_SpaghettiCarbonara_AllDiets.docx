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Spaghetti Carbonara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fl 60 mL Olive oil 1. heat the oil in a sauté pan over moderate heat. a dd</w:t>
      </w:r>
    </w:p>
    <w:p>
      <w:pPr>
        <w:pStyle w:val="ListBullet"/>
      </w:pPr>
      <w:r>
        <w:t>Two cloves Garlic , chopped fine</w:t>
      </w:r>
    </w:p>
    <w:p>
      <w:pPr>
        <w:pStyle w:val="ListBullet"/>
      </w:pPr>
      <w:r>
        <w:t>Three oz fl 90 mL Dry white wine</w:t>
      </w:r>
    </w:p>
    <w:p>
      <w:pPr>
        <w:pStyle w:val="ListBullet"/>
      </w:pPr>
      <w:r>
        <w:t>Two lb kg Spaghetti 4. While the pancetta is cooking, boil the spaghetti. Drain.</w:t>
      </w:r>
    </w:p>
    <w:p>
      <w:pPr>
        <w:pStyle w:val="ListBullet"/>
      </w:pPr>
      <w:r>
        <w:t>pasta has a creamy appearance. Do not cook so long</w:t>
      </w:r>
    </w:p>
    <w:p>
      <w:pPr>
        <w:pStyle w:val="ListBullet"/>
      </w:pPr>
      <w:r>
        <w:t>that the eggs set hard.</w:t>
      </w:r>
    </w:p>
    <w:p>
      <w:pPr>
        <w:pStyle w:val="ListBullet"/>
      </w:pPr>
      <w:r>
        <w:t>you may not need salt, but add a little if needed.</w:t>
      </w:r>
    </w:p>
    <w:p>
      <w:pPr>
        <w:pStyle w:val="ListBullet"/>
      </w:pPr>
      <w:r>
        <w:t>Five oz g parmesan cheese, grated</w:t>
      </w:r>
    </w:p>
    <w:p>
      <w:pPr>
        <w:pStyle w:val="ListBullet"/>
      </w:pPr>
      <w:r>
        <w:t>¼ tsp or to taste 1 mL or to taste Black pepper</w:t>
      </w:r>
    </w:p>
    <w:p>
      <w:pPr>
        <w:pStyle w:val="ListBullet"/>
      </w:pPr>
      <w:r>
        <w:t>One oz g Chopped parsley</w:t>
      </w:r>
    </w:p>
    <w:p>
      <w:pPr>
        <w:pStyle w:val="ListBullet"/>
      </w:pPr>
      <w:r>
        <w:t>as needed as needed Salt</w:t>
      </w:r>
    </w:p>
    <w:p>
      <w:pPr>
        <w:pStyle w:val="ListBullet"/>
      </w:pPr>
      <w:r>
        <w:t>is made without cream, like the version here.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60 mL Olive oil 1. heat the oil in a sauté pan over moderate heat. a dd</w:t>
      </w:r>
    </w:p>
    <w:p>
      <w:pPr>
        <w:pStyle w:val="ListNumber"/>
      </w:pPr>
      <w:r>
        <w:t>the pancetta and sauté until most of the fat has</w:t>
      </w:r>
    </w:p>
    <w:p>
      <w:pPr>
        <w:pStyle w:val="ListNumber"/>
      </w:pPr>
      <w:r>
        <w:t>rendered and it begins to crisp.</w:t>
      </w:r>
    </w:p>
    <w:p>
      <w:pPr>
        <w:pStyle w:val="ListNumber"/>
      </w:pPr>
      <w:r>
        <w:t>2. add the garlic and cook another few seconds.</w:t>
      </w:r>
    </w:p>
    <w:p>
      <w:pPr>
        <w:pStyle w:val="ListNumber"/>
      </w:pPr>
      <w:r>
        <w:t>3. add the wine. r educe by three-fourths.12 oz 360 g pancetta, cut into short</w:t>
      </w:r>
    </w:p>
    <w:p>
      <w:pPr>
        <w:pStyle w:val="ListNumber"/>
      </w:pPr>
      <w:r>
        <w:t>2 Garlic cloves, chopped fine</w:t>
      </w:r>
    </w:p>
    <w:p>
      <w:pPr>
        <w:pStyle w:val="ListNumber"/>
      </w:pPr>
      <w:r>
        <w:t>lb 1 kg Spaghetti 4. While the pancetta is cooking, boil the spaghetti. Drain.</w:t>
      </w:r>
    </w:p>
    <w:p>
      <w:pPr>
        <w:pStyle w:val="ListNumber"/>
      </w:pPr>
      <w:r>
        <w:t>5. reduce the heat under the sauté pan to low and</w:t>
      </w:r>
    </w:p>
    <w:p>
      <w:pPr>
        <w:pStyle w:val="ListNumber"/>
      </w:pPr>
      <w:r>
        <w:t>add the spaghetti. toss to coat with the fat from</w:t>
      </w:r>
    </w:p>
    <w:p>
      <w:pPr>
        <w:pStyle w:val="ListNumber"/>
      </w:pPr>
      <w:r>
        <w:t>6. add the eggs, cheese, pepper, and parsley. Mix well</w:t>
      </w:r>
    </w:p>
    <w:p>
      <w:pPr>
        <w:pStyle w:val="ListNumber"/>
      </w:pPr>
      <w:r>
        <w:t>over low heat until the spaghetti is well coated and the eggs have begun to coagulate. heat only until the</w:t>
      </w:r>
    </w:p>
    <w:p>
      <w:pPr>
        <w:pStyle w:val="ListNumber"/>
      </w:pPr>
      <w:r>
        <w:t>pasta has a creamy appearance. Do not cook so long</w:t>
      </w:r>
    </w:p>
    <w:p>
      <w:pPr>
        <w:pStyle w:val="ListNumber"/>
      </w:pPr>
      <w:r>
        <w:t>7. taste for seasonings. Because of the salt in the pancetta,</w:t>
      </w:r>
    </w:p>
    <w:p>
      <w:pPr>
        <w:pStyle w:val="ListNumber"/>
      </w:pPr>
      <w:r>
        <w:t>you may not need salt, but add a little if needed.</w:t>
      </w:r>
    </w:p>
    <w:p>
      <w:pPr>
        <w:pStyle w:val="ListNumber"/>
      </w:pPr>
      <w:r>
        <w:t>8. Serve immediately.4 4 Whole eggs, preferably</w:t>
      </w:r>
    </w:p>
    <w:p>
      <w:pPr>
        <w:pStyle w:val="ListNumber"/>
      </w:pPr>
      <w:r>
        <w:t>oz 30 g Chopped parsley</w:t>
      </w:r>
    </w:p>
    <w:p>
      <w:pPr>
        <w:pStyle w:val="ListNumber"/>
      </w:pPr>
      <w:r>
        <w:t>Per serving: Calories, 620; Protein, 25 g; Fat, 25 g (37% cal.); Cholesterol, 125 mg; Carbohydrates, 71 g; Fiber, 4 g; Sodium, 940 mg.</w:t>
      </w:r>
    </w:p>
    <w:p>
      <w:pPr>
        <w:pStyle w:val="ListNumber"/>
      </w:pPr>
      <w:r>
        <w:t>According to legend, spaghetti carbonara origi-nated outside Rome as a hearty meal for coal miners (Italian for “coal” is carbone) or charcoal makers.</w:t>
      </w:r>
    </w:p>
    <w:p>
      <w:pPr>
        <w:pStyle w:val="ListNumber"/>
      </w:pPr>
      <w:r>
        <w:t>Whatever its origins, the dish has become popular both inside and outside Italy. Although most ver -</w:t>
      </w:r>
    </w:p>
    <w:p>
      <w:pPr>
        <w:pStyle w:val="ListNumber"/>
      </w:pPr>
      <w:r>
        <w:t>sions served in North American restaurants contain cream, in Italy, the authentic spaghetti carbonara</w:t>
      </w:r>
    </w:p>
    <w:p>
      <w:pPr>
        <w:pStyle w:val="ListNumber"/>
      </w:pPr>
      <w:r>
        <w:t>is made without cream, like the version here.</w:t>
      </w:r>
    </w:p>
    <w:p>
      <w:pPr>
        <w:pStyle w:val="ListNumber"/>
      </w:pPr>
      <w:r>
        <w:t>In addition, the authentic version is made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