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Pie server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ible wires. u sed for whipping eggs, cream, and hol-</w:t>
      </w:r>
    </w:p>
    <w:p>
      <w:pPr>
        <w:pStyle w:val="ListBullet"/>
      </w:pPr>
      <w:r>
        <w:t>soups, sauces, and other liquids. pointed shape allows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used for folding in egg foams and whipped cream. Heat-resistant spatulas can be used for stir-</w:t>
      </w:r>
    </w:p>
    <w:p>
      <w:pPr>
        <w:pStyle w:val="ListNumber"/>
      </w:pPr>
      <w:r>
        <w:t>ring foods while cooking, but regular spatulas will melt at high heat.</w:t>
      </w:r>
    </w:p>
    <w:p>
      <w:pPr>
        <w:pStyle w:val="ListNumber"/>
      </w:pPr>
      <w:r>
        <w:t>7. Pie server.</w:t>
      </w:r>
    </w:p>
    <w:p>
      <w:pPr>
        <w:pStyle w:val="ListNumber"/>
      </w:pPr>
      <w:r>
        <w:t>a wedge-shaped offset spatula. used for lifting pie</w:t>
      </w:r>
    </w:p>
    <w:p>
      <w:pPr>
        <w:pStyle w:val="ListNumber"/>
      </w:pPr>
      <w:r>
        <w:t>8. Bench scraper or dough knife. a broad, stiff piece of metal with a wooden handle on one edge. used to cut pieces of dough</w:t>
      </w:r>
    </w:p>
    <w:p>
      <w:pPr>
        <w:pStyle w:val="ListNumber"/>
      </w:pPr>
      <w:r>
        <w:t>9. Pastry wheel or wheel knife.</w:t>
      </w:r>
    </w:p>
    <w:p>
      <w:pPr>
        <w:pStyle w:val="ListNumber"/>
      </w:pPr>
      <w:r>
        <w:t>a round, rotating blade on a handle. used for cutting rolled-out</w:t>
      </w:r>
    </w:p>
    <w:p>
      <w:pPr>
        <w:pStyle w:val="ListNumber"/>
      </w:pPr>
      <w:r>
        <w:t>doughs and pastry and baked pizza.</w:t>
      </w:r>
    </w:p>
    <w:p>
      <w:pPr>
        <w:pStyle w:val="ListNumber"/>
      </w:pPr>
      <w:r>
        <w:t>10. Spoons: slotted, perforated, and solid.</w:t>
      </w:r>
    </w:p>
    <w:p>
      <w:pPr>
        <w:pStyle w:val="ListNumber"/>
      </w:pPr>
      <w:r>
        <w:t>large stainless-steel spoons that hold about 3 ounces (90 ml).</w:t>
      </w:r>
    </w:p>
    <w:p>
      <w:pPr>
        <w:pStyle w:val="ListNumber"/>
      </w:pPr>
      <w:r>
        <w:t>used for stirring, mixing, and serving. slotted and perforated</w:t>
      </w:r>
    </w:p>
    <w:p>
      <w:pPr>
        <w:pStyle w:val="ListNumber"/>
      </w:pPr>
      <w:r>
        <w:t>spoons are used when liquid must be drained from solids.</w:t>
      </w:r>
    </w:p>
    <w:p>
      <w:pPr>
        <w:pStyle w:val="ListNumber"/>
      </w:pPr>
      <w:r>
        <w:t>11. Skimmer.</w:t>
      </w:r>
    </w:p>
    <w:p>
      <w:pPr>
        <w:pStyle w:val="ListNumber"/>
      </w:pPr>
      <w:r>
        <w:t>a perforated disk, slightly cupped, on a long handle. used for</w:t>
      </w:r>
    </w:p>
    <w:p>
      <w:pPr>
        <w:pStyle w:val="ListNumber"/>
      </w:pPr>
      <w:r>
        <w:t>soups, stocks, and other liquids. Wire mesh versions are some-times called spiders.</w:t>
      </w:r>
    </w:p>
    <w:p>
      <w:pPr>
        <w:pStyle w:val="ListNumber"/>
      </w:pPr>
      <w:r>
        <w:t>12. Tongs. spring-type or scissors-type tools used to pick up and handle</w:t>
      </w:r>
    </w:p>
    <w:p>
      <w:pPr>
        <w:pStyle w:val="ListNumber"/>
      </w:pPr>
      <w:r>
        <w:t>13. Wire whip. loops of stainless-steel wire fastened to a handle. there are two kinds of whips (also called whisks):</w:t>
      </w:r>
    </w:p>
    <w:p>
      <w:pPr>
        <w:pStyle w:val="ListNumber"/>
      </w:pPr>
      <w:r>
        <w:t>• Heavy whips are straight, stiff, and have relatively few wires. u sed for general mixing, stirring, and</w:t>
      </w:r>
    </w:p>
    <w:p>
      <w:pPr>
        <w:pStyle w:val="ListNumber"/>
      </w:pPr>
      <w:r>
        <w:t>beating, especially heavy liquids.</w:t>
      </w:r>
    </w:p>
    <w:p>
      <w:pPr>
        <w:pStyle w:val="ListNumber"/>
      </w:pPr>
      <w:r>
        <w:t>ible wires. u sed for whipping eggs, cream, and hol-</w:t>
      </w:r>
    </w:p>
    <w:p>
      <w:pPr>
        <w:pStyle w:val="ListNumber"/>
      </w:pPr>
      <w:r>
        <w:t>landaise, and for mixing thinner liquids.</w:t>
      </w:r>
    </w:p>
    <w:p>
      <w:pPr>
        <w:pStyle w:val="ListNumber"/>
      </w:pPr>
      <w:r>
        <w:t>14. China cap. a cone-shaped strainer. u sed for straining stocks,</w:t>
      </w:r>
    </w:p>
    <w:p>
      <w:pPr>
        <w:pStyle w:val="ListNumber"/>
      </w:pPr>
      <w:r>
        <w:t>soups, sauces, and other liquids. pointed shape allows</w:t>
      </w:r>
    </w:p>
    <w:p>
      <w:pPr>
        <w:pStyle w:val="ListNumber"/>
      </w:pPr>
      <w:r>
        <w:t>the cook to drain liquids through a relatively small</w:t>
      </w:r>
    </w:p>
    <w:p>
      <w:pPr>
        <w:pStyle w:val="ListNumber"/>
      </w:pPr>
      <w:r>
        <w:t>15. Fine china cap or chinois (shee-nwah).</w:t>
      </w:r>
    </w:p>
    <w:p>
      <w:pPr>
        <w:pStyle w:val="ListNumber"/>
      </w:pPr>
      <w:r>
        <w:t>a china cap with very fine mesh. used when great clarity or</w:t>
      </w:r>
    </w:p>
    <w:p>
      <w:pPr>
        <w:pStyle w:val="ListNumber"/>
      </w:pPr>
      <w:r>
        <w:t>smoothness is required in a liquid.</w:t>
      </w:r>
    </w:p>
    <w:p>
      <w:pPr>
        <w:pStyle w:val="ListNumber"/>
      </w:pPr>
      <w:r>
        <w:t>16. Strainer. a round-bottomed, cup-shaped tool made of screen-type</w:t>
      </w:r>
    </w:p>
    <w:p>
      <w:pPr>
        <w:pStyle w:val="ListNumber"/>
      </w:pPr>
      <w:r>
        <w:t>mesh or perforated metal. used for straining pasta, vegeta -</w:t>
      </w:r>
    </w:p>
    <w:p>
      <w:pPr>
        <w:pStyle w:val="ListNumber"/>
      </w:pPr>
      <w:r>
        <w:t>17. Drum sieve or tamis. a screen-type mesh supported in a round metal frame. used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