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PURPLE SWEET POTATO GNOCCHI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Eleven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Eleven-Two pounds Stokes Purple sweet potato (generally 1 large or 2 small)</w:t>
      </w:r>
    </w:p>
    <w:p>
      <w:pPr>
        <w:pStyle w:val="ListBullet"/>
      </w:pPr>
      <w:r>
        <w:t>One cup whole milk ricotta cheese, drained in cheesecloth for 15 minutes</w:t>
      </w:r>
    </w:p>
    <w:p>
      <w:pPr>
        <w:pStyle w:val="ListBullet"/>
      </w:pPr>
      <w:r>
        <w:t>One cup loosely packed freshly grated Parmigiano-Reggiano cheese</w:t>
      </w:r>
    </w:p>
    <w:p>
      <w:pPr>
        <w:pStyle w:val="ListBullet"/>
      </w:pPr>
      <w:r>
        <w:t>Eleven-Two teaspoons kosher salt, or more as needed</w:t>
      </w:r>
    </w:p>
    <w:p>
      <w:pPr>
        <w:pStyle w:val="ListBullet"/>
      </w:pPr>
      <w:r>
        <w:t>One teaspoon garam masala (optional)</w:t>
      </w:r>
    </w:p>
    <w:p>
      <w:pPr>
        <w:pStyle w:val="ListBullet"/>
      </w:pPr>
      <w:r>
        <w:t>114 cups “Oo” pasta flour, plus more for dusting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4 to 6 minutes, depending on your minutes, depending on your</w:t>
      </w:r>
    </w:p>
    <w:p>
      <w:pPr>
        <w:pStyle w:val="ListBullet"/>
      </w:pPr>
      <w:r>
        <w:t>about 3 loosely packed cups potato,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