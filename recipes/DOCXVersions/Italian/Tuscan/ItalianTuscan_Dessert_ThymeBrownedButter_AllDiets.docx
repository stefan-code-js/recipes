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THYME BROWNED BUTTER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15 MINUTES</w:t>
      </w:r>
    </w:p>
    <w:p>
      <w:pPr>
        <w:pStyle w:val="ListBullet"/>
      </w:pPr>
      <w:r>
        <w:t>Six tablespoons butter</w:t>
      </w:r>
    </w:p>
    <w:p>
      <w:pPr>
        <w:pStyle w:val="ListBullet"/>
      </w:pPr>
      <w:r>
        <w:t>One tablespoon heaping fresh thyme leaves</w:t>
      </w:r>
    </w:p>
    <w:p>
      <w:pPr>
        <w:pStyle w:val="ListBullet"/>
      </w:pPr>
      <w:r>
        <w:t>One garlic clove, minced</w:t>
      </w:r>
    </w:p>
    <w:p>
      <w:pPr>
        <w:pStyle w:val="ListBullet"/>
      </w:pPr>
      <w:r>
        <w:t>One cup hot, starchy pasta water (important-see the note on using pasta</w:t>
      </w:r>
    </w:p>
    <w:p>
      <w:pPr>
        <w:pStyle w:val="ListBullet"/>
      </w:pPr>
      <w:r>
        <w:t>One-Two cup freshly grated Parmigiano-Reggiano cheese, plus more Q.B.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garlic clove, minced</w:t>
      </w:r>
    </w:p>
    <w:p>
      <w:pPr>
        <w:pStyle w:val="ListNumber"/>
      </w:pPr>
      <w:r>
        <w:t>1/2 cup freshly grated Parmigiano-Reggiano cheese, plus more Q.B. for</w:t>
      </w:r>
    </w:p>
    <w:p>
      <w:pPr>
        <w:pStyle w:val="ListNumber"/>
      </w:pPr>
      <w:r>
        <w:t>topping plates of pasta</w:t>
      </w:r>
    </w:p>
    <w:p>
      <w:pPr>
        <w:pStyle w:val="ListNumber"/>
      </w:pPr>
      <w:r>
        <w:t>1. In a small saucepan, cook the verjus more. Remove the pan from the heat for</w:t>
      </w:r>
    </w:p>
    <w:p>
      <w:pPr>
        <w:pStyle w:val="ListNumber"/>
      </w:pPr>
      <w:r>
        <w:t>over medium heat until reduced to 1 minute. Add the verjus and return the</w:t>
      </w:r>
    </w:p>
    <w:p>
      <w:pPr>
        <w:pStyle w:val="ListNumber"/>
      </w:pPr>
      <w:r>
        <w:t>Y% cup, about 3 minutes. pan to medium heat, stirring to combine.</w:t>
      </w:r>
    </w:p>
    <w:p>
      <w:pPr>
        <w:pStyle w:val="ListNumber"/>
      </w:pPr>
      <w:r>
        <w:t>Add the pasta water and Parmigiano and : i It the butter in al Pg eer eine ioulbcrelyssatze whisk until the cheese disappears and ; i heat. Conti</w:t>
      </w:r>
    </w:p>
    <w:p>
      <w:pPr>
        <w:pStyle w:val="ListNumber"/>
      </w:pPr>
      <w:r>
        <w:t>saute: pamioye imeciumnert-Continie the sauce starts to thicken, about 1 to</w:t>
      </w:r>
    </w:p>
    <w:p>
      <w:pPr>
        <w:pStyle w:val="ListNumber"/>
      </w:pPr>
      <w:r>
        <w:t>cooking until the butter turns a light : 2 minutes.</w:t>
      </w:r>
    </w:p>
    <w:p>
      <w:pPr>
        <w:pStyle w:val="ListNumber"/>
      </w:pPr>
      <w:r>
        <w:t>golden brown, keeping a vigilant eye on it.</w:t>
      </w:r>
    </w:p>
    <w:p>
      <w:pPr>
        <w:pStyle w:val="ListNumber"/>
      </w:pPr>
      <w:r>
        <w:t>Reduce the heat to medium-low and add 3. Toss with pasta and serve immediately,</w:t>
      </w:r>
    </w:p>
    <w:p>
      <w:pPr>
        <w:pStyle w:val="ListNumber"/>
      </w:pPr>
      <w:r>
        <w:t>the thyme and garlic. Continue cooking topping each plate with additional</w:t>
      </w:r>
    </w:p>
    <w:p>
      <w:pPr>
        <w:pStyle w:val="ListNumber"/>
      </w:pPr>
      <w:r>
        <w:t>until the butter turns medium golden cheese,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