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ESPRESSO CHESTNUT GNOCCHETTI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Thirteen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beneath something too spicy or complicated. | love them with Piemontese Cheese</w:t>
      </w:r>
    </w:p>
    <w:p>
      <w:pPr>
        <w:pStyle w:val="ListBullet"/>
      </w:pPr>
      <w:r>
        <w:t>Thirteen-Four cups “OO” pasta flour, plus more for dusting</w:t>
      </w:r>
    </w:p>
    <w:p>
      <w:pPr>
        <w:pStyle w:val="ListBullet"/>
      </w:pPr>
      <w:r>
        <w:t>V3 cup chestnut flour</w:t>
      </w:r>
    </w:p>
    <w:p>
      <w:pPr>
        <w:pStyle w:val="ListBullet"/>
      </w:pPr>
      <w:r>
        <w:t>One large</w:t>
      </w:r>
    </w:p>
    <w:p>
      <w:pPr>
        <w:pStyle w:val="ListBullet"/>
      </w:pPr>
      <w:r>
        <w:t>One cup whole milk ricotta, drained in cheesecloth for 15 minutes</w:t>
      </w:r>
    </w:p>
    <w:p>
      <w:pPr>
        <w:pStyle w:val="ListBullet"/>
      </w:pPr>
      <w:r>
        <w:t>Kosher salt</w:t>
      </w:r>
    </w:p>
    <w:p>
      <w:pPr>
        <w:pStyle w:val="ListBullet"/>
      </w:pPr>
      <w:r>
        <w:t>One tablespoon butter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whisk the espresso and egg together.</w:t>
      </w:r>
    </w:p>
    <w:p>
      <w:pPr>
        <w:pStyle w:val="ListBullet"/>
      </w:pPr>
      <w:r>
        <w:t>Make a well in the center of the flour</w:t>
      </w:r>
    </w:p>
    <w:p>
      <w:pPr>
        <w:pStyle w:val="ListBullet"/>
      </w:pPr>
      <w:r>
        <w:t>190 PASTA, PRETTY PLEASE 3. Uncover the dough and divide it into</w:t>
      </w:r>
    </w:p>
    <w:p>
      <w:pPr>
        <w:pStyle w:val="ListBullet"/>
      </w:pPr>
      <w:r>
        <w:t>one another and flour them so they don’t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Sauce (page 231). The espresso is a surprising and delightful addition if you're a coffee</w:t>
      </w:r>
    </w:p>
    <w:p>
      <w:pPr>
        <w:pStyle w:val="ListNumber"/>
      </w:pPr>
      <w:r>
        <w:t>lover, but even if you're not, give it a go. It enhances the flavor of the chestnut in much</w:t>
      </w:r>
    </w:p>
    <w:p>
      <w:pPr>
        <w:pStyle w:val="ListNumber"/>
      </w:pPr>
      <w:r>
        <w:t>the same way that it can heighten chocolate in baking recipes. You may substitute</w:t>
      </w:r>
    </w:p>
    <w:p>
      <w:pPr>
        <w:pStyle w:val="ListNumber"/>
      </w:pPr>
      <w:r>
        <w:t>be slightly less pronounced. MAKES 4 SERVINGS</w:t>
      </w:r>
    </w:p>
    <w:p>
      <w:pPr>
        <w:pStyle w:val="ListNumber"/>
      </w:pPr>
      <w:r>
        <w:t>1. Add both flours to a medium bowl and</w:t>
      </w:r>
    </w:p>
    <w:p>
      <w:pPr>
        <w:pStyle w:val="ListNumber"/>
      </w:pPr>
      <w:r>
        <w:t>stir to combine. In a small bowl, lightly</w:t>
      </w:r>
    </w:p>
    <w:p>
      <w:pPr>
        <w:pStyle w:val="ListNumber"/>
      </w:pPr>
      <w:r>
        <w:t>whisk the espresso and egg together.</w:t>
      </w:r>
    </w:p>
    <w:p>
      <w:pPr>
        <w:pStyle w:val="ListNumber"/>
      </w:pPr>
      <w:r>
        <w:t>and add the ricotta. Pour the espresso</w:t>
      </w:r>
    </w:p>
    <w:p>
      <w:pPr>
        <w:pStyle w:val="ListNumber"/>
      </w:pPr>
      <w:r>
        <w:t>mixture over the ricotta. Stir with a</w:t>
      </w:r>
    </w:p>
    <w:p>
      <w:pPr>
        <w:pStyle w:val="ListNumber"/>
      </w:pPr>
      <w:r>
        <w:t>silicone spatula until the mixture comes</w:t>
      </w:r>
    </w:p>
    <w:p>
      <w:pPr>
        <w:pStyle w:val="ListNumber"/>
      </w:pPr>
      <w:r>
        <w:t>2. Lightly flour your work surface and</w:t>
      </w:r>
    </w:p>
    <w:p>
      <w:pPr>
        <w:pStyle w:val="ListNumber"/>
      </w:pPr>
      <w:r>
        <w:t>turn the dough out onto it. Knead</w:t>
      </w:r>
    </w:p>
    <w:p>
      <w:pPr>
        <w:pStyle w:val="ListNumber"/>
      </w:pPr>
      <w:r>
        <w:t>gnocchetti. Cover the ball of dough with</w:t>
      </w:r>
    </w:p>
    <w:p>
      <w:pPr>
        <w:pStyle w:val="ListNumber"/>
      </w:pPr>
      <w:r>
        <w:t>plastic wrap and let it rest for 30 minutes.</w:t>
      </w:r>
    </w:p>
    <w:p>
      <w:pPr>
        <w:pStyle w:val="ListNumber"/>
      </w:pPr>
      <w:r>
        <w:t>PASTA, PRETTY PLEASE 3. Uncover the dough and divide it into</w:t>
      </w:r>
    </w:p>
    <w:p>
      <w:pPr>
        <w:pStyle w:val="ListNumber"/>
      </w:pPr>
      <w:r>
        <w:t>four pieces, using a bench scraper. Roll</w:t>
      </w:r>
    </w:p>
    <w:p>
      <w:pPr>
        <w:pStyle w:val="ListNumber"/>
      </w:pPr>
      <w:r>
        <w:t>in diameter. Line the snakes up next to</w:t>
      </w:r>
    </w:p>
    <w:p>
      <w:pPr>
        <w:pStyle w:val="ListNumber"/>
      </w:pPr>
      <w:r>
        <w:t>stick together. Using a pastry cutter, cut</w:t>
      </w:r>
    </w:p>
    <w:p>
      <w:pPr>
        <w:pStyle w:val="ListNumber"/>
      </w:pPr>
      <w:r>
        <w:t>the snakes into Y4-inch pieces. Toss the</w:t>
      </w:r>
    </w:p>
    <w:p>
      <w:pPr>
        <w:pStyle w:val="ListNumber"/>
      </w:pPr>
      <w:r>
        <w:t>4.|f you would like grooves in your</w:t>
      </w:r>
    </w:p>
    <w:p>
      <w:pPr>
        <w:pStyle w:val="ListNumber"/>
      </w:pPr>
      <w:r>
        <w:t>gnocchetti, place either a silicone sushi</w:t>
      </w:r>
    </w:p>
    <w:p>
      <w:pPr>
        <w:pStyle w:val="ListNumber"/>
      </w:pPr>
      <w:r>
        <w:t>you. Set a gnocchetto parallel to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