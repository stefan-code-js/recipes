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MERINGUES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</w:t>
      </w:r>
    </w:p>
    <w:p>
      <w:pPr>
        <w:pStyle w:val="ListBullet"/>
      </w:pPr>
      <w:r>
        <w:t>One cup (7 oz./ 200 g)</w:t>
      </w:r>
    </w:p>
    <w:p>
      <w:pPr>
        <w:pStyle w:val="ListBullet"/>
      </w:pPr>
      <w:r>
        <w:t>superfine sugar</w:t>
      </w:r>
    </w:p>
    <w:p>
      <w:pPr>
        <w:pStyle w:val="ListBullet"/>
      </w:pPr>
      <w:r>
        <w:t>egg white (about 3 ½ whites)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Stand mixer fitted</w:t>
      </w:r>
    </w:p>
    <w:p>
      <w:pPr>
        <w:pStyle w:val="ListNumber"/>
      </w:pPr>
      <w:r>
        <w:t>and small cakes, polonaises (Polish brioches), baked Alaska, adding to flavored moussesItalian Meringue</w:t>
      </w:r>
    </w:p>
    <w:p>
      <w:pPr>
        <w:pStyle w:val="ListNumber"/>
      </w:pPr>
      <w:r>
        <w:t>Dissolve the sugar in the water and boil to 240°F-250°F (116°C-121°C )-the exact temperature</w:t>
      </w:r>
    </w:p>
    <w:p>
      <w:pPr>
        <w:pStyle w:val="ListNumber"/>
      </w:pPr>
      <w:r>
        <w:t>will depend on the type of meringue you need.1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