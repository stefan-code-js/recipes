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210 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Six slices from a sandwich</w:t>
      </w:r>
    </w:p>
    <w:p>
      <w:pPr>
        <w:pStyle w:val="ListBullet"/>
      </w:pPr>
      <w:r>
        <w:t>Six Jerusalem artichokes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butter, divided</w:t>
      </w:r>
    </w:p>
    <w:p>
      <w:pPr>
        <w:pStyle w:val="ListBullet"/>
      </w:pPr>
      <w:r>
        <w:t>white chicken stock</w:t>
      </w:r>
    </w:p>
    <w:p>
      <w:pPr>
        <w:pStyle w:val="ListBullet"/>
      </w:pPr>
      <w:r>
        <w:t>Three oz . (80 g) freshly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Seven oz . (200 g) cooked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Six slices pancetta</w:t>
      </w:r>
    </w:p>
    <w:p>
      <w:pPr>
        <w:pStyle w:val="ListBullet"/>
      </w:pPr>
      <w:r>
        <w:t>Six scented geranium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slices from a sandwich</w:t>
      </w:r>
    </w:p>
    <w:p>
      <w:pPr>
        <w:pStyle w:val="ListNumber"/>
      </w:pPr>
      <w:r>
        <w:t>oz. (200 g) cooked</w:t>
      </w:r>
    </w:p>
    <w:p>
      <w:pPr>
        <w:pStyle w:val="ListNumber"/>
      </w:pPr>
      <w:r>
        <w:t>To serve</w:t>
      </w:r>
    </w:p>
    <w:p>
      <w:pPr>
        <w:pStyle w:val="ListNumber"/>
      </w:pPr>
      <w:r>
        <w:t>slices pancetta</w:t>
      </w:r>
    </w:p>
    <w:p>
      <w:pPr>
        <w:pStyle w:val="ListNumber"/>
      </w:pPr>
      <w:r>
        <w:t>Clarify the butter by melting it gently over low heat in a heavy saucepan.</w:t>
      </w:r>
    </w:p>
    <w:p>
      <w:pPr>
        <w:pStyle w:val="ListNumber"/>
      </w:pPr>
      <w:r>
        <w:t>a jug, leaving behind the milky residue. You need 3½ oz. (100 g) clarified</w:t>
      </w:r>
    </w:p>
    <w:p>
      <w:pPr>
        <w:pStyle w:val="ListNumber"/>
      </w:pPr>
      <w:r>
        <w:t>butter for the shells. Preheat the oven to 325°F (160°C/Gas mark 3). Cut</w:t>
      </w:r>
    </w:p>
    <w:p>
      <w:pPr>
        <w:pStyle w:val="ListNumber"/>
      </w:pPr>
      <w:r>
        <w:t>the bread slices into 6 rectangles measuring 4 • 6</w:t>
      </w:r>
    </w:p>
    <w:p>
      <w:pPr>
        <w:pStyle w:val="ListNumber"/>
      </w:pPr>
      <w:r>
        <w:t>rolling pin with aluminum foil (or use a metal tube of similar diameter) . Brush</w:t>
      </w:r>
    </w:p>
    <w:p>
      <w:pPr>
        <w:pStyle w:val="ListNumber"/>
      </w:pPr>
      <w:r>
        <w:t>pin, and bake for 20 minutes, until the bread is crisp and golden . Carefully</w:t>
      </w:r>
    </w:p>
    <w:p>
      <w:pPr>
        <w:pStyle w:val="ListNumber"/>
      </w:pPr>
      <w:r>
        <w:t>remove the bread shells from the rolling pin.</w:t>
      </w:r>
    </w:p>
    <w:p>
      <w:pPr>
        <w:pStyle w:val="ListNumber"/>
      </w:pPr>
      <w:r>
        <w:t>Wash, peel, and finely dice the artichokes into brunoise (see technique ).</w:t>
      </w:r>
    </w:p>
    <w:p>
      <w:pPr>
        <w:pStyle w:val="ListNumber"/>
      </w:pPr>
      <w:r>
        <w:t>Peel and finely chop the shallot (see technique ). In a saute pan or</w:t>
      </w:r>
    </w:p>
    <w:p>
      <w:pPr>
        <w:pStyle w:val="ListNumber"/>
      </w:pPr>
      <w:r>
        <w:t>over low heat , melt 4 tablespoons (2 oz./60 g) of the butter and sweat the</w:t>
      </w:r>
    </w:p>
    <w:p>
      <w:pPr>
        <w:pStyle w:val="ListNumber"/>
      </w:pPr>
      <w:r>
        <w:t>shallot until softened and translucent . Add the diced artichokes, increase</w:t>
      </w:r>
    </w:p>
    <w:p>
      <w:pPr>
        <w:pStyle w:val="ListNumber"/>
      </w:pPr>
      <w:r>
        <w:t>the heat to medium, and grad ually add the chicken stoc k, a ladleful at a</w:t>
      </w:r>
    </w:p>
    <w:p>
      <w:pPr>
        <w:pStyle w:val="ListNumber"/>
      </w:pPr>
      <w:r>
        <w:t>time, waiting until the stoc k has evaporated before adding more. Repeat</w:t>
      </w:r>
    </w:p>
    <w:p>
      <w:pPr>
        <w:pStyle w:val="ListNumber"/>
      </w:pPr>
      <w:r>
        <w:t>until the artichokes are tender. Take the pan off the heat and stir in the</w:t>
      </w:r>
    </w:p>
    <w:p>
      <w:pPr>
        <w:pStyle w:val="ListNumber"/>
      </w:pPr>
      <w:r>
        <w:t>Parmesan. Wash and chop or snip the chives (see Chefs' Notes p.</w:t>
      </w:r>
    </w:p>
    <w:p>
      <w:pPr>
        <w:pStyle w:val="ListNumber"/>
      </w:pPr>
      <w:r>
        <w:t>54), add with</w:t>
      </w:r>
    </w:p>
    <w:p>
      <w:pPr>
        <w:pStyle w:val="ListNumber"/>
      </w:pPr>
      <w:r>
        <w:t>the remaining 3 tablespoons (l½ oz./40 g) butter, and season with salt and</w:t>
      </w:r>
    </w:p>
    <w:p>
      <w:pPr>
        <w:pStyle w:val="ListNumber"/>
      </w:pPr>
      <w:r>
        <w:t>pepper. Fill the bread shel ls with the risotto and keep warm in a 200 °F</w:t>
      </w:r>
    </w:p>
    <w:p>
      <w:pPr>
        <w:pStyle w:val="ListNumber"/>
      </w:pPr>
      <w:r>
        <w:t>the butt er until smooth. Season with salt and pepper. Whip the cream until</w:t>
      </w:r>
    </w:p>
    <w:p>
      <w:pPr>
        <w:pStyle w:val="ListNumber"/>
      </w:pPr>
      <w:r>
        <w:t>it holds soft peaks and lightly fold in.</w:t>
      </w:r>
    </w:p>
    <w:p>
      <w:pPr>
        <w:pStyle w:val="ListNumber"/>
      </w:pPr>
      <w:r>
        <w:t>Peel and wash the artichoke and slice it finely on the mandoline . Pat the</w:t>
      </w:r>
    </w:p>
    <w:p>
      <w:pPr>
        <w:pStyle w:val="ListNumber"/>
      </w:pPr>
      <w:r>
        <w:t>slices dry with paper towel. Heat an oil bath to 265°F (130°C) and deep-fry</w:t>
      </w:r>
    </w:p>
    <w:p>
      <w:pPr>
        <w:pStyle w:val="ListNumber"/>
      </w:pPr>
      <w:r>
        <w:t>until golden. Drain on a plate lined with paper towel.</w:t>
      </w:r>
    </w:p>
    <w:p>
      <w:pPr>
        <w:pStyle w:val="ListNumber"/>
      </w:pPr>
      <w:r>
        <w:t>TO SERVE</w:t>
      </w:r>
    </w:p>
    <w:p>
      <w:pPr>
        <w:pStyle w:val="ListNumber"/>
      </w:pPr>
      <w:r>
        <w:t>Remove the shells from the oven and increase to 325°F (160°C/Gas mark3).</w:t>
      </w:r>
    </w:p>
    <w:p>
      <w:pPr>
        <w:pStyle w:val="ListNumber"/>
      </w:pPr>
      <w:r>
        <w:t>Line a baking sheet with parchment paper and place the pancetta slices on</w:t>
      </w:r>
    </w:p>
    <w:p>
      <w:pPr>
        <w:pStyle w:val="ListNumber"/>
      </w:pPr>
      <w:r>
        <w:t>top. Cover with another sheet of parchment pap er and place another baking</w:t>
      </w:r>
    </w:p>
    <w:p>
      <w:pPr>
        <w:pStyle w:val="ListNumber"/>
      </w:pPr>
      <w:r>
        <w:t>sheet on top. Cook in the oven for 8 minut es. Shape a little of the artichoke</w:t>
      </w:r>
    </w:p>
    <w:p>
      <w:pPr>
        <w:pStyle w:val="ListNumber"/>
      </w:pPr>
      <w:r>
        <w:t>puree into a rectangle in the center of each serving plate and add another</w:t>
      </w:r>
    </w:p>
    <w:p>
      <w:pPr>
        <w:pStyle w:val="ListNumber"/>
      </w:pPr>
      <w:r>
        <w:t>swirl of puree to one side. Top with a risotto-filled bread shell, the geranium</w:t>
      </w:r>
    </w:p>
    <w:p>
      <w:pPr>
        <w:pStyle w:val="ListNumber"/>
      </w:pPr>
      <w:r>
        <w:t>flowers and leaves, the artichoke chips, and the pancetta slices. Garnish the</w:t>
      </w:r>
    </w:p>
    <w:p>
      <w:pPr>
        <w:pStyle w:val="ListNumber"/>
      </w:pPr>
      <w:r>
        <w:t>plates with drops of balsamic vinegar.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