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BUTTERFLY PEA FLOWER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BUTTERFLY PEA FLOWER DOUGH</w:t>
      </w:r>
    </w:p>
    <w:p>
      <w:pPr>
        <w:pStyle w:val="ListBullet"/>
      </w:pPr>
      <w:r>
        <w:t>This is a water-based dough for a reason. When you mix too many yellow egg</w:t>
      </w:r>
    </w:p>
    <w:p>
      <w:pPr>
        <w:pStyle w:val="ListBullet"/>
      </w:pPr>
      <w:r>
        <w:t>Butterfly pea flowers can be readily sourced online-Amazon has a constantly</w:t>
      </w:r>
    </w:p>
    <w:p>
      <w:pPr>
        <w:pStyle w:val="ListBullet"/>
      </w:pPr>
      <w:r>
        <w:t>One cup boiling water</w:t>
      </w:r>
    </w:p>
    <w:p>
      <w:pPr>
        <w:pStyle w:val="ListBullet"/>
      </w:pPr>
      <w:r>
        <w:t>Packed cup 1/2</w:t>
      </w:r>
    </w:p>
    <w:p>
      <w:pPr>
        <w:pStyle w:val="ListBullet"/>
      </w:pPr>
      <w:r>
        <w:t>for minutes</w:t>
      </w:r>
    </w:p>
    <w:p>
      <w:pPr>
        <w:pStyle w:val="ListBullet"/>
      </w:pPr>
      <w:r>
        <w:t>the flour. Depending how well you</w:t>
      </w:r>
    </w:p>
    <w:p>
      <w:pPr>
        <w:pStyle w:val="ListBullet"/>
      </w:pPr>
      <w:r>
        <w:t>add a touch more flour to this dough,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 can adjust the hue as if ona sliding scale by adding a little bit of baking soda for</w:t>
      </w:r>
    </w:p>
    <w:p>
      <w:pPr>
        <w:pStyle w:val="ListNumber"/>
      </w:pPr>
      <w:r>
        <w:t>a blue that veers toward green or a little bit of vinegar to get a more purple dough. |</w:t>
      </w:r>
    </w:p>
    <w:p>
      <w:pPr>
        <w:pStyle w:val="ListNumber"/>
      </w:pPr>
      <w:r>
        <w:t>would not add more than 1/2 teaspoon baking soda or 1 tablespoon vinegar, because</w:t>
      </w:r>
    </w:p>
    <w:p>
      <w:pPr>
        <w:pStyle w:val="ListNumber"/>
      </w:pPr>
      <w:r>
        <w:t>you'll throw off the taste and texture, not to mention the ratio of ingredients.</w:t>
      </w:r>
    </w:p>
    <w:p>
      <w:pPr>
        <w:pStyle w:val="ListNumber"/>
      </w:pPr>
      <w:r>
        <w:t>This is a water-based dough for a reason. When you mix too many yellow egg</w:t>
      </w:r>
    </w:p>
    <w:p>
      <w:pPr>
        <w:pStyle w:val="ListNumber"/>
      </w:pPr>
      <w:r>
        <w:t>yolks with butterfly pea flowers, you'll wind up with a muddy, unattractive green-blue.</w:t>
      </w:r>
    </w:p>
    <w:p>
      <w:pPr>
        <w:pStyle w:val="ListNumber"/>
      </w:pPr>
      <w:r>
        <w:t>rated at the time of my search.</w:t>
      </w:r>
    </w:p>
    <w:p>
      <w:pPr>
        <w:pStyle w:val="ListNumber"/>
      </w:pPr>
      <w:r>
        <w:t>cup boiling water</w:t>
      </w:r>
    </w:p>
    <w:p>
      <w:pPr>
        <w:pStyle w:val="ListNumber"/>
      </w:pPr>
      <w:r>
        <w:t>1. Combine the boiling water and</w:t>
      </w:r>
    </w:p>
    <w:p>
      <w:pPr>
        <w:pStyle w:val="ListNumber"/>
      </w:pPr>
      <w:r>
        <w:t>flowers in a bowl and stir to make sure</w:t>
      </w:r>
    </w:p>
    <w:p>
      <w:pPr>
        <w:pStyle w:val="ListNumber"/>
      </w:pPr>
      <w:r>
        <w:t>all flowers are submerged. Let steep</w:t>
      </w:r>
    </w:p>
    <w:p>
      <w:pPr>
        <w:pStyle w:val="ListNumber"/>
      </w:pPr>
      <w:r>
        <w:t>mixture through a strainer directly into</w:t>
      </w:r>
    </w:p>
    <w:p>
      <w:pPr>
        <w:pStyle w:val="ListNumber"/>
      </w:pPr>
      <w:r>
        <w:t>the bowl of a standing mixer containing</w:t>
      </w:r>
    </w:p>
    <w:p>
      <w:pPr>
        <w:pStyle w:val="ListNumber"/>
      </w:pPr>
      <w:r>
        <w:t>the flour. Depending how well you</w:t>
      </w:r>
    </w:p>
    <w:p>
      <w:pPr>
        <w:pStyle w:val="ListNumber"/>
      </w:pPr>
      <w:r>
        <w:t>add a touch more flour to this dough, as</w:t>
      </w:r>
    </w:p>
    <w:p>
      <w:pPr>
        <w:pStyle w:val="ListNumber"/>
      </w:pPr>
      <w:r>
        <w:t>it can be on the sticky side. You may not</w:t>
      </w:r>
    </w:p>
    <w:p>
      <w:pPr>
        <w:pStyle w:val="ListNumber"/>
      </w:pPr>
      <w:r>
        <w:t>be sure to reserve any extra by pressing</w:t>
      </w:r>
    </w:p>
    <w:p>
      <w:pPr>
        <w:pStyle w:val="ListNumber"/>
      </w:pPr>
      <w:r>
        <w:t>case you do. 2. Fit the mixer with a paddle attachment</w:t>
      </w:r>
    </w:p>
    <w:p>
      <w:pPr>
        <w:pStyle w:val="ListNumber"/>
      </w:pPr>
      <w:r>
        <w:t>and mix on low speed until a ball of</w:t>
      </w:r>
    </w:p>
    <w:p>
      <w:pPr>
        <w:pStyle w:val="ListNumber"/>
      </w:pPr>
      <w:r>
        <w:t>dough forms. Continue to knead for</w:t>
      </w:r>
    </w:p>
    <w:p>
      <w:pPr>
        <w:pStyle w:val="ListNumber"/>
      </w:pPr>
      <w:r>
        <w:t>minutes, either by hand or in the mixer,</w:t>
      </w:r>
    </w:p>
    <w:p>
      <w:pPr>
        <w:pStyle w:val="ListNumber"/>
      </w:pPr>
      <w:r>
        <w:t>and silkiness. Cover the ball of dough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