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TUBER VEGETABLES</w:t>
      </w:r>
    </w:p>
    <w:p>
      <w:pPr>
        <w:pStyle w:val="ListBullet"/>
      </w:pPr>
      <w:r>
        <w:t>MORBIER CHEESE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184 Ingredients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Seven tbsp (3½ oz./ 100 g)</w:t>
      </w:r>
    </w:p>
    <w:p>
      <w:pPr>
        <w:pStyle w:val="ListBullet"/>
      </w:pPr>
      <w:r>
        <w:t>butter, div ided</w:t>
      </w:r>
    </w:p>
    <w:p>
      <w:pPr>
        <w:pStyle w:val="ListBullet"/>
      </w:pPr>
      <w:r>
        <w:t>Ten oz . (300 g) butt on</w:t>
      </w:r>
    </w:p>
    <w:p>
      <w:pPr>
        <w:pStyle w:val="ListBullet"/>
      </w:pPr>
      <w:r>
        <w:t>Fourteen oz . (400 g) Morbier</w:t>
      </w:r>
    </w:p>
    <w:p>
      <w:pPr>
        <w:pStyle w:val="ListBullet"/>
      </w:pPr>
      <w:r>
        <w:t>cheese (or</w:t>
      </w:r>
    </w:p>
    <w:p>
      <w:pPr>
        <w:pStyle w:val="ListBullet"/>
      </w:pPr>
      <w:r>
        <w:t>soft cow's milk cheese,</w:t>
      </w:r>
    </w:p>
    <w:p>
      <w:pPr>
        <w:pStyle w:val="ListBullet"/>
      </w:pPr>
      <w:r>
        <w:t>cream, minimum 35% fat</w:t>
      </w:r>
    </w:p>
    <w:p>
      <w:pPr>
        <w:pStyle w:val="ListBullet"/>
      </w:pPr>
      <w:r>
        <w:t>Fine sea salt and freshly</w:t>
      </w:r>
    </w:p>
    <w:p>
      <w:pPr>
        <w:pStyle w:val="ListBullet"/>
      </w:pPr>
      <w:r>
        <w:t>ground pepper PREPARING THE GRATIM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Wash and peel the potatoes and slice them finely on the mandoline. Do not</w:t>
      </w:r>
    </w:p>
    <w:p>
      <w:pPr>
        <w:pStyle w:val="ListNumber"/>
      </w:pPr>
      <w:r>
        <w:t>Peel and chop the garlic (see technique ). Rub the baking dish with 3 table­</w:t>
      </w:r>
    </w:p>
    <w:p>
      <w:pPr>
        <w:pStyle w:val="ListNumber"/>
      </w:pPr>
      <w:r>
        <w:t>spoons (50 g) of th e butter and spread the chopped garlic over the base.</w:t>
      </w:r>
    </w:p>
    <w:p>
      <w:pPr>
        <w:pStyle w:val="ListNumber"/>
      </w:pPr>
      <w:r>
        <w:t>Clean the mushroom s (see technique ) and slice them. In a skillet, melt the</w:t>
      </w:r>
    </w:p>
    <w:p>
      <w:pPr>
        <w:pStyle w:val="ListNumber"/>
      </w:pPr>
      <w:r>
        <w:t>mushrooms, and season with salt and pepper.</w:t>
      </w:r>
    </w:p>
    <w:p>
      <w:pPr>
        <w:pStyle w:val="ListNumber"/>
      </w:pPr>
      <w:r>
        <w:t>Drain them from the skillet using a skimmer .</w:t>
      </w:r>
    </w:p>
    <w:p>
      <w:pPr>
        <w:pStyle w:val="ListNumber"/>
      </w:pPr>
      <w:r>
        <w:t>Preheat the oven to 325°F (160°C/Gas mark 3). Layer the m ushroom and</w:t>
      </w:r>
    </w:p>
    <w:p>
      <w:pPr>
        <w:pStyle w:val="ListNumber"/>
      </w:pPr>
      <w:r>
        <w:t>potato slices alternately in the ovenproof dish, seasoning wi th salt and pep­</w:t>
      </w:r>
    </w:p>
    <w:p>
      <w:pPr>
        <w:pStyle w:val="ListNumber"/>
      </w:pPr>
      <w:r>
        <w:t>per betw een each layer. Cut the cheese into small cubes. Combine the milk</w:t>
      </w:r>
    </w:p>
    <w:p>
      <w:pPr>
        <w:pStyle w:val="ListNumber"/>
      </w:pPr>
      <w:r>
        <w:t>with the cream in a mixing bowl and stir in the nutmeg. Pour the mixture</w:t>
      </w:r>
    </w:p>
    <w:p>
      <w:pPr>
        <w:pStyle w:val="ListNumber"/>
      </w:pPr>
      <w:r>
        <w:t>and bake for l½ hours, or until tender when the tip of a knife is pushed into</w:t>
      </w:r>
    </w:p>
    <w:p>
      <w:pPr>
        <w:pStyle w:val="ListNumber"/>
      </w:pPr>
      <w:r>
        <w:t>and the top a beautiful golden brown.</w:t>
      </w:r>
    </w:p>
    <w:p>
      <w:pPr>
        <w:pStyle w:val="ListNumber"/>
      </w:pPr>
      <w:r>
        <w:t>the east of France. It is immediately recognizable</w:t>
      </w:r>
    </w:p>
    <w:p>
      <w:pPr>
        <w:pStyle w:val="ListNumber"/>
      </w:pPr>
      <w:r>
        <w:t>was originally ash but is now usually a vegetable dye.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