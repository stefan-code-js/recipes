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LASAGNE SHEETS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to 9% to 1 inch wide) and boil and toss them with your favorite sauce.</w:t>
      </w:r>
    </w:p>
    <w:p>
      <w:pPr>
        <w:pStyle w:val="ListBullet"/>
      </w:pPr>
      <w:r>
        <w:t>One batch dough (your choice of color)</w:t>
      </w:r>
    </w:p>
    <w:p>
      <w:pPr>
        <w:pStyle w:val="ListBullet"/>
      </w:pPr>
      <w:r>
        <w:t>Flour for dusting</w:t>
      </w:r>
    </w:p>
    <w:p>
      <w:pPr>
        <w:pStyle w:val="ListBullet"/>
      </w:pPr>
      <w:r>
        <w:t>Kosher salt (if pre-boiling)</w:t>
      </w:r>
    </w:p>
    <w:p>
      <w:pPr>
        <w:pStyle w:val="ListBullet"/>
      </w:pPr>
      <w:r>
        <w:t>Lightly flour each length and layer them</w:t>
      </w:r>
    </w:p>
    <w:p>
      <w:pPr>
        <w:pStyle w:val="ListBullet"/>
      </w:pPr>
      <w:r>
        <w:t>ona floured surface with a kitchen towel</w:t>
      </w:r>
    </w:p>
    <w:p>
      <w:pPr>
        <w:pStyle w:val="ListBullet"/>
      </w:pPr>
      <w:r>
        <w:t>Thirty minutes or up to 2 hours at room</w:t>
      </w:r>
    </w:p>
    <w:p>
      <w:pPr>
        <w:pStyle w:val="ListBullet"/>
      </w:pPr>
      <w:r>
        <w:t>actual lasagna, pre-boiling the sheets is</w:t>
      </w:r>
    </w:p>
    <w:p>
      <w:pPr>
        <w:pStyle w:val="ListBullet"/>
      </w:pPr>
      <w:r>
        <w:t>optional. The benefit of pre-boiling is that</w:t>
      </w:r>
    </w:p>
    <w:p>
      <w:pPr>
        <w:pStyle w:val="ListBullet"/>
      </w:pPr>
      <w:r>
        <w:t>the sauce, making for a saucier lasagna,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baked lasagna, consider the size of your pan when you're sheeting and cutting. These</w:t>
      </w:r>
    </w:p>
    <w:p>
      <w:pPr>
        <w:pStyle w:val="ListNumber"/>
      </w:pPr>
      <w:r>
        <w:t>crosswise in a 9 by 13-inch pan, but your needs may vary.</w:t>
      </w:r>
    </w:p>
    <w:p>
      <w:pPr>
        <w:pStyle w:val="ListNumber"/>
      </w:pPr>
      <w:r>
        <w:t>MAKES ENOUGH PASTA FOR A 9 BY 13-INCH LASAGNA, TO SERVE 8</w:t>
      </w:r>
    </w:p>
    <w:p>
      <w:pPr>
        <w:pStyle w:val="ListNumber"/>
      </w:pPr>
      <w:r>
        <w:t>Kosher salt (if pre-boiling)</w:t>
      </w:r>
    </w:p>
    <w:p>
      <w:pPr>
        <w:pStyle w:val="ListNumber"/>
      </w:pPr>
      <w:r>
        <w:t>1. Roll the dough to the second-thinnest</w:t>
      </w:r>
    </w:p>
    <w:p>
      <w:pPr>
        <w:pStyle w:val="ListNumber"/>
      </w:pPr>
      <w:r>
        <w:t>setting on a pasta machine. Keep the</w:t>
      </w:r>
    </w:p>
    <w:p>
      <w:pPr>
        <w:pStyle w:val="ListNumber"/>
      </w:pPr>
      <w:r>
        <w:t>2. Using a fluted or straight rolling cutter,</w:t>
      </w:r>
    </w:p>
    <w:p>
      <w:pPr>
        <w:pStyle w:val="ListNumber"/>
      </w:pPr>
      <w:r>
        <w:t>cut the pasta sheet into 2-foot lengths.</w:t>
      </w:r>
    </w:p>
    <w:p>
      <w:pPr>
        <w:pStyle w:val="ListNumber"/>
      </w:pPr>
      <w:r>
        <w:t>stack. Let the sheets rest for 10 minutes.</w:t>
      </w:r>
    </w:p>
    <w:p>
      <w:pPr>
        <w:pStyle w:val="ListNumber"/>
      </w:pPr>
      <w:r>
        <w:t>3. Working with one sheet at a time, cut</w:t>
      </w:r>
    </w:p>
    <w:p>
      <w:pPr>
        <w:pStyle w:val="ListNumber"/>
      </w:pPr>
      <w:r>
        <w:t>lengthwise strips about 3 inches wide.</w:t>
      </w:r>
    </w:p>
    <w:p>
      <w:pPr>
        <w:pStyle w:val="ListNumber"/>
      </w:pPr>
      <w:r>
        <w:t>_ 4. Let the lasagne sheets rest for</w:t>
      </w:r>
    </w:p>
    <w:p>
      <w:pPr>
        <w:pStyle w:val="ListNumber"/>
      </w:pPr>
      <w:r>
        <w:t>temperature before boiling. If you would like to cook the pasta another day, after</w:t>
      </w:r>
    </w:p>
    <w:p>
      <w:pPr>
        <w:pStyle w:val="ListNumber"/>
      </w:pPr>
      <w:r>
        <w:t>5. If you're layering these sheets into an</w:t>
      </w:r>
    </w:p>
    <w:p>
      <w:pPr>
        <w:pStyle w:val="ListNumber"/>
      </w:pPr>
      <w:r>
        <w:t>actual lasagna, pre-boiling the sheets is</w:t>
      </w:r>
    </w:p>
    <w:p>
      <w:pPr>
        <w:pStyle w:val="ListNumber"/>
      </w:pPr>
      <w:r>
        <w:t>optional. The benefit of pre-boiling is that</w:t>
      </w:r>
    </w:p>
    <w:p>
      <w:pPr>
        <w:pStyle w:val="ListNumber"/>
      </w:pPr>
      <w:r>
        <w:t>won't stay as firm. It’s a matter of textural</w:t>
      </w:r>
    </w:p>
    <w:p>
      <w:pPr>
        <w:pStyle w:val="ListNumber"/>
      </w:pPr>
      <w:r>
        <w:t>preference. If you choose to pre-cook</w:t>
      </w:r>
    </w:p>
    <w:p>
      <w:pPr>
        <w:pStyle w:val="ListNumber"/>
      </w:pPr>
      <w:r>
        <w:t>them, boil the sheets one at a time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