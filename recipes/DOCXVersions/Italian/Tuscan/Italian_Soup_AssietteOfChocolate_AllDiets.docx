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Assiette of chocolate 114</w:t>
      </w:r>
    </w:p>
    <w:p>
      <w:r>
        <w:rPr>
          <w:b/>
          <w:color w:val="3E2723"/>
        </w:rPr>
        <w:t>Cuisine Type:</w:t>
      </w:r>
      <w:r>
        <w:t xml:space="preserve"> Italian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Basic red wine stock 116</w:t>
      </w:r>
    </w:p>
    <w:p>
      <w:pPr>
        <w:pStyle w:val="ListBullet"/>
      </w:pPr>
      <w:r>
        <w:t>Chicken mousse 120</w:t>
      </w:r>
    </w:p>
    <w:p>
      <w:pPr>
        <w:pStyle w:val="ListBullet"/>
      </w:pPr>
      <w:r>
        <w:t>Chicken stock 116</w:t>
      </w:r>
    </w:p>
    <w:p>
      <w:pPr>
        <w:pStyle w:val="ListBullet"/>
      </w:pPr>
      <w:r>
        <w:t>Clarified butter 119</w:t>
      </w:r>
    </w:p>
    <w:p>
      <w:pPr>
        <w:pStyle w:val="ListBullet"/>
      </w:pPr>
      <w:r>
        <w:t>Confit of garlic or shallots 122</w:t>
      </w:r>
    </w:p>
    <w:p>
      <w:pPr>
        <w:pStyle w:val="ListBullet"/>
      </w:pPr>
      <w:r>
        <w:t>190 Cream vinaigrette 119</w:t>
      </w:r>
    </w:p>
    <w:p>
      <w:pPr>
        <w:pStyle w:val="ListBullet"/>
      </w:pPr>
      <w:r>
        <w:t>Creamed watercress 122</w:t>
      </w:r>
    </w:p>
    <w:p>
      <w:pPr>
        <w:pStyle w:val="ListBullet"/>
      </w:pPr>
      <w:r>
        <w:t>Fettuccine of vegetables 120</w:t>
      </w:r>
    </w:p>
    <w:p>
      <w:pPr>
        <w:pStyle w:val="ListBullet"/>
      </w:pPr>
      <w:r>
        <w:t>Feuilleté of roast rabbit, spring vegetables, jus of coriander 68</w:t>
      </w:r>
    </w:p>
    <w:p>
      <w:pPr>
        <w:pStyle w:val="ListBullet"/>
      </w:pPr>
      <w:r>
        <w:t>Fillet of sea bass with ratatouille and an essence of red peppers 74</w:t>
      </w:r>
    </w:p>
    <w:p>
      <w:pPr>
        <w:pStyle w:val="ListBullet"/>
      </w:pPr>
      <w:r>
        <w:t>Fish stock 116</w:t>
      </w:r>
    </w:p>
    <w:p>
      <w:pPr>
        <w:pStyle w:val="ListBullet"/>
      </w:pPr>
      <w:r>
        <w:t>Fish velouté 118</w:t>
      </w:r>
    </w:p>
    <w:p>
      <w:pPr>
        <w:pStyle w:val="ListBullet"/>
      </w:pPr>
      <w:r>
        <w:t>Fresh tomato purée 118</w:t>
      </w:r>
    </w:p>
    <w:p>
      <w:pPr>
        <w:pStyle w:val="ListBullet"/>
      </w:pPr>
      <w:r>
        <w:t>Fricassee of sea scallops and calamares with ginger, sauce nero 70</w:t>
      </w:r>
    </w:p>
    <w:p>
      <w:pPr>
        <w:pStyle w:val="ListBullet"/>
      </w:pPr>
      <w:r>
        <w:t>Grenadine of veal, creamed watercress, spaghetti of carrots, fricassee</w:t>
      </w:r>
    </w:p>
    <w:p>
      <w:pPr>
        <w:pStyle w:val="ListBullet"/>
      </w:pPr>
      <w:r>
        <w:t>Hot foie gras, lentilles du pays, sherry vinegar sauce 67</w:t>
      </w:r>
    </w:p>
    <w:p>
      <w:pPr>
        <w:pStyle w:val="ListBullet"/>
      </w:pPr>
      <w:r>
        <w:t>Madeira sauce 117</w:t>
      </w:r>
    </w:p>
    <w:p>
      <w:r>
        <w:rPr>
          <w:color w:val="1565C0"/>
        </w:rPr>
        <w:t>──────────────────────────────────────────────────</w:t>
      </w:r>
    </w:p>
    <w:p>
      <w:pPr>
        <w:pStyle w:val="Heading2"/>
      </w:pPr>
      <w:r>
        <w:t>Method</w:t>
      </w:r>
    </w:p>
    <w:p>
      <w:pPr>
        <w:pStyle w:val="ListNumber"/>
      </w:pPr>
      <w:r>
        <w:t>Assiette of chocolate 114 Basic mashed potato 121 Basic pasta dough 119 Basic red wine stock 116 Biscuit glacé 100 Blanquette of scallops and langoustines with cucumber and ginger 62 Braised pig’s trotter ‘Pierre Koffmann’ 84 Brunoise of ginger 123 Chicken mousse 120 Chicken stock 116 Clarified butter 119 Classic vinaigrette 118 Confit of garlic or shallots 122 Court-bouillon 117 190 Cream vinaigrette 119 Creamed watercress 122 Créme patissiére 123 Crispy fried leeks 120 Escalope of salmon with</w:t>
      </w:r>
    </w:p>
    <w:p>
      <w:r>
        <w:rPr>
          <w:color w:val="1565C0"/>
        </w:rPr>
        <w:t>──────────────────────────────────────────────────</w:t>
      </w:r>
    </w:p>
    <w:p>
      <w:pPr>
        <w:pStyle w:val="Heading2"/>
      </w:pPr>
      <w:r>
        <w:t>Techniques Used</w:t>
      </w:r>
    </w:p>
    <w:p>
      <w:pPr>
        <w:pStyle w:val="ListBullet"/>
      </w:pPr>
      <w:r>
        <w:t>Confit</w:t>
      </w:r>
    </w:p>
    <w:p>
      <w:pPr>
        <w:pStyle w:val="ListBullet"/>
      </w:pPr>
      <w:r>
        <w:t>Julienne</w:t>
      </w:r>
    </w:p>
    <w:p>
      <w:pPr>
        <w:pStyle w:val="ListBullet"/>
      </w:pPr>
      <w:r>
        <w:t>Braise</w:t>
      </w:r>
    </w:p>
    <w:p>
      <w:pPr>
        <w:pStyle w:val="ListBullet"/>
      </w:pPr>
      <w:r>
        <w:t>Brunoise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