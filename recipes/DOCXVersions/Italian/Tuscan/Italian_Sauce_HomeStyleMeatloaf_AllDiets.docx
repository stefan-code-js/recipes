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Home-Style Meatloaf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Home-Style Meatloaf</w:t>
      </w:r>
    </w:p>
    <w:p>
      <w:pPr>
        <w:pStyle w:val="ListBullet"/>
      </w:pPr>
      <w:r>
        <w:t>Eight oz g Onions, fine dice 1. Sauté the onions and celery in oil until tender. r emove from pan</w:t>
      </w:r>
    </w:p>
    <w:p>
      <w:pPr>
        <w:pStyle w:val="ListBullet"/>
      </w:pPr>
      <w:r>
        <w:t>pepper. Mix gently until evenly combined. Do not overmix.</w:t>
      </w:r>
    </w:p>
    <w:p>
      <w:pPr>
        <w:pStyle w:val="ListBullet"/>
      </w:pPr>
      <w:r>
        <w:t>One oz mL Oil</w:t>
      </w:r>
    </w:p>
    <w:p>
      <w:pPr>
        <w:pStyle w:val="ListBullet"/>
      </w:pPr>
      <w:r>
        <w:t>Six oz g Soft bread crumbs</w:t>
      </w:r>
    </w:p>
    <w:p>
      <w:pPr>
        <w:pStyle w:val="ListBullet"/>
      </w:pPr>
      <w:r>
        <w:t>Six oz fl 180 mL tomato juice, stock, or milk</w:t>
      </w:r>
    </w:p>
    <w:p>
      <w:pPr>
        <w:pStyle w:val="ListBullet"/>
      </w:pPr>
      <w:r>
        <w:t>Four oz g Beaten egg</w:t>
      </w:r>
    </w:p>
    <w:p>
      <w:pPr>
        <w:pStyle w:val="ListBullet"/>
      </w:pPr>
      <w:r>
        <w:t>¼ tsp 1 mL Black pepper</w:t>
      </w:r>
    </w:p>
    <w:p>
      <w:pPr>
        <w:pStyle w:val="ListBullet"/>
      </w:pPr>
      <w:r>
        <w:t>Home-s tyle a ll-Beef m eatloaf</w:t>
      </w:r>
    </w:p>
    <w:p>
      <w:pPr>
        <w:pStyle w:val="ListBullet"/>
      </w:pPr>
      <w:r>
        <w:t>Two tsp (10 mL) chopped garlic, sautéed with the onion½ oz (15 g) parmesan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g Onions, fine dice 1. Sauté the onions and celery in oil until tender. r emove from pan</w:t>
      </w:r>
    </w:p>
    <w:p>
      <w:pPr>
        <w:pStyle w:val="ListNumber"/>
      </w:pPr>
      <w:r>
        <w:t>2. In a large bowl, soak the bread crumbs in the juice, stock, or milk.</w:t>
      </w:r>
    </w:p>
    <w:p>
      <w:pPr>
        <w:pStyle w:val="ListNumber"/>
      </w:pPr>
      <w:r>
        <w:t>3. add the sautéed vegetables and the meat, eggs, salt, and</w:t>
      </w:r>
    </w:p>
    <w:p>
      <w:pPr>
        <w:pStyle w:val="ListNumber"/>
      </w:pPr>
      <w:r>
        <w:t>pepper. Mix gently until evenly combined. Do not overmix.</w:t>
      </w:r>
    </w:p>
    <w:p>
      <w:pPr>
        <w:pStyle w:val="ListNumber"/>
      </w:pPr>
      <w:r>
        <w:t>4. Form the mixture into 1 or 2 loaves in a baking pan, or fill loaf</w:t>
      </w:r>
    </w:p>
    <w:p>
      <w:pPr>
        <w:pStyle w:val="ListNumber"/>
      </w:pPr>
      <w:r>
        <w:t>pans with the mixture.</w:t>
      </w:r>
    </w:p>
    <w:p>
      <w:pPr>
        <w:pStyle w:val="ListNumber"/>
      </w:pPr>
      <w:r>
        <w:t>5. Bake at 350°F (175°C) 1-1½ hours, or until done. test with a</w:t>
      </w:r>
    </w:p>
    <w:p>
      <w:pPr>
        <w:pStyle w:val="ListNumber"/>
      </w:pPr>
      <w:r>
        <w:t>meat thermometer for an internal temperature of 165°F (74°C).4 oz 125 g Celery, fine dice</w:t>
      </w:r>
    </w:p>
    <w:p>
      <w:pPr>
        <w:pStyle w:val="ListNumber"/>
      </w:pPr>
      <w:r>
        <w:t>Creole sauce6. For service, cut the loaves into 4-oz (125 g) slices. Serve with 2 oz (60 mL) sauce per portion.</w:t>
      </w:r>
    </w:p>
    <w:p>
      <w:pPr>
        <w:pStyle w:val="ListNumber"/>
      </w:pPr>
      <w:r>
        <w:t>Per serving: Calories, 360; Protein, 27 g; Fat, 21 g (53% cal.); Cholesterol, 135 mg; Carbohydrates, 16 g; Fiber, 2 g; Sodium, 680 mg.</w:t>
      </w:r>
    </w:p>
    <w:p>
      <w:pPr>
        <w:pStyle w:val="ListNumber"/>
      </w:pPr>
      <w:r>
        <w:t>In place of the mixture of beef, pork, and veal, use 3¾ lb (1.875 kg) ground beef.</w:t>
      </w:r>
    </w:p>
    <w:p>
      <w:pPr>
        <w:pStyle w:val="ListNumber"/>
      </w:pPr>
      <w:r>
        <w:t>Add the following ingredients to the basic mix:</w:t>
      </w:r>
    </w:p>
    <w:p>
      <w:pPr>
        <w:pStyle w:val="ListNumber"/>
      </w:pPr>
      <w:r>
        <w:t>tsp (10 mL) chopped garlic, sautéed with the onion½ oz (15 g) parmesan cheese</w:t>
      </w:r>
    </w:p>
    <w:p>
      <w:pPr>
        <w:pStyle w:val="ListNumber"/>
      </w:pPr>
      <w:r>
        <w:t>1⁄3 cup (75 mL) chopped parsley</w:t>
      </w:r>
    </w:p>
    <w:p>
      <w:pPr>
        <w:pStyle w:val="ListNumber"/>
      </w:pPr>
      <w:r>
        <w:t>Divide meat mixture for all-beef meatloaf into 6-oz (175 g) portions. Form into thick, oval patties and place on a sheet pan. Bake at 350°F (175°C) about 30 minutes.</w:t>
      </w:r>
    </w:p>
    <w:p>
      <w:pPr>
        <w:pStyle w:val="ListNumber"/>
      </w:pPr>
      <w:r>
        <w:t>Baked m eatballs</w:t>
      </w:r>
    </w:p>
    <w:p>
      <w:pPr>
        <w:pStyle w:val="ListNumber"/>
      </w:pPr>
      <w:r>
        <w:t>Divide basic meat mixture or Italian-Style Meatloaf mixture into 2½-oz (75 g) portions using a No. 16 scoop. Form into balls and place on sheet pans. Bake at 350°F (175°C). May be served with tomato sauce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