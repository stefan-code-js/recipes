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Scotch Broth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Scotch Broth</w:t>
      </w:r>
    </w:p>
    <w:p>
      <w:pPr>
        <w:pStyle w:val="ListBullet"/>
      </w:pPr>
      <w:r>
        <w:t>Three L qt 3 White lamb stock 1. Bring ½ qt (500 m) of the stock to a boil in a saucepan.</w:t>
      </w:r>
    </w:p>
    <w:p>
      <w:pPr>
        <w:pStyle w:val="ListBullet"/>
      </w:pPr>
      <w:r>
        <w:t>Twelve oz g Lean, boneless lamb</w:t>
      </w:r>
    </w:p>
    <w:p>
      <w:pPr>
        <w:pStyle w:val="ListBullet"/>
      </w:pPr>
      <w:r>
        <w:t>Two oz g Butter 5. heat the butter in a heavy pot over medium heat. a dd the</w:t>
      </w:r>
    </w:p>
    <w:p>
      <w:pPr>
        <w:pStyle w:val="ListBullet"/>
      </w:pPr>
      <w:r>
        <w:t>vegetables and sweat until nearly tender.</w:t>
      </w:r>
    </w:p>
    <w:p>
      <w:pPr>
        <w:pStyle w:val="ListBullet"/>
      </w:pPr>
      <w:r>
        <w:t>vegetables are tender.</w:t>
      </w:r>
    </w:p>
    <w:p>
      <w:pPr>
        <w:pStyle w:val="ListBullet"/>
      </w:pPr>
      <w:r>
        <w:t>Five minutes, or until the flavors are well blended.</w:t>
      </w:r>
    </w:p>
    <w:p>
      <w:pPr>
        <w:pStyle w:val="ListBullet"/>
      </w:pPr>
      <w:r>
        <w:t>Four oz g Carrots, cut brunoise</w:t>
      </w:r>
    </w:p>
    <w:p>
      <w:pPr>
        <w:pStyle w:val="ListBullet"/>
      </w:pPr>
      <w:r>
        <w:t>Four oz g Celery, cut brunoise</w:t>
      </w:r>
    </w:p>
    <w:p>
      <w:pPr>
        <w:pStyle w:val="ListBullet"/>
      </w:pPr>
      <w:r>
        <w:t>Two oz g Leeks, cut brunoise</w:t>
      </w:r>
    </w:p>
    <w:p>
      <w:pPr>
        <w:pStyle w:val="ListBullet"/>
      </w:pPr>
      <w:r>
        <w:t>Two oz g turnips, cut brunoise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qt 3 L White lamb stock 1. Bring ½ qt (500 mL) of the stock to a boil in a saucepan.</w:t>
      </w:r>
    </w:p>
    <w:p>
      <w:pPr>
        <w:pStyle w:val="ListNumber"/>
      </w:pPr>
      <w:r>
        <w:t>2. add the barley and cover the pan. Simmer until tender. 2 oz 60 g Barley</w:t>
      </w:r>
    </w:p>
    <w:p>
      <w:pPr>
        <w:pStyle w:val="ListNumber"/>
      </w:pPr>
      <w:r>
        <w:t>cut in small dice3. Bring the remaining 2½ qt (2.5 L) stock to a boil in another pot.</w:t>
      </w:r>
    </w:p>
    <w:p>
      <w:pPr>
        <w:pStyle w:val="ListNumber"/>
      </w:pPr>
      <w:r>
        <w:t>4. add the lamb and cover the pot. Simmer until the meat is</w:t>
      </w:r>
    </w:p>
    <w:p>
      <w:pPr>
        <w:pStyle w:val="ListNumber"/>
      </w:pPr>
      <w:r>
        <w:t>oz 60 g Butter 5. heat the butter in a heavy pot over medium heat. a dd the</w:t>
      </w:r>
    </w:p>
    <w:p>
      <w:pPr>
        <w:pStyle w:val="ListNumber"/>
      </w:pPr>
      <w:r>
        <w:t>vegetables and sweat until nearly tender.</w:t>
      </w:r>
    </w:p>
    <w:p>
      <w:pPr>
        <w:pStyle w:val="ListNumber"/>
      </w:pPr>
      <w:r>
        <w:t>6. add the lamb and stock from step 4. Simmer until the meat and</w:t>
      </w:r>
    </w:p>
    <w:p>
      <w:pPr>
        <w:pStyle w:val="ListNumber"/>
      </w:pPr>
      <w:r>
        <w:t>7. add the cooked barley and stock from step 2. Simmer about</w:t>
      </w:r>
    </w:p>
    <w:p>
      <w:pPr>
        <w:pStyle w:val="ListNumber"/>
      </w:pPr>
      <w:r>
        <w:t>minutes, or until the flavors are well blended.</w:t>
      </w:r>
    </w:p>
    <w:p>
      <w:pPr>
        <w:pStyle w:val="ListNumber"/>
      </w:pPr>
      <w:r>
        <w:t>8. Season to taste with salt and pepper.6 oz 180 g Onions, cut brunoise</w:t>
      </w:r>
    </w:p>
    <w:p>
      <w:pPr>
        <w:pStyle w:val="ListNumber"/>
      </w:pPr>
      <w:r>
        <w:t>as needed as needed Chopped parsley 9. at serving time, sprinkle each portion with a little chopped parsley.</w:t>
      </w:r>
    </w:p>
    <w:p>
      <w:pPr>
        <w:pStyle w:val="ListNumber"/>
      </w:pPr>
      <w:r>
        <w:t>Per serving: Calories, 120; Protein, 8 g; Fat, 7 g (51% cal.); Cholesterol, 50 mg; Carbohydrates, 7 g; Fiber, 2 g; Sodium, 80 mg.</w:t>
      </w:r>
    </w:p>
    <w:p>
      <w:pPr>
        <w:pStyle w:val="ListNumber"/>
      </w:pPr>
      <w:r>
        <w:t>YIELD: 2½ QT (2.4 L) PORTIONS: 8 PORTION SIZE: 10 FL OZ (300 ML)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30 mL Olive oil 1. heat oil in a soup pot. a dd the onion and garlic. Cook slowly</w:t>
      </w:r>
    </w:p>
    <w:p>
      <w:pPr>
        <w:pStyle w:val="ListNumber"/>
      </w:pPr>
      <w:r>
        <w:t>2. add the potatoes and water. Simmer until the potatoes are</w:t>
      </w:r>
    </w:p>
    <w:p>
      <w:pPr>
        <w:pStyle w:val="ListNumber"/>
      </w:pPr>
      <w:r>
        <w:t>3. purée the soup or, for a coarser texture, simply mash it</w:t>
      </w:r>
    </w:p>
    <w:p>
      <w:pPr>
        <w:pStyle w:val="ListNumber"/>
      </w:pPr>
      <w:r>
        <w:t>in the pot.6 oz 180 g Onion, chopped fine</w:t>
      </w:r>
    </w:p>
    <w:p>
      <w:pPr>
        <w:pStyle w:val="ListNumber"/>
      </w:pPr>
      <w:r>
        <w:t>clove 1 clove Garlic, chopped fine</w:t>
      </w:r>
    </w:p>
    <w:p>
      <w:pPr>
        <w:pStyle w:val="ListNumber"/>
      </w:pPr>
      <w:r>
        <w:t>lb 900 g potatoes, peeled and sliced</w:t>
      </w:r>
    </w:p>
    <w:p>
      <w:pPr>
        <w:pStyle w:val="ListNumber"/>
      </w:pPr>
      <w:r>
        <w:t>oz 225 g hard, spicy garlic sausage (see Note) 4. Cut the sausage into thin slices. heat it slowly in a sauté pan to cook off some of the fat. Drain.</w:t>
      </w:r>
    </w:p>
    <w:p>
      <w:pPr>
        <w:pStyle w:val="ListNumber"/>
      </w:pPr>
      <w:r>
        <w:t>5. add the sausage to the soup. Simmer 5 minutes.</w:t>
      </w:r>
    </w:p>
    <w:p>
      <w:pPr>
        <w:pStyle w:val="ListNumber"/>
      </w:pPr>
      <w:r>
        <w:t>Season to taste.to taste to taste Salt</w:t>
      </w:r>
    </w:p>
    <w:p>
      <w:pPr>
        <w:pStyle w:val="ListNumber"/>
      </w:pPr>
      <w:r>
        <w:t>lb 450 g Kale 6. remove the hard center ribs from the kale. Shred the leaves as</w:t>
      </w:r>
    </w:p>
    <w:p>
      <w:pPr>
        <w:pStyle w:val="ListNumber"/>
      </w:pPr>
      <w:r>
        <w:t>fine as possible, about as thin as threads.</w:t>
      </w:r>
    </w:p>
    <w:p>
      <w:pPr>
        <w:pStyle w:val="ListNumber"/>
      </w:pPr>
      <w:r>
        <w:t>7. add to the soup. Simmer 5 minutes. Check the seasoning.</w:t>
      </w:r>
    </w:p>
    <w:p>
      <w:pPr>
        <w:pStyle w:val="ListNumber"/>
      </w:pPr>
      <w:r>
        <w:t>8. this soup should be accompanied by chunks of coarse</w:t>
      </w:r>
    </w:p>
    <w:p>
      <w:pPr>
        <w:pStyle w:val="ListNumber"/>
      </w:pPr>
      <w:r>
        <w:t>Per serving: Calories, 270; Protein, 10 g; Fat, 15 g (48% cal.); Cholesterol, 25 mg; Carbohydrates, 26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