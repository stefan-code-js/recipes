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GOURDS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ROASTED BUTTERNUT</w:t>
      </w:r>
    </w:p>
    <w:p>
      <w:pPr>
        <w:pStyle w:val="ListBullet"/>
      </w:pPr>
      <w:r>
        <w:t>Butternut confit et bisque de langoustine</w:t>
      </w:r>
    </w:p>
    <w:p>
      <w:pPr>
        <w:pStyle w:val="ListBullet"/>
      </w:pPr>
      <w:r>
        <w:t>Fifty-Five minute s</w:t>
      </w:r>
    </w:p>
    <w:p>
      <w:pPr>
        <w:pStyle w:val="ListBullet"/>
      </w:pPr>
      <w:r>
        <w:t>224 Ingredients</w:t>
      </w:r>
    </w:p>
    <w:p>
      <w:pPr>
        <w:pStyle w:val="ListBullet"/>
      </w:pPr>
      <w:r>
        <w:t>Six raw langoustines</w:t>
      </w:r>
    </w:p>
    <w:p>
      <w:pPr>
        <w:pStyle w:val="ListBullet"/>
      </w:pPr>
      <w:r>
        <w:t>Seven oz . (200 g) tomatoes</w:t>
      </w:r>
    </w:p>
    <w:p>
      <w:pPr>
        <w:pStyle w:val="ListBullet"/>
      </w:pPr>
      <w:r>
        <w:t>Two cloves garlic</w:t>
      </w:r>
    </w:p>
    <w:p>
      <w:pPr>
        <w:pStyle w:val="ListBullet"/>
      </w:pPr>
      <w:r>
        <w:t>113 cup (80 ml) olive oil</w:t>
      </w:r>
    </w:p>
    <w:p>
      <w:pPr>
        <w:pStyle w:val="ListBullet"/>
      </w:pPr>
      <w:r>
        <w:t>One cup (250 ml) Sauvignon</w:t>
      </w:r>
    </w:p>
    <w:p>
      <w:pPr>
        <w:pStyle w:val="ListBullet"/>
      </w:pPr>
      <w:r>
        <w:t>Three tbsp (50 ml) Cognac</w:t>
      </w:r>
    </w:p>
    <w:p>
      <w:pPr>
        <w:pStyle w:val="ListBullet"/>
      </w:pPr>
      <w:r>
        <w:t>Four tsp (20 ml) Neilly Prat</w:t>
      </w:r>
    </w:p>
    <w:p>
      <w:pPr>
        <w:pStyle w:val="ListBullet"/>
      </w:pPr>
      <w:r>
        <w:t>One bunch tarrago n, leaves</w:t>
      </w:r>
    </w:p>
    <w:p>
      <w:pPr>
        <w:pStyle w:val="ListBullet"/>
      </w:pPr>
      <w:r>
        <w:t>Two sprigs thyme, leaves</w:t>
      </w:r>
    </w:p>
    <w:p>
      <w:pPr>
        <w:pStyle w:val="ListBullet"/>
      </w:pPr>
      <w:r>
        <w:t>One bouquet garni</w:t>
      </w:r>
    </w:p>
    <w:p>
      <w:pPr>
        <w:pStyle w:val="ListBullet"/>
      </w:pPr>
      <w:r>
        <w:t>Two cups (500 ml) cream,</w:t>
      </w:r>
    </w:p>
    <w:p>
      <w:pPr>
        <w:pStyle w:val="ListBullet"/>
      </w:pPr>
      <w:r>
        <w:t>One tbsp tomato paste</w:t>
      </w:r>
    </w:p>
    <w:p>
      <w:pPr>
        <w:pStyle w:val="ListBullet"/>
      </w:pPr>
      <w:r>
        <w:t>Three lb . (1.5 kg) butternut</w:t>
      </w:r>
    </w:p>
    <w:p>
      <w:pPr>
        <w:pStyle w:val="ListBullet"/>
      </w:pPr>
      <w:r>
        <w:t>Seven tbsp (4 oz./110 g)</w:t>
      </w:r>
    </w:p>
    <w:p>
      <w:pPr>
        <w:pStyle w:val="ListBullet"/>
      </w:pPr>
      <w:r>
        <w:t>Two oz . (60 g) freshly</w:t>
      </w:r>
    </w:p>
    <w:p>
      <w:pPr>
        <w:pStyle w:val="ListBullet"/>
      </w:pPr>
      <w:r>
        <w:t>Six x ¼-in. (2-cm) slices, reserving the rest an d the trimmings for the risotto.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cookie cutter</w:t>
      </w:r>
    </w:p>
    <w:p>
      <w:pPr>
        <w:pStyle w:val="ListNumber"/>
      </w:pPr>
      <w:r>
        <w:t>116. (500 g) langou stine</w:t>
      </w:r>
    </w:p>
    <w:p>
      <w:pPr>
        <w:pStyle w:val="ListNumber"/>
      </w:pPr>
      <w:r>
        <w:t>chopped</w:t>
      </w:r>
    </w:p>
    <w:p>
      <w:pPr>
        <w:pStyle w:val="ListNumber"/>
      </w:pPr>
      <w:r>
        <w:t>chopped</w:t>
      </w:r>
    </w:p>
    <w:p>
      <w:pPr>
        <w:pStyle w:val="ListNumber"/>
      </w:pPr>
      <w:r>
        <w:t>Roasted butternut</w:t>
      </w:r>
    </w:p>
    <w:p>
      <w:pPr>
        <w:pStyle w:val="ListNumber"/>
      </w:pPr>
      <w:r>
        <w:t>butter, diced and well</w:t>
      </w:r>
    </w:p>
    <w:p>
      <w:pPr>
        <w:pStyle w:val="ListNumber"/>
      </w:pPr>
      <w:r>
        <w:t>To serve</w:t>
      </w:r>
    </w:p>
    <w:p>
      <w:pPr>
        <w:pStyle w:val="ListNumber"/>
      </w:pPr>
      <w:r>
        <w:t>Mixed herb sprigs</w:t>
      </w:r>
    </w:p>
    <w:p>
      <w:pPr>
        <w:pStyle w:val="ListNumber"/>
      </w:pPr>
      <w:r>
        <w:t>Remove the heads from the langoustines and peel away the shells, leav­</w:t>
      </w:r>
    </w:p>
    <w:p>
      <w:pPr>
        <w:pStyle w:val="ListNumber"/>
      </w:pPr>
      <w:r>
        <w:t>ing the tails attached. Refrigerate the heads and tails until ready to serve,</w:t>
      </w:r>
    </w:p>
    <w:p>
      <w:pPr>
        <w:pStyle w:val="ListNumber"/>
      </w:pPr>
      <w:r>
        <w:t>reserving the carcasses to add to those for t he bisque.</w:t>
      </w:r>
    </w:p>
    <w:p>
      <w:pPr>
        <w:pStyle w:val="ListNumber"/>
      </w:pPr>
      <w:r>
        <w:t>brunoise (see technique p . 60). Peel and crush the gar lic cloves. Pour the olive</w:t>
      </w:r>
    </w:p>
    <w:p>
      <w:pPr>
        <w:pStyle w:val="ListNumber"/>
      </w:pPr>
      <w:r>
        <w:t>oil into a pot over high heat. Sear the shellfish carcasses , then add the onions</w:t>
      </w:r>
    </w:p>
    <w:p>
      <w:pPr>
        <w:pStyle w:val="ListNumber"/>
      </w:pPr>
      <w:r>
        <w:t>and shallots. Deglaze with the white wine and reduce be fore adding the</w:t>
      </w:r>
    </w:p>
    <w:p>
      <w:pPr>
        <w:pStyle w:val="ListNumber"/>
      </w:pPr>
      <w:r>
        <w:t>Cognac and carefully flambeing. W hen the flames have subs ided, pour in the</w:t>
      </w:r>
    </w:p>
    <w:p>
      <w:pPr>
        <w:pStyle w:val="ListNumber"/>
      </w:pPr>
      <w:r>
        <w:t>Noilly Pr at. Using a pestle, crush the carcasses to extract as much flavor as</w:t>
      </w:r>
    </w:p>
    <w:p>
      <w:pPr>
        <w:pStyle w:val="ListNumber"/>
      </w:pPr>
      <w:r>
        <w:t>possible. Add the tomatoes, herbs, and bouquet garni , and stir in the cream</w:t>
      </w:r>
    </w:p>
    <w:p>
      <w:pPr>
        <w:pStyle w:val="ListNumber"/>
      </w:pPr>
      <w:r>
        <w:t>and tomato paste. Reduce the heat and simmer for 20 m inutes. Strain the</w:t>
      </w:r>
    </w:p>
    <w:p>
      <w:pPr>
        <w:pStyle w:val="ListNumber"/>
      </w:pPr>
      <w:r>
        <w:t>bisque through a fine-mesh sieve and keep warm over a ho t water bath .</w:t>
      </w:r>
    </w:p>
    <w:p>
      <w:pPr>
        <w:pStyle w:val="ListNumber"/>
      </w:pPr>
      <w:r>
        <w:t>PREPARING THE ROASTED BUTTERNUT</w:t>
      </w:r>
    </w:p>
    <w:p>
      <w:pPr>
        <w:pStyle w:val="ListNumber"/>
      </w:pPr>
      <w:r>
        <w:t>Preheat the oven to 275°F (140 °C/Gas mark 1). Peel the butternut and cut</w:t>
      </w:r>
    </w:p>
    <w:p>
      <w:pPr>
        <w:pStyle w:val="ListNumber"/>
      </w:pPr>
      <w:r>
        <w:t>x ¼-in. (2-cm) slices, reserving the rest an d the trimmings for the risotto.</w:t>
      </w:r>
    </w:p>
    <w:p>
      <w:pPr>
        <w:pStyle w:val="ListNumber"/>
      </w:pPr>
      <w:r>
        <w:t>Brush the slices with oil and sear them in a gril l pan to mark them with a</w:t>
      </w:r>
    </w:p>
    <w:p>
      <w:pPr>
        <w:pStyle w:val="ListNumber"/>
      </w:pPr>
      <w:r>
        <w:t>crisscross pattern. Season and transfer to t he oven and cook for about 20</w:t>
      </w:r>
    </w:p>
    <w:p>
      <w:pPr>
        <w:pStyle w:val="ListNumber"/>
      </w:pPr>
      <w:r>
        <w:t>minutes, until the slices are tender . Keep warm .</w:t>
      </w:r>
    </w:p>
    <w:p>
      <w:pPr>
        <w:pStyle w:val="ListNumber"/>
      </w:pPr>
      <w:r>
        <w:t>). Peel and chop the onion finely. Melt 3 tablespoons ( 50 g) of the but­</w:t>
      </w:r>
    </w:p>
    <w:p>
      <w:pPr>
        <w:pStyle w:val="ListNumber"/>
      </w:pPr>
      <w:r>
        <w:t>ter in a large skillet over medium heat and sweat the onio n with the di ced</w:t>
      </w:r>
    </w:p>
    <w:p>
      <w:pPr>
        <w:pStyle w:val="ListNumber"/>
      </w:pPr>
      <w:r>
        <w:t>butternut without letting it color. Gradually add the fish stock, letting each</w:t>
      </w:r>
    </w:p>
    <w:p>
      <w:pPr>
        <w:pStyle w:val="ListNumber"/>
      </w:pPr>
      <w:r>
        <w:t>addition of stock evaporate completely before adding more, c ontinuing until</w:t>
      </w:r>
    </w:p>
    <w:p>
      <w:pPr>
        <w:pStyle w:val="ListNumber"/>
      </w:pPr>
      <w:r>
        <w:t>the butternut is tender. Stir in the Parmesan to thicken the r isotto and then</w:t>
      </w:r>
    </w:p>
    <w:p>
      <w:pPr>
        <w:pStyle w:val="ListNumber"/>
      </w:pPr>
      <w:r>
        <w:t>stir in the remaining butter. Wash and chop or snip t he chives (see Chefs' Notes</w:t>
      </w:r>
    </w:p>
    <w:p>
      <w:pPr>
        <w:pStyle w:val="ListNumber"/>
      </w:pPr>
      <w:r>
        <w:t>and stir in. Season with salt and peppe r.</w:t>
      </w:r>
    </w:p>
    <w:p>
      <w:pPr>
        <w:pStyle w:val="ListNumber"/>
      </w:pPr>
      <w:r>
        <w:t>TO SERVE</w:t>
      </w:r>
    </w:p>
    <w:p>
      <w:pPr>
        <w:pStyle w:val="ListNumber"/>
      </w:pPr>
      <w:r>
        <w:t>Drizzle a little olive oil into a skillet over high heat and briefly cook the lan ­</w:t>
      </w:r>
    </w:p>
    <w:p>
      <w:pPr>
        <w:pStyle w:val="ListNumber"/>
      </w:pPr>
      <w:r>
        <w:t>goustine tails and heads unti l they turn pink and their flesh is opaque. Lay</w:t>
      </w:r>
    </w:p>
    <w:p>
      <w:pPr>
        <w:pStyle w:val="ListNumber"/>
      </w:pPr>
      <w:r>
        <w:t>a slice of roasted butternut in the center of each serving bowl and spoon</w:t>
      </w:r>
    </w:p>
    <w:p>
      <w:pPr>
        <w:pStyle w:val="ListNumber"/>
      </w:pPr>
      <w:r>
        <w:t>a little risotto on top. Add a langoustine tail, with the head alongside , and</w:t>
      </w:r>
    </w:p>
    <w:p>
      <w:pPr>
        <w:pStyle w:val="ListNumber"/>
      </w:pPr>
      <w:r>
        <w:t>garnish with small herb sprigs. Serve the bisque in a jug, pouring it around</w:t>
      </w:r>
    </w:p>
    <w:p>
      <w:pPr>
        <w:pStyle w:val="ListNumber"/>
      </w:pPr>
      <w:r>
        <w:t>the butternut at the last moment.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Sweat</w:t>
      </w:r>
    </w:p>
    <w:p>
      <w:pPr>
        <w:pStyle w:val="ListBullet"/>
      </w:pPr>
      <w:r>
        <w:t>Deglaze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Confit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