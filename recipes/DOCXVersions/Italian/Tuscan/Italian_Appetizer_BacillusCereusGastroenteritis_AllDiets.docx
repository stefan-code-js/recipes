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Bacillus cereus gastroenteritis, 20</w:t>
      </w:r>
    </w:p>
    <w:p>
      <w:r>
        <w:rPr>
          <w:b/>
          <w:color w:val="3E2723"/>
        </w:rPr>
        <w:t>Cuisine Type:</w:t>
      </w:r>
      <w:r>
        <w:t xml:space="preserve"> Italian</w:t>
      </w:r>
    </w:p>
    <w:p>
      <w:r>
        <w:rPr>
          <w:b/>
          <w:color w:val="3E2723"/>
        </w:rPr>
        <w:t>Course:</w:t>
      </w:r>
      <w:r>
        <w:t xml:space="preserve"> Appetizers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meat, 426-429quality, 428</w:t>
      </w:r>
    </w:p>
    <w:p>
      <w:pPr>
        <w:pStyle w:val="ListBullet"/>
      </w:pPr>
      <w:r>
        <w:t>canapés, 747stocks, 172-173</w:t>
      </w:r>
    </w:p>
    <w:p>
      <w:pPr>
        <w:pStyle w:val="ListBullet"/>
      </w:pPr>
      <w:r>
        <w:t>eggs, 780meat, 422poultry, 548</w:t>
      </w:r>
    </w:p>
    <w:p>
      <w:pPr>
        <w:pStyle w:val="ListBullet"/>
      </w:pPr>
      <w:r>
        <w:t>Bean thread noodles, 403Béarnaise sauce, 199-201Béchamel sauce, 186-187Beef:</w:t>
      </w:r>
    </w:p>
    <w:p>
      <w:pPr>
        <w:pStyle w:val="ListBullet"/>
      </w:pPr>
      <w:r>
        <w:t>oil, 117, 120potatoes, 355-357vegetables, 312-326</w:t>
      </w:r>
    </w:p>
    <w:p>
      <w:pPr>
        <w:pStyle w:val="ListBullet"/>
      </w:pPr>
      <w:r>
        <w:t>Bolognese sauce, 409Bombes, 1035Bones:</w:t>
      </w:r>
    </w:p>
    <w:p>
      <w:pPr>
        <w:pStyle w:val="ListBullet"/>
      </w:pPr>
      <w:r>
        <w:t>blanching, 164in meat, 464-467in stocks, 160, 167</w:t>
      </w:r>
    </w:p>
    <w:p>
      <w:pPr>
        <w:pStyle w:val="ListBullet"/>
      </w:pPr>
      <w:r>
        <w:t>crumbs, 181flour, 910formulas, 928-931quick, 943-949</w:t>
      </w:r>
    </w:p>
    <w:p>
      <w:pPr>
        <w:pStyle w:val="ListBullet"/>
      </w:pPr>
      <w:r>
        <w:t>cereals, 794eggs, 774-789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Bacon, 795Bacteria, 16-17Bacterial diseases, 19-21Bacterial growth, 17-21Bagged cookies, 980Bain-marie, 53Baked beans, 378Baked custard, 1021, 1024-1025Baked eggs, 781Baked puddings, 1027Bakeshop production, 903-919</w:t>
      </w:r>
    </w:p>
    <w:p>
      <w:pPr>
        <w:pStyle w:val="ListNumber"/>
      </w:pPr>
      <w:r>
        <w:t>baker’s percentages, 905-906baking processes, 908gluten, 907-908ingredients, 907, 909-918measurement, 904-905staling, 909</w:t>
      </w:r>
    </w:p>
    <w:p>
      <w:pPr>
        <w:pStyle w:val="ListNumber"/>
      </w:pPr>
      <w:r>
        <w:t>Baking, 119, 420-425. See also Roasting</w:t>
      </w:r>
    </w:p>
    <w:p>
      <w:pPr>
        <w:pStyle w:val="ListNumber"/>
      </w:pPr>
      <w:r>
        <w:t>bakeshop production, 908cakes, 959-960cookies, 982, 983-989fish, 626-631pies, 996-997potatoes, 361-365poultry, 546-558vegetables, 336-342yeast dough products, 925-926</w:t>
      </w:r>
    </w:p>
    <w:p>
      <w:pPr>
        <w:pStyle w:val="ListNumber"/>
      </w:pPr>
      <w:r>
        <w:t>Bar cookies, 981Barding, 478Barley, 385Bases:</w:t>
      </w:r>
    </w:p>
    <w:p>
      <w:pPr>
        <w:pStyle w:val="ListNumber"/>
      </w:pPr>
      <w:r>
        <w:t>Batch cooking, 279, 280Bâtonnet, 145-147Batters, 155-156</w:t>
      </w:r>
    </w:p>
    <w:p>
      <w:pPr>
        <w:pStyle w:val="ListNumber"/>
      </w:pPr>
      <w:r>
        <w:t>Bavarians, 1028-1030Bean curd, 821Bean paste, 822Beans, 374-376. See also specific kinds of beans</w:t>
      </w:r>
    </w:p>
    <w:p>
      <w:pPr>
        <w:pStyle w:val="ListNumber"/>
      </w:pPr>
      <w:r>
        <w:t>baked, New England, 378Frijoles de la Olla (Mexican Pinto Beans), 378frijoles refritos, 378</w:t>
      </w:r>
    </w:p>
    <w:p>
      <w:pPr>
        <w:pStyle w:val="ListNumber"/>
      </w:pPr>
      <w:r>
        <w:t>aging, 460-461casings, 847cooking methods, 468, 477-478cuts, 463-465, 468fabricating, 471-472grades, 460Beurre blanc, 197, 198Beurre manié, 181Beurre noisette, 195Beverages, 810-815</w:t>
      </w:r>
    </w:p>
    <w:p>
      <w:pPr>
        <w:pStyle w:val="ListNumber"/>
      </w:pPr>
      <w:r>
        <w:t>Biscuit method, 944, 945, 946Bisques, 232, 257-259Bivalves, 610Black beans, 379Black butter, 196Blancmange, 1026Blanch-and chill, 279, 280Blanching, 151-152, 164, 479Blanquette, 517, 518Blenders, 52Blending method, 954Blitz puff pastry, 1007Blond roux, 179Blue-fleshed potatoes, 354Blue-skinned, white-fleshed potatoes, 354Boar, 489Boilers, 46, 536, 537Boiling:</w:t>
      </w:r>
    </w:p>
    <w:p>
      <w:pPr>
        <w:pStyle w:val="ListNumber"/>
      </w:pPr>
      <w:r>
        <w:t>Boning chicken, 557Bordelaise sauce, 182, 507Botulism, 19Bouillon, 171, 232, 648Boulanger, M., 2Bound salads, 704-709Bouquet garni, 162Bow tie pasta, 402Brains, 485-486Braising, 120, 447-454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