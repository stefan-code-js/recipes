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Polenta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L pt 2.5 Water 1. Bring the water and salt to a boil in a saucepot.</w:t>
      </w:r>
    </w:p>
    <w:p>
      <w:pPr>
        <w:pStyle w:val="ListBullet"/>
      </w:pPr>
      <w:r>
        <w:t>variations below.1 tbsp 15 mL Salt</w:t>
      </w:r>
    </w:p>
    <w:p>
      <w:pPr>
        <w:pStyle w:val="ListBullet"/>
      </w:pPr>
      <w:r>
        <w:t>One lb g polenta (Italian coarse-grained</w:t>
      </w:r>
    </w:p>
    <w:p>
      <w:pPr>
        <w:pStyle w:val="ListBullet"/>
      </w:pPr>
      <w:r>
        <w:t>Per ounce 1</w:t>
      </w:r>
    </w:p>
    <w:p>
      <w:pPr>
        <w:pStyle w:val="ListBullet"/>
      </w:pPr>
      <w:r>
        <w:t>Serve hot polenta with pork sausages cooked with tomatoes or tomato sauce.</w:t>
      </w:r>
    </w:p>
    <w:p>
      <w:pPr>
        <w:pStyle w:val="ListBullet"/>
      </w:pPr>
      <w:r>
        <w:t>Stir oz 6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pt 2.5 L Water 1. Bring the water and salt to a boil in a saucepot.</w:t>
      </w:r>
    </w:p>
    <w:p>
      <w:pPr>
        <w:pStyle w:val="ListNumber"/>
      </w:pPr>
      <w:r>
        <w:t>2. Very slowly sprinkle the cornmeal into the boiling water, stirring</w:t>
      </w:r>
    </w:p>
    <w:p>
      <w:pPr>
        <w:pStyle w:val="ListNumber"/>
      </w:pPr>
      <w:r>
        <w:t>constantly. this must be done slowly and carefully to avoid lumps</w:t>
      </w:r>
    </w:p>
    <w:p>
      <w:pPr>
        <w:pStyle w:val="ListNumber"/>
      </w:pPr>
      <w:r>
        <w:t>3. Cook over low heat, stirring almost constantly. the polenta will</w:t>
      </w:r>
    </w:p>
    <w:p>
      <w:pPr>
        <w:pStyle w:val="ListNumber"/>
      </w:pPr>
      <w:r>
        <w:t>become thicker as it cooks and eventually start to pull away from the sides of the pot. this will take 20-30 minutes.</w:t>
      </w:r>
    </w:p>
    <w:p>
      <w:pPr>
        <w:pStyle w:val="ListNumber"/>
      </w:pPr>
      <w:r>
        <w:t>4. Lightly moisten a large, flat surface, such as a wooden board or a platter.</w:t>
      </w:r>
    </w:p>
    <w:p>
      <w:pPr>
        <w:pStyle w:val="ListNumber"/>
      </w:pPr>
      <w:r>
        <w:t>5. pour the polenta onto this board or platter. Serve immediately,</w:t>
      </w:r>
    </w:p>
    <w:p>
      <w:pPr>
        <w:pStyle w:val="ListNumber"/>
      </w:pPr>
      <w:r>
        <w:t>variations below.1 tbsp 15 mL Salt</w:t>
      </w:r>
    </w:p>
    <w:p>
      <w:pPr>
        <w:pStyle w:val="ListNumber"/>
      </w:pPr>
      <w:r>
        <w:t>Per 1 ounce (28.35 g): Calories, 20; Protein, 0 g; Fat, 0 g (0% cal.); Cholesterol, 0 mg;</w:t>
      </w:r>
    </w:p>
    <w:p>
      <w:pPr>
        <w:pStyle w:val="ListNumber"/>
      </w:pPr>
      <w:r>
        <w:t>Carbohydrates, 4 g; Fiber, 0 g; Sodium, 90 mg.</w:t>
      </w:r>
    </w:p>
    <w:p>
      <w:pPr>
        <w:pStyle w:val="ListNumber"/>
      </w:pPr>
      <w:r>
        <w:t>braised dishes that provide plenty of flavorful juices for the polenta to soak up. It is also served with grilled dishes.</w:t>
      </w:r>
    </w:p>
    <w:p>
      <w:pPr>
        <w:pStyle w:val="ListNumber"/>
      </w:pPr>
      <w:r>
        <w:t>Serve hot polenta with tomato sauce or Meat Sauce (). Alternatively, cut cooled polenta into shapes and bake with tomato sauce (see illustration).</w:t>
      </w:r>
    </w:p>
    <w:p>
      <w:pPr>
        <w:pStyle w:val="ListNumber"/>
      </w:pPr>
      <w:r>
        <w:t>Serve hot polenta with pork sausages cooked with tomatoes or tomato sauce.</w:t>
      </w:r>
    </w:p>
    <w:p>
      <w:pPr>
        <w:pStyle w:val="ListNumber"/>
      </w:pPr>
      <w:r>
        <w:t>Stir 6 oz (175 g) fresh butter and 2-3 oz (60-90 g) grated parmesan cheese into hot polenta as soon as it is cooked.</w:t>
      </w:r>
    </w:p>
    <w:p>
      <w:pPr>
        <w:pStyle w:val="ListNumber"/>
      </w:pPr>
      <w:r>
        <w:t>Let polenta cool and cut it into slices ½ in. (1 cm) thick. Pan-fry in oil until a thin crust forms. Alternatively, heat slices on a grill or broiler until hot and lightly grill-marked.polenta grassa</w:t>
      </w:r>
    </w:p>
    <w:p>
      <w:pPr>
        <w:pStyle w:val="ListNumber"/>
      </w:pPr>
      <w:r>
        <w:t>This can be prepared in two ways.</w:t>
      </w:r>
    </w:p>
    <w:p>
      <w:pPr>
        <w:pStyle w:val="ListNumber"/>
      </w:pPr>
      <w:r>
        <w:t>1. Pour a layer of hot polenta into a buttered baking dish. Cover with</w:t>
      </w:r>
    </w:p>
    <w:p>
      <w:pPr>
        <w:pStyle w:val="ListNumber"/>
      </w:pPr>
      <w:r>
        <w:t>sliced fontina cheese and dot with butter. Cover with another layer of polenta, then another layer of cheese and butter. Bake until very hot.</w:t>
      </w:r>
    </w:p>
    <w:p>
      <w:pPr>
        <w:pStyle w:val="ListNumber"/>
      </w:pPr>
      <w:r>
        <w:t>2. Prepare as in the first method, but instead of the hot, freshly made polenta, use cold polenta cut into thin slices.</w:t>
      </w:r>
    </w:p>
    <w:p>
      <w:pPr>
        <w:pStyle w:val="ListNumber"/>
      </w:pPr>
      <w:r>
        <w:t>Prepare Meat Sauce (), using pork sausage in addition to the beef. Also, add sautéed sliced mushrooms to the sauce. Cut cold polenta into thin slices. Fill a baking pan with alternating layers of polenta slices, meat</w:t>
      </w:r>
    </w:p>
    <w:p>
      <w:pPr>
        <w:pStyle w:val="ListNumber"/>
      </w:pPr>
      <w:r>
        <w:t>sauce, and parmesan cheese. Bake until hot.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Braise</w:t>
      </w:r>
    </w:p>
    <w:p>
      <w:pPr>
        <w:pStyle w:val="ListBullet"/>
      </w:pPr>
      <w:r>
        <w:t>Stew</w:t>
      </w:r>
    </w:p>
    <w:p>
      <w:pPr>
        <w:pStyle w:val="ListBullet"/>
      </w:pPr>
      <w:r>
        <w:t>Slice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