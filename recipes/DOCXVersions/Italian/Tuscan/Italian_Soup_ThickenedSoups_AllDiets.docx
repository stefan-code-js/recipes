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THICKENED soups 269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oz fl 60 mL Olive oil 1. heat the oil in a heavy pot over medium heat.</w:t>
      </w:r>
    </w:p>
    <w:p>
      <w:pPr>
        <w:pStyle w:val="ListBullet"/>
      </w:pPr>
      <w:r>
        <w:t>the oil until almost tender. Do not brown.</w:t>
      </w:r>
    </w:p>
    <w:p>
      <w:pPr>
        <w:pStyle w:val="ListBullet"/>
      </w:pPr>
      <w:r>
        <w:t>Continue to sweat another 5 minutes.8 oz 250 g Onions, sliced thin</w:t>
      </w:r>
    </w:p>
    <w:p>
      <w:pPr>
        <w:pStyle w:val="ListBullet"/>
      </w:pPr>
      <w:r>
        <w:t>Four oz g Celery, small dice</w:t>
      </w:r>
    </w:p>
    <w:p>
      <w:pPr>
        <w:pStyle w:val="ListBullet"/>
      </w:pPr>
      <w:r>
        <w:t>Four oz g Carrots, small dice</w:t>
      </w:r>
    </w:p>
    <w:p>
      <w:pPr>
        <w:pStyle w:val="ListBullet"/>
      </w:pPr>
      <w:r>
        <w:t>One tsp mL Garlic, chopped</w:t>
      </w:r>
    </w:p>
    <w:p>
      <w:pPr>
        <w:pStyle w:val="ListBullet"/>
      </w:pPr>
      <w:r>
        <w:t>Four oz g Green cabbage, shredded</w:t>
      </w:r>
    </w:p>
    <w:p>
      <w:pPr>
        <w:pStyle w:val="ListBullet"/>
      </w:pPr>
      <w:r>
        <w:t>Four oz g Zucchini, medium dice</w:t>
      </w:r>
    </w:p>
    <w:p>
      <w:pPr>
        <w:pStyle w:val="ListBullet"/>
      </w:pPr>
      <w:r>
        <w:t>Eight oz g Canned tomatoes, crushed 4. add the tomatoes, stock, and basil. Bring to a boil, reduce</w:t>
      </w:r>
    </w:p>
    <w:p>
      <w:pPr>
        <w:pStyle w:val="ListBullet"/>
      </w:pPr>
      <w:r>
        <w:t>heat, and simmer until the vegetables are almost cooked.</w:t>
      </w:r>
    </w:p>
    <w:p>
      <w:pPr>
        <w:pStyle w:val="ListBullet"/>
      </w:pPr>
      <w:r>
        <w:t>pasta is added.)2½ qt 2.5 L White stock</w:t>
      </w:r>
    </w:p>
    <w:p>
      <w:pPr>
        <w:pStyle w:val="ListBullet"/>
      </w:pPr>
      <w:r>
        <w:t>Three oz g Small macaroni, such as ditalini 5. add the pasta and continue to simmer the soup until the</w:t>
      </w:r>
    </w:p>
    <w:p>
      <w:pPr>
        <w:pStyle w:val="ListBullet"/>
      </w:pPr>
      <w:r>
        <w:t>Two tbsp mL Chopped parsley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fl oz 60 mL Olive oil 1. heat the oil in a heavy pot over medium heat.</w:t>
      </w:r>
    </w:p>
    <w:p>
      <w:pPr>
        <w:pStyle w:val="ListNumber"/>
      </w:pPr>
      <w:r>
        <w:t>2. add the onions, celery, carrots, and garlic. Sweat them in</w:t>
      </w:r>
    </w:p>
    <w:p>
      <w:pPr>
        <w:pStyle w:val="ListNumber"/>
      </w:pPr>
      <w:r>
        <w:t>the oil until almost tender. Do not brown.</w:t>
      </w:r>
    </w:p>
    <w:p>
      <w:pPr>
        <w:pStyle w:val="ListNumber"/>
      </w:pPr>
      <w:r>
        <w:t>3. add the cabbage and zucchini. Stir to mix the vegetables.</w:t>
      </w:r>
    </w:p>
    <w:p>
      <w:pPr>
        <w:pStyle w:val="ListNumber"/>
      </w:pPr>
      <w:r>
        <w:t>Continue to sweat another 5 minutes.8 oz 250 g Onions, sliced thin</w:t>
      </w:r>
    </w:p>
    <w:p>
      <w:pPr>
        <w:pStyle w:val="ListNumber"/>
      </w:pPr>
      <w:r>
        <w:t>oz 125 g Celery, small dice</w:t>
      </w:r>
    </w:p>
    <w:p>
      <w:pPr>
        <w:pStyle w:val="ListNumber"/>
      </w:pPr>
      <w:r>
        <w:t>oz 125 g Carrots, small dice</w:t>
      </w:r>
    </w:p>
    <w:p>
      <w:pPr>
        <w:pStyle w:val="ListNumber"/>
      </w:pPr>
      <w:r>
        <w:t>tsp 5 mL Garlic, chopped</w:t>
      </w:r>
    </w:p>
    <w:p>
      <w:pPr>
        <w:pStyle w:val="ListNumber"/>
      </w:pPr>
      <w:r>
        <w:t>oz 125 g Zucchini, medium dice</w:t>
      </w:r>
    </w:p>
    <w:p>
      <w:pPr>
        <w:pStyle w:val="ListNumber"/>
      </w:pPr>
      <w:r>
        <w:t>oz 250 g Canned tomatoes, crushed 4. add the tomatoes, stock, and basil. Bring to a boil, reduce</w:t>
      </w:r>
    </w:p>
    <w:p>
      <w:pPr>
        <w:pStyle w:val="ListNumber"/>
      </w:pPr>
      <w:r>
        <w:t>heat, and simmer until the vegetables are almost cooked.</w:t>
      </w:r>
    </w:p>
    <w:p>
      <w:pPr>
        <w:pStyle w:val="ListNumber"/>
      </w:pPr>
      <w:r>
        <w:t>(Do not overcook. the soup will continue to cook when the</w:t>
      </w:r>
    </w:p>
    <w:p>
      <w:pPr>
        <w:pStyle w:val="ListNumber"/>
      </w:pPr>
      <w:r>
        <w:t>pasta is added.)2½ qt 2.5 L White stock</w:t>
      </w:r>
    </w:p>
    <w:p>
      <w:pPr>
        <w:pStyle w:val="ListNumber"/>
      </w:pPr>
      <w:r>
        <w:t>oz 90 g Small macaroni, such as ditalini 5. add the pasta and continue to simmer the soup until the</w:t>
      </w:r>
    </w:p>
    <w:p>
      <w:pPr>
        <w:pStyle w:val="ListNumber"/>
      </w:pPr>
      <w:r>
        <w:t>pasta is cooked. ( alternatively, cook pasta separately and</w:t>
      </w:r>
    </w:p>
    <w:p>
      <w:pPr>
        <w:pStyle w:val="ListNumber"/>
      </w:pPr>
      <w:r>
        <w:t>add to the soup just before serving.)</w:t>
      </w:r>
    </w:p>
    <w:p>
      <w:pPr>
        <w:pStyle w:val="ListNumber"/>
      </w:pPr>
      <w:r>
        <w:t>6. add the beans and return soup to a boil.</w:t>
      </w:r>
    </w:p>
    <w:p>
      <w:pPr>
        <w:pStyle w:val="ListNumber"/>
      </w:pPr>
      <w:r>
        <w:t>7. add the parsley. Season to taste with salt and pepper.12 oz 375 g Drained, canned cannellini or</w:t>
      </w:r>
    </w:p>
    <w:p>
      <w:pPr>
        <w:pStyle w:val="ListNumber"/>
      </w:pPr>
      <w:r>
        <w:t>other white beans (2 No. 2 cans)</w:t>
      </w:r>
    </w:p>
    <w:p>
      <w:pPr>
        <w:pStyle w:val="ListNumber"/>
      </w:pPr>
      <w:r>
        <w:t>tbsp 30 mL Chopped parsley</w:t>
      </w:r>
    </w:p>
    <w:p>
      <w:pPr>
        <w:pStyle w:val="ListNumber"/>
      </w:pPr>
      <w:r>
        <w:t>as needed as needed parmesan cheese, grated 8. Just before service, top with the parmesan cheese, or serve cheese separately.</w:t>
      </w:r>
    </w:p>
    <w:p>
      <w:pPr>
        <w:pStyle w:val="ListNumber"/>
      </w:pPr>
      <w:r>
        <w:t>Per serving: Calories, 150; Protein, 7 g, Fat, 7 g (40% cal.);</w:t>
      </w:r>
    </w:p>
    <w:p>
      <w:pPr>
        <w:pStyle w:val="ListNumber"/>
      </w:pPr>
      <w:r>
        <w:t>Cholesterol, 10 mg; Carbohydrates, 17 g; Fiber, 3 g; Sodium, 200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Sweat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