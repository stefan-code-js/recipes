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One hour</w:t>
      </w:r>
    </w:p>
    <w:p>
      <w:pPr>
        <w:pStyle w:val="ListBullet"/>
      </w:pPr>
      <w:r>
        <w:t>Three minutes per batch</w:t>
      </w:r>
    </w:p>
    <w:p>
      <w:pPr>
        <w:pStyle w:val="ListBullet"/>
      </w:pPr>
      <w:r>
        <w:t>254 Ingredients</w:t>
      </w:r>
    </w:p>
    <w:p>
      <w:pPr>
        <w:pStyle w:val="ListBullet"/>
      </w:pPr>
      <w:r>
        <w:t>Two cups (9 oz./250 g)</w:t>
      </w:r>
    </w:p>
    <w:p>
      <w:pPr>
        <w:pStyle w:val="ListBullet"/>
      </w:pPr>
      <w:r>
        <w:t>white bread flour (T65)</w:t>
      </w:r>
    </w:p>
    <w:p>
      <w:pPr>
        <w:pStyle w:val="ListBullet"/>
      </w:pPr>
      <w:r>
        <w:t>lightly beaten egg</w:t>
      </w:r>
    </w:p>
    <w:p>
      <w:pPr>
        <w:pStyle w:val="ListBullet"/>
      </w:pPr>
      <w:r>
        <w:t>(about 1½ eggs)</w:t>
      </w:r>
    </w:p>
    <w:p>
      <w:pPr>
        <w:pStyle w:val="ListBullet"/>
      </w:pPr>
      <w:r>
        <w:t>whole milk, well chilled</w:t>
      </w:r>
    </w:p>
    <w:p>
      <w:pPr>
        <w:pStyle w:val="ListBullet"/>
      </w:pPr>
      <w:r>
        <w:t>sugar</w:t>
      </w:r>
    </w:p>
    <w:p>
      <w:pPr>
        <w:pStyle w:val="ListBullet"/>
      </w:pPr>
      <w:r>
        <w:t>One tsp (5 g) salt</w:t>
      </w:r>
    </w:p>
    <w:p>
      <w:pPr>
        <w:pStyle w:val="ListBullet"/>
      </w:pPr>
      <w:r>
        <w:t>Three tbsp (1.75 oz./50 g)</w:t>
      </w:r>
    </w:p>
    <w:p>
      <w:pPr>
        <w:pStyle w:val="ListBullet"/>
      </w:pPr>
      <w:r>
        <w:t>butter, diced, at room</w:t>
      </w:r>
    </w:p>
    <w:p>
      <w:pPr>
        <w:pStyle w:val="ListBullet"/>
      </w:pPr>
      <w:r>
        <w:t>Two tsp (10 g/10 ml)</w:t>
      </w:r>
    </w:p>
    <w:p>
      <w:pPr>
        <w:pStyle w:val="ListBullet"/>
      </w:pPr>
      <w:r>
        <w:t>Two tsp (10 g/10 ml) amber</w:t>
      </w:r>
    </w:p>
    <w:p>
      <w:pPr>
        <w:pStyle w:val="ListBullet"/>
      </w:pPr>
      <w:r>
        <w:t>of lemon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citrus zests, in the bowl of the stand mixer on low speed until well combined.</w:t>
      </w:r>
    </w:p>
    <w:p>
      <w:pPr>
        <w:pStyle w:val="ListNumber"/>
      </w:pPr>
      <w:r>
        <w:t>Increase the speed to high and knead until the dough is supple and elastic.</w:t>
      </w:r>
    </w:p>
    <w:p>
      <w:pPr>
        <w:pStyle w:val="ListNumber"/>
      </w:pPr>
      <w:r>
        <w:t>kneading to maintain a supple texture. Add the remaining ingredients and</w:t>
      </w:r>
    </w:p>
    <w:p>
      <w:pPr>
        <w:pStyle w:val="ListNumber"/>
      </w:pPr>
      <w:r>
        <w:t>knead until just combined. Make sure the dough temperature does not</w:t>
      </w:r>
    </w:p>
    <w:p>
      <w:pPr>
        <w:pStyle w:val="ListNumber"/>
      </w:pPr>
      <w:r>
        <w:t>exceed 77°F-79°F (25°C-26°C). Place the dough in a clean bowl and cover</w:t>
      </w:r>
    </w:p>
    <w:p>
      <w:pPr>
        <w:pStyle w:val="ListNumber"/>
      </w:pPr>
      <w:r>
        <w:t>with plastic wrap or a clean dish towel. Let ferment for 30 minutes at room</w:t>
      </w:r>
    </w:p>
    <w:p>
      <w:pPr>
        <w:pStyle w:val="ListNumber"/>
      </w:pPr>
      <w:r>
        <w:t>temperature. Fold the dough gently (see technique ) and lay a piece of</w:t>
      </w:r>
    </w:p>
    <w:p>
      <w:pPr>
        <w:pStyle w:val="ListNumber"/>
      </w:pPr>
      <w:r>
        <w:t>plastic wrap over the top. Flatten to a thickness of 3/4 in. (2 cm) and freeze</w:t>
      </w:r>
    </w:p>
    <w:p>
      <w:pPr>
        <w:pStyle w:val="ListNumber"/>
      </w:pPr>
      <w:r>
        <w:t>for 30 minutes. Roll the dough into a 16-in. (40-cm) square, about 1/s in.</w:t>
      </w:r>
    </w:p>
    <w:p>
      <w:pPr>
        <w:pStyle w:val="ListNumber"/>
      </w:pPr>
      <w:r>
        <w:t>(3.5 mm) thick. Freeze for another 30 minutes.</w:t>
      </w:r>
    </w:p>
    <w:p>
      <w:pPr>
        <w:pStyle w:val="ListNumber"/>
      </w:pPr>
      <w:r>
        <w:t>Using the chef's knife or pasta cutter, cut out strips measuring 23/4 in. (7 cm)</w:t>
      </w:r>
    </w:p>
    <w:p>
      <w:pPr>
        <w:pStyle w:val="ListNumber"/>
      </w:pPr>
      <w:r>
        <w:t>in width, then cut the strips into diamond shapes with 11/2-in. (4-cm) sides.</w:t>
      </w:r>
    </w:p>
    <w:p>
      <w:pPr>
        <w:pStyle w:val="ListNumber"/>
      </w:pPr>
      <w:r>
        <w:t>through the slits to open them up a bit. Place on a lightly floured baking sheet</w:t>
      </w:r>
    </w:p>
    <w:p>
      <w:pPr>
        <w:pStyle w:val="ListNumber"/>
      </w:pPr>
      <w:r>
        <w:t>and let proof for about 30 minutes at room temperature in a draft-free place.</w:t>
      </w:r>
    </w:p>
    <w:p>
      <w:pPr>
        <w:pStyle w:val="ListNumber"/>
      </w:pPr>
      <w:r>
        <w:t>COOKING THE FRITTERS</w:t>
      </w:r>
    </w:p>
    <w:p>
      <w:pPr>
        <w:pStyle w:val="ListNumber"/>
      </w:pPr>
      <w:r>
        <w:t>Heat the oil in the deep fryer to 350°F (180°C). Immerse the fritters in the</w:t>
      </w:r>
    </w:p>
    <w:p>
      <w:pPr>
        <w:pStyle w:val="ListNumber"/>
      </w:pPr>
      <w:r>
        <w:t>oil, turning them over once the first side is lightly golden. Drain on paper</w:t>
      </w:r>
    </w:p>
    <w:p>
      <w:pPr>
        <w:pStyle w:val="ListNumber"/>
      </w:pPr>
      <w:r>
        <w:t>towel and dust with confectioners'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