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Slice the truffles on a mandolin, aiming for about 1 g per slice; 3 slices of truffle per portion.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Koji Flour*</w:t>
      </w:r>
    </w:p>
    <w:p>
      <w:pPr>
        <w:pStyle w:val="ListBullet"/>
      </w:pPr>
      <w:r>
        <w:t>One g malt flour</w:t>
      </w:r>
    </w:p>
    <w:p>
      <w:pPr>
        <w:pStyle w:val="ListBullet"/>
      </w:pPr>
      <w:r>
        <w:t>Ten g Dried Rose Oil*</w:t>
      </w:r>
    </w:p>
    <w:p>
      <w:pPr>
        <w:pStyle w:val="ListBullet"/>
      </w:pPr>
      <w:r>
        <w:t>Five g butter</w:t>
      </w:r>
    </w:p>
    <w:p>
      <w:pPr>
        <w:pStyle w:val="ListBullet"/>
      </w:pPr>
      <w:r>
        <w:t>Forty g Kaelder Øl laer</w:t>
      </w:r>
    </w:p>
    <w:p>
      <w:pPr>
        <w:pStyle w:val="ListBullet"/>
      </w:pPr>
      <w:r>
        <w:t>Rolling flour</w:t>
      </w:r>
    </w:p>
    <w:p>
      <w:pPr>
        <w:pStyle w:val="ListBullet"/>
      </w:pPr>
      <w:r>
        <w:t>VEGETABLE FUDGE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rapeseed oil</w:t>
      </w:r>
    </w:p>
    <w:p>
      <w:pPr>
        <w:pStyle w:val="ListBullet"/>
      </w:pPr>
      <w:r>
        <w:t>One malt flatbread feather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come together. Add the butter and continue kneading under the dough comes together evenly. Allow the dough to rest for 30 minutes in the fridge. Once rested, use a rolling pin to flatten out the ball and then run the dough through a pasta machine till you reach setting 2. Cutthe rolled -out flatbread dough into large, manageable rectangles and punch out feathers using</w:t>
      </w:r>
    </w:p>
    <w:p>
      <w:pPr>
        <w:pStyle w:val="ListNumber"/>
      </w:pPr>
      <w:r>
        <w:t>the feather stencil. Out of the edges of the sheet, cut strips of flatbread 7 cm long and 5 mm</w:t>
      </w:r>
    </w:p>
    <w:p>
      <w:pPr>
        <w:pStyle w:val="ListNumber"/>
      </w:pPr>
      <w:r>
        <w:t>thick. Roll them into batons like grissini and then twizzle the ends to thin them out slightly. Thiswill serve as the quill of the feather. Using a brush wet with water, run a line down the center o</w:t>
      </w:r>
    </w:p>
    <w:p>
      <w:pPr>
        <w:pStyle w:val="ListNumber"/>
      </w:pPr>
      <w:r>
        <w:t>he feather’s vane to help the quill stick. Place the rolled strip in the center of the flatbread to</w:t>
      </w:r>
    </w:p>
    <w:p>
      <w:pPr>
        <w:pStyle w:val="ListNumber"/>
      </w:pPr>
      <w:r>
        <w:t>form the quill, pressing it in gently to stick it in place. Use a cake tester to poke about 5 holes oneach side of the feather to prevent it from puffing up while it bakes. Bake the feather on a she</w:t>
      </w:r>
    </w:p>
    <w:p>
      <w:pPr>
        <w:pStyle w:val="ListNumber"/>
      </w:pPr>
      <w:r>
        <w:t>ray lined with a Silpat in an oven at 160°C (30% fan) for 10 minutes. Check the feathers after 10</w:t>
      </w:r>
    </w:p>
    <w:p>
      <w:pPr>
        <w:pStyle w:val="ListNumber"/>
      </w:pPr>
      <w:r>
        <w:t>minutes -they will potentially need to be baked for an additional 5 minutes. (This can be done</w:t>
      </w:r>
    </w:p>
    <w:p>
      <w:pPr>
        <w:pStyle w:val="ListNumber"/>
      </w:pPr>
      <w:r>
        <w:t>Combine all the ingredients together thoroughly without aerating the mixture. Mind the temperature of the butter -too cold and it won’t mix, too warm and it will be split. Reserve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