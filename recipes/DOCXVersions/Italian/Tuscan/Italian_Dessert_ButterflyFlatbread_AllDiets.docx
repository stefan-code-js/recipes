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BUTTERFLY FLATBREAD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BUTTERFLY FLATBREAD</w:t>
      </w:r>
    </w:p>
    <w:p>
      <w:pPr>
        <w:pStyle w:val="ListBullet"/>
      </w:pPr>
      <w:r>
        <w:t>Seventy-Five g tipo “00” flour</w:t>
      </w:r>
    </w:p>
    <w:p>
      <w:pPr>
        <w:pStyle w:val="ListBullet"/>
      </w:pPr>
      <w:r>
        <w:t>Fifteen g Koji Flour*</w:t>
      </w:r>
    </w:p>
    <w:p>
      <w:pPr>
        <w:pStyle w:val="ListBullet"/>
      </w:pPr>
      <w:r>
        <w:t>Ten g Rose Oil*</w:t>
      </w:r>
    </w:p>
    <w:p>
      <w:pPr>
        <w:pStyle w:val="ListBullet"/>
      </w:pPr>
      <w:r>
        <w:t>Five g butter</w:t>
      </w:r>
    </w:p>
    <w:p>
      <w:pPr>
        <w:pStyle w:val="ListBullet"/>
      </w:pPr>
      <w:r>
        <w:t>Forty g amber beer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15 Rose Oil*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PARSLEY -KOJI OIL</w:t>
      </w:r>
    </w:p>
    <w:p>
      <w:pPr>
        <w:pStyle w:val="ListBullet"/>
      </w:pPr>
      <w:r>
        <w:t>400 g Koji Oil*</w:t>
      </w:r>
    </w:p>
    <w:p>
      <w:pPr>
        <w:pStyle w:val="ListBullet"/>
      </w:pPr>
      <w:r>
        <w:t>200 g fresh p arsley leaves</w:t>
      </w:r>
    </w:p>
    <w:p>
      <w:pPr>
        <w:pStyle w:val="ListBullet"/>
      </w:pPr>
      <w:r>
        <w:t>Fifty g parsley lea 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come together. Add the butter and continue kneading the dough until it comes together evenly.</w:t>
      </w:r>
    </w:p>
    <w:p>
      <w:pPr>
        <w:pStyle w:val="ListNumber"/>
      </w:pPr>
      <w:r>
        <w:t>overnight. The following day, run the dough through a pasta machine on setting 1.5 to 2. Cut the</w:t>
      </w:r>
    </w:p>
    <w:p>
      <w:pPr>
        <w:pStyle w:val="ListNumber"/>
      </w:pPr>
      <w:r>
        <w:t>heet of dough with the butterfly mold. Place the butterfly -shaped flatbread on a Silpat -lined</w:t>
      </w:r>
    </w:p>
    <w:p>
      <w:pPr>
        <w:pStyle w:val="ListNumber"/>
      </w:pPr>
      <w:r>
        <w:t>baking tray, being sure not to distort the shape as you handle it. Slide a small wooden dowel</w:t>
      </w:r>
    </w:p>
    <w:p>
      <w:pPr>
        <w:pStyle w:val="ListNumber"/>
      </w:pPr>
      <w:r>
        <w:t>wings. Transfer the tray to a combi oven set to 150°C (40% fan) on dry heat and bake for 9 to 10minutes, until golden brown. Check the flatbread after 7 minutes of cooking, though it should take the full time to become golden b rown. Once cooked, remove the flatbread from the oven,</w:t>
      </w:r>
    </w:p>
    <w:p>
      <w:pPr>
        <w:pStyle w:val="ListNumber"/>
      </w:pPr>
      <w:r>
        <w:t>allow it to cool, and reserve it in a dry airtight container until needed.</w:t>
      </w:r>
    </w:p>
    <w:p>
      <w:pPr>
        <w:pStyle w:val="ListNumber"/>
      </w:pPr>
      <w:r>
        <w:t>Com bine all the ingredients together thoroughly without aerating the mixture. Reserve in piping</w:t>
      </w:r>
    </w:p>
    <w:p>
      <w:pPr>
        <w:pStyle w:val="ListNumber"/>
      </w:pPr>
      <w:r>
        <w:t>Blend the parsley leaves and oil in a Thermomix on high speed for 7 minutes. Transfer the blended oil to a container set over ice to cool it down rapidly, then cover and leave in the fridgeto infuse overnight. Strain the oil through a fine -mesh nylon siev e and set aside. Vacuum seal</w:t>
      </w:r>
    </w:p>
    <w:p>
      <w:pPr>
        <w:pStyle w:val="ListNumber"/>
      </w:pPr>
      <w:r>
        <w:t>the pulp in 700 -gram bags and spin in a centrifuge to maximize yield. Strain off the oil and mix it</w:t>
      </w:r>
    </w:p>
    <w:p>
      <w:pPr>
        <w:pStyle w:val="ListNumber"/>
      </w:pPr>
      <w:r>
        <w:t>with the rest of the flavored oil to homogenize. Vacuum seal and freeze to prevent oxidation.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