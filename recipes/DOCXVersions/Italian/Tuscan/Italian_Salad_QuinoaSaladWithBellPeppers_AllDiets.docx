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Quinoa Salad with Bell Peppers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Quinoa Salad with Bell Peppers</w:t>
      </w:r>
    </w:p>
    <w:p>
      <w:pPr>
        <w:pStyle w:val="ListBullet"/>
      </w:pPr>
      <w:r>
        <w:t>Nine oz g Quinoa 1. rinse the quinoa thoroughly in cold water. Drain.</w:t>
      </w:r>
    </w:p>
    <w:p>
      <w:pPr>
        <w:pStyle w:val="ListBullet"/>
      </w:pPr>
      <w:r>
        <w:t>¼ tsp 1 mL Salt</w:t>
      </w:r>
    </w:p>
    <w:p>
      <w:pPr>
        <w:pStyle w:val="ListBullet"/>
      </w:pPr>
      <w:r>
        <w:t>Four oz g red bell pepper, small dice 4. Combine the cooled quinoa, bell peppers, scallions, cucumber, and apricots in a bowl.</w:t>
      </w:r>
    </w:p>
    <w:p>
      <w:pPr>
        <w:pStyle w:val="ListBullet"/>
      </w:pPr>
      <w:r>
        <w:t>Two oz g Scallion, chopped fine</w:t>
      </w:r>
    </w:p>
    <w:p>
      <w:pPr>
        <w:pStyle w:val="ListBullet"/>
      </w:pPr>
      <w:r>
        <w:t>Six oz g Cucumber, peeled and seeded, small dice</w:t>
      </w:r>
    </w:p>
    <w:p>
      <w:pPr>
        <w:pStyle w:val="ListBullet"/>
      </w:pPr>
      <w:r>
        <w:t>Three oz g Dried apricots, chopped fine</w:t>
      </w:r>
    </w:p>
    <w:p>
      <w:pPr>
        <w:pStyle w:val="ListBullet"/>
      </w:pPr>
      <w:r>
        <w:t>Eight oz fl 250 mL Italian Dressing ()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Twelve Lettuce or radicchio leaves 7. arrange the lettuce leaves on cold salad plates.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275 g Quinoa 1. rinse the quinoa thoroughly in cold water. Drain.</w:t>
      </w:r>
    </w:p>
    <w:p>
      <w:pPr>
        <w:pStyle w:val="ListNumber"/>
      </w:pPr>
      <w:r>
        <w:t>2. Combine with the water and salt. Bring to a boil.</w:t>
      </w:r>
    </w:p>
    <w:p>
      <w:pPr>
        <w:pStyle w:val="ListNumber"/>
      </w:pPr>
      <w:r>
        <w:t>Lower heat, cover, and simmer slowly until the grain is</w:t>
      </w:r>
    </w:p>
    <w:p>
      <w:pPr>
        <w:pStyle w:val="ListNumber"/>
      </w:pPr>
      <w:r>
        <w:t>cooked, about 15 minutes.</w:t>
      </w:r>
    </w:p>
    <w:p>
      <w:pPr>
        <w:pStyle w:val="ListNumber"/>
      </w:pPr>
      <w:r>
        <w:t>3. Spread the cooked grain in a shallow pan to cool.1¼ pt 625 mL Water</w:t>
      </w:r>
    </w:p>
    <w:p>
      <w:pPr>
        <w:pStyle w:val="ListNumber"/>
      </w:pPr>
      <w:r>
        <w:t>oz 125 g red bell pepper, small dice 4. Combine the cooled quinoa, bell peppers, scallions, cucumber, and apricots in a bowl.</w:t>
      </w:r>
    </w:p>
    <w:p>
      <w:pPr>
        <w:pStyle w:val="ListNumber"/>
      </w:pPr>
      <w:r>
        <w:t>5. add the dressing and toss to mix.</w:t>
      </w:r>
    </w:p>
    <w:p>
      <w:pPr>
        <w:pStyle w:val="ListNumber"/>
      </w:pPr>
      <w:r>
        <w:t>6. add salt to taste.4 oz 125 g Green bell pepper, small dice</w:t>
      </w:r>
    </w:p>
    <w:p>
      <w:pPr>
        <w:pStyle w:val="ListNumber"/>
      </w:pPr>
      <w:r>
        <w:t>oz 60 g Scallion, chopped fine</w:t>
      </w:r>
    </w:p>
    <w:p>
      <w:pPr>
        <w:pStyle w:val="ListNumber"/>
      </w:pPr>
      <w:r>
        <w:t>oz 180 g Cucumber, peeled and seeded, small dice</w:t>
      </w:r>
    </w:p>
    <w:p>
      <w:pPr>
        <w:pStyle w:val="ListNumber"/>
      </w:pPr>
      <w:r>
        <w:t>oz 90 g Dried apricots, chopped fine</w:t>
      </w:r>
    </w:p>
    <w:p>
      <w:pPr>
        <w:pStyle w:val="ListNumber"/>
      </w:pPr>
      <w:r>
        <w:t>fl oz 250 mL Italian Dressing ()</w:t>
      </w:r>
    </w:p>
    <w:p>
      <w:pPr>
        <w:pStyle w:val="ListNumber"/>
      </w:pPr>
      <w:r>
        <w:t>12 Lettuce or radicchio leaves 7. arrange the lettuce leaves on cold salad plates.</w:t>
      </w:r>
    </w:p>
    <w:p>
      <w:pPr>
        <w:pStyle w:val="ListNumber"/>
      </w:pPr>
      <w:r>
        <w:t>8. Mound the salad mixture on the lettuce leaves.</w:t>
      </w:r>
    </w:p>
    <w:p>
      <w:pPr>
        <w:pStyle w:val="ListNumber"/>
      </w:pPr>
      <w:r>
        <w:t>Per serving: Calories, 220; Protein, 4 g; Fat, 14 g (56% cal.); Cholesterol, 0 mg; Carbohydrates, 21 g;</w:t>
      </w:r>
    </w:p>
    <w:p>
      <w:pPr>
        <w:pStyle w:val="ListNumber"/>
      </w:pPr>
      <w:r>
        <w:t>This salad can also be made with brown rice, farro, or couscous.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375 g Green lentils 1. pick over, rinse, and drain the lentils.</w:t>
      </w:r>
    </w:p>
    <w:p>
      <w:pPr>
        <w:pStyle w:val="ListNumber"/>
      </w:pPr>
      <w:r>
        <w:t>2. place them in a saucepan with the water. Bring to a boil, reduce heat, and</w:t>
      </w:r>
    </w:p>
    <w:p>
      <w:pPr>
        <w:pStyle w:val="ListNumber"/>
      </w:pPr>
      <w:r>
        <w:t>simmer until the lentils are just tender and not falling apart, about 25 minutes.</w:t>
      </w:r>
    </w:p>
    <w:p>
      <w:pPr>
        <w:pStyle w:val="ListNumber"/>
      </w:pPr>
      <w:r>
        <w:t>3. Drain the lentils and place them in a bowl.1 qt 1 L Water</w:t>
      </w:r>
    </w:p>
    <w:p>
      <w:pPr>
        <w:pStyle w:val="ListNumber"/>
      </w:pPr>
      <w:r>
        <w:t>oz 125 g Celery, cut brunoise 4. While the lentils are still warm, add the celery, carrot, onion, parsley, olive oil,</w:t>
      </w:r>
    </w:p>
    <w:p>
      <w:pPr>
        <w:pStyle w:val="ListNumber"/>
      </w:pPr>
      <w:r>
        <w:t>and lemon juice. toss to mix.</w:t>
      </w:r>
    </w:p>
    <w:p>
      <w:pPr>
        <w:pStyle w:val="ListNumber"/>
      </w:pPr>
      <w:r>
        <w:t>5. Season to taste with salt and pepper.4 oz 125 g Carrot, cut brunoise</w:t>
      </w:r>
    </w:p>
    <w:p>
      <w:pPr>
        <w:pStyle w:val="ListNumber"/>
      </w:pPr>
      <w:r>
        <w:t>oz 30 g parsley, chopped</w:t>
      </w:r>
    </w:p>
    <w:p>
      <w:pPr>
        <w:pStyle w:val="ListNumber"/>
      </w:pPr>
      <w:r>
        <w:t>12 Lettuce leaves 6. arrange the lettuce leaves on salad plates.</w:t>
      </w:r>
    </w:p>
    <w:p>
      <w:pPr>
        <w:pStyle w:val="ListNumber"/>
      </w:pPr>
      <w:r>
        <w:t>7. Serve the lentil salads warm or cold. Mound the salad on the lettuce leaves.</w:t>
      </w:r>
    </w:p>
    <w:p>
      <w:pPr>
        <w:pStyle w:val="ListNumber"/>
      </w:pPr>
      <w:r>
        <w:t>Per serving: Calories, 200; Protein, 9 g; Fat, 11 g (44% cal.); Cholesterol, 0 mg;</w:t>
      </w:r>
    </w:p>
    <w:p>
      <w:pPr>
        <w:pStyle w:val="ListNumber"/>
      </w:pPr>
      <w:r>
        <w:t>Carbohydrates, 23 g; Fiber, 6 g; Sodium, 35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Brunoise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