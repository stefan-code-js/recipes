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PARSLEY-PEPPER-TURMERIC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PARSLEY-PEPPER-TURMERIC DOUGH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baking soda</w:t>
      </w:r>
    </w:p>
    <w:p>
      <w:pPr>
        <w:pStyle w:val="ListBullet"/>
      </w:pPr>
      <w:r>
        <w:t>One bunch fresh parsley</w:t>
      </w:r>
    </w:p>
    <w:p>
      <w:pPr>
        <w:pStyle w:val="ListBullet"/>
      </w:pPr>
      <w:r>
        <w:t>One-Two teaspoon freshly ground black pepper</w:t>
      </w:r>
    </w:p>
    <w:p>
      <w:pPr>
        <w:pStyle w:val="ListBullet"/>
      </w:pPr>
      <w:r>
        <w:t>Two large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bring the salt, baking soda, and 8 cups</w:t>
      </w:r>
    </w:p>
    <w:p>
      <w:pPr>
        <w:pStyle w:val="ListBullet"/>
      </w:pPr>
      <w:r>
        <w:t>water to a boil. Add the parsley and</w:t>
      </w:r>
    </w:p>
    <w:p>
      <w:pPr>
        <w:pStyle w:val="ListBullet"/>
      </w:pPr>
      <w:r>
        <w:t>One or 2 minutes for it to cool. Add the</w:t>
      </w:r>
    </w:p>
    <w:p>
      <w:pPr>
        <w:pStyle w:val="ListBullet"/>
      </w:pPr>
      <w:r>
        <w:t>turmeric, pepper, and eggs and blend</w:t>
      </w:r>
    </w:p>
    <w:p>
      <w:pPr>
        <w:pStyle w:val="ListBullet"/>
      </w:pPr>
      <w:r>
        <w:t>Fifty PASTA, PRETTY PLEASE 4.|n the bowl of a standing mixer fitted</w:t>
      </w:r>
    </w:p>
    <w:p>
      <w:pPr>
        <w:pStyle w:val="ListBullet"/>
      </w:pPr>
      <w:r>
        <w:t>the flour and puree. Mix on low speed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In a large saucepan over high heat,</w:t>
      </w:r>
    </w:p>
    <w:p>
      <w:pPr>
        <w:pStyle w:val="ListNumber"/>
      </w:pPr>
      <w:r>
        <w:t>water to a boil. Add the parsley and</w:t>
      </w:r>
    </w:p>
    <w:p>
      <w:pPr>
        <w:pStyle w:val="ListNumber"/>
      </w:pPr>
      <w:r>
        <w:t>blanch it for 15 seconds. Drain and press</w:t>
      </w:r>
    </w:p>
    <w:p>
      <w:pPr>
        <w:pStyle w:val="ListNumber"/>
      </w:pPr>
      <w:r>
        <w:t>2. Add the parsley to a blender and wait</w:t>
      </w:r>
    </w:p>
    <w:p>
      <w:pPr>
        <w:pStyle w:val="ListNumber"/>
      </w:pPr>
      <w:r>
        <w:t>or 2 minutes for it to cool. Add the</w:t>
      </w:r>
    </w:p>
    <w:p>
      <w:pPr>
        <w:pStyle w:val="ListNumber"/>
      </w:pPr>
      <w:r>
        <w:t>3. Strain the puree with a fine-mesh sieve</w:t>
      </w:r>
    </w:p>
    <w:p>
      <w:pPr>
        <w:pStyle w:val="ListNumber"/>
      </w:pPr>
      <w:r>
        <w:t>over a small bowl to remove and discard</w:t>
      </w:r>
    </w:p>
    <w:p>
      <w:pPr>
        <w:pStyle w:val="ListNumber"/>
      </w:pPr>
      <w:r>
        <w:t>PASTA, PRETTY PLEASE 4.|n the bowl of a standing mixer fitted</w:t>
      </w:r>
    </w:p>
    <w:p>
      <w:pPr>
        <w:pStyle w:val="ListNumber"/>
      </w:pPr>
      <w:r>
        <w:t>with a paddle attachment, combine</w:t>
      </w:r>
    </w:p>
    <w:p>
      <w:pPr>
        <w:pStyle w:val="ListNumber"/>
      </w:pPr>
      <w:r>
        <w:t>the flour and puree.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elasticity and silkiness. Cover the ball of</w:t>
      </w:r>
    </w:p>
    <w:p>
      <w:pPr>
        <w:pStyle w:val="ListNumber"/>
      </w:pPr>
      <w:r>
        <w:t>5.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