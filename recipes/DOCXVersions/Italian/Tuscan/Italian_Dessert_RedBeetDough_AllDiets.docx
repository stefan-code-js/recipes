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RED BEET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ounces medium beet (about 4 ), peeled and roughly chopped</w:t>
      </w:r>
    </w:p>
    <w:p>
      <w:pPr>
        <w:pStyle w:val="ListBullet"/>
      </w:pPr>
      <w:r>
        <w:t>Two large</w:t>
      </w:r>
    </w:p>
    <w:p>
      <w:pPr>
        <w:pStyle w:val="ListBullet"/>
      </w:pPr>
      <w:r>
        <w:t>Twenty-One-Two cups “Oo” pasta flour</w:t>
      </w:r>
    </w:p>
    <w:p>
      <w:pPr>
        <w:pStyle w:val="ListBullet"/>
      </w:pPr>
      <w:r>
        <w:t>for seconds</w:t>
      </w:r>
    </w:p>
    <w:p>
      <w:pPr>
        <w:pStyle w:val="ListBullet"/>
      </w:pPr>
      <w:r>
        <w:t>the eggs. Mix on low speed to combine,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eggs. Mix on low speed to combine,</w:t>
      </w:r>
    </w:p>
    <w:p>
      <w:pPr>
        <w:pStyle w:val="ListNumber"/>
      </w:pPr>
      <w:r>
        <w:t>2. Combine the flour and puree in the</w:t>
      </w:r>
    </w:p>
    <w:p>
      <w:pPr>
        <w:pStyle w:val="ListNumber"/>
      </w:pPr>
      <w:r>
        <w:t>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a ball of dough forms. Continue to knead for 3 minutes, either by hand or</w:t>
      </w:r>
    </w:p>
    <w:p>
      <w:pPr>
        <w:pStyle w:val="ListNumber"/>
      </w:pPr>
      <w:r>
        <w:t>in the mixer, so that the dough develops</w:t>
      </w:r>
    </w:p>
    <w:p>
      <w:pPr>
        <w:pStyle w:val="ListNumber"/>
      </w:pPr>
      <w:r>
        <w:t>elasticity and silkiness. Cover the ball of</w:t>
      </w:r>
    </w:p>
    <w:p>
      <w:pPr>
        <w:pStyle w:val="ListNumber"/>
      </w:pPr>
      <w:r>
        <w:t>3.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