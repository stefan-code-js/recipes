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ASSEMBLY</w:t>
      </w:r>
    </w:p>
    <w:p>
      <w:r>
        <w:rPr>
          <w:b/>
          <w:color w:val="3E2723"/>
        </w:rPr>
        <w:t>Cuisine Type:</w:t>
      </w:r>
      <w:r>
        <w:t xml:space="preserve"> Italian/Tuscan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batch Lasagne Sheets (page 87), in the color and pattern of your batch Lasagne Sheets (page 87), in the color and pattern of your</w:t>
      </w:r>
    </w:p>
    <w:p>
      <w:pPr>
        <w:pStyle w:val="ListBullet"/>
      </w:pPr>
      <w:r>
        <w:t>Sixteen ounces pre-sliced mozzarella cheese</w:t>
      </w:r>
    </w:p>
    <w:p>
      <w:pPr>
        <w:pStyle w:val="ListBullet"/>
      </w:pPr>
      <w:r>
        <w:t>One tablespoon olive oil</w:t>
      </w:r>
    </w:p>
    <w:p>
      <w:pPr>
        <w:pStyle w:val="ListBullet"/>
      </w:pPr>
      <w:r>
        <w:t>for 2 minutes . Increase the heat to</w:t>
      </w:r>
    </w:p>
    <w:p>
      <w:pPr>
        <w:pStyle w:val="ListBullet"/>
      </w:pPr>
      <w:r>
        <w:t>250 PASTA, PRETTY PLEASE 2. To make the.cheese mixture, combine PASTA, PRETTY PLEASE 2. To make the.cheese mixture, combine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Slice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