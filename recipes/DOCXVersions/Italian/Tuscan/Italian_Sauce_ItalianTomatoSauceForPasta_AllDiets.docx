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Italian Tomato Sauce for Pasta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Italian Tomato Sauce for Pasta</w:t>
      </w:r>
    </w:p>
    <w:p>
      <w:pPr>
        <w:pStyle w:val="ListBullet"/>
      </w:pPr>
      <w:r>
        <w:t>Eight oz fl 240 mL Olive oil (see Note) 1. heat the olive oil in a large saucepot. a dd the onions, carrots,</w:t>
      </w:r>
    </w:p>
    <w:p>
      <w:pPr>
        <w:pStyle w:val="ListBullet"/>
      </w:pPr>
      <w:r>
        <w:t>vegetables brown.</w:t>
      </w:r>
    </w:p>
    <w:p>
      <w:pPr>
        <w:pStyle w:val="ListBullet"/>
      </w:pPr>
      <w:r>
        <w:t>Four oz g Carrot, chopped fine</w:t>
      </w:r>
    </w:p>
    <w:p>
      <w:pPr>
        <w:pStyle w:val="ListBullet"/>
      </w:pPr>
      <w:r>
        <w:t>Four oz g Celery, chopped fine</w:t>
      </w:r>
    </w:p>
    <w:p>
      <w:pPr>
        <w:pStyle w:val="ListBullet"/>
      </w:pPr>
      <w:r>
        <w:t>Three lb g Canned whole tomatoes</w:t>
      </w:r>
    </w:p>
    <w:p>
      <w:pPr>
        <w:pStyle w:val="ListBullet"/>
      </w:pPr>
      <w:r>
        <w:t>One cloves Garlic , minced</w:t>
      </w:r>
    </w:p>
    <w:p>
      <w:pPr>
        <w:pStyle w:val="ListBullet"/>
      </w:pPr>
      <w:r>
        <w:t>½ oz 15 g Salt</w:t>
      </w:r>
    </w:p>
    <w:p>
      <w:pPr>
        <w:pStyle w:val="ListBullet"/>
      </w:pPr>
      <w:r>
        <w:t>Omit onion, carrot, and celery. Reduce oil to 4 fl oz (120 mL). Add</w:t>
      </w:r>
    </w:p>
    <w:p>
      <w:pPr>
        <w:pStyle w:val="ListBullet"/>
      </w:pPr>
      <w:r>
        <w:t>meat s auce</w:t>
      </w:r>
    </w:p>
    <w:p>
      <w:pPr>
        <w:pStyle w:val="ListBullet"/>
      </w:pPr>
      <w:r>
        <w:t>Brown lb 1</w:t>
      </w:r>
    </w:p>
    <w:p>
      <w:pPr>
        <w:pStyle w:val="ListBullet"/>
      </w:pPr>
      <w:r>
        <w:t>(1 L) tomato sauce, 1 pt (500 mL) beef or pork stock, and parsley, basil,</w:t>
      </w:r>
    </w:p>
    <w:p>
      <w:pPr>
        <w:pStyle w:val="ListBullet"/>
      </w:pPr>
      <w:r>
        <w:t>tomato c ream s auce</w:t>
      </w:r>
    </w:p>
    <w:p>
      <w:pPr>
        <w:pStyle w:val="ListBullet"/>
      </w:pPr>
      <w:r>
        <w:t>Use oz 4</w:t>
      </w:r>
    </w:p>
    <w:p>
      <w:pPr>
        <w:pStyle w:val="ListBullet"/>
      </w:pPr>
      <w:r>
        <w:t>service time, add 1 cup heavy cream per quart of tomato sauce</w:t>
      </w:r>
    </w:p>
    <w:p>
      <w:pPr>
        <w:pStyle w:val="ListBullet"/>
      </w:pPr>
      <w:r>
        <w:t>(250 mL per L). Bring to simmer and serve.tomato s auce with s ausage</w:t>
      </w:r>
    </w:p>
    <w:p>
      <w:pPr>
        <w:pStyle w:val="ListBullet"/>
      </w:pPr>
      <w:r>
        <w:t>tomato s auce with s ausage and e ggplant</w:t>
      </w:r>
    </w:p>
    <w:p>
      <w:pPr>
        <w:pStyle w:val="ListBullet"/>
      </w:pPr>
      <w:r>
        <w:t>tomato s auce with ham and r osemary</w:t>
      </w:r>
    </w:p>
    <w:p>
      <w:pPr>
        <w:pStyle w:val="ListBullet"/>
      </w:pPr>
      <w:r>
        <w:t>Cook oz 8</w:t>
      </w:r>
    </w:p>
    <w:p>
      <w:pPr>
        <w:pStyle w:val="ListBullet"/>
      </w:pPr>
      <w:r>
        <w:t>Pesto (Fresh Basil Sauce)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fl oz 240 mL Olive oil (see Note) 1. heat the olive oil in a large saucepot. a dd the onions, carrots,</w:t>
      </w:r>
    </w:p>
    <w:p>
      <w:pPr>
        <w:pStyle w:val="ListNumber"/>
      </w:pPr>
      <w:r>
        <w:t>and celery and sauté lightly for a few minutes. Do not let the</w:t>
      </w:r>
    </w:p>
    <w:p>
      <w:pPr>
        <w:pStyle w:val="ListNumber"/>
      </w:pPr>
      <w:r>
        <w:t>2. add remaining ingredients. (See a ppendix 2 for can sizes and</w:t>
      </w:r>
    </w:p>
    <w:p>
      <w:pPr>
        <w:pStyle w:val="ListNumber"/>
      </w:pPr>
      <w:r>
        <w:t>substitutions.) Simmer, uncovered, about 45 minutes, until reduced and thickened.</w:t>
      </w:r>
    </w:p>
    <w:p>
      <w:pPr>
        <w:pStyle w:val="ListNumber"/>
      </w:pPr>
      <w:r>
        <w:t>3. pass through a food mill. taste and adjust seasonings.</w:t>
      </w:r>
    </w:p>
    <w:p>
      <w:pPr>
        <w:pStyle w:val="ListNumber"/>
      </w:pPr>
      <w:r>
        <w:t>4. For service, this sauce should be tossed with the freshly cooked spaghetti or other pasta in a bowl before being plated, rather than simply ladled over the pasta.4 oz 110 g Onion, chopped fine</w:t>
      </w:r>
    </w:p>
    <w:p>
      <w:pPr>
        <w:pStyle w:val="ListNumber"/>
      </w:pPr>
      <w:r>
        <w:t>oz 110 g Carrot, chopped fine</w:t>
      </w:r>
    </w:p>
    <w:p>
      <w:pPr>
        <w:pStyle w:val="ListNumber"/>
      </w:pPr>
      <w:r>
        <w:t>oz 110 g Celery, chopped fine</w:t>
      </w:r>
    </w:p>
    <w:p>
      <w:pPr>
        <w:pStyle w:val="ListNumber"/>
      </w:pPr>
      <w:r>
        <w:t>Per serving: Calories, 190; Protein, 1 g; Fat, 18 g (82% cal.); Cholesterol, 0 mg; Carbohydrates, 8 g; Fiber, 2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