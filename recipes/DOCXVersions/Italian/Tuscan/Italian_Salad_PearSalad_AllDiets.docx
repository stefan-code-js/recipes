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Pear Salad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tbsp mL Golden raisins</w:t>
      </w:r>
    </w:p>
    <w:p>
      <w:pPr>
        <w:pStyle w:val="ListBullet"/>
      </w:pPr>
      <w:r>
        <w:t>Four tbsp mL r ed onion, sliced very thin and then cut</w:t>
      </w:r>
    </w:p>
    <w:p>
      <w:pPr>
        <w:pStyle w:val="ListBullet"/>
      </w:pPr>
      <w:r>
        <w:t>Two tsp mL parsley, chopped very fine</w:t>
      </w:r>
    </w:p>
    <w:p>
      <w:pPr>
        <w:pStyle w:val="ListBullet"/>
      </w:pPr>
      <w:r>
        <w:t>Two tsp mL Capers, chopped fine</w:t>
      </w:r>
    </w:p>
    <w:p>
      <w:pPr>
        <w:pStyle w:val="ListBullet"/>
      </w:pPr>
      <w:r>
        <w:t>garlic in a small bowl.</w:t>
      </w:r>
    </w:p>
    <w:p>
      <w:pPr>
        <w:pStyle w:val="ListBullet"/>
      </w:pPr>
      <w:r>
        <w:t>Four tsp mL honey</w:t>
      </w:r>
    </w:p>
    <w:p>
      <w:pPr>
        <w:pStyle w:val="ListBullet"/>
      </w:pPr>
      <w:r>
        <w:t>One tsp mL Shallot, chopped very fine</w:t>
      </w:r>
    </w:p>
    <w:p>
      <w:pPr>
        <w:pStyle w:val="ListBullet"/>
      </w:pPr>
      <w:r>
        <w:t>½ tsp 2 mL Garlic, chopped very fine</w:t>
      </w:r>
    </w:p>
    <w:p>
      <w:pPr>
        <w:pStyle w:val="ListBullet"/>
      </w:pPr>
      <w:r>
        <w:t>Four tbsp mL Olive oil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Black pepper</w:t>
      </w:r>
    </w:p>
    <w:p>
      <w:pPr>
        <w:pStyle w:val="ListBullet"/>
      </w:pPr>
      <w:r>
        <w:t>Per oz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pear mixture: 1. toss together all the ingredients for the</w:t>
      </w:r>
    </w:p>
    <w:p>
      <w:pPr>
        <w:pStyle w:val="ListNumber"/>
      </w:pPr>
      <w:r>
        <w:t>pear mixture.1 1 pear, peeled and cut paysanne</w:t>
      </w:r>
    </w:p>
    <w:p>
      <w:pPr>
        <w:pStyle w:val="ListNumber"/>
      </w:pPr>
      <w:r>
        <w:t>½ cup 120 mL Celery, sliced very thin</w:t>
      </w:r>
    </w:p>
    <w:p>
      <w:pPr>
        <w:pStyle w:val="ListNumber"/>
      </w:pPr>
      <w:r>
        <w:t>tbsp 60 mL r ed onion, sliced very thin and then cut</w:t>
      </w:r>
    </w:p>
    <w:p>
      <w:pPr>
        <w:pStyle w:val="ListNumber"/>
      </w:pPr>
      <w:r>
        <w:t>into ½-in. (1-cm) pieces, rinsed in cold water</w:t>
      </w:r>
    </w:p>
    <w:p>
      <w:pPr>
        <w:pStyle w:val="ListNumber"/>
      </w:pPr>
      <w:r>
        <w:t>tsp 10 mL parsley, chopped very fine</w:t>
      </w:r>
    </w:p>
    <w:p>
      <w:pPr>
        <w:pStyle w:val="ListNumber"/>
      </w:pPr>
      <w:r>
        <w:t>tsp 10 mL Capers, chopped fine</w:t>
      </w:r>
    </w:p>
    <w:p>
      <w:pPr>
        <w:pStyle w:val="ListNumber"/>
      </w:pPr>
      <w:r>
        <w:t>honey vinaigrette: 2. Mix together the vinegar, honey, shallot, and</w:t>
      </w:r>
    </w:p>
    <w:p>
      <w:pPr>
        <w:pStyle w:val="ListNumber"/>
      </w:pPr>
      <w:r>
        <w:t>3. Very slowly add the olive oil while beating with a</w:t>
      </w:r>
    </w:p>
    <w:p>
      <w:pPr>
        <w:pStyle w:val="ListNumber"/>
      </w:pPr>
      <w:r>
        <w:t>wire whip (see for vinaigrette procedures).</w:t>
      </w:r>
    </w:p>
    <w:p>
      <w:pPr>
        <w:pStyle w:val="ListNumber"/>
      </w:pPr>
      <w:r>
        <w:t>4. Season the vinaigrette to taste with salt, pepper,</w:t>
      </w:r>
    </w:p>
    <w:p>
      <w:pPr>
        <w:pStyle w:val="ListNumber"/>
      </w:pPr>
      <w:r>
        <w:t>5. add the vinaigrette to the pear mixture and toss</w:t>
      </w:r>
    </w:p>
    <w:p>
      <w:pPr>
        <w:pStyle w:val="ListNumber"/>
      </w:pPr>
      <w:r>
        <w:t>carefully to coat the salad ingredients.2 tbsp 30 mL Sherry vinegar</w:t>
      </w:r>
    </w:p>
    <w:p>
      <w:pPr>
        <w:pStyle w:val="ListNumber"/>
      </w:pPr>
      <w:r>
        <w:t>tsp 5 mL Shallot, chopped very fine</w:t>
      </w:r>
    </w:p>
    <w:p>
      <w:pPr>
        <w:pStyle w:val="ListNumber"/>
      </w:pPr>
      <w:r>
        <w:t>½ tsp 2 mL Garlic, chopped very fine</w:t>
      </w:r>
    </w:p>
    <w:p>
      <w:pPr>
        <w:pStyle w:val="ListNumber"/>
      </w:pPr>
      <w:r>
        <w:t>Per 1 oz (28.35 g): Calories, 50; Protein, 0 g; Fat, 3.5 g (63% cal.); Cholesterol, 0 mg;</w:t>
      </w:r>
    </w:p>
    <w:p>
      <w:pPr>
        <w:pStyle w:val="ListNumber"/>
      </w:pPr>
      <w:r>
        <w:t>Carbohydrates, 6 g; Fiber, &lt;1 g; Sodium, 15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210 g Granny Smith apple, peeled and cut julienne 1. toss together all ingredients except the parsley</w:t>
      </w:r>
    </w:p>
    <w:p>
      <w:pPr>
        <w:pStyle w:val="ListNumber"/>
      </w:pPr>
      <w:r>
        <w:t>2. Just before serving, mix in the parsley and chives.3 oz 90 g Fennel bulb, shaved as thin as possible</w:t>
      </w:r>
    </w:p>
    <w:p>
      <w:pPr>
        <w:pStyle w:val="ListNumber"/>
      </w:pPr>
      <w:r>
        <w:t>oz 90 g red onion, sliced very thin, rinsed and drained</w:t>
      </w:r>
    </w:p>
    <w:p>
      <w:pPr>
        <w:pStyle w:val="ListNumber"/>
      </w:pPr>
      <w:r>
        <w:t>Per 1 oz (28.35 g): Calories, 30; Protein, 0 g; Fat, 1.5 g (45% cal.); Cholesterol, 0 mg; Carbohydrates, 4 g; Fiber, &lt;1 g; Sodium, 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Chiffonade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