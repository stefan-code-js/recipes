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BURRATA GNOCCHI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spoils fast.</w:t>
      </w:r>
    </w:p>
    <w:p>
      <w:pPr>
        <w:pStyle w:val="ListBullet"/>
      </w:pPr>
      <w:r>
        <w:t>Burrata gnocchi’s soul mate is the roasted tomatoes with basil oil sauce on page</w:t>
      </w:r>
    </w:p>
    <w:p>
      <w:pPr>
        <w:pStyle w:val="ListBullet"/>
      </w:pPr>
      <w:r>
        <w:t>Four 4-ounce balls of burrata cheese (two 8-ounce containers),</w:t>
      </w:r>
    </w:p>
    <w:p>
      <w:pPr>
        <w:pStyle w:val="ListBullet"/>
      </w:pPr>
      <w:r>
        <w:t>Y/2 cup freshly grated Parmigiano-Reggiano cheese</w:t>
      </w:r>
    </w:p>
    <w:p>
      <w:pPr>
        <w:pStyle w:val="ListBullet"/>
      </w:pPr>
      <w:r>
        <w:t>One large</w:t>
      </w:r>
    </w:p>
    <w:p>
      <w:pPr>
        <w:pStyle w:val="ListBullet"/>
      </w:pPr>
      <w:r>
        <w:t>Thirteen-Four cups “OO” pasta flour, plus more for dusting</w:t>
      </w:r>
    </w:p>
    <w:p>
      <w:pPr>
        <w:pStyle w:val="ListBullet"/>
      </w:pPr>
      <w:r>
        <w:t>Kosher salt</w:t>
      </w:r>
    </w:p>
    <w:p>
      <w:pPr>
        <w:pStyle w:val="ListBullet"/>
      </w:pPr>
      <w:r>
        <w:t>One tablespoon butter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and cup 1</w:t>
      </w:r>
    </w:p>
    <w:p>
      <w:pPr>
        <w:pStyle w:val="ListBullet"/>
      </w:pPr>
      <w:r>
        <w:t>combined. Add the remaining flour a little as needed to keep the dough from</w:t>
      </w:r>
    </w:p>
    <w:p>
      <w:pPr>
        <w:pStyle w:val="ListBullet"/>
      </w:pPr>
      <w:r>
        <w:t>176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that same ethereal lightness in tiny pasta dumpling form. Intrigued? Get cooking, then,</w:t>
      </w:r>
    </w:p>
    <w:p>
      <w:pPr>
        <w:pStyle w:val="ListNumber"/>
      </w:pPr>
      <w:r>
        <w:t>is formed into 4-ounce balls. A standard 8-ounce container will include two 4-ounce</w:t>
      </w:r>
    </w:p>
    <w:p>
      <w:pPr>
        <w:pStyle w:val="ListNumber"/>
      </w:pPr>
      <w:r>
        <w:t>have you on your way to this pasta paradise. BelGioioso is a common brand to look for</w:t>
      </w:r>
    </w:p>
    <w:p>
      <w:pPr>
        <w:pStyle w:val="ListNumber"/>
      </w:pPr>
      <w:r>
        <w:t>cheesemaker. Be sure to look for as distant an expiration date as you can-burrata</w:t>
      </w:r>
    </w:p>
    <w:p>
      <w:pPr>
        <w:pStyle w:val="ListNumber"/>
      </w:pPr>
      <w:r>
        <w:t>Burrata gnocchi’s soul mate is the roasted tomatoes with basil oil sauce on page</w:t>
      </w:r>
    </w:p>
    <w:p>
      <w:pPr>
        <w:pStyle w:val="ListNumber"/>
      </w:pPr>
      <w:r>
        <w:t>it’s already in the gnocchi. MAKES 4 SERVINGS</w:t>
      </w:r>
    </w:p>
    <w:p>
      <w:pPr>
        <w:pStyle w:val="ListNumber"/>
      </w:pPr>
      <w:r>
        <w:t>1. Pulse the burrata, Parmigiano, egg, at a time, pulling the dough away from</w:t>
      </w:r>
    </w:p>
    <w:p>
      <w:pPr>
        <w:pStyle w:val="ListNumber"/>
      </w:pPr>
      <w:r>
        <w:t>and nutmeg in a food processor until just the sides of the bowl.</w:t>
      </w:r>
    </w:p>
    <w:p>
      <w:pPr>
        <w:pStyle w:val="ListNumber"/>
      </w:pPr>
      <w:r>
        <w:t>3. When the dough is no longer tacky,</w:t>
      </w:r>
    </w:p>
    <w:p>
      <w:pPr>
        <w:pStyle w:val="ListNumber"/>
      </w:pPr>
      <w:r>
        <w:t>2. In a medium bowl, combine the puree turn it out onto a floured surface and</w:t>
      </w:r>
    </w:p>
    <w:p>
      <w:pPr>
        <w:pStyle w:val="ListNumber"/>
      </w:pPr>
      <w:r>
        <w:t>and 1 cup of the flour and stir until knead gently into a ball, adding flour</w:t>
      </w:r>
    </w:p>
    <w:p>
      <w:pPr>
        <w:pStyle w:val="ListNumber"/>
      </w:pPr>
      <w:r>
        <w:t>combined. Add the remaining flour a little as needed to keep the dough from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