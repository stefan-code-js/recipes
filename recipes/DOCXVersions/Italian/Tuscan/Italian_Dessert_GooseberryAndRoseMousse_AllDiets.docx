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GOOSEBERRY AND ROSE MOUSSE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Nine g elatin leaf</w:t>
      </w:r>
    </w:p>
    <w:p>
      <w:pPr>
        <w:pStyle w:val="ListBullet"/>
      </w:pPr>
      <w:r>
        <w:t>Sixty mL Lavender Cream</w:t>
      </w:r>
    </w:p>
    <w:p>
      <w:pPr>
        <w:pStyle w:val="ListBullet"/>
      </w:pPr>
      <w:r>
        <w:t>365 g 18% c rème fraîche</w:t>
      </w:r>
    </w:p>
    <w:p>
      <w:pPr>
        <w:pStyle w:val="ListBullet"/>
      </w:pPr>
      <w:r>
        <w:t>168 g Italian Merinue</w:t>
      </w:r>
    </w:p>
    <w:p>
      <w:pPr>
        <w:pStyle w:val="ListBullet"/>
      </w:pPr>
      <w:r>
        <w:t>168 mL cream (38% milkfat), whipped to stiff peaks</w:t>
      </w:r>
    </w:p>
    <w:p>
      <w:pPr>
        <w:pStyle w:val="ListBullet"/>
      </w:pPr>
      <w:r>
        <w:t>239 g Red Gooseberry and Rose Emulsion</w:t>
      </w:r>
    </w:p>
    <w:p>
      <w:pPr>
        <w:pStyle w:val="ListBullet"/>
      </w:pPr>
      <w:r>
        <w:t>MILK CRUMB</w:t>
      </w:r>
    </w:p>
    <w:p>
      <w:pPr>
        <w:pStyle w:val="ListBullet"/>
      </w:pPr>
      <w:r>
        <w:t>500 g milk powder</w:t>
      </w:r>
    </w:p>
    <w:p>
      <w:pPr>
        <w:pStyle w:val="ListBullet"/>
      </w:pPr>
      <w:r>
        <w:t>375 g tipo “00” flour</w:t>
      </w:r>
    </w:p>
    <w:p>
      <w:pPr>
        <w:pStyle w:val="ListBullet"/>
      </w:pPr>
      <w:r>
        <w:t>375 g suar</w:t>
      </w:r>
    </w:p>
    <w:p>
      <w:pPr>
        <w:pStyle w:val="ListBullet"/>
      </w:pPr>
      <w:r>
        <w:t>375 g butter, mel ted</w:t>
      </w:r>
    </w:p>
    <w:p>
      <w:pPr>
        <w:pStyle w:val="ListBullet"/>
      </w:pPr>
      <w:r>
        <w:t>200 g cornstarch</w:t>
      </w:r>
    </w:p>
    <w:p>
      <w:pPr>
        <w:pStyle w:val="ListBullet"/>
      </w:pPr>
      <w:r>
        <w:t>Twenty-Five g salt</w:t>
      </w:r>
    </w:p>
    <w:p>
      <w:pPr>
        <w:pStyle w:val="ListBullet"/>
      </w:pPr>
      <w:r>
        <w:t>Ninety g Rose Oil*</w:t>
      </w:r>
    </w:p>
    <w:p>
      <w:pPr>
        <w:pStyle w:val="ListBullet"/>
      </w:pPr>
      <w:r>
        <w:t>Fifty g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Bloom the gelatin in ice water. Heat the 60 g of lavender cream on the stove. Once up to</w:t>
      </w:r>
    </w:p>
    <w:p>
      <w:pPr>
        <w:pStyle w:val="ListNumber"/>
      </w:pPr>
      <w:r>
        <w:t>temperature, dissolve the gelatin into the cream. Take 2 spoonfuls of the crème fraîche and whisk it into the lavender cream to temper it, then pass it through a conic al strainer, into the</w:t>
      </w:r>
    </w:p>
    <w:p>
      <w:pPr>
        <w:pStyle w:val="ListNumber"/>
      </w:pPr>
      <w:r>
        <w:t>rest of the crème fraîche. Then fold in one -third of the Italian meringue until well incorporated,</w:t>
      </w:r>
    </w:p>
    <w:p>
      <w:pPr>
        <w:pStyle w:val="ListNumber"/>
      </w:pPr>
      <w:r>
        <w:t>then the rest. Then proceed to fold in the whipped cream. Mixing gently until well</w:t>
      </w:r>
    </w:p>
    <w:p>
      <w:pPr>
        <w:pStyle w:val="ListNumber"/>
      </w:pPr>
      <w:r>
        <w:t>homogeneous. Move it to the fridge to set for 10 to 15 minutes.</w:t>
      </w:r>
    </w:p>
    <w:p>
      <w:pPr>
        <w:pStyle w:val="ListNumber"/>
      </w:pPr>
      <w:r>
        <w:t>Once rested, take the red gooseberry and rose emulsion and fold it into the mousse in 2 parts.</w:t>
      </w:r>
    </w:p>
    <w:p>
      <w:pPr>
        <w:pStyle w:val="ListNumber"/>
      </w:pPr>
      <w:r>
        <w:t>Transfer the mixture to a piping bag and reserve in the fridge.</w:t>
      </w:r>
    </w:p>
    <w:p>
      <w:pPr>
        <w:pStyle w:val="ListNumber"/>
      </w:pPr>
      <w:r>
        <w:t>Mix all the ingredients together in a mixing bowl by hand until unified. Crumble the mixture between your hands onto a parchment -lined gastro tray and transfer it to the freezer. Once</w:t>
      </w:r>
    </w:p>
    <w:p>
      <w:pPr>
        <w:pStyle w:val="ListNumber"/>
      </w:pPr>
      <w:r>
        <w:t>frozen, transfer the crumbs directly to the oven and bake them at 160 °C (50% fan) for 30</w:t>
      </w:r>
    </w:p>
    <w:p>
      <w:pPr>
        <w:pStyle w:val="ListNumber"/>
      </w:pPr>
      <w:r>
        <w:t>minutes, mixing them every 10 minutes. Remove from the oven, let cool, and reserve in an airtight container at room temperature.</w:t>
      </w:r>
    </w:p>
    <w:p>
      <w:pPr>
        <w:pStyle w:val="ListNumber"/>
      </w:pPr>
      <w:r>
        <w:t>Blend all the ingredients except the aronia berry reduction in the Thermomix until homogenized. Once blended, remove the contents of the Thermomix jug and pass the paste through a conical strainer with ladle. After it is passed, add the aronia berry reduction at 6% by</w:t>
      </w:r>
    </w:p>
    <w:p>
      <w:pPr>
        <w:pStyle w:val="ListNumber"/>
      </w:pPr>
      <w:r>
        <w:t>weight to the glaze. Reserve this glaze in an airtight container in the fridge until needed. When</w:t>
      </w:r>
    </w:p>
    <w:p>
      <w:pPr>
        <w:pStyle w:val="ListNumber"/>
      </w:pPr>
      <w:r>
        <w:t>glazing a cake with this, it should be reheated to 60°C.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