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Blanquette of Veal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lb 2.4 kg Boneless, trimmed</w:t>
      </w:r>
    </w:p>
    <w:p>
      <w:pPr>
        <w:pStyle w:val="ListBullet"/>
      </w:pPr>
      <w:r>
        <w:t>One Medium onion stuck</w:t>
      </w:r>
    </w:p>
    <w:p>
      <w:pPr>
        <w:pStyle w:val="ListBullet"/>
      </w:pPr>
      <w:r>
        <w:t>with cloves</w:t>
      </w:r>
    </w:p>
    <w:p>
      <w:pPr>
        <w:pStyle w:val="ListBullet"/>
      </w:pPr>
      <w:r>
        <w:t>with cloves, bouquet garni, and salt.</w:t>
      </w:r>
    </w:p>
    <w:p>
      <w:pPr>
        <w:pStyle w:val="ListBullet"/>
      </w:pPr>
      <w:r>
        <w:t>meat and discard the onion and bouquet garni.1 1 Bouquet garni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roux: 8. reduce the stock to about 20 fl oz (600 mL).</w:t>
      </w:r>
    </w:p>
    <w:p>
      <w:pPr>
        <w:pStyle w:val="ListBullet"/>
      </w:pPr>
      <w:r>
        <w:t>Two oz g Flour</w:t>
      </w:r>
    </w:p>
    <w:p>
      <w:pPr>
        <w:pStyle w:val="ListBullet"/>
      </w:pPr>
      <w:r>
        <w:t>Three egg yolks</w:t>
      </w:r>
    </w:p>
    <w:p>
      <w:pPr>
        <w:pStyle w:val="ListBullet"/>
      </w:pPr>
      <w:r>
        <w:t>Eight oz fl 250 mL heavy cream</w:t>
      </w:r>
    </w:p>
    <w:p>
      <w:pPr>
        <w:pStyle w:val="ListBullet"/>
      </w:pPr>
      <w:r>
        <w:t>pinch pinch White pepper</w:t>
      </w:r>
    </w:p>
    <w:p>
      <w:pPr>
        <w:pStyle w:val="ListBullet"/>
      </w:pPr>
      <w:r>
        <w:t>use white lamb stock.Blanquette of Pork</w:t>
      </w:r>
    </w:p>
    <w:p>
      <w:pPr>
        <w:pStyle w:val="ListBullet"/>
      </w:pPr>
      <w:r>
        <w:t>Prepare as in basic recipe, using pork shoulder or butt. If desired,</w:t>
      </w:r>
    </w:p>
    <w:p>
      <w:pPr>
        <w:pStyle w:val="ListBullet"/>
      </w:pPr>
      <w:r>
        <w:t>use white pork stock.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or shank1. Cut the veal into 1-in. (2.5-cm) dice.</w:t>
      </w:r>
    </w:p>
    <w:p>
      <w:pPr>
        <w:pStyle w:val="ListNumber"/>
      </w:pPr>
      <w:r>
        <w:t>2. Blanch the meat: p lace in a saucepot and cover</w:t>
      </w:r>
    </w:p>
    <w:p>
      <w:pPr>
        <w:pStyle w:val="ListNumber"/>
      </w:pPr>
      <w:r>
        <w:t>with cold water. Bring to a boil, drain, and rinse the meat under cold water (see Note).</w:t>
      </w:r>
    </w:p>
    <w:p>
      <w:pPr>
        <w:pStyle w:val="ListNumber"/>
      </w:pPr>
      <w:r>
        <w:t>with 2 cloves3. return the meat to the pot and add the onion stuck</w:t>
      </w:r>
    </w:p>
    <w:p>
      <w:pPr>
        <w:pStyle w:val="ListNumber"/>
      </w:pPr>
      <w:r>
        <w:t>with cloves, bouquet garni, and salt.</w:t>
      </w:r>
    </w:p>
    <w:p>
      <w:pPr>
        <w:pStyle w:val="ListNumber"/>
      </w:pPr>
      <w:r>
        <w:t>4. add enough stock to just cover the meat.</w:t>
      </w:r>
    </w:p>
    <w:p>
      <w:pPr>
        <w:pStyle w:val="ListNumber"/>
      </w:pPr>
      <w:r>
        <w:t>5. Bring to a boil, skim, cover, and lower heat to a slow simmer.</w:t>
      </w:r>
    </w:p>
    <w:p>
      <w:pPr>
        <w:pStyle w:val="ListNumber"/>
      </w:pPr>
      <w:r>
        <w:t>6. Simmer until meat is tender, about 1½ hours. Skim when necessary.</w:t>
      </w:r>
    </w:p>
    <w:p>
      <w:pPr>
        <w:pStyle w:val="ListNumber"/>
      </w:pPr>
      <w:r>
        <w:t>7. Strain the stock into another pan. r eserve the</w:t>
      </w:r>
    </w:p>
    <w:p>
      <w:pPr>
        <w:pStyle w:val="ListNumber"/>
      </w:pPr>
      <w:r>
        <w:t>meat and discard the onion and bouquet garni.1 1 Bouquet garni</w:t>
      </w:r>
    </w:p>
    <w:p>
      <w:pPr>
        <w:pStyle w:val="ListNumber"/>
      </w:pPr>
      <w:r>
        <w:t>roux: 8. reduce the stock to about 20 fl oz (600 mL).</w:t>
      </w:r>
    </w:p>
    <w:p>
      <w:pPr>
        <w:pStyle w:val="ListNumber"/>
      </w:pPr>
      <w:r>
        <w:t>9. Meanwhile, prepare a white roux with the butter and flour. Beat into the stock to make a velouté sauce and simmer until thickened and no raw flour taste remains.</w:t>
      </w:r>
    </w:p>
    <w:p>
      <w:pPr>
        <w:pStyle w:val="ListNumber"/>
      </w:pPr>
      <w:r>
        <w:t>10. remove the sauce from the heat. Beat the egg yolks and</w:t>
      </w:r>
    </w:p>
    <w:p>
      <w:pPr>
        <w:pStyle w:val="ListNumber"/>
      </w:pPr>
      <w:r>
        <w:t>cream together, temper with a little of the hot sauce, and stir into the sauce. (Strain the sauce if desired.)</w:t>
      </w:r>
    </w:p>
    <w:p>
      <w:pPr>
        <w:pStyle w:val="ListNumber"/>
      </w:pPr>
      <w:r>
        <w:t>11. Combine the sauce and meat. heat gently; do not boil.</w:t>
      </w:r>
    </w:p>
    <w:p>
      <w:pPr>
        <w:pStyle w:val="ListNumber"/>
      </w:pPr>
      <w:r>
        <w:t>12. Season to taste with a few drops of lemon juice, a pinch of nutmeg and white pepper, and more salt if needed.2 oz 60 g Butter, clarified</w:t>
      </w:r>
    </w:p>
    <w:p>
      <w:pPr>
        <w:pStyle w:val="ListNumber"/>
      </w:pPr>
      <w:r>
        <w:t>Per serving: Calories, 350; Protein, 35 g; Fat, 21 g (55% cal.); Cholesterol, 230 mg; Carbohydrates, 4 g; Fiber, 0 g; Sodium, 550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