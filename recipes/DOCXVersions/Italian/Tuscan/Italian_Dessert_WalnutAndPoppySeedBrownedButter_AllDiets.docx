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AND POPPY SEED BROWNED BUTTER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WALNUT AND POPPY SEED BROWNED BUTTER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Two tablespoons poppy seeds</w:t>
      </w:r>
    </w:p>
    <w:p>
      <w:pPr>
        <w:pStyle w:val="ListBullet"/>
      </w:pPr>
      <w:r>
        <w:t>One-Four teaspoon garam masala</w:t>
      </w:r>
    </w:p>
    <w:p>
      <w:pPr>
        <w:pStyle w:val="ListBullet"/>
      </w:pPr>
      <w:r>
        <w:t>One teaspoon honey</w:t>
      </w:r>
    </w:p>
    <w:p>
      <w:pPr>
        <w:pStyle w:val="ListBullet"/>
      </w:pPr>
      <w:r>
        <w:t>One teaspoon apple cider vinegar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water in browned butter sauces on page 201)</w:t>
      </w:r>
    </w:p>
    <w:p>
      <w:pPr>
        <w:pStyle w:val="ListBullet"/>
      </w:pPr>
      <w:r>
        <w:t>vigilant eye on it. Stir in the walnuts and sauce begins to thicken.</w:t>
      </w:r>
    </w:p>
    <w:p>
      <w:pPr>
        <w:pStyle w:val="ListBullet"/>
      </w:pPr>
      <w:r>
        <w:t>SAUCES 205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incorporates some sweeter flavors that lend balance to the sauce. The nuts add</w:t>
      </w:r>
    </w:p>
    <w:p>
      <w:pPr>
        <w:pStyle w:val="ListNumber"/>
      </w:pPr>
      <w:r>
        <w:t>had. After you make it once, you'll be able to close your eyes and experience this sauce</w:t>
      </w:r>
    </w:p>
    <w:p>
      <w:pPr>
        <w:pStyle w:val="ListNumber"/>
      </w:pPr>
      <w:r>
        <w:t>every time you dream of it. For me, that is often.</w:t>
      </w:r>
    </w:p>
    <w:p>
      <w:pPr>
        <w:pStyle w:val="ListNumber"/>
      </w:pPr>
      <w:r>
        <w:t>Y/2 cup roughly chopped walnuts</w:t>
      </w:r>
    </w:p>
    <w:p>
      <w:pPr>
        <w:pStyle w:val="ListNumber"/>
      </w:pPr>
      <w:r>
        <w:t>1. Melt the butter over medium heat in and seeds. Increase the heat to medium-</w:t>
      </w:r>
    </w:p>
    <w:p>
      <w:pPr>
        <w:pStyle w:val="ListNumber"/>
      </w:pPr>
      <w:r>
        <w:t>a large sauté pan. Continue cooking until high and whisk the pasta water into the</w:t>
      </w:r>
    </w:p>
    <w:p>
      <w:pPr>
        <w:pStyle w:val="ListNumber"/>
      </w:pPr>
      <w:r>
        <w:t>vigilant eye on it. Stir in the walnuts and sauce begins to thicken.</w:t>
      </w:r>
    </w:p>
    <w:p>
      <w:pPr>
        <w:pStyle w:val="ListNumber"/>
      </w:pPr>
      <w:r>
        <w:t>cook for 1 minute. Add the poppy seeds 2. Toss with pasta and serve immediately. and garam masala and cook for 1 minute.</w:t>
      </w:r>
    </w:p>
    <w:p>
      <w:pPr>
        <w:pStyle w:val="ListNumber"/>
      </w:pPr>
      <w:r>
        <w:t>Stir the honey and vinegar into the 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