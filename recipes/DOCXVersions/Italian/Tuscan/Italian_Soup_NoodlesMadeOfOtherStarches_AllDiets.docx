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Noodles Made of Other Starches</w:t>
      </w:r>
    </w:p>
    <w:p>
      <w:r>
        <w:rPr>
          <w:b/>
          <w:color w:val="3E2723"/>
        </w:rPr>
        <w:t>Cuisine Type:</w:t>
      </w:r>
      <w:r>
        <w:t xml:space="preserve"> Italian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rice vermicelli are often cooked by deep-frying the dry noodles, without using any water. the</w:t>
      </w:r>
    </w:p>
    <w:p>
      <w:pPr>
        <w:pStyle w:val="ListNumber"/>
      </w:pPr>
      <w:r>
        <w:t>noodles puff up and become crisp and tender. r ice vermicelli can also be broken apart and stir-fried,</w:t>
      </w:r>
    </w:p>
    <w:p>
      <w:pPr>
        <w:pStyle w:val="ListNumber"/>
      </w:pPr>
      <w:r>
        <w:t>as long as enough liquid is added to the stir-fry to rehydrate them.</w:t>
      </w:r>
    </w:p>
    <w:p>
      <w:pPr>
        <w:pStyle w:val="ListNumber"/>
      </w:pPr>
      <w:r>
        <w:t>rice noodles of all types are not usually boiled in water because they become too soft and</w:t>
      </w:r>
    </w:p>
    <w:p>
      <w:pPr>
        <w:pStyle w:val="ListNumber"/>
      </w:pPr>
      <w:r>
        <w:t>sticky. rather, they are covered with hot water and soaked until tender. this takes from a few min-</w:t>
      </w:r>
    </w:p>
    <w:p>
      <w:pPr>
        <w:pStyle w:val="ListNumber"/>
      </w:pPr>
      <w:r>
        <w:t>water. the noodles are drained and added to stir-fried dishes and soups during the last minutes</w:t>
      </w:r>
    </w:p>
    <w:p>
      <w:pPr>
        <w:pStyle w:val="ListNumber"/>
      </w:pPr>
      <w:r>
        <w:t>of cooking.</w:t>
      </w:r>
    </w:p>
    <w:p>
      <w:pPr>
        <w:pStyle w:val="ListNumber"/>
      </w:pPr>
      <w:r>
        <w:t>Bean thread noodles, also called cellophane noodles, are made with mung bean starch. they</w:t>
      </w:r>
    </w:p>
    <w:p>
      <w:pPr>
        <w:pStyle w:val="ListNumber"/>
      </w:pPr>
      <w:r>
        <w:t>are very thin noodles that resemble rice vermicelli. l ike rice noodles, they are either deep-fried or</w:t>
      </w:r>
    </w:p>
    <w:p>
      <w:pPr>
        <w:pStyle w:val="ListNumber"/>
      </w:pPr>
      <w:r>
        <w:t>soaked in hot water until tender and then added to soups and braised dishes.</w:t>
      </w:r>
    </w:p>
    <w:p>
      <w:pPr>
        <w:pStyle w:val="ListNumber"/>
      </w:pPr>
      <w:r>
        <w:t>Couscous is a kind of granular pasta made from semolina flour (see sidebar). i t is cooked by soaking</w:t>
      </w:r>
    </w:p>
    <w:p>
      <w:pPr>
        <w:pStyle w:val="ListNumber"/>
      </w:pPr>
      <w:r>
        <w:t>and then steaming, using a fairly time-consuming process. Instant couscous is prepared by simply</w:t>
      </w:r>
    </w:p>
    <w:p>
      <w:pPr>
        <w:pStyle w:val="ListNumber"/>
      </w:pPr>
      <w:r>
        <w:t>adding the dry product to hot or boiling water and letting it stand 5 minutes. the accompanying</w:t>
      </w:r>
    </w:p>
    <w:p>
      <w:pPr>
        <w:pStyle w:val="ListNumber"/>
      </w:pPr>
      <w:r>
        <w:t>procedures outline the methods for making both classic and instant couscous.COUSCOUS</w:t>
      </w:r>
    </w:p>
    <w:p>
      <w:pPr>
        <w:pStyle w:val="ListNumber"/>
      </w:pPr>
      <w:r>
        <w:t>especially Morocco and Algeria. The word refers to both the grainlike product</w:t>
      </w:r>
    </w:p>
    <w:p>
      <w:pPr>
        <w:pStyle w:val="ListNumber"/>
      </w:pPr>
      <w:r>
        <w:t>and the dish made from it. After soaking,</w:t>
      </w:r>
    </w:p>
    <w:p>
      <w:pPr>
        <w:pStyle w:val="ListNumber"/>
      </w:pPr>
      <w:r>
        <w:t>stew cooks in the lower section.</w:t>
      </w:r>
    </w:p>
    <w:p>
      <w:pPr>
        <w:pStyle w:val="ListNumber"/>
      </w:pPr>
      <w:r>
        <w:t>by sprinkling water into a bowl of semo-lina flour and stirring with the hand, form-</w:t>
      </w:r>
    </w:p>
    <w:p>
      <w:pPr>
        <w:pStyle w:val="ListNumber"/>
      </w:pPr>
      <w:r>
        <w:t>ing tiny granules of dough. The granules</w:t>
      </w:r>
    </w:p>
    <w:p>
      <w:pPr>
        <w:pStyle w:val="ListNumber"/>
      </w:pPr>
      <w:r>
        <w:t>are then sifted out and dried, and the pro-cess is repeated.</w:t>
      </w:r>
    </w:p>
    <w:p>
      <w:pPr>
        <w:pStyle w:val="ListNumber"/>
      </w:pPr>
      <w:r>
        <w:t>is made in the lands at the eastern end of the Mediterranean. Israeli couscous is made from regular wheat rather than sem-olina, and it is formed into larger, spherical grains. It is typically served in place of rice.</w:t>
      </w:r>
    </w:p>
    <w:p>
      <w:pPr>
        <w:pStyle w:val="ListNumber"/>
      </w:pPr>
      <w:r>
        <w:t>1. Measure equal parts by volume dry instant couscous</w:t>
      </w:r>
    </w:p>
    <w:p>
      <w:pPr>
        <w:pStyle w:val="ListNumber"/>
      </w:pPr>
      <w:r>
        <w:t>2. Place the water in a saucepan and bring to a boil. Add ½ tsp (2 mL) salt and 2 tsp (10 mL) butter per pint (0.5 L) water.3. When the water boils, add the couscous and stir. Remove from the heat, cover, and let stand 5 minutes.</w:t>
      </w:r>
    </w:p>
    <w:p>
      <w:pPr>
        <w:pStyle w:val="ListNumber"/>
      </w:pPr>
      <w:r>
        <w:t>4. Before serving, stir with a fork to break up lumps.PROCEDURE for Steaming Traditional Couscous</w:t>
      </w:r>
    </w:p>
    <w:p>
      <w:pPr>
        <w:pStyle w:val="ListNumber"/>
      </w:pPr>
      <w:r>
        <w:t>1. Place the couscous in a bowl and add enough cold water to cover it by several inches (cm). Stir the couscous and then drain off the excess water through a fine sieve. Smooth the couscous in the bowl and let stand 15 minutes, allowing the couscous to absorb the moisture that coats it.</w:t>
      </w:r>
    </w:p>
    <w:p>
      <w:pPr>
        <w:pStyle w:val="ListNumber"/>
      </w:pPr>
      <w:r>
        <w:t>2. With wet hands, stir and rub the grains to break up all lumps.</w:t>
      </w:r>
    </w:p>
    <w:p>
      <w:pPr>
        <w:pStyle w:val="ListNumber"/>
      </w:pPr>
      <w:r>
        <w:t>3. Line the top of a couscousière with a double layer of cheesecloth. Place the couscous inside. If you don’t have a couscousière, select a colander that will fit over a large saucepan or similar pot. Line with cheesecloth and put the couscous in it.4. Set the couscousière top or colander over a simmering stew (or simmering water). Steam, uncovered, 20 minutes.</w:t>
      </w:r>
    </w:p>
    <w:p>
      <w:pPr>
        <w:pStyle w:val="ListNumber"/>
      </w:pPr>
      <w:r>
        <w:t>5. Empty the couscous into a hotel pan and spread it into a flat layer. Sprinkle with a little salt and just enough water to moisten it slightly. Coat your hands with oil and stir and rub the couscous to break up all lumps. Let stand 10 minutes. At this point, if the couscous feels dry, sprinkle with a little more water and stir.</w:t>
      </w:r>
    </w:p>
    <w:p>
      <w:pPr>
        <w:pStyle w:val="ListNumber"/>
      </w:pPr>
      <w:r>
        <w:t>6. Give the couscous a second steaming by repeating step 4.</w:t>
      </w:r>
    </w:p>
    <w:p>
      <w:pPr>
        <w:pStyle w:val="ListNumber"/>
      </w:pPr>
      <w:r>
        <w:t>7. Turn out the finished couscous into a hotel pan or other container for service. Stir lightly to break up any lumps.</w:t>
      </w:r>
    </w:p>
    <w:p>
      <w:r>
        <w:rPr>
          <w:color w:val="1565C0"/>
        </w:rPr>
        <w:t>──────────────────────────────────────────────────</w:t>
      </w:r>
    </w:p>
    <w:p>
      <w:pPr>
        <w:pStyle w:val="Heading2"/>
      </w:pPr>
      <w:r>
        <w:t>Techniques Used</w:t>
      </w:r>
    </w:p>
    <w:p>
      <w:pPr>
        <w:pStyle w:val="ListBullet"/>
      </w:pPr>
      <w:r>
        <w:t>Braise</w:t>
      </w:r>
    </w:p>
    <w:p>
      <w:pPr>
        <w:pStyle w:val="ListBullet"/>
      </w:pPr>
      <w:r>
        <w:t>Temper</w:t>
      </w:r>
    </w:p>
    <w:p>
      <w:pPr>
        <w:pStyle w:val="ListBullet"/>
      </w:pPr>
      <w:r>
        <w:t>Stew</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