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Osso Buco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pieces Veal shank, cut crosswise</w:t>
      </w:r>
    </w:p>
    <w:p>
      <w:pPr>
        <w:pStyle w:val="ListBullet"/>
      </w:pPr>
      <w:r>
        <w:t>Eleven oz (320-350 g) each1. tie each piece of veal shank tightly around the circumference to</w:t>
      </w:r>
    </w:p>
    <w:p>
      <w:pPr>
        <w:pStyle w:val="ListBullet"/>
      </w:pPr>
      <w:r>
        <w:t>hold the meat to the bone.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Two oz fl 60 mL Vegetable oil</w:t>
      </w:r>
    </w:p>
    <w:p>
      <w:pPr>
        <w:pStyle w:val="ListBullet"/>
      </w:pPr>
      <w:r>
        <w:t>as needed as needed Flour</w:t>
      </w:r>
    </w:p>
    <w:p>
      <w:pPr>
        <w:pStyle w:val="ListBullet"/>
      </w:pPr>
      <w:r>
        <w:t>Eight oz g Onion, small dice</w:t>
      </w:r>
    </w:p>
    <w:p>
      <w:pPr>
        <w:pStyle w:val="ListBullet"/>
      </w:pPr>
      <w:r>
        <w:t>Four oz g Carrot, small dice</w:t>
      </w:r>
    </w:p>
    <w:p>
      <w:pPr>
        <w:pStyle w:val="ListBullet"/>
      </w:pPr>
      <w:r>
        <w:t>Four oz g Celery, small dice</w:t>
      </w:r>
    </w:p>
    <w:p>
      <w:pPr>
        <w:pStyle w:val="ListBullet"/>
      </w:pPr>
      <w:r>
        <w:t>¼ oz 7 g Garlic, chopped</w:t>
      </w:r>
    </w:p>
    <w:p>
      <w:pPr>
        <w:pStyle w:val="ListBullet"/>
      </w:pPr>
      <w:r>
        <w:t>Eight oz fl 250 mL Dry white wine 9. return the meat to the pan and add the white wine. Simmer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the meat is very tender, 1½-2 hours.</w:t>
      </w:r>
    </w:p>
    <w:p>
      <w:pPr>
        <w:pStyle w:val="ListBullet"/>
      </w:pPr>
      <w:r>
        <w:t>to about 1½ fl oz (45 mL) per portion. the flour on the meat</w:t>
      </w:r>
    </w:p>
    <w:p>
      <w:pPr>
        <w:pStyle w:val="ListBullet"/>
      </w:pPr>
      <w:r>
        <w:t>should have been enough to thicken the sauce to a very light</w:t>
      </w:r>
    </w:p>
    <w:p>
      <w:pPr>
        <w:pStyle w:val="ListBullet"/>
      </w:pPr>
      <w:r>
        <w:t>consistency.1 lb 500 g Canned plum tomatoes,</w:t>
      </w:r>
    </w:p>
    <w:p>
      <w:pPr>
        <w:pStyle w:val="ListBullet"/>
      </w:pPr>
      <w:r>
        <w:t>One mL pt 500 Brown stock</w:t>
      </w:r>
    </w:p>
    <w:p>
      <w:pPr>
        <w:pStyle w:val="ListBullet"/>
      </w:pPr>
      <w:r>
        <w:t>Eight parsley stems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Two a nchovy filets,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PORTIONS: 12 PORTION SIZE: 1 PIECE, APPROXIMATELY 8 OZ (240 G) COOKED WEIGHT, PLUS 1½ FL OZ (45 ML) SAUCE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into thick slices, about</w:t>
      </w:r>
    </w:p>
    <w:p>
      <w:pPr>
        <w:pStyle w:val="ListNumber"/>
      </w:pPr>
      <w:r>
        <w:t>oz (320-350 g) each1. tie each piece of veal shank tightly around the circumference to</w:t>
      </w:r>
    </w:p>
    <w:p>
      <w:pPr>
        <w:pStyle w:val="ListNumber"/>
      </w:pPr>
      <w:r>
        <w:t>2. Lightly season the meat with salt and pepper.</w:t>
      </w:r>
    </w:p>
    <w:p>
      <w:pPr>
        <w:pStyle w:val="ListNumber"/>
      </w:pPr>
      <w:r>
        <w:t>3. heat the oil in a brazier just large enough to hold the pieces of veal shank in a single layer.</w:t>
      </w:r>
    </w:p>
    <w:p>
      <w:pPr>
        <w:pStyle w:val="ListNumber"/>
      </w:pPr>
      <w:r>
        <w:t>4. Dredge each piece of meat in flour to coat completely, then shake off the excess.</w:t>
      </w:r>
    </w:p>
    <w:p>
      <w:pPr>
        <w:pStyle w:val="ListNumber"/>
      </w:pPr>
      <w:r>
        <w:t>5. Brown the meat on all sides in the oil.to taste to taste Salt</w:t>
      </w:r>
    </w:p>
    <w:p>
      <w:pPr>
        <w:pStyle w:val="ListNumber"/>
      </w:pPr>
      <w:r>
        <w:t>1½ oz 45 g Clarified butter 6. remove the meat from the pan and set it aside.</w:t>
      </w:r>
    </w:p>
    <w:p>
      <w:pPr>
        <w:pStyle w:val="ListNumber"/>
      </w:pPr>
      <w:r>
        <w:t>7. Drain off excess oil from the pan, then add the clarified butter.</w:t>
      </w:r>
    </w:p>
    <w:p>
      <w:pPr>
        <w:pStyle w:val="ListNumber"/>
      </w:pPr>
      <w:r>
        <w:t>8. add the mirepoix and garlic. Brown lightly. Mirepoix:</w:t>
      </w:r>
    </w:p>
    <w:p>
      <w:pPr>
        <w:pStyle w:val="ListNumber"/>
      </w:pPr>
      <w:r>
        <w:t>oz 250 g Onion, small dice</w:t>
      </w:r>
    </w:p>
    <w:p>
      <w:pPr>
        <w:pStyle w:val="ListNumber"/>
      </w:pPr>
      <w:r>
        <w:t>oz 125 g Carrot, small dice</w:t>
      </w:r>
    </w:p>
    <w:p>
      <w:pPr>
        <w:pStyle w:val="ListNumber"/>
      </w:pPr>
      <w:r>
        <w:t>oz 125 g Celery, small dice</w:t>
      </w:r>
    </w:p>
    <w:p>
      <w:pPr>
        <w:pStyle w:val="ListNumber"/>
      </w:pPr>
      <w:r>
        <w:t>¼ oz 7 g Garlic, chopped</w:t>
      </w:r>
    </w:p>
    <w:p>
      <w:pPr>
        <w:pStyle w:val="ListNumber"/>
      </w:pPr>
      <w:r>
        <w:t>fl oz 250 mL Dry white wine 9. return the meat to the pan and add the white wine. Simmer</w:t>
      </w:r>
    </w:p>
    <w:p>
      <w:pPr>
        <w:pStyle w:val="ListNumber"/>
      </w:pPr>
      <w:r>
        <w:t>10. add the tomatoes, lemon zest, stock, and sachet. Bring to a</w:t>
      </w:r>
    </w:p>
    <w:p>
      <w:pPr>
        <w:pStyle w:val="ListNumber"/>
      </w:pPr>
      <w:r>
        <w:t>simmer, cover, and place in an oven at 325°F (160°C). Braise until</w:t>
      </w:r>
    </w:p>
    <w:p>
      <w:pPr>
        <w:pStyle w:val="ListNumber"/>
      </w:pPr>
      <w:r>
        <w:t>the meat is very tender, 1½-2 hours.</w:t>
      </w:r>
    </w:p>
    <w:p>
      <w:pPr>
        <w:pStyle w:val="ListNumber"/>
      </w:pPr>
      <w:r>
        <w:t>11. remove the meat from the pan with a slotted spoon and set</w:t>
      </w:r>
    </w:p>
    <w:p>
      <w:pPr>
        <w:pStyle w:val="ListNumber"/>
      </w:pPr>
      <w:r>
        <w:t>aside in a warm place.</w:t>
      </w:r>
    </w:p>
    <w:p>
      <w:pPr>
        <w:pStyle w:val="ListNumber"/>
      </w:pPr>
      <w:r>
        <w:t>12. Strain and degrease the sauce. r educe the sauce, if necessary,</w:t>
      </w:r>
    </w:p>
    <w:p>
      <w:pPr>
        <w:pStyle w:val="ListNumber"/>
      </w:pPr>
      <w:r>
        <w:t>to about 1½ fl oz (45 mL) per portion. the flour on the meat</w:t>
      </w:r>
    </w:p>
    <w:p>
      <w:pPr>
        <w:pStyle w:val="ListNumber"/>
      </w:pPr>
      <w:r>
        <w:t>consistency.1 lb 500 g Canned plum tomatoes,</w:t>
      </w:r>
    </w:p>
    <w:p>
      <w:pPr>
        <w:pStyle w:val="ListNumber"/>
      </w:pPr>
      <w:r>
        <w:t>coarsely chopped, with their juice</w:t>
      </w:r>
    </w:p>
    <w:p>
      <w:pPr>
        <w:pStyle w:val="ListNumber"/>
      </w:pPr>
      <w:r>
        <w:t>Gremolada (optional): 13. the traditional but optional seasoning finish for osso buco is</w:t>
      </w:r>
    </w:p>
    <w:p>
      <w:pPr>
        <w:pStyle w:val="ListNumber"/>
      </w:pPr>
      <w:r>
        <w:t>called gremolada. Mix together the lemon zest, parsley, garlic, and anchovy. Just before serving, sprinkle the gremolada over the osso</w:t>
      </w:r>
    </w:p>
    <w:p>
      <w:pPr>
        <w:pStyle w:val="ListNumber"/>
      </w:pPr>
      <w:r>
        <w:t>buco and turn the meat so it gets an even coating of the mixture.</w:t>
      </w:r>
    </w:p>
    <w:p>
      <w:pPr>
        <w:pStyle w:val="ListNumber"/>
      </w:pPr>
      <w:r>
        <w:t>14. Serve 1 piece of veal shank per portion, along with 1½ fl oz</w:t>
      </w:r>
    </w:p>
    <w:p>
      <w:pPr>
        <w:pStyle w:val="ListNumber"/>
      </w:pPr>
      <w:r>
        <w:t>(45 mL) sauce. Osso buco is traditionally served with r isotto</w:t>
      </w:r>
    </w:p>
    <w:p>
      <w:pPr>
        <w:pStyle w:val="ListNumber"/>
      </w:pPr>
      <w:r>
        <w:t>Milanese () as well.1½ tsp 7 mL Grated lemon zest</w:t>
      </w:r>
    </w:p>
    <w:p>
      <w:pPr>
        <w:pStyle w:val="ListNumber"/>
      </w:pPr>
      <w:r>
        <w:t>1½ tbsp 22 mL Chopped parsley</w:t>
      </w:r>
    </w:p>
    <w:p>
      <w:pPr>
        <w:pStyle w:val="ListNumber"/>
      </w:pPr>
      <w:r>
        <w:t>½ tsp 2 mL Garlic, chopped fine</w:t>
      </w:r>
    </w:p>
    <w:p>
      <w:pPr>
        <w:pStyle w:val="ListNumber"/>
      </w:pPr>
      <w:r>
        <w:t>2 a nchovy filets, chopped</w:t>
      </w:r>
    </w:p>
    <w:p>
      <w:pPr>
        <w:pStyle w:val="ListNumber"/>
      </w:pPr>
      <w:r>
        <w:t>Per serving: Calories, 360; Protein, 42 g; Fat, 14 g (11% cal.); Cholesterol, 170 mg;</w:t>
      </w:r>
    </w:p>
    <w:p>
      <w:pPr>
        <w:pStyle w:val="ListNumber"/>
      </w:pPr>
      <w:r>
        <w:t>Carbohydrates, 10 g; Fiber, 2 g; Sodium, 260 mg.</w:t>
      </w:r>
    </w:p>
    <w:p>
      <w:pPr>
        <w:pStyle w:val="ListNumber"/>
      </w:pPr>
      <w:r>
        <w:t>northern Italy. The name means “bone with a hole,” referring to the section of shank bone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