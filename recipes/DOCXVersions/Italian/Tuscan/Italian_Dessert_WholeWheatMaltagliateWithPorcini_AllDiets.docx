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Whole Wheat Maltagliate with Porcini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g Dried porcini mushrooms 2. put the dried mushrooms in a bowl and cover them with hot</w:t>
      </w:r>
    </w:p>
    <w:p>
      <w:pPr>
        <w:pStyle w:val="ListBullet"/>
      </w:pPr>
      <w:r>
        <w:t>Six oz fl 180 mL Olive oil 6. heat the olive oil in a sauté pan. a dd the garlic and cook</w:t>
      </w:r>
    </w:p>
    <w:p>
      <w:pPr>
        <w:pStyle w:val="ListBullet"/>
      </w:pPr>
      <w:r>
        <w:t>all the liquid has evaporated.1 tbsp 15 mL Finely chopped garlic</w:t>
      </w:r>
    </w:p>
    <w:p>
      <w:pPr>
        <w:pStyle w:val="ListBullet"/>
      </w:pPr>
      <w:r>
        <w:t>Four tbsp mL Chopped fresh parsley</w:t>
      </w:r>
    </w:p>
    <w:p>
      <w:pPr>
        <w:pStyle w:val="ListBullet"/>
      </w:pPr>
      <w:r>
        <w:t>One lb g peas, fresh or frozen</w:t>
      </w:r>
    </w:p>
    <w:p>
      <w:pPr>
        <w:pStyle w:val="ListBullet"/>
      </w:pPr>
      <w:r>
        <w:t>Two oz g Butter 9. In a separate pot, boil the pasta in salted water until al dente.</w:t>
      </w:r>
    </w:p>
    <w:p>
      <w:pPr>
        <w:pStyle w:val="ListBullet"/>
      </w:pPr>
      <w:r>
        <w:t>Four oz g parmesan cheese, grated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Whole Wheat Maltagliate with Porcini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1½ lb 700 g Whole wheat pasta</w:t>
      </w:r>
    </w:p>
    <w:p>
      <w:pPr>
        <w:pStyle w:val="ListNumber"/>
      </w:pPr>
      <w:r>
        <w:t>dough ()1. prepare the pasta: r oll out the dough into sheets as for making</w:t>
      </w:r>
    </w:p>
    <w:p>
      <w:pPr>
        <w:pStyle w:val="ListNumber"/>
      </w:pPr>
      <w:r>
        <w:t>fettuccine. By hand, cut the pasta into triangles about 3 in.</w:t>
      </w:r>
    </w:p>
    <w:p>
      <w:pPr>
        <w:pStyle w:val="ListNumber"/>
      </w:pPr>
      <w:r>
        <w:t>(8 cm) across. (Maltagliate means “badly cut, ” referring to the</w:t>
      </w:r>
    </w:p>
    <w:p>
      <w:pPr>
        <w:pStyle w:val="ListNumber"/>
      </w:pPr>
      <w:r>
        <w:t>irregular shapes of the pasta.)</w:t>
      </w:r>
    </w:p>
    <w:p>
      <w:pPr>
        <w:pStyle w:val="ListNumber"/>
      </w:pPr>
      <w:r>
        <w:t>oz 60 g Dried porcini mushrooms 2. put the dried mushrooms in a bowl and cover them with hot</w:t>
      </w:r>
    </w:p>
    <w:p>
      <w:pPr>
        <w:pStyle w:val="ListNumber"/>
      </w:pPr>
      <w:r>
        <w:t>3. Lift the mushrooms out of the water, squeezing them dry and</w:t>
      </w:r>
    </w:p>
    <w:p>
      <w:pPr>
        <w:pStyle w:val="ListNumber"/>
      </w:pPr>
      <w:r>
        <w:t>letting the water run back into the bowl.</w:t>
      </w:r>
    </w:p>
    <w:p>
      <w:pPr>
        <w:pStyle w:val="ListNumber"/>
      </w:pPr>
      <w:r>
        <w:t>4. Cut the mushrooms into ½-in. (1-cm) pieces.</w:t>
      </w:r>
    </w:p>
    <w:p>
      <w:pPr>
        <w:pStyle w:val="ListNumber"/>
      </w:pPr>
      <w:r>
        <w:t>5. Strain the soaking liquid through a paper filter to remove sand or soil.</w:t>
      </w:r>
    </w:p>
    <w:p>
      <w:pPr>
        <w:pStyle w:val="ListNumber"/>
      </w:pPr>
      <w:r>
        <w:t>fl oz 180 mL Olive oil 6. heat the olive oil in a sauté pan. a dd the garlic and cook</w:t>
      </w:r>
    </w:p>
    <w:p>
      <w:pPr>
        <w:pStyle w:val="ListNumber"/>
      </w:pPr>
      <w:r>
        <w:t>7. add the mushrooms. Stir to coat with oil.</w:t>
      </w:r>
    </w:p>
    <w:p>
      <w:pPr>
        <w:pStyle w:val="ListNumber"/>
      </w:pPr>
      <w:r>
        <w:t>8. add the soaking liquid, parsley, and peas. Simmer until almost</w:t>
      </w:r>
    </w:p>
    <w:p>
      <w:pPr>
        <w:pStyle w:val="ListNumber"/>
      </w:pPr>
      <w:r>
        <w:t>all the liquid has evaporated.1 tbsp 15 mL Finely chopped garlic</w:t>
      </w:r>
    </w:p>
    <w:p>
      <w:pPr>
        <w:pStyle w:val="ListNumber"/>
      </w:pPr>
      <w:r>
        <w:t>tbsp 60 mL Chopped fresh parsley</w:t>
      </w:r>
    </w:p>
    <w:p>
      <w:pPr>
        <w:pStyle w:val="ListNumber"/>
      </w:pPr>
      <w:r>
        <w:t>oz 60 g Butter 9. In a separate pot, boil the pasta in salted water until al dente.</w:t>
      </w:r>
    </w:p>
    <w:p>
      <w:pPr>
        <w:pStyle w:val="ListNumber"/>
      </w:pPr>
      <w:r>
        <w:t>10. Drain and immediately add to the peas.</w:t>
      </w:r>
    </w:p>
    <w:p>
      <w:pPr>
        <w:pStyle w:val="ListNumber"/>
      </w:pPr>
      <w:r>
        <w:t>11. add the butter and pepper. toss to coat the noodles.</w:t>
      </w:r>
    </w:p>
    <w:p>
      <w:pPr>
        <w:pStyle w:val="ListNumber"/>
      </w:pPr>
      <w:r>
        <w:t>12. add the grated cheese and toss to mix.</w:t>
      </w:r>
    </w:p>
    <w:p>
      <w:pPr>
        <w:pStyle w:val="ListNumber"/>
      </w:pPr>
      <w:r>
        <w:t>13. Serve immediately.to taste to taste Black pepper</w:t>
      </w:r>
    </w:p>
    <w:p>
      <w:pPr>
        <w:pStyle w:val="ListNumber"/>
      </w:pPr>
      <w:r>
        <w:t>Per serving: Calories, 600; Protein, 23 g; Fat, 36 g (53% cal.); Cholesterol, 160 mg; Carbohydrates, 50 g; Fiber, 7 g; Sodium, 360 mg.</w:t>
      </w:r>
    </w:p>
    <w:p>
      <w:pPr>
        <w:pStyle w:val="ListNumber"/>
      </w:pPr>
      <w:r>
        <w:t>Whole Wheat m altagliate with p orcini and p eas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