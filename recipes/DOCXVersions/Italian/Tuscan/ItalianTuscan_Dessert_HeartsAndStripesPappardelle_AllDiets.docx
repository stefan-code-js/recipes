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HEARTS AND STRIPES PAPPARDELLE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second 3 batch of dough to the third-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