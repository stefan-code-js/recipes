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all the ingredients together in a mixing bowl by hand until unified. Crumble the mixture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Milk Crumb</w:t>
      </w:r>
    </w:p>
    <w:p>
      <w:pPr>
        <w:pStyle w:val="ListBullet"/>
      </w:pPr>
      <w:r>
        <w:t>Seventy g Black Currant Wood Oil*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Ten g freeze- dried black currants</w:t>
      </w:r>
    </w:p>
    <w:p>
      <w:pPr>
        <w:pStyle w:val="ListBullet"/>
      </w:pPr>
      <w:r>
        <w:t>Ten g freeze- dried linonberries</w:t>
      </w:r>
    </w:p>
    <w:p>
      <w:pPr>
        <w:pStyle w:val="ListBullet"/>
      </w:pPr>
      <w:r>
        <w:t>Ten g freeze- dried sea buckthorn berries</w:t>
      </w:r>
    </w:p>
    <w:p>
      <w:pPr>
        <w:pStyle w:val="ListBullet"/>
      </w:pPr>
      <w:r>
        <w:t>Four g dried roses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216 g suar</w:t>
      </w:r>
    </w:p>
    <w:p>
      <w:pPr>
        <w:pStyle w:val="ListBullet"/>
      </w:pPr>
      <w:r>
        <w:t>130 g e white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all the ingredients together in a mixing bowl by hand until unified. Crumble the mixture</w:t>
      </w:r>
    </w:p>
    <w:p>
      <w:pPr>
        <w:pStyle w:val="ListNumber"/>
      </w:pPr>
      <w:r>
        <w:t>between your hands onto a parchment -lined gastro tray and transfer it to the freezer. Once</w:t>
      </w:r>
    </w:p>
    <w:p>
      <w:pPr>
        <w:pStyle w:val="ListNumber"/>
      </w:pPr>
      <w:r>
        <w:t>frozen, transfer the crumbs directly to the oven and bake them at 150 °C (80% fan) for 10</w:t>
      </w:r>
    </w:p>
    <w:p>
      <w:pPr>
        <w:pStyle w:val="ListNumber"/>
      </w:pPr>
      <w:r>
        <w:t>minutes. Remove from the oven, let cool, and reserve in an airtight container at room temperature.</w:t>
      </w:r>
    </w:p>
    <w:p>
      <w:pPr>
        <w:pStyle w:val="ListNumber"/>
      </w:pPr>
      <w:r>
        <w:t>Blend all the ingredients in the Thermomix until homogenized. Once blended, remove the contents of the blender jug and pass the paste through a fine tamis with a pastry scraper. Reserve this glaze in an airtight container in the fridge until needed. (When glazing a cake withthis, it should be reheated to 55°C.)</w:t>
      </w:r>
    </w:p>
    <w:p>
      <w:pPr>
        <w:pStyle w:val="ListNumber"/>
      </w:pPr>
      <w:r>
        <w:t>Place all the ingredients in a dehydrator set to 60°C and leave to dry overnight until completely</w:t>
      </w:r>
    </w:p>
    <w:p>
      <w:pPr>
        <w:pStyle w:val="ListNumber"/>
      </w:pPr>
      <w:r>
        <w:t>devoid of water. The following day, blend everything together in the Thermomix until powdered, reserve in an airtight container until needed.</w:t>
      </w:r>
    </w:p>
    <w:p>
      <w:pPr>
        <w:pStyle w:val="ListNumber"/>
      </w:pPr>
      <w:r>
        <w:t>Place the egg whites in the bowl of a stand mixer and place the sugar in a pot with a splash ofwater. Place the sugar on the stove and heat it to 121°C; when the sugar hits 100°C, turn themixer on and begin whipping the egg whites. Let the sugar continue to climb to 121°C and thenpour it into the egg whites, which at this point should be aerated but not a firm meringue. Letthe mixture continue whipping until the temperature drops to 40°C. Remove the mixture from</w:t>
      </w:r>
    </w:p>
    <w:p>
      <w:pPr>
        <w:pStyle w:val="ListNumber"/>
      </w:pPr>
      <w:r>
        <w:t>the bowl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