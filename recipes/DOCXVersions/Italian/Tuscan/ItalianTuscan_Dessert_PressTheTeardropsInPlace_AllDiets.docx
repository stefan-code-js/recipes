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Press the teardrops in place.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design too much in any one direction.</w:t>
      </w:r>
    </w:p>
    <w:p>
      <w:pPr>
        <w:pStyle w:val="ListNumber"/>
      </w:pPr>
      <w:r>
        <w:t>1. Start with a base pasta sheet that is</w:t>
      </w:r>
    </w:p>
    <w:p>
      <w:pPr>
        <w:pStyle w:val="ListNumber"/>
      </w:pPr>
      <w:r>
        <w:t>your pasta machine. You'll need a top and</w:t>
      </w:r>
    </w:p>
    <w:p>
      <w:pPr>
        <w:pStyle w:val="ListNumber"/>
      </w:pPr>
      <w:r>
        <w:t>2. Roll out a quarter-size piece of the</w:t>
      </w:r>
    </w:p>
    <w:p>
      <w:pPr>
        <w:pStyle w:val="ListNumber"/>
      </w:pPr>
      <w:r>
        <w:t>setting on a pasta machine. Cut out</w:t>
      </w:r>
    </w:p>
    <w:p>
      <w:pPr>
        <w:pStyle w:val="ListNumber"/>
      </w:pPr>
      <w:r>
        <w:t>a parchment paper template, pull up</w:t>
      </w:r>
    </w:p>
    <w:p>
      <w:pPr>
        <w:pStyle w:val="ListNumber"/>
      </w:pPr>
      <w:r>
        <w:t>copy. Size it to about 21/2 inches tall and</w:t>
      </w:r>
    </w:p>
    <w:p>
      <w:pPr>
        <w:pStyle w:val="ListNumber"/>
      </w:pPr>
      <w:r>
        <w:t>trace it onto parchment paper. Cut out</w:t>
      </w:r>
    </w:p>
    <w:p>
      <w:pPr>
        <w:pStyle w:val="ListNumber"/>
      </w:pPr>
      <w:r>
        <w:t>the cacao sheet with a dab of water. Use</w:t>
      </w:r>
    </w:p>
    <w:p>
      <w:pPr>
        <w:pStyle w:val="ListNumber"/>
      </w:pPr>
      <w:r>
        <w:t>following the parchment template, then</w:t>
      </w:r>
    </w:p>
    <w:p>
      <w:pPr>
        <w:pStyle w:val="ListNumber"/>
      </w:pPr>
      <w:r>
        <w:t>remove the parchment. 3%. Paint a small amount of water onto</w:t>
      </w:r>
    </w:p>
    <w:p>
      <w:pPr>
        <w:pStyle w:val="ListNumber"/>
      </w:pPr>
      <w:r>
        <w:t>base sheet. Use a rolling pin to gently</w:t>
      </w:r>
    </w:p>
    <w:p>
      <w:pPr>
        <w:pStyle w:val="ListNumber"/>
      </w:pPr>
      <w:r>
        <w:t>4. Roll out a quarter-size piece of the</w:t>
      </w:r>
    </w:p>
    <w:p>
      <w:pPr>
        <w:pStyle w:val="ListNumber"/>
      </w:pPr>
      <w:r>
        <w:t>setting on a pasta machine. Cut out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