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DESSERT</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lg salt</w:t>
      </w:r>
    </w:p>
    <w:p>
      <w:pPr>
        <w:pStyle w:val="ListBullet"/>
      </w:pPr>
      <w:r>
        <w:t>One drop violet essence</w:t>
      </w:r>
    </w:p>
    <w:p>
      <w:pPr>
        <w:pStyle w:val="ListBullet"/>
      </w:pPr>
      <w:r>
        <w:t>One sheet gelatine</w:t>
      </w:r>
    </w:p>
    <w:p>
      <w:pPr>
        <w:pStyle w:val="ListBullet"/>
      </w:pPr>
      <w:r>
        <w:t>290 Elderflower mousse</w:t>
      </w:r>
    </w:p>
    <w:p>
      <w:pPr>
        <w:pStyle w:val="ListBullet"/>
      </w:pPr>
      <w:r>
        <w:t>Whip the cream and the egg whites in separate bowls. Bloom the</w:t>
      </w:r>
    </w:p>
    <w:p>
      <w:pPr>
        <w:pStyle w:val="ListBullet"/>
      </w:pPr>
      <w:r>
        <w:t>up with the sugar. Mix the cordial and the gelatine into the skyr, and</w:t>
      </w:r>
    </w:p>
    <w:p>
      <w:pPr>
        <w:pStyle w:val="ListBullet"/>
      </w:pPr>
      <w:r>
        <w:t>fold the cream and the egg whites into it. Cut a sheet of acetate into</w:t>
      </w:r>
    </w:p>
    <w:p>
      <w:pPr>
        <w:pStyle w:val="ListBullet"/>
      </w:pPr>
      <w:r>
        <w:t>Blend the rose hips to make a concentrate. Heat the sugar and water</w:t>
      </w:r>
    </w:p>
    <w:p>
      <w:r>
        <w:rPr>
          <w:color w:val="1565C0"/>
        </w:rPr>
        <w:t>──────────────────────────────────────────────────</w:t>
      </w:r>
    </w:p>
    <w:p>
      <w:pPr>
        <w:pStyle w:val="Heading2"/>
      </w:pPr>
      <w:r>
        <w:t>Method</w:t>
      </w:r>
    </w:p>
    <w:p>
      <w:pPr>
        <w:pStyle w:val="ListNumber"/>
      </w:pPr>
      <w:r>
        <w:t>DESSERT OF FLOWERS 130g double (heavy) or whipping cream 80g egg whites 4ggelatine 75g elderflower cordial (syrup) 16gsugar 200gskyr 75g pickled rose hips 50gsugar 45gwater 3g egg white powder 3ggelatine lg salt 22gsugar 75gwater 1 drop violet essence 19gsugar 125gwater 2gthyme 0.25g agar-agar 5g instant food thickener 1 sheet gelatine 300gwater 170gsugar 42gglucose 290gskyr 25g lemon juice Any fresh flowers in season Photograph page 146 290 Elderflower mousse Whip the cream and the egg whites i</w:t>
      </w:r>
    </w:p>
    <w:p>
      <w:r>
        <w:rPr>
          <w:color w:val="1565C0"/>
        </w:rPr>
        <w:t>──────────────────────────────────────────────────</w:t>
      </w:r>
    </w:p>
    <w:p>
      <w:pPr>
        <w:pStyle w:val="Heading2"/>
      </w:pPr>
      <w:r>
        <w:t>Techniques Used</w:t>
      </w:r>
    </w:p>
    <w:p>
      <w:pPr>
        <w:pStyle w:val="ListBullet"/>
      </w:pPr>
      <w:r>
        <w:t>Whip</w:t>
      </w:r>
    </w:p>
    <w:p>
      <w:pPr>
        <w:pStyle w:val="ListBullet"/>
      </w:pPr>
      <w:r>
        <w:t>Garnish</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