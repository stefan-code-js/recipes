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PREPARIMG THE DRIED MUSHROOM POWDER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sheet with a silicone baking mat . Sift the flour with the baking</w:t>
      </w:r>
    </w:p>
    <w:p>
      <w:pPr>
        <w:pStyle w:val="ListBullet"/>
      </w:pPr>
      <w:r>
        <w:t>powder. Using an electric hand beater, beat the eggs with the</w:t>
      </w:r>
    </w:p>
    <w:p>
      <w:pPr>
        <w:pStyle w:val="ListBullet"/>
      </w:pPr>
      <w:r>
        <w:t>sugar until pale and thick. Beat in the wa ter, carame l syrup,</w:t>
      </w:r>
    </w:p>
    <w:p>
      <w:pPr>
        <w:pStyle w:val="ListBullet"/>
      </w:pPr>
      <w:r>
        <w:t>coffee extract, and instant coffee . Fold in the flour and baking</w:t>
      </w:r>
    </w:p>
    <w:p>
      <w:pPr>
        <w:pStyle w:val="ListBullet"/>
      </w:pPr>
      <w:r>
        <w:t>remove, immediately dust with confectioners ' sugar, and l et</w:t>
      </w:r>
    </w:p>
    <w:p>
      <w:pPr>
        <w:pStyle w:val="ListBullet"/>
      </w:pPr>
      <w:r>
        <w:t>cool. To make the imbibing syrup, dissolve the sugar in the</w:t>
      </w:r>
    </w:p>
    <w:p>
      <w:pPr>
        <w:pStyle w:val="ListBullet"/>
      </w:pPr>
      <w:r>
        <w:t>PREPARIMG THE BUTTER CREAM</w:t>
      </w:r>
    </w:p>
    <w:p>
      <w:pPr>
        <w:pStyle w:val="ListBullet"/>
      </w:pPr>
      <w:r>
        <w:t>To make the Italian meringue, heat the water with the sugar</w:t>
      </w:r>
    </w:p>
    <w:p>
      <w:pPr>
        <w:pStyle w:val="ListBullet"/>
      </w:pPr>
      <w:r>
        <w:t>until the sugar dissolves , bring to a boil and continue boiling</w:t>
      </w:r>
    </w:p>
    <w:p>
      <w:pPr>
        <w:pStyle w:val="ListBullet"/>
      </w:pPr>
      <w:r>
        <w:t>in a stand mixer fitt ed with the whisk, whisk the egg whites until</w:t>
      </w:r>
    </w:p>
    <w:p>
      <w:pPr>
        <w:pStyle w:val="ListBullet"/>
      </w:pPr>
      <w:r>
        <w:t>make the pouring custard, bring the milk to a boil in a medium</w:t>
      </w:r>
    </w:p>
    <w:p>
      <w:pPr>
        <w:pStyle w:val="ListBullet"/>
      </w:pPr>
      <w:r>
        <w:t>saucepan. In a large mixing bowl , whisk the egg yolks with the</w:t>
      </w:r>
    </w:p>
    <w:p>
      <w:pPr>
        <w:pStyle w:val="ListBullet"/>
      </w:pPr>
      <w:r>
        <w:t>sugar until pale and thick. Whi sk a little of the hot milk into</w:t>
      </w:r>
    </w:p>
    <w:p>
      <w:pPr>
        <w:pStyle w:val="ListBullet"/>
      </w:pPr>
      <w:r>
        <w:t>the yolk and sugar mixture, pour it back into the saucepan,</w:t>
      </w:r>
    </w:p>
    <w:p>
      <w:pPr>
        <w:pStyle w:val="ListBullet"/>
      </w:pPr>
      <w:r>
        <w:t>cool slightly, pour it over the butter, and, using an electric hand</w:t>
      </w:r>
    </w:p>
    <w:p>
      <w:pPr>
        <w:pStyle w:val="ListBullet"/>
      </w:pPr>
      <w:r>
        <w:t>grind the confectioners' sugar with a scant 1/3 cup (2¼ oz./65 g)</w:t>
      </w:r>
    </w:p>
    <w:p>
      <w:pPr>
        <w:pStyle w:val="ListBullet"/>
      </w:pPr>
      <w:r>
        <w:t>of the superfine sugar and the ground hazelnuts. In a stand</w:t>
      </w:r>
    </w:p>
    <w:p>
      <w:pPr>
        <w:pStyle w:val="ListBullet"/>
      </w:pPr>
      <w:r>
        <w:t>mixer fitted with the whi sk, whisk the egg whites, gradually</w:t>
      </w:r>
    </w:p>
    <w:p>
      <w:pPr>
        <w:pStyle w:val="ListBullet"/>
      </w:pPr>
      <w:r>
        <w:t>adding the remaining 2/3 cup (4½ oz./125 g) superfine sugar,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475°F (240 °C/Gas mark 9). Line a baking</w:t>
      </w:r>
    </w:p>
    <w:p>
      <w:pPr>
        <w:pStyle w:val="ListNumber"/>
      </w:pPr>
      <w:r>
        <w:t>sheet with a silicone baking mat . Sift the flour with the baking</w:t>
      </w:r>
    </w:p>
    <w:p>
      <w:pPr>
        <w:pStyle w:val="ListNumber"/>
      </w:pPr>
      <w:r>
        <w:t>powder. Using an electric hand beater, beat the eggs with the</w:t>
      </w:r>
    </w:p>
    <w:p>
      <w:pPr>
        <w:pStyle w:val="ListNumber"/>
      </w:pPr>
      <w:r>
        <w:t>sugar until pale and thick. Beat in the wa ter, carame l syrup,</w:t>
      </w:r>
    </w:p>
    <w:p>
      <w:pPr>
        <w:pStyle w:val="ListNumber"/>
      </w:pPr>
      <w:r>
        <w:t>coffee extract, and instant coffee . Fold in the flour and baking</w:t>
      </w:r>
    </w:p>
    <w:p>
      <w:pPr>
        <w:pStyle w:val="ListNumber"/>
      </w:pPr>
      <w:r>
        <w:t>layer over the baking sheet. Bake for 2 minutes in the oven ,</w:t>
      </w:r>
    </w:p>
    <w:p>
      <w:pPr>
        <w:pStyle w:val="ListNumber"/>
      </w:pPr>
      <w:r>
        <w:t>remove, immediately dust with confectioners ' sugar, and l et</w:t>
      </w:r>
    </w:p>
    <w:p>
      <w:pPr>
        <w:pStyle w:val="ListNumber"/>
      </w:pPr>
      <w:r>
        <w:t>cool. To make the imbibing syrup, dissolve the sugar in the</w:t>
      </w:r>
    </w:p>
    <w:p>
      <w:pPr>
        <w:pStyle w:val="ListNumber"/>
      </w:pPr>
      <w:r>
        <w:t>hot espresso, then let cool. Brush the syrup over the cooled</w:t>
      </w:r>
    </w:p>
    <w:p>
      <w:pPr>
        <w:pStyle w:val="ListNumber"/>
      </w:pPr>
      <w:r>
        <w:t>To make the Italian meringue, heat the water with the sugar</w:t>
      </w:r>
    </w:p>
    <w:p>
      <w:pPr>
        <w:pStyle w:val="ListNumber"/>
      </w:pPr>
      <w:r>
        <w:t>until the sugar dissolves , bring to a boil and continue boiling</w:t>
      </w:r>
    </w:p>
    <w:p>
      <w:pPr>
        <w:pStyle w:val="ListNumber"/>
      </w:pPr>
      <w:r>
        <w:t>until the temperatur e reaches 244°F (ll8°C). In the meantime ,</w:t>
      </w:r>
    </w:p>
    <w:p>
      <w:pPr>
        <w:pStyle w:val="ListNumber"/>
      </w:pPr>
      <w:r>
        <w:t>in a stand mixer fitt ed with the whisk, whisk the egg whites until</w:t>
      </w:r>
    </w:p>
    <w:p>
      <w:pPr>
        <w:pStyle w:val="ListNumber"/>
      </w:pPr>
      <w:r>
        <w:t>they hold firm peaks. Whisk in the syrup in a steady drizzle ,</w:t>
      </w:r>
    </w:p>
    <w:p>
      <w:pPr>
        <w:pStyle w:val="ListNumber"/>
      </w:pPr>
      <w:r>
        <w:t>whisking until the meringue cools to room temperature. To</w:t>
      </w:r>
    </w:p>
    <w:p>
      <w:pPr>
        <w:pStyle w:val="ListNumber"/>
      </w:pPr>
      <w:r>
        <w:t>make the pouring custard, bring the milk to a boil in a medium</w:t>
      </w:r>
    </w:p>
    <w:p>
      <w:pPr>
        <w:pStyle w:val="ListNumber"/>
      </w:pPr>
      <w:r>
        <w:t>saucepan. In a large mixing bowl , whisk the egg yolks with the</w:t>
      </w:r>
    </w:p>
    <w:p>
      <w:pPr>
        <w:pStyle w:val="ListNumber"/>
      </w:pPr>
      <w:r>
        <w:t>sugar until pale and thick. Whi sk a little of the hot milk into</w:t>
      </w:r>
    </w:p>
    <w:p>
      <w:pPr>
        <w:pStyle w:val="ListNumber"/>
      </w:pPr>
      <w:r>
        <w:t>the yolk and sugar mixture, pour it back into the saucepan,</w:t>
      </w:r>
    </w:p>
    <w:p>
      <w:pPr>
        <w:pStyle w:val="ListNumber"/>
      </w:pPr>
      <w:r>
        <w:t>and place back over the heat, stirring constantly, until the tem­</w:t>
      </w:r>
    </w:p>
    <w:p>
      <w:pPr>
        <w:pStyle w:val="ListNumber"/>
      </w:pPr>
      <w:r>
        <w:t>perature of the custard reaches 183°F (84°C) . Let the custard</w:t>
      </w:r>
    </w:p>
    <w:p>
      <w:pPr>
        <w:pStyle w:val="ListNumber"/>
      </w:pPr>
      <w:r>
        <w:t>beater, whisk until foamy. Using a flexible spatula, fold in th e</w:t>
      </w:r>
    </w:p>
    <w:p>
      <w:pPr>
        <w:pStyle w:val="ListNumber"/>
      </w:pPr>
      <w:r>
        <w:t>Italian meringue and flavor with the coffee extract. PREPARIMG THE HAZELMUT MERIMGUE</w:t>
      </w:r>
    </w:p>
    <w:p>
      <w:pPr>
        <w:pStyle w:val="ListNumber"/>
      </w:pPr>
      <w:r>
        <w:t>Preheat the oven to 265 °F (130°C/Gas mark l). Line a baking</w:t>
      </w:r>
    </w:p>
    <w:p>
      <w:pPr>
        <w:pStyle w:val="ListNumber"/>
      </w:pPr>
      <w:r>
        <w:t>sheet with a silicone baking mat. In a food processor, very finely</w:t>
      </w:r>
    </w:p>
    <w:p>
      <w:pPr>
        <w:pStyle w:val="ListNumber"/>
      </w:pPr>
      <w:r>
        <w:t>grind the confectioners' sugar with a scant 1/3 cup (2¼ oz./65 g)</w:t>
      </w:r>
    </w:p>
    <w:p>
      <w:pPr>
        <w:pStyle w:val="ListNumber"/>
      </w:pPr>
      <w:r>
        <w:t>of the superfine sugar and the ground hazelnuts. In a stand</w:t>
      </w:r>
    </w:p>
    <w:p>
      <w:pPr>
        <w:pStyle w:val="ListNumber"/>
      </w:pPr>
      <w:r>
        <w:t>mixer fitted with the whi sk, whisk the egg whites, gradually</w:t>
      </w:r>
    </w:p>
    <w:p>
      <w:pPr>
        <w:pStyle w:val="ListNumber"/>
      </w:pPr>
      <w:r>
        <w:t>adding the remaining 2/3 cup (4½ oz./125 g) superfine sugar,</w:t>
      </w:r>
    </w:p>
    <w:p>
      <w:pPr>
        <w:pStyle w:val="ListNumber"/>
      </w:pPr>
      <w:r>
        <w:t>until the mixture holds firm peak s. Using a flexible spatula, fold</w:t>
      </w:r>
    </w:p>
    <w:p>
      <w:pPr>
        <w:pStyle w:val="ListNumber"/>
      </w:pPr>
      <w:r>
        <w:t>in the dry ingredients. Tran sfer to the pastry bag fitted with a</w:t>
      </w:r>
    </w:p>
    <w:p>
      <w:pPr>
        <w:pStyle w:val="ListNumber"/>
      </w:pPr>
      <w:r>
        <w:t>plain ¼-in. (4-5-mm) tip and pipe long log shapes on the baking</w:t>
      </w:r>
    </w:p>
    <w:p>
      <w:pPr>
        <w:pStyle w:val="ListNumber"/>
      </w:pPr>
      <w:r>
        <w:t>sheet. Dry out in the oven for 2 hours or until crisp. Let cool,</w:t>
      </w:r>
    </w:p>
    <w:p>
      <w:pPr>
        <w:pStyle w:val="ListNumber"/>
      </w:pPr>
      <w:r>
        <w:t>Soak the gelatin in a bowl of cold water until softened. In a</w:t>
      </w:r>
    </w:p>
    <w:p>
      <w:pPr>
        <w:pStyle w:val="ListNumber"/>
      </w:pPr>
      <w:r>
        <w:t>saucepan over low heat, warm the pastry cream w ith the hazel­</w:t>
      </w:r>
    </w:p>
    <w:p>
      <w:pPr>
        <w:pStyle w:val="ListNumber"/>
      </w:pPr>
      <w:r>
        <w:t>nut praline. Squeeze the excess wate r from the gelatin and stir</w:t>
      </w:r>
    </w:p>
    <w:p>
      <w:pPr>
        <w:pStyle w:val="ListNumber"/>
      </w:pPr>
      <w:r>
        <w:t>in until dissolved . Let cool. Whip the cream until it holds soft</w:t>
      </w:r>
    </w:p>
    <w:p>
      <w:pPr>
        <w:pStyle w:val="ListNumber"/>
      </w:pPr>
      <w:r>
        <w:t>TO ASSEMBLE AMO SERVE</w:t>
      </w:r>
    </w:p>
    <w:p>
      <w:pPr>
        <w:pStyle w:val="ListNumber"/>
      </w:pPr>
      <w:r>
        <w:t>Spread some of the butter cream over the sponge layer. Finely</w:t>
      </w:r>
    </w:p>
    <w:p>
      <w:pPr>
        <w:pStyle w:val="ListNumber"/>
      </w:pPr>
      <w:r>
        <w:t>slice the raw button mushrooms and dot them over the butter</w:t>
      </w:r>
    </w:p>
    <w:p>
      <w:pPr>
        <w:pStyle w:val="ListNumber"/>
      </w:pPr>
      <w:r>
        <w:t>cream, setting aside a few slices for decoration. Roll up the</w:t>
      </w:r>
    </w:p>
    <w:p>
      <w:pPr>
        <w:pStyle w:val="ListNumber"/>
      </w:pPr>
      <w:r>
        <w:t>butter cream, and roll in the crushed meringue until coated.</w:t>
      </w:r>
    </w:p>
    <w:p>
      <w:pPr>
        <w:pStyle w:val="ListNumber"/>
      </w:pPr>
      <w:r>
        <w:t>Cut into ¼-in. (2-cm) slices. Brush hazelnut cream over each</w:t>
      </w:r>
    </w:p>
    <w:p>
      <w:pPr>
        <w:pStyle w:val="ListNumber"/>
      </w:pPr>
      <w:r>
        <w:t>serving plate. Spoon the remaining cream into a pastry bag,</w:t>
      </w:r>
    </w:p>
    <w:p>
      <w:pPr>
        <w:pStyle w:val="ListNumber"/>
      </w:pPr>
      <w:r>
        <w:t>snip off the tip, and pipe small mounds on top . Arrange 2 rou­</w:t>
      </w:r>
    </w:p>
    <w:p>
      <w:pPr>
        <w:pStyle w:val="ListNumber"/>
      </w:pPr>
      <w:r>
        <w:t>lade slices on each plate , along with a few mushroom slices,</w:t>
      </w:r>
    </w:p>
    <w:p>
      <w:pPr>
        <w:pStyle w:val="ListNumber"/>
      </w:pPr>
      <w:r>
        <w:t>and dust lightly with the dried mushroom powder.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