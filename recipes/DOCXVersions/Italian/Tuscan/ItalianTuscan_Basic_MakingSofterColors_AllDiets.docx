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SOFTER COLORS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Thirty-Six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