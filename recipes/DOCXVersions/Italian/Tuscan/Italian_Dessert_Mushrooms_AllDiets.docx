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CRISP AND CREAMY BUT TON MUSHROOM</w:t>
      </w:r>
    </w:p>
    <w:p>
      <w:pPr>
        <w:pStyle w:val="ListBullet"/>
      </w:pPr>
      <w:r>
        <w:t>Serves Coffee</w:t>
      </w:r>
    </w:p>
    <w:p>
      <w:pPr>
        <w:pStyle w:val="ListBullet"/>
      </w:pPr>
      <w:r>
        <w:t>Two tsp (8 g) granulated</w:t>
      </w:r>
    </w:p>
    <w:p>
      <w:pPr>
        <w:pStyle w:val="ListBullet"/>
      </w:pPr>
      <w:r>
        <w:t>Active time sugar</w:t>
      </w:r>
    </w:p>
    <w:p>
      <w:pPr>
        <w:pStyle w:val="ListBullet"/>
      </w:pPr>
      <w:r>
        <w:t>Two cup hours 213</w:t>
      </w:r>
    </w:p>
    <w:p>
      <w:pPr>
        <w:pStyle w:val="ListBullet"/>
      </w:pPr>
      <w:r>
        <w:t>Drying time Coffee butter cr eam</w:t>
      </w:r>
    </w:p>
    <w:p>
      <w:pPr>
        <w:pStyle w:val="ListBullet"/>
      </w:pPr>
      <w:r>
        <w:t>One-Three cup (80 ml} w ater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Two cup hours 1/3 (2 ½ oz./75 g)</w:t>
      </w:r>
    </w:p>
    <w:p>
      <w:pPr>
        <w:pStyle w:val="ListBullet"/>
      </w:pPr>
      <w:r>
        <w:t>egg white (about</w:t>
      </w:r>
    </w:p>
    <w:p>
      <w:pPr>
        <w:pStyle w:val="ListBullet"/>
      </w:pPr>
      <w:r>
        <w:t>Two l pastry bags, fitted (4 oz./115 g) granuated</w:t>
      </w:r>
    </w:p>
    <w:p>
      <w:pPr>
        <w:pStyle w:val="ListBullet"/>
      </w:pPr>
      <w:r>
        <w:t>with a plain ¼-in. sugar</w:t>
      </w:r>
    </w:p>
    <w:p>
      <w:pPr>
        <w:pStyle w:val="ListBullet"/>
      </w:pPr>
      <w:r>
        <w:t>Ingredients unsalted butter, diced,</w:t>
      </w:r>
    </w:p>
    <w:p>
      <w:pPr>
        <w:pStyle w:val="ListBullet"/>
      </w:pPr>
      <w:r>
        <w:t>confectioners ' sugar</w:t>
      </w:r>
    </w:p>
    <w:p>
      <w:pPr>
        <w:pStyle w:val="ListBullet"/>
      </w:pPr>
      <w:r>
        <w:t>Twelve-Three cups (7</w:t>
      </w:r>
    </w:p>
    <w:p>
      <w:pPr>
        <w:pStyle w:val="ListBullet"/>
      </w:pPr>
      <w:r>
        <w:t>oz./190 g) sugar, divide</w:t>
      </w:r>
    </w:p>
    <w:p>
      <w:pPr>
        <w:pStyle w:val="ListBullet"/>
      </w:pPr>
      <w:r>
        <w:t>all-purpose flour ¼ cup (2¼ oz./65 g)</w:t>
      </w:r>
    </w:p>
    <w:p>
      <w:pPr>
        <w:pStyle w:val="ListBullet"/>
      </w:pPr>
      <w:r>
        <w:t>Twelve oz . (350 g) eggs egg white (about</w:t>
      </w:r>
    </w:p>
    <w:p>
      <w:pPr>
        <w:pStyle w:val="ListBullet"/>
      </w:pPr>
      <w:r>
        <w:t>Two tbsp sheets ge latin 2 (30 ml) water</w:t>
      </w:r>
    </w:p>
    <w:p>
      <w:pPr>
        <w:pStyle w:val="ListBullet"/>
      </w:pPr>
      <w:r>
        <w:t>Five oz . (150 g) hazelnut A few drops of coffee praline extract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 ¼ cup (5 oz./145 g)</w:t>
      </w:r>
    </w:p>
    <w:p>
      <w:pPr>
        <w:pStyle w:val="ListNumber"/>
      </w:pPr>
      <w:r>
        <w:t>reduced fat milk Thermometer 1/3 cup (3 oz./90 g) egg Food processor yolks (about 4½ yolks)</w:t>
      </w:r>
    </w:p>
    <w:p>
      <w:pPr>
        <w:pStyle w:val="ListNumber"/>
      </w:pPr>
      <w:r>
        <w:t>Stand mixer ½ cup plus 2 tbsp</w:t>
      </w:r>
    </w:p>
    <w:p>
      <w:pPr>
        <w:pStyle w:val="ListNumber"/>
      </w:pPr>
      <w:r>
        <w:t>pastry bags, l fitted (4 oz./115 g) granulated</w:t>
      </w:r>
    </w:p>
    <w:p>
      <w:pPr>
        <w:pStyle w:val="ListNumber"/>
      </w:pPr>
      <w:r>
        <w:t>Ingredients unsalted butter, diced,</w:t>
      </w:r>
    </w:p>
    <w:p>
      <w:pPr>
        <w:pStyle w:val="ListNumber"/>
      </w:pPr>
      <w:r>
        <w:t>Hazelnut meringue 5 oz. (150 g) button</w:t>
      </w:r>
    </w:p>
    <w:p>
      <w:pPr>
        <w:pStyle w:val="ListNumber"/>
      </w:pPr>
      <w:r>
        <w:t>Coffee sponge cake l cup minus 2½ tbsp layer (6¼ oz./ 190 t superfine</w:t>
      </w:r>
    </w:p>
    <w:p>
      <w:pPr>
        <w:pStyle w:val="ListNumber"/>
      </w:pPr>
      <w:r>
        <w:t>all-purpose flour ¼ cup (2¼ oz./65 g)</w:t>
      </w:r>
    </w:p>
    <w:p>
      <w:pPr>
        <w:pStyle w:val="ListNumber"/>
      </w:pPr>
      <w:r>
        <w:t>oz. (350 g) eggs egg white (about</w:t>
      </w:r>
    </w:p>
    <w:p>
      <w:pPr>
        <w:pStyle w:val="ListNumber"/>
      </w:pPr>
      <w:r>
        <w:t>l¼ cups (9 oz./250 g) Hazelnut cream granulated suga r</w:t>
      </w:r>
    </w:p>
    <w:p>
      <w:pPr>
        <w:pStyle w:val="ListNumber"/>
      </w:pPr>
      <w:r>
        <w:t>l½ tsp (7 ml) caramel 9 oz. (250 g) pa stry</w:t>
      </w:r>
    </w:p>
    <w:p>
      <w:pPr>
        <w:pStyle w:val="ListNumber"/>
      </w:pPr>
      <w:r>
        <w:t>oz. (150 g) hazelnut A few drops of coffee praline extract</w:t>
      </w:r>
    </w:p>
    <w:p>
      <w:pPr>
        <w:pStyle w:val="ListNumber"/>
      </w:pPr>
      <w:r>
        <w:t>Confectioners ' sugar To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