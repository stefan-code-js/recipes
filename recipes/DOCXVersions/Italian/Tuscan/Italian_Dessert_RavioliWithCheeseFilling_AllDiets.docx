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Ravioli with Cheese Filling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Ravioli with Cheese Filling</w:t>
      </w:r>
    </w:p>
    <w:p>
      <w:pPr>
        <w:pStyle w:val="ListBullet"/>
      </w:pPr>
      <w:r>
        <w:t>One lb oz 560 g ricotta cheese 1. Mix together the ricotta, parmesan, egg yolks, parsley, and seasonings.</w:t>
      </w:r>
    </w:p>
    <w:p>
      <w:pPr>
        <w:pStyle w:val="ListBullet"/>
      </w:pPr>
      <w:r>
        <w:t>Two egg yolks</w:t>
      </w:r>
    </w:p>
    <w:p>
      <w:pPr>
        <w:pStyle w:val="ListBullet"/>
      </w:pPr>
      <w:r>
        <w:t>Five tbsp g Chopped parsley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sauce, tomato cream sauce, or just melted butter and parmesan cheese.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PORTIONS: 10 PORTION SIZE: 5 OZ (150 G) UNCOOKED OR APPROXIMATELY 7 OZ (200 G) COOKED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3 oz 560 g ricotta cheese 1. Mix together the ricotta, parmesan, egg yolks, parsley, and seasonings.</w:t>
      </w:r>
    </w:p>
    <w:p>
      <w:pPr>
        <w:pStyle w:val="ListNumber"/>
      </w:pPr>
      <w:r>
        <w:t>tbsp 20 g Chopped parsley</w:t>
      </w:r>
    </w:p>
    <w:p>
      <w:pPr>
        <w:pStyle w:val="ListNumber"/>
      </w:pPr>
      <w:r>
        <w:t>1½ lb 800 g Fresh pasta 2. roll the pasta into thin sheets.</w:t>
      </w:r>
    </w:p>
    <w:p>
      <w:pPr>
        <w:pStyle w:val="ListNumber"/>
      </w:pPr>
      <w:r>
        <w:t>3. Over half the pasta, make small mounds of cheese filling, about 1 tsp (5 mL)</w:t>
      </w:r>
    </w:p>
    <w:p>
      <w:pPr>
        <w:pStyle w:val="ListNumber"/>
      </w:pPr>
      <w:r>
        <w:t>each, arranging them in a checkerboard pattern 1½-2 in. (4-5 cm) apart.</w:t>
      </w:r>
    </w:p>
    <w:p>
      <w:pPr>
        <w:pStyle w:val="ListNumber"/>
      </w:pPr>
      <w:r>
        <w:t>4. Lay the remaining pasta over the top and press down between the mounds</w:t>
      </w:r>
    </w:p>
    <w:p>
      <w:pPr>
        <w:pStyle w:val="ListNumber"/>
      </w:pPr>
      <w:r>
        <w:t>of cheese to seal well (Fig. 14.4). While doing this, try to avoid sealing large air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