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FAST, FRESH TOMATO SAUCE WITH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FAST, FRESH TOMATO SAUCE WITH</w:t>
      </w:r>
    </w:p>
    <w:p>
      <w:pPr>
        <w:pStyle w:val="ListBullet"/>
      </w:pPr>
      <w:r>
        <w:t>harvest, and the use of teeny tiny flavor bomb tomatoes here was key.</w:t>
      </w:r>
    </w:p>
    <w:p>
      <w:pPr>
        <w:pStyle w:val="ListBullet"/>
      </w:pPr>
      <w:r>
        <w:t>Ricotta salata is a cheese worth seeking. It’s salted and pressed sheep's milk</w:t>
      </w:r>
    </w:p>
    <w:p>
      <w:pPr>
        <w:pStyle w:val="ListBullet"/>
      </w:pPr>
      <w:r>
        <w:t>Four ounces pancetta, chopped</w:t>
      </w:r>
    </w:p>
    <w:p>
      <w:pPr>
        <w:pStyle w:val="ListBullet"/>
      </w:pPr>
      <w:r>
        <w:t>Three cloves garlic</w:t>
      </w:r>
    </w:p>
    <w:p>
      <w:pPr>
        <w:pStyle w:val="ListBullet"/>
      </w:pPr>
      <w:r>
        <w:t>One anchovy fillet, minced</w:t>
      </w:r>
    </w:p>
    <w:p>
      <w:pPr>
        <w:pStyle w:val="ListBullet"/>
      </w:pPr>
      <w:r>
        <w:t>One pound small tomatoes, sometimes labeled sugar plum or grape</w:t>
      </w:r>
    </w:p>
    <w:p>
      <w:pPr>
        <w:pStyle w:val="ListBullet"/>
      </w:pPr>
      <w:r>
        <w:t>V/2 cup jarred julienned sun-dried tomatoes, drained</w:t>
      </w:r>
    </w:p>
    <w:p>
      <w:pPr>
        <w:pStyle w:val="ListBullet"/>
      </w:pPr>
      <w:r>
        <w:t>Eleven-Two cups chicken stock</w:t>
      </w:r>
    </w:p>
    <w:p>
      <w:pPr>
        <w:pStyle w:val="ListBullet"/>
      </w:pPr>
      <w:r>
        <w:t>One teaspoon kosher salt</w:t>
      </w:r>
    </w:p>
    <w:p>
      <w:pPr>
        <w:pStyle w:val="ListBullet"/>
      </w:pPr>
      <w:r>
        <w:t>One-Four teaspoon freshly ground black pepper</w:t>
      </w:r>
    </w:p>
    <w:p>
      <w:pPr>
        <w:pStyle w:val="ListBullet"/>
      </w:pPr>
      <w:r>
        <w:t>One cup loosely packed fresh basil leaves</w:t>
      </w:r>
    </w:p>
    <w:p>
      <w:pPr>
        <w:pStyle w:val="ListBullet"/>
      </w:pPr>
      <w:r>
        <w:t>Eight ounces ricotta salata cheese, grated on the large holes of a box grater</w:t>
      </w:r>
    </w:p>
    <w:p>
      <w:pPr>
        <w:pStyle w:val="ListBullet"/>
      </w:pPr>
      <w:r>
        <w:t>the garlic and anchovy and sauté for for 1 minute. Remove the lid and stir; the</w:t>
      </w:r>
    </w:p>
    <w:p>
      <w:pPr>
        <w:pStyle w:val="ListBullet"/>
      </w:pPr>
      <w:r>
        <w:t>Thirty seconds, until the garlic is fragrant, sauce will be bright, with a slightly jammy</w:t>
      </w:r>
    </w:p>
    <w:p>
      <w:pPr>
        <w:pStyle w:val="ListBullet"/>
      </w:pPr>
      <w:r>
        <w:t>stirring constantly. Add the vinegar and texture. Add the pepper.</w:t>
      </w:r>
    </w:p>
    <w:p>
      <w:pPr>
        <w:pStyle w:val="ListBullet"/>
      </w:pPr>
      <w:r>
        <w:t>~ tomatoes, stock, and salt. Cover and 2. Remove from the heat and stir in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ounces pancetta, chopped</w:t>
      </w:r>
    </w:p>
    <w:p>
      <w:pPr>
        <w:pStyle w:val="ListNumber"/>
      </w:pPr>
      <w:r>
        <w:t>1. In a large sauté pan over medium lid to peek (the sauce will sputter angrily</w:t>
      </w:r>
    </w:p>
    <w:p>
      <w:pPr>
        <w:pStyle w:val="ListNumber"/>
      </w:pPr>
      <w:r>
        <w:t>heat, fry the pancetta for 5 minutes, or at you if you do-ask me how | know).</w:t>
      </w:r>
    </w:p>
    <w:p>
      <w:pPr>
        <w:pStyle w:val="ListNumber"/>
      </w:pPr>
      <w:r>
        <w:t>until most of the fat has rendered. Add Reduce the heat to medium-low and cook</w:t>
      </w:r>
    </w:p>
    <w:p>
      <w:pPr>
        <w:pStyle w:val="ListNumber"/>
      </w:pPr>
      <w:r>
        <w:t>the garlic and anchovy and sauté for for 1 minute. Remove the lid and stir; the</w:t>
      </w:r>
    </w:p>
    <w:p>
      <w:pPr>
        <w:pStyle w:val="ListNumber"/>
      </w:pPr>
      <w:r>
        <w:t>stirring constantly. Add the vinegar and texture. Add the pepper.</w:t>
      </w:r>
    </w:p>
    <w:p>
      <w:pPr>
        <w:pStyle w:val="ListNumber"/>
      </w:pPr>
      <w:r>
        <w:t>cook for 2 minutes, until slightly syrupy,</w:t>
      </w:r>
    </w:p>
    <w:p>
      <w:pPr>
        <w:pStyle w:val="ListNumber"/>
      </w:pPr>
      <w:r>
        <w:t>stirring occasionally. Increase the heat</w:t>
      </w:r>
    </w:p>
    <w:p>
      <w:pPr>
        <w:pStyle w:val="ListNumber"/>
      </w:pPr>
      <w:r>
        <w:t>to high and add the fresh and sun-dried</w:t>
      </w:r>
    </w:p>
    <w:p>
      <w:pPr>
        <w:pStyle w:val="ListNumber"/>
      </w:pPr>
      <w:r>
        <w:t>~ tomatoes, stock, and salt. Cover and 2. Remove from the heat and stir in the</w:t>
      </w:r>
    </w:p>
    <w:p>
      <w:pPr>
        <w:pStyle w:val="ListNumber"/>
      </w:pPr>
      <w:r>
        <w:t>basil and ricotta salata. Toss with pasta</w:t>
      </w:r>
    </w:p>
    <w:p>
      <w:pPr>
        <w:pStyle w:val="ListNumber"/>
      </w:pPr>
      <w:r>
        <w:t>and serve immediately.</w:t>
      </w:r>
    </w:p>
    <w:p>
      <w:pPr>
        <w:pStyle w:val="ListNumber"/>
      </w:pPr>
      <w:r>
        <w:t>cook for 5 minutes without opening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Mince</w:t>
      </w:r>
    </w:p>
    <w:p>
      <w:pPr>
        <w:pStyle w:val="ListBullet"/>
      </w:pPr>
      <w:r>
        <w:t>Julienne</w:t>
      </w:r>
    </w:p>
    <w:p>
      <w:pPr>
        <w:pStyle w:val="ListBullet"/>
      </w:pPr>
      <w:r>
        <w:t>Chop</w:t>
      </w:r>
    </w:p>
    <w:p>
      <w:pPr>
        <w:pStyle w:val="ListBullet"/>
      </w:pPr>
      <w:r>
        <w:t>Reduce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