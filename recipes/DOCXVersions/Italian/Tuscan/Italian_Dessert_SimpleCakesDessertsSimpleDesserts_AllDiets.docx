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SIMPLE DESSERTS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½ hours (plus time for making</w:t>
      </w:r>
    </w:p>
    <w:p>
      <w:pPr>
        <w:pStyle w:val="ListBullet"/>
      </w:pPr>
      <w:r>
        <w:t>cream, and meringue)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Six × individual brioche molds3</w:t>
      </w:r>
    </w:p>
    <w:p>
      <w:pPr>
        <w:pStyle w:val="ListBullet"/>
      </w:pPr>
      <w:r>
        <w:t>Six × 3 -in. ( 7-cm) tartlet pans</w:t>
      </w:r>
    </w:p>
    <w:p>
      <w:pPr>
        <w:pStyle w:val="ListBullet"/>
      </w:pPr>
      <w:r>
        <w:t>Two quantities sweet</w:t>
      </w:r>
    </w:p>
    <w:p>
      <w:pPr>
        <w:pStyle w:val="ListBullet"/>
      </w:pPr>
      <w:r>
        <w:t>Four cups ( 1 liter) water</w:t>
      </w:r>
    </w:p>
    <w:p>
      <w:pPr>
        <w:pStyle w:val="ListBullet"/>
      </w:pPr>
      <w:r>
        <w:t>(1 lb. 2 oz./ 500 g) sugar</w:t>
      </w:r>
    </w:p>
    <w:p>
      <w:pPr>
        <w:pStyle w:val="ListBullet"/>
      </w:pPr>
      <w:r>
        <w:t>Pastry cream</w:t>
      </w:r>
    </w:p>
    <w:p>
      <w:pPr>
        <w:pStyle w:val="ListBullet"/>
      </w:pPr>
      <w:r>
        <w:t>½ quantity pastry cream, cooled</w:t>
      </w:r>
    </w:p>
    <w:p>
      <w:pPr>
        <w:pStyle w:val="ListBullet"/>
      </w:pPr>
      <w:r>
        <w:t>One quantity Italian meringue</w:t>
      </w:r>
    </w:p>
    <w:p>
      <w:pPr>
        <w:pStyle w:val="ListBullet"/>
      </w:pPr>
      <w:r>
        <w:t>Six tbsp ( 2 oz./ 50 g)</w:t>
      </w:r>
    </w:p>
    <w:p>
      <w:pPr>
        <w:pStyle w:val="ListBullet"/>
      </w:pPr>
      <w:r>
        <w:t>Four • Polonaise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× 3 -in. ( 7-cm) tartlet pans</w:t>
      </w:r>
    </w:p>
    <w:p>
      <w:pPr>
        <w:pStyle w:val="ListNumber"/>
      </w:pPr>
      <w:r>
        <w:t>Sliced almonds</w:t>
      </w:r>
    </w:p>
    <w:p>
      <w:pPr>
        <w:pStyle w:val="ListNumber"/>
      </w:pPr>
      <w:r>
        <w:t>Divide the brioche dough into 6 and place in the brioche molds.</w:t>
      </w:r>
    </w:p>
    <w:p>
      <w:pPr>
        <w:pStyle w:val="ListNumber"/>
      </w:pPr>
      <w:r>
        <w:t>Bake at 400°F (200°C /Gas mark 6 ) for about 15-20 minutes,</w:t>
      </w:r>
    </w:p>
    <w:p>
      <w:pPr>
        <w:pStyle w:val="ListNumber"/>
      </w:pPr>
      <w:r>
        <w:t>until golden. Cool and then cut horizontally into 4 slices.</w:t>
      </w:r>
    </w:p>
    <w:p>
      <w:pPr>
        <w:pStyle w:val="ListNumber"/>
      </w:pPr>
      <w:r>
        <w:t>Reduce the oven temperature to 350°F (180°C /Gas mark 4 ).</w:t>
      </w:r>
    </w:p>
    <w:p>
      <w:pPr>
        <w:pStyle w:val="ListNumber"/>
      </w:pPr>
      <w:r>
        <w:t>and pipe it into the prebaked tartlet crusts.1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