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Loss Loss of weight of meat due to drying or to particles of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Cutting Loss Loss of weight of meat due to drying or to particles of</w:t>
      </w:r>
    </w:p>
    <w:p>
      <w:pPr>
        <w:pStyle w:val="ListBullet"/>
      </w:pPr>
      <w:r>
        <w:t>meat and fat sticking to the cutting board.</w:t>
      </w:r>
    </w:p>
    <w:p>
      <w:pPr>
        <w:pStyle w:val="ListBullet"/>
      </w:pPr>
      <w:r>
        <w:t>Cuttlefish A cephalopod similar to squid, but with a chalky interior</w:t>
      </w:r>
    </w:p>
    <w:p>
      <w:pPr>
        <w:pStyle w:val="ListBullet"/>
      </w:pPr>
      <w:r>
        <w:t>Dark Meat Poultry meat with darker color and more fat and</w:t>
      </w:r>
    </w:p>
    <w:p>
      <w:pPr>
        <w:pStyle w:val="ListBullet"/>
      </w:pPr>
      <w:r>
        <w:t>round fish.</w:t>
      </w:r>
    </w:p>
    <w:p>
      <w:pPr>
        <w:pStyle w:val="ListBullet"/>
      </w:pPr>
      <w:r>
        <w:t>Dashi (dah shee) Japanese soup stock.</w:t>
      </w:r>
    </w:p>
    <w:p>
      <w:pPr>
        <w:pStyle w:val="ListBullet"/>
      </w:pPr>
      <w:r>
        <w:t>Daube (dobe) Stew of meat braised in red wine.</w:t>
      </w:r>
    </w:p>
    <w:p>
      <w:pPr>
        <w:pStyle w:val="ListBullet"/>
      </w:pPr>
      <w:r>
        <w:t>Deep-Fried Sandwich A sandwich dipped in beaten egg mixture and,</w:t>
      </w:r>
    </w:p>
    <w:p>
      <w:pPr>
        <w:pStyle w:val="ListBullet"/>
      </w:pPr>
      <w:r>
        <w:t>surface of a food or sauce.</w:t>
      </w:r>
    </w:p>
    <w:p>
      <w:pPr>
        <w:pStyle w:val="ListBullet"/>
      </w:pPr>
      <w:r>
        <w:t>Demi-Glace A rich brown sauce that has been reduced by half.</w:t>
      </w:r>
    </w:p>
    <w:p>
      <w:pPr>
        <w:pStyle w:val="ListBullet"/>
      </w:pPr>
      <w:r>
        <w:t>sweetened gelatin, nuts, and cream. It is best served as a dessert or as</w:t>
      </w:r>
    </w:p>
    <w:p>
      <w:pPr>
        <w:pStyle w:val="ListBullet"/>
      </w:pPr>
      <w:r>
        <w:t>some cakes.Détrempe (day trompe) dough made of flour and water; used for</w:t>
      </w:r>
    </w:p>
    <w:p>
      <w:pPr>
        <w:pStyle w:val="ListBullet"/>
      </w:pPr>
      <w:r>
        <w:t>Sixty percent fat.Dough Arm Agitator attachment for electric mixers, used for mixing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Deep-Fried Sandwich A sandwich dipped in beaten egg mixture and,</w:t>
      </w:r>
    </w:p>
    <w:p>
      <w:pPr>
        <w:pStyle w:val="ListNumber"/>
      </w:pPr>
      <w:r>
        <w:t>sometimes, in bread crumbs, and then deep-fried.</w:t>
      </w:r>
    </w:p>
    <w:p>
      <w:pPr>
        <w:pStyle w:val="ListNumber"/>
      </w:pPr>
      <w:r>
        <w:t>Deep-Fry To cook submerged in hot fat.</w:t>
      </w:r>
    </w:p>
    <w:p>
      <w:pPr>
        <w:pStyle w:val="ListNumber"/>
      </w:pPr>
      <w:r>
        <w:t>Déglacer (day gla say) To deglaze.</w:t>
      </w:r>
    </w:p>
    <w:p>
      <w:pPr>
        <w:pStyle w:val="ListNumber"/>
      </w:pPr>
      <w:r>
        <w:t>Deglaze To swirl a liquid in a sauté pan or other pan to dissolve</w:t>
      </w:r>
    </w:p>
    <w:p>
      <w:pPr>
        <w:pStyle w:val="ListNumber"/>
      </w:pPr>
      <w:r>
        <w:t>cooked particles or food remaining on the bottom.</w:t>
      </w:r>
    </w:p>
    <w:p>
      <w:pPr>
        <w:pStyle w:val="ListNumber"/>
      </w:pPr>
      <w:r>
        <w:t>Dégraisser (day gray say) To degrease; to remove excess fat from the</w:t>
      </w:r>
    </w:p>
    <w:p>
      <w:pPr>
        <w:pStyle w:val="ListNumber"/>
      </w:pPr>
      <w:r>
        <w:t>Demi-Glace A rich brown sauce that has been reduced by half.</w:t>
      </w:r>
    </w:p>
    <w:p>
      <w:pPr>
        <w:pStyle w:val="ListNumber"/>
      </w:pPr>
      <w:r>
        <w:t>Demitasse Literally, “half-cup.” Strong, black coffee served in small</w:t>
      </w:r>
    </w:p>
    <w:p>
      <w:pPr>
        <w:pStyle w:val="ListNumber"/>
      </w:pPr>
      <w:r>
        <w:t>cups after dinner.Denature To change the structure of protein molecules by means of</w:t>
      </w:r>
    </w:p>
    <w:p>
      <w:pPr>
        <w:pStyle w:val="ListNumber"/>
      </w:pPr>
      <w:r>
        <w:t>heat or chemicals.Dessert Salad A salad containing sweet ingredients such as fruits,</w:t>
      </w:r>
    </w:p>
    <w:p>
      <w:pPr>
        <w:pStyle w:val="ListNumber"/>
      </w:pPr>
      <w:r>
        <w:t>sweetened gelatin, nuts, and cream. It is best served as a dessert or as</w:t>
      </w:r>
    </w:p>
    <w:p>
      <w:pPr>
        <w:pStyle w:val="ListNumber"/>
      </w:pPr>
      <w:r>
        <w:t>part of a buffet or party menu.</w:t>
      </w:r>
    </w:p>
    <w:p>
      <w:pPr>
        <w:pStyle w:val="ListNumber"/>
      </w:pPr>
      <w:r>
        <w:t>some cakes.Détrempe (day trompe) dough made of flour and water; used for</w:t>
      </w:r>
    </w:p>
    <w:p>
      <w:pPr>
        <w:pStyle w:val="ListNumber"/>
      </w:pPr>
      <w:r>
        <w:t>Dice To cut into small cubes.</w:t>
      </w:r>
    </w:p>
    <w:p>
      <w:pPr>
        <w:pStyle w:val="ListNumber"/>
      </w:pPr>
      <w:r>
        <w:t>that is thick enough to stick to items used as dippers.Doneness The degree of a meat’s protein coagulation, as determined</w:t>
      </w:r>
    </w:p>
    <w:p>
      <w:pPr>
        <w:pStyle w:val="ListNumber"/>
      </w:pPr>
      <w:r>
        <w:t>have broken down, as determined by tenderness.</w:t>
      </w:r>
    </w:p>
    <w:p>
      <w:pPr>
        <w:pStyle w:val="ListNumber"/>
      </w:pPr>
      <w:r>
        <w:t>Doria Garnished with cucumbers cooked in butter.</w:t>
      </w:r>
    </w:p>
    <w:p>
      <w:pPr>
        <w:pStyle w:val="ListNumber"/>
      </w:pPr>
      <w:r>
        <w:t>percent fat.Dough Arm Agitator attachment for electric mixers, used for mixing</w:t>
      </w:r>
    </w:p>
    <w:p>
      <w:pPr>
        <w:pStyle w:val="ListNumber"/>
      </w:pPr>
      <w:r>
        <w:t>underfermented and old when overfermented.Drawn With entrails removed.</w:t>
      </w:r>
    </w:p>
    <w:p>
      <w:pPr>
        <w:pStyle w:val="ListNumber"/>
      </w:pPr>
      <w:r>
        <w:t>Dressed (1) Poultry market form: killed, bled, and plucked. (2) Fish</w:t>
      </w:r>
    </w:p>
    <w:p>
      <w:pPr>
        <w:pStyle w:val="ListNumber"/>
      </w:pPr>
      <w:r>
        <w:t>market form: viscera, scales, head, tail, and fins removed.</w:t>
      </w:r>
    </w:p>
    <w:p>
      <w:pPr>
        <w:pStyle w:val="ListNumber"/>
      </w:pPr>
      <w:r>
        <w:t>before serving.Dried Whole Milk Whole milk that has been dried to a powder.</w:t>
      </w:r>
    </w:p>
    <w:p>
      <w:pPr>
        <w:pStyle w:val="ListNumber"/>
      </w:pPr>
      <w:r>
        <w:t>spoon in lumps.Dropped Cookies Cookies made from soft dough or batter dropped</w:t>
      </w:r>
    </w:p>
    <w:p>
      <w:pPr>
        <w:pStyle w:val="ListNumber"/>
      </w:pPr>
      <w:r>
        <w:t>on baking sheets with a spoon, scoop, or other measuring implement.</w:t>
      </w:r>
    </w:p>
    <w:p>
      <w:pPr>
        <w:pStyle w:val="ListNumber"/>
      </w:pPr>
      <w:r>
        <w:t>circulation in order to develop flavor and tenderness.</w:t>
      </w:r>
    </w:p>
    <w:p>
      <w:pPr>
        <w:pStyle w:val="ListNumber"/>
      </w:pPr>
      <w:r>
        <w:t>or rubbed over the food.Dry-Heat Methods Cooking methods in which heat is conducted to</w:t>
      </w:r>
    </w:p>
    <w:p>
      <w:pPr>
        <w:pStyle w:val="ListNumber"/>
      </w:pPr>
      <w:r>
        <w:t>foods without the use of moisture.Dubarry Garnished with or containing cauliflower.</w:t>
      </w:r>
    </w:p>
    <w:p>
      <w:pPr>
        <w:pStyle w:val="ListNumber"/>
      </w:pPr>
      <w:r>
        <w:t>Duchesse Potatoes (doo shess) Potato purée mixed with butter and</w:t>
      </w:r>
    </w:p>
    <w:p>
      <w:pPr>
        <w:pStyle w:val="ListNumber"/>
      </w:pPr>
      <w:r>
        <w:t>egg yolks.Duck A bird with a thick layer of fat under the skin and low yield,</w:t>
      </w:r>
    </w:p>
    <w:p>
      <w:pPr>
        <w:pStyle w:val="ListNumber"/>
      </w:pPr>
      <w:r>
        <w:t>compared with chicken or turkey. It is usually roasted whole, though</w:t>
      </w:r>
    </w:p>
    <w:p>
      <w:pPr>
        <w:pStyle w:val="ListNumber"/>
      </w:pPr>
      <w:r>
        <w:t>its parts are sometimes cooked separately.</w:t>
      </w:r>
    </w:p>
    <w:p>
      <w:pPr>
        <w:pStyle w:val="ListNumber"/>
      </w:pPr>
      <w:r>
        <w:t>white wine and tomato; named for a nineteenth-century chef.Dumpling Any of a variety of small starch products made from soft</w:t>
      </w:r>
    </w:p>
    <w:p>
      <w:pPr>
        <w:pStyle w:val="ListNumber"/>
      </w:pPr>
      <w:r>
        <w:t>dough or batter and cooked by simmering or steaming.Duxelles (duke sell) A coarse paste or hash made of finely chopped</w:t>
      </w:r>
    </w:p>
    <w:p>
      <w:pPr>
        <w:pStyle w:val="ListNumber"/>
      </w:pPr>
      <w:r>
        <w:t>mushrooms sautéed with minced shallots; used as a garnish or filling.</w:t>
      </w:r>
    </w:p>
    <w:p>
      <w:pPr>
        <w:pStyle w:val="ListNumber"/>
      </w:pPr>
      <w:r>
        <w:t>Éclair Paste dough used to make éclairs and cream puffs.</w:t>
      </w:r>
    </w:p>
    <w:p>
      <w:pPr>
        <w:pStyle w:val="ListNumber"/>
      </w:pPr>
      <w:r>
        <w:t>E. coli A bacterium (Escherichia coli ) that causes severe illness, either</w:t>
      </w:r>
    </w:p>
    <w:p>
      <w:pPr>
        <w:pStyle w:val="ListNumber"/>
      </w:pPr>
      <w:r>
        <w:t>or undercooked red meats, unpasteurized dairy products, or fish from</w:t>
      </w:r>
    </w:p>
    <w:p>
      <w:pPr>
        <w:pStyle w:val="ListNumber"/>
      </w:pPr>
      <w:r>
        <w:t>Edible Portion (EP) The quantity of a raw, uncooked food item after it</w:t>
      </w:r>
    </w:p>
    <w:p>
      <w:pPr>
        <w:pStyle w:val="ListNumber"/>
      </w:pPr>
      <w:r>
        <w:t>is trimmed.Egg Pasta Pasta containing at least 5 percent egg solids in addition to</w:t>
      </w:r>
    </w:p>
    <w:p>
      <w:pPr>
        <w:pStyle w:val="ListNumber"/>
      </w:pPr>
      <w:r>
        <w:t>flour and water; usually in the form of flat noodles of various widths.</w:t>
      </w:r>
    </w:p>
    <w:p>
      <w:pPr>
        <w:pStyle w:val="ListNumber"/>
      </w:pPr>
      <w:r>
        <w:t>when cooked.</w:t>
      </w:r>
    </w:p>
    <w:p>
      <w:pPr>
        <w:pStyle w:val="ListNumber"/>
      </w:pPr>
      <w:r>
        <w:t>émincer (eh man say) To cut into very thin slices.</w:t>
      </w:r>
    </w:p>
    <w:p>
      <w:pPr>
        <w:pStyle w:val="ListNumber"/>
      </w:pPr>
      <w:r>
        <w:t>Empty Calorie A food that supplies few nutrients per calorie.</w:t>
      </w:r>
    </w:p>
    <w:p>
      <w:pPr>
        <w:pStyle w:val="ListNumber"/>
      </w:pPr>
      <w:r>
        <w:t>and fat to a purée, usually with the addition of water or another liquid.</w:t>
      </w:r>
    </w:p>
    <w:p>
      <w:pPr>
        <w:pStyle w:val="ListNumber"/>
      </w:pPr>
      <w:r>
        <w:t>weight of sugar in a cake batter is greater than the weight of flour.</w:t>
      </w:r>
    </w:p>
    <w:p>
      <w:pPr>
        <w:pStyle w:val="ListNumber"/>
      </w:pPr>
      <w:r>
        <w:t>Emulsion A uniform mixture of two unmixable substances-in the</w:t>
      </w:r>
    </w:p>
    <w:p>
      <w:pPr>
        <w:pStyle w:val="ListNumber"/>
      </w:pPr>
      <w:r>
        <w:t>Emulsion Grind See emulsified grind.</w:t>
      </w:r>
    </w:p>
    <w:p>
      <w:pPr>
        <w:pStyle w:val="ListNumber"/>
      </w:pPr>
      <w:r>
        <w:t>En Croûte (on kroot) Wrapped in pastry.</w:t>
      </w:r>
    </w:p>
    <w:p>
      <w:pPr>
        <w:pStyle w:val="ListNumber"/>
      </w:pPr>
      <w:r>
        <w:t>Endosperm The starchy mass that forms most of a grain kernel.</w:t>
      </w:r>
    </w:p>
    <w:p>
      <w:pPr>
        <w:pStyle w:val="ListNumber"/>
      </w:pPr>
      <w:r>
        <w:t>compensate for some of the nutrients lost during milling.</w:t>
      </w:r>
    </w:p>
    <w:p>
      <w:pPr>
        <w:pStyle w:val="ListNumber"/>
      </w:pPr>
      <w:r>
        <w:t>ingredients, such as chocolate or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Braise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