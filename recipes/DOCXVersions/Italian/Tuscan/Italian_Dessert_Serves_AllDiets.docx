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Serves 6</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Two hours</w:t>
      </w:r>
    </w:p>
    <w:p>
      <w:pPr>
        <w:pStyle w:val="ListBullet"/>
      </w:pPr>
      <w:r>
        <w:t>Twenty-Five minutes</w:t>
      </w:r>
    </w:p>
    <w:p>
      <w:pPr>
        <w:pStyle w:val="ListBullet"/>
      </w:pPr>
      <w:r>
        <w:t>LEMON AND YUZU CREAM</w:t>
      </w:r>
    </w:p>
    <w:p>
      <w:pPr>
        <w:pStyle w:val="ListBullet"/>
      </w:pPr>
      <w:r>
        <w:t>Five tsp ( 24 ml) whole milk</w:t>
      </w:r>
    </w:p>
    <w:p>
      <w:pPr>
        <w:pStyle w:val="ListBullet"/>
      </w:pPr>
      <w:r>
        <w:t>Two organic limes</w:t>
      </w:r>
    </w:p>
    <w:p>
      <w:pPr>
        <w:pStyle w:val="ListBullet"/>
      </w:pPr>
      <w:r>
        <w:t>beaten egg3.25 oz. ( 95 g)</w:t>
      </w:r>
    </w:p>
    <w:p>
      <w:pPr>
        <w:pStyle w:val="ListBullet"/>
      </w:pPr>
      <w:r>
        <w:t>superfine sugar5 tsp ( 25 ml) yuzu juice</w:t>
      </w:r>
    </w:p>
    <w:p>
      <w:pPr>
        <w:pStyle w:val="ListBullet"/>
      </w:pPr>
      <w:r>
        <w:t>Two tbsp ( 30 ml) lemon juice</w:t>
      </w:r>
    </w:p>
    <w:p>
      <w:pPr>
        <w:pStyle w:val="ListBullet"/>
      </w:pPr>
      <w:r>
        <w:t>Five oz . ( 140 g) butter, diced</w:t>
      </w:r>
    </w:p>
    <w:p>
      <w:pPr>
        <w:pStyle w:val="ListBullet"/>
      </w:pPr>
      <w:r>
        <w:t>Three oz . ( 90 g) butter</w:t>
      </w:r>
    </w:p>
    <w:p>
      <w:pPr>
        <w:pStyle w:val="ListBullet"/>
      </w:pPr>
      <w:r>
        <w:t>Five oz . ( 140 g) flour</w:t>
      </w:r>
    </w:p>
    <w:p>
      <w:pPr>
        <w:pStyle w:val="ListBullet"/>
      </w:pPr>
      <w:r>
        <w:t>One oz . ( 27 g) superfine sugarGrated zest</w:t>
      </w:r>
    </w:p>
    <w:p>
      <w:pPr>
        <w:pStyle w:val="ListBullet"/>
      </w:pPr>
      <w:r>
        <w:t>Generous pinch ( 0.5 g) salt</w:t>
      </w:r>
    </w:p>
    <w:p>
      <w:pPr>
        <w:pStyle w:val="ListBullet"/>
      </w:pPr>
      <w:r>
        <w:t>One oz . ( 27 g) ground almonds</w:t>
      </w:r>
    </w:p>
    <w:p>
      <w:pPr>
        <w:pStyle w:val="ListBullet"/>
      </w:pPr>
      <w:r>
        <w:t>One oz . ( 27 g) confectioners’</w:t>
      </w:r>
    </w:p>
    <w:p>
      <w:pPr>
        <w:pStyle w:val="ListBullet"/>
      </w:pPr>
      <w:r>
        <w:t>sugar</w:t>
      </w:r>
    </w:p>
    <w:p>
      <w:pPr>
        <w:pStyle w:val="ListBullet"/>
      </w:pPr>
      <w:r>
        <w:t>One oz . ( 25 g) lightly beaten egg</w:t>
      </w:r>
    </w:p>
    <w:p>
      <w:pPr>
        <w:pStyle w:val="ListBullet"/>
      </w:pPr>
      <w:r>
        <w:t>One tbsp ( 9 g) cornstarch</w:t>
      </w:r>
    </w:p>
    <w:p>
      <w:pPr>
        <w:pStyle w:val="ListBullet"/>
      </w:pPr>
      <w:r>
        <w:t>Three tbsp ( 17 g) ground almonds</w:t>
      </w:r>
    </w:p>
    <w:p>
      <w:pPr>
        <w:pStyle w:val="ListBullet"/>
      </w:pPr>
      <w:r>
        <w:t>One tsp ¼ ( 5 g) superfine sugar</w:t>
      </w:r>
    </w:p>
    <w:p>
      <w:pPr>
        <w:pStyle w:val="ListBullet"/>
      </w:pPr>
      <w:r>
        <w:t>Two tsp ( 10 ml) lemon juice</w:t>
      </w:r>
    </w:p>
    <w:p>
      <w:pPr>
        <w:pStyle w:val="ListBullet"/>
      </w:pPr>
      <w:r>
        <w:t>Two tsp ( 10 ml) lime juice</w:t>
      </w:r>
    </w:p>
    <w:p>
      <w:pPr>
        <w:pStyle w:val="ListBullet"/>
      </w:pPr>
      <w:r>
        <w:t>Five tsp ( 25 ml) water</w:t>
      </w:r>
    </w:p>
    <w:p>
      <w:r>
        <w:rPr>
          <w:color w:val="1565C0"/>
        </w:rPr>
        <w:t>──────────────────────────────────────────────────</w:t>
      </w:r>
    </w:p>
    <w:p>
      <w:pPr>
        <w:pStyle w:val="Heading2"/>
      </w:pPr>
      <w:r>
        <w:t>Method</w:t>
      </w:r>
    </w:p>
    <w:p>
      <w:pPr>
        <w:pStyle w:val="ListNumber"/>
      </w:pPr>
      <w:r>
        <w:t>Cooking time</w:t>
      </w:r>
    </w:p>
    <w:p>
      <w:pPr>
        <w:pStyle w:val="ListNumber"/>
      </w:pPr>
      <w:r>
        <w:t>Instant-read thermometerStick blender8-in. ( 20-cm) tart ring or</w:t>
      </w:r>
    </w:p>
    <w:p>
      <w:pPr>
        <w:pStyle w:val="ListNumber"/>
      </w:pPr>
      <w:r>
        <w:t>with the chopper blade</w:t>
      </w:r>
    </w:p>
    <w:p>
      <w:pPr>
        <w:pStyle w:val="ListNumber"/>
      </w:pPr>
      <w:r>
        <w:t>oz. ( 140 g) butter, diced</w:t>
      </w:r>
    </w:p>
    <w:p>
      <w:pPr>
        <w:pStyle w:val="ListNumber"/>
      </w:pPr>
      <w:r>
        <w:t>oz. ( 27 g) superfine sugarGrated zest</w:t>
      </w:r>
    </w:p>
    <w:p>
      <w:pPr>
        <w:pStyle w:val="ListNumber"/>
      </w:pPr>
      <w:r>
        <w:t>oz. ( 25 g) lightly beaten egg</w:t>
      </w:r>
    </w:p>
    <w:p>
      <w:pPr>
        <w:pStyle w:val="ListNumber"/>
      </w:pPr>
      <w:r>
        <w:t>almond paste2 oz. ( 57 g) lightly</w:t>
      </w:r>
    </w:p>
    <w:p>
      <w:pPr>
        <w:pStyle w:val="ListNumber"/>
      </w:pPr>
      <w:r>
        <w:t>Bring the milk and lime zest to a boil in a saucepan. Remove from the heat, cover, and infuse for 5 minutes. Whisk the eggs with the sugar and strain the infused milk</w:t>
      </w:r>
    </w:p>
    <w:p>
      <w:pPr>
        <w:pStyle w:val="ListNumber"/>
      </w:pPr>
      <w:r>
        <w:t>through a fine-mesh sieve into the mixture. Heat the yuzu and lemon juices in a saucepan and stir in the egg mixture. Cook to 185° F (85°C ) and then allow to cool</w:t>
      </w:r>
    </w:p>
    <w:p>
      <w:pPr>
        <w:pStyle w:val="ListNumber"/>
      </w:pPr>
      <w:r>
        <w:t>to 110°F (45°C ). Add the butter and process with the stick blender until smooth and</w:t>
      </w:r>
    </w:p>
    <w:p>
      <w:pPr>
        <w:pStyle w:val="ListNumber"/>
      </w:pPr>
      <w:r>
        <w:t>glossy. Chill for about 2 hours.</w:t>
      </w:r>
    </w:p>
    <w:p>
      <w:pPr>
        <w:pStyle w:val="ListNumber"/>
      </w:pPr>
      <w:r>
        <w:t>Dice the butter and rub it into the flour as lightly as possible until the mixture resem -</w:t>
      </w:r>
    </w:p>
    <w:p>
      <w:pPr>
        <w:pStyle w:val="ListNumber"/>
      </w:pPr>
      <w:r>
        <w:t>bles fine bread crumbs. Add the remaining dry ingredients, mix in the egg, and gently work together to make a dough, taking care not to overwork the dough. Cover in plastic wrap and chill for 1 hour. When ready to use, roll out the dough thinly and</w:t>
      </w:r>
    </w:p>
    <w:p>
      <w:pPr>
        <w:pStyle w:val="ListNumber"/>
      </w:pPr>
      <w:r>
        <w:t>Preheat the oven to 325° F (165°C /Gas mark 3). Cream the almond paste and egg</w:t>
      </w:r>
    </w:p>
    <w:p>
      <w:pPr>
        <w:pStyle w:val="ListNumber"/>
      </w:pPr>
      <w:r>
        <w:t>together until soft and stir in the lime zest, cornstarch, and ground almonds. In anoth -</w:t>
      </w:r>
    </w:p>
    <w:p>
      <w:pPr>
        <w:pStyle w:val="ListNumber"/>
      </w:pPr>
      <w:r>
        <w:t>er bowl, whisk the egg white and sugar until soft peaks form. Fold the whites into the almond mixture using a spatula. Melt the butter and stir into the mixture while warm. Pour the mixture into the tart crust, smooth the surface, and bake for about 25 minutes. To test for doneness, check the underside of the crust. Allow to cool.</w:t>
      </w:r>
    </w:p>
    <w:p>
      <w:pPr>
        <w:pStyle w:val="ListNumber"/>
      </w:pPr>
      <w:r>
        <w:t>Cut the lemons into small pieces without peeling them. Place in a saucepan, cover with cold water, bring to a boil, and drain. Rinse under cold water, return to the saucepan, cover with cold water, and add the salt. Bring to a boil, drain, rinse under cold water, and return to the saucepan. Cover with cold water, add the lemon and lime juices, bring to a simmer, and cook for about 10 minutes. Drain and rinse under cold water</w:t>
      </w:r>
    </w:p>
    <w:p>
      <w:pPr>
        <w:pStyle w:val="ListNumber"/>
      </w:pPr>
      <w:r>
        <w:t>to stop the cooking process. Place in the food processor, add the sugar, and blend to a smooth, fine paste. Add the lime zest and chill in the refrigerator.</w:t>
      </w:r>
    </w:p>
    <w:p>
      <w:pPr>
        <w:pStyle w:val="ListNumber"/>
      </w:pPr>
      <w:r>
        <w:t>In a saucepan, heat the water and sugar to 250° F (121°C ). Whisk the egg whites to</w:t>
      </w:r>
    </w:p>
    <w:p>
      <w:pPr>
        <w:pStyle w:val="ListNumber"/>
      </w:pPr>
      <w:r>
        <w:t>soft peak stage and gradually whisk in the syrup until the whites are stiff. Fold in the yuzu juice and spoon into the pastry bag.</w:t>
      </w:r>
    </w:p>
    <w:p>
      <w:pPr>
        <w:pStyle w:val="ListNumber"/>
      </w:pPr>
      <w:r>
        <w:t>Spoon a layer of lemon marmalade into the baked tart shell over the frangipane and then spread a layer of the lemon and yuzu cream over it. Place the tart on the turn -</w:t>
      </w:r>
    </w:p>
    <w:p>
      <w:pPr>
        <w:pStyle w:val="ListNumber"/>
      </w:pPr>
      <w:r>
        <w:t>table and pipe the still-warm meringue on top, moving the turntable round slowly to make it easier to pipe a tight spiral. Using the kitchen torch, scorch the edge of the meringue and decorate the top with lime zest and a few dots of neutral glaze.</w:t>
      </w:r>
    </w:p>
    <w:p>
      <w:r>
        <w:rPr>
          <w:color w:val="1565C0"/>
        </w:rPr>
        <w:t>──────────────────────────────────────────────────</w:t>
      </w:r>
    </w:p>
    <w:p>
      <w:pPr>
        <w:pStyle w:val="Heading2"/>
      </w:pPr>
      <w:r>
        <w:t>Techniques Used</w:t>
      </w:r>
    </w:p>
    <w:p>
      <w:pPr>
        <w:pStyle w:val="ListBullet"/>
      </w:pPr>
      <w:r>
        <w:t>Fold</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