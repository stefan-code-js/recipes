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HEAT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beast fished out for you, 4 x 1'/2 Ib. live lobsters</w:t>
      </w:r>
    </w:p>
    <w:p>
      <w:pPr>
        <w:pStyle w:val="ListBullet"/>
      </w:pPr>
      <w:r>
        <w:t>Seven cups court-bouillon (see page 117)</w:t>
      </w:r>
    </w:p>
    <w:p>
      <w:pPr>
        <w:pStyle w:val="ListBullet"/>
      </w:pPr>
      <w:r>
        <w:t>for the sauce:</w:t>
      </w:r>
    </w:p>
    <w:p>
      <w:pPr>
        <w:pStyle w:val="ListBullet"/>
      </w:pPr>
      <w:r>
        <w:t>One cup jus d’homard (see page 118)</w:t>
      </w:r>
    </w:p>
    <w:p>
      <w:pPr>
        <w:pStyle w:val="ListBullet"/>
      </w:pPr>
      <w:r>
        <w:t>One tbsp . butter</w:t>
      </w:r>
    </w:p>
    <w:p>
      <w:pPr>
        <w:pStyle w:val="ListBullet"/>
      </w:pPr>
      <w:r>
        <w:t>salt and freshly ground white pepper</w:t>
      </w:r>
    </w:p>
    <w:p>
      <w:pPr>
        <w:pStyle w:val="ListBullet"/>
      </w:pPr>
      <w:r>
        <w:t>Forty-Eight very thin baby leeks, trimmed</w:t>
      </w:r>
    </w:p>
    <w:p>
      <w:pPr>
        <w:pStyle w:val="ListBullet"/>
      </w:pPr>
      <w:r>
        <w:t>Eight oz . tagliatelle (see page 119)</w:t>
      </w:r>
    </w:p>
    <w:p>
      <w:pPr>
        <w:pStyle w:val="ListBullet"/>
      </w:pPr>
      <w:r>
        <w:t>piece of butter</w:t>
      </w:r>
    </w:p>
    <w:p>
      <w:pPr>
        <w:pStyle w:val="ListBullet"/>
      </w:pPr>
      <w:r>
        <w:t>TO MAKE THE SAUCE:</w:t>
      </w:r>
    </w:p>
    <w:p>
      <w:pPr>
        <w:pStyle w:val="ListBullet"/>
      </w:pPr>
      <w:r>
        <w:t>One Reduce the jus d’homard</w:t>
      </w:r>
    </w:p>
    <w:p>
      <w:pPr>
        <w:pStyle w:val="ListBullet"/>
      </w:pPr>
      <w:r>
        <w:t>Two Beat in the vinaigrette and</w:t>
      </w:r>
    </w:p>
    <w:p>
      <w:pPr>
        <w:pStyle w:val="ListBullet"/>
      </w:pPr>
      <w:r>
        <w:t>finish with a little butter,</w:t>
      </w:r>
    </w:p>
    <w:p>
      <w:pPr>
        <w:pStyle w:val="ListBullet"/>
      </w:pPr>
      <w:r>
        <w:t>waves in the sauce. Taste and</w:t>
      </w:r>
    </w:p>
    <w:p>
      <w:pPr>
        <w:pStyle w:val="ListBullet"/>
      </w:pPr>
      <w:r>
        <w:t>One Ina pan of boiling salted water,</w:t>
      </w:r>
    </w:p>
    <w:p>
      <w:pPr>
        <w:pStyle w:val="ListBullet"/>
      </w:pPr>
      <w:r>
        <w:t>Two Just before serving, reheat</w:t>
      </w:r>
    </w:p>
    <w:p>
      <w:pPr>
        <w:pStyle w:val="ListBullet"/>
      </w:pPr>
      <w:r>
        <w:t>them in an emulsion of butter</w:t>
      </w:r>
    </w:p>
    <w:p>
      <w:pPr>
        <w:pStyle w:val="ListBullet"/>
      </w:pPr>
      <w:r>
        <w:t>and water, seasoned with salt</w:t>
      </w:r>
    </w:p>
    <w:p>
      <w:pPr>
        <w:pStyle w:val="ListBullet"/>
      </w:pPr>
      <w:r>
        <w:t>and pepper.</w:t>
      </w:r>
    </w:p>
    <w:p>
      <w:pPr>
        <w:pStyle w:val="ListBullet"/>
      </w:pPr>
      <w:r>
        <w:t>Three Reheat the tagliatelle in the</w:t>
      </w:r>
    </w:p>
    <w:p>
      <w:pPr>
        <w:pStyle w:val="ListBullet"/>
      </w:pPr>
      <w:r>
        <w:t>Four balls as described on page 119. TO COOK THE LOBSTERS:</w:t>
      </w:r>
    </w:p>
    <w:p>
      <w:pPr>
        <w:pStyle w:val="ListBullet"/>
      </w:pPr>
      <w:r>
        <w:t>One Humanely kill the lobsters as</w:t>
      </w:r>
    </w:p>
    <w:p>
      <w:pPr>
        <w:pStyle w:val="ListBullet"/>
      </w:pPr>
      <w:r>
        <w:t>Two Ina large pan, bring to a boil</w:t>
      </w:r>
    </w:p>
    <w:p>
      <w:pPr>
        <w:pStyle w:val="ListBullet"/>
      </w:pPr>
      <w:r>
        <w:t>One Arrange 12 leeks in a bed</w:t>
      </w:r>
    </w:p>
    <w:p>
      <w:pPr>
        <w:pStyle w:val="ListBullet"/>
      </w:pPr>
      <w:r>
        <w:t>Four warmed plates, with the white</w:t>
      </w:r>
    </w:p>
    <w:p>
      <w:pPr>
        <w:pStyle w:val="ListBullet"/>
      </w:pPr>
      <w:r>
        <w:t>Two Cut the lobster tails into</w:t>
      </w:r>
    </w:p>
    <w:p>
      <w:pPr>
        <w:pStyle w:val="ListBullet"/>
      </w:pPr>
      <w:r>
        <w:t>Three lengthwise</w:t>
      </w:r>
    </w:p>
    <w:p>
      <w:pPr>
        <w:pStyle w:val="ListBullet"/>
      </w:pPr>
      <w:r>
        <w:t>Three Place the 2 claws at 4 o’clock</w:t>
      </w:r>
    </w:p>
    <w:p>
      <w:pPr>
        <w:pStyle w:val="ListBullet"/>
      </w:pPr>
      <w:r>
        <w:t>and o</w:t>
      </w:r>
    </w:p>
    <w:p>
      <w:pPr>
        <w:pStyle w:val="ListBullet"/>
      </w:pPr>
      <w:r>
        <w:t>Four Place a ball of pasta at the base</w:t>
      </w:r>
    </w:p>
    <w:p>
      <w:pPr>
        <w:pStyle w:val="ListBullet"/>
      </w:pPr>
      <w:r>
        <w:t>Seventy-Eight This dish is so simple that you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WHITE HEAT</w:t>
      </w:r>
    </w:p>
    <w:p>
      <w:pPr>
        <w:pStyle w:val="ListNumber"/>
      </w:pPr>
      <w:r>
        <w:t>beast fished out for you, 4 x 1'/2 Ib. live lobsters</w:t>
      </w:r>
    </w:p>
    <w:p>
      <w:pPr>
        <w:pStyle w:val="ListNumber"/>
      </w:pPr>
      <w:r>
        <w:t>for the garnish:</w:t>
      </w:r>
    </w:p>
    <w:p>
      <w:pPr>
        <w:pStyle w:val="ListNumber"/>
      </w:pPr>
      <w:r>
        <w:t>oz. tagliatelle (see page 119)</w:t>
      </w:r>
    </w:p>
    <w:p>
      <w:pPr>
        <w:pStyle w:val="ListNumber"/>
      </w:pPr>
      <w:r>
        <w:t>by one-third over a high heat,</w:t>
      </w:r>
    </w:p>
    <w:p>
      <w:pPr>
        <w:pStyle w:val="ListNumber"/>
      </w:pPr>
      <w:r>
        <w:t>adjust the seasoning, if necessary.</w:t>
      </w:r>
    </w:p>
    <w:p>
      <w:pPr>
        <w:pStyle w:val="ListNumber"/>
      </w:pPr>
      <w:r>
        <w:t>TO MAKE THE GARNISH:</w:t>
      </w:r>
    </w:p>
    <w:p>
      <w:pPr>
        <w:pStyle w:val="ListNumber"/>
      </w:pPr>
      <w:r>
        <w:t>Ina pan of boiling salted water,</w:t>
      </w:r>
    </w:p>
    <w:p>
      <w:pPr>
        <w:pStyle w:val="ListNumber"/>
      </w:pPr>
      <w:r>
        <w:t>cook the leeks until just soft.</w:t>
      </w:r>
    </w:p>
    <w:p>
      <w:pPr>
        <w:pStyle w:val="ListNumber"/>
      </w:pPr>
      <w:r>
        <w:t>Just before serving, reheat</w:t>
      </w:r>
    </w:p>
    <w:p>
      <w:pPr>
        <w:pStyle w:val="ListNumber"/>
      </w:pPr>
      <w:r>
        <w:t>and water, seasoned with salt</w:t>
      </w:r>
    </w:p>
    <w:p>
      <w:pPr>
        <w:pStyle w:val="ListNumber"/>
      </w:pPr>
      <w:r>
        <w:t>Reheat the tagliatelle in the</w:t>
      </w:r>
    </w:p>
    <w:p>
      <w:pPr>
        <w:pStyle w:val="ListNumber"/>
      </w:pPr>
      <w:r>
        <w:t>balls as described on page 119. TO COOK THE LOBSTERS:</w:t>
      </w:r>
    </w:p>
    <w:p>
      <w:pPr>
        <w:pStyle w:val="ListNumber"/>
      </w:pPr>
      <w:r>
        <w:t>described on page 56. Separate the</w:t>
      </w:r>
    </w:p>
    <w:p>
      <w:pPr>
        <w:pStyle w:val="ListNumber"/>
      </w:pPr>
      <w:r>
        <w:t>tail and claws and reserve the heads</w:t>
      </w:r>
    </w:p>
    <w:p>
      <w:pPr>
        <w:pStyle w:val="ListNumber"/>
      </w:pPr>
      <w:r>
        <w:t>for garnish, if desired.</w:t>
      </w:r>
    </w:p>
    <w:p>
      <w:pPr>
        <w:pStyle w:val="ListNumber"/>
      </w:pPr>
      <w:r>
        <w:t>Ina large pan, bring to a boil</w:t>
      </w:r>
    </w:p>
    <w:p>
      <w:pPr>
        <w:pStyle w:val="ListNumber"/>
      </w:pPr>
      <w:r>
        <w:t>cover the lobsters-you can add</w:t>
      </w:r>
    </w:p>
    <w:p>
      <w:pPr>
        <w:pStyle w:val="ListNumber"/>
      </w:pPr>
      <w:r>
        <w:t>if necessary). Poach the lobsters</w:t>
      </w:r>
    </w:p>
    <w:p>
      <w:pPr>
        <w:pStyle w:val="ListNumber"/>
      </w:pPr>
      <w:r>
        <w:t>Drain and then carefully remove</w:t>
      </w:r>
    </w:p>
    <w:p>
      <w:pPr>
        <w:pStyle w:val="ListNumber"/>
      </w:pPr>
      <w:r>
        <w:t>TO SERVE:</w:t>
      </w:r>
    </w:p>
    <w:p>
      <w:pPr>
        <w:pStyle w:val="ListNumber"/>
      </w:pPr>
      <w:r>
        <w:t>Place the 2 claws at 4 o’clock</w:t>
      </w:r>
    </w:p>
    <w:p>
      <w:pPr>
        <w:pStyle w:val="ListNumber"/>
      </w:pPr>
      <w:r>
        <w:t>Place a ball of pasta at the base</w:t>
      </w:r>
    </w:p>
    <w:p>
      <w:pPr>
        <w:pStyle w:val="ListNumber"/>
      </w:pPr>
      <w:r>
        <w:t>of the lobster tail fan or serve it</w:t>
      </w:r>
    </w:p>
    <w:p>
      <w:pPr>
        <w:pStyle w:val="ListNumber"/>
      </w:pPr>
      <w:r>
        <w:t>SERVES 4</w:t>
      </w:r>
    </w:p>
    <w:p>
      <w:pPr>
        <w:pStyle w:val="ListNumber"/>
      </w:pPr>
      <w:r>
        <w:t>inside. You can tell that by feeling the weight of its tail.</w:t>
      </w:r>
    </w:p>
    <w:p>
      <w:pPr>
        <w:pStyle w:val="ListNumber"/>
      </w:pPr>
      <w:r>
        <w:t>if it’s light, then it’s been in the tank for a while.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Reduce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