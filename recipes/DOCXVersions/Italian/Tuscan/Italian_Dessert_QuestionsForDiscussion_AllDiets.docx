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QUestiOns FOr disCUssiOn 1015</w:t>
      </w:r>
    </w:p>
    <w:p>
      <w:r>
        <w:rPr>
          <w:b/>
          <w:color w:val="3E2723"/>
        </w:rPr>
        <w:t>Cuisine Type:</w:t>
      </w:r>
      <w:r>
        <w:t xml:space="preserve"> Italian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Three oz g raspberries or sweet, pitted cherries 1. select a shallow gratin dish or other heatproof dish</w:t>
      </w:r>
    </w:p>
    <w:p>
      <w:pPr>
        <w:pStyle w:val="ListBullet"/>
      </w:pPr>
      <w:r>
        <w:t>Two oz g pastry cream 3. arrange the fruit on top of the genoise.</w:t>
      </w:r>
    </w:p>
    <w:p>
      <w:pPr>
        <w:pStyle w:val="ListBullet"/>
      </w:pPr>
      <w:r>
        <w:t>¼ oz 7 g sliced almonds 5. mix the almonds and butter and sprinkle over</w:t>
      </w:r>
    </w:p>
    <w:p>
      <w:pPr>
        <w:pStyle w:val="ListBullet"/>
      </w:pPr>
      <w:r>
        <w:t>the pastry cream. d redge the top heavily with</w:t>
      </w:r>
    </w:p>
    <w:p>
      <w:pPr>
        <w:pStyle w:val="ListBullet"/>
      </w:pPr>
      <w:r>
        <w:t>confectioners’ sugar.</w:t>
      </w:r>
    </w:p>
    <w:p>
      <w:pPr>
        <w:pStyle w:val="ListBullet"/>
      </w:pPr>
      <w:r>
        <w:t>few minutes to brown the top. s erve hot.¼ oz 7 g melted butter</w:t>
      </w:r>
    </w:p>
    <w:p>
      <w:pPr>
        <w:pStyle w:val="ListBullet"/>
      </w:pPr>
      <w:r>
        <w:t>as needed as needed Confectioners’ sugar</w:t>
      </w:r>
    </w:p>
    <w:p>
      <w:r>
        <w:rPr>
          <w:color w:val="1565C0"/>
        </w:rPr>
        <w:t>──────────────────────────────────────────────────</w:t>
      </w:r>
    </w:p>
    <w:p>
      <w:pPr>
        <w:pStyle w:val="Heading2"/>
      </w:pPr>
      <w:r>
        <w:t>Method</w:t>
      </w:r>
    </w:p>
    <w:p>
      <w:pPr>
        <w:pStyle w:val="ListNumber"/>
      </w:pPr>
      <w:r>
        <w:t>oz 90 g raspberries or sweet, pitted cherries 1. select a shallow gratin dish or other heatproof dish</w:t>
      </w:r>
    </w:p>
    <w:p>
      <w:pPr>
        <w:pStyle w:val="ListNumber"/>
      </w:pPr>
      <w:r>
        <w:t>large enough to hold the fruit in a shallow layer.</w:t>
      </w:r>
    </w:p>
    <w:p>
      <w:pPr>
        <w:pStyle w:val="ListNumber"/>
      </w:pPr>
      <w:r>
        <w:t>2. Cut a thin slice of genoise, about 3⁄8 in. (1 cm) thick, to</w:t>
      </w:r>
    </w:p>
    <w:p>
      <w:pPr>
        <w:pStyle w:val="ListNumber"/>
      </w:pPr>
      <w:r>
        <w:t>cover the bottom of the dish.1 1 genoise layer (see step 2)</w:t>
      </w:r>
    </w:p>
    <w:p>
      <w:pPr>
        <w:pStyle w:val="ListNumber"/>
      </w:pPr>
      <w:r>
        <w:t>oz 60 g pastry cream 3. arrange the fruit on top of the genoise.</w:t>
      </w:r>
    </w:p>
    <w:p>
      <w:pPr>
        <w:pStyle w:val="ListNumber"/>
      </w:pPr>
      <w:r>
        <w:t>4. Combine the pastry cream, whipped cream, and</w:t>
      </w:r>
    </w:p>
    <w:p>
      <w:pPr>
        <w:pStyle w:val="ListNumber"/>
      </w:pPr>
      <w:r>
        <w:t>flavoring. spread the mixture over the fruit to cover completely.1 oz 30 g Whipped cream</w:t>
      </w:r>
    </w:p>
    <w:p>
      <w:pPr>
        <w:pStyle w:val="ListNumber"/>
      </w:pPr>
      <w:r>
        <w:t>¼ oz 7 g sliced almonds 5. mix the almonds and butter and sprinkle over</w:t>
      </w:r>
    </w:p>
    <w:p>
      <w:pPr>
        <w:pStyle w:val="ListNumber"/>
      </w:pPr>
      <w:r>
        <w:t>the pastry cream. d redge the top heavily with</w:t>
      </w:r>
    </w:p>
    <w:p>
      <w:pPr>
        <w:pStyle w:val="ListNumber"/>
      </w:pPr>
      <w:r>
        <w:t>6. place under a broiler or in the top of a hot oven for a</w:t>
      </w:r>
    </w:p>
    <w:p>
      <w:pPr>
        <w:pStyle w:val="ListNumber"/>
      </w:pPr>
      <w:r>
        <w:t>few minutes to brown the top. s erve hot.¼ oz 7 g melted butter</w:t>
      </w:r>
    </w:p>
    <w:p>
      <w:pPr>
        <w:pStyle w:val="ListNumber"/>
      </w:pPr>
      <w:r>
        <w:t>Per serving: Calories, 480; Protein, 7 g; Fat, 27 g (50% cal.); Cholesterol, 165 mg; Carbohydrates, 53 g; Fiber, 7 g; Sodium, 145 mg.</w:t>
      </w:r>
    </w:p>
    <w:p>
      <w:pPr>
        <w:pStyle w:val="ListNumber"/>
      </w:pPr>
      <w:r>
        <w:t>ADDITIONAL RECIPES</w:t>
      </w:r>
    </w:p>
    <w:p>
      <w:pPr>
        <w:pStyle w:val="ListNumber"/>
      </w:pPr>
      <w:r>
        <w:t>These additional recipes may be found on your CulinarE-Companion recipe management program:</w:t>
      </w:r>
    </w:p>
    <w:p>
      <w:pPr>
        <w:pStyle w:val="ListNumber"/>
      </w:pPr>
      <w:r>
        <w:t>instant starchcooked juice method</w:t>
      </w:r>
    </w:p>
    <w:p>
      <w:pPr>
        <w:pStyle w:val="ListNumber"/>
      </w:pPr>
      <w:r>
        <w:t>cooked fruit method</w:t>
      </w:r>
    </w:p>
    <w:p>
      <w:pPr>
        <w:pStyle w:val="ListNumber"/>
      </w:pPr>
      <w:r>
        <w:t>1. discuss the factors that affect tenderness, toughness, and flakiness</w:t>
      </w:r>
    </w:p>
    <w:p>
      <w:pPr>
        <w:pStyle w:val="ListNumber"/>
      </w:pPr>
      <w:r>
        <w:t>in pie dough. Why should emulsified shortening not be used for</w:t>
      </w:r>
    </w:p>
    <w:p>
      <w:pPr>
        <w:pStyle w:val="ListNumber"/>
      </w:pPr>
      <w:r>
        <w:t>2. What kind of crust or crusts would you use for a pumpkin pie? an apple pie? a banana cream pie?</w:t>
      </w:r>
    </w:p>
    <w:p>
      <w:pPr>
        <w:pStyle w:val="ListNumber"/>
      </w:pPr>
      <w:r>
        <w:t>3. What would happen to a flaky pie dough if you mixed it too long before adding the water? after adding the water?</w:t>
      </w:r>
    </w:p>
    <w:p>
      <w:pPr>
        <w:pStyle w:val="ListNumber"/>
      </w:pPr>
      <w:r>
        <w:t>4. How can you prevent shrinkage when baking pie shells?</w:t>
      </w:r>
    </w:p>
    <w:p>
      <w:pPr>
        <w:pStyle w:val="ListNumber"/>
      </w:pPr>
      <w:r>
        <w:t>5. What are the remedies for soggy or undercooked bottom pie crusts? 6. What starch would you use to thicken apple pie filling? chocolate pie filling? lemon pie filling? peach pie filling?</w:t>
      </w:r>
    </w:p>
    <w:p>
      <w:pPr>
        <w:pStyle w:val="ListNumber"/>
      </w:pPr>
      <w:r>
        <w:t>7. Why is lemon juice added to lemon pie filling after the starch has thickened the water? Wouldn’t this thin the filling?</w:t>
      </w:r>
    </w:p>
    <w:p>
      <w:pPr>
        <w:pStyle w:val="ListNumber"/>
      </w:pPr>
      <w:r>
        <w:t>8. Why is it important to bake cream puffs and éclairs thoroughly and to cool them slowly?</w:t>
      </w:r>
    </w:p>
    <w:p>
      <w:pPr>
        <w:pStyle w:val="ListNumber"/>
      </w:pPr>
      <w:r>
        <w:t>9. Briefly describe the difference between common, swiss, and italian meringues.</w:t>
      </w:r>
    </w:p>
    <w:p>
      <w:r>
        <w:rPr>
          <w:color w:val="1565C0"/>
        </w:rPr>
        <w:t>──────────────────────────────────────────────────</w:t>
      </w:r>
    </w:p>
    <w:p>
      <w:pPr>
        <w:pStyle w:val="Heading2"/>
      </w:pPr>
      <w:r>
        <w:t>Techniques Used</w:t>
      </w:r>
    </w:p>
    <w:p>
      <w:pPr>
        <w:pStyle w:val="ListBullet"/>
      </w:pPr>
      <w:r>
        <w:t>Whip</w:t>
      </w:r>
    </w:p>
    <w:p>
      <w:pPr>
        <w:pStyle w:val="ListBullet"/>
      </w:pPr>
      <w:r>
        <w:t>Slice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