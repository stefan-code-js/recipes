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MASCARPONE, MOZZARELLA, AND PECORINO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MEAT SAUCE</w:t>
      </w:r>
    </w:p>
    <w:p>
      <w:pPr>
        <w:pStyle w:val="ListBullet"/>
      </w:pPr>
      <w:r>
        <w:t>V/ cup olive oil</w:t>
      </w:r>
    </w:p>
    <w:p>
      <w:pPr>
        <w:pStyle w:val="ListBullet"/>
      </w:pPr>
      <w:r>
        <w:t>One onion, finely chopped</w:t>
      </w:r>
    </w:p>
    <w:p>
      <w:pPr>
        <w:pStyle w:val="ListBullet"/>
      </w:pPr>
      <w:r>
        <w:t>Two pounds ground beef, or a combination of beef, lamb, and/or pork</w:t>
      </w:r>
    </w:p>
    <w:p>
      <w:pPr>
        <w:pStyle w:val="ListBullet"/>
      </w:pPr>
      <w:r>
        <w:t>One tablespoon kosher salt</w:t>
      </w:r>
    </w:p>
    <w:p>
      <w:pPr>
        <w:pStyle w:val="ListBullet"/>
      </w:pPr>
      <w:r>
        <w:t>One teaspoon freshly ground black pepper</w:t>
      </w:r>
    </w:p>
    <w:p>
      <w:pPr>
        <w:pStyle w:val="ListBullet"/>
      </w:pPr>
      <w:r>
        <w:t>Five ounces ’nduja</w:t>
      </w:r>
    </w:p>
    <w:p>
      <w:pPr>
        <w:pStyle w:val="ListBullet"/>
      </w:pPr>
      <w:r>
        <w:t>Four cloves garlic</w:t>
      </w:r>
    </w:p>
    <w:p>
      <w:pPr>
        <w:pStyle w:val="ListBullet"/>
      </w:pPr>
      <w:r>
        <w:t>Eight fresh or dried bay leaves</w:t>
      </w:r>
    </w:p>
    <w:p>
      <w:pPr>
        <w:pStyle w:val="ListBullet"/>
      </w:pPr>
      <w:r>
        <w:t>Two teaspoons chopped fresh thyme</w:t>
      </w:r>
    </w:p>
    <w:p>
      <w:pPr>
        <w:pStyle w:val="ListBullet"/>
      </w:pPr>
      <w:r>
        <w:t>One 28-ounce can crushed fire-roasted San Marzano tomatoes</w:t>
      </w:r>
    </w:p>
    <w:p>
      <w:pPr>
        <w:pStyle w:val="ListBullet"/>
      </w:pPr>
      <w:r>
        <w:t>VY/2 cup chicken stock</w:t>
      </w:r>
    </w:p>
    <w:p>
      <w:pPr>
        <w:pStyle w:val="ListBullet"/>
      </w:pPr>
      <w:r>
        <w:t>CHEESE MIXTURE</w:t>
      </w:r>
    </w:p>
    <w:p>
      <w:pPr>
        <w:pStyle w:val="ListBullet"/>
      </w:pPr>
      <w:r>
        <w:t>Twelve ounces whole milk ricotta cheese, drained in cheesecloth</w:t>
      </w:r>
    </w:p>
    <w:p>
      <w:pPr>
        <w:pStyle w:val="ListBullet"/>
      </w:pPr>
      <w:r>
        <w:t>for minutes</w:t>
      </w:r>
    </w:p>
    <w:p>
      <w:pPr>
        <w:pStyle w:val="ListBullet"/>
      </w:pPr>
      <w:r>
        <w:t>Eight ounces mascarpone cheese</w:t>
      </w:r>
    </w:p>
    <w:p>
      <w:pPr>
        <w:pStyle w:val="ListBullet"/>
      </w:pPr>
      <w:r>
        <w:t>Four ounces Pecorino Romano cheese, grated (about 4 cup)</w:t>
      </w:r>
    </w:p>
    <w:p>
      <w:pPr>
        <w:pStyle w:val="ListBullet"/>
      </w:pPr>
      <w:r>
        <w:t>Four ounces low-moisture (not water-packed) whole milk mozzarella,</w:t>
      </w:r>
    </w:p>
    <w:p>
      <w:pPr>
        <w:pStyle w:val="ListBullet"/>
      </w:pPr>
      <w:r>
        <w:t>248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‘nduja (spicy prosciutto paste) lends heat, but the mascarpone softens it. The</w:t>
      </w:r>
    </w:p>
    <w:p>
      <w:pPr>
        <w:pStyle w:val="ListNumber"/>
      </w:pPr>
      <w:r>
        <w:t>in your meat mixture or tone down by using just beef and pork. This is an important</w:t>
      </w:r>
    </w:p>
    <w:p>
      <w:pPr>
        <w:pStyle w:val="ListNumber"/>
      </w:pPr>
      <w:r>
        <w:t>to make ahead of time that will ensure your success.</w:t>
      </w:r>
    </w:p>
    <w:p>
      <w:pPr>
        <w:pStyle w:val="ListNumber"/>
      </w:pPr>
      <w:r>
        <w:t>onion, finely chopped</w:t>
      </w:r>
    </w:p>
    <w:p>
      <w:pPr>
        <w:pStyle w:val="ListNumber"/>
      </w:pPr>
      <w:r>
        <w:t>teaspoons chopped fresh thyme</w:t>
      </w:r>
    </w:p>
    <w:p>
      <w:pPr>
        <w:pStyle w:val="ListNumber"/>
      </w:pPr>
      <w:r>
        <w:t>One 28-ounce can crushed fire-roasted San Marzano tomatoes</w:t>
      </w:r>
    </w:p>
    <w:p>
      <w:pPr>
        <w:pStyle w:val="ListNumber"/>
      </w:pPr>
      <w:r>
        <w:t>CHEESE MIXTURE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