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It should be very moist and creamy, but not runny. the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using 1 lb Italian Arborio rice to 1 qt chicken stock (500 g rice to 1 L stock). To finish for service, place</w:t>
      </w:r>
    </w:p>
    <w:p>
      <w:pPr>
        <w:pStyle w:val="ListNumber"/>
      </w:pPr>
      <w:r>
        <w:t>desired number of portions in a sauté pan and moisten</w:t>
      </w:r>
    </w:p>
    <w:p>
      <w:pPr>
        <w:pStyle w:val="ListNumber"/>
      </w:pPr>
      <w:r>
        <w:t>with additional stock. Simmer until slightly moist and creamy, as in basic recipe. Finish with raw butter and parmesan cheese.</w:t>
      </w:r>
    </w:p>
    <w:p>
      <w:pPr>
        <w:pStyle w:val="ListNumber"/>
      </w:pPr>
      <w:r>
        <w:t>Prepare as in basic recipe, but add ¼-½ tsp (1-2 mL) saffron soaked in 1 cup (200 mL) stock near the end of cooking.</w:t>
      </w:r>
    </w:p>
    <w:p>
      <w:pPr>
        <w:pStyle w:val="ListNumber"/>
      </w:pPr>
      <w:r>
        <w:t>risotto with m ushrooms</w:t>
      </w:r>
    </w:p>
    <w:p>
      <w:pPr>
        <w:pStyle w:val="ListNumber"/>
      </w:pPr>
      <w:r>
        <w:t>Add 4-8 oz (100-200 g) mushrooms, chopped and sautéed in butter, near the end of cooking time.</w:t>
      </w:r>
    </w:p>
    <w:p>
      <w:pPr>
        <w:pStyle w:val="ListNumber"/>
      </w:pPr>
      <w:r>
        <w:t>Add 1 lb (450 g) cooked peas and ¼ cup (60 mL) chopped parsley to basic risotto. (This is not authentic Risi Bisi, which is considered a thick soup in Italy.</w:t>
      </w:r>
    </w:p>
    <w:p>
      <w:pPr>
        <w:pStyle w:val="ListNumber"/>
      </w:pPr>
      <w:r>
        <w:t>However, it is similar.)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