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ASSEMBLY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batch Lasagne Sheets (page 87), in the color and pattern of your</w:t>
      </w:r>
    </w:p>
    <w:p>
      <w:pPr>
        <w:pStyle w:val="ListBullet"/>
      </w:pPr>
      <w:r>
        <w:t>Sixteen ounces pre-sliced mozzarella cheese</w:t>
      </w:r>
    </w:p>
    <w:p>
      <w:pPr>
        <w:pStyle w:val="ListBullet"/>
      </w:pPr>
      <w:r>
        <w:t>Kosher salt (if pre-boiling)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medium heat. Add the onion and sauté</w:t>
      </w:r>
    </w:p>
    <w:p>
      <w:pPr>
        <w:pStyle w:val="ListBullet"/>
      </w:pPr>
      <w:r>
        <w:t>for minutes</w:t>
      </w:r>
    </w:p>
    <w:p>
      <w:pPr>
        <w:pStyle w:val="ListBullet"/>
      </w:pPr>
      <w:r>
        <w:t>medium-high and add the ground meat,</w:t>
      </w:r>
    </w:p>
    <w:p>
      <w:pPr>
        <w:pStyle w:val="ListBullet"/>
      </w:pPr>
      <w:r>
        <w:t>salt, and pepper. Brown thoroughly,</w:t>
      </w:r>
    </w:p>
    <w:p>
      <w:pPr>
        <w:pStyle w:val="ListBullet"/>
      </w:pPr>
      <w:r>
        <w:t>of the fat. Add the ‘nduja and garlic and</w:t>
      </w:r>
    </w:p>
    <w:p>
      <w:pPr>
        <w:pStyle w:val="ListBullet"/>
      </w:pPr>
      <w:r>
        <w:t>the tomatoes, swish the stock around in</w:t>
      </w:r>
    </w:p>
    <w:p>
      <w:pPr>
        <w:pStyle w:val="ListBullet"/>
      </w:pPr>
      <w:r>
        <w:t>the tomato can to get every last bit of</w:t>
      </w:r>
    </w:p>
    <w:p>
      <w:pPr>
        <w:pStyle w:val="ListBullet"/>
      </w:pPr>
      <w:r>
        <w:t>tomatoes, and pour in the stock-tomato</w:t>
      </w:r>
    </w:p>
    <w:p>
      <w:pPr>
        <w:pStyle w:val="ListBullet"/>
      </w:pPr>
      <w:r>
        <w:t>mixture. Bring to a boil, then lower the</w:t>
      </w:r>
    </w:p>
    <w:p>
      <w:pPr>
        <w:pStyle w:val="ListBullet"/>
      </w:pPr>
      <w:r>
        <w:t>250 PASTA, PRETTY PLEASE 2. To make the.cheese mixture, combine</w:t>
      </w:r>
    </w:p>
    <w:p>
      <w:pPr>
        <w:pStyle w:val="ListBullet"/>
      </w:pPr>
      <w:r>
        <w:t>even layer of the meat sauce. Place four</w:t>
      </w:r>
    </w:p>
    <w:p>
      <w:pPr>
        <w:pStyle w:val="ListBullet"/>
      </w:pPr>
      <w:r>
        <w:t>sauce. Use an offset spatula to spread a</w:t>
      </w:r>
    </w:p>
    <w:p>
      <w:pPr>
        <w:pStyle w:val="ListBullet"/>
      </w:pPr>
      <w:r>
        <w:t>thin layer of the cheese mixture evenly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To make the meat sauce, heat the oil in</w:t>
      </w:r>
    </w:p>
    <w:p>
      <w:pPr>
        <w:pStyle w:val="ListNumber"/>
      </w:pPr>
      <w:r>
        <w:t>medium heat. Add the onion and sauté</w:t>
      </w:r>
    </w:p>
    <w:p>
      <w:pPr>
        <w:pStyle w:val="ListNumber"/>
      </w:pPr>
      <w:r>
        <w:t>for 2 minutes. Increase the heat to</w:t>
      </w:r>
    </w:p>
    <w:p>
      <w:pPr>
        <w:pStyle w:val="ListNumber"/>
      </w:pPr>
      <w:r>
        <w:t>medium-high and add the ground meat,</w:t>
      </w:r>
    </w:p>
    <w:p>
      <w:pPr>
        <w:pStyle w:val="ListNumber"/>
      </w:pPr>
      <w:r>
        <w:t>salt, and pepper. Brown thoroughly,</w:t>
      </w:r>
    </w:p>
    <w:p>
      <w:pPr>
        <w:pStyle w:val="ListNumber"/>
      </w:pPr>
      <w:r>
        <w:t>stirring with a wooden spoon to break up</w:t>
      </w:r>
    </w:p>
    <w:p>
      <w:pPr>
        <w:pStyle w:val="ListNumber"/>
      </w:pPr>
      <w:r>
        <w:t>clumps. Drain off all but 2 tablespoons</w:t>
      </w:r>
    </w:p>
    <w:p>
      <w:pPr>
        <w:pStyle w:val="ListNumber"/>
      </w:pPr>
      <w:r>
        <w:t>of the fat. Add the ‘nduja and garlic and</w:t>
      </w:r>
    </w:p>
    <w:p>
      <w:pPr>
        <w:pStyle w:val="ListNumber"/>
      </w:pPr>
      <w:r>
        <w:t>cook for 1 minute. Add the sherry, bay</w:t>
      </w:r>
    </w:p>
    <w:p>
      <w:pPr>
        <w:pStyle w:val="ListNumber"/>
      </w:pPr>
      <w:r>
        <w:t>leaves, and thyme and cook until the</w:t>
      </w:r>
    </w:p>
    <w:p>
      <w:pPr>
        <w:pStyle w:val="ListNumber"/>
      </w:pPr>
      <w:r>
        <w:t>sherry is reduced, about 2 minutes. Add</w:t>
      </w:r>
    </w:p>
    <w:p>
      <w:pPr>
        <w:pStyle w:val="ListNumber"/>
      </w:pPr>
      <w:r>
        <w:t>mixture. Bring to a boil, then lower the</w:t>
      </w:r>
    </w:p>
    <w:p>
      <w:pPr>
        <w:pStyle w:val="ListNumber"/>
      </w:pPr>
      <w:r>
        <w:t>heat and simmer for at least 30 minutes,</w:t>
      </w:r>
    </w:p>
    <w:p>
      <w:pPr>
        <w:pStyle w:val="ListNumber"/>
      </w:pPr>
      <w:r>
        <w:t>to assemble. Just before you assemble</w:t>
      </w:r>
    </w:p>
    <w:p>
      <w:pPr>
        <w:pStyle w:val="ListNumber"/>
      </w:pPr>
      <w:r>
        <w:t>the lasagna, remove from the heat and</w:t>
      </w:r>
    </w:p>
    <w:p>
      <w:pPr>
        <w:pStyle w:val="ListNumber"/>
      </w:pPr>
      <w:r>
        <w:t>PASTA, PRETTY PLEASE 2. To make the.cheese mixture, combine</w:t>
      </w:r>
    </w:p>
    <w:p>
      <w:pPr>
        <w:pStyle w:val="ListNumber"/>
      </w:pPr>
      <w:r>
        <w:t>all the ingredients in a large bowl. Use a</w:t>
      </w:r>
    </w:p>
    <w:p>
      <w:pPr>
        <w:pStyle w:val="ListNumber"/>
      </w:pPr>
      <w:r>
        <w:t>rubber spatula to stir until smooth.</w:t>
      </w:r>
    </w:p>
    <w:p>
      <w:pPr>
        <w:pStyle w:val="ListNumber"/>
      </w:pPr>
      <w:r>
        <w:t>3. To assemble the lasagna, preheat</w:t>
      </w:r>
    </w:p>
    <w:p>
      <w:pPr>
        <w:pStyle w:val="ListNumber"/>
      </w:pPr>
      <w:r>
        <w:t>the oven to 425°F. Cover the bottom</w:t>
      </w:r>
    </w:p>
    <w:p>
      <w:pPr>
        <w:pStyle w:val="ListNumber"/>
      </w:pPr>
      <w:r>
        <w:t>even layer of the meat sauce. Place four</w:t>
      </w:r>
    </w:p>
    <w:p>
      <w:pPr>
        <w:pStyle w:val="ListNumber"/>
      </w:pPr>
      <w:r>
        <w:t>sauce. Use an offset spatula to spread a</w:t>
      </w:r>
    </w:p>
    <w:p>
      <w:pPr>
        <w:pStyle w:val="ListNumber"/>
      </w:pPr>
      <w:r>
        <w:t>thin layer of the cheese mixture evenly</w:t>
      </w:r>
    </w:p>
    <w:p>
      <w:pPr>
        <w:pStyle w:val="ListNumber"/>
      </w:pPr>
      <w:r>
        <w:t>4. Lay a fresh layer of lasagne sheets on</w:t>
      </w:r>
    </w:p>
    <w:p>
      <w:pPr>
        <w:pStyle w:val="ListNumber"/>
      </w:pPr>
      <w:r>
        <w:t>mixture, and lasagne sheets, ending with</w:t>
      </w:r>
    </w:p>
    <w:p>
      <w:pPr>
        <w:pStyle w:val="ListNumber"/>
      </w:pPr>
      <w:r>
        <w:t>lasagne sheet from cracking or burning.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