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BEET-BLUEBERRY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ounces small beet (about 2 ), peeled and roughly chopped</w:t>
      </w:r>
    </w:p>
    <w:p>
      <w:pPr>
        <w:pStyle w:val="ListBullet"/>
      </w:pPr>
      <w:r>
        <w:t>Two large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for seconds</w:t>
      </w:r>
    </w:p>
    <w:p>
      <w:pPr>
        <w:pStyle w:val="ListBullet"/>
      </w:pPr>
      <w:r>
        <w:t>the biueberries and eggs and blend on</w:t>
      </w:r>
    </w:p>
    <w:p>
      <w:pPr>
        <w:pStyle w:val="ListBullet"/>
      </w:pPr>
      <w:r>
        <w:t>Forty PASTA, PRETTY PLEASE in the mixer, so that the dough develops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Uncover and add to a blender along with</w:t>
      </w:r>
    </w:p>
    <w:p>
      <w:pPr>
        <w:pStyle w:val="ListNumber"/>
      </w:pPr>
      <w:r>
        <w:t>speed until a smooth puree forms.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PASTA, PRETTY PLEASE 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