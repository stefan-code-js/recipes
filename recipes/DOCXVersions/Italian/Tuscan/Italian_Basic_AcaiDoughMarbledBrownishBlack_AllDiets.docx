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ACAI DOUGH MARBLED BROWNISH BLACK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agai powder</w:t>
      </w:r>
    </w:p>
    <w:p>
      <w:pPr>
        <w:pStyle w:val="ListBullet"/>
      </w:pPr>
      <w:r>
        <w:t>Four large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Ina blender, mix the agai and eggs on</w:t>
      </w:r>
    </w:p>
    <w:p>
      <w:pPr>
        <w:pStyle w:val="ListNumber"/>
      </w:pPr>
      <w:r>
        <w:t>speed until a smooth puree forms.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