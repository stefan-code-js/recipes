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Bolognese Sauce (Ragù Bolognese)</w:t>
      </w:r>
    </w:p>
    <w:p>
      <w:r>
        <w:rPr>
          <w:b/>
          <w:color w:val="3E2723"/>
        </w:rPr>
        <w:t>Cuisine Type:</w:t>
      </w:r>
      <w:r>
        <w:t xml:space="preserve"> Italian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Bolognese Sauce (Ragù Bolognese)</w:t>
      </w:r>
    </w:p>
    <w:p>
      <w:pPr>
        <w:pStyle w:val="ListBullet"/>
      </w:pPr>
      <w:r>
        <w:t>One oz fl 30 mL Vegetable oil 1. heat the oil and butter in a heavy saucepot over moderate</w:t>
      </w:r>
    </w:p>
    <w:p>
      <w:pPr>
        <w:pStyle w:val="ListBullet"/>
      </w:pPr>
      <w:r>
        <w:t>heat. a dd the onion, celery, and carrot. Sweat the vegetables</w:t>
      </w:r>
    </w:p>
    <w:p>
      <w:pPr>
        <w:pStyle w:val="ListBullet"/>
      </w:pPr>
      <w:r>
        <w:t>Three oz g Onion, chopped fine</w:t>
      </w:r>
    </w:p>
    <w:p>
      <w:pPr>
        <w:pStyle w:val="ListBullet"/>
      </w:pPr>
      <w:r>
        <w:t>Three oz g Celery, chopped fine</w:t>
      </w:r>
    </w:p>
    <w:p>
      <w:pPr>
        <w:pStyle w:val="ListBullet"/>
      </w:pPr>
      <w:r>
        <w:t>Three oz g Carrot, chopped fine</w:t>
      </w:r>
    </w:p>
    <w:p>
      <w:pPr>
        <w:pStyle w:val="ListBullet"/>
      </w:pPr>
      <w:r>
        <w:t>to taste to taste Salt</w:t>
      </w:r>
    </w:p>
    <w:p>
      <w:pPr>
        <w:pStyle w:val="ListBullet"/>
      </w:pPr>
      <w:r>
        <w:t>to taste to taste pepper</w:t>
      </w:r>
    </w:p>
    <w:p>
      <w:pPr>
        <w:pStyle w:val="ListBullet"/>
      </w:pPr>
      <w:r>
        <w:t>Twelve oz fl 360 mL Milk 3. add the milk and nutmeg. Simmer slowly until the milk has</w:t>
      </w:r>
    </w:p>
    <w:p>
      <w:pPr>
        <w:pStyle w:val="ListBullet"/>
      </w:pPr>
      <w:r>
        <w:t>One mL pt 500 Dry white wine</w:t>
      </w:r>
    </w:p>
    <w:p>
      <w:pPr>
        <w:pStyle w:val="ListBullet"/>
      </w:pPr>
      <w:r>
        <w:t>One lb oz 720 g Canned Italian-style tomatoes,</w:t>
      </w:r>
    </w:p>
    <w:p>
      <w:pPr>
        <w:pStyle w:val="ListBullet"/>
      </w:pPr>
      <w:r>
        <w:t>about hours</w:t>
      </w:r>
    </w:p>
    <w:p>
      <w:pPr>
        <w:pStyle w:val="ListBullet"/>
      </w:pPr>
      <w:r>
        <w:t>Linguine with White Clam Sauce</w:t>
      </w:r>
    </w:p>
    <w:p>
      <w:r>
        <w:rPr>
          <w:color w:val="1565C0"/>
        </w:rPr>
        <w:t>──────────────────────────────────────────────────</w:t>
      </w:r>
    </w:p>
    <w:p>
      <w:pPr>
        <w:pStyle w:val="Heading2"/>
      </w:pPr>
      <w:r>
        <w:t>Method</w:t>
      </w:r>
    </w:p>
    <w:p>
      <w:pPr>
        <w:pStyle w:val="ListNumber"/>
      </w:pPr>
      <w:r>
        <w:t>fl oz 30 mL Vegetable oil 1. heat the oil and butter in a heavy saucepot over moderate</w:t>
      </w:r>
    </w:p>
    <w:p>
      <w:pPr>
        <w:pStyle w:val="ListNumber"/>
      </w:pPr>
      <w:r>
        <w:t>heat. a dd the onion, celery, and carrot. Sweat the vegetables</w:t>
      </w:r>
    </w:p>
    <w:p>
      <w:pPr>
        <w:pStyle w:val="ListNumber"/>
      </w:pPr>
      <w:r>
        <w:t>until they just begin to soften.</w:t>
      </w:r>
    </w:p>
    <w:p>
      <w:pPr>
        <w:pStyle w:val="ListNumber"/>
      </w:pPr>
      <w:r>
        <w:t>2. add the ground beef, along with a little salt and pepper. Stir</w:t>
      </w:r>
    </w:p>
    <w:p>
      <w:pPr>
        <w:pStyle w:val="ListNumber"/>
      </w:pPr>
      <w:r>
        <w:t>to break up lumps, and cook until the meat has all lost its red color, but do not brown.2½ oz 75 g Butter</w:t>
      </w:r>
    </w:p>
    <w:p>
      <w:pPr>
        <w:pStyle w:val="ListNumber"/>
      </w:pPr>
      <w:r>
        <w:t>oz 90 g Onion, chopped fine</w:t>
      </w:r>
    </w:p>
    <w:p>
      <w:pPr>
        <w:pStyle w:val="ListNumber"/>
      </w:pPr>
      <w:r>
        <w:t>oz 90 g Celery, chopped fine</w:t>
      </w:r>
    </w:p>
    <w:p>
      <w:pPr>
        <w:pStyle w:val="ListNumber"/>
      </w:pPr>
      <w:r>
        <w:t>oz 90 g Carrot, chopped fine</w:t>
      </w:r>
    </w:p>
    <w:p>
      <w:pPr>
        <w:pStyle w:val="ListNumber"/>
      </w:pPr>
      <w:r>
        <w:t>fl oz 360 mL Milk 3. add the milk and nutmeg. Simmer slowly until the milk has</w:t>
      </w:r>
    </w:p>
    <w:p>
      <w:pPr>
        <w:pStyle w:val="ListNumber"/>
      </w:pPr>
      <w:r>
        <w:t>4. add the wine. Continue to simmer until the wine has almost</w:t>
      </w:r>
    </w:p>
    <w:p>
      <w:pPr>
        <w:pStyle w:val="ListNumber"/>
      </w:pPr>
      <w:r>
        <w:t>completely reduced.¼ tsp 1 mL Nutmeg</w:t>
      </w:r>
    </w:p>
    <w:p>
      <w:pPr>
        <w:pStyle w:val="ListNumber"/>
      </w:pPr>
      <w:r>
        <w:t>chopped, with their juice5. Stir in the tomatoes. Simmer over low heat, barely bubbling,</w:t>
      </w:r>
    </w:p>
    <w:p>
      <w:pPr>
        <w:pStyle w:val="ListNumber"/>
      </w:pPr>
      <w:r>
        <w:t>about 3 hours, or until the sauce is quite thick. Stir from time to</w:t>
      </w:r>
    </w:p>
    <w:p>
      <w:pPr>
        <w:pStyle w:val="ListNumber"/>
      </w:pPr>
      <w:r>
        <w:t>time as it cooks.</w:t>
      </w:r>
    </w:p>
    <w:p>
      <w:pPr>
        <w:pStyle w:val="ListNumber"/>
      </w:pPr>
      <w:r>
        <w:t>6. taste and adjust the seasonings with salt and pepper.to taste to taste Salt</w:t>
      </w:r>
    </w:p>
    <w:p>
      <w:pPr>
        <w:pStyle w:val="ListNumber"/>
      </w:pPr>
      <w:r>
        <w:t>Per fl oz: Calories, 90; Protein, 5 g; Fat, 5 g (53% cal.); Cholesterol, 20 mg; Carbohydrates, 2 g; Fiber, 0 g; Sodium, 70 mg.</w:t>
      </w:r>
    </w:p>
    <w:p>
      <w:pPr>
        <w:pStyle w:val="ListNumber"/>
      </w:pPr>
      <w:r>
        <w:t>U.S. METRIC INGREDIENTS PROCEDURE</w:t>
      </w:r>
    </w:p>
    <w:p>
      <w:pPr>
        <w:pStyle w:val="ListNumber"/>
      </w:pPr>
      <w:r>
        <w:t>dozen 4 dozen Cherrystone clams 1. Open the clams. Strain and reserve 1 pt (500 mL) of their juice. Chop the clams coarsely.</w:t>
      </w:r>
    </w:p>
    <w:p>
      <w:pPr>
        <w:pStyle w:val="ListNumber"/>
      </w:pPr>
      <w:r>
        <w:t>cup 250 mL Olive oil 2. heat the olive oil in a large sauté pan. a dd the garlic and brown it</w:t>
      </w:r>
    </w:p>
    <w:p>
      <w:pPr>
        <w:pStyle w:val="ListNumber"/>
      </w:pPr>
      <w:r>
        <w:t>very lightly. Do not let it get too brown, or it will be bitter.</w:t>
      </w:r>
    </w:p>
    <w:p>
      <w:pPr>
        <w:pStyle w:val="ListNumber"/>
      </w:pPr>
      <w:r>
        <w:t>3. add the red pepper and then, very carefully, add the wine. (If the pan</w:t>
      </w:r>
    </w:p>
    <w:p>
      <w:pPr>
        <w:pStyle w:val="ListNumber"/>
      </w:pPr>
      <w:r>
        <w:t>spattering when the liquid is added.) r educe the wine by half.</w:t>
      </w:r>
    </w:p>
    <w:p>
      <w:pPr>
        <w:pStyle w:val="ListNumber"/>
      </w:pPr>
      <w:r>
        <w:t>4. add the reserved clam juice and reduce by half.</w:t>
      </w:r>
    </w:p>
    <w:p>
      <w:pPr>
        <w:pStyle w:val="ListNumber"/>
      </w:pPr>
      <w:r>
        <w:t>5. add the oregano.4-6 4-6 Garlic cloves, sliced thin</w:t>
      </w:r>
    </w:p>
    <w:p>
      <w:pPr>
        <w:pStyle w:val="ListNumber"/>
      </w:pPr>
      <w:r>
        <w:t>lb 900 g Linguine 6. Drop the linguine into boiling, salted water and boil al dente. Drain</w:t>
      </w:r>
    </w:p>
    <w:p>
      <w:pPr>
        <w:pStyle w:val="ListNumber"/>
      </w:pPr>
      <w:r>
        <w:t>7. While the linguine is boiling, add the chopped clams and the parsley to the olive oil mixture. heat gently, just until the clams are hot. Do not overcook them, or they will be tough.</w:t>
      </w:r>
    </w:p>
    <w:p>
      <w:pPr>
        <w:pStyle w:val="ListNumber"/>
      </w:pPr>
      <w:r>
        <w:t>8. add pepper to taste. (Because clams are salty, the sauce will</w:t>
      </w:r>
    </w:p>
    <w:p>
      <w:pPr>
        <w:pStyle w:val="ListNumber"/>
      </w:pPr>
      <w:r>
        <w:t>probably not need any salt, but taste to make sure.)</w:t>
      </w:r>
    </w:p>
    <w:p>
      <w:pPr>
        <w:pStyle w:val="ListNumber"/>
      </w:pPr>
      <w:r>
        <w:t>9. Spoon the sauce over the hot linguine and serve at once.</w:t>
      </w:r>
    </w:p>
    <w:p>
      <w:pPr>
        <w:pStyle w:val="ListNumber"/>
      </w:pPr>
      <w:r>
        <w:t>10. Many people prefer this dish without parmesan cheese, but provide it on the side for those who want it.4 tbsp 60 mL Chopped parsley</w:t>
      </w:r>
    </w:p>
    <w:p>
      <w:pPr>
        <w:pStyle w:val="ListNumber"/>
      </w:pPr>
      <w:r>
        <w:t>Per serving: Calories, 600; Protein, 21 g; Fat, 24 g (36% cal.); Cholesterol, 25 mg;</w:t>
      </w:r>
    </w:p>
    <w:p>
      <w:pPr>
        <w:pStyle w:val="ListNumber"/>
      </w:pPr>
      <w:r>
        <w:t>Carbohydrates, 74 g; Fiber, 7 g; Sodium, 40 mg.</w:t>
      </w:r>
    </w:p>
    <w:p>
      <w:r>
        <w:rPr>
          <w:color w:val="1565C0"/>
        </w:rPr>
        <w:t>──────────────────────────────────────────────────</w:t>
      </w:r>
    </w:p>
    <w:p>
      <w:pPr>
        <w:pStyle w:val="Heading2"/>
      </w:pPr>
      <w:r>
        <w:t>Techniques Used</w:t>
      </w:r>
    </w:p>
    <w:p>
      <w:pPr>
        <w:pStyle w:val="ListBullet"/>
      </w:pPr>
      <w:r>
        <w:t>Slice</w:t>
      </w:r>
    </w:p>
    <w:p>
      <w:pPr>
        <w:pStyle w:val="ListBullet"/>
      </w:pPr>
      <w:r>
        <w:t>Sweat</w:t>
      </w:r>
    </w:p>
    <w:p>
      <w:pPr>
        <w:pStyle w:val="ListBullet"/>
      </w:pPr>
      <w:r>
        <w:t>Chop</w:t>
      </w:r>
    </w:p>
    <w:p>
      <w:pPr>
        <w:pStyle w:val="ListBullet"/>
      </w:pPr>
      <w:r>
        <w:t>Reduce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