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FETTUCCINE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batch dough (your choice of color) batch dough (your choice of color)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