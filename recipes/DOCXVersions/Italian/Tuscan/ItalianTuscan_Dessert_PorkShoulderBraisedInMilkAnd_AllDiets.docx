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PORK SHOULDER BRAISED IN MILK AND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juniper berries juniper berries</w:t>
      </w:r>
    </w:p>
    <w:p>
      <w:pPr>
        <w:pStyle w:val="ListBullet"/>
      </w:pPr>
      <w:r>
        <w:t>Four garlic cloves, unpeeled, halved</w:t>
      </w:r>
    </w:p>
    <w:p>
      <w:pPr>
        <w:pStyle w:val="ListBullet"/>
      </w:pPr>
      <w:r>
        <w:t>Three fresh 6-inch sage sprigs fresh 6-inch sage sprigs</w:t>
      </w:r>
    </w:p>
    <w:p>
      <w:pPr>
        <w:pStyle w:val="ListBullet"/>
      </w:pPr>
      <w:r>
        <w:t>Two fresh 6-inch rosemary sprigs fresh 6-inch rosemary sprigs</w:t>
      </w:r>
    </w:p>
    <w:p>
      <w:pPr>
        <w:pStyle w:val="ListBullet"/>
      </w:pPr>
      <w:r>
        <w:t>Six fresh or dried bay leaves fresh or dried bay leaves</w:t>
      </w:r>
    </w:p>
    <w:p>
      <w:pPr>
        <w:pStyle w:val="ListBullet"/>
      </w:pPr>
      <w:r>
        <w:t>One tablespoon kosher salt, plus more as needed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One teaspoon sweet Hungarian paprika</w:t>
      </w:r>
    </w:p>
    <w:p>
      <w:pPr>
        <w:pStyle w:val="ListBullet"/>
      </w:pPr>
      <w:r>
        <w:t>Six ounces bacon, coarsely chopped (about 6 thick-cut slices)</w:t>
      </w:r>
    </w:p>
    <w:p>
      <w:pPr>
        <w:pStyle w:val="ListBullet"/>
      </w:pPr>
      <w:r>
        <w:t>Two onions, coarsely chopped onions, coarsely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ounces bacon, coarsely chopped (about 6 thick-cut slices)</w:t>
      </w:r>
    </w:p>
    <w:p>
      <w:pPr>
        <w:pStyle w:val="ListNumber"/>
      </w:pPr>
      <w:r>
        <w:t>onions, coarsely chopped</w:t>
      </w:r>
    </w:p>
    <w:p>
      <w:pPr>
        <w:pStyle w:val="ListNumber"/>
      </w:pPr>
      <w:r>
        <w:t>carrots, coarsely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