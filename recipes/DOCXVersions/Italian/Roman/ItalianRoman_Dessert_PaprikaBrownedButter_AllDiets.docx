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PAPRIKA BROWNED BUTTER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tablespoons butter</w:t>
      </w:r>
    </w:p>
    <w:p>
      <w:pPr>
        <w:pStyle w:val="ListBullet"/>
      </w:pPr>
      <w:r>
        <w:t>One tablespoon sweet Hungarian paprika</w:t>
      </w:r>
    </w:p>
    <w:p>
      <w:pPr>
        <w:pStyle w:val="ListBullet"/>
      </w:pPr>
      <w:r>
        <w:t>One cup hot, starchy pasta water (important-see the note on using pasta</w:t>
      </w:r>
    </w:p>
    <w:p>
      <w:pPr>
        <w:pStyle w:val="ListBullet"/>
      </w:pPr>
      <w:r>
        <w:t>One cup freshly grated Pecorino Romano cheese, plus more Q.B. for</w:t>
      </w:r>
    </w:p>
    <w:p>
      <w:pPr>
        <w:pStyle w:val="ListBullet"/>
      </w:pPr>
      <w:r>
        <w:t>One teaspoon lemon zest grated on a Microplane</w:t>
      </w:r>
    </w:p>
    <w:p>
      <w:pPr>
        <w:pStyle w:val="ListBullet"/>
      </w:pPr>
      <w:r>
        <w:t>One tablespoon freshly squeezed lemon juice</w:t>
      </w:r>
    </w:p>
    <w:p>
      <w:pPr>
        <w:pStyle w:val="ListBullet"/>
      </w:pPr>
      <w:r>
        <w:t>Two minutes, or until the butter smells 1 Soe ae it with additional minutes, or until the butter smells 1 Soe ae it with additional</w:t>
      </w:r>
    </w:p>
    <w:p>
      <w:pPr>
        <w:pStyle w:val="ListBullet"/>
      </w:pPr>
      <w:r>
        <w:t>204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cup freshly grated Pecorino Romano cheese, plus more Q.B. for</w:t>
      </w:r>
    </w:p>
    <w:p>
      <w:pPr>
        <w:pStyle w:val="ListNumber"/>
      </w:pPr>
      <w:r>
        <w:t>topping plates of pasta</w:t>
      </w:r>
    </w:p>
    <w:p>
      <w:pPr>
        <w:pStyle w:val="ListNumber"/>
      </w:pPr>
      <w:r>
        <w:t>1. Melt the butter over medium heat in whisk until the cheese disappears and</w:t>
      </w:r>
    </w:p>
    <w:p>
      <w:pPr>
        <w:pStyle w:val="ListNumber"/>
      </w:pPr>
      <w:r>
        <w:t>a large sauté pan. Continue cooking until the sauce starts to thicken, about 1 to</w:t>
      </w:r>
    </w:p>
    <w:p>
      <w:pPr>
        <w:pStyle w:val="ListNumber"/>
      </w:pPr>
      <w:r>
        <w:t>the butter turns a light golden brown, 2 minutes.</w:t>
      </w:r>
    </w:p>
    <w:p>
      <w:pPr>
        <w:pStyle w:val="ListNumber"/>
      </w:pPr>
      <w:r>
        <w:t>keeping a vigilant eye on it. Stir in 2.T ices ; diatel</w:t>
      </w:r>
    </w:p>
    <w:p>
      <w:pPr>
        <w:pStyle w:val="ListNumber"/>
      </w:pPr>
      <w:r>
        <w:t>sweet and nutty. Add the pasta water, OEE oie SEN: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