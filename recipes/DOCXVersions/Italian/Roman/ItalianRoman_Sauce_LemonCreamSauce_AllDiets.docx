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LEMON CREAM SAUCE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20 MINUTES</w:t>
      </w:r>
    </w:p>
    <w:p>
      <w:pPr>
        <w:pStyle w:val="ListBullet"/>
      </w:pPr>
      <w:r>
        <w:t>Three garlic cloves, minced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cup chicken stock ~</w:t>
      </w:r>
    </w:p>
    <w:p>
      <w:pPr>
        <w:pStyle w:val="ListBullet"/>
      </w:pPr>
      <w:r>
        <w:t>One cup dry white wine, such as Pinot Grigio</w:t>
      </w:r>
    </w:p>
    <w:p>
      <w:pPr>
        <w:pStyle w:val="ListBullet"/>
      </w:pPr>
      <w:r>
        <w:t>One tablespoon cornstarch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One minute, until fragrant. Add the stock minute, until fragrant. Add the 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Freshly grated Pecorino Romano cheese, Q.B.</w:t>
      </w:r>
    </w:p>
    <w:p>
      <w:pPr>
        <w:pStyle w:val="ListNumber"/>
      </w:pPr>
      <w:r>
        <w:t>1. In a medium saucepan over medium</w:t>
      </w:r>
    </w:p>
    <w:p>
      <w:pPr>
        <w:pStyle w:val="ListNumber"/>
      </w:pPr>
      <w:r>
        <w:t>heat, sauté the garlic in the butter for</w:t>
      </w:r>
    </w:p>
    <w:p>
      <w:pPr>
        <w:pStyle w:val="ListNumber"/>
      </w:pPr>
      <w:r>
        <w:t>minute, until fragrant. Add the stock</w:t>
      </w:r>
    </w:p>
    <w:p>
      <w:pPr>
        <w:pStyle w:val="ListNumber"/>
      </w:pPr>
      <w:r>
        <w:t>and wine and let it simmer until reduced</w:t>
      </w:r>
    </w:p>
    <w:p>
      <w:pPr>
        <w:pStyle w:val="ListNumber"/>
      </w:pPr>
      <w:r>
        <w:t>to about 1 cup, about 10 minutes.</w:t>
      </w:r>
    </w:p>
    <w:p>
      <w:pPr>
        <w:pStyle w:val="ListNumber"/>
      </w:pPr>
      <w:r>
        <w:t>2. Meanwhile, put the cornstarch in a</w:t>
      </w:r>
    </w:p>
    <w:p>
      <w:pPr>
        <w:pStyle w:val="ListNumber"/>
      </w:pPr>
      <w:r>
        <w:t>at a time, whisking to form a uniform</w:t>
      </w:r>
    </w:p>
    <w:p>
      <w:pPr>
        <w:pStyle w:val="ListNumber"/>
      </w:pPr>
      <w:r>
        <w:t>slurry. When the stock mixture is</w:t>
      </w:r>
    </w:p>
    <w:p>
      <w:pPr>
        <w:pStyle w:val="ListNumber"/>
      </w:pPr>
      <w:r>
        <w:t>reduced, add the cream mixture to the</w:t>
      </w:r>
    </w:p>
    <w:p>
      <w:pPr>
        <w:pStyle w:val="ListNumber"/>
      </w:pPr>
      <w:r>
        <w:t>reduction and turn the heat to medium-</w:t>
      </w:r>
    </w:p>
    <w:p>
      <w:pPr>
        <w:pStyle w:val="ListNumber"/>
      </w:pPr>
      <w:r>
        <w:t>PASTA, PRETTY PLEASE low. Stir constantly until the sauce</w:t>
      </w:r>
    </w:p>
    <w:p>
      <w:pPr>
        <w:pStyle w:val="ListNumber"/>
      </w:pPr>
      <w:r>
        <w:t>reduce the heat to the lowest possible</w:t>
      </w:r>
    </w:p>
    <w:p>
      <w:pPr>
        <w:pStyle w:val="ListNumber"/>
      </w:pPr>
      <w:r>
        <w:t>setting. Add the lemon zest, lemon juice,</w:t>
      </w:r>
    </w:p>
    <w:p>
      <w:pPr>
        <w:pStyle w:val="ListNumber"/>
      </w:pPr>
      <w:r>
        <w:t>over low heat, stirring every minute for</w:t>
      </w:r>
    </w:p>
    <w:p>
      <w:pPr>
        <w:pStyle w:val="ListNumber"/>
      </w:pPr>
      <w:r>
        <w:t>3. Remove from the heat, toss with pasta,</w:t>
      </w:r>
    </w:p>
    <w:p>
      <w:pPr>
        <w:pStyle w:val="ListNumber"/>
      </w:pPr>
      <w:r>
        <w:t>and serve immediately with pecorino.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