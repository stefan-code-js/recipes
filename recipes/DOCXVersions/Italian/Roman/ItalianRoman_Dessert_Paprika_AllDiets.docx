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PAPRIKA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Twenty-Eight PASTA, PRETTY PLEASE Parsley is an immunity booster and PASTA, PRETTY PLEASE Parsley is an immunity booster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