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MASCARPONE, MOZZARELLA, AND PECORINO</w:t>
      </w:r>
    </w:p>
    <w:p>
      <w:r>
        <w:rPr>
          <w:b/>
          <w:color w:val="3E2723"/>
        </w:rPr>
        <w:t>Cuisine Type:</w:t>
      </w:r>
      <w:r>
        <w:t xml:space="preserve"> Italian/Roman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onion, finely chopped onion, finely chopped</w:t>
      </w:r>
    </w:p>
    <w:p>
      <w:pPr>
        <w:pStyle w:val="ListBullet"/>
      </w:pPr>
      <w:r>
        <w:t>Two pounds ground beef, or a combination of beef, lamb, and/or pork</w:t>
      </w:r>
    </w:p>
    <w:p>
      <w:pPr>
        <w:pStyle w:val="ListBullet"/>
      </w:pPr>
      <w:r>
        <w:t>One tablespoon kosher salt</w:t>
      </w:r>
    </w:p>
    <w:p>
      <w:pPr>
        <w:pStyle w:val="ListBullet"/>
      </w:pPr>
      <w:r>
        <w:t>One teaspoon freshly ground black pepper</w:t>
      </w:r>
    </w:p>
    <w:p>
      <w:pPr>
        <w:pStyle w:val="ListBullet"/>
      </w:pPr>
      <w:r>
        <w:t>Five ounces ’nduja</w:t>
      </w:r>
    </w:p>
    <w:p>
      <w:pPr>
        <w:pStyle w:val="ListBullet"/>
      </w:pPr>
      <w:r>
        <w:t>Four garlic cloves, minced</w:t>
      </w:r>
    </w:p>
    <w:p>
      <w:pPr>
        <w:pStyle w:val="ListBullet"/>
      </w:pPr>
      <w:r>
        <w:t>Eight fresh or dried bay leaves fresh or dried bay leaves</w:t>
      </w:r>
    </w:p>
    <w:p>
      <w:pPr>
        <w:pStyle w:val="ListBullet"/>
      </w:pPr>
      <w:r>
        <w:t>Two teaspoons chopped fresh thyme</w:t>
      </w:r>
    </w:p>
    <w:p>
      <w:pPr>
        <w:pStyle w:val="ListBullet"/>
      </w:pPr>
      <w:r>
        <w:t>Twelve ounces whole milk ricotta cheese, drained in cheesecloth</w:t>
      </w:r>
    </w:p>
    <w:p>
      <w:pPr>
        <w:pStyle w:val="ListBullet"/>
      </w:pPr>
      <w:r>
        <w:t>Eight ounces mascarpone cheese</w:t>
      </w:r>
    </w:p>
    <w:p>
      <w:pPr>
        <w:pStyle w:val="ListBullet"/>
      </w:pPr>
      <w:r>
        <w:t>Four ounces Pecorino Romano cheese, grated (about 4 cup)</w:t>
      </w:r>
    </w:p>
    <w:p>
      <w:pPr>
        <w:pStyle w:val="ListBullet"/>
      </w:pPr>
      <w:r>
        <w:t>Four ounces low-moisture (not water-packed) whole milk mozzarella,</w:t>
      </w:r>
    </w:p>
    <w:p>
      <w:pPr>
        <w:pStyle w:val="ListBullet"/>
      </w:pPr>
      <w:r>
        <w:t>248 PASTA, PRETTY PLEASE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onion, finely chopped</w:t>
      </w:r>
    </w:p>
    <w:p>
      <w:pPr>
        <w:pStyle w:val="ListNumber"/>
      </w:pPr>
      <w:r>
        <w:t>garlic cloves, minced</w:t>
      </w:r>
    </w:p>
    <w:p>
      <w:pPr>
        <w:pStyle w:val="ListNumber"/>
      </w:pPr>
      <w:r>
        <w:t>teaspoons chopped fresh thyme</w:t>
      </w:r>
    </w:p>
    <w:p>
      <w:pPr>
        <w:pStyle w:val="ListNumber"/>
      </w:pPr>
      <w:r>
        <w:t>One 28-ounce can crushed fire-roasted San Marzano tomatoes</w:t>
      </w:r>
    </w:p>
    <w:p>
      <w:pPr>
        <w:pStyle w:val="ListNumber"/>
      </w:pPr>
      <w:r>
        <w:t>CHEESE MIXTURE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