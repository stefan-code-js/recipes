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Pan-Steamed Kohlrabi with Parsley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oz 1.1 kg Kohlrabi, medium dice 1. Select a sautoir or saucepan large enough to hold the kohlrabi</w:t>
      </w:r>
    </w:p>
    <w:p>
      <w:pPr>
        <w:pStyle w:val="ListBullet"/>
      </w:pPr>
      <w:r>
        <w:t>Bring to a boil.</w:t>
      </w:r>
    </w:p>
    <w:p>
      <w:pPr>
        <w:pStyle w:val="ListBullet"/>
      </w:pPr>
      <w:r>
        <w:t>Five minutes.</w:t>
      </w:r>
    </w:p>
    <w:p>
      <w:pPr>
        <w:pStyle w:val="ListBullet"/>
      </w:pPr>
      <w:r>
        <w:t>Two oz g Butter 5. reduce the cooking liquid over moderately high heat to</w:t>
      </w:r>
    </w:p>
    <w:p>
      <w:pPr>
        <w:pStyle w:val="ListBullet"/>
      </w:pPr>
      <w:r>
        <w:t>about oz fl</w:t>
      </w:r>
    </w:p>
    <w:p>
      <w:pPr>
        <w:pStyle w:val="ListBullet"/>
      </w:pPr>
      <w:r>
        <w:t>heat so the liquid reduces to a glaze and coats the vegetable.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 oz 1.1 kg Kohlrabi, medium dice 1. Select a sautoir or saucepan large enough to hold the kohlrabi</w:t>
      </w:r>
    </w:p>
    <w:p>
      <w:pPr>
        <w:pStyle w:val="ListNumber"/>
      </w:pPr>
      <w:r>
        <w:t>in a layer no more than 2 in. (5 cm) deep.</w:t>
      </w:r>
    </w:p>
    <w:p>
      <w:pPr>
        <w:pStyle w:val="ListNumber"/>
      </w:pPr>
      <w:r>
        <w:t>2. put about ½ in. (1 cm) of water in the pan and add the salt.</w:t>
      </w:r>
    </w:p>
    <w:p>
      <w:pPr>
        <w:pStyle w:val="ListNumber"/>
      </w:pPr>
      <w:r>
        <w:t>Bring to a boil.</w:t>
      </w:r>
    </w:p>
    <w:p>
      <w:pPr>
        <w:pStyle w:val="ListNumber"/>
      </w:pPr>
      <w:r>
        <w:t>3. add the kohlrabi. Cover the pan, lower the heat to a simmer,</w:t>
      </w:r>
    </w:p>
    <w:p>
      <w:pPr>
        <w:pStyle w:val="ListNumber"/>
      </w:pPr>
      <w:r>
        <w:t>and cook until the kohlrabi is tender but not too soft, about</w:t>
      </w:r>
    </w:p>
    <w:p>
      <w:pPr>
        <w:pStyle w:val="ListNumber"/>
      </w:pPr>
      <w:r>
        <w:t>4. Uncover and remove the kohlrabi with a slotted spoon.½ tsp 2 mL Salt</w:t>
      </w:r>
    </w:p>
    <w:p>
      <w:pPr>
        <w:pStyle w:val="ListNumber"/>
      </w:pPr>
      <w:r>
        <w:t>oz 60 g Butter 5. reduce the cooking liquid over moderately high heat to</w:t>
      </w:r>
    </w:p>
    <w:p>
      <w:pPr>
        <w:pStyle w:val="ListNumber"/>
      </w:pPr>
      <w:r>
        <w:t>6. add the butter and swirl in the pan to melt.</w:t>
      </w:r>
    </w:p>
    <w:p>
      <w:pPr>
        <w:pStyle w:val="ListNumber"/>
      </w:pPr>
      <w:r>
        <w:t>7. return the kohlrabi to the pan and add the parsley. toss over</w:t>
      </w:r>
    </w:p>
    <w:p>
      <w:pPr>
        <w:pStyle w:val="ListNumber"/>
      </w:pPr>
      <w:r>
        <w:t>heat so the liquid reduces to a glaze and coats the vegetable.</w:t>
      </w:r>
    </w:p>
    <w:p>
      <w:pPr>
        <w:pStyle w:val="ListNumber"/>
      </w:pPr>
      <w:r>
        <w:t>8. taste and add more salt if necessary. Serve immediately.1½ tsp 7 mL Chopped parsley</w:t>
      </w:r>
    </w:p>
    <w:p>
      <w:pPr>
        <w:pStyle w:val="ListNumber"/>
      </w:pPr>
      <w:r>
        <w:t>Per serving: Calories, 60; Protein, 2 g; Fat, 4 g (53% cal.); Cholesterol, 10 mg; Carbohydrates, 6 g; Fiber, 3 g;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 kg Smoked ham hocks 1. Simmer the ham hocks in water to cover until the meat is</w:t>
      </w:r>
    </w:p>
    <w:p>
      <w:pPr>
        <w:pStyle w:val="ListNumber"/>
      </w:pPr>
      <w:r>
        <w:t>2. remove the hocks from the liquid, and reserve the liquid in</w:t>
      </w:r>
    </w:p>
    <w:p>
      <w:pPr>
        <w:pStyle w:val="ListNumber"/>
      </w:pPr>
      <w:r>
        <w:t>3. remove the meat from the bone and cut into small dice.</w:t>
      </w:r>
    </w:p>
    <w:p>
      <w:pPr>
        <w:pStyle w:val="ListNumber"/>
      </w:pPr>
      <w:r>
        <w:t>lb 3 kg Collard greens 4. trim the stems from the greens. Wash the greens in several</w:t>
      </w:r>
    </w:p>
    <w:p>
      <w:pPr>
        <w:pStyle w:val="ListNumber"/>
      </w:pPr>
      <w:r>
        <w:t>5. add the greens to the ham stock. Simmer until very tender,</w:t>
      </w:r>
    </w:p>
    <w:p>
      <w:pPr>
        <w:pStyle w:val="ListNumber"/>
      </w:pPr>
      <w:r>
        <w:t>6. Drain the greens, reserving the liquid.</w:t>
      </w:r>
    </w:p>
    <w:p>
      <w:pPr>
        <w:pStyle w:val="ListNumber"/>
      </w:pPr>
      <w:r>
        <w:t>7. Chop the greens coarsely.</w:t>
      </w:r>
    </w:p>
    <w:p>
      <w:pPr>
        <w:pStyle w:val="ListNumber"/>
      </w:pPr>
      <w:r>
        <w:t>8. Combine the greens with the ham.</w:t>
      </w:r>
    </w:p>
    <w:p>
      <w:pPr>
        <w:pStyle w:val="ListNumber"/>
      </w:pPr>
      <w:r>
        <w:t>9. add enough of the reserved cooking liquid to moisten the</w:t>
      </w:r>
    </w:p>
    <w:p>
      <w:pPr>
        <w:pStyle w:val="ListNumber"/>
      </w:pPr>
      <w:r>
        <w:t>greens well. r eheat as necessary.</w:t>
      </w:r>
    </w:p>
    <w:p>
      <w:pPr>
        <w:pStyle w:val="ListNumber"/>
      </w:pPr>
      <w:r>
        <w:t>10. add pepper and hot pepper sauce to taste.to taste to taste Black pepper</w:t>
      </w:r>
    </w:p>
    <w:p>
      <w:pPr>
        <w:pStyle w:val="ListNumber"/>
      </w:pPr>
      <w:r>
        <w:t>as needed as needed Cider vinegar 11. Serve with vinegar on the side, for diners to add to taste.</w:t>
      </w:r>
    </w:p>
    <w:p>
      <w:pPr>
        <w:pStyle w:val="ListNumber"/>
      </w:pPr>
      <w:r>
        <w:t>Per serving: Calories, 240; Protein, 20 g; Fat, 14 g (51% cal.); Cholesterol, 60 mg; Carbohydrates, 10 g; Fiber, 6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