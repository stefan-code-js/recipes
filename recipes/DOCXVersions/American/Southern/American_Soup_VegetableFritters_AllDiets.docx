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Fritters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 Fritters</w:t>
      </w:r>
    </w:p>
    <w:p>
      <w:pPr>
        <w:pStyle w:val="ListBullet"/>
      </w:pPr>
      <w:r>
        <w:t>Batter: 1. Combine the eggs and milk.</w:t>
      </w:r>
    </w:p>
    <w:p>
      <w:pPr>
        <w:pStyle w:val="ListBullet"/>
      </w:pPr>
      <w:r>
        <w:t>add to the milk and eggs and mix until smooth.</w:t>
      </w:r>
    </w:p>
    <w:p>
      <w:pPr>
        <w:pStyle w:val="ListBullet"/>
      </w:pPr>
      <w:r>
        <w:t>Eight oz fl 240 mL Milk</w:t>
      </w:r>
    </w:p>
    <w:p>
      <w:pPr>
        <w:pStyle w:val="ListBullet"/>
      </w:pPr>
      <w:r>
        <w:t>Eight oz g Flour</w:t>
      </w:r>
    </w:p>
    <w:p>
      <w:pPr>
        <w:pStyle w:val="ListBullet"/>
      </w:pPr>
      <w:r>
        <w:t>One tbsp mL Baking powder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½ oz 15 g Sugar</w:t>
      </w:r>
    </w:p>
    <w:p>
      <w:pPr>
        <w:pStyle w:val="ListBullet"/>
      </w:pPr>
      <w:r>
        <w:t>Twelve oz ep 350 g ep Vegetables: Choice of corn, cooked</w:t>
      </w:r>
    </w:p>
    <w:p>
      <w:pPr>
        <w:pStyle w:val="ListBullet"/>
      </w:pPr>
      <w:r>
        <w:t>or celery root, turnip, eggplant,</w:t>
      </w:r>
    </w:p>
    <w:p>
      <w:pPr>
        <w:pStyle w:val="ListBullet"/>
      </w:pPr>
      <w:r>
        <w:t>Increase sugar to 1 oz (30 g). Use fresh, frozen, or canned fruits such</w:t>
      </w:r>
    </w:p>
    <w:p>
      <w:pPr>
        <w:pStyle w:val="ListBullet"/>
      </w:pPr>
      <w:r>
        <w:t>PORTIONS: 16 PORTION SIZE: 1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Batter: 1. Combine the eggs and milk.</w:t>
      </w:r>
    </w:p>
    <w:p>
      <w:pPr>
        <w:pStyle w:val="ListNumber"/>
      </w:pPr>
      <w:r>
        <w:t>2. Mix together the flour, baking powder, salt, and sugar.</w:t>
      </w:r>
    </w:p>
    <w:p>
      <w:pPr>
        <w:pStyle w:val="ListNumber"/>
      </w:pPr>
      <w:r>
        <w:t>add to the milk and eggs and mix until smooth.</w:t>
      </w:r>
    </w:p>
    <w:p>
      <w:pPr>
        <w:pStyle w:val="ListNumber"/>
      </w:pPr>
      <w:r>
        <w:t>3. Let the batter stand for several hours in a refrigerator.3 3 eggs, beaten</w:t>
      </w:r>
    </w:p>
    <w:p>
      <w:pPr>
        <w:pStyle w:val="ListNumber"/>
      </w:pPr>
      <w:r>
        <w:t>oz ep 350 g ep Vegetables: Choice of corn, cooked</w:t>
      </w:r>
    </w:p>
    <w:p>
      <w:pPr>
        <w:pStyle w:val="ListNumber"/>
      </w:pPr>
      <w:r>
        <w:t>diced carrots, baby lima beans,</w:t>
      </w:r>
    </w:p>
    <w:p>
      <w:pPr>
        <w:pStyle w:val="ListNumber"/>
      </w:pPr>
      <w:r>
        <w:t>diced asparagus, diced celery</w:t>
      </w:r>
    </w:p>
    <w:p>
      <w:pPr>
        <w:pStyle w:val="ListNumber"/>
      </w:pPr>
      <w:r>
        <w:t>cauliflower, zucchini, parsnips4. Stir the cold, cooked vegetables into the batter.</w:t>
      </w:r>
    </w:p>
    <w:p>
      <w:pPr>
        <w:pStyle w:val="ListNumber"/>
      </w:pPr>
      <w:r>
        <w:t>5. Drop with a No. 24 scoop into deep fat at 350°F (175°C). hold the scoop just above the hot fat when</w:t>
      </w:r>
    </w:p>
    <w:p>
      <w:pPr>
        <w:pStyle w:val="ListNumber"/>
      </w:pPr>
      <w:r>
        <w:t>dropping. Fry until golden brown.</w:t>
      </w:r>
    </w:p>
    <w:p>
      <w:pPr>
        <w:pStyle w:val="ListNumber"/>
      </w:pPr>
      <w:r>
        <w:t>6. Drain well and serve.</w:t>
      </w:r>
    </w:p>
    <w:p>
      <w:pPr>
        <w:pStyle w:val="ListNumber"/>
      </w:pPr>
      <w:r>
        <w:t>Per serving: Calories, 140; Protein, 4 g; Fat, 6 g (37% cal.); Cholesterol, 45 mg; Carbohydrates, 19 g; Fiber, 1 g; Sodium, 230 mg.</w:t>
      </w:r>
    </w:p>
    <w:p>
      <w:pPr>
        <w:pStyle w:val="ListNumber"/>
      </w:pPr>
      <w:r>
        <w:t>For lighter fritters, beat egg whites separately and fold into batter.Fruit Fritters</w:t>
      </w:r>
    </w:p>
    <w:p>
      <w:pPr>
        <w:pStyle w:val="ListNumber"/>
      </w:pPr>
      <w:r>
        <w:t>Increase sugar to 1 oz (30 g). Use fresh, frozen, or canned fruits such</w:t>
      </w:r>
    </w:p>
    <w:p>
      <w:pPr>
        <w:pStyle w:val="ListNumber"/>
      </w:pPr>
      <w:r>
        <w:t>as blueberries, diced pineapple, or apple. Fruit must be well drained. Dust each portion with powdered sugar at service time. (Batter may be</w:t>
      </w:r>
    </w:p>
    <w:p>
      <w:pPr>
        <w:pStyle w:val="ListNumber"/>
      </w:pPr>
      <w:r>
        <w:t>seasoned with cinnamon, vanilla, brandy, or other appropriate flavoring.)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(see Note)1. Char the chiles over a gas flame until the skin is blackened. rub off</w:t>
      </w:r>
    </w:p>
    <w:p>
      <w:pPr>
        <w:pStyle w:val="ListNumber"/>
      </w:pPr>
      <w:r>
        <w:t>the blackened skin under running water.</w:t>
      </w:r>
    </w:p>
    <w:p>
      <w:pPr>
        <w:pStyle w:val="ListNumber"/>
      </w:pPr>
      <w:r>
        <w:t>2. Slit one side of each pepper and remove the seeds, but be careful to keep the peppers intact.</w:t>
      </w:r>
    </w:p>
    <w:p>
      <w:pPr>
        <w:pStyle w:val="ListNumber"/>
      </w:pPr>
      <w:r>
        <w:t>3. Stuff the peppers with the picadillo.3 lb 1.4 kg picadillo ()</w:t>
      </w:r>
    </w:p>
    <w:p>
      <w:pPr>
        <w:pStyle w:val="ListNumber"/>
      </w:pPr>
      <w:r>
        <w:t>12 egg yolks 4. Beat the egg yolks and water slightly, then mix in the flour and salt.</w:t>
      </w:r>
    </w:p>
    <w:p>
      <w:pPr>
        <w:pStyle w:val="ListNumber"/>
      </w:pPr>
      <w:r>
        <w:t>5. Whip the whites until they form soft peaks. Fold them into the yolk mixture.</w:t>
      </w:r>
    </w:p>
    <w:p>
      <w:pPr>
        <w:pStyle w:val="ListNumber"/>
      </w:pPr>
      <w:r>
        <w:t>6. Carefully dust the filled peppers with flour, then dip in the egg</w:t>
      </w:r>
    </w:p>
    <w:p>
      <w:pPr>
        <w:pStyle w:val="ListNumber"/>
      </w:pPr>
      <w:r>
        <w:t>batter. Deep-fry at 350°F (175°C) until lightly browned. (Hint:</w:t>
      </w:r>
    </w:p>
    <w:p>
      <w:pPr>
        <w:pStyle w:val="ListNumber"/>
      </w:pPr>
      <w:r>
        <w:t>Carefully lower each pepper into the fat with the slit side up. If the slit tends to open, spoon a little of the batter over the slit. this helps</w:t>
      </w:r>
    </w:p>
    <w:p>
      <w:pPr>
        <w:pStyle w:val="ListNumber"/>
      </w:pPr>
      <w:r>
        <w:t>keep the opening sealed and the filling inside the pepper.)1 fl oz 30 mL Water</w:t>
      </w:r>
    </w:p>
    <w:p>
      <w:pPr>
        <w:pStyle w:val="ListNumber"/>
      </w:pPr>
      <w:r>
        <w:t>3-4 pt 1.5-2 L tomato Broth for Chiles</w:t>
      </w:r>
    </w:p>
    <w:p>
      <w:pPr>
        <w:pStyle w:val="ListNumber"/>
      </w:pPr>
      <w:r>
        <w:t>rellenos ()7. For each portion, ladle 3-4 fl oz (90-125 mL) broth into a broad serving bowl or soup plate. p lace 1 chile in the center of the bowl</w:t>
      </w:r>
    </w:p>
    <w:p>
      <w:pPr>
        <w:pStyle w:val="ListNumber"/>
      </w:pPr>
      <w:r>
        <w:t>and serve at once.</w:t>
      </w:r>
    </w:p>
    <w:p>
      <w:pPr>
        <w:pStyle w:val="ListNumber"/>
      </w:pPr>
      <w:r>
        <w:t>Per serving: Calories, 430; Protein, 24 g; Fat, 30 g (62% cal.); Cholesterol, 210 mg; Carbohydrates, 17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