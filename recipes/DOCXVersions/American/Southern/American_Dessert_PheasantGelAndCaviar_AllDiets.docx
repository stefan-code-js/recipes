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 GEL AND CAVIAR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PHEASANT BROTH</w:t>
      </w:r>
    </w:p>
    <w:p>
      <w:pPr>
        <w:pStyle w:val="ListBullet"/>
      </w:pPr>
      <w:r>
        <w:t>Ten pheasants</w:t>
      </w:r>
    </w:p>
    <w:p>
      <w:pPr>
        <w:pStyle w:val="ListBullet"/>
      </w:pPr>
      <w:r>
        <w:t>Five sprigs lemon thyme</w:t>
      </w:r>
    </w:p>
    <w:p>
      <w:pPr>
        <w:pStyle w:val="ListBullet"/>
      </w:pPr>
      <w:r>
        <w:t>Forty g BBQ Duck Garum*</w:t>
      </w:r>
    </w:p>
    <w:p>
      <w:pPr>
        <w:pStyle w:val="ListBullet"/>
      </w:pPr>
      <w:r>
        <w:t>Eight g salt</w:t>
      </w:r>
    </w:p>
    <w:p>
      <w:pPr>
        <w:pStyle w:val="ListBullet"/>
      </w:pPr>
      <w:r>
        <w:t>Spruce Wood Oil*</w:t>
      </w:r>
    </w:p>
    <w:p>
      <w:pPr>
        <w:pStyle w:val="ListBullet"/>
      </w:pPr>
      <w:r>
        <w:t>Whipped cream</w:t>
      </w:r>
    </w:p>
    <w:p>
      <w:pPr>
        <w:pStyle w:val="ListBullet"/>
      </w:pPr>
      <w:r>
        <w:t>Place g drops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a sous chef to ensure that the pieces of pheasant are properly cooked.</w:t>
      </w:r>
    </w:p>
    <w:p>
      <w:pPr>
        <w:pStyle w:val="ListNumber"/>
      </w:pPr>
      <w:r>
        <w:t>Once well roasted, transfer the pieces to a pot, making sure to pat them off on a towel to remove excess fat. Cover the pheasant pieces with approximately 10 L of cold water, transfer tothe stove, and bring to a boil. Once boiling, skim the stock well, reduce it to a gentle simmer, and add the sprigs of lemon thyme, the garum, and the salt. Allow the stock to cook, being sur</w:t>
      </w:r>
    </w:p>
    <w:p>
      <w:pPr>
        <w:pStyle w:val="ListNumber"/>
      </w:pPr>
      <w:r>
        <w:t>o skim the stock continuously, for about 5 hours. Once finished, the stock should have a deep,</w:t>
      </w:r>
    </w:p>
    <w:p>
      <w:pPr>
        <w:pStyle w:val="ListNumber"/>
      </w:pPr>
      <w:r>
        <w:t>roasted pheasant flavor and should still be completely clear. Strain the stock through a conical strainer lined with a towel and reserve in the fridge.</w:t>
      </w:r>
    </w:p>
    <w:p>
      <w:pPr>
        <w:pStyle w:val="ListNumber"/>
      </w:pPr>
      <w:r>
        <w:t>Warm the pheasant broth and season it to taste with the oregano vinegar. You should barely b</w:t>
      </w:r>
    </w:p>
    <w:p>
      <w:pPr>
        <w:pStyle w:val="ListNumber"/>
      </w:pPr>
      <w:r>
        <w:t>ble to taste the vinegar -it is meant to be a lightening background flavor. Bloom the gelatin in</w:t>
      </w:r>
    </w:p>
    <w:p>
      <w:pPr>
        <w:pStyle w:val="ListNumber"/>
      </w:pPr>
      <w:r>
        <w:t>cold water and add it to the warmed pheasant broth. Once dissolved, strain the broth through afine-mesh nylon sieve, and set it in beeswax bowls, at a weight of 20 g per portion. It is very</w:t>
      </w:r>
    </w:p>
    <w:p>
      <w:pPr>
        <w:pStyle w:val="ListNumber"/>
      </w:pPr>
      <w:r>
        <w:t>bowls. Set the gel in the fridge a few hours before service.</w:t>
      </w:r>
    </w:p>
    <w:p>
      <w:pPr>
        <w:pStyle w:val="ListNumber"/>
      </w:pPr>
      <w:r>
        <w:t>Place 12 drops of spruce wood oil around the gel, spaced to ensure a bit of oil in every mouthful. Using a small spoon, take a 5 g mound (not a quenelle) of caviar from the tin and place it on the right half of the beeswax bowl. Afterward, place a similar- size dollop of the lightly whipped</w:t>
      </w:r>
    </w:p>
    <w:p>
      <w:pPr>
        <w:pStyle w:val="ListNumber"/>
      </w:pPr>
      <w:r>
        <w:t>cream to the left of the caviar and season it with 5 grains of salt. Move the dressed beeswax</w:t>
      </w:r>
    </w:p>
    <w:p>
      <w:pPr>
        <w:pStyle w:val="ListNumber"/>
      </w:pPr>
      <w:r>
        <w:t>bowl to a napkin -lined bowl, place the beeswax lid on top,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