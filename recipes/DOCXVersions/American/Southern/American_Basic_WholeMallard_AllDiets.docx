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MALLARD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Koji*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300 g salt</w:t>
      </w:r>
    </w:p>
    <w:p>
      <w:pPr>
        <w:pStyle w:val="ListBullet"/>
      </w:pPr>
      <w:r>
        <w:t>LIGHT CHICKEN STOCK</w:t>
      </w:r>
    </w:p>
    <w:p>
      <w:pPr>
        <w:pStyle w:val="ListBullet"/>
      </w:pPr>
      <w:r>
        <w:t>10 to 15 whole chickens</w:t>
      </w:r>
    </w:p>
    <w:p>
      <w:pPr>
        <w:pStyle w:val="ListBullet"/>
      </w:pPr>
      <w:r>
        <w:t>10 to 15 leftover duck carcasses from the “BBQ Duck” serving (if duck carcasses aren’t available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all the ingredients together in the Thermomix until the koji has been well puréed. Reserv e</w:t>
      </w:r>
    </w:p>
    <w:p>
      <w:pPr>
        <w:pStyle w:val="ListNumber"/>
      </w:pPr>
      <w:r>
        <w:t>he cure in the fridge until needed.</w:t>
      </w:r>
    </w:p>
    <w:p>
      <w:pPr>
        <w:pStyle w:val="ListNumber"/>
      </w:pPr>
      <w:r>
        <w:t>Place the chickens in a large stockpot and add cold water to cover. Bring the pot up to a boil on</w:t>
      </w:r>
    </w:p>
    <w:p>
      <w:pPr>
        <w:pStyle w:val="ListNumber"/>
      </w:pPr>
      <w:r>
        <w:t>the stove, skimming all the while. Once up to a boil, reduce the stockpot to a simmer and allowit cook for 2 hours, while skimming continuously. On ce cooked, strain the stock, allow it cool to</w:t>
      </w:r>
    </w:p>
    <w:p>
      <w:pPr>
        <w:pStyle w:val="ListNumber"/>
      </w:pPr>
      <w:r>
        <w:t>room temperature before covering it and reserving it in the fridge until needed.</w:t>
      </w:r>
    </w:p>
    <w:p>
      <w:pPr>
        <w:pStyle w:val="ListNumber"/>
      </w:pPr>
      <w:r>
        <w:t>cleaned whole grey ducks can be ordered and used with their breasts removed)</w:t>
      </w:r>
    </w:p>
    <w:p>
      <w:pPr>
        <w:pStyle w:val="ListNumber"/>
      </w:pPr>
      <w:r>
        <w:t>Roast the duck carcasses on parchment -lined gastro trays in an oven at 200°C (100% fan) for 10</w:t>
      </w:r>
    </w:p>
    <w:p>
      <w:pPr>
        <w:pStyle w:val="ListNumber"/>
      </w:pPr>
      <w:r>
        <w:t>minutes. Once the bones begin to caramelize, turn the oven down to 170°C (60% fan ) and</w:t>
      </w:r>
    </w:p>
    <w:p>
      <w:pPr>
        <w:pStyle w:val="ListNumber"/>
      </w:pPr>
      <w:r>
        <w:t>continue cooking for 45 minutes, or until the bones are well browned. Transfer the roasted carcasses to a pot and cover them with the cold, light chicken stock. Bring the pot up to a boil onthe stove, skimming all the while. Once up to a boil, reduc e the stockpot to a simmer, and allo</w:t>
      </w:r>
    </w:p>
    <w:p>
      <w:pPr>
        <w:pStyle w:val="ListNumber"/>
      </w:pPr>
      <w:r>
        <w:t>cook for 4 to 5 hours, skimming continuously, until the stock takes on a heavy, dark color.</w:t>
      </w:r>
    </w:p>
    <w:p>
      <w:pPr>
        <w:pStyle w:val="ListNumber"/>
      </w:pPr>
      <w:r>
        <w:t>Once cooked, strain the stock first through a conical strainer, then through a fine -mesh nylon</w:t>
      </w:r>
    </w:p>
    <w:p>
      <w:pPr>
        <w:pStyle w:val="ListNumber"/>
      </w:pPr>
      <w:r>
        <w:t>sieve, and return it to the stove in a fresh pot. At a steady simmer, reduce the stock by one-</w:t>
      </w:r>
    </w:p>
    <w:p>
      <w:pPr>
        <w:pStyle w:val="ListNumber"/>
      </w:pPr>
      <w:r>
        <w:t>third, again skimming any impurities away as they build up. Once reduced, cool it rapidly before</w:t>
      </w:r>
    </w:p>
    <w:p>
      <w:pPr>
        <w:pStyle w:val="ListNumber"/>
      </w:pPr>
      <w:r>
        <w:t>covering it and reserving it in the fridge until needed.</w:t>
      </w:r>
    </w:p>
    <w:p>
      <w:pPr>
        <w:pStyle w:val="ListNumber"/>
      </w:pPr>
      <w:r>
        <w:t>COOKING GLAZE</w:t>
      </w:r>
    </w:p>
    <w:p>
      <w:pPr>
        <w:pStyle w:val="ListNumber"/>
      </w:pPr>
      <w:r>
        <w:t>Combine the ryeso water and mushroom -kelp broth in a pot on the stove and bring to a simmer.</w:t>
      </w:r>
    </w:p>
    <w:p>
      <w:pPr>
        <w:pStyle w:val="ListNumber"/>
      </w:pPr>
      <w:r>
        <w:t>Reduce the mixture until just thick enough to coat the back of a spoon. To each liter of the reduced mixture, add 100 mL of duck glaze. Reserve the cooking glaze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