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Caesar Salad (Method 1: Tableside Preparation)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romaine leaves 1. Wash and drain the greens thoroughly. Chill in the refrigerator.</w:t>
      </w:r>
    </w:p>
    <w:p>
      <w:pPr>
        <w:pStyle w:val="ListBullet"/>
      </w:pPr>
      <w:r>
        <w:t>Four oz g White bread 2. trim the crusts from the bread. Cut the bread into small cubes</w:t>
      </w:r>
    </w:p>
    <w:p>
      <w:pPr>
        <w:pStyle w:val="ListBullet"/>
      </w:pPr>
      <w:r>
        <w:t>high heat. a dd the bread cubes and sauté in the oil until</w:t>
      </w:r>
    </w:p>
    <w:p>
      <w:pPr>
        <w:pStyle w:val="ListBullet"/>
      </w:pPr>
      <w:r>
        <w:t>golden and crisp. a dd more oil as needed.</w:t>
      </w:r>
    </w:p>
    <w:p>
      <w:pPr>
        <w:pStyle w:val="ListBullet"/>
      </w:pPr>
      <w:r>
        <w:t>refrigerate.1-1½ fl oz 30-45 mL Olive oil</w:t>
      </w:r>
    </w:p>
    <w:p>
      <w:pPr>
        <w:pStyle w:val="ListBullet"/>
      </w:pPr>
      <w:r>
        <w:t>and a little salt. toss again until well mixed.</w:t>
      </w:r>
    </w:p>
    <w:p>
      <w:pPr>
        <w:pStyle w:val="ListBullet"/>
      </w:pPr>
      <w:r>
        <w:t>Eight oz fl 250 mL Olive oil</w:t>
      </w:r>
    </w:p>
    <w:p>
      <w:pPr>
        <w:pStyle w:val="ListBullet"/>
      </w:pPr>
      <w:r>
        <w:t>Two eggs, pasteurized</w:t>
      </w:r>
    </w:p>
    <w:p>
      <w:pPr>
        <w:pStyle w:val="ListBullet"/>
      </w:pPr>
      <w:r>
        <w:t>One oz g parmesan cheese,</w:t>
      </w:r>
    </w:p>
    <w:p>
      <w:pPr>
        <w:pStyle w:val="ListBullet"/>
      </w:pPr>
      <w:r>
        <w:t>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1 kg romaine leaves 1. Wash and drain the greens thoroughly. Chill in the refrigerator.</w:t>
      </w:r>
    </w:p>
    <w:p>
      <w:pPr>
        <w:pStyle w:val="ListNumber"/>
      </w:pPr>
      <w:r>
        <w:t>oz 125 g White bread 2. trim the crusts from the bread. Cut the bread into small cubes</w:t>
      </w:r>
    </w:p>
    <w:p>
      <w:pPr>
        <w:pStyle w:val="ListNumber"/>
      </w:pPr>
      <w:r>
        <w:t>measuring about 3⁄8 in. (1 cm).</w:t>
      </w:r>
    </w:p>
    <w:p>
      <w:pPr>
        <w:pStyle w:val="ListNumber"/>
      </w:pPr>
      <w:r>
        <w:t>3. heat a thin layer of olive oil in a sauté pan over moderately</w:t>
      </w:r>
    </w:p>
    <w:p>
      <w:pPr>
        <w:pStyle w:val="ListNumber"/>
      </w:pPr>
      <w:r>
        <w:t>high heat. a dd the bread cubes and sauté in the oil until</w:t>
      </w:r>
    </w:p>
    <w:p>
      <w:pPr>
        <w:pStyle w:val="ListNumber"/>
      </w:pPr>
      <w:r>
        <w:t>golden and crisp. a dd more oil as needed.</w:t>
      </w:r>
    </w:p>
    <w:p>
      <w:pPr>
        <w:pStyle w:val="ListNumber"/>
      </w:pPr>
      <w:r>
        <w:t>4. remove the croutons from the pan and hold for service. Do not</w:t>
      </w:r>
    </w:p>
    <w:p>
      <w:pPr>
        <w:pStyle w:val="ListNumber"/>
      </w:pPr>
      <w:r>
        <w:t>refrigerate.1-1½ fl oz 30-45 mL Olive oil</w:t>
      </w:r>
    </w:p>
    <w:p>
      <w:pPr>
        <w:pStyle w:val="ListNumber"/>
      </w:pPr>
      <w:r>
        <w:t>1-2 1-2 Garlic cloves 5. have all ingredients prepared ahead of time and arranged on a</w:t>
      </w:r>
    </w:p>
    <w:p>
      <w:pPr>
        <w:pStyle w:val="ListNumber"/>
      </w:pPr>
      <w:r>
        <w:t>6. ask the customers how much garlic they would like. Depending</w:t>
      </w:r>
    </w:p>
    <w:p>
      <w:pPr>
        <w:pStyle w:val="ListNumber"/>
      </w:pPr>
      <w:r>
        <w:t>on their answer, either rub the bowl with a cut clove of garlic and remove it, or leave it in the bowl and crush it with the anchovies.</w:t>
      </w:r>
    </w:p>
    <w:p>
      <w:pPr>
        <w:pStyle w:val="ListNumber"/>
      </w:pPr>
      <w:r>
        <w:t>7. ask the customers how many anchovies, if any, they would like.</w:t>
      </w:r>
    </w:p>
    <w:p>
      <w:pPr>
        <w:pStyle w:val="ListNumber"/>
      </w:pPr>
      <w:r>
        <w:t>8. Mash the garlic and anchovies to a paste in the salad bowl.</w:t>
      </w:r>
    </w:p>
    <w:p>
      <w:pPr>
        <w:pStyle w:val="ListNumber"/>
      </w:pPr>
      <w:r>
        <w:t>9. Beat in about half the olive oil.</w:t>
      </w:r>
    </w:p>
    <w:p>
      <w:pPr>
        <w:pStyle w:val="ListNumber"/>
      </w:pPr>
      <w:r>
        <w:t>10. add the greens and toss to coat with the oil mixture.</w:t>
      </w:r>
    </w:p>
    <w:p>
      <w:pPr>
        <w:pStyle w:val="ListNumber"/>
      </w:pPr>
      <w:r>
        <w:t>11. Break the egg over the bowl and drop it in. toss the lettuce well.</w:t>
      </w:r>
    </w:p>
    <w:p>
      <w:pPr>
        <w:pStyle w:val="ListNumber"/>
      </w:pPr>
      <w:r>
        <w:t>12. add the lemon juice, the rest of the oil, the parmesan cheese,</w:t>
      </w:r>
    </w:p>
    <w:p>
      <w:pPr>
        <w:pStyle w:val="ListNumber"/>
      </w:pPr>
      <w:r>
        <w:t>and a little salt. toss again until well mixed.</w:t>
      </w:r>
    </w:p>
    <w:p>
      <w:pPr>
        <w:pStyle w:val="ListNumber"/>
      </w:pPr>
      <w:r>
        <w:t>13. add the croutons and toss a final time.</w:t>
      </w:r>
    </w:p>
    <w:p>
      <w:pPr>
        <w:pStyle w:val="ListNumber"/>
      </w:pPr>
      <w:r>
        <w:t>14. plate and serve.4-8 4-8 anchovy fillets</w:t>
      </w:r>
    </w:p>
    <w:p>
      <w:pPr>
        <w:pStyle w:val="ListNumber"/>
      </w:pPr>
      <w:r>
        <w:t>Per serving: Calories, 370; Protein, 6 g; Fat, 33 g (80% cal.); Cholesterol, 55 mg;</w:t>
      </w:r>
    </w:p>
    <w:p>
      <w:pPr>
        <w:pStyle w:val="ListNumber"/>
      </w:pPr>
      <w:r>
        <w:t>Carbohydrates, 12 g; Fiber, 2 g; Sodium, 270 mg.</w:t>
      </w:r>
    </w:p>
    <w:p>
      <w:pPr>
        <w:pStyle w:val="ListNumber"/>
      </w:pPr>
      <w:r>
        <w:t>recipe. Toss the greens with Caesar Dressing ().</w:t>
      </w:r>
    </w:p>
    <w:p>
      <w:pPr>
        <w:pStyle w:val="ListNumber"/>
      </w:pPr>
      <w:r>
        <w:t>Plate and garnish with croutons.</w:t>
      </w:r>
    </w:p>
    <w:p>
      <w:pPr>
        <w:pStyle w:val="ListNumber"/>
      </w:pPr>
      <w:r>
        <w:t>Top Caesar salads with sliced, grilled chicken</w:t>
      </w:r>
    </w:p>
    <w:p>
      <w:pPr>
        <w:pStyle w:val="ListNumber"/>
      </w:pPr>
      <w:r>
        <w:t>California. According to the oft-told story, Cardini</w:t>
      </w:r>
    </w:p>
    <w:p>
      <w:pPr>
        <w:pStyle w:val="ListNumber"/>
      </w:pPr>
      <w:r>
        <w:t>was running low on supplies in the pantry and put this dish together using the few ingredients he had left, and tossed it table side to add to the</w:t>
      </w:r>
    </w:p>
    <w:p>
      <w:pPr>
        <w:pStyle w:val="ListNumber"/>
      </w:pPr>
      <w:r>
        <w:t>drama. Today, it is one of the most popular salads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