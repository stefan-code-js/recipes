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 aRinG sandwiches 735</w:t>
      </w:r>
    </w:p>
    <w:p>
      <w:r>
        <w:rPr>
          <w:b/>
          <w:color w:val="3E2723"/>
        </w:rPr>
        <w:t>Cuisine Type:</w:t>
      </w:r>
      <w:r>
        <w:t xml:space="preserve"> American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Grilled Cheese Sandwich</w:t>
      </w:r>
    </w:p>
    <w:p>
      <w:pPr>
        <w:pStyle w:val="ListBullet"/>
      </w:pPr>
      <w:r>
        <w:t>One oz slice (1 ) 1 slice (30 g) Cheddar or a merican cheese</w:t>
      </w:r>
    </w:p>
    <w:p>
      <w:pPr>
        <w:pStyle w:val="ListBullet"/>
      </w:pPr>
      <w:r>
        <w:t>the cheese starts to melt.</w:t>
      </w:r>
    </w:p>
    <w:p>
      <w:pPr>
        <w:pStyle w:val="ListBullet"/>
      </w:pPr>
      <w:r>
        <w:t>as needed as needed Butter</w:t>
      </w:r>
    </w:p>
    <w:p>
      <w:pPr>
        <w:pStyle w:val="ListBullet"/>
      </w:pPr>
      <w:r>
        <w:t>Make the sandwich with a ½-oz (15-g) slice of Swiss cheese and a 1-oz</w:t>
      </w:r>
    </w:p>
    <w:p>
      <w:pPr>
        <w:pStyle w:val="ListBullet"/>
      </w:pPr>
      <w:r>
        <w:t>oven until lightly browned.Grilled cheese and Bacon s andwich</w:t>
      </w:r>
    </w:p>
    <w:p>
      <w:pPr>
        <w:pStyle w:val="ListBullet"/>
      </w:pPr>
      <w:r>
        <w:t>Make the sandwich with 1 oz (30 g) cheddar or American cheese</w:t>
      </w:r>
    </w:p>
    <w:p>
      <w:pPr>
        <w:pStyle w:val="ListBullet"/>
      </w:pPr>
      <w:r>
        <w:t>and strips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slice (1 oz) 1 slice (30 g) Cheddar or a merican cheese</w:t>
      </w:r>
    </w:p>
    <w:p>
      <w:pPr>
        <w:pStyle w:val="ListNumber"/>
      </w:pPr>
      <w:r>
        <w:t>cut to the size of the bread1. place the slice of cheese between the slices of bread.</w:t>
      </w:r>
    </w:p>
    <w:p>
      <w:pPr>
        <w:pStyle w:val="ListNumber"/>
      </w:pPr>
      <w:r>
        <w:t>2. Butter the outsides of the sandwich and place on a</w:t>
      </w:r>
    </w:p>
    <w:p>
      <w:pPr>
        <w:pStyle w:val="ListNumber"/>
      </w:pPr>
      <w:r>
        <w:t>griddle preheated to 350°−375°F (175°−190°C).</w:t>
      </w:r>
    </w:p>
    <w:p>
      <w:pPr>
        <w:pStyle w:val="ListNumber"/>
      </w:pPr>
      <w:r>
        <w:t>3. Cook until golden brown on one side. turn over</w:t>
      </w:r>
    </w:p>
    <w:p>
      <w:pPr>
        <w:pStyle w:val="ListNumber"/>
      </w:pPr>
      <w:r>
        <w:t>and cook until the second side is golden brown and</w:t>
      </w:r>
    </w:p>
    <w:p>
      <w:pPr>
        <w:pStyle w:val="ListNumber"/>
      </w:pPr>
      <w:r>
        <w:t>4. remove the sandwich from the griddle. Cut in half</w:t>
      </w:r>
    </w:p>
    <w:p>
      <w:pPr>
        <w:pStyle w:val="ListNumber"/>
      </w:pPr>
      <w:r>
        <w:t>diagonally and serve immediately.2 slices 2 slices White bread</w:t>
      </w:r>
    </w:p>
    <w:p>
      <w:pPr>
        <w:pStyle w:val="ListNumber"/>
      </w:pPr>
      <w:r>
        <w:t>Per serving: Calories, 360; Protein, 13 g; Fat, 20 g (49% cal.); Cholesterol, 55 mg; Carbohydrates, 34 g; Fiber, 1 g; Sodium, 580 mg.</w:t>
      </w:r>
    </w:p>
    <w:p>
      <w:pPr>
        <w:pStyle w:val="ListNumber"/>
      </w:pPr>
      <w:r>
        <w:t>Make the sandwich with a ½-oz (15-g) slice of Swiss cheese and a 1-oz</w:t>
      </w:r>
    </w:p>
    <w:p>
      <w:pPr>
        <w:pStyle w:val="ListNumber"/>
      </w:pPr>
      <w:r>
        <w:t>(30-g) slice of ham. Griddle as in basic recipe.</w:t>
      </w:r>
    </w:p>
    <w:p>
      <w:pPr>
        <w:pStyle w:val="ListNumber"/>
      </w:pPr>
      <w:r>
        <w:t>Make like the Grilled Ham and Swiss Sandwich, above, except use 1 oz (30 g) Gruyère cheese and 1½ oz ham, sliced thin. As a variation, a croque monsieur may also be coated in Mornay Sauce () and heated in an</w:t>
      </w:r>
    </w:p>
    <w:p>
      <w:pPr>
        <w:pStyle w:val="ListNumber"/>
      </w:pPr>
      <w:r>
        <w:t>oven until lightly browned.Grilled cheese and Bacon s andwich</w:t>
      </w:r>
    </w:p>
    <w:p>
      <w:pPr>
        <w:pStyle w:val="ListNumber"/>
      </w:pPr>
      <w:r>
        <w:t>and 2 strips of crisp cooked bacon. Griddle as in the basic recipe.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slices 2 slices White bread 1. place the bread on a clean work surface. Spread the</w:t>
      </w:r>
    </w:p>
    <w:p>
      <w:pPr>
        <w:pStyle w:val="ListNumber"/>
      </w:pPr>
      <w:r>
        <w:t>2. place the turkey, ham, and cheese slices on the buttered</w:t>
      </w:r>
    </w:p>
    <w:p>
      <w:pPr>
        <w:pStyle w:val="ListNumber"/>
      </w:pPr>
      <w:r>
        <w:t>side of one of the pieces of bread. top with the remaining</w:t>
      </w:r>
    </w:p>
    <w:p>
      <w:pPr>
        <w:pStyle w:val="ListNumber"/>
      </w:pPr>
      <w:r>
        <w:t>slice of bread, buttered side down.as needed as needed Butter</w:t>
      </w:r>
    </w:p>
    <w:p>
      <w:pPr>
        <w:pStyle w:val="ListNumber"/>
      </w:pPr>
      <w:r>
        <w:t>oz 30 g Sliced turkey or</w:t>
      </w:r>
    </w:p>
    <w:p>
      <w:pPr>
        <w:pStyle w:val="ListNumber"/>
      </w:pPr>
      <w:r>
        <w:t>oz 30 g Sliced ham</w:t>
      </w:r>
    </w:p>
    <w:p>
      <w:pPr>
        <w:pStyle w:val="ListNumber"/>
      </w:pPr>
      <w:r>
        <w:t>oz 30 g Sliced Swiss cheese</w:t>
      </w:r>
    </w:p>
    <w:p>
      <w:pPr>
        <w:pStyle w:val="ListNumber"/>
      </w:pPr>
      <w:r>
        <w:t>1 egg, beaten 3. Beat the egg and milk together.</w:t>
      </w:r>
    </w:p>
    <w:p>
      <w:pPr>
        <w:pStyle w:val="ListNumber"/>
      </w:pPr>
      <w:r>
        <w:t>4. Dip both sides of the sandwich in the batter until it is</w:t>
      </w:r>
    </w:p>
    <w:p>
      <w:pPr>
        <w:pStyle w:val="ListNumber"/>
      </w:pPr>
      <w:r>
        <w:t>completely coated and the liquid has partially soaked into the bread.</w:t>
      </w:r>
    </w:p>
    <w:p>
      <w:pPr>
        <w:pStyle w:val="ListNumber"/>
      </w:pPr>
      <w:r>
        <w:t>5. Cook on a griddle until browned on both sides.</w:t>
      </w:r>
    </w:p>
    <w:p>
      <w:pPr>
        <w:pStyle w:val="ListNumber"/>
      </w:pPr>
      <w:r>
        <w:t>6. Cut in half and serve immediately.2 tbsp 30 mL Milk</w:t>
      </w:r>
    </w:p>
    <w:p>
      <w:pPr>
        <w:pStyle w:val="ListNumber"/>
      </w:pPr>
      <w:r>
        <w:t>Per serving: Calories, 570; Protein, 35 g; Fat, 30 g (48% cal.); Cholesterol, 285 mg; Carbohydrates, 37 g;</w:t>
      </w:r>
    </w:p>
    <w:p>
      <w:pPr>
        <w:pStyle w:val="ListNumber"/>
      </w:pPr>
      <w:r>
        <w:t>Alternative Method: Instead of cooking on a griddle, secure the</w:t>
      </w:r>
    </w:p>
    <w:p>
      <w:pPr>
        <w:pStyle w:val="ListNumber"/>
      </w:pPr>
      <w:r>
        <w:t>sandwich with picks placed in opposite corners, and deep-fry at 375°F (190°C) until golden brown. This is the traditional method, but it can</w:t>
      </w:r>
    </w:p>
    <w:p>
      <w:pPr>
        <w:pStyle w:val="ListNumber"/>
      </w:pPr>
      <w:r>
        <w:t>result in a rather greasy sandwich.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