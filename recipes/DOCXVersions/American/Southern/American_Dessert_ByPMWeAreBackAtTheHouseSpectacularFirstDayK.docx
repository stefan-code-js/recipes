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By 10p.m. we are back at the house. Spectacular first day. Kjartan and</w:t>
      </w:r>
    </w:p>
    <w:p>
      <w:r>
        <w:rPr>
          <w:b/>
          <w:color w:val="3E2723"/>
        </w:rPr>
        <w:t>Cuisine Type:</w:t>
      </w:r>
      <w:r>
        <w:t xml:space="preserve"> American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By 10p</w:t>
      </w:r>
    </w:p>
    <w:p>
      <w:pPr>
        <w:pStyle w:val="ListBullet"/>
      </w:pPr>
      <w:r>
        <w:t>yoghurt, rich and salty in taste, not so tart. Maybe interesting?</w:t>
      </w:r>
    </w:p>
    <w:p>
      <w:pPr>
        <w:pStyle w:val="ListBullet"/>
      </w:pPr>
      <w:r>
        <w:t>excellent cook who dives for his shellfish, among others, hestemuslinger</w:t>
      </w:r>
    </w:p>
    <w:p>
      <w:pPr>
        <w:pStyle w:val="ListBullet"/>
      </w:pPr>
      <w:r>
        <w:t>A great taste of sea and 'meat~ The juice is very much like seawater in a</w:t>
      </w:r>
    </w:p>
    <w:p>
      <w:pPr>
        <w:pStyle w:val="ListBullet"/>
      </w:pPr>
      <w:r>
        <w:t>creamy way. He also catches sea urchins from the seabed -best quality</w:t>
      </w:r>
    </w:p>
    <w:p>
      <w:pPr>
        <w:pStyle w:val="ListBullet"/>
      </w:pPr>
      <w:r>
        <w:t>Large and meaty, sweet and very, very fresh.</w:t>
      </w:r>
    </w:p>
    <w:p>
      <w:pPr>
        <w:pStyle w:val="ListBullet"/>
      </w:pPr>
      <w:r>
        <w:t>(air-cured mutton), restk0d (cured lamb), t0rfisk (dried fish) and saltet</w:t>
      </w:r>
    </w:p>
    <w:p>
      <w:pPr>
        <w:pStyle w:val="ListBullet"/>
      </w:pPr>
      <w:r>
        <w:t>t0rret grindevahl (salted dried pilot whale) for the four-hour boat trip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excellent cook who dives for his shellfish, among others, hestemuslinger</w:t>
      </w:r>
    </w:p>
    <w:p>
      <w:pPr>
        <w:pStyle w:val="ListNumber"/>
      </w:pPr>
      <w:r>
        <w:t>forty-five years and weigh up to 700 grams. We eat them raw, just as they are.</w:t>
      </w:r>
    </w:p>
    <w:p>
      <w:pPr>
        <w:pStyle w:val="ListNumber"/>
      </w:pPr>
      <w:r>
        <w:t>creamy way. He also catches sea urchins from the seabed -best quality</w:t>
      </w:r>
    </w:p>
    <w:p>
      <w:pPr>
        <w:pStyle w:val="ListNumber"/>
      </w:pPr>
      <w:r>
        <w:t>I have tasted. Not quite as intensely iodine-flavoured as in southern Europe.</w:t>
      </w:r>
    </w:p>
    <w:p>
      <w:pPr>
        <w:pStyle w:val="ListNumber"/>
      </w:pPr>
      <w:r>
        <w:t>Large and meaty, sweet and very, very fresh.</w:t>
      </w:r>
    </w:p>
    <w:p>
      <w:pPr>
        <w:pStyle w:val="ListNumber"/>
      </w:pPr>
      <w:r>
        <w:t>Kommandanten in Copenhagen. He has brought the specialities skrerpek0d</w:t>
      </w:r>
    </w:p>
    <w:p>
      <w:pPr>
        <w:pStyle w:val="ListNumber"/>
      </w:pPr>
      <w:r>
        <w:t>around the Faroese archipelago. Incredibly beautiful journey sailing into</w:t>
      </w:r>
    </w:p>
    <w:p>
      <w:pPr>
        <w:pStyle w:val="ListNumber"/>
      </w:pPr>
      <w:r>
        <w:t>sea caves. Leif tells us about fulmars. When the chicks are ready to fly their</w:t>
      </w:r>
    </w:p>
    <w:p>
      <w:pPr>
        <w:pStyle w:val="ListNumber"/>
      </w:pPr>
      <w:r>
        <w:t>mothers push them off the rocks. But due to their heavy layer of blubber they</w:t>
      </w:r>
    </w:p>
    <w:p>
      <w:pPr>
        <w:pStyle w:val="ListNumber"/>
      </w:pPr>
      <w:r>
        <w:t>boats whose crews pull them in by the dozen. They are a great delicacy, but</w:t>
      </w:r>
    </w:p>
    <w:p>
      <w:pPr>
        <w:pStyle w:val="ListNumber"/>
      </w:pPr>
      <w:r>
        <w:t>virtually impossible in Denmark, because the Faroese eat most of them.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