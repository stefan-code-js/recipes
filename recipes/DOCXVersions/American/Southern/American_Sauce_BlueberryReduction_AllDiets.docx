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BLUEBERRY REDUCTION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blueberries</w:t>
      </w:r>
    </w:p>
    <w:p>
      <w:pPr>
        <w:pStyle w:val="ListBullet"/>
      </w:pPr>
      <w:r>
        <w:t>Light chicken stock</w:t>
      </w:r>
    </w:p>
    <w:p>
      <w:pPr>
        <w:pStyle w:val="ListBullet"/>
      </w:pPr>
      <w:r>
        <w:t>10 to 15 leftover duck carcasses from the BBQ duck serving (if duck carcasses aren’t available, cleaned whole grey ducks can be ordered and used with their breasts removed)</w:t>
      </w:r>
    </w:p>
    <w:p>
      <w:pPr>
        <w:pStyle w:val="ListBullet"/>
      </w:pPr>
      <w:r>
        <w:t>One Hundred mL Duck Glaze Base</w:t>
      </w:r>
    </w:p>
    <w:p>
      <w:pPr>
        <w:pStyle w:val="ListBullet"/>
      </w:pPr>
      <w:r>
        <w:t>Fifteen mL BBQ Duck Garum* 20 g Blueberry Reduct ion</w:t>
      </w:r>
    </w:p>
    <w:p>
      <w:pPr>
        <w:pStyle w:val="ListBullet"/>
      </w:pPr>
      <w:r>
        <w:t>Combine all the ingredients and reserve in a small saucepot.</w:t>
      </w:r>
    </w:p>
    <w:p>
      <w:pPr>
        <w:pStyle w:val="ListBullet"/>
      </w:pPr>
      <w:r>
        <w:t>ROASTED KELP BUTTER</w:t>
      </w:r>
    </w:p>
    <w:p>
      <w:pPr>
        <w:pStyle w:val="ListBullet"/>
      </w:pPr>
      <w:r>
        <w:t>Twenty g Roasted Kelp Salt* 80 butter</w:t>
      </w:r>
    </w:p>
    <w:p>
      <w:pPr>
        <w:pStyle w:val="ListBullet"/>
      </w:pPr>
      <w:r>
        <w:t>spatula to prevent salt from crystallizing out of the liquid.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Blend the blueberries in a Thermomix until well puréed. F reeze the mixture in 1 L containers,</w:t>
      </w:r>
    </w:p>
    <w:p>
      <w:pPr>
        <w:pStyle w:val="ListNumber"/>
      </w:pPr>
      <w:r>
        <w:t>leaving room in the container for expansion in the freezer. Once frozen, remove the solid bricks</w:t>
      </w:r>
    </w:p>
    <w:p>
      <w:pPr>
        <w:pStyle w:val="ListNumber"/>
      </w:pPr>
      <w:r>
        <w:t>from their containers and place them in cheesecloth in a shallow perforated gastro tray ove r a</w:t>
      </w:r>
    </w:p>
    <w:p>
      <w:pPr>
        <w:pStyle w:val="ListNumber"/>
      </w:pPr>
      <w:r>
        <w:t>eep gastro tray to catch the drippings. Keep this setup, covered, in the fridge for 2 to 3 days,</w:t>
      </w:r>
    </w:p>
    <w:p>
      <w:pPr>
        <w:pStyle w:val="ListNumber"/>
      </w:pPr>
      <w:r>
        <w:t>until completely thawed. Wring out the thawed mass for maximum extraction. Reduce the harvested blueberry juice in a dehydrator set to 60°C until it reaches a sugar content of 80 ºBx.Reserve the reduction, vac uum sealed, in the freezer until needed.</w:t>
      </w:r>
    </w:p>
    <w:p>
      <w:pPr>
        <w:pStyle w:val="ListNumber"/>
      </w:pPr>
      <w:r>
        <w:t>to 15 leftover duck carcasses from the BBQ duck serving (if duck carcasses aren’t available, cleaned whole grey ducks can be ordered and used with their breasts removed)</w:t>
      </w:r>
    </w:p>
    <w:p>
      <w:pPr>
        <w:pStyle w:val="ListNumber"/>
      </w:pPr>
      <w:r>
        <w:t>Roast the duck carcasses on parchment -lined gastro trays in an oven at 200°C for 10 minutes.</w:t>
      </w:r>
    </w:p>
    <w:p>
      <w:pPr>
        <w:pStyle w:val="ListNumber"/>
      </w:pPr>
      <w:r>
        <w:t>Once the bones begin to caramelize, turn the oven down to 170°C and continue cooking for 45minutes, or until the bones are well browned. Transfer the roasted carcass es to a pot and cover</w:t>
      </w:r>
    </w:p>
    <w:p>
      <w:pPr>
        <w:pStyle w:val="ListNumber"/>
      </w:pPr>
      <w:r>
        <w:t>them with the light chicken stock. Bring the pot up to a boil on the stove, skimming all the while.</w:t>
      </w:r>
    </w:p>
    <w:p>
      <w:pPr>
        <w:pStyle w:val="ListNumber"/>
      </w:pPr>
      <w:r>
        <w:t>Once up to a boil, reduce the stockpot to a simmer and allow it cook for 4 to 5 hours, skimming</w:t>
      </w:r>
    </w:p>
    <w:p>
      <w:pPr>
        <w:pStyle w:val="ListNumber"/>
      </w:pPr>
      <w:r>
        <w:t>continuously, until the stock takes on a heavy, dark color. Once cooked, strain the stock first</w:t>
      </w:r>
    </w:p>
    <w:p>
      <w:pPr>
        <w:pStyle w:val="ListNumber"/>
      </w:pPr>
      <w:r>
        <w:t>fresh pot. At a steady simmer, reduce the stock by one -third, again skimming any impurities</w:t>
      </w:r>
    </w:p>
    <w:p>
      <w:pPr>
        <w:pStyle w:val="ListNumber"/>
      </w:pPr>
      <w:r>
        <w:t>away as they build up. Once reduced, allow the glaze to cool to room temperature before</w:t>
      </w:r>
    </w:p>
    <w:p>
      <w:pPr>
        <w:pStyle w:val="ListNumber"/>
      </w:pPr>
      <w:r>
        <w:t>transferring it to appropriately sized containers and reserving it in the fridge until needed.</w:t>
      </w:r>
    </w:p>
    <w:p>
      <w:pPr>
        <w:pStyle w:val="ListNumber"/>
      </w:pPr>
      <w:r>
        <w:t>Combine all the ingredients and reserve in a small saucepot.</w:t>
      </w:r>
    </w:p>
    <w:p>
      <w:pPr>
        <w:pStyle w:val="ListNumber"/>
      </w:pPr>
      <w:r>
        <w:t>ROASTED KELP BUTTER</w:t>
      </w:r>
    </w:p>
    <w:p>
      <w:pPr>
        <w:pStyle w:val="ListNumber"/>
      </w:pPr>
      <w:r>
        <w:t>g Roasted Kelp Salt* 80 g butter</w:t>
      </w:r>
    </w:p>
    <w:p>
      <w:pPr>
        <w:pStyle w:val="ListNumber"/>
      </w:pPr>
      <w:r>
        <w:t>Melt the butter and, with a small whisk, stir in the salt to dissolve. Reserve the butter warm forservice, stirring it before use . Also be sure the keep the side of the pot clean with a rubber</w:t>
      </w:r>
    </w:p>
    <w:p>
      <w:pPr>
        <w:pStyle w:val="ListNumber"/>
      </w:pPr>
      <w:r>
        <w:t>spatula to prevent salt from crystallizing out of the liquid.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