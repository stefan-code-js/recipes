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CREAMY CORN GRITS WITH BUTTERNUT SQUASH AND SWEET CORN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CREAMY CORN GRITS WITH BUTTERNUT SQUASH AND SWEET CORN</w:t>
      </w:r>
    </w:p>
    <w:p>
      <w:pPr>
        <w:pStyle w:val="ListBullet"/>
      </w:pPr>
      <w:r>
        <w:t>One cup butternut squash, peeled and diced (about 1 )</w:t>
      </w:r>
    </w:p>
    <w:p>
      <w:pPr>
        <w:pStyle w:val="ListBullet"/>
      </w:pPr>
      <w:r>
        <w:t>One cup fresh corn kernels (from 2 ears)</w:t>
      </w:r>
    </w:p>
    <w:p>
      <w:pPr>
        <w:pStyle w:val="ListBullet"/>
      </w:pPr>
      <w:r>
        <w:t>Two tablespoons minced onion</w:t>
      </w:r>
    </w:p>
    <w:p>
      <w:pPr>
        <w:pStyle w:val="ListBullet"/>
      </w:pPr>
      <w:r>
        <w:t>One teaspoon minced garlic</w:t>
      </w:r>
    </w:p>
    <w:p>
      <w:pPr>
        <w:pStyle w:val="ListBullet"/>
      </w:pPr>
      <w:r>
        <w:t>½ cup shredded white Cheddar cheese</w:t>
      </w:r>
    </w:p>
    <w:p>
      <w:pPr>
        <w:pStyle w:val="ListBullet"/>
      </w:pPr>
      <w:r>
        <w:t>Two tablespoons grated Parmigiano-Reggiano cheese, plus more for garnishing</w:t>
      </w:r>
    </w:p>
    <w:p>
      <w:pPr>
        <w:pStyle w:val="ListBullet"/>
      </w:pPr>
      <w:r>
        <w:t>Two tablespoons snipped fresh chives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Pinch of cayenne pepper</w:t>
      </w:r>
    </w:p>
    <w:p>
      <w:pPr>
        <w:pStyle w:val="ListBullet"/>
      </w:pPr>
      <w:r>
        <w:t>Cracked black pepper,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When I was a kid, my maternal grandmother, who was from Abruzzi, Italy, lived with us and regularly cooked polenta. When I got older and began taking cooking seriously, I discovered that southern grits were similar to polenta, both being “poor man’s foods.” As I started to eat my way around the world, one of the best grits dishes I had was with my friend Chef Dean Fearing at the Mansion on Turtle Creek restaurant in Dallas, Texas. Both grits and polenta are forgiving: It’s hard to overcook them and they carry a variety of flavors brilliantly. Here, I add Cheddar cheese to grits, as a play on the Parmigiano-Reggiano my grandmother might have used when cooking polenta. I tweak the flavor a bit by calling for fresh corn kernels to complement the corn grits. Because it is in season, I use butternut squash; this dish seems to belong in the winter. You could also add mushrooms, turnips, chicken or shrimp to make this a more substantial dish, or leave it as is: a small, hot amuse that will surprise and please your guests with its simplicity and humble origins.</w:t>
      </w:r>
    </w:p>
    <w:p>
      <w:pPr>
        <w:pStyle w:val="ListNumber"/>
      </w:pPr>
      <w:r>
        <w:t>butternut squash, peeled and diced (about 1 cup)</w:t>
      </w:r>
    </w:p>
    <w:p>
      <w:pPr>
        <w:pStyle w:val="ListNumber"/>
      </w:pPr>
      <w:r>
        <w:t>tablespoons grated Parmigiano-Reggiano cheese, plus more for garnishing</w:t>
      </w:r>
    </w:p>
    <w:p>
      <w:pPr>
        <w:pStyle w:val="ListNumber"/>
      </w:pPr>
      <w:r>
        <w:t>Cracked black pepper, for garnishing</w:t>
      </w:r>
    </w:p>
    <w:p>
      <w:pPr>
        <w:pStyle w:val="ListNumber"/>
      </w:pPr>
      <w:r>
        <w:t>In a large saucepan of boiling water, blanch the squash for about 5 minutes or until just tender. Remove with a slotted spoon and set aside to cool.</w:t>
      </w:r>
    </w:p>
    <w:p>
      <w:pPr>
        <w:pStyle w:val="ListNumber"/>
      </w:pPr>
      <w:r>
        <w:t>Let the water return to a boil and add the corn kernels. Blanch for 50 to 60 seconds, drain, and set aside to cool.</w:t>
      </w:r>
    </w:p>
    <w:p>
      <w:pPr>
        <w:pStyle w:val="ListNumber"/>
      </w:pPr>
      <w:r>
        <w:t>In a medium-sized saucepan, heat the milk, onion, and garlic over medium-high heat until scalding. Adjust the heat so that the milk simmers. Slowly add the grits, stirring with a wooden spoon until well mixed.</w:t>
      </w:r>
    </w:p>
    <w:p>
      <w:pPr>
        <w:pStyle w:val="ListNumber"/>
      </w:pPr>
      <w:r>
        <w:t>Cook over low heat, stirring constantly, for 12 to 15 minutes or until the grits reach the mush stage.</w:t>
      </w:r>
    </w:p>
    <w:p>
      <w:pPr>
        <w:pStyle w:val="ListNumber"/>
      </w:pPr>
      <w:r>
        <w:t>Remove the pan from the heat and stir in the cheeses and the chives. Season with salt and pepper.</w:t>
      </w:r>
    </w:p>
    <w:p>
      <w:pPr>
        <w:pStyle w:val="ListNumber"/>
      </w:pPr>
      <w:r>
        <w:t>To serve, arrange a mound of grits in a small bowl. Garnish with butternut squash and corn. Sprinkle Parmigiano-Reggiano cheese and cracked black pepper over the grits.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