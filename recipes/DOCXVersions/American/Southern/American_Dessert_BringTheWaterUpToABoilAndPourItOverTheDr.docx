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Bring the water up to a boil and pour it over the dry ingredients. Allow this mix to cool, then</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reindeer or fallow deer head</w:t>
      </w:r>
    </w:p>
    <w:p>
      <w:pPr>
        <w:pStyle w:val="ListBullet"/>
      </w:pPr>
      <w:r>
        <w:t>One Hundred g Brined Brains</w:t>
      </w:r>
    </w:p>
    <w:p>
      <w:pPr>
        <w:pStyle w:val="ListBullet"/>
      </w:pPr>
      <w:r>
        <w:t>Two fresh hen’s eggs</w:t>
      </w:r>
    </w:p>
    <w:p>
      <w:pPr>
        <w:pStyle w:val="ListBullet"/>
      </w:pPr>
      <w:r>
        <w:t>Twenty mL milk</w:t>
      </w:r>
    </w:p>
    <w:p>
      <w:pPr>
        <w:pStyle w:val="ListBullet"/>
      </w:pPr>
      <w:r>
        <w:t>One Hundred mL cream</w:t>
      </w:r>
    </w:p>
    <w:p>
      <w:pPr>
        <w:pStyle w:val="ListBullet"/>
      </w:pPr>
      <w:r>
        <w:t>Forty g Smoked Chestnut Cream</w:t>
      </w:r>
    </w:p>
    <w:p>
      <w:pPr>
        <w:pStyle w:val="ListBullet"/>
      </w:pPr>
      <w:r>
        <w:t>PHEASANT BROTH</w:t>
      </w:r>
    </w:p>
    <w:p>
      <w:pPr>
        <w:pStyle w:val="ListBullet"/>
      </w:pPr>
      <w:r>
        <w:t>Ten pheasants</w:t>
      </w:r>
    </w:p>
    <w:p>
      <w:pPr>
        <w:pStyle w:val="ListBullet"/>
      </w:pPr>
      <w:r>
        <w:t>Cold butter</w:t>
      </w:r>
    </w:p>
    <w:p>
      <w:pPr>
        <w:pStyle w:val="ListBullet"/>
      </w:pPr>
      <w:r>
        <w:t>Five sprigs lemon thyme</w:t>
      </w:r>
    </w:p>
    <w:p>
      <w:pPr>
        <w:pStyle w:val="ListBullet"/>
      </w:pPr>
      <w:r>
        <w:t>Forty g BBQ Duck Garum*</w:t>
      </w:r>
    </w:p>
    <w:p>
      <w:pPr>
        <w:pStyle w:val="ListBullet"/>
      </w:pPr>
      <w:r>
        <w:t>Eight g salt</w:t>
      </w:r>
    </w:p>
    <w:p>
      <w:r>
        <w:rPr>
          <w:color w:val="1565C0"/>
        </w:rPr>
        <w:t>──────────────────────────────────────────────────</w:t>
      </w:r>
    </w:p>
    <w:p>
      <w:pPr>
        <w:pStyle w:val="Heading2"/>
      </w:pPr>
      <w:r>
        <w:t>Method</w:t>
      </w:r>
    </w:p>
    <w:p>
      <w:pPr>
        <w:pStyle w:val="ListNumber"/>
      </w:pPr>
      <w:r>
        <w:t>Bring the water up to a boil and pour it over the dry ingredients. Allow this mix to cool, then</w:t>
      </w:r>
    </w:p>
    <w:p>
      <w:pPr>
        <w:pStyle w:val="ListNumber"/>
      </w:pPr>
      <w:r>
        <w:t>strain and reserve it in the fridge until needed.</w:t>
      </w:r>
    </w:p>
    <w:p>
      <w:pPr>
        <w:pStyle w:val="ListNumber"/>
      </w:pPr>
      <w:r>
        <w:t>Saw the head in half and carefully remove the two lobes of the brain. Place the lobes into ice</w:t>
      </w:r>
    </w:p>
    <w:p>
      <w:pPr>
        <w:pStyle w:val="ListNumber"/>
      </w:pPr>
      <w:r>
        <w:t>water overnight (8 to 12 hours). Over the course of this time, change the ice water 4 to 6 times,</w:t>
      </w:r>
    </w:p>
    <w:p>
      <w:pPr>
        <w:pStyle w:val="ListNumber"/>
      </w:pPr>
      <w:r>
        <w:t>depending on how bloody the brains are. The following d ay, transfer the brains to the brain</w:t>
      </w:r>
    </w:p>
    <w:p>
      <w:pPr>
        <w:pStyle w:val="ListNumber"/>
      </w:pPr>
      <w:r>
        <w:t>brine to also rest overnight (8 to 12 hours). The following day, remove the brains from the brine,dry them well with white towels, separate what will be used for service, and freeze the rest.</w:t>
      </w:r>
    </w:p>
    <w:p>
      <w:pPr>
        <w:pStyle w:val="ListNumber"/>
      </w:pPr>
      <w:r>
        <w:t>In the Thermomix, blend the brains on high for 1 to 2 minutes to a purée, then immediately passthrough a tamis lined with a fine -mesh nylon sieve over ice. Once passed, combine the brains</w:t>
      </w:r>
    </w:p>
    <w:p>
      <w:pPr>
        <w:pStyle w:val="ListNumber"/>
      </w:pPr>
      <w:r>
        <w:t>ntil homogeneous -being careful not to aerate the mixture too much. Once blended, pass the</w:t>
      </w:r>
    </w:p>
    <w:p>
      <w:pPr>
        <w:pStyle w:val="ListNumber"/>
      </w:pPr>
      <w:r>
        <w:t>mixture through a fine -mesh nylon sieve i nto a 3 L container over ice.</w:t>
      </w:r>
    </w:p>
    <w:p>
      <w:pPr>
        <w:pStyle w:val="ListNumber"/>
      </w:pPr>
      <w:r>
        <w:t>Break the birds down into 8 pieces each: legs, thighs, breasts, wings. Clean out any blood, entrails, feathers, or junk, all without washing the bird. Smear cold butter on each piece of meat</w:t>
      </w:r>
    </w:p>
    <w:p>
      <w:pPr>
        <w:pStyle w:val="ListNumber"/>
      </w:pPr>
      <w:r>
        <w:t>and place the bird pieces skin -side up on a resting rack over a parchment -lined gastro tray. Place</w:t>
      </w:r>
    </w:p>
    <w:p>
      <w:pPr>
        <w:pStyle w:val="ListNumber"/>
      </w:pPr>
      <w:r>
        <w:t>the birds in an oven set to hot air at 200°C (100% fan) and roast for 10 minutes. Once the birdsbegin to caramelize, turn the oven down to 170°C (70% fan) and roast for 45 minutes. At this</w:t>
      </w:r>
    </w:p>
    <w:p>
      <w:pPr>
        <w:pStyle w:val="ListNumber"/>
      </w:pPr>
      <w:r>
        <w:t>point, the birds should be checked by a sous chef to ensure that they’re properly cooked. Once</w:t>
      </w:r>
    </w:p>
    <w:p>
      <w:r>
        <w:rPr>
          <w:color w:val="1565C0"/>
        </w:rPr>
        <w:t>──────────────────────────────────────────────────</w:t>
      </w:r>
    </w:p>
    <w:p>
      <w:pPr>
        <w:pStyle w:val="Heading2"/>
      </w:pPr>
      <w:r>
        <w:t>Techniques Used</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