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829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 in the center of the tortilla and roll up.</w:t>
      </w:r>
    </w:p>
    <w:p>
      <w:pPr>
        <w:pStyle w:val="ListBullet"/>
      </w:pPr>
      <w:r>
        <w:t>about L qt</w:t>
      </w:r>
    </w:p>
    <w:p>
      <w:pPr>
        <w:pStyle w:val="ListBullet"/>
      </w:pPr>
      <w:r>
        <w:t>Two L qt 2 ancho Sauce (made with water)</w:t>
      </w:r>
    </w:p>
    <w:p>
      <w:pPr>
        <w:pStyle w:val="ListBullet"/>
      </w:pPr>
      <w:r>
        <w:t>or the variation with tomato</w:t>
      </w:r>
    </w:p>
    <w:p>
      <w:pPr>
        <w:pStyle w:val="ListBullet"/>
      </w:pPr>
      <w:r>
        <w:t>Two lb oz 1.1 kg Vegetarian p into Beans (),</w:t>
      </w:r>
    </w:p>
    <w:p>
      <w:pPr>
        <w:pStyle w:val="ListBullet"/>
      </w:pPr>
      <w:r>
        <w:t>Two lb kg Monterey jack cheese, grated</w:t>
      </w:r>
    </w:p>
    <w:p>
      <w:pPr>
        <w:pStyle w:val="ListBullet"/>
      </w:pPr>
      <w:r>
        <w:t>Three lb 1.5 kg arroz Verde or a rroz à la</w:t>
      </w:r>
    </w:p>
    <w:p>
      <w:pPr>
        <w:pStyle w:val="ListBullet"/>
      </w:pPr>
      <w:r>
        <w:t>water instead of stock10. Serve 2 enchiladas per portion with 4 oz (125 g) rice.</w:t>
      </w:r>
    </w:p>
    <w:p>
      <w:pPr>
        <w:pStyle w:val="ListBullet"/>
      </w:pPr>
      <w:r>
        <w:t>as desired as desired Sour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as needed as needed Vegetable oil 1. heat a thin layer of oil in a sauté pan over moderate heat.</w:t>
      </w:r>
    </w:p>
    <w:p>
      <w:pPr>
        <w:pStyle w:val="ListNumber"/>
      </w:pPr>
      <w:r>
        <w:t>2. One at a time, dip the tortillas in the hot oil and fry them</w:t>
      </w:r>
    </w:p>
    <w:p>
      <w:pPr>
        <w:pStyle w:val="ListNumber"/>
      </w:pPr>
      <w:r>
        <w:t>they are soft. the purpose is to soften them, so do not fry</w:t>
      </w:r>
    </w:p>
    <w:p>
      <w:pPr>
        <w:pStyle w:val="ListNumber"/>
      </w:pPr>
      <w:r>
        <w:t>until crisp. Drain and lay them on a work surface or in a pan.</w:t>
      </w:r>
    </w:p>
    <w:p>
      <w:pPr>
        <w:pStyle w:val="ListNumber"/>
      </w:pPr>
      <w:r>
        <w:t>3. pour 1-2 cups (250-500 mL) sauce in a shallow pan.</w:t>
      </w:r>
    </w:p>
    <w:p>
      <w:pPr>
        <w:pStyle w:val="ListNumber"/>
      </w:pPr>
      <w:r>
        <w:t>4. One at a time, dip the tortillas in the sauce to coat both sides and let the excess drip off. Lay the sauced tortilla on the work</w:t>
      </w:r>
    </w:p>
    <w:p>
      <w:pPr>
        <w:pStyle w:val="ListNumber"/>
      </w:pPr>
      <w:r>
        <w:t>surface. p lace 1½ oz (45 g) beans and ½ oz (15 g) grated</w:t>
      </w:r>
    </w:p>
    <w:p>
      <w:pPr>
        <w:pStyle w:val="ListNumber"/>
      </w:pPr>
      <w:r>
        <w:t>cheese in the center of the tortilla and roll up.</w:t>
      </w:r>
    </w:p>
    <w:p>
      <w:pPr>
        <w:pStyle w:val="ListNumber"/>
      </w:pPr>
      <w:r>
        <w:t>5. add more sauce to the pan as it gets used up. You will need</w:t>
      </w:r>
    </w:p>
    <w:p>
      <w:pPr>
        <w:pStyle w:val="ListNumber"/>
      </w:pPr>
      <w:r>
        <w:t>about 1 qt (1 L) of the sauce for dipping.</w:t>
      </w:r>
    </w:p>
    <w:p>
      <w:pPr>
        <w:pStyle w:val="ListNumber"/>
      </w:pPr>
      <w:r>
        <w:t>6. arrange the rolled tortillas against each other in a baking</w:t>
      </w:r>
    </w:p>
    <w:p>
      <w:pPr>
        <w:pStyle w:val="ListNumber"/>
      </w:pPr>
      <w:r>
        <w:t>pan, putting the loose ends on the bottom. a lternatively,</w:t>
      </w:r>
    </w:p>
    <w:p>
      <w:pPr>
        <w:pStyle w:val="ListNumber"/>
      </w:pPr>
      <w:r>
        <w:t>place them in individual gratin dishes, allowing 2 per portion.</w:t>
      </w:r>
    </w:p>
    <w:p>
      <w:pPr>
        <w:pStyle w:val="ListNumber"/>
      </w:pPr>
      <w:r>
        <w:t>7. pour the remaining sauce over the tortillas, making sure to</w:t>
      </w:r>
    </w:p>
    <w:p>
      <w:pPr>
        <w:pStyle w:val="ListNumber"/>
      </w:pPr>
      <w:r>
        <w:t>cover the ends so they don’t dry out.</w:t>
      </w:r>
    </w:p>
    <w:p>
      <w:pPr>
        <w:pStyle w:val="ListNumber"/>
      </w:pPr>
      <w:r>
        <w:t>8. top with the remaining cheese.</w:t>
      </w:r>
    </w:p>
    <w:p>
      <w:pPr>
        <w:pStyle w:val="ListNumber"/>
      </w:pPr>
      <w:r>
        <w:t>9. Bake at 375°F (190°C) until heated through, about 20 minutes.24 24 Corn tortillas</w:t>
      </w:r>
    </w:p>
    <w:p>
      <w:pPr>
        <w:pStyle w:val="ListNumber"/>
      </w:pPr>
      <w:r>
        <w:t>() or Salsa r oja ()</w:t>
      </w:r>
    </w:p>
    <w:p>
      <w:pPr>
        <w:pStyle w:val="ListNumber"/>
      </w:pPr>
      <w:r>
        <w:t>lb 4 oz 1.1 kg Vegetarian p into Beans (),</w:t>
      </w:r>
    </w:p>
    <w:p>
      <w:pPr>
        <w:pStyle w:val="ListNumber"/>
      </w:pPr>
      <w:r>
        <w:t>lb 1.5 kg arroz Verde or a rroz à la</w:t>
      </w:r>
    </w:p>
    <w:p>
      <w:pPr>
        <w:pStyle w:val="ListNumber"/>
      </w:pPr>
      <w:r>
        <w:t>water instead of stock10. Serve 2 enchiladas per portion with 4 oz (125 g) rice.</w:t>
      </w:r>
    </w:p>
    <w:p>
      <w:pPr>
        <w:pStyle w:val="ListNumber"/>
      </w:pPr>
      <w:r>
        <w:t>11. Serve with guacamole, salsa, and sour cream as desired.</w:t>
      </w:r>
    </w:p>
    <w:p>
      <w:pPr>
        <w:pStyle w:val="ListNumber"/>
      </w:pPr>
      <w:r>
        <w:t>as desired as desired Guacamole ()</w:t>
      </w:r>
    </w:p>
    <w:p>
      <w:pPr>
        <w:pStyle w:val="ListNumber"/>
      </w:pPr>
      <w:r>
        <w:t>as desired as desired Salsa Cruda ()</w:t>
      </w:r>
    </w:p>
    <w:p>
      <w:pPr>
        <w:pStyle w:val="ListNumber"/>
      </w:pPr>
      <w:r>
        <w:t>Per serving: Calories, 830; Protein, 35 g; Fat, 41 g (43% cal.); Cholesterol, 70 mg;</w:t>
      </w:r>
    </w:p>
    <w:p>
      <w:pPr>
        <w:pStyle w:val="ListNumber"/>
      </w:pPr>
      <w:r>
        <w:t>Carbohydrates, 89 g; Fiber, 17 g; Sodium, 1040 mg.</w:t>
      </w:r>
    </w:p>
    <w:p>
      <w:pPr>
        <w:pStyle w:val="ListNumber"/>
      </w:pPr>
      <w:r>
        <w:t>something.” The term enchilada is short for tortilla</w:t>
      </w:r>
    </w:p>
    <w:p>
      <w:pPr>
        <w:pStyle w:val="ListNumber"/>
      </w:pPr>
      <w:r>
        <w:t>enchilada, meaning a tortilla covered with chile sauce.</w:t>
      </w:r>
    </w:p>
    <w:p>
      <w:pPr>
        <w:pStyle w:val="ListNumber"/>
      </w:pPr>
      <w:r>
        <w:t>tortilla rolled around a filling. Strictly speaking, however, the tortilla must first be coated with chile sauce before being rolled. A plain, dry tortilla with a filling is more</w:t>
      </w:r>
    </w:p>
    <w:p>
      <w:pPr>
        <w:pStyle w:val="ListNumber"/>
      </w:pPr>
      <w:r>
        <w:t>There are two basic methods for making enchiladas.</w:t>
      </w:r>
    </w:p>
    <w:p>
      <w:pPr>
        <w:pStyle w:val="ListNumber"/>
      </w:pPr>
      <w:r>
        <w:t>tortilla enough so it can be rolled without breaking.</w:t>
      </w:r>
    </w:p>
    <w:p>
      <w:pPr>
        <w:pStyle w:val="ListNumber"/>
      </w:pPr>
      <w:r>
        <w:t>Once the tortilla is filled, it can be served immediately.</w:t>
      </w:r>
    </w:p>
    <w:p>
      <w:pPr>
        <w:pStyle w:val="ListNumber"/>
      </w:pPr>
      <w:r>
        <w:t>For North American tastes, however, it is usually baked</w:t>
      </w:r>
    </w:p>
    <w:p>
      <w:pPr>
        <w:pStyle w:val="ListNumber"/>
      </w:pPr>
      <w:r>
        <w:t>with additional sauce and sometimes cheese toppings.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