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Garums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kilogram duck carcasses</w:t>
      </w:r>
    </w:p>
    <w:p>
      <w:pPr>
        <w:pStyle w:val="ListBullet"/>
      </w:pPr>
      <w:r>
        <w:t>Mushroom-Kelp Broth (page 330), reduced by half</w:t>
      </w:r>
    </w:p>
    <w:p>
      <w:pPr>
        <w:pStyle w:val="ListBullet"/>
      </w:pPr>
      <w:r>
        <w:t>225 grams Barley Koji (page 335)</w:t>
      </w:r>
    </w:p>
    <w:p>
      <w:pPr>
        <w:pStyle w:val="ListBullet"/>
      </w:pPr>
      <w:r>
        <w:t>300 milliliters filtered water</w:t>
      </w:r>
    </w:p>
    <w:p>
      <w:pPr>
        <w:pStyle w:val="ListBullet"/>
      </w:pPr>
      <w:r>
        <w:t>240 grams salt</w:t>
      </w:r>
    </w:p>
    <w:p>
      <w:pPr>
        <w:pStyle w:val="ListBullet"/>
      </w:pPr>
      <w:r>
        <w:t>with the mushroom-kelp broth, until</w:t>
      </w:r>
    </w:p>
    <w:p>
      <w:pPr>
        <w:pStyle w:val="ListBullet"/>
      </w:pPr>
      <w:r>
        <w:t>roughly centimeters</w:t>
      </w:r>
    </w:p>
    <w:p>
      <w:pPr>
        <w:pStyle w:val="ListBullet"/>
      </w:pPr>
      <w:r>
        <w:t>and salt with an immersion blender,</w:t>
      </w:r>
    </w:p>
    <w:p>
      <w:pPr>
        <w:pStyle w:val="ListBullet"/>
      </w:pPr>
      <w:r>
        <w:t>BeefGarum</w:t>
      </w:r>
    </w:p>
    <w:p>
      <w:pPr>
        <w:pStyle w:val="ListBullet"/>
      </w:pPr>
      <w:r>
        <w:t>One kilogram lean ground beef</w:t>
      </w:r>
    </w:p>
    <w:p>
      <w:pPr>
        <w:pStyle w:val="ListBullet"/>
      </w:pPr>
      <w:r>
        <w:t>ground beef, water, and salt and blend</w:t>
      </w:r>
    </w:p>
    <w:p>
      <w:pPr>
        <w:pStyle w:val="ListBullet"/>
      </w:pPr>
      <w:r>
        <w:t>Ten kilograms blue mussels</w:t>
      </w:r>
    </w:p>
    <w:p>
      <w:pPr>
        <w:pStyle w:val="ListBullet"/>
      </w:pPr>
      <w:r>
        <w:t>One litersake</w:t>
      </w:r>
    </w:p>
    <w:p>
      <w:pPr>
        <w:pStyle w:val="ListBullet"/>
      </w:pPr>
      <w:r>
        <w:t>337 with a lid and agitate the pot to stir the</w:t>
      </w:r>
    </w:p>
    <w:p>
      <w:pPr>
        <w:pStyle w:val="ListBullet"/>
      </w:pPr>
      <w:r>
        <w:t>One liter Mussel Broth</w:t>
      </w:r>
    </w:p>
    <w:p>
      <w:pPr>
        <w:pStyle w:val="ListBullet"/>
      </w:pPr>
      <w:r>
        <w:t>One llter</w:t>
      </w:r>
    </w:p>
    <w:p>
      <w:pPr>
        <w:pStyle w:val="ListBullet"/>
      </w:pPr>
      <w:r>
        <w:t>110 grams salt (5% of the total weight)</w:t>
      </w:r>
    </w:p>
    <w:p>
      <w:pPr>
        <w:pStyle w:val="ListBullet"/>
      </w:pPr>
      <w:r>
        <w:t>Two kilograms chicken bones</w:t>
      </w:r>
    </w:p>
    <w:p>
      <w:pPr>
        <w:pStyle w:val="ListBullet"/>
      </w:pPr>
      <w:r>
        <w:t>Three kilograms chicken wings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 on a charcoal BBQ, glazing them</w:t>
      </w:r>
    </w:p>
    <w:p>
      <w:pPr>
        <w:pStyle w:val="ListNumber"/>
      </w:pPr>
      <w:r>
        <w:t>they've browned and caramelized. Chop</w:t>
      </w:r>
    </w:p>
    <w:p>
      <w:pPr>
        <w:pStyle w:val="ListNumber"/>
      </w:pPr>
      <w:r>
        <w:t>roughly 4 centimeters in diameter.</w:t>
      </w:r>
    </w:p>
    <w:p>
      <w:pPr>
        <w:pStyle w:val="ListNumber"/>
      </w:pPr>
      <w:r>
        <w:t>then add the duck bones and stir them</w:t>
      </w:r>
    </w:p>
    <w:p>
      <w:pPr>
        <w:pStyle w:val="ListNumber"/>
      </w:pPr>
      <w:r>
        <w:t>around. Press a sheet of plastic wrap</w:t>
      </w:r>
    </w:p>
    <w:p>
      <w:pPr>
        <w:pStyle w:val="ListNumber"/>
      </w:pPr>
      <w:r>
        <w:t>directly against the surface of the mixture</w:t>
      </w:r>
    </w:p>
    <w:p>
      <w:pPr>
        <w:pStyle w:val="ListNumber"/>
      </w:pPr>
      <w:r>
        <w:t>and cover the vessel with a lid. Ferment</w:t>
      </w:r>
    </w:p>
    <w:p>
      <w:pPr>
        <w:pStyle w:val="ListNumber"/>
      </w:pPr>
      <w:r>
        <w:t>in a chamber held at 6o°C for 4 weeks.</w:t>
      </w:r>
    </w:p>
    <w:p>
      <w:pPr>
        <w:pStyle w:val="ListNumber"/>
      </w:pPr>
      <w:r>
        <w:t>fat that rises to the surface and stir the</w:t>
      </w:r>
    </w:p>
    <w:p>
      <w:pPr>
        <w:pStyle w:val="ListNumber"/>
      </w:pPr>
      <w:r>
        <w:t>garurn, then skim and stir once a week</w:t>
      </w:r>
    </w:p>
    <w:p>
      <w:pPr>
        <w:pStyle w:val="ListNumber"/>
      </w:pPr>
      <w:r>
        <w:t>after that. Cover again with the plastic</w:t>
      </w:r>
    </w:p>
    <w:p>
      <w:pPr>
        <w:pStyle w:val="ListNumber"/>
      </w:pPr>
      <w:r>
        <w:t>wrap and lid after each skimming.</w:t>
      </w:r>
    </w:p>
    <w:p>
      <w:pPr>
        <w:pStyle w:val="ListNumber"/>
      </w:pPr>
      <w:r>
        <w:t>a fine-mesh nylon sieve to remove any</w:t>
      </w:r>
    </w:p>
    <w:p>
      <w:pPr>
        <w:pStyle w:val="ListNumber"/>
      </w:pPr>
      <w:r>
        <w:t>solids and skim off any residual fat.</w:t>
      </w:r>
    </w:p>
    <w:p>
      <w:pPr>
        <w:pStyle w:val="ListNumber"/>
      </w:pPr>
      <w:r>
        <w:t>nonreactive fermentation vessel. Add the</w:t>
      </w:r>
    </w:p>
    <w:p>
      <w:pPr>
        <w:pStyle w:val="ListNumber"/>
      </w:pPr>
      <w:r>
        <w:t>against the surface of the mixture.</w:t>
      </w:r>
    </w:p>
    <w:p>
      <w:pPr>
        <w:pStyle w:val="ListNumber"/>
      </w:pPr>
      <w:r>
        <w:t>in a chan1ber held at 6o°C for 10 weeks.</w:t>
      </w:r>
    </w:p>
    <w:p>
      <w:pPr>
        <w:pStyle w:val="ListNumber"/>
      </w:pPr>
      <w:r>
        <w:t>fat that rises to the surface and stir the</w:t>
      </w:r>
    </w:p>
    <w:p>
      <w:pPr>
        <w:pStyle w:val="ListNumber"/>
      </w:pPr>
      <w:r>
        <w:t>garum, then skim and stir once a week</w:t>
      </w:r>
    </w:p>
    <w:p>
      <w:pPr>
        <w:pStyle w:val="ListNumber"/>
      </w:pPr>
      <w:r>
        <w:t>after that. Cover again with the plastic</w:t>
      </w:r>
    </w:p>
    <w:p>
      <w:pPr>
        <w:pStyle w:val="ListNumber"/>
      </w:pPr>
      <w:r>
        <w:t>wrap and lid after each skimming. The</w:t>
      </w:r>
    </w:p>
    <w:p>
      <w:pPr>
        <w:pStyle w:val="ListNumber"/>
      </w:pPr>
      <w:r>
        <w:t>mixture will separate and the solids will</w:t>
      </w:r>
    </w:p>
    <w:p>
      <w:pPr>
        <w:pStyle w:val="ListNumber"/>
      </w:pPr>
      <w:r>
        <w:t>remain on the bottom of the vessel.</w:t>
      </w:r>
    </w:p>
    <w:p>
      <w:pPr>
        <w:pStyle w:val="ListNumber"/>
      </w:pPr>
      <w:r>
        <w:t>a fine-mesh nylon sieve; reserve the</w:t>
      </w:r>
    </w:p>
    <w:p>
      <w:pPr>
        <w:pStyle w:val="ListNumber"/>
      </w:pPr>
      <w:r>
        <w:t>page 349). Skim off any residual fat from</w:t>
      </w:r>
    </w:p>
    <w:p>
      <w:pPr>
        <w:pStyle w:val="ListNumber"/>
      </w:pPr>
      <w:r>
        <w:t>prevent its flavor from changing.</w:t>
      </w:r>
    </w:p>
    <w:p>
      <w:pPr>
        <w:pStyle w:val="ListNumber"/>
      </w:pPr>
      <w:r>
        <w:t>scrubbing them, if necessary, and remove</w:t>
      </w:r>
    </w:p>
    <w:p>
      <w:pPr>
        <w:pStyle w:val="ListNumber"/>
      </w:pPr>
      <w:r>
        <w:t>any visible beards. Heat a large rondeau.</w:t>
      </w:r>
    </w:p>
    <w:p>
      <w:pPr>
        <w:pStyle w:val="ListNumber"/>
      </w:pPr>
      <w:r>
        <w:t>Add the mussels, water, and sake to flash</w:t>
      </w:r>
    </w:p>
    <w:p>
      <w:pPr>
        <w:pStyle w:val="ListNumber"/>
      </w:pPr>
      <w:r>
        <w:t>boil and steam the mussels. Cover the pot</w:t>
      </w:r>
    </w:p>
    <w:p>
      <w:pPr>
        <w:pStyle w:val="ListNumber"/>
      </w:pPr>
      <w:r>
        <w:t>with a lid and agitate the pot to stir the</w:t>
      </w:r>
    </w:p>
    <w:p>
      <w:pPr>
        <w:pStyle w:val="ListNumber"/>
      </w:pPr>
      <w:r>
        <w:t>mussels around. Lower the heat and cook</w:t>
      </w:r>
    </w:p>
    <w:p>
      <w:pPr>
        <w:pStyle w:val="ListNumber"/>
      </w:pPr>
      <w:r>
        <w:t>juices, then cook for 30 to 40 minute·s.</w:t>
      </w:r>
    </w:p>
    <w:p>
      <w:pPr>
        <w:pStyle w:val="ListNumber"/>
      </w:pPr>
      <w:r>
        <w:t>let cool. Strain the mussel broth through</w:t>
      </w:r>
    </w:p>
    <w:p>
      <w:pPr>
        <w:pStyle w:val="ListNumber"/>
      </w:pPr>
      <w:r>
        <w:t>a fine-mesh nylon sieve and reserve;</w:t>
      </w:r>
    </w:p>
    <w:p>
      <w:pPr>
        <w:pStyle w:val="ListNumber"/>
      </w:pPr>
      <w:r>
        <w:t>discard or compost the mussels.</w:t>
      </w:r>
    </w:p>
    <w:p>
      <w:pPr>
        <w:pStyle w:val="ListNumber"/>
      </w:pPr>
      <w:r>
        <w:t>sanitized fennentation vessel. Add the</w:t>
      </w:r>
    </w:p>
    <w:p>
      <w:pPr>
        <w:pStyle w:val="ListNumber"/>
      </w:pPr>
      <w:r>
        <w:t>mussel broth, dashi, and salt and mix to</w:t>
      </w:r>
    </w:p>
    <w:p>
      <w:pPr>
        <w:pStyle w:val="ListNumber"/>
      </w:pPr>
      <w:r>
        <w:t>combine. Press a sheet of plastic wrap</w:t>
      </w:r>
    </w:p>
    <w:p>
      <w:pPr>
        <w:pStyle w:val="ListNumber"/>
      </w:pPr>
      <w:r>
        <w:t>directly against the surface of the mixture</w:t>
      </w:r>
    </w:p>
    <w:p>
      <w:pPr>
        <w:pStyle w:val="ListNumber"/>
      </w:pPr>
      <w:r>
        <w:t>and place a lid on the container. Ferment</w:t>
      </w:r>
    </w:p>
    <w:p>
      <w:pPr>
        <w:pStyle w:val="ListNumber"/>
      </w:pPr>
      <w:r>
        <w:t>stirring the garum once as it ferments to</w:t>
      </w:r>
    </w:p>
    <w:p>
      <w:pPr>
        <w:pStyle w:val="ListNumber"/>
      </w:pPr>
      <w:r>
        <w:t>cool and let rest for 7 days. Strain the</w:t>
      </w:r>
    </w:p>
    <w:p>
      <w:pPr>
        <w:pStyle w:val="ListNumber"/>
      </w:pPr>
      <w:r>
        <w:t>add cold water just to cover, about 3</w:t>
      </w:r>
    </w:p>
    <w:p>
      <w:pPr>
        <w:pStyle w:val="ListNumber"/>
      </w:pPr>
      <w:r>
        <w:t>liters. Bring to a boil, skimming away any</w:t>
      </w:r>
    </w:p>
    <w:p>
      <w:pPr>
        <w:pStyle w:val="ListNumber"/>
      </w:pPr>
      <w:r>
        <w:t>reduce the heat to maintain a simmer</w:t>
      </w:r>
    </w:p>
    <w:p>
      <w:pPr>
        <w:pStyle w:val="ListNumber"/>
      </w:pPr>
      <w:r>
        <w:t>and cook the stock for 3 hours.</w:t>
      </w:r>
    </w:p>
    <w:p>
      <w:pPr>
        <w:pStyle w:val="ListNumber"/>
      </w:pPr>
      <w:r>
        <w:t>Place the chicken '1vings on a sheet</w:t>
      </w:r>
    </w:p>
    <w:p>
      <w:pPr>
        <w:pStyle w:val="ListNumber"/>
      </w:pPr>
      <w:r>
        <w:t>roast them in an oven set to 180°C</w:t>
      </w:r>
    </w:p>
    <w:p>
      <w:pPr>
        <w:pStyle w:val="ListNumber"/>
      </w:pPr>
      <w:r>
        <w:t>several tin1es while cooking to ensure</w:t>
      </w:r>
    </w:p>
    <w:p>
      <w:pPr>
        <w:pStyle w:val="ListNumber"/>
      </w:pPr>
      <w:r>
        <w:t>color. Remove from the oven and let cool.</w:t>
      </w:r>
    </w:p>
    <w:p>
      <w:pPr>
        <w:pStyle w:val="ListNumber"/>
      </w:pPr>
      <w:r>
        <w:t>Weigh out 2 kilograms of the roasted</w:t>
      </w:r>
    </w:p>
    <w:p>
      <w:pPr>
        <w:pStyle w:val="ListNumber"/>
      </w:pPr>
      <w:r>
        <w:t>wings and use a cleaver to chop them into</w:t>
      </w:r>
    </w:p>
    <w:p>
      <w:pPr>
        <w:pStyle w:val="ListNumber"/>
      </w:pPr>
      <w:r>
        <w:t>fine-mesh sieve and let cool. Pulse the</w:t>
      </w:r>
    </w:p>
    <w:p>
      <w:pPr>
        <w:pStyle w:val="ListNumber"/>
      </w:pPr>
      <w:r>
        <w:t>to break it up into small pieces. Put</w:t>
      </w:r>
    </w:p>
    <w:p>
      <w:pPr>
        <w:pStyle w:val="ListNumber"/>
      </w:pPr>
      <w:r>
        <w:t>the chopped chicken wings, koji, salt,</w:t>
      </w:r>
    </w:p>
    <w:p>
      <w:pPr>
        <w:pStyle w:val="ListNumber"/>
      </w:pPr>
      <w:r>
        <w:t>and 1.6 liters of the stock in a sanitized</w:t>
      </w:r>
    </w:p>
    <w:p>
      <w:pPr>
        <w:pStyle w:val="ListNumber"/>
      </w:pPr>
      <w:r>
        <w:t>nonreactive fermentation vessel and stir</w:t>
      </w:r>
    </w:p>
    <w:p>
      <w:pPr>
        <w:pStyle w:val="ListNumber"/>
      </w:pPr>
      <w:r>
        <w:t>to combine thoroughly. Scrape down</w:t>
      </w:r>
    </w:p>
    <w:p>
      <w:pPr>
        <w:pStyle w:val="ListNumber"/>
      </w:pPr>
      <w:r>
        <w:t>directly against the surface of the liquid.</w:t>
      </w:r>
    </w:p>
    <w:p>
      <w:pPr>
        <w:pStyle w:val="ListNumber"/>
      </w:pPr>
      <w:r>
        <w:t>in a chamber held at 6o°C for 4 weeks.</w:t>
      </w:r>
    </w:p>
    <w:p>
      <w:pPr>
        <w:pStyle w:val="ListNumber"/>
      </w:pPr>
      <w:r>
        <w:t>you can, then stir the garum and cover</w:t>
      </w:r>
    </w:p>
    <w:p>
      <w:pPr>
        <w:pStyle w:val="ListNumber"/>
      </w:pPr>
      <w:r>
        <w:t>again. Skim and stir once a week for the</w:t>
      </w:r>
    </w:p>
    <w:p>
      <w:pPr>
        <w:pStyle w:val="ListNumber"/>
      </w:pPr>
      <w:r>
        <w:t>remaining 3 weeks of fermentation.</w:t>
      </w:r>
    </w:p>
    <w:p>
      <w:pPr>
        <w:pStyle w:val="ListNumber"/>
      </w:pPr>
      <w:r>
        <w:t>fine-mesh sieve and then through a sieve lined with cheesecloth. Allow the garum</w:t>
      </w:r>
    </w:p>
    <w:p>
      <w:pPr>
        <w:pStyle w:val="ListNumber"/>
      </w:pPr>
      <w:r>
        <w:t>to the surface. Vacuum seal and freeze to</w:t>
      </w:r>
    </w:p>
    <w:p>
      <w:pPr>
        <w:pStyle w:val="ListNumber"/>
      </w:pPr>
      <w:r>
        <w:t>Dryad Saddle Garum</w:t>
      </w:r>
    </w:p>
    <w:p>
      <w:pPr>
        <w:pStyle w:val="ListNumber"/>
      </w:pPr>
      <w:r>
        <w:t>kilogram dryad saddle mushrooms</w:t>
      </w:r>
    </w:p>
    <w:p>
      <w:pPr>
        <w:pStyle w:val="ListNumber"/>
      </w:pPr>
      <w:r>
        <w:t>then chop the mushrooms in a Robot­</w:t>
      </w:r>
    </w:p>
    <w:p>
      <w:pPr>
        <w:pStyle w:val="ListNumber"/>
      </w:pPr>
      <w:r>
        <w:t>Coupe until coarsely ground. Transfer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