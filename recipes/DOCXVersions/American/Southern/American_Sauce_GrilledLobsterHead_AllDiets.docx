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LOBSTER HEAD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CHARRED GARLIC CLOVES</w:t>
      </w:r>
    </w:p>
    <w:p>
      <w:pPr>
        <w:pStyle w:val="ListBullet"/>
      </w:pPr>
      <w:r>
        <w:t>One head garlic</w:t>
      </w:r>
    </w:p>
    <w:p>
      <w:pPr>
        <w:pStyle w:val="ListBullet"/>
      </w:pPr>
      <w:r>
        <w:t>Seventy g seeded pasilla chiles</w:t>
      </w:r>
    </w:p>
    <w:p>
      <w:pPr>
        <w:pStyle w:val="ListBullet"/>
      </w:pPr>
      <w:r>
        <w:t>Twenty g seeded morita chiles</w:t>
      </w:r>
    </w:p>
    <w:p>
      <w:pPr>
        <w:pStyle w:val="ListBullet"/>
      </w:pPr>
      <w:r>
        <w:t>400 g rapeseed oil</w:t>
      </w:r>
    </w:p>
    <w:p>
      <w:pPr>
        <w:pStyle w:val="ListBullet"/>
      </w:pPr>
      <w:r>
        <w:t>Thirty-Five g BBQ Duck Garum*</w:t>
      </w:r>
    </w:p>
    <w:p>
      <w:pPr>
        <w:pStyle w:val="ListBullet"/>
      </w:pPr>
      <w:r>
        <w:t>Thirty-Five g E White Garu m*</w:t>
      </w:r>
    </w:p>
    <w:p>
      <w:pPr>
        <w:pStyle w:val="ListBullet"/>
      </w:pPr>
      <w:r>
        <w:t>Thirty-Five g Smoked Beef Garum*</w:t>
      </w:r>
    </w:p>
    <w:p>
      <w:pPr>
        <w:pStyle w:val="ListBullet"/>
      </w:pPr>
      <w:r>
        <w:t>GRILLED LEMON THYME BUTTER</w:t>
      </w:r>
    </w:p>
    <w:p>
      <w:pPr>
        <w:pStyle w:val="ListBullet"/>
      </w:pPr>
      <w:r>
        <w:t>Ten g Grilled Lemon Thyme*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ROSE BUTTER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Ten g Yeast Broth Reduction* 15 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tamis over very hot charcoal. Cook the cloves till their skins blacken and the garlic inside becomes tender. Peel the blackened skins from the garlic and reserve the garlic.</w:t>
      </w:r>
    </w:p>
    <w:p>
      <w:pPr>
        <w:pStyle w:val="ListNumber"/>
      </w:pPr>
      <w:r>
        <w:t>Using gloves, remove the seeds from the pasilla chiles and the morita chiles. Over lit charcoal,toast the chiles lightly on a barbecue rack to soften and aromatize the dried chiles -be careful,</w:t>
      </w:r>
    </w:p>
    <w:p>
      <w:pPr>
        <w:pStyle w:val="ListNumber"/>
      </w:pPr>
      <w:r>
        <w:t>the chiles can and will burn faster than you think. Transfer the toasted chiles and remaining ingredients to the Thermomix and blend till a smooth, homogeneous paste. Once blended,</w:t>
      </w:r>
    </w:p>
    <w:p>
      <w:pPr>
        <w:pStyle w:val="ListNumber"/>
      </w:pPr>
      <w:r>
        <w:t>move the paste to an airtight container and reserve in the fridge.</w:t>
      </w:r>
    </w:p>
    <w:p>
      <w:pPr>
        <w:pStyle w:val="ListNumber"/>
      </w:pPr>
      <w:r>
        <w:t>In a pot, melt the butter and add the grilled lemon thyme. Keep over low heat for 10 minutes to</w:t>
      </w:r>
    </w:p>
    <w:p>
      <w:pPr>
        <w:pStyle w:val="ListNumber"/>
      </w:pPr>
      <w:r>
        <w:t>release all the essential oils of the thyme into the butter. Strain through a fine -mesh nylon sieve</w:t>
      </w:r>
    </w:p>
    <w:p>
      <w:pPr>
        <w:pStyle w:val="ListNumber"/>
      </w:pPr>
      <w:r>
        <w:t>and reserve.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In a mortar, pound the roasted kelp salt, yeast reduction, and rose oil with the pestle until you a</w:t>
      </w:r>
    </w:p>
    <w:p>
      <w:pPr>
        <w:pStyle w:val="ListNumber"/>
      </w:pPr>
      <w:r>
        <w:t>have a smooth paste. In a small saucepot, emulsify the paste with the grilled lemon thyme</w:t>
      </w:r>
    </w:p>
    <w:p>
      <w:pPr>
        <w:pStyle w:val="ListNumber"/>
      </w:pPr>
      <w:r>
        <w:t>butter and warm it for service over low heat, making sure the sauce doesn’t split.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