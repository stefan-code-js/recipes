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733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 1 hamburger patty,</w:t>
      </w:r>
    </w:p>
    <w:p>
      <w:pPr>
        <w:pStyle w:val="ListBullet"/>
      </w:pPr>
      <w:r>
        <w:t>Four oz (125 g)1. Cook the hamburger patty on a griddle or grill to desired</w:t>
      </w:r>
    </w:p>
    <w:p>
      <w:pPr>
        <w:pStyle w:val="ListBullet"/>
      </w:pPr>
      <w:r>
        <w:t>as needed as needed Butter</w:t>
      </w:r>
    </w:p>
    <w:p>
      <w:pPr>
        <w:pStyle w:val="ListBullet"/>
      </w:pPr>
      <w:r>
        <w:t>Two tsp mL Mayonnaise</w:t>
      </w:r>
    </w:p>
    <w:p>
      <w:pPr>
        <w:pStyle w:val="ListBullet"/>
      </w:pPr>
      <w:r>
        <w:t>1 1 Lettuce</w:t>
      </w:r>
    </w:p>
    <w:p>
      <w:pPr>
        <w:pStyle w:val="ListBullet"/>
      </w:pPr>
      <w:r>
        <w:t>1 1 thin slice of onion</w:t>
      </w:r>
    </w:p>
    <w:p>
      <w:pPr>
        <w:pStyle w:val="ListBullet"/>
      </w:pPr>
      <w:r>
        <w:t>1 1 tomato slice</w:t>
      </w:r>
    </w:p>
    <w:p>
      <w:pPr>
        <w:pStyle w:val="ListBullet"/>
      </w:pPr>
      <w:r>
        <w:t>california cheeseburger</w:t>
      </w:r>
    </w:p>
    <w:p>
      <w:pPr>
        <w:pStyle w:val="ListBullet"/>
      </w:pPr>
      <w:r>
        <w:t>cheddar or American cheese on the hamburger patty</w:t>
      </w:r>
    </w:p>
    <w:p>
      <w:pPr>
        <w:pStyle w:val="ListBullet"/>
      </w:pPr>
      <w:r>
        <w:t>One minute before it is done. Cook until the cheese melts.</w:t>
      </w:r>
    </w:p>
    <w:p>
      <w:pPr>
        <w:pStyle w:val="ListBullet"/>
      </w:pPr>
      <w:r>
        <w:t>cheeseburger (Plain)</w:t>
      </w:r>
    </w:p>
    <w:p>
      <w:pPr>
        <w:pStyle w:val="ListBullet"/>
      </w:pPr>
      <w:r>
        <w:t>Omit mayonnaise, lettuce, onion, and tomato, but add</w:t>
      </w:r>
    </w:p>
    <w:p>
      <w:pPr>
        <w:pStyle w:val="ListBullet"/>
      </w:pPr>
      <w:r>
        <w:t>the slice of cheese as in California Cheeseburger.</w:t>
      </w:r>
    </w:p>
    <w:p>
      <w:pPr>
        <w:pStyle w:val="ListBullet"/>
      </w:pPr>
      <w:r>
        <w:t>cheeseburger with Bacon</w:t>
      </w:r>
    </w:p>
    <w:p>
      <w:pPr>
        <w:pStyle w:val="ListBullet"/>
      </w:pPr>
      <w:r>
        <w:t>Prepare like a cheeseburger, but place 2 half-strips of</w:t>
      </w:r>
    </w:p>
    <w:p>
      <w:pPr>
        <w:pStyle w:val="ListBullet"/>
      </w:pPr>
      <w:r>
        <w:t>cooked bacon on the cheese.</w:t>
      </w:r>
    </w:p>
    <w:p>
      <w:pPr>
        <w:pStyle w:val="ListBullet"/>
      </w:pPr>
      <w:r>
        <w:t>california cheeseburger d eluxe</w:t>
      </w:r>
    </w:p>
    <w:p>
      <w:pPr>
        <w:pStyle w:val="ListBullet"/>
      </w:pPr>
      <w:r>
        <w:t>Prepare like a California Cheeseburger, but place 2 half-</w:t>
      </w:r>
    </w:p>
    <w:p>
      <w:pPr>
        <w:pStyle w:val="ListBullet"/>
      </w:pPr>
      <w:r>
        <w:t>strips of bacon on the cheese.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oz (125 g)1. Cook the hamburger patty on a griddle or grill to desired</w:t>
      </w:r>
    </w:p>
    <w:p>
      <w:pPr>
        <w:pStyle w:val="ListNumber"/>
      </w:pPr>
      <w:r>
        <w:t>2. While the meat is cooking, prepare the roll. Butter the bottom half very lightly. Spread the top half with mayonnaise.</w:t>
      </w:r>
    </w:p>
    <w:p>
      <w:pPr>
        <w:pStyle w:val="ListNumber"/>
      </w:pPr>
      <w:r>
        <w:t>3. place the halves of the roll side by side on a serving plate.</w:t>
      </w:r>
    </w:p>
    <w:p>
      <w:pPr>
        <w:pStyle w:val="ListNumber"/>
      </w:pPr>
      <w:r>
        <w:t>4. On the top half, place the lettuce leaf, the onion slice (if used), and the tomato slice.</w:t>
      </w:r>
    </w:p>
    <w:p>
      <w:pPr>
        <w:pStyle w:val="Heading3"/>
      </w:pPr>
      <w:r>
        <w:t>Cooking</w:t>
      </w:r>
    </w:p>
    <w:p>
      <w:pPr>
        <w:pStyle w:val="ListNumber"/>
      </w:pPr>
      <w:r>
        <w:t>5. When the hamburger patty is cooked, place it on the</w:t>
      </w:r>
    </w:p>
    <w:p>
      <w:pPr>
        <w:pStyle w:val="ListNumber"/>
      </w:pPr>
      <w:r>
        <w:t>bottom half of the roll. Serve immediately, open-face.1 1 hamburger roll</w:t>
      </w:r>
    </w:p>
    <w:p>
      <w:pPr>
        <w:pStyle w:val="ListNumber"/>
      </w:pPr>
      <w:r>
        <w:t>1 thin slice of onion</w:t>
      </w:r>
    </w:p>
    <w:p>
      <w:pPr>
        <w:pStyle w:val="ListNumber"/>
      </w:pPr>
      <w:r>
        <w:t>1 tomato slice</w:t>
      </w:r>
    </w:p>
    <w:p>
      <w:pPr>
        <w:pStyle w:val="ListNumber"/>
      </w:pPr>
      <w:r>
        <w:t>Per serving: Calories, 480; Protein, 24 g; Fat, 32 g (61% cal.); Cholesterol, 85 mg;</w:t>
      </w:r>
    </w:p>
    <w:p>
      <w:pPr>
        <w:pStyle w:val="ListNumber"/>
      </w:pPr>
      <w:r>
        <w:t>Carbohydrates, 23 g; Fiber, 2 g; Sodium, 370 mg.</w:t>
      </w:r>
    </w:p>
    <w:p>
      <w:pPr>
        <w:pStyle w:val="ListNumber"/>
      </w:pPr>
      <w:r>
        <w:t>Prepare as in the basic recipe, except place a slice of</w:t>
      </w:r>
    </w:p>
    <w:p>
      <w:pPr>
        <w:pStyle w:val="Heading3"/>
      </w:pPr>
      <w:r>
        <w:t>Cooking</w:t>
      </w:r>
    </w:p>
    <w:p>
      <w:pPr>
        <w:pStyle w:val="ListNumber"/>
      </w:pPr>
      <w:r>
        <w:t>minute before it is done. Cook until the cheese melts.</w:t>
      </w:r>
    </w:p>
    <w:p>
      <w:pPr>
        <w:pStyle w:val="ListNumber"/>
      </w:pPr>
      <w:r>
        <w:t>Omit mayonnaise, lettuce, onion, and tomato, but add</w:t>
      </w:r>
    </w:p>
    <w:p>
      <w:pPr>
        <w:pStyle w:val="ListNumber"/>
      </w:pPr>
      <w:r>
        <w:t>the slice of cheese as in California Cheeseburger.</w:t>
      </w:r>
    </w:p>
    <w:p>
      <w:pPr>
        <w:pStyle w:val="ListNumber"/>
      </w:pPr>
      <w:r>
        <w:t>Prepare like a cheeseburger, but place 2 half-strips of</w:t>
      </w:r>
    </w:p>
    <w:p>
      <w:pPr>
        <w:pStyle w:val="Heading3"/>
      </w:pPr>
      <w:r>
        <w:t>Cooking</w:t>
      </w:r>
    </w:p>
    <w:p>
      <w:pPr>
        <w:pStyle w:val="ListNumber"/>
      </w:pPr>
      <w:r>
        <w:t>cooked bacon on the cheese.</w:t>
      </w:r>
    </w:p>
    <w:p>
      <w:pPr>
        <w:pStyle w:val="ListNumber"/>
      </w:pPr>
      <w:r>
        <w:t>Prepare like a California Cheeseburger, but place 2 half-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 Submarine roll 1. Split the roll horizontally, but leave it hinged on one side.</w:t>
      </w:r>
    </w:p>
    <w:p>
      <w:pPr>
        <w:pStyle w:val="ListNumber"/>
      </w:pPr>
      <w:r>
        <w:t>2. Spread the roll with mayonnaise.</w:t>
      </w:r>
    </w:p>
    <w:p>
      <w:pPr>
        <w:pStyle w:val="ListNumber"/>
      </w:pPr>
      <w:r>
        <w:t>3. arrange the meats and cheese in the sandwich in layers.</w:t>
      </w:r>
    </w:p>
    <w:p>
      <w:pPr>
        <w:pStyle w:val="ListNumber"/>
      </w:pPr>
      <w:r>
        <w:t>If the slices of meat are too wide to fit, fold them in half.</w:t>
      </w:r>
    </w:p>
    <w:p>
      <w:pPr>
        <w:pStyle w:val="ListNumber"/>
      </w:pPr>
      <w:r>
        <w:t>4. arrange the tomato, onion, and pepper slices on top of</w:t>
      </w:r>
    </w:p>
    <w:p>
      <w:pPr>
        <w:pStyle w:val="ListNumber"/>
      </w:pPr>
      <w:r>
        <w:t>5. Close the sandwich. Leave it whole or cut it in half for</w:t>
      </w:r>
    </w:p>
    <w:p>
      <w:pPr>
        <w:pStyle w:val="ListNumber"/>
      </w:pPr>
      <w:r>
        <w:t>6. Serve the sandwich with mustard and olives or pickles</w:t>
      </w:r>
    </w:p>
    <w:p>
      <w:pPr>
        <w:pStyle w:val="ListNumber"/>
      </w:pPr>
      <w:r>
        <w:t>on the side.2 tbsp 30 mL Mayonnaise</w:t>
      </w:r>
    </w:p>
    <w:p>
      <w:pPr>
        <w:pStyle w:val="ListNumber"/>
      </w:pPr>
      <w:r>
        <w:t>oz 30 g Salami, cut in thin slices</w:t>
      </w:r>
    </w:p>
    <w:p>
      <w:pPr>
        <w:pStyle w:val="ListNumber"/>
      </w:pPr>
      <w:r>
        <w:t>oz 30 g ham, cut in thin slices</w:t>
      </w:r>
    </w:p>
    <w:p>
      <w:pPr>
        <w:pStyle w:val="ListNumber"/>
      </w:pPr>
      <w:r>
        <w:t>oz 30 g Bologna, cut in thin slices</w:t>
      </w:r>
    </w:p>
    <w:p>
      <w:pPr>
        <w:pStyle w:val="ListNumber"/>
      </w:pPr>
      <w:r>
        <w:t>slices</w:t>
      </w:r>
    </w:p>
    <w:p>
      <w:pPr>
        <w:pStyle w:val="ListNumber"/>
      </w:pPr>
      <w:r>
        <w:t>2 tomato slices</w:t>
      </w:r>
    </w:p>
    <w:p>
      <w:pPr>
        <w:pStyle w:val="ListNumber"/>
      </w:pPr>
      <w:r>
        <w:t>2 Onion slices, very thin</w:t>
      </w:r>
    </w:p>
    <w:p>
      <w:pPr>
        <w:pStyle w:val="ListNumber"/>
      </w:pPr>
      <w:r>
        <w:t>Per serving: Calories, 770; Protein, 28 g; Fat, 51 g (60% cal.); Cholesterol, 85 mg;</w:t>
      </w:r>
    </w:p>
    <w:p>
      <w:pPr>
        <w:pStyle w:val="ListNumber"/>
      </w:pPr>
      <w:r>
        <w:t>Carbohydrates, 50 g; Fiber, 5 g; Sodium, 1650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