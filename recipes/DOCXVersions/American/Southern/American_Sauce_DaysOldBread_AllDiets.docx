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make the tomato sauce, heat a deep skillet over medium-high heat. Add the</w:t>
      </w:r>
    </w:p>
    <w:p>
      <w:pPr>
        <w:pStyle w:val="ListBullet"/>
      </w:pPr>
      <w:r>
        <w:t>onion, carrot, and 2 tablespoons of the olive oil and sauté until the vegetables</w:t>
      </w:r>
    </w:p>
    <w:p>
      <w:pPr>
        <w:pStyle w:val="ListBullet"/>
      </w:pPr>
      <w:r>
        <w:t>are soft, about 10 minutes. Add the remaining 1 tablespoon olive oil and the</w:t>
      </w:r>
    </w:p>
    <w:p>
      <w:pPr>
        <w:pStyle w:val="ListBullet"/>
      </w:pPr>
      <w:r>
        <w:t>tomato paste and cook, stirring occasionally, until the paste turns a deep rusty</w:t>
      </w:r>
    </w:p>
    <w:p>
      <w:pPr>
        <w:pStyle w:val="ListBullet"/>
      </w:pPr>
      <w:r>
        <w:t>red, 6 to 8 minutes. Stir in the garlic and the red pepper flakes and cook for</w:t>
      </w:r>
    </w:p>
    <w:p>
      <w:pPr>
        <w:pStyle w:val="ListBullet"/>
      </w:pPr>
      <w:r>
        <w:t>Two minutes. Add the whole tomatoes, raise the heat to high, and bring to a boil.</w:t>
      </w:r>
    </w:p>
    <w:p>
      <w:pPr>
        <w:pStyle w:val="ListBullet"/>
      </w:pPr>
      <w:r>
        <w:t>mash the tomatoes into chunks. Season with vinegar and salt.</w:t>
      </w:r>
    </w:p>
    <w:p>
      <w:pPr>
        <w:pStyle w:val="ListBullet"/>
      </w:pPr>
      <w:r>
        <w:t>ricotta, lemon zest and juice, thyme, and salt.</w:t>
      </w:r>
    </w:p>
    <w:p>
      <w:pPr>
        <w:pStyle w:val="ListBullet"/>
      </w:pPr>
      <w:r>
        <w:t>tions in which meat, fish, or vegetables are wrapped around a filling</w:t>
      </w:r>
    </w:p>
    <w:p>
      <w:pPr>
        <w:pStyle w:val="ListBullet"/>
      </w:pPr>
      <w:r>
        <w:t>served cold or baked with sauce as we do here. In southern Italy, reli-</w:t>
      </w:r>
    </w:p>
    <w:p>
      <w:pPr>
        <w:pStyle w:val="ListBullet"/>
      </w:pPr>
      <w:r>
        <w:t>TOMATO SAUCE</w:t>
      </w:r>
    </w:p>
    <w:p>
      <w:pPr>
        <w:pStyle w:val="ListBullet"/>
      </w:pPr>
      <w:r>
        <w:t>One yellow onion, finely chopped</w:t>
      </w:r>
    </w:p>
    <w:p>
      <w:pPr>
        <w:pStyle w:val="ListBullet"/>
      </w:pPr>
      <w:r>
        <w:t>One carrot, peeled and finely chopped</w:t>
      </w:r>
    </w:p>
    <w:p>
      <w:pPr>
        <w:pStyle w:val="ListBullet"/>
      </w:pPr>
      <w:r>
        <w:t>Three tablespoons olive oil</w:t>
      </w:r>
    </w:p>
    <w:p>
      <w:pPr>
        <w:pStyle w:val="ListBullet"/>
      </w:pPr>
      <w:r>
        <w:t>One 3-ounce can tomato paste</w:t>
      </w:r>
    </w:p>
    <w:p>
      <w:pPr>
        <w:pStyle w:val="ListBullet"/>
      </w:pPr>
      <w:r>
        <w:t>Three cloves garlic, finely chopped</w:t>
      </w:r>
    </w:p>
    <w:p>
      <w:pPr>
        <w:pStyle w:val="ListBullet"/>
      </w:pPr>
      <w:r>
        <w:t>One teaspoon red pepper flakes</w:t>
      </w:r>
    </w:p>
    <w:p>
      <w:pPr>
        <w:pStyle w:val="ListBullet"/>
      </w:pPr>
      <w:r>
        <w:t>One 16-ounce can whole tomatoes</w:t>
      </w:r>
    </w:p>
    <w:p>
      <w:pPr>
        <w:pStyle w:val="ListBullet"/>
      </w:pPr>
      <w:r>
        <w:t>Red wine vinegar</w:t>
      </w:r>
    </w:p>
    <w:p>
      <w:pPr>
        <w:pStyle w:val="ListBullet"/>
      </w:pPr>
      <w:r>
        <w:t>SaltSTUFFING</w:t>
      </w:r>
    </w:p>
    <w:p>
      <w:pPr>
        <w:pStyle w:val="ListBullet"/>
      </w:pPr>
      <w:r>
        <w:t>Four slices day-old Basic Country Bread,</w:t>
      </w:r>
    </w:p>
    <w:p>
      <w:pPr>
        <w:pStyle w:val="ListBullet"/>
      </w:pPr>
      <w:r>
        <w:t>Two cups whole milk ricotta</w:t>
      </w:r>
    </w:p>
    <w:p>
      <w:pPr>
        <w:pStyle w:val="ListBullet"/>
      </w:pPr>
      <w:r>
        <w:t>One teaspoon fresh thyme leaves</w:t>
      </w:r>
    </w:p>
    <w:p>
      <w:pPr>
        <w:pStyle w:val="ListBullet"/>
      </w:pPr>
      <w:r>
        <w:t>¼ teaspoon salt</w:t>
      </w:r>
    </w:p>
    <w:p>
      <w:pPr>
        <w:pStyle w:val="ListBullet"/>
      </w:pPr>
      <w:r>
        <w:t>Two or 3 medium globe eggplants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½ cup finely grated Asiago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the tomato sauce, heat a deep skillet over medium-high heat. Add the</w:t>
      </w:r>
    </w:p>
    <w:p>
      <w:pPr>
        <w:pStyle w:val="ListNumber"/>
      </w:pPr>
      <w:r>
        <w:t>onion, carrot, and 2 tablespoons of the olive oil and sauté until the vegetables</w:t>
      </w:r>
    </w:p>
    <w:p>
      <w:pPr>
        <w:pStyle w:val="ListNumber"/>
      </w:pPr>
      <w:r>
        <w:t>are soft, about 10 minutes. Add the remaining 1 tablespoon olive oil and the</w:t>
      </w:r>
    </w:p>
    <w:p>
      <w:pPr>
        <w:pStyle w:val="ListNumber"/>
      </w:pPr>
      <w:r>
        <w:t>tomato paste and cook, stirring occasionally, until the paste turns a deep rusty</w:t>
      </w:r>
    </w:p>
    <w:p>
      <w:pPr>
        <w:pStyle w:val="ListNumber"/>
      </w:pPr>
      <w:r>
        <w:t>red, 6 to 8 minutes. Stir in the garlic and the red pepper flakes and cook for</w:t>
      </w:r>
    </w:p>
    <w:p>
      <w:pPr>
        <w:pStyle w:val="ListNumber"/>
      </w:pPr>
      <w:r>
        <w:t>minutes. Add the whole tomatoes, raise the heat to high, and bring to a boil.</w:t>
      </w:r>
    </w:p>
    <w:p>
      <w:pPr>
        <w:pStyle w:val="ListNumber"/>
      </w:pPr>
      <w:r>
        <w:t>Reduce the heat to low and simmer for 20 minutes, using a wooden spoon to</w:t>
      </w:r>
    </w:p>
    <w:p>
      <w:pPr>
        <w:pStyle w:val="ListNumber"/>
      </w:pPr>
      <w:r>
        <w:t>mash the tomatoes into chunks. Season with vinegar and salt.</w:t>
      </w:r>
    </w:p>
    <w:p>
      <w:pPr>
        <w:pStyle w:val="ListNumber"/>
      </w:pPr>
      <w:r>
        <w:t>Meanwhile, to make the stuffing, in a bowl, stir together the bread crumbs,</w:t>
      </w:r>
    </w:p>
    <w:p>
      <w:pPr>
        <w:pStyle w:val="ListNumber"/>
      </w:pPr>
      <w:r>
        <w:t>ricotta, lemon zest and juice, thyme, and salt.</w:t>
      </w:r>
    </w:p>
    <w:p>
      <w:pPr>
        <w:pStyle w:val="ListNumber"/>
      </w:pPr>
      <w:r>
        <w:t>that often includes bread crumbs. Depending on the recipe, the rolls are</w:t>
      </w:r>
    </w:p>
    <w:p>
      <w:pPr>
        <w:pStyle w:val="ListNumber"/>
      </w:pPr>
      <w:r>
        <w:t>served cold or baked with sauce as we do here. In southern Italy, reli-</w:t>
      </w:r>
    </w:p>
    <w:p>
      <w:pPr>
        <w:pStyle w:val="ListNumber"/>
      </w:pPr>
      <w:r>
        <w:t>welcome respect for a loaf labored over. Serves 4 to 6</w:t>
      </w:r>
    </w:p>
    <w:p>
      <w:pPr>
        <w:pStyle w:val="ListNumber"/>
      </w:pPr>
      <w:r>
        <w:t>yellow onion, finely chopped</w:t>
      </w:r>
    </w:p>
    <w:p>
      <w:pPr>
        <w:pStyle w:val="ListNumber"/>
      </w:pPr>
      <w:r>
        <w:t>carrot, peeled and finely chopped</w:t>
      </w:r>
    </w:p>
    <w:p>
      <w:pPr>
        <w:pStyle w:val="ListNumber"/>
      </w:pPr>
      <w:r>
        <w:t>cloves garlic, finely chopped</w:t>
      </w:r>
    </w:p>
    <w:p>
      <w:pPr>
        <w:pStyle w:val="ListNumber"/>
      </w:pPr>
      <w:r>
        <w:t>slices day-old Basic Country Bread,</w:t>
      </w:r>
    </w:p>
    <w:p>
      <w:pPr>
        <w:pStyle w:val="ListNumber"/>
      </w:pPr>
      <w:r>
        <w:t>Whole-Wheat Bread, or Semolina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