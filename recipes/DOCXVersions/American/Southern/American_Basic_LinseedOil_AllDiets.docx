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LINSEED OIL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LINSEED OIL</w:t>
      </w:r>
    </w:p>
    <w:p>
      <w:pPr>
        <w:pStyle w:val="ListBullet"/>
      </w:pPr>
      <w:r>
        <w:t>One kg linseeds</w:t>
      </w:r>
    </w:p>
    <w:p>
      <w:pPr>
        <w:pStyle w:val="ListBullet"/>
      </w:pPr>
      <w:r>
        <w:t>Twenty g Roasted Kelp Salt* 35 Celery Juice Reduction*</w:t>
      </w:r>
    </w:p>
    <w:p>
      <w:pPr>
        <w:pStyle w:val="ListBullet"/>
      </w:pPr>
      <w:r>
        <w:t>Twenty g Cep Oil*</w:t>
      </w:r>
    </w:p>
    <w:p>
      <w:pPr>
        <w:pStyle w:val="ListBullet"/>
      </w:pPr>
      <w:r>
        <w:t>One Hundred g Brown Butter *, tempered</w:t>
      </w:r>
    </w:p>
    <w:p>
      <w:pPr>
        <w:pStyle w:val="ListBullet"/>
      </w:pPr>
      <w:r>
        <w:t>finally the brown butter. Reserve in the fridge until needed.</w:t>
      </w:r>
    </w:p>
    <w:p>
      <w:pPr>
        <w:pStyle w:val="ListBullet"/>
      </w:pPr>
      <w:r>
        <w:t>One L pine shoots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Toast the linseeds in an oven at 160°C (50% fan) for 30 minutes, stirring them every 10 minutes</w:t>
      </w:r>
    </w:p>
    <w:p>
      <w:pPr>
        <w:pStyle w:val="ListNumber"/>
      </w:pPr>
      <w:r>
        <w:t>or so. Once toasted, remove them from the oven, pass them through a preheated nut press, and</w:t>
      </w:r>
    </w:p>
    <w:p>
      <w:pPr>
        <w:pStyle w:val="ListNumber"/>
      </w:pPr>
      <w:r>
        <w:t>collect the oil (you can discard the pulp). Reserve the oil vacuum sealed in the freezer until needed to prevent oxidation.</w:t>
      </w:r>
    </w:p>
    <w:p>
      <w:pPr>
        <w:pStyle w:val="ListNumber"/>
      </w:pPr>
      <w:r>
        <w:t>g Roasted Kelp Salt* 35 g Celery Juice Reduction*</w:t>
      </w:r>
    </w:p>
    <w:p>
      <w:pPr>
        <w:pStyle w:val="ListNumber"/>
      </w:pPr>
      <w:r>
        <w:t>Crush the kelp salt with a mortar and pestle and add the reductions, followed by the oil, and</w:t>
      </w:r>
    </w:p>
    <w:p>
      <w:pPr>
        <w:pStyle w:val="ListNumber"/>
      </w:pPr>
      <w:r>
        <w:t>finally the brown butter. Reserve in the fridge until needed.</w:t>
      </w:r>
    </w:p>
    <w:p>
      <w:pPr>
        <w:pStyle w:val="ListNumber"/>
      </w:pPr>
      <w:r>
        <w:t>Put about 100 g of the pine shoots in a clean, dry 1 L container. Pour over about 50 g of liquid</w:t>
      </w:r>
    </w:p>
    <w:p>
      <w:pPr>
        <w:pStyle w:val="ListNumber"/>
      </w:pPr>
      <w:r>
        <w:t>nitrogen. Shake the box around until the pine shoots are complete frozen. Pick up each shoot</w:t>
      </w:r>
    </w:p>
    <w:p>
      <w:pPr>
        <w:pStyle w:val="ListNumber"/>
      </w:pPr>
      <w:r>
        <w:t>and use your fingers to remove the pine needles as you would remove thyme leaves from the</w:t>
      </w:r>
    </w:p>
    <w:p>
      <w:pPr>
        <w:pStyle w:val="ListNumber"/>
      </w:pPr>
      <w:r>
        <w:t>tem. Discard the stems of the pine shoots and reserve the needles in the freezer.</w:t>
      </w:r>
    </w:p>
    <w:p>
      <w:pPr>
        <w:pStyle w:val="ListNumber"/>
      </w:pPr>
      <w:r>
        <w:t>During service, plug in the æbleskiver machine and allow it to get near smoking hot. Add the</w:t>
      </w:r>
    </w:p>
    <w:p>
      <w:pPr>
        <w:pStyle w:val="ListNumber"/>
      </w:pPr>
      <w:r>
        <w:t>smoked duck fat and pipe in the æbleskiver batter to fill up the semicircles of the machine. Using a toothpick, monitor the batter as it cooks. Once the batter sets and begins to carameliz</w:t>
      </w:r>
    </w:p>
    <w:p>
      <w:pPr>
        <w:pStyle w:val="ListNumber"/>
      </w:pPr>
      <w:r>
        <w:t>spill back into the semicircle of the machine. Your æ bleskiver in progress should resemble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