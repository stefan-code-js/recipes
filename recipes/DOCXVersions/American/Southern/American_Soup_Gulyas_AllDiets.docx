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Gulyas</w:t>
      </w:r>
    </w:p>
    <w:p>
      <w:r>
        <w:rPr>
          <w:b/>
          <w:color w:val="3E2723"/>
        </w:rPr>
        <w:t>Cuisine Type:</w:t>
      </w:r>
      <w:r>
        <w:t xml:space="preserve"> American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oz g pork fatback or bacon 1. Grind the fatback or bacon or cut into fine dice. r ender</w:t>
      </w:r>
    </w:p>
    <w:p>
      <w:pPr>
        <w:pStyle w:val="ListBullet"/>
      </w:pPr>
      <w:r>
        <w:t>of the meat.8 oz 250 g Onions, medium dice</w:t>
      </w:r>
    </w:p>
    <w:p>
      <w:pPr>
        <w:pStyle w:val="ListBullet"/>
      </w:pPr>
      <w:r>
        <w:t>One lb oz 750 g Beef chuck or shank</w:t>
      </w:r>
    </w:p>
    <w:p>
      <w:pPr>
        <w:pStyle w:val="ListBullet"/>
      </w:pPr>
      <w:r>
        <w:t>2 2 cloves Garlic</w:t>
      </w:r>
    </w:p>
    <w:p>
      <w:pPr>
        <w:pStyle w:val="ListBullet"/>
      </w:pPr>
      <w:r>
        <w:t>Two tbsp g hungarian paprika</w:t>
      </w:r>
    </w:p>
    <w:p>
      <w:pPr>
        <w:pStyle w:val="ListBullet"/>
      </w:pPr>
      <w:r>
        <w:t>One tbsp mL tomato paste</w:t>
      </w:r>
    </w:p>
    <w:p>
      <w:pPr>
        <w:pStyle w:val="ListBullet"/>
      </w:pPr>
      <w:r>
        <w:t>One lb g potatoes, peeled, medium dice 6. add the potatoes and simmer until done.</w:t>
      </w:r>
    </w:p>
    <w:p>
      <w:pPr>
        <w:pStyle w:val="ListBullet"/>
      </w:pPr>
      <w:r>
        <w:t>to taste to taste pepper</w:t>
      </w:r>
    </w:p>
    <w:p>
      <w:r>
        <w:rPr>
          <w:color w:val="1565C0"/>
        </w:rPr>
        <w:t>──────────────────────────────────────────────────</w:t>
      </w:r>
    </w:p>
    <w:p>
      <w:pPr>
        <w:pStyle w:val="Heading2"/>
      </w:pPr>
      <w:r>
        <w:t>Method</w:t>
      </w:r>
    </w:p>
    <w:p>
      <w:pPr>
        <w:pStyle w:val="ListNumber"/>
      </w:pPr>
      <w:r>
        <w:t>oz 60 g pork fatback or bacon 1. Grind the fatback or bacon or cut into fine dice. r ender</w:t>
      </w:r>
    </w:p>
    <w:p>
      <w:pPr>
        <w:pStyle w:val="ListNumber"/>
      </w:pPr>
      <w:r>
        <w:t>the fat in a heavy pot. a fter the fat has rendered, remove</w:t>
      </w:r>
    </w:p>
    <w:p>
      <w:pPr>
        <w:pStyle w:val="ListNumber"/>
      </w:pPr>
      <w:r>
        <w:t>2. add the onions to the fat in the pot and sweat. Do not brown.</w:t>
      </w:r>
    </w:p>
    <w:p>
      <w:pPr>
        <w:pStyle w:val="ListNumber"/>
      </w:pPr>
      <w:r>
        <w:t>3. Cut the beef into medium dice. a dd to the onions and cook</w:t>
      </w:r>
    </w:p>
    <w:p>
      <w:pPr>
        <w:pStyle w:val="ListNumber"/>
      </w:pPr>
      <w:r>
        <w:t>over low heat 10 minutes.</w:t>
      </w:r>
    </w:p>
    <w:p>
      <w:pPr>
        <w:pStyle w:val="ListNumber"/>
      </w:pPr>
      <w:r>
        <w:t>4. add the garlic, caraway seeds, paprika, and tomato paste.</w:t>
      </w:r>
    </w:p>
    <w:p>
      <w:pPr>
        <w:pStyle w:val="ListNumber"/>
      </w:pPr>
      <w:r>
        <w:t>Stir in well.</w:t>
      </w:r>
    </w:p>
    <w:p>
      <w:pPr>
        <w:pStyle w:val="ListNumber"/>
      </w:pPr>
      <w:r>
        <w:t>5. add the liquid. Simmer until the beef is almost tender. this</w:t>
      </w:r>
    </w:p>
    <w:p>
      <w:pPr>
        <w:pStyle w:val="ListNumber"/>
      </w:pPr>
      <w:r>
        <w:t>of the meat.8 oz 250 g Onions, medium dice</w:t>
      </w:r>
    </w:p>
    <w:p>
      <w:pPr>
        <w:pStyle w:val="ListNumber"/>
      </w:pPr>
      <w:r>
        <w:t>2 Garlic cloves, chopped fine</w:t>
      </w:r>
    </w:p>
    <w:p>
      <w:pPr>
        <w:pStyle w:val="ListNumber"/>
      </w:pPr>
      <w:r>
        <w:t>2½ qt 2.5 L Water or brown stock, hot</w:t>
      </w:r>
    </w:p>
    <w:p>
      <w:pPr>
        <w:pStyle w:val="ListNumber"/>
      </w:pPr>
      <w:r>
        <w:t>lb 500 g potatoes, peeled, medium dice 6. add the potatoes and simmer until done.</w:t>
      </w:r>
    </w:p>
    <w:p>
      <w:pPr>
        <w:pStyle w:val="ListNumber"/>
      </w:pPr>
      <w:r>
        <w:t>7. Season to taste with salt and pepper. to taste to taste Salt</w:t>
      </w:r>
    </w:p>
    <w:p>
      <w:pPr>
        <w:pStyle w:val="ListNumber"/>
      </w:pPr>
      <w:r>
        <w:t>Per serving: Calories, 210; Protein, 12 g; Fat, 14 g (60% cal.); Cholesterol, 40 mg; Carbohydrates, 9 g; Fiber, 1 g;</w:t>
      </w:r>
    </w:p>
    <w:p>
      <w:pPr>
        <w:pStyle w:val="ListNumber"/>
      </w:pPr>
      <w:r>
        <w:t>U.S. METRIC INGREDIENTS PROCEDURE</w:t>
      </w:r>
    </w:p>
    <w:p>
      <w:pPr>
        <w:pStyle w:val="ListNumber"/>
      </w:pPr>
      <w:r>
        <w:t>qt 3 L Chicken stock 1. Bring the stock to a boil in a large sauce pot or in a stockpot.</w:t>
      </w:r>
    </w:p>
    <w:p>
      <w:pPr>
        <w:pStyle w:val="ListNumber"/>
      </w:pPr>
      <w:r>
        <w:t>2. place the rice in a strainer and rinse under cold water. a dd to</w:t>
      </w:r>
    </w:p>
    <w:p>
      <w:pPr>
        <w:pStyle w:val="ListNumber"/>
      </w:pPr>
      <w:r>
        <w:t>the stock. Simmer until the rice is cooked.</w:t>
      </w:r>
    </w:p>
    <w:p>
      <w:pPr>
        <w:pStyle w:val="ListNumber"/>
      </w:pPr>
      <w:r>
        <w:t>3. remove from the heat.4 oz 125 g rice, raw</w:t>
      </w:r>
    </w:p>
    <w:p>
      <w:pPr>
        <w:pStyle w:val="ListNumber"/>
      </w:pPr>
      <w:r>
        <w:t>Liaison: 4. Just before serving, beat the eggs with the lemon juice in a</w:t>
      </w:r>
    </w:p>
    <w:p>
      <w:pPr>
        <w:pStyle w:val="ListNumber"/>
      </w:pPr>
      <w:r>
        <w:t>5. Gradually beat in about 8 fl oz (250 mL) of the hot soup to temper the liaison. Stir the mixture back into the soup.</w:t>
      </w:r>
    </w:p>
    <w:p>
      <w:pPr>
        <w:pStyle w:val="ListNumber"/>
      </w:pPr>
      <w:r>
        <w:t>6. return the soup to heat and warm it to below the simmering</w:t>
      </w:r>
    </w:p>
    <w:p>
      <w:pPr>
        <w:pStyle w:val="ListNumber"/>
      </w:pPr>
      <w:r>
        <w:t>point. Do not boil, or the soup will curdle.</w:t>
      </w:r>
    </w:p>
    <w:p>
      <w:pPr>
        <w:pStyle w:val="ListNumber"/>
      </w:pPr>
      <w:r>
        <w:t>7. Season to taste with salt and pepper.</w:t>
      </w:r>
    </w:p>
    <w:p>
      <w:pPr>
        <w:pStyle w:val="ListNumber"/>
      </w:pPr>
      <w:r>
        <w:t>8. at service time, top each portion with a little chopped parsley.4 4 eggs, beaten</w:t>
      </w:r>
    </w:p>
    <w:p>
      <w:pPr>
        <w:pStyle w:val="ListNumber"/>
      </w:pPr>
      <w:r>
        <w:t>to taste to taste Chopped parsley</w:t>
      </w:r>
    </w:p>
    <w:p>
      <w:pPr>
        <w:pStyle w:val="ListNumber"/>
      </w:pPr>
      <w:r>
        <w:t>Per serving: Calories, 10; Protein, 1 g; Fat, 0 g (0% cal.); Cholesterol, 10 mg; Carbohydrates, 1 g; Fiber, 0 g; Sodium, 5 mg.GULY aS</w:t>
      </w:r>
    </w:p>
    <w:p>
      <w:pPr>
        <w:pStyle w:val="ListNumber"/>
      </w:pPr>
      <w:r>
        <w:t>According to Hungarian food authority George Lang, gulyas dates back to the ninth century, when Hungarian shepherds cut meat into cubes, stewed it until all the liquid evaporated, and then dried the meat cubes in the sun.</w:t>
      </w:r>
    </w:p>
    <w:p>
      <w:pPr>
        <w:pStyle w:val="ListNumber"/>
      </w:pPr>
      <w:r>
        <w:t>out as needed for meals and reheating it in water. With a lot of water, it became soup, and with a little water, it was a stew.</w:t>
      </w:r>
    </w:p>
    <w:p>
      <w:pPr>
        <w:pStyle w:val="ListNumber"/>
      </w:pPr>
      <w:r>
        <w:t>the various American dishes called goulash.</w:t>
      </w:r>
    </w:p>
    <w:p>
      <w:r>
        <w:rPr>
          <w:color w:val="1565C0"/>
        </w:rPr>
        <w:t>──────────────────────────────────────────────────</w:t>
      </w:r>
    </w:p>
    <w:p>
      <w:pPr>
        <w:pStyle w:val="Heading2"/>
      </w:pPr>
      <w:r>
        <w:t>Techniques Used</w:t>
      </w:r>
    </w:p>
    <w:p>
      <w:pPr>
        <w:pStyle w:val="ListBullet"/>
      </w:pPr>
      <w:r>
        <w:t>Dice</w:t>
      </w:r>
    </w:p>
    <w:p>
      <w:pPr>
        <w:pStyle w:val="ListBullet"/>
      </w:pPr>
      <w:r>
        <w:t>Chop</w:t>
      </w:r>
    </w:p>
    <w:p>
      <w:pPr>
        <w:pStyle w:val="ListBullet"/>
      </w:pPr>
      <w:r>
        <w:t>Sweat</w:t>
      </w:r>
    </w:p>
    <w:p>
      <w:pPr>
        <w:pStyle w:val="ListBullet"/>
      </w:pPr>
      <w:r>
        <w:t>Temper</w:t>
      </w:r>
    </w:p>
    <w:p>
      <w:pPr>
        <w:pStyle w:val="ListBullet"/>
      </w:pPr>
      <w:r>
        <w:t>Stew</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