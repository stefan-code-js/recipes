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253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oz g Salt pork 1. Cut the salt pork into fine dice or pass through a grinder.</w:t>
      </w:r>
    </w:p>
    <w:p>
      <w:pPr>
        <w:pStyle w:val="ListBullet"/>
      </w:pPr>
      <w:r>
        <w:t>Five oz g Onion, small dice</w:t>
      </w:r>
    </w:p>
    <w:p>
      <w:pPr>
        <w:pStyle w:val="ListBullet"/>
      </w:pPr>
      <w:r>
        <w:t>Three qt 3 L ham stock (see Note) 4. add the ham stock and ham bone. Bring to a boil. qt 3 L ham stock (see Note) 4. add the ham stock and ham bone. Bring to a boil.</w:t>
      </w:r>
    </w:p>
    <w:p>
      <w:pPr>
        <w:pStyle w:val="ListBullet"/>
      </w:pPr>
      <w:r>
        <w:t>One lb g Green split peas</w:t>
      </w:r>
    </w:p>
    <w:p>
      <w:pPr>
        <w:pStyle w:val="ListBullet"/>
      </w:pPr>
      <w:r>
        <w:t>1 1 Bay leaf Bay leaf</w:t>
      </w:r>
    </w:p>
    <w:p>
      <w:pPr>
        <w:pStyle w:val="ListBullet"/>
      </w:pPr>
      <w:r>
        <w:t>2 2 cloves Whole</w:t>
      </w:r>
    </w:p>
    <w:p>
      <w:pPr>
        <w:pStyle w:val="ListBullet"/>
      </w:pPr>
      <w:r>
        <w:t>6 6 peppercorns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