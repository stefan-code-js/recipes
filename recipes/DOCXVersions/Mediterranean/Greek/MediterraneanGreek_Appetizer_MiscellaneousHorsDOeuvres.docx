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peeled, deveined shrimp,</w:t>
      </w:r>
    </w:p>
    <w:p>
      <w:pPr>
        <w:pStyle w:val="ListBullet"/>
      </w:pPr>
      <w:r>
        <w:t>One clove Garlic, crushed</w:t>
      </w:r>
    </w:p>
    <w:p>
      <w:pPr>
        <w:pStyle w:val="ListBullet"/>
      </w:pPr>
      <w:r>
        <w:t>One oz g Onion, sliced</w:t>
      </w:r>
    </w:p>
    <w:p>
      <w:pPr>
        <w:pStyle w:val="ListBullet"/>
      </w:pPr>
      <w:r>
        <w:t>One 1 Bay leaf Bay leaf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oz fl 30 mL Olive oil 4. Mix the olive oil, lemon juice, and paprika in a bowl large</w:t>
      </w:r>
    </w:p>
    <w:p>
      <w:pPr>
        <w:pStyle w:val="ListBullet"/>
      </w:pPr>
      <w:r>
        <w:t>One tbsp mL Smoked paprika</w:t>
      </w:r>
    </w:p>
    <w:p>
      <w:pPr>
        <w:pStyle w:val="ListBullet"/>
      </w:pPr>
      <w:r>
        <w:t>Per 1 piece : Calories, 30; Protein, 4 g; Fat, 1.5 g (46% cal.); Cholesterol, 30 mg; Carbohydrates, 0 g; Fiber, 0 g; Sodium, 55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