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BEAR BABA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g egg yolks (pasteurized)</w:t>
      </w:r>
    </w:p>
    <w:p>
      <w:pPr>
        <w:pStyle w:val="ListBullet"/>
      </w:pPr>
      <w:r>
        <w:t>Thirty g salt</w:t>
      </w:r>
    </w:p>
    <w:p>
      <w:pPr>
        <w:pStyle w:val="ListBullet"/>
      </w:pPr>
      <w:r>
        <w:t>740 g butter, melted</w:t>
      </w:r>
    </w:p>
    <w:p>
      <w:pPr>
        <w:pStyle w:val="ListBullet"/>
      </w:pPr>
      <w:r>
        <w:t>Ten L filtered water L filtered water</w:t>
      </w:r>
    </w:p>
    <w:p>
      <w:pPr>
        <w:pStyle w:val="ListBullet"/>
      </w:pPr>
      <w:r>
        <w:t>Twenty-Five g coriander seeds, toasted</w:t>
      </w:r>
    </w:p>
    <w:p>
      <w:pPr>
        <w:pStyle w:val="ListBullet"/>
      </w:pPr>
      <w:r>
        <w:t>Eighteen g black peppercorns, toasted</w:t>
      </w:r>
    </w:p>
    <w:p>
      <w:pPr>
        <w:pStyle w:val="ListBullet"/>
      </w:pPr>
      <w:r>
        <w:t>Six g juniper berries, toasted</w:t>
      </w:r>
    </w:p>
    <w:p>
      <w:pPr>
        <w:pStyle w:val="ListBullet"/>
      </w:pPr>
      <w:r>
        <w:t>Seven g fennel seeds</w:t>
      </w:r>
    </w:p>
    <w:p>
      <w:pPr>
        <w:pStyle w:val="ListBullet"/>
      </w:pPr>
      <w:r>
        <w:t>Seven g green aniseeds</w:t>
      </w:r>
    </w:p>
    <w:p>
      <w:pPr>
        <w:pStyle w:val="ListBullet"/>
      </w:pPr>
      <w:r>
        <w:t>Six g angelica seeds</w:t>
      </w:r>
    </w:p>
    <w:p>
      <w:pPr>
        <w:pStyle w:val="ListBullet"/>
      </w:pPr>
      <w:r>
        <w:t>Ten pieces cardamom</w:t>
      </w:r>
    </w:p>
    <w:p>
      <w:pPr>
        <w:pStyle w:val="ListBullet"/>
      </w:pPr>
      <w:r>
        <w:t>Seven bay leaves bay leaves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Ten g thyme, on the stem</w:t>
      </w:r>
    </w:p>
    <w:p>
      <w:pPr>
        <w:pStyle w:val="ListBullet"/>
      </w:pPr>
      <w:r>
        <w:t>Ten g lemon thyme, on the stem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