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Ultra-Tex 3 and Ultra-Tex 8. Modified food starches extracted from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GlutenFree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1.5 kg Mushrooms, cleaned,</w:t>
      </w:r>
    </w:p>
    <w:p>
      <w:pPr>
        <w:pStyle w:val="ListBullet"/>
      </w:pPr>
      <w:r>
        <w:t>Two gal L Water 3. add the second quantity of water and repeat the reduction process.</w:t>
      </w:r>
    </w:p>
    <w:p>
      <w:pPr>
        <w:pStyle w:val="ListBullet"/>
      </w:pPr>
      <w:r>
        <w:t>Two gal L Water 4. add the third quantity of water. r educe by three-quarters.</w:t>
      </w:r>
    </w:p>
    <w:p>
      <w:pPr>
        <w:pStyle w:val="ListBullet"/>
      </w:pPr>
      <w:r>
        <w:t>Eight oz g Mirepoix</w:t>
      </w:r>
    </w:p>
    <w:p>
      <w:pPr>
        <w:pStyle w:val="ListBullet"/>
      </w:pPr>
      <w:r>
        <w:t>One tbsp mL tomato paste</w:t>
      </w:r>
    </w:p>
    <w:p>
      <w:pPr>
        <w:pStyle w:val="ListBullet"/>
      </w:pPr>
      <w:r>
        <w:t>Twelve oz fl 360 mL red wine 4. Deglaze the pan with the red wine. r educe by three-</w:t>
      </w:r>
    </w:p>
    <w:p>
      <w:pPr>
        <w:pStyle w:val="ListBullet"/>
      </w:pPr>
      <w:r>
        <w:t>One 1   Bay leaf Bay leaf</w:t>
      </w:r>
    </w:p>
    <w:p>
      <w:pPr>
        <w:pStyle w:val="ListBullet"/>
      </w:pPr>
      <w:r>
        <w:t>Two sprigs 2 sprigs   Fresh thyme sprigs 2 sprigs Fresh thyme</w:t>
      </w:r>
    </w:p>
    <w:p>
      <w:pPr>
        <w:pStyle w:val="ListBullet"/>
      </w:pPr>
      <w:r>
        <w:t>Eight 8   peppercorns peppercorns</w:t>
      </w:r>
    </w:p>
    <w:p>
      <w:pPr>
        <w:pStyle w:val="ListBullet"/>
      </w:pPr>
      <w:r>
        <w:t>Six 6   parsley stems parsley stems</w:t>
      </w:r>
    </w:p>
    <w:p>
      <w:pPr>
        <w:pStyle w:val="ListBullet"/>
      </w:pPr>
      <w:r>
        <w:t>Two oz g Butter, unsalted</w:t>
      </w:r>
    </w:p>
    <w:p>
      <w:pPr>
        <w:pStyle w:val="ListBullet"/>
      </w:pPr>
      <w:r>
        <w:t>Per 1 fl oz (29.57 mL): Calories 80; Protein, 2 g; Fat, 4.5 g (51% cal.); Cholesterol, 10 mg; Carbohydrates, 2 g; Fiber, 0 g; Sodium, 250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