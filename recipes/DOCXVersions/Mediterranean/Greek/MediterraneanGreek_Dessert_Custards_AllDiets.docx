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Custards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¼ OF TART ¼ OF TART</w:t>
      </w:r>
    </w:p>
    <w:p>
      <w:pPr>
        <w:pStyle w:val="ListBullet"/>
      </w:pPr>
      <w:r>
        <w:t>Two lb g Mealy p ie Dough () 1. Scale the dough into 4 pieces, 8 oz (225 g) each.</w:t>
      </w:r>
    </w:p>
    <w:p>
      <w:pPr>
        <w:pStyle w:val="ListBullet"/>
      </w:pPr>
      <w:r>
        <w:t>One lb g Swiss or Gruyère cheese, grated 5. Sprinkle 4 oz (110 g) cheese into the bottom of each tart shell.</w:t>
      </w:r>
    </w:p>
    <w:p>
      <w:pPr>
        <w:pStyle w:val="ListBullet"/>
      </w:pPr>
      <w:r>
        <w:t>One mL pt 500 heavy cream</w:t>
      </w:r>
    </w:p>
    <w:p>
      <w:pPr>
        <w:pStyle w:val="ListBullet"/>
      </w:pPr>
      <w:r>
        <w:t>Two mL pt 950 Milk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Per 1/6 tart : Calories, 370; Protein, 12 g; Fat, 30 g (69% cal.); Cholesterol, 155 mg; Carbohydrates, 18 g; Fiber, 3 g; Sodium, 450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internal temperature of 185°f (85°C).</w:t>
      </w:r>
    </w:p>
    <w:p>
      <w:pPr>
        <w:pStyle w:val="ListNumber"/>
      </w:pPr>
      <w:r>
        <w:t>this temperature, as you know, is the point at which egg-liquid mixtures coagulate. i f they are</w:t>
      </w:r>
    </w:p>
    <w:p>
      <w:pPr>
        <w:pStyle w:val="ListNumber"/>
      </w:pPr>
      <w:r>
        <w:t>heated more than this, they are likely to curdle. a n overbaked custard becomes watery because the</w:t>
      </w:r>
    </w:p>
    <w:p>
      <w:pPr>
        <w:pStyle w:val="ListNumber"/>
      </w:pPr>
      <w:r>
        <w:t>moisture separates from the toughened protein.</w:t>
      </w:r>
    </w:p>
    <w:p>
      <w:pPr>
        <w:pStyle w:val="ListNumber"/>
      </w:pPr>
      <w:r>
        <w:t>the quiche (keesh), which is a custard baked in a pastry shell, is probably the most popular</w:t>
      </w:r>
    </w:p>
    <w:p>
      <w:pPr>
        <w:pStyle w:val="ListNumber"/>
      </w:pPr>
      <w:r>
        <w:t>form of savory custard. the following recipe illustrates the technique for preparing savory custards.</w:t>
      </w:r>
    </w:p>
    <w:p>
      <w:pPr>
        <w:pStyle w:val="ListNumber"/>
      </w:pPr>
      <w:r>
        <w:t>1. the filling must be completely set with soft, moist texture, not overcooked and rubbery.</w:t>
      </w:r>
    </w:p>
    <w:p>
      <w:pPr>
        <w:pStyle w:val="ListNumber"/>
      </w:pPr>
      <w:r>
        <w:t>2. top should be smooth and level, with no large cracks.</w:t>
      </w:r>
    </w:p>
    <w:p>
      <w:pPr>
        <w:pStyle w:val="ListNumber"/>
      </w:pPr>
      <w:r>
        <w:t>3. interior garnish should be flavorful, properly seasoned, and properly cooked.</w:t>
      </w:r>
    </w:p>
    <w:p>
      <w:pPr>
        <w:pStyle w:val="ListNumber"/>
      </w:pPr>
      <w:r>
        <w:t>4. Crust should be completely cooked and golden, with a tender, flaky texture.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900 g Mealy p ie Dough () 1. Scale the dough into 4 pieces, 8 oz (225 g) each.</w:t>
      </w:r>
    </w:p>
    <w:p>
      <w:pPr>
        <w:pStyle w:val="ListNumber"/>
      </w:pPr>
      <w:r>
        <w:t>2. roll the dough into 4 circles, 1⁄8 in. (3 mm) thick.</w:t>
      </w:r>
    </w:p>
    <w:p>
      <w:pPr>
        <w:pStyle w:val="ListNumber"/>
      </w:pPr>
      <w:r>
        <w:t>3. Fit the dough into four 8-in. (20-cm) pie pans or tart pans.</w:t>
      </w:r>
    </w:p>
    <w:p>
      <w:pPr>
        <w:pStyle w:val="ListNumber"/>
      </w:pPr>
      <w:r>
        <w:t>4. hold the pie shells in the refrigerator until needed (see Note).</w:t>
      </w:r>
    </w:p>
    <w:p>
      <w:pPr>
        <w:pStyle w:val="ListNumber"/>
      </w:pPr>
      <w:r>
        <w:t>lb 450 g Swiss or Gruyère cheese, grated 5. Sprinkle 4 oz (110 g) cheese into the bottom of each tart shell.</w:t>
      </w:r>
    </w:p>
    <w:p>
      <w:pPr>
        <w:pStyle w:val="ListNumber"/>
      </w:pPr>
      <w:r>
        <w:t>6. Beat together the eggs, cream, milk, and seasonings. p our</w:t>
      </w:r>
    </w:p>
    <w:p>
      <w:pPr>
        <w:pStyle w:val="ListNumber"/>
      </w:pPr>
      <w:r>
        <w:t>7. place the tarts in a 375°F (190°C) oven on the bottom shelf</w:t>
      </w:r>
    </w:p>
    <w:p>
      <w:pPr>
        <w:pStyle w:val="ListNumber"/>
      </w:pPr>
      <w:r>
        <w:t>or, if using a deck oven, directly on the deck.</w:t>
      </w:r>
    </w:p>
    <w:p>
      <w:pPr>
        <w:pStyle w:val="ListNumber"/>
      </w:pPr>
      <w:r>
        <w:t>8. Bake until the filling is set, about 20-30 minutes.</w:t>
      </w:r>
    </w:p>
    <w:p>
      <w:pPr>
        <w:pStyle w:val="ListNumber"/>
      </w:pPr>
      <w:r>
        <w:t>9. Serve hot or cold. Cut into wedges of desired size.12 12 eggs, beaten</w:t>
      </w:r>
    </w:p>
    <w:p>
      <w:pPr>
        <w:pStyle w:val="ListNumber"/>
      </w:pPr>
      <w:r>
        <w:t>Per 1/6 tart: Calories, 370; Protein, 12 g; Fat, 30 g (69% cal.); Cholesterol, 155 mg; Carbohydrates, 18 g; Fiber, 3 g; Sodium, 450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