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Radish and Nasturtium Butterfly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Ninety-Two RAW KELP POWDER RAW KELP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