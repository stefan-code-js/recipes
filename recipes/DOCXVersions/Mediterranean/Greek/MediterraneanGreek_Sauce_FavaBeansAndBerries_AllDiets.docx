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Fava Beans and Berries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 NOMA2.0 ROSE SAUCE NOMA2.0 ROSE 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