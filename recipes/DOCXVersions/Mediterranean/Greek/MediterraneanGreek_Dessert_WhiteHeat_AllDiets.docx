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HEAT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Ib. veal bones Ib. veal bones</w:t>
      </w:r>
    </w:p>
    <w:p>
      <w:pPr>
        <w:pStyle w:val="ListBullet"/>
      </w:pPr>
      <w:r>
        <w:t>One pig’s foot, split pig’s foot, split</w:t>
      </w:r>
    </w:p>
    <w:p>
      <w:pPr>
        <w:pStyle w:val="ListBullet"/>
      </w:pPr>
      <w:r>
        <w:t>Two carrots carrots</w:t>
      </w:r>
    </w:p>
    <w:p>
      <w:pPr>
        <w:pStyle w:val="ListBullet"/>
      </w:pPr>
      <w:r>
        <w:t>One stick of celery stick of celery</w:t>
      </w:r>
    </w:p>
    <w:p>
      <w:pPr>
        <w:pStyle w:val="ListBullet"/>
      </w:pPr>
      <w:r>
        <w:t>Eight onions onions</w:t>
      </w:r>
    </w:p>
    <w:p>
      <w:pPr>
        <w:pStyle w:val="ListBullet"/>
      </w:pPr>
      <w:r>
        <w:t>Two |b. veal meat (rib or shoulder |b. veal meat (rib or shoulder</w:t>
      </w:r>
    </w:p>
    <w:p>
      <w:pPr>
        <w:pStyle w:val="ListBullet"/>
      </w:pPr>
      <w:r>
        <w:t>One Preheat the oven and a greased Preheat the oven and a greased</w:t>
      </w:r>
    </w:p>
    <w:p>
      <w:pPr>
        <w:pStyle w:val="ListBullet"/>
      </w:pPr>
      <w:r>
        <w:t>Forty minutes. minutes.</w:t>
      </w:r>
    </w:p>
    <w:p>
      <w:pPr>
        <w:pStyle w:val="ListBullet"/>
      </w:pPr>
      <w:r>
        <w:t>Two Wash and peel the vegetables, Wash and peel the vegetables,</w:t>
      </w:r>
    </w:p>
    <w:p>
      <w:pPr>
        <w:pStyle w:val="ListBullet"/>
      </w:pPr>
      <w:r>
        <w:t>Three Add the cold water and bring Add the cold water and bring</w:t>
      </w:r>
    </w:p>
    <w:p>
      <w:pPr>
        <w:pStyle w:val="ListBullet"/>
      </w:pPr>
      <w:r>
        <w:t>Four Add the roasted bones to the Add the roasted bones to the</w:t>
      </w:r>
    </w:p>
    <w:p>
      <w:pPr>
        <w:pStyle w:val="ListBullet"/>
      </w:pPr>
      <w:r>
        <w:t>Four hours. hours.</w:t>
      </w:r>
    </w:p>
    <w:p>
      <w:pPr>
        <w:pStyle w:val="ListBullet"/>
      </w:pPr>
      <w:r>
        <w:t>Five Pass the stock through a Pass the stock through 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