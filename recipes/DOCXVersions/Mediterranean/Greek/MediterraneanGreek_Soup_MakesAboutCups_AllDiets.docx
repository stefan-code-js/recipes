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Makes about 7 cups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leeks leeks</w:t>
      </w:r>
    </w:p>
    <w:p>
      <w:pPr>
        <w:pStyle w:val="ListBullet"/>
      </w:pPr>
      <w:r>
        <w:t>One carrot carrot</w:t>
      </w:r>
    </w:p>
    <w:p>
      <w:pPr>
        <w:pStyle w:val="ListBullet"/>
      </w:pPr>
      <w:r>
        <w:t>One stick of celery stick of celery</w:t>
      </w:r>
    </w:p>
    <w:p>
      <w:pPr>
        <w:pStyle w:val="ListBullet"/>
      </w:pPr>
      <w:r>
        <w:t>Four shallots shallots</w:t>
      </w:r>
    </w:p>
    <w:p>
      <w:pPr>
        <w:pStyle w:val="ListBullet"/>
      </w:pPr>
      <w:r>
        <w:t>Three onions onions</w:t>
      </w:r>
    </w:p>
    <w:p>
      <w:pPr>
        <w:pStyle w:val="ListBullet"/>
      </w:pPr>
      <w:r>
        <w:t>One whole head of garlic whole head of garlic</w:t>
      </w:r>
    </w:p>
    <w:p>
      <w:pPr>
        <w:pStyle w:val="ListBullet"/>
      </w:pPr>
      <w:r>
        <w:t>Seven cups cold water</w:t>
      </w:r>
    </w:p>
    <w:p>
      <w:pPr>
        <w:pStyle w:val="ListBullet"/>
      </w:pPr>
      <w:r>
        <w:t>One piece of bulb fennel</w:t>
      </w:r>
    </w:p>
    <w:p>
      <w:pPr>
        <w:pStyle w:val="ListBullet"/>
      </w:pPr>
      <w:r>
        <w:t>Eight peppercorns peppercorns</w:t>
      </w:r>
    </w:p>
    <w:p>
      <w:pPr>
        <w:pStyle w:val="ListBullet"/>
      </w:pPr>
      <w:r>
        <w:t>One tbsp . salt</w:t>
      </w:r>
    </w:p>
    <w:p>
      <w:pPr>
        <w:pStyle w:val="ListBullet"/>
      </w:pPr>
      <w:r>
        <w:t>One star anise star anise</w:t>
      </w:r>
    </w:p>
    <w:p>
      <w:pPr>
        <w:pStyle w:val="ListBullet"/>
      </w:pPr>
      <w:r>
        <w:t>One cup dry\white wine</w:t>
      </w:r>
    </w:p>
    <w:p>
      <w:pPr>
        <w:pStyle w:val="ListBullet"/>
      </w:pPr>
      <w:r>
        <w:t>One Coarsely chop all the vegetables Coarsely chop all the vegetables</w:t>
      </w:r>
    </w:p>
    <w:p>
      <w:pPr>
        <w:pStyle w:val="ListBullet"/>
      </w:pPr>
      <w:r>
        <w:t>Two Pass the mixture through a sieve Pass the mixture through a sieve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