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Veal Scaloppine alla Marsala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pieces , 2 oz (60 g) each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Four oz fl 125 mL Marsala wine 5. add the Marsala to the pan and deglaze.</w:t>
      </w:r>
    </w:p>
    <w:p>
      <w:pPr>
        <w:pStyle w:val="ListBullet"/>
      </w:pPr>
      <w:r>
        <w:t>Two oz g Butter, cut in pieces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Substitute 3 fl oz (90 mL) lemon juice for the 4 fl oz (125 mL) wine.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not pound hard, or you may tear the meat.</w:t>
      </w:r>
    </w:p>
    <w:p>
      <w:pPr>
        <w:pStyle w:val="ListNumber"/>
      </w:pPr>
      <w:r>
        <w:t>2. Dry the meat, season it with salt and pepper, and</w:t>
      </w:r>
    </w:p>
    <w:p>
      <w:pPr>
        <w:pStyle w:val="ListNumber"/>
      </w:pPr>
      <w:r>
        <w:t>dredge it in flour. Shake off excess. (Do not do this step until immediately before cooking.)</w:t>
      </w:r>
    </w:p>
    <w:p>
      <w:pPr>
        <w:pStyle w:val="ListNumber"/>
      </w:pPr>
      <w:r>
        <w:t>3. heat the oil in a large sauté pan until very hot. a dd the</w:t>
      </w:r>
    </w:p>
    <w:p>
      <w:pPr>
        <w:pStyle w:val="ListNumber"/>
      </w:pPr>
      <w:r>
        <w:t>veal and sauté over high heat just until lightly browned</w:t>
      </w:r>
    </w:p>
    <w:p>
      <w:pPr>
        <w:pStyle w:val="ListNumber"/>
      </w:pPr>
      <w:r>
        <w:t>on both sides. (If necessary, sauté the meat in several batches.)</w:t>
      </w:r>
    </w:p>
    <w:p>
      <w:pPr>
        <w:pStyle w:val="ListNumber"/>
      </w:pPr>
      <w:r>
        <w:t>4. remove the meat from the pan and drain the excess oil.to taste to taste Salt</w:t>
      </w:r>
    </w:p>
    <w:p>
      <w:pPr>
        <w:pStyle w:val="ListNumber"/>
      </w:pPr>
      <w:r>
        <w:t>fl oz 125 mL Marsala wine 5. add the Marsala to the pan and deglaze.</w:t>
      </w:r>
    </w:p>
    <w:p>
      <w:pPr>
        <w:pStyle w:val="ListNumber"/>
      </w:pPr>
      <w:r>
        <w:t>6. add the stock and reduce over high heat by about half.</w:t>
      </w:r>
    </w:p>
    <w:p>
      <w:pPr>
        <w:pStyle w:val="ListNumber"/>
      </w:pPr>
      <w:r>
        <w:t>7. add the pieces of butter and swirl the pan until they</w:t>
      </w:r>
    </w:p>
    <w:p>
      <w:pPr>
        <w:pStyle w:val="ListNumber"/>
      </w:pPr>
      <w:r>
        <w:t>are melted and blended with the sauce.</w:t>
      </w:r>
    </w:p>
    <w:p>
      <w:pPr>
        <w:pStyle w:val="ListNumber"/>
      </w:pPr>
      <w:r>
        <w:t>8. add the veal to the pan and bring just to the simmer.</w:t>
      </w:r>
    </w:p>
    <w:p>
      <w:pPr>
        <w:pStyle w:val="ListNumber"/>
      </w:pPr>
      <w:r>
        <w:t>turn the meat to coat it with the sauce.</w:t>
      </w:r>
    </w:p>
    <w:p>
      <w:pPr>
        <w:pStyle w:val="ListNumber"/>
      </w:pPr>
      <w:r>
        <w:t>9. Serve immediately, 2 pieces per portion, sprinkled with chopped parsley.8 fl oz 250 mL Strong white stock, veal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serving: Calories, 360; Protein, 27 g; Fat, 26 g (65% cal.); Cholesterol, 115 mg; Carbohydrates, 2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