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cool, rem ove the apples from the marinade. Clean the apples of any residual debris from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g juniper skins</w:t>
      </w:r>
    </w:p>
    <w:p>
      <w:pPr>
        <w:pStyle w:val="ListBullet"/>
      </w:pPr>
      <w:r>
        <w:t>Two g lemon thyme leaves</w:t>
      </w:r>
    </w:p>
    <w:p>
      <w:pPr>
        <w:pStyle w:val="ListBullet"/>
      </w:pPr>
      <w:r>
        <w:t>Twelve g Freeze -Dried Gooseberry Powder*</w:t>
      </w:r>
    </w:p>
    <w:p>
      <w:pPr>
        <w:pStyle w:val="ListBullet"/>
      </w:pPr>
      <w:r>
        <w:t>Fifty g Black Currant Wood Oil*</w:t>
      </w:r>
    </w:p>
    <w:p>
      <w:pPr>
        <w:pStyle w:val="ListBullet"/>
      </w:pPr>
      <w:r>
        <w:t>One L Cold -Infused Jasmine Tea* L Cold -Infused Jasmine Tea*</w:t>
      </w:r>
    </w:p>
    <w:p>
      <w:pPr>
        <w:pStyle w:val="ListBullet"/>
      </w:pPr>
      <w:r>
        <w:t>Fifty g freeze- dried green gooseberries</w:t>
      </w:r>
    </w:p>
    <w:p>
      <w:pPr>
        <w:pStyle w:val="ListBullet"/>
      </w:pPr>
      <w:r>
        <w:t>One Gigas oyster</w:t>
      </w:r>
    </w:p>
    <w:p>
      <w:pPr>
        <w:pStyle w:val="ListBullet"/>
      </w:pPr>
      <w:r>
        <w:t>Two slices Poached Apple slices Poached Apple</w:t>
      </w:r>
    </w:p>
    <w:p>
      <w:pPr>
        <w:pStyle w:val="ListBullet"/>
      </w:pPr>
      <w:r>
        <w:t>Take 2 spoonfuls of the gelatinized sloeberry marinade, transfer it to your chopping board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