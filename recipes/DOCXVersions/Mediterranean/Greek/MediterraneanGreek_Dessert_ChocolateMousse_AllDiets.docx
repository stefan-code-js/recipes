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 Mousse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Bittersweet chocolate 1. Melt the chocolate over hot water.</w:t>
      </w:r>
    </w:p>
    <w:p>
      <w:pPr>
        <w:pStyle w:val="ListBullet"/>
      </w:pPr>
      <w:r>
        <w:t>Six oz g egg yolks, pasteurized</w:t>
      </w:r>
    </w:p>
    <w:p>
      <w:pPr>
        <w:pStyle w:val="ListBullet"/>
      </w:pPr>
      <w:r>
        <w:t>Eight oz g egg whites, pasteurized 4. Beat the egg whites until they form soft peaks. a dd the sugar and</w:t>
      </w:r>
    </w:p>
    <w:p>
      <w:pPr>
        <w:pStyle w:val="ListBullet"/>
      </w:pPr>
      <w:r>
        <w:t>Eight oz fl 250 mL heavy cream 6. Whip the heavy cream until it forms soft peaks. Fold it into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