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SAVORY MOLD CREPE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pearl barley</w:t>
      </w:r>
    </w:p>
    <w:p>
      <w:pPr>
        <w:pStyle w:val="ListBullet"/>
      </w:pPr>
      <w:r>
        <w:t>500 mL Mushroom -Kelp Broth*</w:t>
      </w:r>
    </w:p>
    <w:p>
      <w:pPr>
        <w:pStyle w:val="ListBullet"/>
      </w:pPr>
      <w:r>
        <w:t>Thirty g Mushroom -Kelp Broth Reduction</w:t>
      </w:r>
    </w:p>
    <w:p>
      <w:pPr>
        <w:pStyle w:val="ListBullet"/>
      </w:pPr>
      <w:r>
        <w:t>Fifteen g Cep Oil*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Twenty g lemon thyme leaves</w:t>
      </w:r>
    </w:p>
    <w:p>
      <w:pPr>
        <w:pStyle w:val="ListBullet"/>
      </w:pPr>
      <w:r>
        <w:t>Twenty g Yeast Broth Reduction*</w:t>
      </w:r>
    </w:p>
    <w:p>
      <w:pPr>
        <w:pStyle w:val="ListBullet"/>
      </w:pPr>
      <w:r>
        <w:t>Twenty g Peaso Water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