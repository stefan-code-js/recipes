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Part 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304 VENUS CLAMS VENUS CLAMS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