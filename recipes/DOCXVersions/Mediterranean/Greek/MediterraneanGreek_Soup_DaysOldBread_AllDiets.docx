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cups Rich Chicken Stock (page 223)</w:t>
      </w:r>
    </w:p>
    <w:p>
      <w:pPr>
        <w:pStyle w:val="ListBullet"/>
      </w:pPr>
      <w:r>
        <w:t>Two pounds fresh garbanzo beans, shelled,</w:t>
      </w:r>
    </w:p>
    <w:p>
      <w:pPr>
        <w:pStyle w:val="ListBullet"/>
      </w:pPr>
      <w:r>
        <w:t>or 1 pound dried garbanzo beans</w:t>
      </w:r>
    </w:p>
    <w:p>
      <w:pPr>
        <w:pStyle w:val="ListBullet"/>
      </w:pPr>
      <w:r>
        <w:t>One teaspoon cumin seeds, if using dried</w:t>
      </w:r>
    </w:p>
    <w:p>
      <w:pPr>
        <w:pStyle w:val="ListBullet"/>
      </w:pPr>
      <w:r>
        <w:t>One yellow onion, roughly chopped, if using yellow onion, roughly chopped, if using</w:t>
      </w:r>
    </w:p>
    <w:p>
      <w:pPr>
        <w:pStyle w:val="ListBullet"/>
      </w:pPr>
      <w:r>
        <w:t>Two teaspoons salt, if using dried garbanzos</w:t>
      </w:r>
    </w:p>
    <w:p>
      <w:pPr>
        <w:pStyle w:val="ListBullet"/>
      </w:pPr>
      <w:r>
        <w:t>One Gypsy pepper</w:t>
      </w:r>
    </w:p>
    <w:p>
      <w:pPr>
        <w:pStyle w:val="ListBullet"/>
      </w:pPr>
      <w:r>
        <w:t>Four dried chiles dried chiles</w:t>
      </w:r>
    </w:p>
    <w:p>
      <w:pPr>
        <w:pStyle w:val="ListBullet"/>
      </w:pPr>
      <w:r>
        <w:t>One tablespoon cumin seeds</w:t>
      </w:r>
    </w:p>
    <w:p>
      <w:pPr>
        <w:pStyle w:val="ListBullet"/>
      </w:pPr>
      <w:r>
        <w:t>One teaspoon fennel seeds</w:t>
      </w:r>
    </w:p>
    <w:p>
      <w:pPr>
        <w:pStyle w:val="ListBullet"/>
      </w:pPr>
      <w:r>
        <w:t>One teaspoon coriander seeds</w:t>
      </w:r>
    </w:p>
    <w:p>
      <w:pPr>
        <w:pStyle w:val="ListBullet"/>
      </w:pPr>
      <w:r>
        <w:t>Eight cloves garlic, chopped</w:t>
      </w:r>
    </w:p>
    <w:p>
      <w:pPr>
        <w:pStyle w:val="ListBullet"/>
      </w:pPr>
      <w:r>
        <w:t>Two shallots, finely chopped shallots, finely chopped</w:t>
      </w:r>
    </w:p>
    <w:p>
      <w:pPr>
        <w:pStyle w:val="ListBullet"/>
      </w:pPr>
      <w:r>
        <w:t>Two cloves garlic, finely chopped</w:t>
      </w:r>
    </w:p>
    <w:p>
      <w:pPr>
        <w:pStyle w:val="ListBullet"/>
      </w:pPr>
      <w:r>
        <w:t>One cup fresh mint leaves, finely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