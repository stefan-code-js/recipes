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Italian Tomato Sauce for Pasta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fl 240 mL Olive oil (see Note) 1. heat the olive oil in a large saucepot. a dd the onions, carrots,</w:t>
      </w:r>
    </w:p>
    <w:p>
      <w:pPr>
        <w:pStyle w:val="ListBullet"/>
      </w:pPr>
      <w:r>
        <w:t>Four oz g Carrot, chopped fine</w:t>
      </w:r>
    </w:p>
    <w:p>
      <w:pPr>
        <w:pStyle w:val="ListBullet"/>
      </w:pPr>
      <w:r>
        <w:t>Four oz g Celery, chopped fine</w:t>
      </w:r>
    </w:p>
    <w:p>
      <w:pPr>
        <w:pStyle w:val="ListBullet"/>
      </w:pPr>
      <w:r>
        <w:t>Three lb g Canned whole tomatoes</w:t>
      </w:r>
    </w:p>
    <w:p>
      <w:pPr>
        <w:pStyle w:val="ListBullet"/>
      </w:pPr>
      <w:r>
        <w:t>One cloves Garlic , minced</w:t>
      </w:r>
    </w:p>
    <w:p>
      <w:pPr>
        <w:pStyle w:val="ListBullet"/>
      </w:pPr>
      <w:r>
        <w:t>Brown 1 lb (500 g) ground beef, ground pork, or a mixture of beef and pork, in oil or rendered pork fat. Add 4 fl oz (120 mL) red wine, 1 qt</w:t>
      </w:r>
    </w:p>
    <w:p>
      <w:pPr>
        <w:pStyle w:val="ListBullet"/>
      </w:pPr>
      <w:r>
        <w:t>Use 4 oz (110 g) butter instead of the olive oil in the basic recipe. At</w:t>
      </w:r>
    </w:p>
    <w:p>
      <w:pPr>
        <w:pStyle w:val="ListBullet"/>
      </w:pPr>
      <w:r>
        <w:t>Cook 8 oz (220 g) ham, cut into fine dice, and 1 tbsp (15 mL) dried rosemary leaves in a little olive oil for a few minutes. Add to basic tomato sauce (after it has been passed through the food mill) and simmer</w:t>
      </w:r>
    </w:p>
    <w:p>
      <w:pPr>
        <w:pStyle w:val="ListBullet"/>
      </w:pPr>
      <w:r>
        <w:t>Five minutes. minutes.</w:t>
      </w:r>
    </w:p>
    <w:p>
      <w:pPr>
        <w:pStyle w:val="ListBullet"/>
      </w:pPr>
      <w:r>
        <w:t>Two qt 2 L Fresh basil leaves 1. Wash the basil leaves and drain well. qt 2 L Fresh basil leaves 1. Wash the basil leaves and drain well.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Mince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