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Preserved Morels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Fifty-Two NOMA2.0 PRESERVED MORELS NOMA2.0 PRESERVED MORELS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