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Coffee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sugar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Coffee Crispy Cannelloni with Chocolate and Milk Serves 8 YOGURT FOAM 1 sheet gelatin 2/3 cup cream 1/4 cup sugar 1 cup Greek yogurt 2 N 2 O cartridges In a small saucepan over medium heat, combine the cream and sugar and heat to just below a boil. Bloom the gelatin by placing the sheets in a bowl of ice water for 10 minutes, until pliable. Squeeze out the excess water from the gelatin and melt it into the warm milk and sugar. Strain through a chinois and combine with the Greek yogurt. Chill ove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