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Pheasant Salad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156 CHICKEN WING GARUM TOASTED CHICKEN WING GARUM TOASTED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