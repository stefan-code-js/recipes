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BRUNOISE OF GINGER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piece inch fresh ginger root</w:t>
      </w:r>
    </w:p>
    <w:p>
      <w:pPr>
        <w:pStyle w:val="ListBullet"/>
      </w:pPr>
      <w:r>
        <w:t>One Peel and chop the ginger very Peel and chop the ginger very</w:t>
      </w:r>
    </w:p>
    <w:p>
      <w:pPr>
        <w:pStyle w:val="ListBullet"/>
      </w:pPr>
      <w:r>
        <w:t>Two Repeat this process three times. Repeat this process three times.</w:t>
      </w:r>
    </w:p>
    <w:p>
      <w:pPr>
        <w:pStyle w:val="ListBullet"/>
      </w:pPr>
      <w:r>
        <w:t>Four cups bread flour, sifted</w:t>
      </w:r>
    </w:p>
    <w:p>
      <w:pPr>
        <w:pStyle w:val="ListBullet"/>
      </w:pPr>
      <w:r>
        <w:t>One tsp . salt</w:t>
      </w:r>
    </w:p>
    <w:p>
      <w:pPr>
        <w:pStyle w:val="ListBullet"/>
      </w:pPr>
      <w:r>
        <w:t>Two cups unsalted butter, softened</w:t>
      </w:r>
    </w:p>
    <w:p>
      <w:pPr>
        <w:pStyle w:val="ListBullet"/>
      </w:pPr>
      <w:r>
        <w:t>Three-Four cup water</w:t>
      </w:r>
    </w:p>
    <w:p>
      <w:pPr>
        <w:pStyle w:val="ListBullet"/>
      </w:pPr>
      <w:r>
        <w:t>Two tsp . white wine vinegar</w:t>
      </w:r>
    </w:p>
    <w:p>
      <w:pPr>
        <w:pStyle w:val="ListBullet"/>
      </w:pPr>
      <w:r>
        <w:t>One Sift the flour into a circle on a Sift the flour into a circle on a</w:t>
      </w:r>
    </w:p>
    <w:p>
      <w:pPr>
        <w:pStyle w:val="ListBullet"/>
      </w:pPr>
      <w:r>
        <w:t>One hour. hour.</w:t>
      </w:r>
    </w:p>
    <w:p>
      <w:pPr>
        <w:pStyle w:val="ListBullet"/>
      </w:pPr>
      <w:r>
        <w:t>Two On a lightly floured surface, On a lightly floured surface,</w:t>
      </w:r>
    </w:p>
    <w:p>
      <w:pPr>
        <w:pStyle w:val="ListBullet"/>
      </w:pPr>
      <w:r>
        <w:t>Eight inches square, rolling the corners inches square, rolling the corners</w:t>
      </w:r>
    </w:p>
    <w:p>
      <w:pPr>
        <w:pStyle w:val="ListBullet"/>
      </w:pPr>
      <w:r>
        <w:t>Three Place the remaining butter in Place the remaining butter in</w:t>
      </w:r>
    </w:p>
    <w:p>
      <w:pPr>
        <w:pStyle w:val="ListBullet"/>
      </w:pPr>
      <w:r>
        <w:t>Four Roll this out into a rectangle Roll this out into a rectangle</w:t>
      </w:r>
    </w:p>
    <w:p>
      <w:pPr>
        <w:pStyle w:val="ListBullet"/>
      </w:pPr>
      <w:r>
        <w:t>about 10 X inches and fold in</w:t>
      </w:r>
    </w:p>
    <w:p>
      <w:pPr>
        <w:pStyle w:val="ListBullet"/>
      </w:pPr>
      <w:r>
        <w:t>Five Ensuring the rolling pin is at Ensuring the rolling pin is at</w:t>
      </w:r>
    </w:p>
    <w:p>
      <w:pPr>
        <w:pStyle w:val="ListBullet"/>
      </w:pPr>
      <w:r>
        <w:t>Six Cover the dough and rest in the Cover the dough and rest in the</w:t>
      </w:r>
    </w:p>
    <w:p>
      <w:pPr>
        <w:pStyle w:val="ListBullet"/>
      </w:pPr>
      <w:r>
        <w:t>Seven Roll out again twice into a Roll out again twice into a</w:t>
      </w:r>
    </w:p>
    <w:p>
      <w:pPr>
        <w:pStyle w:val="ListBullet"/>
      </w:pPr>
      <w:r>
        <w:t>Four and 5. Four “turns” have now and 5. Four “turns” have now</w:t>
      </w:r>
    </w:p>
    <w:p>
      <w:pPr>
        <w:pStyle w:val="ListBullet"/>
      </w:pPr>
      <w:r>
        <w:t>Eight Repeat stages 4 and 5 yet Repeat stages 4 and 5 yet</w:t>
      </w:r>
    </w:p>
    <w:p>
      <w:pPr>
        <w:pStyle w:val="ListBullet"/>
      </w:pPr>
      <w:r>
        <w:t>Two-Four cups milk</w:t>
      </w:r>
    </w:p>
    <w:p>
      <w:pPr>
        <w:pStyle w:val="ListBullet"/>
      </w:pPr>
      <w:r>
        <w:t>One vanilla bean vanilla bean</w:t>
      </w:r>
    </w:p>
    <w:p>
      <w:pPr>
        <w:pStyle w:val="ListBullet"/>
      </w:pPr>
      <w:r>
        <w:t>Six egg yolks egg yolks</w:t>
      </w:r>
    </w:p>
    <w:p>
      <w:pPr>
        <w:pStyle w:val="ListBullet"/>
      </w:pPr>
      <w:r>
        <w:t>One-Two cup superfine sugar</w:t>
      </w:r>
    </w:p>
    <w:p>
      <w:pPr>
        <w:pStyle w:val="ListBullet"/>
      </w:pPr>
      <w:r>
        <w:t>Six tbsp . all-purpose flour</w:t>
      </w:r>
    </w:p>
    <w:p>
      <w:pPr>
        <w:pStyle w:val="ListBullet"/>
      </w:pPr>
      <w:r>
        <w:t>Eleven-Two tosp. cornstarch tosp. cornstarch</w:t>
      </w:r>
    </w:p>
    <w:p>
      <w:pPr>
        <w:pStyle w:val="ListBullet"/>
      </w:pPr>
      <w:r>
        <w:t>One Pour the milk into a large pan Pour the milk into a large pan</w:t>
      </w:r>
    </w:p>
    <w:p>
      <w:pPr>
        <w:pStyle w:val="ListBullet"/>
      </w:pPr>
      <w:r>
        <w:t>Two Ina large mixing bowl, beat the Ina large mixing bowl, beat the</w:t>
      </w:r>
    </w:p>
    <w:p>
      <w:pPr>
        <w:pStyle w:val="ListBullet"/>
      </w:pPr>
      <w:r>
        <w:t>Three Take the vanilla bean out of the Take the vanilla bean out of the</w:t>
      </w:r>
    </w:p>
    <w:p>
      <w:pPr>
        <w:pStyle w:val="ListBullet"/>
      </w:pPr>
      <w:r>
        <w:t>Four Return the mixture to the Return the mixture to the</w:t>
      </w:r>
    </w:p>
    <w:p>
      <w:pPr>
        <w:pStyle w:val="ListBullet"/>
      </w:pPr>
      <w:r>
        <w:t>Five Let the mixture cool: either Let the mixture cool: either</w:t>
      </w:r>
    </w:p>
    <w:p>
      <w:pPr>
        <w:pStyle w:val="ListBullet"/>
      </w:pPr>
      <w:r>
        <w:t>One Dissolve the sugar in the water Dissolve the sugar in the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Julienne</w:t>
      </w:r>
    </w:p>
    <w:p>
      <w:pPr>
        <w:pStyle w:val="ListBullet"/>
      </w:pPr>
      <w:r>
        <w:t>Reduce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