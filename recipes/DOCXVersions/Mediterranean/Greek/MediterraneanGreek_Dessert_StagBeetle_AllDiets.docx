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Stag Beetle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120 REDUCED BLACK PEAR PUREE REDUCED BLACK PEAR PUREE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