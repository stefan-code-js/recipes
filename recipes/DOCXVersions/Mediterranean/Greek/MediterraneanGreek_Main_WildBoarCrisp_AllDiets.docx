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Wild Boar Crisp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190 NOMA2.0 LARDO SPICE MIX NOMA2.0 LARDO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