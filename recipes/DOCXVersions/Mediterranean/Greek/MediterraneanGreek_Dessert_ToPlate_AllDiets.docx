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ripe sea buckthorn berry, seeded ripe sea buckthorn berry, seeded</w:t>
      </w:r>
    </w:p>
    <w:p>
      <w:pPr>
        <w:pStyle w:val="ListBullet"/>
      </w:pPr>
      <w:r>
        <w:t>Two angelica seeds, cut in half angelica seeds, cut in half</w:t>
      </w:r>
    </w:p>
    <w:p>
      <w:pPr>
        <w:pStyle w:val="ListBullet"/>
      </w:pPr>
      <w:r>
        <w:t>Two green coriander seeds, cut in half</w:t>
      </w:r>
    </w:p>
    <w:p>
      <w:pPr>
        <w:pStyle w:val="ListBullet"/>
      </w:pPr>
      <w:r>
        <w:t>Two black currant shoots, cut in half black currant shoots, cut in half</w:t>
      </w:r>
    </w:p>
    <w:p>
      <w:pPr>
        <w:pStyle w:val="ListBullet"/>
      </w:pPr>
      <w:r>
        <w:t>Two Semi -Dried Tomatoes, cut in half Semi -Dried Tomatoes, cut in half</w:t>
      </w:r>
    </w:p>
    <w:p>
      <w:pPr>
        <w:pStyle w:val="ListBullet"/>
      </w:pPr>
      <w:r>
        <w:t>Two pieces small Semi- Dried Lacto Plums</w:t>
      </w:r>
    </w:p>
    <w:p>
      <w:pPr>
        <w:pStyle w:val="ListBullet"/>
      </w:pPr>
      <w:r>
        <w:t>Two slices of Marinated Turnip, cut into half- moons slices of Marinated Turnip, cut into half- moons</w:t>
      </w:r>
    </w:p>
    <w:p>
      <w:pPr>
        <w:pStyle w:val="ListBullet"/>
      </w:pPr>
      <w:r>
        <w:t>20 to 25 Fava Bean halves Fava Bean halves</w:t>
      </w:r>
    </w:p>
    <w:p>
      <w:pPr>
        <w:pStyle w:val="ListBullet"/>
      </w:pPr>
      <w:r>
        <w:t>One sliced red strawberry sliced red strawberry</w:t>
      </w:r>
    </w:p>
    <w:p>
      <w:pPr>
        <w:pStyle w:val="ListBullet"/>
      </w:pPr>
      <w:r>
        <w:t>One sliced green strawberry sliced green strawberry</w:t>
      </w:r>
    </w:p>
    <w:p>
      <w:pPr>
        <w:pStyle w:val="ListBullet"/>
      </w:pPr>
      <w:r>
        <w:t>One fresh red radish, cleaned and cut into 2 mm slices 6 small lemon verbena leaves fresh red radish, cleaned and cut into 2 mm slices 6 small lemon verbena leaves</w:t>
      </w:r>
    </w:p>
    <w:p>
      <w:pPr>
        <w:pStyle w:val="ListBullet"/>
      </w:pPr>
      <w:r>
        <w:t>Six small oregano leaves small oregano leaves</w:t>
      </w:r>
    </w:p>
    <w:p>
      <w:pPr>
        <w:pStyle w:val="ListBullet"/>
      </w:pPr>
      <w:r>
        <w:t>Ten lemon thyme flowers lemon thyme flowers</w:t>
      </w:r>
    </w:p>
    <w:p>
      <w:pPr>
        <w:pStyle w:val="ListBullet"/>
      </w:pPr>
      <w:r>
        <w:t>Six small marigold leaves small marigold leaves</w:t>
      </w:r>
    </w:p>
    <w:p>
      <w:pPr>
        <w:pStyle w:val="ListBullet"/>
      </w:pPr>
      <w:r>
        <w:t>Fifteen mL Ceviche Sauce</w:t>
      </w:r>
    </w:p>
    <w:p>
      <w:pPr>
        <w:pStyle w:val="ListBullet"/>
      </w:pPr>
      <w:r>
        <w:t>Five g Elderflower Oil*</w:t>
      </w:r>
    </w:p>
    <w:p>
      <w:pPr>
        <w:pStyle w:val="ListBullet"/>
      </w:pPr>
      <w:r>
        <w:t>Three drops Árbol Chile Oil* drops Árbol Chile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