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Beetle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153 APPLE CEVICHE LIQUID APPLE CEVICHE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