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Purée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Cauliflower, cut up 1. Combine cauliflower, cream, and stock or water in a saucepan. Bring</w:t>
      </w:r>
    </w:p>
    <w:p>
      <w:pPr>
        <w:pStyle w:val="ListBullet"/>
      </w:pPr>
      <w:r>
        <w:t>Eight oz fl 240 mL Chicken stock, vegetable</w:t>
      </w:r>
    </w:p>
    <w:p>
      <w:pPr>
        <w:pStyle w:val="ListBullet"/>
      </w:pPr>
      <w:r>
        <w:t>Two oz g Butter 4. purée the cauliflower in a blender.</w:t>
      </w:r>
    </w:p>
    <w:p>
      <w:pPr>
        <w:pStyle w:val="ListBullet"/>
      </w:pPr>
      <w:r>
        <w:t>Per 1 fl oz (29.57 mL): Calories 60; Protein, &lt;1 g; Fat, 6 g (90% cal.); Cholesterol, 20 mg; Carbohydrates, 1 g; Fiber, 0 g; Sodium, 35 mg.</w:t>
      </w:r>
    </w:p>
    <w:p>
      <w:pPr>
        <w:pStyle w:val="ListBullet"/>
      </w:pPr>
      <w:r>
        <w:t>One oz g Shallots, chopped 1. Sweat the shallots in butter until soft.</w:t>
      </w:r>
    </w:p>
    <w:p>
      <w:pPr>
        <w:pStyle w:val="ListBullet"/>
      </w:pPr>
      <w:r>
        <w:t>One mL pt 500 Fish stock</w:t>
      </w:r>
    </w:p>
    <w:p>
      <w:pPr>
        <w:pStyle w:val="ListBullet"/>
      </w:pPr>
      <w:r>
        <w:t>Eight oz fl 250 mL Dry white wine</w:t>
      </w:r>
    </w:p>
    <w:p>
      <w:pPr>
        <w:pStyle w:val="ListBullet"/>
      </w:pPr>
      <w:r>
        <w:t>Four 4 parsley stems parsley stems</w:t>
      </w:r>
    </w:p>
    <w:p>
      <w:pPr>
        <w:pStyle w:val="ListBullet"/>
      </w:pPr>
      <w:r>
        <w:t>One mL pt 500 heavy cream 3. add the cream and bring to a boil. Boil 1-2 minutes, or until reduced</w:t>
      </w:r>
    </w:p>
    <w:p>
      <w:pPr>
        <w:pStyle w:val="ListBullet"/>
      </w:pPr>
      <w:r>
        <w:t>Per 1 fl oz (29.57 mL): Calories, 130; Protein, 2 g; Fat, 13 g (81% cal.); Cholesterol, 45 mg; Carbohydrates, 2 g; Fiber, 0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