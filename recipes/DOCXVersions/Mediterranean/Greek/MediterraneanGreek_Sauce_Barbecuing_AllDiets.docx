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BarBecuing 429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Nine lb 4.1 kg Fresh pork spareribs 1. rub the ribs with the spice rub so they are completely coated</w:t>
      </w:r>
    </w:p>
    <w:p>
      <w:pPr>
        <w:pStyle w:val="ListBullet"/>
      </w:pPr>
      <w:r>
        <w:t>Two tbsp mL Dried oregano</w:t>
      </w:r>
    </w:p>
    <w:p>
      <w:pPr>
        <w:pStyle w:val="ListBullet"/>
      </w:pPr>
      <w:r>
        <w:t>Two tbsp mL Dried thyme</w:t>
      </w:r>
    </w:p>
    <w:p>
      <w:pPr>
        <w:pStyle w:val="ListBullet"/>
      </w:pPr>
      <w:r>
        <w:t>Four tsp mL Ground coriander</w:t>
      </w:r>
    </w:p>
    <w:p>
      <w:pPr>
        <w:pStyle w:val="ListBullet"/>
      </w:pPr>
      <w:r>
        <w:t>Four tsp mL Ground cumin</w:t>
      </w:r>
    </w:p>
    <w:p>
      <w:pPr>
        <w:pStyle w:val="ListBullet"/>
      </w:pPr>
      <w:r>
        <w:t>Two oz g Salt</w:t>
      </w:r>
    </w:p>
    <w:p>
      <w:pPr>
        <w:pStyle w:val="ListBullet"/>
      </w:pPr>
      <w:r>
        <w:t>Two tbsp mL Black pepper</w:t>
      </w:r>
    </w:p>
    <w:p>
      <w:pPr>
        <w:pStyle w:val="ListBullet"/>
      </w:pPr>
      <w:r>
        <w:t>Per 1 oz : Calories, 50; Protein, 2 g; Fat, 2 g (27% cal.); Cholesterol, 0 mg; Carbohydrates, 10 g; Fiber, 6 g; Sodium, 3720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