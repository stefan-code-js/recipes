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Saffron and Lojrom Custard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306 NOMA2.0 VENUS CLAM AND SAFFRON NOMA2.0 VENUS CLAM AND SAFFRON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