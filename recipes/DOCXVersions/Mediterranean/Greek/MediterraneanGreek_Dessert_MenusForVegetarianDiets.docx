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MenUs for vegetarian diets 833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oz g turnips, peeled 1. Cut the turnips, parsnips, and carrots into 1½-in.</w:t>
      </w:r>
    </w:p>
    <w:p>
      <w:pPr>
        <w:pStyle w:val="ListBullet"/>
      </w:pPr>
      <w:r>
        <w:t>Ten oz g Carrots, peeled</w:t>
      </w:r>
    </w:p>
    <w:p>
      <w:pPr>
        <w:pStyle w:val="ListBullet"/>
      </w:pPr>
      <w:r>
        <w:t>Ten oz g Cauliflower, trimmed</w:t>
      </w:r>
    </w:p>
    <w:p>
      <w:pPr>
        <w:pStyle w:val="ListBullet"/>
      </w:pPr>
      <w:r>
        <w:t>Six oz g Brussels sprouts, trimmed</w:t>
      </w:r>
    </w:p>
    <w:p>
      <w:pPr>
        <w:pStyle w:val="ListBullet"/>
      </w:pPr>
      <w:r>
        <w:t>Four oz g pearl onions, peeled</w:t>
      </w:r>
    </w:p>
    <w:p>
      <w:pPr>
        <w:pStyle w:val="ListBullet"/>
      </w:pPr>
      <w:r>
        <w:t>Three oz g Olive oil or melted butter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One tsp mL Dried thyme</w:t>
      </w:r>
    </w:p>
    <w:p>
      <w:pPr>
        <w:pStyle w:val="ListBullet"/>
      </w:pPr>
      <w:r>
        <w:t>One tsp mL Dried oregano</w:t>
      </w:r>
    </w:p>
    <w:p>
      <w:pPr>
        <w:pStyle w:val="ListBullet"/>
      </w:pPr>
      <w:r>
        <w:t>Twelve oz g Feta cheese, crumbled 7. remove the pan from the oven and sprinkle the</w:t>
      </w:r>
    </w:p>
    <w:p>
      <w:pPr>
        <w:pStyle w:val="ListBullet"/>
      </w:pPr>
      <w:r>
        <w:t>Eight oz g Fresh bread crumbs</w:t>
      </w:r>
    </w:p>
    <w:p>
      <w:pPr>
        <w:pStyle w:val="ListBullet"/>
      </w:pPr>
      <w:r>
        <w:t>Thirty oz (1 recipe) 900 g (1 recipe) Bulgur p ilaf with Lemon (),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