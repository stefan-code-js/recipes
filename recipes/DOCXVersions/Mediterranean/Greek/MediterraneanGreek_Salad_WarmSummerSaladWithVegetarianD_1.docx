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WARM SUMMER SALAD WITH VEGETARIAN DEMI-GLACE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Vegetarian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Fifteen g Lemon Verbena Oil*</w:t>
      </w:r>
    </w:p>
    <w:p>
      <w:pPr>
        <w:pStyle w:val="ListBullet"/>
      </w:pPr>
      <w:r>
        <w:t>Twenty g Yeast Broth Reduction*</w:t>
      </w:r>
    </w:p>
    <w:p>
      <w:pPr>
        <w:pStyle w:val="ListBullet"/>
      </w:pPr>
      <w:r>
        <w:t>Ten g Peaso Water Reduction* 20 lemon verbena leaves</w:t>
      </w:r>
    </w:p>
    <w:p>
      <w:pPr>
        <w:pStyle w:val="ListBullet"/>
      </w:pPr>
      <w:r>
        <w:t>Thirty-Five g butter, at room temperature</w:t>
      </w:r>
    </w:p>
    <w:p>
      <w:pPr>
        <w:pStyle w:val="ListBullet"/>
      </w:pPr>
      <w:r>
        <w:t>Ten g Geranium Oil*</w:t>
      </w:r>
    </w:p>
    <w:p>
      <w:pPr>
        <w:pStyle w:val="ListBullet"/>
      </w:pPr>
      <w:r>
        <w:t>200 g red currants</w:t>
      </w:r>
    </w:p>
    <w:p>
      <w:pPr>
        <w:pStyle w:val="ListBullet"/>
      </w:pPr>
      <w:r>
        <w:t>150 g seeded rose hips (skins okay)</w:t>
      </w:r>
    </w:p>
    <w:p>
      <w:pPr>
        <w:pStyle w:val="ListBullet"/>
      </w:pPr>
      <w:r>
        <w:t>Four fresh rose petals fresh rose petals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