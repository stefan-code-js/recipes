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DOUGLAS FIR VINAIGRETTE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Fifteen g Douglas Fir Oil*</w:t>
      </w:r>
    </w:p>
    <w:p>
      <w:pPr>
        <w:pStyle w:val="ListBullet"/>
      </w:pPr>
      <w:r>
        <w:t>Fifteen g Black Currant Leaf Oil*</w:t>
      </w:r>
    </w:p>
    <w:p>
      <w:pPr>
        <w:pStyle w:val="ListBullet"/>
      </w:pPr>
      <w:r>
        <w:t>Ten g Oregano Vinega r*</w:t>
      </w:r>
    </w:p>
    <w:p>
      <w:pPr>
        <w:pStyle w:val="ListBullet"/>
      </w:pPr>
      <w:r>
        <w:t>Ten g juniper berries, toasted</w:t>
      </w:r>
    </w:p>
    <w:p>
      <w:pPr>
        <w:pStyle w:val="ListBullet"/>
      </w:pPr>
      <w:r>
        <w:t>Two g black peppercorns, toasted</w:t>
      </w:r>
    </w:p>
    <w:p>
      <w:pPr>
        <w:pStyle w:val="ListBullet"/>
      </w:pPr>
      <w:r>
        <w:t>Six g coriander seeds, toasted</w:t>
      </w:r>
    </w:p>
    <w:p>
      <w:pPr>
        <w:pStyle w:val="ListBullet"/>
      </w:pPr>
      <w:r>
        <w:t>One cardamom pod, toasted cardamom pod, toasted</w:t>
      </w:r>
    </w:p>
    <w:p>
      <w:pPr>
        <w:pStyle w:val="ListBullet"/>
      </w:pPr>
      <w:r>
        <w:t>One g Dried Ginger*</w:t>
      </w:r>
    </w:p>
    <w:p>
      <w:pPr>
        <w:pStyle w:val="ListBullet"/>
      </w:pPr>
      <w:r>
        <w:t>Six g dried ceps</w:t>
      </w:r>
    </w:p>
    <w:p>
      <w:pPr>
        <w:pStyle w:val="ListBullet"/>
      </w:pPr>
      <w:r>
        <w:t>Two g Roasted Yeast*</w:t>
      </w:r>
    </w:p>
    <w:p>
      <w:pPr>
        <w:pStyle w:val="ListBullet"/>
      </w:pPr>
      <w:r>
        <w:t>Six kg pheasants (1.6 )</w:t>
      </w:r>
    </w:p>
    <w:p>
      <w:pPr>
        <w:pStyle w:val="ListBullet"/>
      </w:pPr>
      <w:r>
        <w:t>Six bay leaves bay leaves</w:t>
      </w:r>
    </w:p>
    <w:p>
      <w:pPr>
        <w:pStyle w:val="ListBullet"/>
      </w:pPr>
      <w:r>
        <w:t>Twenty g juniper berries</w:t>
      </w:r>
    </w:p>
    <w:p>
      <w:pPr>
        <w:pStyle w:val="ListBullet"/>
      </w:pPr>
      <w:r>
        <w:t>Twenty g black peppercorns</w:t>
      </w:r>
    </w:p>
    <w:p>
      <w:pPr>
        <w:pStyle w:val="ListBullet"/>
      </w:pPr>
      <w:r>
        <w:t>Four pasilla chiles, seeded pasilla chiles, seeded</w:t>
      </w:r>
    </w:p>
    <w:p>
      <w:pPr>
        <w:pStyle w:val="ListBullet"/>
      </w:pPr>
      <w:r>
        <w:t>Three L grapeseed oil L grapeseed oil</w:t>
      </w:r>
    </w:p>
    <w:p>
      <w:pPr>
        <w:pStyle w:val="ListBullet"/>
      </w:pPr>
      <w:r>
        <w:t>Forty g birchwood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