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LEAFY VEGETABLES AND SALAD GREENS</w:t>
      </w:r>
    </w:p>
    <w:p>
      <w:r>
        <w:rPr>
          <w:b/>
          <w:color w:val="3E2723"/>
        </w:rPr>
        <w:t>Cuisine Type:</w:t>
      </w:r>
      <w:r>
        <w:t xml:space="preserve"> Mediterranean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LEAFY VEGETABLES AND SALAD GREENS</w:t>
      </w:r>
    </w:p>
    <w:p>
      <w:pPr>
        <w:pStyle w:val="ListBullet"/>
      </w:pPr>
      <w:r>
        <w:t>WITH SMOKED BUTTER SABAYON</w:t>
      </w:r>
    </w:p>
    <w:p>
      <w:pPr>
        <w:pStyle w:val="ListBullet"/>
      </w:pPr>
      <w:r>
        <w:t>Twenty minutes</w:t>
      </w:r>
    </w:p>
    <w:p>
      <w:pPr>
        <w:pStyle w:val="ListBullet"/>
      </w:pPr>
      <w:r>
        <w:t>Two hours</w:t>
      </w:r>
    </w:p>
    <w:p>
      <w:pPr>
        <w:pStyle w:val="ListBullet"/>
      </w:pPr>
      <w:r>
        <w:t>146 Ingredients</w:t>
      </w:r>
    </w:p>
    <w:p>
      <w:pPr>
        <w:pStyle w:val="ListBullet"/>
      </w:pPr>
      <w:r>
        <w:t>Smoked butter</w:t>
      </w:r>
    </w:p>
    <w:p>
      <w:pPr>
        <w:pStyle w:val="ListBullet"/>
      </w:pPr>
      <w:r>
        <w:t>Twenty-Two-Three sticks</w:t>
      </w:r>
    </w:p>
    <w:p>
      <w:pPr>
        <w:pStyle w:val="ListBullet"/>
      </w:pPr>
      <w:r>
        <w:t>unsalted butter</w:t>
      </w:r>
    </w:p>
    <w:p>
      <w:pPr>
        <w:pStyle w:val="ListBullet"/>
      </w:pPr>
      <w:r>
        <w:t>l butter lettuce</w:t>
      </w:r>
    </w:p>
    <w:p>
      <w:pPr>
        <w:pStyle w:val="ListBullet"/>
      </w:pPr>
      <w:r>
        <w:t>Six little</w:t>
      </w:r>
    </w:p>
    <w:p>
      <w:pPr>
        <w:pStyle w:val="ListBullet"/>
      </w:pPr>
      <w:r>
        <w:t>½onion</w:t>
      </w:r>
    </w:p>
    <w:p>
      <w:pPr>
        <w:pStyle w:val="ListBullet"/>
      </w:pPr>
      <w:r>
        <w:t>kitchen twine</w:t>
      </w:r>
    </w:p>
    <w:p>
      <w:pPr>
        <w:pStyle w:val="ListBullet"/>
      </w:pPr>
      <w:r>
        <w:t>Three tbsp (2 oz./50 g)</w:t>
      </w:r>
    </w:p>
    <w:p>
      <w:pPr>
        <w:pStyle w:val="ListBullet"/>
      </w:pPr>
      <w:r>
        <w:t>butter</w:t>
      </w:r>
    </w:p>
    <w:p>
      <w:pPr>
        <w:pStyle w:val="ListBullet"/>
      </w:pPr>
      <w:r>
        <w:t>veal stock</w:t>
      </w:r>
    </w:p>
    <w:p>
      <w:pPr>
        <w:pStyle w:val="ListBullet"/>
      </w:pPr>
      <w:r>
        <w:t>Smoked butter sabayon</w:t>
      </w:r>
    </w:p>
    <w:p>
      <w:pPr>
        <w:pStyle w:val="ListBullet"/>
      </w:pPr>
      <w:r>
        <w:t>Five eggs</w:t>
      </w:r>
    </w:p>
    <w:p>
      <w:pPr>
        <w:pStyle w:val="ListBullet"/>
      </w:pPr>
      <w:r>
        <w:t>Two egg yolks</w:t>
      </w:r>
    </w:p>
    <w:p>
      <w:pPr>
        <w:pStyle w:val="ListBullet"/>
      </w:pPr>
      <w:r>
        <w:t>Three tbsp (50 ml)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To serve</w:t>
      </w:r>
    </w:p>
    <w:p>
      <w:pPr>
        <w:pStyle w:val="ListNumber"/>
      </w:pPr>
      <w:r>
        <w:t>l tbsp puffed buckwheat</w:t>
      </w:r>
    </w:p>
    <w:p>
      <w:pPr>
        <w:pStyle w:val="ListNumber"/>
      </w:pPr>
      <w:r>
        <w:t>Place the butter in a smoker for 2 hours. Alternatively, put it in a pot with</w:t>
      </w:r>
    </w:p>
    <w:p>
      <w:pPr>
        <w:pStyle w:val="ListNumber"/>
      </w:pPr>
      <w:r>
        <w:t>immediately to extinguish the flames and trap the smoke. Place the pot in</w:t>
      </w:r>
    </w:p>
    <w:p>
      <w:pPr>
        <w:pStyle w:val="ListNumber"/>
      </w:pPr>
      <w:r>
        <w:t>the oven, which should be switched off with the door clos ed, for 2 hours.</w:t>
      </w:r>
    </w:p>
    <w:p>
      <w:pPr>
        <w:pStyle w:val="ListNumber"/>
      </w:pPr>
      <w:r>
        <w:t>Remove the outer leaves and any damaged ones from the butter lettuce,</w:t>
      </w:r>
    </w:p>
    <w:p>
      <w:pPr>
        <w:pStyle w:val="ListNumber"/>
      </w:pPr>
      <w:r>
        <w:t>leaving the re st whole. Wash severa l times in water with vi negar added</w:t>
      </w:r>
    </w:p>
    <w:p>
      <w:pPr>
        <w:pStyle w:val="ListNumber"/>
      </w:pPr>
      <w:r>
        <w:t>(see technique ). In a saucepan of boiling salted water, blanch the whole</w:t>
      </w:r>
    </w:p>
    <w:p>
      <w:pPr>
        <w:pStyle w:val="ListNumber"/>
      </w:pPr>
      <w:r>
        <w:t>lettuce for 2-3 minutes (see technique ). Drain, refresh briefly under cold</w:t>
      </w:r>
    </w:p>
    <w:p>
      <w:pPr>
        <w:pStyle w:val="ListNumber"/>
      </w:pPr>
      <w:r>
        <w:t>water, drain again, and squeeze well with your hands to remove excess</w:t>
      </w:r>
    </w:p>
    <w:p>
      <w:pPr>
        <w:pStyle w:val="ListNumber"/>
      </w:pPr>
      <w:r>
        <w:t>water. Remove the 6 largest leaves to wrap the little gem lettuces and set</w:t>
      </w:r>
    </w:p>
    <w:p>
      <w:pPr>
        <w:pStyle w:val="ListNumber"/>
      </w:pPr>
      <w:r>
        <w:t>aside. In a pot of boiling sa lted water, blanch the little gem lettuces. Drain ,</w:t>
      </w:r>
    </w:p>
    <w:p>
      <w:pPr>
        <w:pStyle w:val="ListNumber"/>
      </w:pPr>
      <w:r>
        <w:t>refresh under cold water, drain again, and squeeze to remove the excess</w:t>
      </w:r>
    </w:p>
    <w:p>
      <w:pPr>
        <w:pStyle w:val="ListNumber"/>
      </w:pPr>
      <w:r>
        <w:t>water. Preheat the oven to 350°F (180°C/Gas mark 4) . Wash and peel the</w:t>
      </w:r>
    </w:p>
    <w:p>
      <w:pPr>
        <w:pStyle w:val="ListNumber"/>
      </w:pPr>
      <w:r>
        <w:t>carrot and onion halves. Cut into paysanne (see technique ) and tie the</w:t>
      </w:r>
    </w:p>
    <w:p>
      <w:pPr>
        <w:pStyle w:val="ListNumber"/>
      </w:pPr>
      <w:r>
        <w:t>ingredients for the bouquet garni together. In a large ovenproof saute pan</w:t>
      </w:r>
    </w:p>
    <w:p>
      <w:pPr>
        <w:pStyle w:val="ListNumber"/>
      </w:pPr>
      <w:r>
        <w:t>medium heat , melt the butter and sweat the carrot an d onion. Arrange</w:t>
      </w:r>
    </w:p>
    <w:p>
      <w:pPr>
        <w:pStyle w:val="ListNumber"/>
      </w:pPr>
      <w:r>
        <w:t>add the bouquet garni. Place a disk of parchment paper the same size as</w:t>
      </w:r>
    </w:p>
    <w:p>
      <w:pPr>
        <w:pStyle w:val="ListNumber"/>
      </w:pPr>
      <w:r>
        <w:t>the diameter of the pan over the vegetables and cover with a lid. Bake in</w:t>
      </w:r>
    </w:p>
    <w:p>
      <w:pPr>
        <w:pStyle w:val="ListNumber"/>
      </w:pPr>
      <w:r>
        <w:t>the oven for 45 minute s, until tender when pierced with the tip of a knife.</w:t>
      </w:r>
    </w:p>
    <w:p>
      <w:pPr>
        <w:pStyle w:val="ListNumber"/>
      </w:pPr>
      <w:r>
        <w:t>Drain the lettuces over a bowl, pressing on them to remove excess liquid,</w:t>
      </w:r>
    </w:p>
    <w:p>
      <w:pPr>
        <w:pStyle w:val="ListNumber"/>
      </w:pPr>
      <w:r>
        <w:t>and reserve the cooking juices. Neatly roll each little gem lettuce in a butter</w:t>
      </w:r>
    </w:p>
    <w:p>
      <w:pPr>
        <w:pStyle w:val="ListNumber"/>
      </w:pPr>
      <w:r>
        <w:t>and cook with about 2/3 cup (150 ml) of</w:t>
      </w:r>
    </w:p>
    <w:p>
      <w:pPr>
        <w:pStyle w:val="ListNumber"/>
      </w:pPr>
      <w:r>
        <w:t>the cooking juices until glossy.</w:t>
      </w:r>
    </w:p>
    <w:p>
      <w:pPr>
        <w:pStyle w:val="ListNumber"/>
      </w:pPr>
      <w:r>
        <w:t>In a heatproof mixing bowl, beat together the eggs, egg yolks, and water.</w:t>
      </w:r>
    </w:p>
    <w:p>
      <w:pPr>
        <w:pStyle w:val="ListNumber"/>
      </w:pPr>
      <w:r>
        <w:t>Sit over a hot water bath and whisk until the mixture thickens and reaches</w:t>
      </w:r>
    </w:p>
    <w:p>
      <w:pPr>
        <w:pStyle w:val="ListNumber"/>
      </w:pPr>
      <w:r>
        <w:t>180°F (82°C). Melt the smoked butter</w:t>
      </w:r>
    </w:p>
    <w:p>
      <w:pPr>
        <w:pStyle w:val="ListNumber"/>
      </w:pPr>
      <w:r>
        <w:t>mixture. Stir in the yogurt and season with salt and peppe r. Transfer to a</w:t>
      </w:r>
    </w:p>
    <w:p>
      <w:pPr>
        <w:pStyle w:val="ListNumber"/>
      </w:pPr>
      <w:r>
        <w:t>siphon and fit with a gas cartr idge.</w:t>
      </w:r>
    </w:p>
    <w:p>
      <w:pPr>
        <w:pStyle w:val="ListNumber"/>
      </w:pPr>
      <w:r>
        <w:t>TO SERVE</w:t>
      </w:r>
    </w:p>
    <w:p>
      <w:pPr>
        <w:pStyle w:val="ListNumber"/>
      </w:pPr>
      <w:r>
        <w:t>into each deep serving plate. Place a little gem lettuce parcel on top and</w:t>
      </w:r>
    </w:p>
    <w:p>
      <w:pPr>
        <w:pStyle w:val="ListNumber"/>
      </w:pPr>
      <w:r>
        <w:t>garnish attractively with the puffed buckwheat, purple garlic flower petals 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Braise</w:t>
      </w:r>
    </w:p>
    <w:p>
      <w:pPr>
        <w:pStyle w:val="ListBullet"/>
      </w:pPr>
      <w:r>
        <w:t>Sweat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