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Ejjeh is a Lebanese omelette of fresh herbs and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Ten Minutes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Ten Minutes</w:t>
      </w:r>
    </w:p>
    <w:p>
      <w:r>
        <w:rPr>
          <w:b/>
          <w:color w:val="3E2723"/>
        </w:rPr>
        <w:t>Servings:</w:t>
      </w:r>
      <w:r>
        <w:t xml:space="preserve"> Two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First make the harissa paste. Preheat the oven to 200°C (400°F/ First make the harissa paste. Preheat the oven to 200°C (400°F/</w:t>
      </w:r>
    </w:p>
    <w:p>
      <w:pPr>
        <w:pStyle w:val="ListBullet"/>
      </w:pPr>
      <w:r>
        <w:t>Thirty minutes for the pepper – turning a few times until tender and minutes for the pepper - turning a few times until tender and</w:t>
      </w:r>
    </w:p>
    <w:p>
      <w:pPr>
        <w:pStyle w:val="ListBullet"/>
      </w:pPr>
      <w:r>
        <w:t>Two Remove from the oven and place in a sealed plastic bag for a Remove from the oven and place in a sealed plastic bag for a</w:t>
      </w:r>
    </w:p>
    <w:p>
      <w:pPr>
        <w:pStyle w:val="ListBullet"/>
      </w:pPr>
      <w:r>
        <w:t>Four Now make the omelette. Set the grill to a high heat. Place a medium-sized frying pan over a medium heat, add the olive oil, Now make the omelette. Set the grill to a high heat. Place a medium-sized frying pan over a medium heat, add the olive oil,</w:t>
      </w:r>
    </w:p>
    <w:p>
      <w:pPr>
        <w:pStyle w:val="ListBullet"/>
      </w:pPr>
      <w:r>
        <w:t>Five Sprinkle over the herbs, dot the harissa around, and then add the chopped feta and a grind or two of black pepper. After 30 seconds, Sprinkle over the herbs, dot the harissa around, and then add the chopped feta and a grind or two of black pepper. After 30 seconds,</w:t>
      </w:r>
    </w:p>
    <w:p>
      <w:pPr>
        <w:pStyle w:val="ListBullet"/>
      </w:pPr>
      <w:r>
        <w:t>Six Serve stuffed into pitta bread with a za’atar-dressed radish Serve stuffed into pitta bread with a za’atar-dressed radish</w:t>
      </w:r>
    </w:p>
    <w:p>
      <w:pPr>
        <w:pStyle w:val="ListBullet"/>
      </w:pPr>
      <w:r>
        <w:t>Five large red chillies large red chillies</w:t>
      </w:r>
    </w:p>
    <w:p>
      <w:pPr>
        <w:pStyle w:val="ListBullet"/>
      </w:pPr>
      <w:r>
        <w:t>One tbsp red pepper1 chipotle chilli paste½ tsp dried chilli flakes½ tsp cumin seeds, toasted and ground½ tsp dill seeds, toasted and ground2 large garlic cloves, crushed1½ tsp red wine vinegar3 olive oilpinch of sea salt½ tsp black lime powder</w:t>
      </w:r>
    </w:p>
    <w:p>
      <w:pPr>
        <w:pStyle w:val="ListBullet"/>
      </w:pPr>
      <w:r>
        <w:t>One tbsp olive oil, plus extra for dressing</w:t>
      </w:r>
    </w:p>
    <w:p>
      <w:pPr>
        <w:pStyle w:val="ListBullet"/>
      </w:pPr>
      <w:r>
        <w:t>One courgette, gratedlarge handful of parsley leaves, courgette, gratedlarge handful of parsley leaves,</w:t>
      </w:r>
    </w:p>
    <w:p>
      <w:pPr>
        <w:pStyle w:val="ListBullet"/>
      </w:pPr>
      <w:r>
        <w:t>Four large eggs, lightly beaten and large eggs, lightly beaten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