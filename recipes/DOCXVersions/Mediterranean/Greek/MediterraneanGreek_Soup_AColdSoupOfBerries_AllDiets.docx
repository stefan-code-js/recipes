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 COLD SOUP OF BERRIES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250 g yellow beets (washed, skin on), halved</w:t>
      </w:r>
    </w:p>
    <w:p>
      <w:pPr>
        <w:pStyle w:val="ListBullet"/>
      </w:pPr>
      <w:r>
        <w:t>300 g quartered Japanese quince (with seeds)</w:t>
      </w:r>
    </w:p>
    <w:p>
      <w:pPr>
        <w:pStyle w:val="ListBullet"/>
      </w:pPr>
      <w:r>
        <w:t>300 g halved red ooseberries 100 linonberries</w:t>
      </w:r>
    </w:p>
    <w:p>
      <w:pPr>
        <w:pStyle w:val="ListBullet"/>
      </w:pPr>
      <w:r>
        <w:t>500 g topped and seeded rose hips</w:t>
      </w:r>
    </w:p>
    <w:p>
      <w:pPr>
        <w:pStyle w:val="ListBullet"/>
      </w:pPr>
      <w:r>
        <w:t>300 g Lacto Mirabelle Plums*</w:t>
      </w:r>
    </w:p>
    <w:p>
      <w:pPr>
        <w:pStyle w:val="ListBullet"/>
      </w:pPr>
      <w:r>
        <w:t>300 g Barley Koji* , in chunks</w:t>
      </w:r>
    </w:p>
    <w:p>
      <w:pPr>
        <w:pStyle w:val="ListBullet"/>
      </w:pPr>
      <w:r>
        <w:t>130 g Black Currant Wood Oil*</w:t>
      </w:r>
    </w:p>
    <w:p>
      <w:pPr>
        <w:pStyle w:val="ListBullet"/>
      </w:pPr>
      <w:r>
        <w:t>Twenty g Mori ta Chile Oil*</w:t>
      </w:r>
    </w:p>
    <w:p>
      <w:pPr>
        <w:pStyle w:val="ListBullet"/>
      </w:pPr>
      <w:r>
        <w:t>Ten g anise hyssop leaves</w:t>
      </w:r>
    </w:p>
    <w:p>
      <w:pPr>
        <w:pStyle w:val="ListBullet"/>
      </w:pPr>
      <w:r>
        <w:t>Six g oregano leaves</w:t>
      </w:r>
    </w:p>
    <w:p>
      <w:pPr>
        <w:pStyle w:val="ListBullet"/>
      </w:pPr>
      <w:r>
        <w:t>Six g roughly picked lemon thyme leaves</w:t>
      </w:r>
    </w:p>
    <w:p>
      <w:pPr>
        <w:pStyle w:val="ListBullet"/>
      </w:pPr>
      <w:r>
        <w:t>Seven g yarrow</w:t>
      </w:r>
    </w:p>
    <w:p>
      <w:pPr>
        <w:pStyle w:val="ListBullet"/>
      </w:pPr>
      <w:r>
        <w:t>Twenty g frozen ramson leaves</w:t>
      </w:r>
    </w:p>
    <w:p>
      <w:pPr>
        <w:pStyle w:val="ListBullet"/>
      </w:pPr>
      <w:r>
        <w:t>125 g Cooked Yellow Beets</w:t>
      </w:r>
    </w:p>
    <w:p>
      <w:pPr>
        <w:pStyle w:val="ListBullet"/>
      </w:pPr>
      <w:r>
        <w:t>180 g Berry Soup Base</w:t>
      </w:r>
    </w:p>
    <w:p>
      <w:pPr>
        <w:pStyle w:val="ListBullet"/>
      </w:pPr>
      <w:r>
        <w:t>Twenty g Tomato -Saffron Water</w:t>
      </w:r>
    </w:p>
    <w:p>
      <w:pPr>
        <w:pStyle w:val="ListBullet"/>
      </w:pPr>
      <w:r>
        <w:t>Thirty g Smoked Koji Oil*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