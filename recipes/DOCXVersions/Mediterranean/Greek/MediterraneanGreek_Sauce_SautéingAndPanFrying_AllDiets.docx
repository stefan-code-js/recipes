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SAUTÉING AND PAN-FRYING 639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oz Sole fillets, 2 (60 g)</w:t>
      </w:r>
    </w:p>
    <w:p>
      <w:pPr>
        <w:pStyle w:val="ListBullet"/>
      </w:pPr>
      <w:r>
        <w:t>Three oz g Flour</w:t>
      </w:r>
    </w:p>
    <w:p>
      <w:pPr>
        <w:pStyle w:val="ListBullet"/>
      </w:pPr>
      <w:r>
        <w:t>Six oz g Clarified butter or oil,</w:t>
      </w:r>
    </w:p>
    <w:p>
      <w:pPr>
        <w:pStyle w:val="ListBullet"/>
      </w:pPr>
      <w:r>
        <w:t>One oz fl 30 mL Lemon juice</w:t>
      </w:r>
    </w:p>
    <w:p>
      <w:pPr>
        <w:pStyle w:val="ListBullet"/>
      </w:pPr>
      <w:r>
        <w:t>Five oz g Butter</w:t>
      </w:r>
    </w:p>
    <w:p>
      <w:pPr>
        <w:pStyle w:val="ListBullet"/>
      </w:pPr>
      <w:r>
        <w:t>Twenty 20 Slices of peeled lemon Slices of peeled lemon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