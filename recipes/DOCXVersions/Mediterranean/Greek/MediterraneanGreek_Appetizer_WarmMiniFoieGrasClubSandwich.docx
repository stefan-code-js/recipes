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WARM MINI FOIE GRAS CLUB SANDWICH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slices brioche, slices brioche,</w:t>
      </w:r>
    </w:p>
    <w:p>
      <w:pPr>
        <w:pStyle w:val="ListBullet"/>
      </w:pPr>
      <w:r>
        <w:t>One tomato, very thinly sliced tomato, very thinly sliced</w:t>
      </w:r>
    </w:p>
    <w:p>
      <w:pPr>
        <w:pStyle w:val="ListBullet"/>
      </w:pPr>
      <w:r>
        <w:t>About 4 ounces microsprouts, tender mesclun greens, or small leaves of Bibb lettuce</w:t>
      </w:r>
    </w:p>
    <w:p>
      <w:pPr>
        <w:pStyle w:val="ListBullet"/>
      </w:pPr>
      <w:r>
        <w:t>Use 3 slices of brioche for each sandwich.</w:t>
      </w:r>
    </w:p>
    <w:p>
      <w:pPr>
        <w:pStyle w:val="ListBullet"/>
      </w:pPr>
      <w:r>
        <w:t>Five large egg yolks large egg yolks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About 4 ounces fresh basil leaves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Two tablespoons pine nuts</w:t>
      </w:r>
    </w:p>
    <w:p>
      <w:pPr>
        <w:pStyle w:val="ListBullet"/>
      </w:pPr>
      <w:r>
        <w:t>Two tablespoons grated Parmigiano-Reggiano cheese</w:t>
      </w:r>
    </w:p>
    <w:p>
      <w:pPr>
        <w:pStyle w:val="ListBullet"/>
      </w:pPr>
      <w:r>
        <w:t>Two tablespoons olive, canola, or grapeseed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