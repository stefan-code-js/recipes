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Set up a tamis lined with a fine -mesh nylon sieve and pass the elderflower peaso through it.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cooked Artichoke Leaves compressed in Parsley Oil* cooked Artichoke Leaves compressed in Parsley Oil*</w:t>
      </w:r>
    </w:p>
    <w:p>
      <w:pPr>
        <w:pStyle w:val="ListBullet"/>
      </w:pPr>
      <w:r>
        <w:t>One or 2 Raw Oyster leaves or 2 Raw Oyster leaves</w:t>
      </w:r>
    </w:p>
    <w:p>
      <w:pPr>
        <w:pStyle w:val="ListBullet"/>
      </w:pPr>
      <w:r>
        <w:t>Two slices of a French breakfast radish, stem on slices of a French breakfast radish, stem on</w:t>
      </w:r>
    </w:p>
    <w:p>
      <w:pPr>
        <w:pStyle w:val="ListBullet"/>
      </w:pPr>
      <w:r>
        <w:t>One slice of a small white turnip slice of a small white turnip</w:t>
      </w:r>
    </w:p>
    <w:p>
      <w:pPr>
        <w:pStyle w:val="ListBullet"/>
      </w:pPr>
      <w:r>
        <w:t>One medium leaf of Mexican oregano 1 small, vinegared Pine Cone medium leaf of Mexican oregano 1 small, vinegared Pine Cone</w:t>
      </w:r>
    </w:p>
    <w:p>
      <w:pPr>
        <w:pStyle w:val="ListBullet"/>
      </w:pPr>
      <w:r>
        <w:t>Six Salted Noble Fir Cone* scales Salted Noble Fir Cone* scales</w:t>
      </w:r>
    </w:p>
    <w:p>
      <w:pPr>
        <w:pStyle w:val="ListBullet"/>
      </w:pPr>
      <w:r>
        <w:t>One small zucchini with flower 1 radish bud small zucchini with flower 1 radish bud</w:t>
      </w:r>
    </w:p>
    <w:p>
      <w:pPr>
        <w:pStyle w:val="ListBullet"/>
      </w:pPr>
      <w:r>
        <w:t>Twenty g Nordic Pesto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