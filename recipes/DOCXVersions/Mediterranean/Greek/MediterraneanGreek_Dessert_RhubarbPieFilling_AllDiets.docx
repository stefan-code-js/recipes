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Rhubarb Pie Filling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lb oz 1.6 kg Fresh rhubarb 1. Cut the rhubarb into 1-in. (2.5-cm) pieces.</w:t>
      </w:r>
    </w:p>
    <w:p>
      <w:pPr>
        <w:pStyle w:val="ListBullet"/>
      </w:pPr>
      <w:r>
        <w:t>Eight oz g sugar</w:t>
      </w:r>
    </w:p>
    <w:p>
      <w:pPr>
        <w:pStyle w:val="ListBullet"/>
      </w:pPr>
      <w:r>
        <w:t>Four oz fl 125 ml Water 3. mix the second quantity of water and starch. s tir into the</w:t>
      </w:r>
    </w:p>
    <w:p>
      <w:pPr>
        <w:pStyle w:val="ListBullet"/>
      </w:pPr>
      <w:r>
        <w:t>One oz g Butter</w:t>
      </w:r>
    </w:p>
    <w:p>
      <w:pPr>
        <w:pStyle w:val="ListBullet"/>
      </w:pPr>
      <w:r>
        <w:t>Per 1 ounce (28.35 g): Calories, 30; Protein, 0 g; Fat, 5 g (14% cal.); Cholesterol, 0 mg; Carbohydrates, 7 g; Fiber, 0 g; Sodium, 30 mg.</w:t>
      </w:r>
    </w:p>
    <w:p>
      <w:pPr>
        <w:pStyle w:val="ListBullet"/>
      </w:pPr>
      <w:r>
        <w:t>Use 5 lb (2.25 kg) fresh peeled and sliced apples instead of</w:t>
      </w:r>
    </w:p>
    <w:p>
      <w:pPr>
        <w:pStyle w:val="ListBullet"/>
      </w:pPr>
      <w:r>
        <w:t>Thirteen oz g raisins 1. Combine the raisins and water in a saucepan. simmer</w:t>
      </w:r>
    </w:p>
    <w:p>
      <w:pPr>
        <w:pStyle w:val="ListBullet"/>
      </w:pPr>
      <w:r>
        <w:t>Five oz minutes. 13 fl 400 ml Water</w:t>
      </w:r>
    </w:p>
    <w:p>
      <w:pPr>
        <w:pStyle w:val="ListBullet"/>
      </w:pPr>
      <w:r>
        <w:t>Two oz fl 50 ml Water, cold 2. mix the cold water and starch. s tir into the raisins and</w:t>
      </w:r>
    </w:p>
    <w:p>
      <w:pPr>
        <w:pStyle w:val="ListBullet"/>
      </w:pPr>
      <w:r>
        <w:t>Per 1 ounce (28.35 g): Calories 50, Protein, 0 g; Fat,0 g; (0% cal.); Cholesterol, 0 mg. Carbohydrates, 12 g; Fiber, 5 g; Sodium, 35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