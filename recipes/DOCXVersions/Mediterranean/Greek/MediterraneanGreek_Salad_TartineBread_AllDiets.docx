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lemons lemons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Six olive oil–packed anchovy fillets olive oil-packed anchovy fillets</w:t>
      </w:r>
    </w:p>
    <w:p>
      <w:pPr>
        <w:pStyle w:val="ListBullet"/>
      </w:pPr>
      <w:r>
        <w:t>One large egg yolk large egg yolk</w:t>
      </w:r>
    </w:p>
    <w:p>
      <w:pPr>
        <w:pStyle w:val="ListBullet"/>
      </w:pPr>
      <w:r>
        <w:t>Two cups olive oil2 pounds black kale, center stems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