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Hollandaise Sauce II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lb oz 600 g Butter 1. review guidelines for preparing hollandaise and béarnaise ().</w:t>
      </w:r>
    </w:p>
    <w:p>
      <w:pPr>
        <w:pStyle w:val="ListBullet"/>
      </w:pPr>
      <w:r>
        <w:t>6 6 egg yolks egg yolks</w:t>
      </w:r>
    </w:p>
    <w:p>
      <w:pPr>
        <w:pStyle w:val="ListBullet"/>
      </w:pPr>
      <w:r>
        <w:t>Per 1 fl oz (29.57 mL): Calories, 280; Protein, 1 g; Fat, 31 g (99% cal.);</w:t>
      </w:r>
    </w:p>
    <w:p>
      <w:pPr>
        <w:pStyle w:val="ListBullet"/>
      </w:pPr>
      <w:r>
        <w:t>To 1 pt (500 mL) hollandaise add 1-2 fl oz (30-60 mL) orange juice</w:t>
      </w:r>
    </w:p>
    <w:p>
      <w:pPr>
        <w:pStyle w:val="ListBullet"/>
      </w:pPr>
      <w:r>
        <w:t>Whip 4 fl oz (125 mL) heavy cream until stiff and fold into 1 pt (500 mL) hollandaise.</w:t>
      </w:r>
    </w:p>
    <w:p>
      <w:pPr>
        <w:pStyle w:val="ListBullet"/>
      </w:pPr>
      <w:r>
        <w:t>One lb oz 600 g Butter 1. review guidelines for preparing hollandaise and béarnaise ().</w:t>
      </w:r>
    </w:p>
    <w:p>
      <w:pPr>
        <w:pStyle w:val="ListBullet"/>
      </w:pPr>
      <w:r>
        <w:t>One oz g Shallots, chopped 3. Combine the shallots, vinegar, tarragon, and peppercorns in a saucepan and</w:t>
      </w:r>
    </w:p>
    <w:p>
      <w:pPr>
        <w:pStyle w:val="ListBullet"/>
      </w:pPr>
      <w:r>
        <w:t>Six 6 egg yolks (see Note) egg yolks (see Note)</w:t>
      </w:r>
    </w:p>
    <w:p>
      <w:pPr>
        <w:pStyle w:val="ListBullet"/>
      </w:pPr>
      <w:r>
        <w:t>One tbsp mL Chopped parsley</w:t>
      </w:r>
    </w:p>
    <w:p>
      <w:pPr>
        <w:pStyle w:val="ListBullet"/>
      </w:pPr>
      <w:r>
        <w:t>Two tbsp mL Fresh tarragon,</w:t>
      </w:r>
    </w:p>
    <w:p>
      <w:pPr>
        <w:pStyle w:val="ListBullet"/>
      </w:pPr>
      <w:r>
        <w:t>Per 1 fl oz (29.57 mL): Calories, 280; Protein, 1 g; Fat, 31 g (97% cal.); Cholesterol, 155 mg; Carbohydrates, 1 g; Fiber, 0 g; Sodium, 300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