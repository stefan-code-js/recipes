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Paillard with Grilled Vegetables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12 Boneless, skinless chicken Boneless, skinless chicken</w:t>
      </w:r>
    </w:p>
    <w:p>
      <w:pPr>
        <w:pStyle w:val="ListBullet"/>
      </w:pPr>
      <w:r>
        <w:t>One tbsp mL Fresh rosemary, chopped</w:t>
      </w:r>
    </w:p>
    <w:p>
      <w:pPr>
        <w:pStyle w:val="ListBullet"/>
      </w:pPr>
      <w:r>
        <w:t>Three oz fl 90 mL Lemon juice</w:t>
      </w:r>
    </w:p>
    <w:p>
      <w:pPr>
        <w:pStyle w:val="ListBullet"/>
      </w:pPr>
      <w:r>
        <w:t>Three oz fl 90 mL Olive oil</w:t>
      </w:r>
    </w:p>
    <w:p>
      <w:pPr>
        <w:pStyle w:val="ListBullet"/>
      </w:pPr>
      <w:r>
        <w:t>Twelve 12 Fresh rosemary sprigs Fresh rosemary sprigs</w:t>
      </w:r>
    </w:p>
    <w:p>
      <w:pPr>
        <w:pStyle w:val="ListBullet"/>
      </w:pPr>
      <w:r>
        <w:t>Twelve 12 Whole squab 1. Split the squab for broiling, as shown in Figure  18.4, Whole squab 1. Split the squab for broiling, as shown in Figure 18.4,</w:t>
      </w:r>
    </w:p>
    <w:p>
      <w:pPr>
        <w:pStyle w:val="ListBullet"/>
      </w:pPr>
      <w:r>
        <w:t>One tbsp mL Quatre Épices ()</w:t>
      </w:r>
    </w:p>
    <w:p>
      <w:pPr>
        <w:pStyle w:val="ListBullet"/>
      </w:pPr>
      <w:r>
        <w:t>Three mL pt 750 Water 4. Combine the water and salt in a saucepan and bring to a</w:t>
      </w:r>
    </w:p>
    <w:p>
      <w:pPr>
        <w:pStyle w:val="ListBullet"/>
      </w:pPr>
      <w:r>
        <w:t>Twelve oz g Instant couscous (uncooked)</w:t>
      </w:r>
    </w:p>
    <w:p>
      <w:pPr>
        <w:pStyle w:val="ListBullet"/>
      </w:pPr>
      <w:r>
        <w:t>One lb g tender, young salad greens,</w:t>
      </w:r>
    </w:p>
    <w:p>
      <w:pPr>
        <w:pStyle w:val="ListBullet"/>
      </w:pPr>
      <w:r>
        <w:t>Six oz fl 175 mL Basic Vinaigrette () made</w:t>
      </w:r>
    </w:p>
    <w:p>
      <w:pPr>
        <w:pStyle w:val="ListBullet"/>
      </w:pPr>
      <w:r>
        <w:t>Thirty-Six 36 Cherry tomatoes, cut in half Cherry tomatoes, cut in half</w:t>
      </w:r>
    </w:p>
    <w:p>
      <w:pPr>
        <w:pStyle w:val="ListBullet"/>
      </w:pPr>
      <w:r>
        <w:t>Twelve oz g Fig Compote ()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