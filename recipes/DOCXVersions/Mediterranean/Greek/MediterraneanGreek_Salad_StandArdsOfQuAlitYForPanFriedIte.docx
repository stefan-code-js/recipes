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arDS OF QU aLIt Y FOr paN-FrIeD IteMS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Veal cutlets (scaloppine): 24 pieces,</w:t>
      </w:r>
    </w:p>
    <w:p>
      <w:pPr>
        <w:pStyle w:val="ListBullet"/>
      </w:pPr>
      <w:r>
        <w:t>Four oz (125 g) each (See Figure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Two 2   eggs eggs</w:t>
      </w:r>
    </w:p>
    <w:p>
      <w:pPr>
        <w:pStyle w:val="ListBullet"/>
      </w:pPr>
      <w:r>
        <w:t>Four oz fl 125 mL Milk</w:t>
      </w:r>
    </w:p>
    <w:p>
      <w:pPr>
        <w:pStyle w:val="ListBullet"/>
      </w:pPr>
      <w:r>
        <w:t>Twelve oz g Bread crumbs, dry or fresh</w:t>
      </w:r>
    </w:p>
    <w:p>
      <w:pPr>
        <w:pStyle w:val="ListBullet"/>
      </w:pPr>
      <w:r>
        <w:t>Four g Butter 4. heat the butter in a small saucepan or sauté pan until lihtly browned. p our ½ oz (15 ) brown butter over each portion.</w:t>
      </w:r>
    </w:p>
    <w:p>
      <w:pPr>
        <w:pStyle w:val="ListBullet"/>
      </w:pPr>
      <w:r>
        <w:t>Use 2 thin 2-oz (60-g) cutlets per portion. Sandwich 1 thin slice ham and 1 thin slice of Swiss cheese between 2 cutlets. Pound edges lightly to seal. Bread and fry as in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Season the meat with salt and pepper and pass through Standard Breading p rocedure ().</w:t>
      </w:r>
    </w:p>
    <w:p>
      <w:pPr>
        <w:pStyle w:val="ListNumber"/>
      </w:pPr>
      <w:r>
        <w:t>3. heat about</w:t>
      </w:r>
    </w:p>
    <w:p>
      <w:pPr>
        <w:pStyle w:val="ListNumber"/>
      </w:pPr>
      <w:r>
        <w:t>1⁄4 in. (5 mm) oil or butter in a large sauté pan or cast-</w:t>
      </w:r>
    </w:p>
    <w:p>
      <w:pPr>
        <w:pStyle w:val="ListNumber"/>
      </w:pPr>
      <w:r>
        <w:t>iron skillet. p lace the cutlets in the pan and pan-fry until golden</w:t>
      </w:r>
    </w:p>
    <w:p>
      <w:pPr>
        <w:pStyle w:val="ListNumber"/>
      </w:pPr>
      <w:r>
        <w:t>brown. turn and brown the other side. r emove from the pan</w:t>
      </w:r>
    </w:p>
    <w:p>
      <w:pPr>
        <w:pStyle w:val="ListNumber"/>
      </w:pPr>
      <w:r>
        <w:t>and place on hot plates.to taste to taste Salt</w:t>
      </w:r>
    </w:p>
    <w:p>
      <w:pPr>
        <w:pStyle w:val="ListNumber"/>
      </w:pPr>
      <w:r>
        <w:t>as needed as needed Oil or clarified butter, or a mixture</w:t>
      </w:r>
    </w:p>
    <w:p>
      <w:pPr>
        <w:pStyle w:val="ListNumber"/>
      </w:pPr>
      <w:r>
        <w:t>oz 125 g Butter 4. heat the butter in a small saucepan or sauté pan until lightly browned. p our ½ oz (15 g) brown butter over each portion.</w:t>
      </w:r>
    </w:p>
    <w:p>
      <w:pPr>
        <w:pStyle w:val="ListNumber"/>
      </w:pPr>
      <w:r>
        <w:t>Per serving: Calories, 550; Protein, 31 g; Fat, 38 g (63% cal.); Cholesterol, 165 mg; Carbohydrates, 19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