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BRaising 527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lb 2.75 kg Beef chuck, well trimmed,</w:t>
      </w:r>
    </w:p>
    <w:p>
      <w:pPr>
        <w:pStyle w:val="ListBullet"/>
      </w:pPr>
      <w:r>
        <w:t>One lb g Onions, sliced</w:t>
      </w:r>
    </w:p>
    <w:p>
      <w:pPr>
        <w:pStyle w:val="ListBullet"/>
      </w:pPr>
      <w:r>
        <w:t>One oz g Garlic, coarsely chopped</w:t>
      </w:r>
    </w:p>
    <w:p>
      <w:pPr>
        <w:pStyle w:val="ListBullet"/>
      </w:pPr>
      <w:r>
        <w:t>Two oz g tomato paste</w:t>
      </w:r>
    </w:p>
    <w:p>
      <w:pPr>
        <w:pStyle w:val="ListBullet"/>
      </w:pPr>
      <w:r>
        <w:t>Three pt 1.5 L White stock pt 1.5 L White stock</w:t>
      </w:r>
    </w:p>
    <w:p>
      <w:pPr>
        <w:pStyle w:val="ListBullet"/>
      </w:pPr>
      <w:r>
        <w:t>One tbsp mL Salt</w:t>
      </w:r>
    </w:p>
    <w:p>
      <w:pPr>
        <w:pStyle w:val="ListBullet"/>
      </w:pPr>
      <w:r>
        <w:t>One tsp mL pepper</w:t>
      </w:r>
    </w:p>
    <w:p>
      <w:pPr>
        <w:pStyle w:val="ListBullet"/>
      </w:pPr>
      <w:r>
        <w:t>Sixteen oz Veal scaloppine, 1½-2</w:t>
      </w:r>
    </w:p>
    <w:p>
      <w:pPr>
        <w:pStyle w:val="ListBullet"/>
      </w:pPr>
      <w:r>
        <w:t>Sixteen 16 thin slices of prosciutto, about the thin slices of prosciutto, about the</w:t>
      </w:r>
    </w:p>
    <w:p>
      <w:pPr>
        <w:pStyle w:val="ListBullet"/>
      </w:pPr>
      <w:r>
        <w:t>Sixteen 16 Fresh sage leaves Fresh sage leaves</w:t>
      </w:r>
    </w:p>
    <w:p>
      <w:pPr>
        <w:pStyle w:val="ListBullet"/>
      </w:pPr>
      <w:r>
        <w:t>Two oz g Butter</w:t>
      </w:r>
    </w:p>
    <w:p>
      <w:pPr>
        <w:pStyle w:val="ListBullet"/>
      </w:pPr>
      <w:r>
        <w:t>Six oz fl 175 mL White wine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Braise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