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ANGEL HAIR AND ARTICHOKE FRITTATA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angel hair pasta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One teaspoon baking powder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Three ounces artichoke hearts, quartered</w:t>
      </w:r>
    </w:p>
    <w:p>
      <w:pPr>
        <w:pStyle w:val="ListBullet"/>
      </w:pPr>
      <w:r>
        <w:t>Six tablespoons crème fraîche,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