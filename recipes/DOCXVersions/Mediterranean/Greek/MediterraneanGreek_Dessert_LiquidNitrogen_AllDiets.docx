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Liquid nitrogen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Twenty-Five Lacto Plums* Lacto Plums*</w:t>
      </w:r>
    </w:p>
    <w:p>
      <w:pPr>
        <w:pStyle w:val="ListBullet"/>
      </w:pPr>
      <w:r>
        <w:t>Thirteen g Semi -Dried Tomatoes*</w:t>
      </w:r>
    </w:p>
    <w:p>
      <w:pPr>
        <w:pStyle w:val="ListBullet"/>
      </w:pPr>
      <w:r>
        <w:t>Nine g Semi -Dried Lacto Plums*</w:t>
      </w:r>
    </w:p>
    <w:p>
      <w:pPr>
        <w:pStyle w:val="ListBullet"/>
      </w:pPr>
      <w:r>
        <w:t>2 to 2½ raw Skagen Shrimp (per person) 2½ raw Skagen Shrimp (per person)</w:t>
      </w:r>
    </w:p>
    <w:p>
      <w:pPr>
        <w:pStyle w:val="ListBullet"/>
      </w:pPr>
      <w:r>
        <w:t>One piece C rispy S hrimp Leather</w:t>
      </w:r>
    </w:p>
    <w:p>
      <w:pPr>
        <w:pStyle w:val="ListBullet"/>
      </w:pPr>
      <w:r>
        <w:t>2 to 2½ S kagen S hrimp, m arinated 2½ S kagen S hrimp, m arinated</w:t>
      </w:r>
    </w:p>
    <w:p>
      <w:pPr>
        <w:pStyle w:val="ListBullet"/>
      </w:pPr>
      <w:r>
        <w:t>Three green c oriander seeds, halved</w:t>
      </w:r>
    </w:p>
    <w:p>
      <w:pPr>
        <w:pStyle w:val="ListBullet"/>
      </w:pPr>
      <w:r>
        <w:t>Four lemon th yme l eaves lemon th yme l eaves</w:t>
      </w:r>
    </w:p>
    <w:p>
      <w:pPr>
        <w:pStyle w:val="ListBullet"/>
      </w:pPr>
      <w:r>
        <w:t>Two small oregano leaves small oregano leaves</w:t>
      </w:r>
    </w:p>
    <w:p>
      <w:pPr>
        <w:pStyle w:val="ListBullet"/>
      </w:pPr>
      <w:r>
        <w:t>Two fennel  flower crowns fennel flower crowns</w:t>
      </w:r>
    </w:p>
    <w:p>
      <w:pPr>
        <w:pStyle w:val="ListBullet"/>
      </w:pPr>
      <w:r>
        <w:t>Ten p arsley flo wer florets p arsley flo wer florets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