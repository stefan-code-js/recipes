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pounds fresh tuna fillet, at room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Three dried chiles dried chiles</w:t>
      </w:r>
    </w:p>
    <w:p>
      <w:pPr>
        <w:pStyle w:val="ListBullet"/>
      </w:pPr>
      <w:r>
        <w:t>Three sprigs thyme sprigs thyme</w:t>
      </w:r>
    </w:p>
    <w:p>
      <w:pPr>
        <w:pStyle w:val="ListBullet"/>
      </w:pPr>
      <w:r>
        <w:t>Three sprigs marjoram sprigs marjoram</w:t>
      </w:r>
    </w:p>
    <w:p>
      <w:pPr>
        <w:pStyle w:val="ListBullet"/>
      </w:pPr>
      <w:r>
        <w:t>Three Gypsy peppers</w:t>
      </w:r>
    </w:p>
    <w:p>
      <w:pPr>
        <w:pStyle w:val="ListBullet"/>
      </w:pPr>
      <w:r>
        <w:t>Two cups niçoise olives, pitted and chopped</w:t>
      </w:r>
    </w:p>
    <w:p>
      <w:pPr>
        <w:pStyle w:val="ListBullet"/>
      </w:pPr>
      <w:r>
        <w:t>6 to 8 oil-cured anchovy fillets, drained oil-cured anchovy fillets, drained</w:t>
      </w:r>
    </w:p>
    <w:p>
      <w:pPr>
        <w:pStyle w:val="ListBullet"/>
      </w:pPr>
      <w:r>
        <w:t>Two cloves garlic, roughly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