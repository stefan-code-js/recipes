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Hydrate the rhubarb in the cucumber -kelp broth and mix it with the salt and chile no chili. Heat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g coriander seeds, toasted</w:t>
      </w:r>
    </w:p>
    <w:p>
      <w:pPr>
        <w:pStyle w:val="ListBullet"/>
      </w:pPr>
      <w:r>
        <w:t>Five g fennel seeds, toasted</w:t>
      </w:r>
    </w:p>
    <w:p>
      <w:pPr>
        <w:pStyle w:val="ListBullet"/>
      </w:pPr>
      <w:r>
        <w:t>One g angelica, toasted</w:t>
      </w:r>
    </w:p>
    <w:p>
      <w:pPr>
        <w:pStyle w:val="ListBullet"/>
      </w:pPr>
      <w:r>
        <w:t>Five g Dried Horseradish*</w:t>
      </w:r>
    </w:p>
    <w:p>
      <w:pPr>
        <w:pStyle w:val="ListBullet"/>
      </w:pPr>
      <w:r>
        <w:t>Ten g Dried Ginger*</w:t>
      </w:r>
    </w:p>
    <w:p>
      <w:pPr>
        <w:pStyle w:val="ListBullet"/>
      </w:pPr>
      <w:r>
        <w:t>Two g arctic thyme</w:t>
      </w:r>
    </w:p>
    <w:p>
      <w:pPr>
        <w:pStyle w:val="ListBullet"/>
      </w:pPr>
      <w:r>
        <w:t>Fifteen g Dried Strawberries*</w:t>
      </w:r>
    </w:p>
    <w:p>
      <w:pPr>
        <w:pStyle w:val="ListBullet"/>
      </w:pPr>
      <w:r>
        <w:t>One Hundred g Smo ked Butter*</w:t>
      </w:r>
    </w:p>
    <w:p>
      <w:pPr>
        <w:pStyle w:val="ListBullet"/>
      </w:pPr>
      <w:r>
        <w:t>Ten g Berry Spice</w:t>
      </w:r>
    </w:p>
    <w:p>
      <w:pPr>
        <w:pStyle w:val="ListBullet"/>
      </w:pPr>
      <w:r>
        <w:t>Twenty-Six g seeded morita chile</w:t>
      </w:r>
    </w:p>
    <w:p>
      <w:pPr>
        <w:pStyle w:val="ListBullet"/>
      </w:pPr>
      <w:r>
        <w:t>Thirteen g grasshoppers</w:t>
      </w:r>
    </w:p>
    <w:p>
      <w:pPr>
        <w:pStyle w:val="ListBullet"/>
      </w:pPr>
      <w:r>
        <w:t>Nine g sprin arlic, sliced thin 43 olive oil</w:t>
      </w:r>
    </w:p>
    <w:p>
      <w:pPr>
        <w:pStyle w:val="ListBullet"/>
      </w:pPr>
      <w:r>
        <w:t>Fifty g grapeseed oil</w:t>
      </w:r>
    </w:p>
    <w:p>
      <w:pPr>
        <w:pStyle w:val="ListBullet"/>
      </w:pPr>
      <w:r>
        <w:t>Three g Grasshopper Garum*</w:t>
      </w:r>
    </w:p>
    <w:p>
      <w:pPr>
        <w:pStyle w:val="ListBullet"/>
      </w:pPr>
      <w:r>
        <w:t>Three g Potato Stock Reduction*</w:t>
      </w:r>
    </w:p>
    <w:p>
      <w:pPr>
        <w:pStyle w:val="ListBullet"/>
      </w:pPr>
      <w:r>
        <w:t>Three g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