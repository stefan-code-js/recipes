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Buttermilk Kombucha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191 FOREST BUTTERMILK ICE CREAM FOREST BUTTERMILK ICE CREAM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