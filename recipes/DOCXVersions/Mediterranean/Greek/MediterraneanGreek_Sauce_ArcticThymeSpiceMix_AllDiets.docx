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ARCTIC THYME SPICE MIX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Fourteen g arctic thyme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One g juniper berries, toasted</w:t>
      </w:r>
    </w:p>
    <w:p>
      <w:pPr>
        <w:pStyle w:val="ListBullet"/>
      </w:pPr>
      <w:r>
        <w:t>Sixty g tipo “00”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Ten mL ethanol (96% ABV)</w:t>
      </w:r>
    </w:p>
    <w:p>
      <w:pPr>
        <w:pStyle w:val="ListBullet"/>
      </w:pPr>
      <w:r>
        <w:t>One mL white wine vinegar 175 sparkling water 5 rye whiskey</w:t>
      </w:r>
    </w:p>
    <w:p>
      <w:pPr>
        <w:pStyle w:val="ListBullet"/>
      </w:pPr>
      <w:r>
        <w:t>One large nasturtium leaf large nasturtium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