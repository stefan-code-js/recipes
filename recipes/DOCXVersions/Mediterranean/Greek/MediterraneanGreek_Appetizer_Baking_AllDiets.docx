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BAKING 629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Twelve 12 pike fillets, pike fillets,</w:t>
      </w:r>
    </w:p>
    <w:p>
      <w:pPr>
        <w:pStyle w:val="ListBullet"/>
      </w:pPr>
      <w:r>
        <w:t>One oz fl 30 mL Lemon juice</w:t>
      </w:r>
    </w:p>
    <w:p>
      <w:pPr>
        <w:pStyle w:val="ListBullet"/>
      </w:pPr>
      <w:r>
        <w:t>Five oz g Melted butter</w:t>
      </w:r>
    </w:p>
    <w:p>
      <w:pPr>
        <w:pStyle w:val="ListBullet"/>
      </w:pPr>
      <w:r>
        <w:t>Twelve oz , 360 g, Bread crumbs, dry</w:t>
      </w:r>
    </w:p>
    <w:p>
      <w:pPr>
        <w:pStyle w:val="ListBullet"/>
      </w:pPr>
      <w:r>
        <w:t>Twelve oz fl 360 mL herb Butter Sauce</w:t>
      </w:r>
    </w:p>
    <w:p>
      <w:pPr>
        <w:pStyle w:val="ListBullet"/>
      </w:pPr>
      <w:r>
        <w:t>Twelve 12 Lemon wedges Lemon wedges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Chop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