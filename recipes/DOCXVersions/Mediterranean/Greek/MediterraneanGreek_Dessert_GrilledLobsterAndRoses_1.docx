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LOBSTER AND ROSES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g Danish blue lobster (approximately 600 )</w:t>
      </w:r>
    </w:p>
    <w:p>
      <w:pPr>
        <w:pStyle w:val="ListBullet"/>
      </w:pPr>
      <w:r>
        <w:t>Ten g Grilled Lemon Thyme*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Ten g Yeast Broth Reduction*</w:t>
      </w:r>
    </w:p>
    <w:p>
      <w:pPr>
        <w:pStyle w:val="ListBullet"/>
      </w:pPr>
      <w:r>
        <w:t>Fifteen g Rose Oil*</w:t>
      </w:r>
    </w:p>
    <w:p>
      <w:pPr>
        <w:pStyle w:val="ListBullet"/>
      </w:pPr>
      <w:r>
        <w:t>Thirty g Grilled Lemon Thyme Butter</w:t>
      </w:r>
    </w:p>
    <w:p>
      <w:pPr>
        <w:pStyle w:val="ListBullet"/>
      </w:pPr>
      <w:r>
        <w:t>One black currant wood skewer (with a few leaves on) black currant wood skewer (with a few leaves on)</w:t>
      </w:r>
    </w:p>
    <w:p>
      <w:pPr>
        <w:pStyle w:val="ListBullet"/>
      </w:pPr>
      <w:r>
        <w:t>Four pieces Cooked Danish Lobster (a mix of tail, claw, and knuckle)</w:t>
      </w:r>
    </w:p>
    <w:p>
      <w:pPr>
        <w:pStyle w:val="ListBullet"/>
      </w:pPr>
      <w:r>
        <w:t>Ten wild beach rose petals wild beach rose petals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