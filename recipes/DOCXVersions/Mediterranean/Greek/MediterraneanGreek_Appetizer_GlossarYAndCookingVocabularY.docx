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kept for service or for storage.Hollandaise A sauce made of butter, egg yolks, and flavorings</w:t>
      </w:r>
    </w:p>
    <w:p>
      <w:pPr>
        <w:pStyle w:val="ListNumber"/>
      </w:pPr>
      <w:r>
        <w:t>Hominy Corn that has been treated with lye.</w:t>
      </w:r>
    </w:p>
    <w:p>
      <w:pPr>
        <w:pStyle w:val="ListNumber"/>
      </w:pPr>
      <w:r>
        <w:t>Hongroise (ong grwahz) Hungarian style.</w:t>
      </w:r>
    </w:p>
    <w:p>
      <w:pPr>
        <w:pStyle w:val="ListNumber"/>
      </w:pPr>
      <w:r>
        <w:t>Hors d’Oeuvre A small food item usually served before or separately</w:t>
      </w:r>
    </w:p>
    <w:p>
      <w:pPr>
        <w:pStyle w:val="ListNumber"/>
      </w:pPr>
      <w:r>
        <w:t>from a meal; see appetizer. French for “outside the work.”</w:t>
      </w:r>
    </w:p>
    <w:p>
      <w:pPr>
        <w:pStyle w:val="ListNumber"/>
      </w:pPr>
      <w:r>
        <w:t>temperature high enough to cook or partially cook them.</w:t>
      </w:r>
    </w:p>
    <w:p>
      <w:pPr>
        <w:pStyle w:val="ListNumber"/>
      </w:pPr>
      <w:r>
        <w:t>Huile d’Olive (weel doe leave) Olive oil.</w:t>
      </w:r>
    </w:p>
    <w:p>
      <w:pPr>
        <w:pStyle w:val="ListNumber"/>
      </w:pPr>
      <w:r>
        <w:t>Huile d’Arachide (weel da rah sheed) Peanut oil.</w:t>
      </w:r>
    </w:p>
    <w:p>
      <w:pPr>
        <w:pStyle w:val="ListNumber"/>
      </w:pPr>
      <w:r>
        <w:t>Huile de Noix (weel de nwah) Walnut oil.</w:t>
      </w:r>
    </w:p>
    <w:p>
      <w:pPr>
        <w:pStyle w:val="ListNumber"/>
      </w:pPr>
      <w:r>
        <w:t>Hydrocolloid A colloid in which the continuous phase is water.</w:t>
      </w:r>
    </w:p>
    <w:p>
      <w:pPr>
        <w:pStyle w:val="ListNumber"/>
      </w:pPr>
      <w:r>
        <w:t>Hygroscopic Readily absorbing moisture.</w:t>
      </w:r>
    </w:p>
    <w:p>
      <w:pPr>
        <w:pStyle w:val="ListNumber"/>
      </w:pPr>
      <w:r>
        <w:t>sometimes, egg whites.Icebox Cookies Cookies for which rolls of dough are made in</w:t>
      </w:r>
    </w:p>
    <w:p>
      <w:pPr>
        <w:pStyle w:val="ListNumber"/>
      </w:pPr>
      <w:r>
        <w:t>advance, refrigerated, and then sliced and baked as needed.</w:t>
      </w:r>
    </w:p>
    <w:p>
      <w:pPr>
        <w:pStyle w:val="ListNumber"/>
      </w:pPr>
      <w:r>
        <w:t>Ice Cream Smooth, frozen mixture of milk, cream, sugar, flavorings,</w:t>
      </w:r>
    </w:p>
    <w:p>
      <w:pPr>
        <w:pStyle w:val="ListNumber"/>
      </w:pPr>
      <w:r>
        <w:t>and, sometimes, eggs.Iced Coffee Cold coffee made from double-strength brewed coffee to</w:t>
      </w:r>
    </w:p>
    <w:p>
      <w:pPr>
        <w:pStyle w:val="ListNumber"/>
      </w:pPr>
      <w:r>
        <w:t>compensate for dilution by melting ice.</w:t>
      </w:r>
    </w:p>
    <w:p>
      <w:pPr>
        <w:pStyle w:val="ListNumber"/>
      </w:pPr>
      <w:r>
        <w:t>water bath at a precisely steady temperature.Imported Coming from outside a country.</w:t>
      </w:r>
    </w:p>
    <w:p>
      <w:pPr>
        <w:pStyle w:val="ListNumber"/>
      </w:pPr>
      <w:r>
        <w:t>energy to make pots hot without getting hot itself.Infection disease, including much food-borne disease, caused by</w:t>
      </w:r>
    </w:p>
    <w:p>
      <w:pPr>
        <w:pStyle w:val="ListNumber"/>
      </w:pPr>
      <w:r>
        <w:t>Infrared A type of radiation used to cook food, such as when broiling.</w:t>
      </w:r>
    </w:p>
    <w:p>
      <w:pPr>
        <w:pStyle w:val="ListNumber"/>
      </w:pPr>
      <w:r>
        <w:t>forms bulk in the intestines. It is found in cell walls and other structural</w:t>
      </w:r>
    </w:p>
    <w:p>
      <w:pPr>
        <w:pStyle w:val="ListNumber"/>
      </w:pPr>
      <w:r>
        <w:t>coffee beans made by brewing regular coffee and drying it.</w:t>
      </w:r>
    </w:p>
    <w:p>
      <w:pPr>
        <w:pStyle w:val="ListNumber"/>
      </w:pPr>
      <w:r>
        <w:t>Instant Starch Starch that has already been cooked and dried. Also</w:t>
      </w:r>
    </w:p>
    <w:p>
      <w:pPr>
        <w:pStyle w:val="ListNumber"/>
      </w:pPr>
      <w:r>
        <w:t>poultry cuts by number and describes them in detail for purchasers.</w:t>
      </w:r>
    </w:p>
    <w:p>
      <w:pPr>
        <w:pStyle w:val="ListNumber"/>
      </w:pPr>
      <w:r>
        <w:t>cooking of a meat, poultry, fish, or vegetable.</w:t>
      </w:r>
    </w:p>
    <w:p>
      <w:pPr>
        <w:pStyle w:val="ListNumber"/>
      </w:pPr>
      <w:r>
        <w:t>they are growing in food.Irradiation A process of exposing foods to radiation in order to kill</w:t>
      </w:r>
    </w:p>
    <w:p>
      <w:pPr>
        <w:pStyle w:val="ListNumber"/>
      </w:pPr>
      <w:r>
        <w:t>bacteria, parasites, and other potentially harmful organisms.</w:t>
      </w:r>
    </w:p>
    <w:p>
      <w:pPr>
        <w:pStyle w:val="ListNumber"/>
      </w:pPr>
      <w:r>
        <w:t>egg whites. It is the most stable meringue because the egg whites are</w:t>
      </w:r>
    </w:p>
    <w:p>
      <w:pPr>
        <w:pStyle w:val="ListNumber"/>
      </w:pPr>
      <w:r>
        <w:t>cooked by the heat of the syrup.</w:t>
      </w:r>
    </w:p>
    <w:p>
      <w:pPr>
        <w:pStyle w:val="ListNumber"/>
      </w:pPr>
      <w:r>
        <w:t>Jardinière (zhar din yair) Garnished with fresh garden vegetables,</w:t>
      </w:r>
    </w:p>
    <w:p>
      <w:pPr>
        <w:pStyle w:val="ListNumber"/>
      </w:pPr>
      <w:r>
        <w:t>such as carrots, turnips, green beans, peas, and cauliflower.</w:t>
      </w:r>
    </w:p>
    <w:p>
      <w:pPr>
        <w:pStyle w:val="ListNumber"/>
      </w:pPr>
      <w:r>
        <w:t>Jasmine Rice A type of aromatic rice from Southeast Asia.</w:t>
      </w:r>
    </w:p>
    <w:p>
      <w:pPr>
        <w:pStyle w:val="ListNumber"/>
      </w:pPr>
      <w:r>
        <w:t>marinated in a special spice mixture containing allspice and Scotch</w:t>
      </w:r>
    </w:p>
    <w:p>
      <w:pPr>
        <w:pStyle w:val="ListNumber"/>
      </w:pPr>
      <w:r>
        <w:t>bonnet peppers before grilling.</w:t>
      </w:r>
    </w:p>
    <w:p>
      <w:pPr>
        <w:pStyle w:val="ListNumber"/>
      </w:pPr>
      <w:r>
        <w:t>Joue (zhoo) Cheek (beef, pork, or veal).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