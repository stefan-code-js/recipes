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 Saute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136 NOMA2.0 TRUFFLE SAUCE NOMA2.0 TRUFFLE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