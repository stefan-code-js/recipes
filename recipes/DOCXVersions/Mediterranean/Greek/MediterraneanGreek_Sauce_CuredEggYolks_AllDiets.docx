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EGG YOLKS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Eighty g Cured Egg Yolks</w:t>
      </w:r>
    </w:p>
    <w:p>
      <w:pPr>
        <w:pStyle w:val="ListBullet"/>
      </w:pPr>
      <w:r>
        <w:t>Six g Smoked Butter Whey*</w:t>
      </w:r>
    </w:p>
    <w:p>
      <w:pPr>
        <w:pStyle w:val="ListBullet"/>
      </w:pPr>
      <w:r>
        <w:t>Three g Cep Tamari*</w:t>
      </w:r>
    </w:p>
    <w:p>
      <w:pPr>
        <w:pStyle w:val="ListBullet"/>
      </w:pPr>
      <w:r>
        <w:t>Twenty-Five g unripe sea buckthorn berries</w:t>
      </w:r>
    </w:p>
    <w:p>
      <w:pPr>
        <w:pStyle w:val="ListBullet"/>
      </w:pPr>
      <w:r>
        <w:t>Seven g green coriander seeds (frozen)</w:t>
      </w:r>
    </w:p>
    <w:p>
      <w:pPr>
        <w:pStyle w:val="ListBullet"/>
      </w:pPr>
      <w:r>
        <w:t>Ten g Lacto Cep Water*</w:t>
      </w:r>
    </w:p>
    <w:p>
      <w:pPr>
        <w:pStyle w:val="ListBullet"/>
      </w:pPr>
      <w:r>
        <w:t>Eight g Smoked Mushroom Garum*</w:t>
      </w:r>
    </w:p>
    <w:p>
      <w:pPr>
        <w:pStyle w:val="ListBullet"/>
      </w:pPr>
      <w:r>
        <w:t>Five g Peaso Water Reduction* 5 Yeast Broth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