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Gooseberry and Rose Mousse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Elderflower Sponge discs Elderflower Sponge discs</w:t>
      </w:r>
    </w:p>
    <w:p>
      <w:pPr>
        <w:pStyle w:val="ListBullet"/>
      </w:pPr>
      <w:r>
        <w:t>One rose terra -cotta cake rose terra -cotta cake</w:t>
      </w:r>
    </w:p>
    <w:p>
      <w:pPr>
        <w:pStyle w:val="ListBullet"/>
      </w:pPr>
      <w:r>
        <w:t>Two x 5 cm long branch of oxalis x 5 cm long branch of oxalis</w:t>
      </w:r>
    </w:p>
    <w:p>
      <w:pPr>
        <w:pStyle w:val="ListBullet"/>
      </w:pPr>
      <w:r>
        <w:t>Two x 5 cm branches of oregano x 5 cm branches of oregano</w:t>
      </w:r>
    </w:p>
    <w:p>
      <w:pPr>
        <w:pStyle w:val="ListBullet"/>
      </w:pPr>
      <w:r>
        <w:t>Two x 3.5 cm stalks of lemon verbena x 3.5 cm stalks of lemon verbena</w:t>
      </w:r>
    </w:p>
    <w:p>
      <w:pPr>
        <w:pStyle w:val="ListBullet"/>
      </w:pPr>
      <w:r>
        <w:t>Three layers of sponge suspended in 4 layers of mousse. Set the cake in the blast chiller. Unmold thefrozen mousse and glaze it upside down (with the small end in the air) on a skinny yogurt pot layers of sponge suspended in 4 layers of mousse. Set the cake in the blast chiller. Unmold thefrozen mousse and glaze it upside down (with the small end in the air) on a skinny yogurt pot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