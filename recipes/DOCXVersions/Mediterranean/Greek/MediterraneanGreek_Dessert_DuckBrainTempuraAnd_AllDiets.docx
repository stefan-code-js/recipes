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Duck Brain Tempura and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169 DUCK BRAIN TEMPURA DUCK BRAIN TEMPURA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