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Head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274 CLOVES NOMA2.0 CHARRED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