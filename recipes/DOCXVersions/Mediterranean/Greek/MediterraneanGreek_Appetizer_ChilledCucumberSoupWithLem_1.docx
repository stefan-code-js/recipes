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CUCUMBER SOUP WITH LEMON OIL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pieces English cucumbers, peeled and cut into 1-inch</w:t>
      </w:r>
    </w:p>
    <w:p>
      <w:pPr>
        <w:pStyle w:val="ListBullet"/>
      </w:pPr>
      <w:r>
        <w:t>One cup grapeseed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