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Crudites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Thirty-Four NOMA2.0 ARTICHOKE HEARTS AND LEAVES NOMA2.0 ARTICHOKE HEARTS AND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