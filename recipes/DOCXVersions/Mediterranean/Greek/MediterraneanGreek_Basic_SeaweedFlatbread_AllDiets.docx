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Flatbread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240 SUGAR KELP CRISP SUGAR KELP CRISP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