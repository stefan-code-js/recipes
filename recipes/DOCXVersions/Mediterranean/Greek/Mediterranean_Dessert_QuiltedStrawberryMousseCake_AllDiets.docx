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QUILTED STRAWBERRY MOUSSE CAKE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oz . ( 140 g) wild strawberry</w:t>
      </w:r>
    </w:p>
    <w:p>
      <w:pPr>
        <w:pStyle w:val="ListBullet"/>
      </w:pPr>
      <w:r>
        <w:t>One tbsp plus 2 tsp</w:t>
      </w:r>
    </w:p>
    <w:p>
      <w:pPr>
        <w:pStyle w:val="ListBullet"/>
      </w:pPr>
      <w:r>
        <w:t>(0.75 oz./20 g) sugar</w:t>
      </w:r>
    </w:p>
    <w:p>
      <w:pPr>
        <w:pStyle w:val="ListBullet"/>
      </w:pPr>
      <w:r>
        <w:t>One tsp ( 5 ml) lime juice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Scant ¼ cup ( 1.5 oz./ 45 g) sugar</w:t>
      </w:r>
    </w:p>
    <w:p>
      <w:pPr>
        <w:pStyle w:val="ListBullet"/>
      </w:pPr>
      <w:r>
        <w:t>¼ cup ( 2 oz./ 60 g) egg yolk</w:t>
      </w:r>
    </w:p>
    <w:p>
      <w:pPr>
        <w:pStyle w:val="ListBullet"/>
      </w:pPr>
      <w:r>
        <w:t>One tbsp plus 2 tsp ( 1 oz./ 25 g)</w:t>
      </w:r>
    </w:p>
    <w:p>
      <w:pPr>
        <w:pStyle w:val="ListBullet"/>
      </w:pPr>
      <w:r>
        <w:t>lightly beaten egg (about ½ egg)</w:t>
      </w:r>
    </w:p>
    <w:p>
      <w:pPr>
        <w:pStyle w:val="ListBullet"/>
      </w:pPr>
      <w:r>
        <w:t>Three oz ½ sheets ( 0.25 ./ 7 g) gelatin</w:t>
      </w:r>
    </w:p>
    <w:p>
      <w:pPr>
        <w:pStyle w:val="ListBullet"/>
      </w:pPr>
      <w:r>
        <w:t>cream (see ingredients above)</w:t>
      </w:r>
    </w:p>
    <w:p>
      <w:pPr>
        <w:pStyle w:val="ListBullet"/>
      </w:pPr>
      <w:r>
        <w:t>One cup ( 250 ml) fromage blanc</w:t>
      </w:r>
    </w:p>
    <w:p>
      <w:pPr>
        <w:pStyle w:val="ListBullet"/>
      </w:pPr>
      <w:r>
        <w:t>One tbsp ( 0.75 oz./20 g) honey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One knife tip bright red food coloring</w:t>
      </w:r>
    </w:p>
    <w:p>
      <w:pPr>
        <w:pStyle w:val="ListBullet"/>
      </w:pPr>
      <w:r>
        <w:t>Heaping cup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QUILTED STRAWBERRY MOUSSE CAKE Le Coussin de la Reine LIGHTLY-CANDIED WILD STRAWBERRIES 5 oz. ( 140 g) wild strawberry purée 0.75 oz. ( 20 g) invert sugar 1 tbsp plus 2 tsp (0.75 oz./20 g) sugar ½ tsp ( 2 g) pectin NH 0.75 oz. ( 20 g) wild strawberries 1 tsp ( 5 ml) lime juice PÂTE À BOMBE 2 tbsp ( 30 ml) water Scant ¼ cup ( 1.5 oz./ 45 g) sugar ¼ cup ( 2 oz./ 60 g) egg yolk (about 3 ½ yolks) 1 tbsp plus 2 tsp ( 1 oz./ 25 g) lightly beaten egg (about ½ egg) VANILLA-FLAVORED MOUSSE 3 ½ sheets ( 0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