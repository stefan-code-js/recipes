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DAYS-OLD BREAD</w:t>
      </w:r>
    </w:p>
    <w:p>
      <w:r>
        <w:rPr>
          <w:b/>
          <w:color w:val="3E2723"/>
        </w:rPr>
        <w:t>Cuisine Type:</w:t>
      </w:r>
      <w:r>
        <w:t xml:space="preserve"> Mediterranean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To make the white gazpacho, bring a pot of water to a boil. Add the almonds</w:t>
      </w:r>
    </w:p>
    <w:p>
      <w:pPr>
        <w:pStyle w:val="ListBullet"/>
      </w:pPr>
      <w:r>
        <w:t>and garlic and cook for 2 minutes. Drain. If you want a pure white gazpacho,</w:t>
      </w:r>
    </w:p>
    <w:p>
      <w:pPr>
        <w:pStyle w:val="ListBullet"/>
      </w:pPr>
      <w:r>
        <w:t>trim the crusts from the bread. Transfer half of the almonds and garlic to a</w:t>
      </w:r>
    </w:p>
    <w:p>
      <w:pPr>
        <w:pStyle w:val="ListBullet"/>
      </w:pPr>
      <w:r>
        <w:t>blender. Add half of the bread and water, along with the salt. Blend on high</w:t>
      </w:r>
    </w:p>
    <w:p>
      <w:pPr>
        <w:pStyle w:val="ListBullet"/>
      </w:pPr>
      <w:r>
        <w:t>speed until the mixture is thick and smooth. Add half of the oil and blend</w:t>
      </w:r>
    </w:p>
    <w:p>
      <w:pPr>
        <w:pStyle w:val="ListBullet"/>
      </w:pPr>
      <w:r>
        <w:t>and olive oil as “drinkable food.” The same mash provided sustenance to farmers</w:t>
      </w:r>
    </w:p>
    <w:p>
      <w:pPr>
        <w:pStyle w:val="ListBullet"/>
      </w:pPr>
      <w:r>
        <w:t>pacho, with its base of bread and garlic, predates the more common tomato-based</w:t>
      </w:r>
    </w:p>
    <w:p>
      <w:pPr>
        <w:pStyle w:val="ListBullet"/>
      </w:pPr>
      <w:r>
        <w:t>Two pounds raw almonds</w:t>
      </w:r>
    </w:p>
    <w:p>
      <w:pPr>
        <w:pStyle w:val="ListBullet"/>
      </w:pPr>
      <w:r>
        <w:t>Two cloves garlic</w:t>
      </w:r>
    </w:p>
    <w:p>
      <w:pPr>
        <w:pStyle w:val="ListBullet"/>
      </w:pPr>
      <w:r>
        <w:t>Four slices day-old Basic Country Bread</w:t>
      </w:r>
    </w:p>
    <w:p>
      <w:pPr>
        <w:pStyle w:val="ListBullet"/>
      </w:pPr>
      <w:r>
        <w:t>Six cups water</w:t>
      </w:r>
    </w:p>
    <w:p>
      <w:pPr>
        <w:pStyle w:val="ListBullet"/>
      </w:pPr>
      <w:r>
        <w:t>½ teaspoon salt</w:t>
      </w:r>
    </w:p>
    <w:p>
      <w:pPr>
        <w:pStyle w:val="ListBullet"/>
      </w:pPr>
      <w:r>
        <w:t>One cup olive oil</w:t>
      </w:r>
    </w:p>
    <w:p>
      <w:pPr>
        <w:pStyle w:val="ListBullet"/>
      </w:pPr>
      <w:r>
        <w:t>Two cups cherry tomatoes, roughly chopped</w:t>
      </w:r>
    </w:p>
    <w:p>
      <w:pPr>
        <w:pStyle w:val="ListBullet"/>
      </w:pPr>
      <w:r>
        <w:t>Two cups seedless red grapes, roughly</w:t>
      </w:r>
    </w:p>
    <w:p>
      <w:pPr>
        <w:pStyle w:val="ListBullet"/>
      </w:pPr>
      <w:r>
        <w:t>One English cucumber, peeled and roughly</w:t>
      </w:r>
    </w:p>
    <w:p>
      <w:pPr>
        <w:pStyle w:val="ListBullet"/>
      </w:pPr>
      <w:r>
        <w:t>One tablespoon sherry vinegar</w:t>
      </w:r>
    </w:p>
    <w:p>
      <w:pPr>
        <w:pStyle w:val="ListBullet"/>
      </w:pPr>
      <w:r>
        <w:t>¼ teaspoon salt</w:t>
      </w:r>
    </w:p>
    <w:p>
      <w:pPr>
        <w:pStyle w:val="ListBullet"/>
      </w:pPr>
      <w:r>
        <w:t>Freshly ground 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To make the white gazpacho, bring a pot of water to a boil. Add the almonds</w:t>
      </w:r>
    </w:p>
    <w:p>
      <w:pPr>
        <w:pStyle w:val="ListNumber"/>
      </w:pPr>
      <w:r>
        <w:t>and garlic and cook for 2 minutes. Drain. If you want a pure white gazpacho,</w:t>
      </w:r>
    </w:p>
    <w:p>
      <w:pPr>
        <w:pStyle w:val="ListNumber"/>
      </w:pPr>
      <w:r>
        <w:t>remove the skins from the almonds when they are cool enough to handle and</w:t>
      </w:r>
    </w:p>
    <w:p>
      <w:pPr>
        <w:pStyle w:val="ListNumber"/>
      </w:pPr>
      <w:r>
        <w:t>trim the crusts from the bread. Transfer half of the almonds and garlic to a</w:t>
      </w:r>
    </w:p>
    <w:p>
      <w:pPr>
        <w:pStyle w:val="ListNumber"/>
      </w:pPr>
      <w:r>
        <w:t>blender. Add half of the bread and water, along with the salt. Blend on high</w:t>
      </w:r>
    </w:p>
    <w:p>
      <w:pPr>
        <w:pStyle w:val="ListNumber"/>
      </w:pPr>
      <w:r>
        <w:t>speed until the mixture is thick and smooth. Add half of the oil and blend</w:t>
      </w:r>
    </w:p>
    <w:p>
      <w:pPr>
        <w:pStyle w:val="ListNumber"/>
      </w:pPr>
      <w:r>
        <w:t>again. Pass the gazpacho through a strainer into a large bowl. Repeat with the Linguists still debate the root of gazpacho , the name of the famous Spanish soup,</w:t>
      </w:r>
    </w:p>
    <w:p>
      <w:pPr>
        <w:pStyle w:val="ListNumber"/>
      </w:pPr>
      <w:r>
        <w:t>treasure house of edibles.” There is no argument that the basic premise of the soup</w:t>
      </w:r>
    </w:p>
    <w:p>
      <w:pPr>
        <w:pStyle w:val="ListNumber"/>
      </w:pPr>
      <w:r>
        <w:t>is as old as bread itself. Roman texts describe a cold mash of old bread, vinegar,</w:t>
      </w:r>
    </w:p>
    <w:p>
      <w:pPr>
        <w:pStyle w:val="ListNumber"/>
      </w:pPr>
      <w:r>
        <w:t>and olive oil as “drinkable food.” The same mash provided sustenance to farmers</w:t>
      </w:r>
    </w:p>
    <w:p>
      <w:pPr>
        <w:pStyle w:val="ListNumber"/>
      </w:pPr>
      <w:r>
        <w:t>Gazpacho varies deliciously (and seasonally) across Spain. The white gaz -</w:t>
      </w:r>
    </w:p>
    <w:p>
      <w:pPr>
        <w:pStyle w:val="ListNumber"/>
      </w:pPr>
      <w:r>
        <w:t>version introduced after the Spanish arrived in the Americas. Traditionally, the red</w:t>
      </w:r>
    </w:p>
    <w:p>
      <w:pPr>
        <w:pStyle w:val="ListNumber"/>
      </w:pPr>
      <w:r>
        <w:t>gazpacho is made using bread to thicken as well. Using the red to garnish the white</w:t>
      </w:r>
    </w:p>
    <w:p>
      <w:pPr>
        <w:pStyle w:val="ListNumber"/>
      </w:pPr>
      <w:r>
        <w:t>is a winning compromise. Serves 4 to 6</w:t>
      </w:r>
    </w:p>
    <w:p>
      <w:pPr>
        <w:pStyle w:val="ListNumber"/>
      </w:pPr>
      <w:r>
        <w:t>slices day-old Basic Country Bread</w:t>
      </w:r>
    </w:p>
    <w:p>
      <w:pPr>
        <w:pStyle w:val="ListNumber"/>
      </w:pPr>
      <w:r>
        <w:t>¼ cup lemon juiceRED GAZPACHO GARNISH</w:t>
      </w:r>
    </w:p>
    <w:p>
      <w:pPr>
        <w:pStyle w:val="ListNumber"/>
      </w:pPr>
      <w:r>
        <w:t>cups cherry tomatoes, roughly chopped</w:t>
      </w:r>
    </w:p>
    <w:p>
      <w:pPr>
        <w:pStyle w:val="ListNumber"/>
      </w:pPr>
      <w:r>
        <w:t>chopped</w:t>
      </w:r>
    </w:p>
    <w:p>
      <w:pPr>
        <w:pStyle w:val="ListNumber"/>
      </w:pPr>
      <w:r>
        <w:t>chopped</w:t>
      </w:r>
    </w:p>
    <w:p>
      <w:pPr>
        <w:pStyle w:val="ListNumber"/>
      </w:pPr>
      <w:r>
        <w:t>¼ cup fresh mint leaves, chopped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