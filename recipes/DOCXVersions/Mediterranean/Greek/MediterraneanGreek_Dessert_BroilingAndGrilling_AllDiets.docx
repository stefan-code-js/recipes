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BROILING AND GRILLING 635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oz fl 120 mL Lime juice</w:t>
      </w:r>
    </w:p>
    <w:p>
      <w:pPr>
        <w:pStyle w:val="ListBullet"/>
      </w:pPr>
      <w:r>
        <w:t>One tsp mL Salt</w:t>
      </w:r>
    </w:p>
    <w:p>
      <w:pPr>
        <w:pStyle w:val="ListBullet"/>
      </w:pPr>
      <w:r>
        <w:t>Twelve oz Salmon steaks, 5-6</w:t>
      </w:r>
    </w:p>
    <w:p>
      <w:pPr>
        <w:pStyle w:val="ListBullet"/>
      </w:pPr>
      <w:r>
        <w:t>Two oz fl 60 mL Vegetable oil</w:t>
      </w:r>
    </w:p>
    <w:p>
      <w:pPr>
        <w:pStyle w:val="ListBullet"/>
      </w:pPr>
      <w:r>
        <w:t>Twelve oz g Onion, sliced 1⁄8 in. (3 mm) thick</w:t>
      </w:r>
    </w:p>
    <w:p>
      <w:pPr>
        <w:pStyle w:val="ListBullet"/>
      </w:pPr>
      <w:r>
        <w:t>Six cloves Garlic , peeled and halved</w:t>
      </w:r>
    </w:p>
    <w:p>
      <w:pPr>
        <w:pStyle w:val="ListBullet"/>
      </w:pPr>
      <w:r>
        <w:t>Four 4 pickled jalapeños, sliced pickled jalapeños, sliced</w:t>
      </w:r>
    </w:p>
    <w:p>
      <w:pPr>
        <w:pStyle w:val="ListBullet"/>
      </w:pPr>
      <w:r>
        <w:t>Six cloves Whole</w:t>
      </w:r>
    </w:p>
    <w:p>
      <w:pPr>
        <w:pStyle w:val="ListBullet"/>
      </w:pPr>
      <w:r>
        <w:t>One tsp mL peppercorns</w:t>
      </w:r>
    </w:p>
    <w:p>
      <w:pPr>
        <w:pStyle w:val="ListBullet"/>
      </w:pPr>
      <w:r>
        <w:t>Three 3   Bay leaves, broken Bay leaves, broken</w:t>
      </w:r>
    </w:p>
    <w:p>
      <w:pPr>
        <w:pStyle w:val="ListBullet"/>
      </w:pPr>
      <w:r>
        <w:t>One tsp mL Dried oregano</w:t>
      </w:r>
    </w:p>
    <w:p>
      <w:pPr>
        <w:pStyle w:val="ListBullet"/>
      </w:pPr>
      <w:r>
        <w:t>Six oz fl 180 mL Cider vinegar</w:t>
      </w:r>
    </w:p>
    <w:p>
      <w:pPr>
        <w:pStyle w:val="ListBullet"/>
      </w:pPr>
      <w:r>
        <w:t>One mL pt 500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as a way to preserve foods by pickling them in vinegar and spices. Today,</w:t>
      </w:r>
    </w:p>
    <w:p>
      <w:pPr>
        <w:pStyle w:val="ListNumber"/>
      </w:pPr>
      <w:r>
        <w:t>with refrigeration available, they are enjoyed for their flavors more than their keeping qualities.</w:t>
      </w:r>
    </w:p>
    <w:p>
      <w:pPr>
        <w:pStyle w:val="ListNumber"/>
      </w:pPr>
      <w:r>
        <w:t>In a true escabeche, the food is left in the vinegar mixture for a time at</w:t>
      </w:r>
    </w:p>
    <w:p>
      <w:pPr>
        <w:pStyle w:val="ListNumber"/>
      </w:pPr>
      <w:r>
        <w:t>is served with it as a sauce rather than being used to pickle it.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