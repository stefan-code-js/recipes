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MUSHROOM SKEWER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kg morel mushrooms</w:t>
      </w:r>
    </w:p>
    <w:p>
      <w:pPr>
        <w:pStyle w:val="ListBullet"/>
      </w:pPr>
      <w:r>
        <w:t>One case oyster mushrooms case oyster mushrooms</w:t>
      </w:r>
    </w:p>
    <w:p>
      <w:pPr>
        <w:pStyle w:val="ListBullet"/>
      </w:pPr>
      <w:r>
        <w:t>One small handful hay small handful hay</w:t>
      </w:r>
    </w:p>
    <w:p>
      <w:pPr>
        <w:pStyle w:val="ListBullet"/>
      </w:pPr>
      <w:r>
        <w:t>One spruce wood twig spruce wood twig</w:t>
      </w:r>
    </w:p>
    <w:p>
      <w:pPr>
        <w:pStyle w:val="ListBullet"/>
      </w:pPr>
      <w:r>
        <w:t>Twenty g lemon thyme sprigs</w:t>
      </w:r>
    </w:p>
    <w:p>
      <w:pPr>
        <w:pStyle w:val="ListBullet"/>
      </w:pPr>
      <w:r>
        <w:t>500 mL Yeast Broth*</w:t>
      </w:r>
    </w:p>
    <w:p>
      <w:pPr>
        <w:pStyle w:val="ListBullet"/>
      </w:pPr>
      <w:r>
        <w:t>setting 1 and cook the mushrooms for 3 minutes, starting the timer from the moment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