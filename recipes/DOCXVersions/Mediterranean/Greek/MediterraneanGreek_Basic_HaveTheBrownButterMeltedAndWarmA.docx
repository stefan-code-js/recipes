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Have the brown butter melted and warm, at about 35°C. Boil the eggs in a pot of water on the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 hot filtered water L hot filtered water</w:t>
      </w:r>
    </w:p>
    <w:p>
      <w:pPr>
        <w:pStyle w:val="ListBullet"/>
      </w:pPr>
      <w:r>
        <w:t>Fifty g dried black trumpet mushrooms</w:t>
      </w:r>
    </w:p>
    <w:p>
      <w:pPr>
        <w:pStyle w:val="ListBullet"/>
      </w:pPr>
      <w:r>
        <w:t>Twenty-Five g dried chanterelles</w:t>
      </w:r>
    </w:p>
    <w:p>
      <w:pPr>
        <w:pStyle w:val="ListBullet"/>
      </w:pPr>
      <w:r>
        <w:t>Ten g dried ceps</w:t>
      </w:r>
    </w:p>
    <w:p>
      <w:pPr>
        <w:pStyle w:val="ListBullet"/>
      </w:pPr>
      <w:r>
        <w:t>Fifteen g kelp</w:t>
      </w:r>
    </w:p>
    <w:p>
      <w:pPr>
        <w:pStyle w:val="ListBullet"/>
      </w:pPr>
      <w:r>
        <w:t>250 g yellow mustard seeds</w:t>
      </w:r>
    </w:p>
    <w:p>
      <w:pPr>
        <w:pStyle w:val="ListBullet"/>
      </w:pPr>
      <w:r>
        <w:t>One L Black Trumpet Mushroom Tea L Black Trumpet Mushroom Tea</w:t>
      </w:r>
    </w:p>
    <w:p>
      <w:pPr>
        <w:pStyle w:val="ListBullet"/>
      </w:pPr>
      <w:r>
        <w:t>Four g juniper berries</w:t>
      </w:r>
    </w:p>
    <w:p>
      <w:pPr>
        <w:pStyle w:val="ListBullet"/>
      </w:pPr>
      <w:r>
        <w:t>One g dried angelica buds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Six g coriander seeds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Five g Roasted Kelp*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