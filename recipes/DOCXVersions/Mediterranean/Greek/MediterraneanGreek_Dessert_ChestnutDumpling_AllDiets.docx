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Dumpling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139 CHESTNUT MOCHI CHESTNUT MOCHI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