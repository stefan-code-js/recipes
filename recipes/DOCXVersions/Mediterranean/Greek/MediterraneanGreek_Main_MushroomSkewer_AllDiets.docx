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Skewer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Forty-Four PRESERVED MORELS PRESERVED MORELS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