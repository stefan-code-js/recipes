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pizzas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for frying onions</w:t>
      </w:r>
    </w:p>
    <w:p>
      <w:pPr>
        <w:pStyle w:val="ListBullet"/>
      </w:pPr>
      <w:r>
        <w:t>268 Ingredients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bread flour (T65)</w:t>
      </w:r>
    </w:p>
    <w:p>
      <w:pPr>
        <w:pStyle w:val="ListBullet"/>
      </w:pPr>
      <w:r>
        <w:t>Thirteen-Four tsp (9 g) salt</w:t>
      </w:r>
    </w:p>
    <w:p>
      <w:pPr>
        <w:pStyle w:val="ListBullet"/>
      </w:pPr>
      <w:r>
        <w:t>olive oil</w:t>
      </w:r>
    </w:p>
    <w:p>
      <w:pPr>
        <w:pStyle w:val="ListBullet"/>
      </w:pPr>
      <w:r>
        <w:t>Two large</w:t>
      </w:r>
    </w:p>
    <w:p>
      <w:pPr>
        <w:pStyle w:val="ListBullet"/>
      </w:pPr>
      <w:r>
        <w:t>Two-Three cup (5.25 oz./150 g)</w:t>
      </w:r>
    </w:p>
    <w:p>
      <w:pPr>
        <w:pStyle w:val="ListBullet"/>
      </w:pPr>
      <w:r>
        <w:t>for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tjme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bacon, thinly sliced</w:t>
      </w:r>
    </w:p>
    <w:p>
      <w:pPr>
        <w:pStyle w:val="ListNumber"/>
      </w:pPr>
      <w:r>
        <w:t>Knead all the dough ingredients in the bowl of the stand mixer on low speed</w:t>
      </w:r>
    </w:p>
    <w:p>
      <w:pPr>
        <w:pStyle w:val="ListNumber"/>
      </w:pPr>
      <w:r>
        <w:t>for 5 minutes until well combined. Increase the speed to high and knead</w:t>
      </w:r>
    </w:p>
    <w:p>
      <w:pPr>
        <w:pStyle w:val="ListNumber"/>
      </w:pPr>
      <w:r>
        <w:t>for 5 minutes until the dough is supple and elastic. Make sure the dough</w:t>
      </w:r>
    </w:p>
    <w:p>
      <w:pPr>
        <w:pStyle w:val="ListNumber"/>
      </w:pPr>
      <w:r>
        <w:t>temperature does not exceed 75°F (24°C). Place in a clean bowl, cover with</w:t>
      </w:r>
    </w:p>
    <w:p>
      <w:pPr>
        <w:pStyle w:val="ListNumber"/>
      </w:pPr>
      <w:r>
        <w:t>plastic wrap, and let ferment for l hour at room temperature. Fold the dough</w:t>
      </w:r>
    </w:p>
    <w:p>
      <w:pPr>
        <w:pStyle w:val="ListNumber"/>
      </w:pPr>
      <w:r>
        <w:t>once (see technique ), place it back in the bowl, and cover with plastic wrap.</w:t>
      </w:r>
    </w:p>
    <w:p>
      <w:pPr>
        <w:pStyle w:val="ListNumber"/>
      </w:pPr>
      <w:r>
        <w:t>Let ferment overnight in the refrigerator.</w:t>
      </w:r>
    </w:p>
    <w:p>
      <w:pPr>
        <w:pStyle w:val="ListNumber"/>
      </w:pPr>
      <w:r>
        <w:t>one into a ball. Let rest for 15 minutes at room temperature. Roll each piece</w:t>
      </w:r>
    </w:p>
    <w:p>
      <w:pPr>
        <w:pStyle w:val="ListNumber"/>
      </w:pPr>
      <w:r>
        <w:t>of dough into an approximate 8 x 12-in. (20 x 30-cm) oval and place on baking</w:t>
      </w:r>
    </w:p>
    <w:p>
      <w:pPr>
        <w:pStyle w:val="ListNumber"/>
      </w:pPr>
      <w:r>
        <w:t>sheets lined with parchment paper. Let proof in a steam oven set to 75°F</w:t>
      </w:r>
    </w:p>
    <w:p>
      <w:pPr>
        <w:pStyle w:val="ListNumber"/>
      </w:pPr>
      <w:r>
        <w:t>(24°C), or on racks in a turned-off oven above a bowl of boiling water, for</w:t>
      </w:r>
    </w:p>
    <w:p>
      <w:pPr>
        <w:pStyle w:val="ListNumber"/>
      </w:pPr>
      <w:r>
        <w:t>Slice the onions very thinly and cook them in a skillet with a little olive oil</w:t>
      </w:r>
    </w:p>
    <w:p>
      <w:pPr>
        <w:pStyle w:val="ListNumber"/>
      </w:pPr>
      <w:r>
        <w:t>over low heat until softened and translucent. Meanwhile, stir together the</w:t>
      </w:r>
    </w:p>
    <w:p>
      <w:pPr>
        <w:pStyle w:val="ListNumber"/>
      </w:pPr>
      <w:r>
        <w:t>creme fraiche and fromage blanc in a bowl until well combined. Season with</w:t>
      </w:r>
    </w:p>
    <w:p>
      <w:pPr>
        <w:pStyle w:val="ListNumber"/>
      </w:pPr>
      <w:r>
        <w:t>Preheat the oven to 515°F (270°C/Gas Mark 10). Spread the cream mixture</w:t>
      </w:r>
    </w:p>
    <w:p>
      <w:pPr>
        <w:pStyle w:val="ListNumber"/>
      </w:pPr>
      <w:r>
        <w:t>evenly over the ovals of dough and scatter with the onions and bacon. Bake</w:t>
      </w:r>
    </w:p>
    <w:p>
      <w:pPr>
        <w:pStyle w:val="ListNumber"/>
      </w:pPr>
      <w:r>
        <w:t>each pizza for 10-15 minutes, until the cream mixture just begins to brown</w:t>
      </w:r>
    </w:p>
    <w:p>
      <w:pPr>
        <w:pStyle w:val="ListNumber"/>
      </w:pPr>
      <w:r>
        <w:t>and the crust is lightly golden.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