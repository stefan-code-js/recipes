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CABBAGE BLANCHING LIQUID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L filtered water L filtered water</w:t>
      </w:r>
    </w:p>
    <w:p>
      <w:pPr>
        <w:pStyle w:val="ListBullet"/>
      </w:pPr>
      <w:r>
        <w:t>Forty g salt</w:t>
      </w:r>
    </w:p>
    <w:p>
      <w:pPr>
        <w:pStyle w:val="ListBullet"/>
      </w:pPr>
      <w:r>
        <w:t>200 g Barley Koji*</w:t>
      </w:r>
    </w:p>
    <w:p>
      <w:pPr>
        <w:pStyle w:val="ListBullet"/>
      </w:pPr>
      <w:r>
        <w:t>One Hundred g lovage sprigs</w:t>
      </w:r>
    </w:p>
    <w:p>
      <w:pPr>
        <w:pStyle w:val="ListBullet"/>
      </w:pPr>
      <w:r>
        <w:t>Thirty g lemon thyme sprigs</w:t>
      </w:r>
    </w:p>
    <w:p>
      <w:pPr>
        <w:pStyle w:val="ListBullet"/>
      </w:pPr>
      <w:r>
        <w:t>Forty-Five g parsley</w:t>
      </w:r>
    </w:p>
    <w:p>
      <w:pPr>
        <w:pStyle w:val="ListBullet"/>
      </w:pPr>
      <w:r>
        <w:t>Eighteen g kelp</w:t>
      </w:r>
    </w:p>
    <w:p>
      <w:pPr>
        <w:pStyle w:val="ListBullet"/>
      </w:pPr>
      <w:r>
        <w:t>Five g juniper berries</w:t>
      </w:r>
    </w:p>
    <w:p>
      <w:pPr>
        <w:pStyle w:val="ListBullet"/>
      </w:pPr>
      <w:r>
        <w:t>Ten g coriander seeds</w:t>
      </w:r>
    </w:p>
    <w:p>
      <w:pPr>
        <w:pStyle w:val="ListBullet"/>
      </w:pPr>
      <w:r>
        <w:t>Two g fennel seeds</w:t>
      </w:r>
    </w:p>
    <w:p>
      <w:pPr>
        <w:pStyle w:val="ListBullet"/>
      </w:pPr>
      <w:r>
        <w:t>Four g black peppercorns</w:t>
      </w:r>
    </w:p>
    <w:p>
      <w:pPr>
        <w:pStyle w:val="ListBullet"/>
      </w:pPr>
      <w:r>
        <w:t>Eight g White Currant Juice*</w:t>
      </w:r>
    </w:p>
    <w:p>
      <w:pPr>
        <w:pStyle w:val="ListBullet"/>
      </w:pPr>
      <w:r>
        <w:t>Fifteen g horseradish juice</w:t>
      </w:r>
    </w:p>
    <w:p>
      <w:pPr>
        <w:pStyle w:val="ListBullet"/>
      </w:pPr>
      <w:r>
        <w:t>Fifteen g Black Currant Wood Oil*</w:t>
      </w:r>
    </w:p>
    <w:p>
      <w:pPr>
        <w:pStyle w:val="ListBullet"/>
      </w:pPr>
      <w:r>
        <w:t>One Stuffed fjaesing Stuffed fjaesing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