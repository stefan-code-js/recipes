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skin and the seeds from the frozen rose hips. Pass the flesh through a large potato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Beet Purée</w:t>
      </w:r>
    </w:p>
    <w:p>
      <w:pPr>
        <w:pStyle w:val="ListBullet"/>
      </w:pPr>
      <w:r>
        <w:t>200 g Beet Juice, plus more as needed</w:t>
      </w:r>
    </w:p>
    <w:p>
      <w:pPr>
        <w:pStyle w:val="ListBullet"/>
      </w:pPr>
      <w:r>
        <w:t>Eighty g Clarified Green Apple Juice</w:t>
      </w:r>
    </w:p>
    <w:p>
      <w:pPr>
        <w:pStyle w:val="ListBullet"/>
      </w:pPr>
      <w:r>
        <w:t>Fifty g Cold -Infused White Peony Tea*</w:t>
      </w:r>
    </w:p>
    <w:p>
      <w:pPr>
        <w:pStyle w:val="ListBullet"/>
      </w:pPr>
      <w:r>
        <w:t>Eighteen g Rose Hip Paste</w:t>
      </w:r>
    </w:p>
    <w:p>
      <w:pPr>
        <w:pStyle w:val="ListBullet"/>
      </w:pPr>
      <w:r>
        <w:t>Five g Strawberry -Rhubarb Tamari*</w:t>
      </w:r>
    </w:p>
    <w:p>
      <w:pPr>
        <w:pStyle w:val="ListBullet"/>
      </w:pPr>
      <w:r>
        <w:t>Five g freeze -dried black currant berries</w:t>
      </w:r>
    </w:p>
    <w:p>
      <w:pPr>
        <w:pStyle w:val="ListBullet"/>
      </w:pPr>
      <w:r>
        <w:t>Five g dried beet powder</w:t>
      </w:r>
    </w:p>
    <w:p>
      <w:pPr>
        <w:pStyle w:val="ListBullet"/>
      </w:pPr>
      <w:r>
        <w:t>Five g plum kernels</w:t>
      </w:r>
    </w:p>
    <w:p>
      <w:pPr>
        <w:pStyle w:val="ListBullet"/>
      </w:pPr>
      <w:r>
        <w:t>200 g peeled black garlic</w:t>
      </w:r>
    </w:p>
    <w:p>
      <w:pPr>
        <w:pStyle w:val="ListBullet"/>
      </w:pPr>
      <w:r>
        <w:t>200 g black currants (fresh or frozen)</w:t>
      </w:r>
    </w:p>
    <w:p>
      <w:pPr>
        <w:pStyle w:val="ListBullet"/>
      </w:pPr>
      <w:r>
        <w:t>300 g seeded rose hips</w:t>
      </w:r>
    </w:p>
    <w:p>
      <w:pPr>
        <w:pStyle w:val="ListBullet"/>
      </w:pPr>
      <w:r>
        <w:t>Fifty g red gooseberries (fresh or frozen)</w:t>
      </w:r>
    </w:p>
    <w:p>
      <w:pPr>
        <w:pStyle w:val="ListBullet"/>
      </w:pPr>
      <w:r>
        <w:t>Fifty g lingonberries (fresh or frozen)</w:t>
      </w:r>
    </w:p>
    <w:p>
      <w:pPr>
        <w:pStyle w:val="ListBullet"/>
      </w:pPr>
      <w:r>
        <w:t>Forty g muscovado sugar</w:t>
      </w:r>
    </w:p>
    <w:p>
      <w:pPr>
        <w:pStyle w:val="ListBullet"/>
      </w:pPr>
      <w:r>
        <w:t>Fifteen g freeze- dried blueberries</w:t>
      </w:r>
    </w:p>
    <w:p>
      <w:pPr>
        <w:pStyle w:val="ListBullet"/>
      </w:pPr>
      <w:r>
        <w:t>Ten g freeze- dried black currants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