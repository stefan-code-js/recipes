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PLANKTON MOUSSE CAKE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560 g sugar</w:t>
      </w:r>
    </w:p>
    <w:p>
      <w:pPr>
        <w:pStyle w:val="ListBullet"/>
      </w:pPr>
      <w:r>
        <w:t>Six fresh hen’s eggs fresh hen’s eggs</w:t>
      </w:r>
    </w:p>
    <w:p>
      <w:pPr>
        <w:pStyle w:val="ListBullet"/>
      </w:pPr>
      <w:r>
        <w:t>Two egg yolks egg yolks</w:t>
      </w:r>
    </w:p>
    <w:p>
      <w:pPr>
        <w:pStyle w:val="ListBullet"/>
      </w:pPr>
      <w:r>
        <w:t>336 g Black Currant Wood Oil*</w:t>
      </w:r>
    </w:p>
    <w:p>
      <w:pPr>
        <w:pStyle w:val="ListBullet"/>
      </w:pPr>
      <w:r>
        <w:t>168 mL lemon juice</w:t>
      </w:r>
    </w:p>
    <w:p>
      <w:pPr>
        <w:pStyle w:val="ListBullet"/>
      </w:pPr>
      <w:r>
        <w:t>290 g tipo “00” flour</w:t>
      </w:r>
    </w:p>
    <w:p>
      <w:pPr>
        <w:pStyle w:val="ListBullet"/>
      </w:pPr>
      <w:r>
        <w:t>Twenty-Seven g baking powder</w:t>
      </w:r>
    </w:p>
    <w:p>
      <w:pPr>
        <w:pStyle w:val="ListBullet"/>
      </w:pPr>
      <w:r>
        <w:t>Ten Danish Tophit plums Danish Tophit plums</w:t>
      </w:r>
    </w:p>
    <w:p>
      <w:pPr>
        <w:pStyle w:val="ListBullet"/>
      </w:pPr>
      <w:r>
        <w:t>Eighty g dried Danish Tophit Plums</w:t>
      </w:r>
    </w:p>
    <w:p>
      <w:pPr>
        <w:pStyle w:val="ListBullet"/>
      </w:pPr>
      <w:r>
        <w:t>Forty g Aronia Kelp*</w:t>
      </w:r>
    </w:p>
    <w:p>
      <w:pPr>
        <w:pStyle w:val="ListBullet"/>
      </w:pPr>
      <w:r>
        <w:t>Fifteen g Black Currant Leaf Oil*</w:t>
      </w:r>
    </w:p>
    <w:p>
      <w:pPr>
        <w:pStyle w:val="ListBullet"/>
      </w:pPr>
      <w:r>
        <w:t>Ten g black currant shoots</w:t>
      </w:r>
    </w:p>
    <w:p>
      <w:pPr>
        <w:pStyle w:val="ListBullet"/>
      </w:pPr>
      <w:r>
        <w:t>Ten mL plum aquavit</w:t>
      </w:r>
    </w:p>
    <w:p>
      <w:pPr>
        <w:pStyle w:val="ListBullet"/>
      </w:pPr>
      <w:r>
        <w:t>500 g milk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