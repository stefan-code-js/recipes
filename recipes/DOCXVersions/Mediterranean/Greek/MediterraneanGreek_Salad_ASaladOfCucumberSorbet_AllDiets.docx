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SALAD OF CUCUMBER SORBET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6 to 8 ounces frisée, microgreens, or micro pea shoots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</w:t>
      </w:r>
    </w:p>
    <w:p>
      <w:pPr>
        <w:pStyle w:val="ListNumber"/>
      </w:pPr>
      <w:r>
        <w:t>4.</w:t>
      </w:r>
    </w:p>
    <w:p>
      <w:pPr>
        <w:pStyle w:val="ListNumber"/>
      </w:pPr>
      <w:r>
        <w:t>Toss the greens with a little olive oil, lemon juice, and salt and pepper to taste.</w:t>
      </w:r>
    </w:p>
    <w:p>
      <w:pPr>
        <w:pStyle w:val="ListNumber"/>
      </w:pPr>
      <w:r>
        <w:t>5.</w:t>
      </w:r>
    </w:p>
    <w:p>
      <w:pPr>
        <w:pStyle w:val="ListNumber"/>
      </w:pPr>
      <w:r>
        <w:t>To serve, spoon the greens on a small plate. Scoop 1-tablespoon mounds of sorbet on top of the greens. Garnish each scoop with a mint leaf and a little cracked pepper.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