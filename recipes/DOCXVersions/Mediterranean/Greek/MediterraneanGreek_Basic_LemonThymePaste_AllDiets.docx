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LEMON THYME PASTE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g roughly picked lemon thyme leaves</w:t>
      </w:r>
    </w:p>
    <w:p>
      <w:pPr>
        <w:pStyle w:val="ListBullet"/>
      </w:pPr>
      <w:r>
        <w:t>Fifty g Yeast Broth Reduction*</w:t>
      </w:r>
    </w:p>
    <w:p>
      <w:pPr>
        <w:pStyle w:val="ListBullet"/>
      </w:pPr>
      <w:r>
        <w:t>Fifty g Peaso Wa ter Reduction*</w:t>
      </w:r>
    </w:p>
    <w:p>
      <w:pPr>
        <w:pStyle w:val="ListBullet"/>
      </w:pPr>
      <w:r>
        <w:t>Seventy-Five g Koji Oil* (made with Awamori Koji*)</w:t>
      </w:r>
    </w:p>
    <w:p>
      <w:pPr>
        <w:pStyle w:val="ListBullet"/>
      </w:pPr>
      <w:r>
        <w:t>Seventy-Five g tipo “00” flour</w:t>
      </w:r>
    </w:p>
    <w:p>
      <w:pPr>
        <w:pStyle w:val="ListBullet"/>
      </w:pPr>
      <w:r>
        <w:t>Fifteen g Raw Kelp Powder*</w:t>
      </w:r>
    </w:p>
    <w:p>
      <w:pPr>
        <w:pStyle w:val="ListBullet"/>
      </w:pPr>
      <w:r>
        <w:t>One g spirulina powder</w:t>
      </w:r>
    </w:p>
    <w:p>
      <w:pPr>
        <w:pStyle w:val="ListBullet"/>
      </w:pPr>
      <w:r>
        <w:t>Forty mL beer</w:t>
      </w:r>
    </w:p>
    <w:p>
      <w:pPr>
        <w:pStyle w:val="ListBullet"/>
      </w:pPr>
      <w:r>
        <w:t>Ten g Roasted Kelp Oil*</w:t>
      </w:r>
    </w:p>
    <w:p>
      <w:pPr>
        <w:pStyle w:val="ListBullet"/>
      </w:pPr>
      <w:r>
        <w:t>Five g butter</w:t>
      </w:r>
    </w:p>
    <w:p>
      <w:pPr>
        <w:pStyle w:val="ListBullet"/>
      </w:pPr>
      <w:r>
        <w:t>Ten g Dried Ginger*</w:t>
      </w:r>
    </w:p>
    <w:p>
      <w:pPr>
        <w:pStyle w:val="ListBullet"/>
      </w:pPr>
      <w:r>
        <w:t>Ten g Dried Douglas fir needles</w:t>
      </w:r>
    </w:p>
    <w:p>
      <w:pPr>
        <w:pStyle w:val="ListBullet"/>
      </w:pPr>
      <w:r>
        <w:t>Two g dried angelica seeds</w:t>
      </w:r>
    </w:p>
    <w:p>
      <w:pPr>
        <w:pStyle w:val="ListBullet"/>
      </w:pPr>
      <w:r>
        <w:t>Ten g Dried Sea Lettuce*</w:t>
      </w:r>
    </w:p>
    <w:p>
      <w:pPr>
        <w:pStyle w:val="ListBullet"/>
      </w:pPr>
      <w:r>
        <w:t>200 mL filtered water</w:t>
      </w:r>
    </w:p>
    <w:p>
      <w:pPr>
        <w:pStyle w:val="ListBullet"/>
      </w:pPr>
      <w:r>
        <w:t>Twenty-Five g Kelp Salt*</w:t>
      </w:r>
    </w:p>
    <w:p>
      <w:pPr>
        <w:pStyle w:val="ListBullet"/>
      </w:pPr>
      <w:r>
        <w:t>Ten g rice flour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