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BABY CORN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baby Corn (approximately 15 cm long)</w:t>
      </w:r>
    </w:p>
    <w:p>
      <w:pPr>
        <w:pStyle w:val="ListBullet"/>
      </w:pPr>
      <w:r>
        <w:t>One cooked Baby Corn cob cooked Baby Corn cob</w:t>
      </w:r>
    </w:p>
    <w:p>
      <w:pPr>
        <w:pStyle w:val="ListBullet"/>
      </w:pPr>
      <w:r>
        <w:t>Two Nasturtium Leaves Nasturtium Leaves</w:t>
      </w:r>
    </w:p>
    <w:p>
      <w:pPr>
        <w:pStyle w:val="ListBullet"/>
      </w:pPr>
      <w:r>
        <w:t>Two sprigs lemon thyme sprigs lemon thyme</w:t>
      </w:r>
    </w:p>
    <w:p>
      <w:pPr>
        <w:pStyle w:val="ListBullet"/>
      </w:pPr>
      <w:r>
        <w:t>Two leaves geranium leaves geranium</w:t>
      </w:r>
    </w:p>
    <w:p>
      <w:pPr>
        <w:pStyle w:val="ListBullet"/>
      </w:pPr>
      <w:r>
        <w:t>Five leaves lemon verbena leaves lemon verbena</w:t>
      </w:r>
    </w:p>
    <w:p>
      <w:pPr>
        <w:pStyle w:val="ListBullet"/>
      </w:pPr>
      <w:r>
        <w:t>Five sprigs marigo ld leaves sprigs marigo ld leaves</w:t>
      </w:r>
    </w:p>
    <w:p>
      <w:pPr>
        <w:pStyle w:val="ListBullet"/>
      </w:pPr>
      <w:r>
        <w:t>One pipette Red Pepper Tamari* pipette Red Pepper Tamari*</w:t>
      </w:r>
    </w:p>
    <w:p>
      <w:pPr>
        <w:pStyle w:val="ListBullet"/>
      </w:pPr>
      <w:r>
        <w:t>to 3 minutes , until lightly charred and steaming through.</w:t>
      </w:r>
    </w:p>
    <w:p>
      <w:pPr>
        <w:pStyle w:val="ListBullet"/>
      </w:pPr>
      <w:r>
        <w:t>Three g fennel seeds</w:t>
      </w:r>
    </w:p>
    <w:p>
      <w:pPr>
        <w:pStyle w:val="ListBullet"/>
      </w:pPr>
      <w:r>
        <w:t>Four g oxalis stems</w:t>
      </w:r>
    </w:p>
    <w:p>
      <w:pPr>
        <w:pStyle w:val="ListBullet"/>
      </w:pPr>
      <w:r>
        <w:t>One g lemon thyme leaves</w:t>
      </w:r>
    </w:p>
    <w:p>
      <w:pPr>
        <w:pStyle w:val="ListBullet"/>
      </w:pPr>
      <w:r>
        <w:t>Twenty g frozen unripe sea buckthorn</w:t>
      </w:r>
    </w:p>
    <w:p>
      <w:pPr>
        <w:pStyle w:val="ListBullet"/>
      </w:pPr>
      <w:r>
        <w:t>Sixty g frozen blackberries</w:t>
      </w:r>
    </w:p>
    <w:p>
      <w:pPr>
        <w:pStyle w:val="ListBullet"/>
      </w:pPr>
      <w:r>
        <w:t>Twenty g frozen green gooseberries</w:t>
      </w:r>
    </w:p>
    <w:p>
      <w:pPr>
        <w:pStyle w:val="ListBullet"/>
      </w:pPr>
      <w:r>
        <w:t>Twenty mL Lemon Verbena Kombucha*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