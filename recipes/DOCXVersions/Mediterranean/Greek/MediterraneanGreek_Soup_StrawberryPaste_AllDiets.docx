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 Paste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blueberries blueberries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