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 mulletMahi-Mahi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also known as dorado and dolphinfish (not related to the mammal called dolphin).</w:t>
      </w:r>
    </w:p>
    <w:p>
      <w:pPr>
        <w:pStyle w:val="ListBullet"/>
      </w:pPr>
      <w:r>
        <w:t>Monkfish</w:t>
      </w:r>
    </w:p>
    <w:p>
      <w:pPr>
        <w:pStyle w:val="ListBullet"/>
      </w:pPr>
      <w:r>
        <w:t>also known as lotte, anglerfish, bellyfish.</w:t>
      </w:r>
    </w:p>
    <w:p>
      <w:pPr>
        <w:pStyle w:val="ListBullet"/>
      </w:pPr>
      <w:r>
        <w:t>Characteristics: small fish with rich, sweet-flavored flesh. expensive. a</w:t>
      </w:r>
    </w:p>
    <w:p>
      <w:pPr>
        <w:pStyle w:val="ListBullet"/>
      </w:pPr>
      <w:r>
        <w:t>Characteristics: small, oval fish. s weet and mild, but quite bony.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dry when overcooked, so best cooked with moist heat or with fat or served with a sauce.</w:t>
      </w:r>
    </w:p>
    <w:p>
      <w:pPr>
        <w:pStyle w:val="ListNumber"/>
      </w:pPr>
      <w:r>
        <w:t>Weight: 5 to 40 lb (2.3 to 18 kg).</w:t>
      </w:r>
    </w:p>
    <w:p>
      <w:pPr>
        <w:pStyle w:val="ListNumber"/>
      </w:pPr>
      <w:r>
        <w:t>also known as lotte, anglerfish, bellyfish.</w:t>
      </w:r>
    </w:p>
    <w:p>
      <w:pPr>
        <w:pStyle w:val="ListNumber"/>
      </w:pPr>
      <w:r>
        <w:t>Characteristics: large, ugly fish, but only tail is used. White, very firm flesh with fine</w:t>
      </w:r>
    </w:p>
    <w:p>
      <w:pPr>
        <w:pStyle w:val="ListNumber"/>
      </w:pPr>
      <w:r>
        <w:t>texture, somewhat like lobster. r ich flavor. holds up well in soups and stews, but dries</w:t>
      </w:r>
    </w:p>
    <w:p>
      <w:pPr>
        <w:pStyle w:val="ListNumber"/>
      </w:pPr>
      <w:r>
        <w:t>out easily if cooked dry without fat. a s with skate and shark, the skeleton of monkfish</w:t>
      </w:r>
    </w:p>
    <w:p>
      <w:pPr>
        <w:pStyle w:val="ListNumber"/>
      </w:pPr>
      <w:r>
        <w:t>Weight: 5 to 50 lb (2.3 to 23 kg).</w:t>
      </w:r>
    </w:p>
    <w:p>
      <w:pPr>
        <w:pStyle w:val="ListNumber"/>
      </w:pPr>
      <w:r>
        <w:t>Varieties: Many. r ed-skinned varieties (redfish) are especially popular and more</w:t>
      </w:r>
    </w:p>
    <w:p>
      <w:pPr>
        <w:pStyle w:val="ListNumber"/>
      </w:pPr>
      <w:r>
        <w:t>expensive.Characteristics: Mild, somewhat bony.</w:t>
      </w:r>
    </w:p>
    <w:p>
      <w:pPr>
        <w:pStyle w:val="ListNumber"/>
      </w:pPr>
      <w:r>
        <w:t>Weight: depends on variety, but typically about 1 lb (0.5 kg).</w:t>
      </w:r>
    </w:p>
    <w:p>
      <w:pPr>
        <w:pStyle w:val="ListNumber"/>
      </w:pPr>
      <w:r>
        <w:t>Characteristics: a south Pacific fish available in some markets. texture and flavor similar to</w:t>
      </w:r>
    </w:p>
    <w:p>
      <w:pPr>
        <w:pStyle w:val="ListNumber"/>
      </w:pPr>
      <w:r>
        <w:t>red snapper.Weight: ¾ to 2 lb (0.3 to 1 kg).</w:t>
      </w:r>
    </w:p>
    <w:p>
      <w:pPr>
        <w:pStyle w:val="ListNumber"/>
      </w:pPr>
      <w:r>
        <w:t>Characteristics: small fish with rich, sweet-flavored flesh. expensive. a</w:t>
      </w:r>
    </w:p>
    <w:p>
      <w:pPr>
        <w:pStyle w:val="ListNumber"/>
      </w:pPr>
      <w:r>
        <w:t>variety of jack ().Weight: ¾ to 2 lb (0.3 to 1 kg).</w:t>
      </w:r>
    </w:p>
    <w:p>
      <w:pPr>
        <w:pStyle w:val="ListNumber"/>
      </w:pPr>
      <w:r>
        <w:t>Characteristics: small, oval fish. s weet and mild, but quite bony.</w:t>
      </w:r>
    </w:p>
    <w:p>
      <w:pPr>
        <w:pStyle w:val="ListNumber"/>
      </w:pPr>
      <w:r>
        <w:t>also known as rouget barbet (roo-zhay bar-bay), rouget.</w:t>
      </w:r>
    </w:p>
    <w:p>
      <w:pPr>
        <w:pStyle w:val="ListNumber"/>
      </w:pPr>
      <w:r>
        <w:t>Varieties: a member of the goatfish family. i n addition to the Mediterranean variety</w:t>
      </w:r>
    </w:p>
    <w:p>
      <w:pPr>
        <w:pStyle w:val="ListNumber"/>
      </w:pPr>
      <w:r>
        <w:t>discussed here, similar varieties are found in north a merican waters.</w:t>
      </w:r>
    </w:p>
    <w:p>
      <w:pPr>
        <w:pStyle w:val="ListNumber"/>
      </w:pPr>
      <w:r>
        <w:t>Characteristics: Mediterranean fish resembling a small red snapper. r ich flavor, with</w:t>
      </w:r>
    </w:p>
    <w:p>
      <w:pPr>
        <w:pStyle w:val="ListNumber"/>
      </w:pPr>
      <w:r>
        <w:t>a slight taste of shrimp or lobster. a lways cooked with skin on, because much of the</w:t>
      </w:r>
    </w:p>
    <w:p>
      <w:pPr>
        <w:pStyle w:val="ListNumber"/>
      </w:pPr>
      <w:r>
        <w:t>desired flavor comes from the skin.Weight: usually 12 oz (350 g) or less.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