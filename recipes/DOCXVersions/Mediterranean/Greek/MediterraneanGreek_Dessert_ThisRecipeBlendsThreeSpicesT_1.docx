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recipe blends three spices to create a</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Twenty Minutes</w:t>
      </w:r>
    </w:p>
    <w:p>
      <w:r>
        <w:rPr>
          <w:b/>
          <w:color w:val="3E2723"/>
        </w:rPr>
        <w:t>Cook Time:</w:t>
      </w:r>
      <w:r>
        <w:t xml:space="preserve"> None</w:t>
      </w:r>
    </w:p>
    <w:p>
      <w:r>
        <w:rPr>
          <w:b/>
          <w:color w:val="3E2723"/>
        </w:rPr>
        <w:t>Total Time:</w:t>
      </w:r>
      <w:r>
        <w:t xml:space="preserve"> Twenty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T oast the sesame seeds in a dry frying pan over a medium heat T oast the sesame seeds in a dry frying pan over a medium heat</w:t>
      </w:r>
    </w:p>
    <w:p>
      <w:pPr>
        <w:pStyle w:val="ListBullet"/>
      </w:pPr>
      <w:r>
        <w:t>Two Using a spice grinder or small food processor, grind the seeds Using a spice grinder or small food processor, grind the seeds</w:t>
      </w:r>
    </w:p>
    <w:p>
      <w:pPr>
        <w:pStyle w:val="ListBullet"/>
      </w:pPr>
      <w:r>
        <w:t>Three In a large bowl, whip the double cream until it forms soft peaks. Set aside. In a large bowl, whip the double cream until it forms soft peaks. Set aside.</w:t>
      </w:r>
    </w:p>
    <w:p>
      <w:pPr>
        <w:pStyle w:val="ListBullet"/>
      </w:pPr>
      <w:r>
        <w:t>Four In another bowl, beat together the yogurt, condensed milk, ground cardamom, liquorice powder, and sesame paste. Gently In another bowl, beat together the yogurt, condensed milk, ground cardamom, liquorice powder, and sesame paste. Gently</w:t>
      </w:r>
    </w:p>
    <w:p>
      <w:pPr>
        <w:pStyle w:val="ListBullet"/>
      </w:pPr>
      <w:r>
        <w:t>Five Pour the mixture into an ice-cream maker and churn according Pour the mixture into an ice-cream maker and churn according</w:t>
      </w:r>
    </w:p>
    <w:p>
      <w:pPr>
        <w:pStyle w:val="ListBullet"/>
      </w:pPr>
      <w:r>
        <w:t>Three tbsp heaped black sesame seeds</w:t>
      </w:r>
    </w:p>
    <w:p>
      <w:r>
        <w:rPr>
          <w:color w:val="1565C0"/>
        </w:rPr>
        <w:t>──────────────────────────────────────────────────</w:t>
      </w:r>
    </w:p>
    <w:p>
      <w:pPr>
        <w:pStyle w:val="Heading2"/>
      </w:pPr>
      <w:r>
        <w:t>Method</w:t>
      </w:r>
    </w:p>
    <w:p>
      <w:pPr>
        <w:pStyle w:val="ListNumber"/>
      </w:pPr>
      <w:r>
        <w:t>container and freeze until ready to serve. Alternatively, pour the mixture into a freezerproof container and freeze for 3-4 hours,</w:t>
      </w:r>
    </w:p>
    <w:p>
      <w:pPr>
        <w:pStyle w:val="ListNumber"/>
      </w:pPr>
      <w:r>
        <w:t>stirring at regular intervals to break up the ice crystals and ensure</w:t>
      </w:r>
    </w:p>
    <w:p>
      <w:pPr>
        <w:pStyle w:val="ListNumber"/>
      </w:pPr>
      <w:r>
        <w:t>a smooth ice cream.Serves 4</w:t>
      </w:r>
    </w:p>
    <w:p>
      <w:pPr>
        <w:pStyle w:val="ListNumber"/>
      </w:pPr>
      <w:r>
        <w:t>170-171_Recipe_Black_Sesame_Ice_Cream.indd 170 04/06/2018 15:49</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