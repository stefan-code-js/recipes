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CRISPY SWEET SHRIMP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kg rose hips</w:t>
      </w:r>
    </w:p>
    <w:p>
      <w:pPr>
        <w:pStyle w:val="ListBullet"/>
      </w:pPr>
      <w:r>
        <w:t>300 g Rose Hip Flesh</w:t>
      </w:r>
    </w:p>
    <w:p>
      <w:pPr>
        <w:pStyle w:val="ListBullet"/>
      </w:pPr>
      <w:r>
        <w:t>150 g red gooseberries</w:t>
      </w:r>
    </w:p>
    <w:p>
      <w:pPr>
        <w:pStyle w:val="ListBullet"/>
      </w:pPr>
      <w:r>
        <w:t>Fifteen g Chamomile Oil*</w:t>
      </w:r>
    </w:p>
    <w:p>
      <w:pPr>
        <w:pStyle w:val="ListBullet"/>
      </w:pPr>
      <w:r>
        <w:t>One g dried meadowsweet</w:t>
      </w:r>
    </w:p>
    <w:p>
      <w:pPr>
        <w:pStyle w:val="ListBullet"/>
      </w:pPr>
      <w:r>
        <w:t>Five g lemon thyme</w:t>
      </w:r>
    </w:p>
    <w:p>
      <w:pPr>
        <w:pStyle w:val="ListBullet"/>
      </w:pPr>
      <w:r>
        <w:t>Fifteen g Lemon Thyme Oil*</w:t>
      </w:r>
    </w:p>
    <w:p>
      <w:pPr>
        <w:pStyle w:val="ListBullet"/>
      </w:pPr>
      <w:r>
        <w:t>Ten g Roasted Kelp Salt*</w:t>
      </w:r>
    </w:p>
    <w:p>
      <w:pPr>
        <w:pStyle w:val="ListBullet"/>
      </w:pPr>
      <w:r>
        <w:t>Seventeen g brine from Salted Green Gooseberry Capers*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