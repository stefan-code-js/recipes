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Demi-Glace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gal L Brown sauce (espagnole) 1. Combine the sauce and stock in a saucepan and simmer until reduced by half.</w:t>
      </w:r>
    </w:p>
    <w:p>
      <w:pPr>
        <w:pStyle w:val="ListBullet"/>
      </w:pPr>
      <w:r>
        <w:t>Per 1 fl oz (29.57 mL): Calories 25; Protein, 1 g; Fat 1.5 g (53% cal.); Cholesterol, 5 mg; Carbohydrates, 2 g; Fiber, 0 g; Sodium, 20 mg.</w:t>
      </w:r>
    </w:p>
    <w:p>
      <w:pPr>
        <w:pStyle w:val="ListBullet"/>
      </w:pPr>
      <w:r>
        <w:t>Reduce 6 fl oz (200 mL) red wine and 2 oz (60 g) chopped shallots by three-fourths. Add 1 qt (1 L) demi-glace, simmer, and strain.</w:t>
      </w:r>
    </w:p>
    <w:p>
      <w:pPr>
        <w:pStyle w:val="ListBullet"/>
      </w:pPr>
      <w:r>
        <w:t>Cook 4 oz (125 g) chopped onion in butter without browning. Add 1 cup (250 mL) white wine and reduce by two-thirds. Add 1 qt (1 L) demi-glace and simmer 10 minutes. Strain and add 2 tsp (10 mL) dry</w:t>
      </w:r>
    </w:p>
    <w:p>
      <w:pPr>
        <w:pStyle w:val="ListBullet"/>
      </w:pPr>
      <w:r>
        <w:t>in 2 oz (60 g) butter. Add 1 cup (250 mL) white wine and reduce by three-fourths. Add 1 qt (1 L) demi-glace and 8 oz (250 g) diced tomato.</w:t>
      </w:r>
    </w:p>
    <w:p>
      <w:pPr>
        <w:pStyle w:val="ListBullet"/>
      </w:pPr>
      <w:r>
        <w:t>Simmer 5 minutes and add 2 tsp (10 mL) chopped parsley.</w:t>
      </w:r>
    </w:p>
    <w:p>
      <w:pPr>
        <w:pStyle w:val="ListBullet"/>
      </w:pPr>
      <w:r>
        <w:t>Reduce 1 qt (1 L) demi-glace by about ½ cup (100 mL). Add 3-4 fl oz (100 mL) Madeira wine.</w:t>
      </w:r>
    </w:p>
    <w:p>
      <w:pPr>
        <w:pStyle w:val="ListBullet"/>
      </w:pPr>
      <w:r>
        <w:t>Brown 1 lb (500 g) mirepoix in butter. Add 4 fl oz (125 mL) red wine and 1½ pt (750 mL) Red Wine Marinade for Game () and reduce by one-half. Add 1 qt (1 L) demi-glace and reduce by one-third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Sauté 1 lb (500 g) finely chopped mushrooms and ½ oz (15 g) minced shallots in 2 oz (60 g) butter until all moisture is evaporated. Add 1 cup (250 mL) white wine and reduce by half. Add 1 oz (30 g) tomato paste</w:t>
      </w:r>
    </w:p>
    <w:p>
      <w:pPr>
        <w:pStyle w:val="ListNumber"/>
      </w:pPr>
      <w:r>
        <w:t>and 1 qt (1 L) demi-glace and simmer 10 minutes. Add 2 tbsp (30 mL)</w:t>
      </w:r>
    </w:p>
    <w:p>
      <w:pPr>
        <w:pStyle w:val="ListNumber"/>
      </w:pPr>
      <w:r>
        <w:t>chopped parsley.</w:t>
      </w:r>
    </w:p>
    <w:p>
      <w:pPr>
        <w:pStyle w:val="ListNumber"/>
      </w:pPr>
      <w:r>
        <w:t>Sauté 8 oz (250 g) sliced mushrooms and 1 oz (30 g) minced shallots in 2 oz (60 g) butter until browned. Add 1 qt (1 L) demi-glace and simmer about 10 minutes. Add 2 oz (60 mL) sherry and a few drops of lemon</w:t>
      </w:r>
    </w:p>
    <w:p>
      <w:pPr>
        <w:pStyle w:val="ListNumber"/>
      </w:pPr>
      <w:r>
        <w:t>Reduce by three-fourths 1 cup (250 mL) dry white wine and 4 oz (125 g)</w:t>
      </w:r>
    </w:p>
    <w:p>
      <w:pPr>
        <w:pStyle w:val="ListNumber"/>
      </w:pPr>
      <w:r>
        <w:t>chopped shallots. Add 1 qt (1 L) demi-glace and simmer 10 minutes.</w:t>
      </w:r>
    </w:p>
    <w:p>
      <w:pPr>
        <w:pStyle w:val="ListNumber"/>
      </w:pPr>
      <w:r>
        <w:t>Reduce by two-thirds 4 oz (125 g) minced shallots, 4 fl oz (125 mL) wine vinegar, and 4 fl oz (125 mL) white wine. Add 1 qt (1 L) demi-glace and simmer until slightly reduced. Add 2 oz (60 g) capers, 2 oz (60 g) sour</w:t>
      </w:r>
    </w:p>
    <w:p>
      <w:pPr>
        <w:pStyle w:val="ListNumber"/>
      </w:pPr>
      <w:r>
        <w:t>pickles, cut brunoise, 1 tbsp (15 mL) chopped parsley, and ½ tsp (2 mL)</w:t>
      </w:r>
    </w:p>
    <w:p>
      <w:pPr>
        <w:pStyle w:val="ListNumber"/>
      </w:pPr>
      <w:r>
        <w:t>Sauté 4 oz (125 g) onions in 2 oz (60 g) butter until slightly browned. Add ½ cup (125 mL) white wine vinegar and reduce by half. Add 1 qt (1 L) demi-glace and simmer 10 minutes.</w:t>
      </w:r>
    </w:p>
    <w:p>
      <w:pPr>
        <w:pStyle w:val="ListNumber"/>
      </w:pPr>
      <w:r>
        <w:t>Prepare a gastrique () from 6 oz (180 g) sugar and 4 fl oz (125 mL)</w:t>
      </w:r>
    </w:p>
    <w:p>
      <w:pPr>
        <w:pStyle w:val="ListNumber"/>
      </w:pPr>
      <w:r>
        <w:t>wine vinegar. Add 8 fl oz (250 mL) orange juice, 3 fl oz (90 mL) lemon juice, 1 qt (1 L) demi-glace, and, if available, juices from a roast duck.</w:t>
      </w:r>
    </w:p>
    <w:p>
      <w:pPr>
        <w:pStyle w:val="ListNumber"/>
      </w:pPr>
      <w:r>
        <w:t>Simmer and reduce to desired consistency. Garnish with blanched</w:t>
      </w:r>
    </w:p>
    <w:p>
      <w:pPr>
        <w:pStyle w:val="ListNumber"/>
      </w:pPr>
      <w:r>
        <w:t>julienne of orange zest.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Reduce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