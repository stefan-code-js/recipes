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Mayonnaise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4 egg yolks, pasteurized 1. review the guidelines for making mayonnaise on page 674. egg yolks, pasteurized 1. review the guidelines for making mayonnaise on page 674.</w:t>
      </w:r>
    </w:p>
    <w:p>
      <w:pPr>
        <w:pStyle w:val="ListBullet"/>
      </w:pPr>
      <w:r>
        <w:t>One tbsp mL Water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One tsp mL Dry mustard</w:t>
      </w:r>
    </w:p>
    <w:p>
      <w:pPr>
        <w:pStyle w:val="ListBullet"/>
      </w:pPr>
      <w:r>
        <w:t>Twenty-Five oz fl 850 mL Salad oil 5. turn the mixer to high speed. Very slowly, almost drop by drop,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