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Raw Seafood Plate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294 NOMA2.0 ICE-CLARIFIED MUSSELJUICE NOMA2.0 ICE-CLARIFIED MUSSELJUICE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