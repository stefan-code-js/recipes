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PRESERVED MORELS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morel mushrooms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Forty g small Douglas fir branches</w:t>
      </w:r>
    </w:p>
    <w:p>
      <w:pPr>
        <w:pStyle w:val="ListBullet"/>
      </w:pPr>
      <w:r>
        <w:t>Ten g ants</w:t>
      </w:r>
    </w:p>
    <w:p>
      <w:pPr>
        <w:pStyle w:val="ListBullet"/>
      </w:pPr>
      <w:r>
        <w:t>Fifty g lemon thyme</w:t>
      </w:r>
    </w:p>
    <w:p>
      <w:pPr>
        <w:pStyle w:val="ListBullet"/>
      </w:pPr>
      <w:r>
        <w:t>250 g maitake mushrooms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