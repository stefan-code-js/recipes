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FOCACCIA “PISSALIDIERE”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green salad. You can caramelize the onions a day or two in advance.</w:t>
      </w:r>
    </w:p>
    <w:p>
      <w:pPr>
        <w:pStyle w:val="ListBullet"/>
      </w:pPr>
      <w:r>
        <w:t>800 grams of dough from any recipe in</w:t>
      </w:r>
    </w:p>
    <w:p>
      <w:pPr>
        <w:pStyle w:val="ListBullet"/>
      </w:pPr>
      <w:r>
        <w:t>White flour for dusting</w:t>
      </w:r>
    </w:p>
    <w:p>
      <w:pPr>
        <w:pStyle w:val="ListBullet"/>
      </w:pPr>
      <w:r>
        <w:t>One medium yellow onion, sliced thin</w:t>
      </w:r>
    </w:p>
    <w:p>
      <w:pPr>
        <w:pStyle w:val="ListBullet"/>
      </w:pPr>
      <w:r>
        <w:t>½ tablespoon butter</w:t>
      </w:r>
    </w:p>
    <w:p>
      <w:pPr>
        <w:pStyle w:val="ListBullet"/>
      </w:pPr>
      <w:r>
        <w:t>12 to 14 salt-cured black olives</w:t>
      </w:r>
    </w:p>
    <w:p>
      <w:pPr>
        <w:pStyle w:val="ListBullet"/>
      </w:pPr>
      <w:r>
        <w:t>Six anchovy fillets, dredged in their packing oil</w:t>
      </w:r>
    </w:p>
    <w:p>
      <w:pPr>
        <w:pStyle w:val="ListBullet"/>
      </w:pPr>
      <w:r>
        <w:t>One ounce oil-packed red chile peppers, drained and chopped</w:t>
      </w:r>
    </w:p>
    <w:p>
      <w:pPr>
        <w:pStyle w:val="ListBullet"/>
      </w:pPr>
      <w:r>
        <w:t>Two teaspoons olive oil</w:t>
      </w:r>
    </w:p>
    <w:p>
      <w:pPr>
        <w:pStyle w:val="ListBullet"/>
      </w:pPr>
      <w:r>
        <w:t>Sea salt to taste, fine or small-flake like fiore di sale</w:t>
      </w:r>
    </w:p>
    <w:p>
      <w:pPr>
        <w:pStyle w:val="ListBullet"/>
      </w:pPr>
      <w:r>
        <w:t>About hours</w:t>
      </w:r>
    </w:p>
    <w:p>
      <w:pPr>
        <w:pStyle w:val="ListBullet"/>
      </w:pPr>
      <w:r>
        <w:t>Place the onions, salt, and butter in a skillet and cook 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way, and add red chiles for both color and kick. We use oil-packed Calabrian chiles for</w:t>
      </w:r>
    </w:p>
    <w:p>
      <w:pPr>
        <w:pStyle w:val="ListNumber"/>
      </w:pPr>
      <w:r>
        <w:t>Ken’s Artisan Pizza, and I copped some of those for this recipe.</w:t>
      </w:r>
    </w:p>
    <w:p>
      <w:pPr>
        <w:pStyle w:val="ListNumber"/>
      </w:pPr>
      <w:r>
        <w:t>The heat naturally compliments the olives and anchovies, and this focaccia tastes to me</w:t>
      </w:r>
    </w:p>
    <w:p>
      <w:pPr>
        <w:pStyle w:val="ListNumber"/>
      </w:pPr>
      <w:r>
        <w:t>like summer vacation on the Mediterranean coast. Serve it with chilled rosé and a simple</w:t>
      </w:r>
    </w:p>
    <w:p>
      <w:pPr>
        <w:pStyle w:val="ListNumber"/>
      </w:pPr>
      <w:r>
        <w:t>green salad. You can caramelize the onions a day or two in advance.</w:t>
      </w:r>
    </w:p>
    <w:p>
      <w:pPr>
        <w:pStyle w:val="ListNumber"/>
      </w:pPr>
      <w:r>
        <w:t>medium yellow onion, sliced thin</w:t>
      </w:r>
    </w:p>
    <w:p>
      <w:pPr>
        <w:pStyle w:val="ListNumber"/>
      </w:pPr>
      <w:r>
        <w:t>ounce oil-packed red chile peppers, drained and chopped</w:t>
      </w:r>
    </w:p>
    <w:p>
      <w:pPr>
        <w:pStyle w:val="ListNumber"/>
      </w:pPr>
      <w:r>
        <w:t>1. Bring the dough to room temperature</w:t>
      </w:r>
    </w:p>
    <w:p>
      <w:pPr>
        <w:pStyle w:val="ListNumber"/>
      </w:pPr>
      <w:r>
        <w:t>About 2 hours before you plan to bake,</w:t>
      </w:r>
    </w:p>
    <w:p>
      <w:pPr>
        <w:pStyle w:val="ListNumber"/>
      </w:pPr>
      <w:r>
        <w:t>remove the dough from the refrigerator and let it warm to room temperature. This step is</w:t>
      </w:r>
    </w:p>
    <w:p>
      <w:pPr>
        <w:pStyle w:val="ListNumber"/>
      </w:pPr>
      <w:r>
        <w:t>finger dents. In essence, you’re slightly overproofing the dough. It will get gassy before</w:t>
      </w:r>
    </w:p>
    <w:p>
      <w:pPr>
        <w:pStyle w:val="ListNumber"/>
      </w:pPr>
      <w:r>
        <w:t>you flatten it out, and that’s fine.</w:t>
      </w:r>
    </w:p>
    <w:p>
      <w:pPr>
        <w:pStyle w:val="ListNumber"/>
      </w:pPr>
      <w:r>
        <w:t>2. Caramelize the onions</w:t>
      </w:r>
    </w:p>
    <w:p>
      <w:pPr>
        <w:pStyle w:val="ListNumber"/>
      </w:pPr>
      <w:r>
        <w:t>Place the onions, salt, and butter in a skillet and cook over</w:t>
      </w:r>
    </w:p>
    <w:p>
      <w:pPr>
        <w:pStyle w:val="ListNumber"/>
      </w:pPr>
      <w:r>
        <w:t>medium-high heat, stirring often to prevent sticking. After five minutes, reduce the heat to</w:t>
      </w:r>
    </w:p>
    <w:p>
      <w:pPr>
        <w:pStyle w:val="ListNumber"/>
      </w:pPr>
      <w:r>
        <w:t>low. Cook for another 20 minutes, stirring occasionally, and make sure to scrape up any</w:t>
      </w:r>
    </w:p>
    <w:p>
      <w:pPr>
        <w:pStyle w:val="ListNumber"/>
      </w:pPr>
      <w:r>
        <w:t>dark bits that stick to your pan. Once the onions are soft and completely brown, turn off</w:t>
      </w:r>
    </w:p>
    <w:p>
      <w:pPr>
        <w:pStyle w:val="ListNumber"/>
      </w:pPr>
      <w:r>
        <w:t>the heat and set aside.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