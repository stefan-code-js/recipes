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POACHING AND SIMMERING 649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gal L Water</w:t>
      </w:r>
    </w:p>
    <w:p>
      <w:pPr>
        <w:pStyle w:val="ListBullet"/>
      </w:pPr>
      <w:r>
        <w:t>Eight oz fl 250 mL White vinegar, wine vinegar, or lemon juice</w:t>
      </w:r>
    </w:p>
    <w:p>
      <w:pPr>
        <w:pStyle w:val="ListBullet"/>
      </w:pPr>
      <w:r>
        <w:t>Eight oz g Onions, sliced</w:t>
      </w:r>
    </w:p>
    <w:p>
      <w:pPr>
        <w:pStyle w:val="ListBullet"/>
      </w:pPr>
      <w:r>
        <w:t>Four oz g Celery, sliced</w:t>
      </w:r>
    </w:p>
    <w:p>
      <w:pPr>
        <w:pStyle w:val="ListBullet"/>
      </w:pPr>
      <w:r>
        <w:t>Four oz g Carrots, sliced</w:t>
      </w:r>
    </w:p>
    <w:p>
      <w:pPr>
        <w:pStyle w:val="ListBullet"/>
      </w:pPr>
      <w:r>
        <w:t>Two oz g Salt</w:t>
      </w:r>
    </w:p>
    <w:p>
      <w:pPr>
        <w:pStyle w:val="ListBullet"/>
      </w:pPr>
      <w:r>
        <w:t>One 1 Bay leaf Bay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