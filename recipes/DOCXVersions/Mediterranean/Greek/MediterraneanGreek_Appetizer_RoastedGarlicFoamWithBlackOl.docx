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GARLIC FOAM WITH BLACK OLIVE CROSTINI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heads garlic, unpeeled heads garlic, unpeeled</w:t>
      </w:r>
    </w:p>
    <w:p>
      <w:pPr>
        <w:pStyle w:val="ListBullet"/>
      </w:pPr>
      <w:r>
        <w:t>5 to 6 tablespoons olive oil</w:t>
      </w:r>
    </w:p>
    <w:p>
      <w:pPr>
        <w:pStyle w:val="ListBullet"/>
      </w:pPr>
      <w:r>
        <w:t>One cup half-and-half</w:t>
      </w:r>
    </w:p>
    <w:p>
      <w:pPr>
        <w:pStyle w:val="ListBullet"/>
      </w:pPr>
      <w:r>
        <w:t>One cup heavy cream</w:t>
      </w:r>
    </w:p>
    <w:p>
      <w:pPr>
        <w:pStyle w:val="ListBullet"/>
      </w:pPr>
      <w:r>
        <w:t>Two sheets gelatin sheets gelatin</w:t>
      </w:r>
    </w:p>
    <w:p>
      <w:pPr>
        <w:pStyle w:val="ListBullet"/>
      </w:pPr>
      <w:r>
        <w:t>One clove garlic, chopped</w:t>
      </w:r>
    </w:p>
    <w:p>
      <w:pPr>
        <w:pStyle w:val="ListBullet"/>
      </w:pPr>
      <w:r>
        <w:t>Five oil-packed sun-dried tomatoes, drained and chopped oil-packed sun-dried tomatoes, drained and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