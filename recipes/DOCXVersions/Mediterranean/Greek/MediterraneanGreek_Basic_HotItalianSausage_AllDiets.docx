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Italian Sausage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lb kg pork and pork fat 1. Cut the meat into cubes small enough to fit into the grinder.</w:t>
      </w:r>
    </w:p>
    <w:p>
      <w:pPr>
        <w:pStyle w:val="ListBullet"/>
      </w:pPr>
      <w:r>
        <w:t>Two tsp mL Black pepper</w:t>
      </w:r>
    </w:p>
    <w:p>
      <w:pPr>
        <w:pStyle w:val="ListBullet"/>
      </w:pPr>
      <w:r>
        <w:t>Two tsp mL Fennel seeds</w:t>
      </w:r>
    </w:p>
    <w:p>
      <w:pPr>
        <w:pStyle w:val="ListBullet"/>
      </w:pPr>
      <w:r>
        <w:t>Four tsp mL paprika</w:t>
      </w:r>
    </w:p>
    <w:p>
      <w:pPr>
        <w:pStyle w:val="ListBullet"/>
      </w:pPr>
      <w:r>
        <w:t>Two tsp mL Crushed red pepper</w:t>
      </w:r>
    </w:p>
    <w:p>
      <w:pPr>
        <w:pStyle w:val="ListBullet"/>
      </w:pPr>
      <w:r>
        <w:t>One tsp mL Ground coriander</w:t>
      </w:r>
    </w:p>
    <w:p>
      <w:pPr>
        <w:pStyle w:val="ListBullet"/>
      </w:pPr>
      <w:r>
        <w:t>Two tsp mL Sugar</w:t>
      </w:r>
    </w:p>
    <w:p>
      <w:pPr>
        <w:pStyle w:val="ListBullet"/>
      </w:pPr>
      <w:r>
        <w:t>Six oz fl 200 mL Water, cold</w:t>
      </w:r>
    </w:p>
    <w:p>
      <w:pPr>
        <w:pStyle w:val="ListBullet"/>
      </w:pPr>
      <w:r>
        <w:t>Per 1 ounce (28.35 g): Calories, 70; Protein, 5 g; Fat, 5 g (69% cal.); Cholesterol, 20 mg;</w:t>
      </w:r>
    </w:p>
    <w:p>
      <w:pPr>
        <w:pStyle w:val="ListBullet"/>
      </w:pPr>
      <w:r>
        <w:t>One lb oz 750 g Chicken breast, boneless</w:t>
      </w:r>
    </w:p>
    <w:p>
      <w:pPr>
        <w:pStyle w:val="ListBullet"/>
      </w:pPr>
      <w:r>
        <w:t>One lb oz 750 g pork fat</w:t>
      </w:r>
    </w:p>
    <w:p>
      <w:pPr>
        <w:pStyle w:val="ListBullet"/>
      </w:pPr>
      <w:r>
        <w:t>Twelve oz g Onion, chopped 4. Simmer the onions in the milk until they are tender. p our this</w:t>
      </w:r>
    </w:p>
    <w:p>
      <w:pPr>
        <w:pStyle w:val="ListBullet"/>
      </w:pPr>
      <w:r>
        <w:t>Eight oz g Fresh bread crumbs</w:t>
      </w:r>
    </w:p>
    <w:p>
      <w:pPr>
        <w:pStyle w:val="ListBullet"/>
      </w:pPr>
      <w:r>
        <w:t>Four 4 eggs 6. Beat together the eggs, salt, pepper, mace, and parsley (if used). a dd to the meat in the grinder and continue to grind to a eggs 6. Beat together the eggs, salt, pepper, mace, and parsley (if used). a dd to the meat in the grinder and continue to grind to a</w:t>
      </w:r>
    </w:p>
    <w:p>
      <w:pPr>
        <w:pStyle w:val="ListBullet"/>
      </w:pPr>
      <w:r>
        <w:t>Two tsp mL White pepper</w:t>
      </w:r>
    </w:p>
    <w:p>
      <w:pPr>
        <w:pStyle w:val="ListBullet"/>
      </w:pPr>
      <w:r>
        <w:t>One oz g parsley, chopped (optional)</w:t>
      </w:r>
    </w:p>
    <w:p>
      <w:pPr>
        <w:pStyle w:val="ListBullet"/>
      </w:pPr>
      <w:r>
        <w:t>Per 1 ounce (28.35 g): Calories, 90; Protein, 4 g; Fat, 7 g (72% cal.); Cholesterol, 25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