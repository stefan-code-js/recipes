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Ice-Cold Beet Juice and Ladybug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Thirty-Nine LADYBUG LADYBUG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