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YOUNG GARLIC CONFIT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heads young garlic heads young garlic</w:t>
      </w:r>
    </w:p>
    <w:p>
      <w:pPr>
        <w:pStyle w:val="ListBullet"/>
      </w:pPr>
      <w:r>
        <w:t>One L milk L milk</w:t>
      </w:r>
    </w:p>
    <w:p>
      <w:pPr>
        <w:pStyle w:val="ListBullet"/>
      </w:pPr>
      <w:r>
        <w:t>500 mL Lacto Koji Water* (made with Rice Koji*)</w:t>
      </w:r>
    </w:p>
    <w:p>
      <w:pPr>
        <w:pStyle w:val="ListBullet"/>
      </w:pPr>
      <w:r>
        <w:t>Four juniper berries juniper berries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Three cloves Garli c Confit</w:t>
      </w:r>
    </w:p>
    <w:p>
      <w:pPr>
        <w:pStyle w:val="ListBullet"/>
      </w:pPr>
      <w:r>
        <w:t>Two g chopped c hives</w:t>
      </w:r>
    </w:p>
    <w:p>
      <w:pPr>
        <w:pStyle w:val="ListBullet"/>
      </w:pPr>
      <w:r>
        <w:t>Three Toasted B eechnuts Toasted B eechnuts</w:t>
      </w:r>
    </w:p>
    <w:p>
      <w:pPr>
        <w:pStyle w:val="ListBullet"/>
      </w:pPr>
      <w:r>
        <w:t>Seven g W alnut O 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