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Sonicate the three ingredients together over ice at 50% amplitude until emulsi fied. Reserve the</w:t>
      </w:r>
    </w:p>
    <w:p>
      <w:r>
        <w:rPr>
          <w:b/>
          <w:color w:val="3E2723"/>
        </w:rPr>
        <w:t>Cuisine Type:</w:t>
      </w:r>
      <w:r>
        <w:t xml:space="preserve"> Mediterranean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ROSEROOT SPICE BLEND</w:t>
      </w:r>
    </w:p>
    <w:p>
      <w:pPr>
        <w:pStyle w:val="ListBullet"/>
      </w:pPr>
      <w:r>
        <w:t>Ten g dried roseroot</w:t>
      </w:r>
    </w:p>
    <w:p>
      <w:pPr>
        <w:pStyle w:val="ListBullet"/>
      </w:pPr>
      <w:r>
        <w:t>Ten g fenureek, toasted</w:t>
      </w:r>
    </w:p>
    <w:p>
      <w:pPr>
        <w:pStyle w:val="ListBullet"/>
      </w:pPr>
      <w:r>
        <w:t>Twenty g coriander seeds, toasted</w:t>
      </w:r>
    </w:p>
    <w:p>
      <w:pPr>
        <w:pStyle w:val="ListBullet"/>
      </w:pPr>
      <w:r>
        <w:t>Five g fennel seeds</w:t>
      </w:r>
    </w:p>
    <w:p>
      <w:pPr>
        <w:pStyle w:val="ListBullet"/>
      </w:pPr>
      <w:r>
        <w:t>Five g arctic thyme</w:t>
      </w:r>
    </w:p>
    <w:p>
      <w:pPr>
        <w:pStyle w:val="ListBullet"/>
      </w:pPr>
      <w:r>
        <w:t>Forty g Koji Oil*</w:t>
      </w:r>
    </w:p>
    <w:p>
      <w:pPr>
        <w:pStyle w:val="ListBullet"/>
      </w:pPr>
      <w:r>
        <w:t>300 g red strawberries, halved</w:t>
      </w:r>
    </w:p>
    <w:p>
      <w:pPr>
        <w:pStyle w:val="ListBullet"/>
      </w:pPr>
      <w:r>
        <w:t>HOLLOWED CHERRY TOMATOES</w:t>
      </w:r>
    </w:p>
    <w:p>
      <w:pPr>
        <w:pStyle w:val="ListBullet"/>
      </w:pPr>
      <w:r>
        <w:t>Twenty-Four ripe yet firm sweet cherry tomatoes</w:t>
      </w:r>
    </w:p>
    <w:p>
      <w:pPr>
        <w:pStyle w:val="ListBullet"/>
      </w:pPr>
      <w:r>
        <w:t>One bunch lemon thyme</w:t>
      </w:r>
    </w:p>
    <w:p>
      <w:pPr>
        <w:pStyle w:val="ListBullet"/>
      </w:pPr>
      <w:r>
        <w:t>Konin i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mixture in squeeze bottles in the fridge until needed.</w:t>
      </w:r>
    </w:p>
    <w:p>
      <w:pPr>
        <w:pStyle w:val="ListNumber"/>
      </w:pPr>
      <w:r>
        <w:t>Blend all the ingredients together in a spice grinder and reserve in an airtight container.</w:t>
      </w:r>
    </w:p>
    <w:p>
      <w:pPr>
        <w:pStyle w:val="ListNumber"/>
      </w:pPr>
      <w:r>
        <w:t>Remove the tops of the strawberries. Preheat a nonstick pan on the stove on setting 5, add the</w:t>
      </w:r>
    </w:p>
    <w:p>
      <w:pPr>
        <w:pStyle w:val="ListNumber"/>
      </w:pPr>
      <w:r>
        <w:t>oil, and sear the strawberries facedown until very caramelized and almost burnt. Flip them ove r</w:t>
      </w:r>
    </w:p>
    <w:p>
      <w:pPr>
        <w:pStyle w:val="ListNumber"/>
      </w:pPr>
      <w:r>
        <w:t>nd season the contents of the pan with the roseroot spice blend. Continue to cook the berries</w:t>
      </w:r>
    </w:p>
    <w:p>
      <w:pPr>
        <w:pStyle w:val="ListNumber"/>
      </w:pPr>
      <w:r>
        <w:t>until the other side has caramelized as much as the firs t and then remove the fruit from the</w:t>
      </w:r>
    </w:p>
    <w:p>
      <w:pPr>
        <w:pStyle w:val="ListNumber"/>
      </w:pPr>
      <w:r>
        <w:t>heat. Pass the mixture through a tamis lined with a fine -mesh nylon sieve and allow it to cool.</w:t>
      </w:r>
    </w:p>
    <w:p>
      <w:pPr>
        <w:pStyle w:val="ListNumber"/>
      </w:pPr>
      <w:r>
        <w:t>Transfer the paste to a piping bag for service.</w:t>
      </w:r>
    </w:p>
    <w:p>
      <w:pPr>
        <w:pStyle w:val="ListNumber"/>
      </w:pPr>
      <w:r>
        <w:t>Cut a small “x” into the base of the tomatoes. Blanch the cherry tomatoes in a small pot of</w:t>
      </w:r>
    </w:p>
    <w:p>
      <w:pPr>
        <w:pStyle w:val="ListNumber"/>
      </w:pPr>
      <w:r>
        <w:t>boiling water for 5 to 10 seconds, then shock them immediately. Remove them from the ice bath and peel off their skin. Once peeled, using a 10 mm parisienne scoop, cut into the bottom</w:t>
      </w:r>
    </w:p>
    <w:p>
      <w:pPr>
        <w:pStyle w:val="ListNumber"/>
      </w:pPr>
      <w:r>
        <w:t>of each tomato to carve out a hole. From there, using fine -tipped scissors, loosen the seed sac</w:t>
      </w:r>
    </w:p>
    <w:p>
      <w:pPr>
        <w:pStyle w:val="ListNumber"/>
      </w:pPr>
      <w:r>
        <w:t>inside the tomato and empty it out using tweezers. Reserve the peeled tomatoes in the fridge.</w:t>
      </w:r>
    </w:p>
    <w:p>
      <w:pPr>
        <w:pStyle w:val="ListNumber"/>
      </w:pPr>
      <w:r>
        <w:t>oals until smoky, slightly charred and crisp. Remove the lemon thyme from the grill and</w:t>
      </w:r>
    </w:p>
    <w:p>
      <w:pPr>
        <w:pStyle w:val="ListNumber"/>
      </w:pPr>
      <w:r>
        <w:t>transfer it to a paper towel- lined container to absorb any excess oil. Reserve in a low -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Caramelize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