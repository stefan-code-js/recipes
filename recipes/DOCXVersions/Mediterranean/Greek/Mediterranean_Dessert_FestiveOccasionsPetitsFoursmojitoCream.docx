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FOURSMOJITO CREAMS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FESTIVE OCCASIONS - PETITS FOURSMOJITO CREAMS</w:t>
      </w:r>
    </w:p>
    <w:p>
      <w:pPr>
        <w:pStyle w:val="ListBullet"/>
      </w:pPr>
      <w:r>
        <w:t>Three tbsp ( 1.25 oz./35 g) sugar</w:t>
      </w:r>
    </w:p>
    <w:p>
      <w:pPr>
        <w:pStyle w:val="ListBullet"/>
      </w:pPr>
      <w:r>
        <w:t>beaten egg (about 1 ½ eggs)</w:t>
      </w:r>
    </w:p>
    <w:p>
      <w:pPr>
        <w:pStyle w:val="ListBullet"/>
      </w:pPr>
      <w:r>
        <w:t>⅓ cup ( 1.5 oz./ 40 g) flour</w:t>
      </w:r>
    </w:p>
    <w:p>
      <w:pPr>
        <w:pStyle w:val="ListBullet"/>
      </w:pPr>
      <w:r>
        <w:t>Three tbsp ( 1.5 oz./ 40 g) butter, melted</w:t>
      </w:r>
    </w:p>
    <w:p>
      <w:pPr>
        <w:pStyle w:val="ListBullet"/>
      </w:pPr>
      <w:r>
        <w:t>One tsp ½ ( 8 g) chopped fresh mint</w:t>
      </w:r>
    </w:p>
    <w:p>
      <w:pPr>
        <w:pStyle w:val="ListBullet"/>
      </w:pPr>
      <w:r>
        <w:t>Two tbsp ( 1 oz./ 30 g) brown sugar</w:t>
      </w:r>
    </w:p>
    <w:p>
      <w:pPr>
        <w:pStyle w:val="ListBullet"/>
      </w:pPr>
      <w:r>
        <w:t>Three tsp ( 0.5 oz./ 12 g) pectin</w:t>
      </w:r>
    </w:p>
    <w:p>
      <w:pPr>
        <w:pStyle w:val="ListBullet"/>
      </w:pPr>
      <w:r>
        <w:t>Two tbsp ( 30 ml) lime juice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Two tbsp ( 1.5 oz./ 45 g) honey</w:t>
      </w:r>
    </w:p>
    <w:p>
      <w:pPr>
        <w:pStyle w:val="ListBullet"/>
      </w:pPr>
      <w:r>
        <w:t>Five tsp ( 25 ml) white rum</w:t>
      </w:r>
    </w:p>
    <w:p>
      <w:pPr>
        <w:pStyle w:val="ListBullet"/>
      </w:pPr>
      <w:r>
        <w:t>One cup ( 9 oz./ 250 g) fromage blanc</w:t>
      </w:r>
    </w:p>
    <w:p>
      <w:pPr>
        <w:pStyle w:val="ListBullet"/>
      </w:pPr>
      <w:r>
        <w:t>Four oz sheets ( 2.5 ./8 g) gelatin</w:t>
      </w:r>
    </w:p>
    <w:p>
      <w:pPr>
        <w:pStyle w:val="ListBullet"/>
      </w:pPr>
      <w:r>
        <w:t>⅔ cup ( 140 ml) whipping cream,</w:t>
      </w:r>
    </w:p>
    <w:p>
      <w:pPr>
        <w:pStyle w:val="ListBullet"/>
      </w:pPr>
      <w:r>
        <w:t>Three oz ½ sheets ( 0.2 ./ 7 g) gelatin</w:t>
      </w:r>
    </w:p>
    <w:p>
      <w:pPr>
        <w:pStyle w:val="ListBullet"/>
      </w:pPr>
      <w:r>
        <w:t>½ cup ( 3.5 oz./ 100 g) sugar</w:t>
      </w:r>
    </w:p>
    <w:p>
      <w:pPr>
        <w:pStyle w:val="ListBullet"/>
      </w:pPr>
      <w:r>
        <w:t>One tbsp ( 0.5 oz./ 15 g) egg yolk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FOURSMOJITO CREAMS Mojito ALMOND AND LIME SPONGE 1.25 oz. ( 35 g) almond paste, 50% almonds, softened 3 tbsp ( 1.25 oz./35 g) sugar ¼ tsp ( 1 g) lime zest ⅓ cup ( 2.5 oz./ 70 g) lightly beaten egg (about 1 ½ eggs) ⅓ cup ( 1.5 oz./ 40 g) flour 3 tbsp ( 1.5 oz./ 40 g) butter, melted and cooled LIME, MINT, AND RUM LAYER ¼ cup ( 60 ml) white rum ¼ cup ( 60 ml) lime juice 1 ½ tsp ( 8 g) chopped fresh mint ¼ cup ( 2.75 oz./ 75 g) cane syrup 2 tbsp ( 1 oz./ 30 g) brown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