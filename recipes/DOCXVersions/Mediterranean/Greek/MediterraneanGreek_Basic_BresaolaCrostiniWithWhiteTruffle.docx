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BRESAOLA CROSTINI WITH WHITE TRUFFLE OIL AND PECORINO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ounces bresaola, sliced paper thin</w:t>
      </w:r>
    </w:p>
    <w:p>
      <w:pPr>
        <w:pStyle w:val="ListBullet"/>
      </w:pPr>
      <w:r>
        <w:t>Four ounces pecorino cheese</w:t>
      </w:r>
    </w:p>
    <w:p>
      <w:pPr>
        <w:pStyle w:val="ListBullet"/>
      </w:pPr>
      <w:r>
        <w:t>Two tablespoons white truffle oil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