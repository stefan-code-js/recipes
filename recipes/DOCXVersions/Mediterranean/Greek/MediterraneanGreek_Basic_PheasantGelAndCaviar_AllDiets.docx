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Pheasant Gel and Caviar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131 FOREST PHEASANT BROTH FOREST PHEASANT BROTH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