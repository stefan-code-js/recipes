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Ejjeh is a Lebanese omelette of fresh herbs and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Ten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Ten Minutes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Ejjeh is a Lebanese omelette of fresh herbs and</w:t>
      </w:r>
    </w:p>
    <w:p>
      <w:pPr>
        <w:pStyle w:val="ListBullet"/>
      </w:pPr>
      <w:r>
        <w:t>One First make the harissa paste. Preheat the oven to 200°C (400°F/</w:t>
      </w:r>
    </w:p>
    <w:p>
      <w:pPr>
        <w:pStyle w:val="ListBullet"/>
      </w:pPr>
      <w:r>
        <w:t>Gas 6). Place the chillies and pepper on a lightly oiled baking sheet</w:t>
      </w:r>
    </w:p>
    <w:p>
      <w:pPr>
        <w:pStyle w:val="ListBullet"/>
      </w:pPr>
      <w:r>
        <w:t>Thirty minutes for the pepper - turning a few times until tender and</w:t>
      </w:r>
    </w:p>
    <w:p>
      <w:pPr>
        <w:pStyle w:val="ListBullet"/>
      </w:pPr>
      <w:r>
        <w:t>Two Remove from the oven and place in a sealed plastic bag for a</w:t>
      </w:r>
    </w:p>
    <w:p>
      <w:pPr>
        <w:pStyle w:val="ListBullet"/>
      </w:pPr>
      <w:r>
        <w:t>Three Blend the chillies and pepper in a food processor, then add the rest of the harissa ingredients and blitz until smooth. Loosen</w:t>
      </w:r>
    </w:p>
    <w:p>
      <w:pPr>
        <w:pStyle w:val="ListBullet"/>
      </w:pPr>
      <w:r>
        <w:t>Four Now make the omelette. Set the grill to a high heat. Place a medium-sized frying pan over a medium heat, add the olive oil,</w:t>
      </w:r>
    </w:p>
    <w:p>
      <w:pPr>
        <w:pStyle w:val="ListBullet"/>
      </w:pPr>
      <w:r>
        <w:t>Five Sprinkle over the herbs, dot the harissa around, and then add the chopped feta and a grind or two of black pepper. After 30 seconds,</w:t>
      </w:r>
    </w:p>
    <w:p>
      <w:pPr>
        <w:pStyle w:val="ListBullet"/>
      </w:pPr>
      <w:r>
        <w:t>Six Serve stuffed into pitta bread with a za’atar-dressed radish</w:t>
      </w:r>
    </w:p>
    <w:p>
      <w:pPr>
        <w:pStyle w:val="ListBullet"/>
      </w:pPr>
      <w:r>
        <w:t>Five large</w:t>
      </w:r>
    </w:p>
    <w:p>
      <w:pPr>
        <w:pStyle w:val="ListBullet"/>
      </w:pPr>
      <w:r>
        <w:t>One tbsp red pepper1 chipotle chilli paste½ tsp dried chilli flakes½ tsp cumin seeds, toasted and ground½ tsp dill seeds, toasted and ground2 large garlic cloves, crushed1½ tsp red wine vinegar3 olive oilpinch of sea salt½ tsp black lime powder</w:t>
      </w:r>
    </w:p>
    <w:p>
      <w:pPr>
        <w:pStyle w:val="ListBullet"/>
      </w:pPr>
      <w:r>
        <w:t>One tbsp olive oil, plus extra for dressing</w:t>
      </w:r>
    </w:p>
    <w:p>
      <w:pPr>
        <w:pStyle w:val="ListBullet"/>
      </w:pPr>
      <w:r>
        <w:t>One courgette, gratedlarge handful of parsley leaves,</w:t>
      </w:r>
    </w:p>
    <w:p>
      <w:pPr>
        <w:pStyle w:val="ListBullet"/>
      </w:pPr>
      <w:r>
        <w:t>Four large eggs, lightly beaten and</w:t>
      </w:r>
    </w:p>
    <w:p>
      <w:pPr>
        <w:pStyle w:val="ListBullet"/>
      </w:pPr>
      <w:r>
        <w:t>seasoned with sea salt and black pepper</w:t>
      </w:r>
    </w:p>
    <w:p>
      <w:pPr>
        <w:pStyle w:val="ListBullet"/>
      </w:pPr>
      <w:r>
        <w:t>sea salt and black pepper</w:t>
      </w:r>
    </w:p>
    <w:p>
      <w:pPr>
        <w:pStyle w:val="ListBullet"/>
      </w:pPr>
      <w:r>
        <w:t>other spices on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First make the harissa paste. Preheat the oven to 200°C (400°F/</w:t>
      </w:r>
    </w:p>
    <w:p>
      <w:pPr>
        <w:pStyle w:val="ListNumber"/>
      </w:pPr>
      <w:r>
        <w:t>Gas 6). Place the chillies and pepper on a lightly oiled baking sheet</w:t>
      </w:r>
    </w:p>
    <w:p>
      <w:pPr>
        <w:pStyle w:val="ListNumber"/>
      </w:pPr>
      <w:r>
        <w:t>and roast in the oven - 15-20 minutes for the chillies, and around</w:t>
      </w:r>
    </w:p>
    <w:p>
      <w:pPr>
        <w:pStyle w:val="ListNumber"/>
      </w:pPr>
      <w:r>
        <w:t>Remove from the oven and place in a sealed plastic bag for a</w:t>
      </w:r>
    </w:p>
    <w:p>
      <w:pPr>
        <w:pStyle w:val="ListNumber"/>
      </w:pPr>
      <w:r>
        <w:t>few minutes to help to loosen the skin. Once they are cool</w:t>
      </w:r>
    </w:p>
    <w:p>
      <w:pPr>
        <w:pStyle w:val="ListNumber"/>
      </w:pPr>
      <w:r>
        <w:t>enough to handle, pat them dry and peel. Deseed the pepper and roughly chop, along with the chillies.</w:t>
      </w:r>
    </w:p>
    <w:p>
      <w:pPr>
        <w:pStyle w:val="ListNumber"/>
      </w:pPr>
      <w:r>
        <w:t>Blend the chillies and pepper in a food processor, then add the rest of the harissa ingredients and blitz until smooth. Loosen</w:t>
      </w:r>
    </w:p>
    <w:p>
      <w:pPr>
        <w:pStyle w:val="ListNumber"/>
      </w:pPr>
      <w:r>
        <w:t>with a little water if the mixture is too thick. T ransfer to a small, clean glass jar, seal, and store in the fridge. You will have enough harissa for 15 tablespoons, and it will keep for about a week in the fridge.</w:t>
      </w:r>
    </w:p>
    <w:p>
      <w:pPr>
        <w:pStyle w:val="ListNumber"/>
      </w:pPr>
      <w:r>
        <w:t>Now make the omelette. Set the grill to a high heat. Place a medium-sized frying pan over a medium heat, add the olive oil,</w:t>
      </w:r>
    </w:p>
    <w:p>
      <w:pPr>
        <w:pStyle w:val="ListNumber"/>
      </w:pPr>
      <w:r>
        <w:t>and cook the grated courgette for 4-5 minutes, stirring, until it starts to soften and turns slightly golden.</w:t>
      </w:r>
    </w:p>
    <w:p>
      <w:pPr>
        <w:pStyle w:val="ListNumber"/>
      </w:pPr>
      <w:r>
        <w:t>Sprinkle over the herbs, dot the harissa around, and then add the chopped feta and a grind or two of black pepper. After 30 seconds,</w:t>
      </w:r>
    </w:p>
    <w:p>
      <w:pPr>
        <w:pStyle w:val="ListNumber"/>
      </w:pPr>
      <w:r>
        <w:t>pour in the eggs and cook for 3-4 minutes, until the base is firm but the top is still liquid. T ransfer to the grill and cook for 1-2 minutes, until the omelette is risen but still slightly gooey.</w:t>
      </w:r>
    </w:p>
    <w:p>
      <w:pPr>
        <w:pStyle w:val="ListNumber"/>
      </w:pPr>
      <w:r>
        <w:t>Serve stuffed into pitta bread with a za’atar-dressed radish</w:t>
      </w:r>
    </w:p>
    <w:p>
      <w:pPr>
        <w:pStyle w:val="ListNumber"/>
      </w:pPr>
      <w:r>
        <w:t>and green leaf salad.Serves 2-3</w:t>
      </w:r>
    </w:p>
    <w:p>
      <w:pPr>
        <w:pStyle w:val="ListNumber"/>
      </w:pPr>
      <w:r>
        <w:t>Prep time 10 minsCooking time 30 mins</w:t>
      </w:r>
    </w:p>
    <w:p>
      <w:pPr>
        <w:pStyle w:val="ListNumber"/>
      </w:pPr>
      <w:r>
        <w:t>chopped</w:t>
      </w:r>
    </w:p>
    <w:p>
      <w:pPr>
        <w:pStyle w:val="ListNumber"/>
      </w:pPr>
      <w:r>
        <w:t>large handful of mint leaves, chopped1 tbsp harissa (use extra for more heat)200g (7oz) feta cheese, drained and</w:t>
      </w:r>
    </w:p>
    <w:p>
      <w:pPr>
        <w:pStyle w:val="ListNumber"/>
      </w:pPr>
      <w:r>
        <w:t>roughly chopped</w:t>
      </w:r>
    </w:p>
    <w:p>
      <w:pPr>
        <w:pStyle w:val="ListNumber"/>
      </w:pPr>
      <w:r>
        <w:t>seasoned with sea salt and black pepper</w:t>
      </w:r>
    </w:p>
    <w:p>
      <w:pPr>
        <w:pStyle w:val="ListNumber"/>
      </w:pPr>
      <w:r>
        <w:t>To serve</w:t>
      </w:r>
    </w:p>
    <w:p>
      <w:pPr>
        <w:pStyle w:val="ListNumber"/>
      </w:pPr>
      <w:r>
        <w:t>degrees of heat,</w:t>
      </w:r>
    </w:p>
    <w:p>
      <w:pPr>
        <w:pStyle w:val="ListNumber"/>
      </w:pPr>
      <w:r>
        <w:t>112-113_Recipe_Ejjeh.indd 112 04/06/2018 15:47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