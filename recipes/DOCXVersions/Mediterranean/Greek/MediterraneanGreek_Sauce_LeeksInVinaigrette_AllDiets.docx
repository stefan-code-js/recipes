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Leeks in Vinaigrette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Eighty-Eight NOMA2.0 NOMITE·SMOKED BUTTER GLAZE NOMA2.0 NOMITE·SMOKED BUTTER 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