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DAYS-OLD BREAD</w:t>
      </w:r>
    </w:p>
    <w:p>
      <w:r>
        <w:rPr>
          <w:b/>
          <w:color w:val="3E2723"/>
        </w:rPr>
        <w:t>Cuisine Type:</w:t>
      </w:r>
      <w:r>
        <w:t xml:space="preserve"> Mediterranean/Greek</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Five minutes over very low heat. Remove from the heat and let stand for 15 minutes. minutes over very low heat. Remove from the heat and let stand for 15 minutes.</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Roast</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