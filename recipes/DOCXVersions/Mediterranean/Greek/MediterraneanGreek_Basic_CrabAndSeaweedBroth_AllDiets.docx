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Crab and Seaweed Broth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291 OCEAN COLD·SMOKED MAITAKE OCEAN COLD·SMOKED MAITAKE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