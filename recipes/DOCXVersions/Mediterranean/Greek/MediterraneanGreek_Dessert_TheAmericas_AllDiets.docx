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Americas 65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each dried ancho, pasilla, each dried ancho, pasilla,</w:t>
      </w:r>
    </w:p>
    <w:p>
      <w:pPr>
        <w:pStyle w:val="ListBullet"/>
      </w:pPr>
      <w:r>
        <w:t>Three tbsp cacao nibs</w:t>
      </w:r>
    </w:p>
    <w:p>
      <w:pPr>
        <w:pStyle w:val="ListBullet"/>
      </w:pPr>
      <w:r>
        <w:t>One tbsp sesame seeds</w:t>
      </w:r>
    </w:p>
    <w:p>
      <w:pPr>
        <w:pStyle w:val="ListBullet"/>
      </w:pPr>
      <w:r>
        <w:t>One dried bay leaf, crumbled dried bay leaf, crumbled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