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Guacamole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4 ripe avocados, medium size 1. pit and peel the avocados. Mash the pulp coarsely. the ripe avocados, medium size 1. pit and peel the avocados. Mash the pulp coarsely. the</w:t>
      </w:r>
    </w:p>
    <w:p>
      <w:pPr>
        <w:pStyle w:val="ListBullet"/>
      </w:pPr>
      <w:r>
        <w:t>One 1 Small, hot green chile such Small, hot green chile such</w:t>
      </w:r>
    </w:p>
    <w:p>
      <w:pPr>
        <w:pStyle w:val="ListBullet"/>
      </w:pPr>
      <w:r>
        <w:t>One oz fl 30 mL Lime or lemon juice</w:t>
      </w:r>
    </w:p>
    <w:p>
      <w:pPr>
        <w:pStyle w:val="ListBullet"/>
      </w:pPr>
      <w:r>
        <w:t>One oz fl 30 mL Olive oil</w:t>
      </w:r>
    </w:p>
    <w:p>
      <w:pPr>
        <w:pStyle w:val="ListBullet"/>
      </w:pPr>
      <w:r>
        <w:t>Twelve oz g Fresh tomato (optional)</w:t>
      </w:r>
    </w:p>
    <w:p>
      <w:pPr>
        <w:pStyle w:val="ListBullet"/>
      </w:pPr>
      <w:r>
        <w:t>Per 1 fl oz (29.57 mL): Calories, 45; Protein, 1 g; Fat, 4 g (75% cal.); Cholesterol, 0 mg;</w:t>
      </w:r>
    </w:p>
    <w:p>
      <w:pPr>
        <w:pStyle w:val="ListBullet"/>
      </w:pPr>
      <w:r>
        <w:t>Use 1 oz (30 g) onion. Omit the olive oil and tomato. Mash the</w:t>
      </w:r>
    </w:p>
    <w:p>
      <w:pPr>
        <w:pStyle w:val="ListBullet"/>
      </w:pPr>
      <w:r>
        <w:t>One mL pt 480 Mayonnaise 1. Combine the mayonnaise, cheese, vinegar, sugar, mustard,</w:t>
      </w:r>
    </w:p>
    <w:p>
      <w:pPr>
        <w:pStyle w:val="ListBullet"/>
      </w:pPr>
      <w:r>
        <w:t>Four tsp mL Sugar</w:t>
      </w:r>
    </w:p>
    <w:p>
      <w:pPr>
        <w:pStyle w:val="ListBullet"/>
      </w:pPr>
      <w:r>
        <w:t>Four tsp mL Dijon mustard</w:t>
      </w:r>
    </w:p>
    <w:p>
      <w:pPr>
        <w:pStyle w:val="ListBullet"/>
      </w:pPr>
      <w:r>
        <w:t>One tsp mL Garlic powder</w:t>
      </w:r>
    </w:p>
    <w:p>
      <w:pPr>
        <w:pStyle w:val="ListBullet"/>
      </w:pPr>
      <w:r>
        <w:t>Three tbsp mL Water</w:t>
      </w:r>
    </w:p>
    <w:p>
      <w:pPr>
        <w:pStyle w:val="ListBullet"/>
      </w:pPr>
      <w:r>
        <w:t>Per 1 fl oz (29.57 mL): Calories, 240; Protein, 3 g; Fat, 24 g (92% cal.); Cholesterol, 15 mg;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