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NEW SEASON APPLE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large apples, with stems and leaves attached large apples, with stems and leaves attached</w:t>
      </w:r>
    </w:p>
    <w:p>
      <w:pPr>
        <w:pStyle w:val="ListBullet"/>
      </w:pPr>
      <w:r>
        <w:t>500 mL Elderflower Kombucha*</w:t>
      </w:r>
    </w:p>
    <w:p>
      <w:pPr>
        <w:pStyle w:val="ListBullet"/>
      </w:pPr>
      <w:r>
        <w:t>500 mL Cold -Infused Jasmine Tea*</w:t>
      </w:r>
    </w:p>
    <w:p>
      <w:pPr>
        <w:pStyle w:val="ListBullet"/>
      </w:pPr>
      <w:r>
        <w:t>Fifty mL Green Gooseberry Juice*</w:t>
      </w:r>
    </w:p>
    <w:p>
      <w:pPr>
        <w:pStyle w:val="ListBullet"/>
      </w:pPr>
      <w:r>
        <w:t>Fifty mL Elderflower Syrup*</w:t>
      </w:r>
    </w:p>
    <w:p>
      <w:pPr>
        <w:pStyle w:val="ListBullet"/>
      </w:pPr>
      <w:r>
        <w:t>Twenty-Five mL lemon juice</w:t>
      </w:r>
    </w:p>
    <w:p>
      <w:pPr>
        <w:pStyle w:val="ListBullet"/>
      </w:pPr>
      <w:r>
        <w:t>Ten g lovage leaves</w:t>
      </w:r>
    </w:p>
    <w:p>
      <w:pPr>
        <w:pStyle w:val="ListBullet"/>
      </w:pPr>
      <w:r>
        <w:t>Ten g roughly picked lemon thyme leaves</w:t>
      </w:r>
    </w:p>
    <w:p>
      <w:pPr>
        <w:pStyle w:val="ListBullet"/>
      </w:pPr>
      <w:r>
        <w:t>Twenty g unripe sea buckthorn berries</w:t>
      </w:r>
    </w:p>
    <w:p>
      <w:pPr>
        <w:pStyle w:val="ListBullet"/>
      </w:pPr>
      <w:r>
        <w:t>Five g salt</w:t>
      </w:r>
    </w:p>
    <w:p>
      <w:pPr>
        <w:pStyle w:val="ListBullet"/>
      </w:pPr>
      <w:r>
        <w:t>approximately 9 to ºBx. Reserve in the fridge until needed.</w:t>
      </w:r>
    </w:p>
    <w:p>
      <w:pPr>
        <w:pStyle w:val="ListBullet"/>
      </w:pPr>
      <w:r>
        <w:t>Fifty g Apple Sauce Base</w:t>
      </w:r>
    </w:p>
    <w:p>
      <w:pPr>
        <w:pStyle w:val="ListBullet"/>
      </w:pPr>
      <w:r>
        <w:t>Ten g Black Currant Wood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