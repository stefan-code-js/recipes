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 Seed Tofu and Walnut Mole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Seventy-Seven PUMPKIN SEED TOFU PUMPKIN SEED TOFU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