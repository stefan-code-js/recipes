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the truffles with the mushroom -kelp broth, lacto cep water, and celery reduction in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Caramelized Milk Skin discs Caramelized Milk Skin discs</w:t>
      </w:r>
    </w:p>
    <w:p>
      <w:pPr>
        <w:pStyle w:val="ListBullet"/>
      </w:pPr>
      <w:r>
        <w:t>Six g Chopped P arsley</w:t>
      </w:r>
    </w:p>
    <w:p>
      <w:pPr>
        <w:pStyle w:val="ListBullet"/>
      </w:pPr>
      <w:r>
        <w:t>Five lemon thyme leaves lemon thyme leaves</w:t>
      </w:r>
    </w:p>
    <w:p>
      <w:pPr>
        <w:pStyle w:val="ListBullet"/>
      </w:pPr>
      <w:r>
        <w:t>Nine g Benedict Hvid Kloster cheese</w:t>
      </w:r>
    </w:p>
    <w:p>
      <w:pPr>
        <w:pStyle w:val="ListBullet"/>
      </w:pPr>
      <w:r>
        <w:t>One g Benedict Hvid Kloster cheese rind, chopped</w:t>
      </w:r>
    </w:p>
    <w:p>
      <w:pPr>
        <w:pStyle w:val="ListBullet"/>
      </w:pPr>
      <w:r>
        <w:t>Place 1 caramelized milk skin punch- out onto your c utting board with the caramelized side</w:t>
      </w:r>
    </w:p>
    <w:p>
      <w:pPr>
        <w:pStyle w:val="ListBullet"/>
      </w:pPr>
      <w:r>
        <w:t>Six g Preserve Truffles*</w:t>
      </w:r>
    </w:p>
    <w:p>
      <w:pPr>
        <w:pStyle w:val="ListBullet"/>
      </w:pPr>
      <w:r>
        <w:t>One Milk Skin Pocket Milk Skin Pocket</w:t>
      </w:r>
    </w:p>
    <w:p>
      <w:pPr>
        <w:pStyle w:val="ListBullet"/>
      </w:pPr>
      <w:r>
        <w:t>for 25 to seconds. Remove the pocket and allow it drain on paper towel on both sides. Pipethe truffle purée in over the fried pocket in a spiral, starting from the cent er and winding out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