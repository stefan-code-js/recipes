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Nordic Olives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Forty-One VEGETABLE NASTURTIUM STEM PASTE VEGETABLE NASTURTIUM STEM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