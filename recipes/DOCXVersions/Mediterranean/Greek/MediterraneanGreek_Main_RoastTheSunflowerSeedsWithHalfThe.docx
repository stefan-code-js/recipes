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sunflower seeds with half the butter in a pan over medium -high heat. Add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Horseradish Powder*</w:t>
      </w:r>
    </w:p>
    <w:p>
      <w:pPr>
        <w:pStyle w:val="ListBullet"/>
      </w:pPr>
      <w:r>
        <w:t>Three g yellow mustard seeds</w:t>
      </w:r>
    </w:p>
    <w:p>
      <w:pPr>
        <w:pStyle w:val="ListBullet"/>
      </w:pPr>
      <w:r>
        <w:t>Three g Dried Ginger Skins*</w:t>
      </w:r>
    </w:p>
    <w:p>
      <w:pPr>
        <w:pStyle w:val="ListBullet"/>
      </w:pPr>
      <w:r>
        <w:t>Two g black peppercorns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250 g lovage leaves</w:t>
      </w:r>
    </w:p>
    <w:p>
      <w:pPr>
        <w:pStyle w:val="ListBullet"/>
      </w:pPr>
      <w:r>
        <w:t>Fifteen g freeze- dried rhubarb</w:t>
      </w:r>
    </w:p>
    <w:p>
      <w:pPr>
        <w:pStyle w:val="ListBullet"/>
      </w:pPr>
      <w:r>
        <w:t>One Hundred mL Cucumber -Kelp Broth*</w:t>
      </w:r>
    </w:p>
    <w:p>
      <w:pPr>
        <w:pStyle w:val="ListBullet"/>
      </w:pPr>
      <w:r>
        <w:t>Two g salt</w:t>
      </w:r>
    </w:p>
    <w:p>
      <w:pPr>
        <w:pStyle w:val="ListBullet"/>
      </w:pPr>
      <w:r>
        <w:t>Four g scraps of Dried Pickled Rose Petals</w:t>
      </w:r>
    </w:p>
    <w:p>
      <w:pPr>
        <w:pStyle w:val="ListBullet"/>
      </w:pPr>
      <w:r>
        <w:t>Ten g Fried Parsley</w:t>
      </w:r>
    </w:p>
    <w:p>
      <w:pPr>
        <w:pStyle w:val="ListBullet"/>
      </w:pPr>
      <w:r>
        <w:t>Ten g Fried Lovage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