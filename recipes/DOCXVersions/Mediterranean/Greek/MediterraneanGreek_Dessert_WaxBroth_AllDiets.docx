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WAX BROTH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cloudberry pulp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One Hundred mL Cloudberry Juice</w:t>
      </w:r>
    </w:p>
    <w:p>
      <w:pPr>
        <w:pStyle w:val="ListBullet"/>
      </w:pPr>
      <w:r>
        <w:t>Twenty-Five g beeswax, chopped</w:t>
      </w:r>
    </w:p>
    <w:p>
      <w:pPr>
        <w:pStyle w:val="ListBullet"/>
      </w:pPr>
      <w:r>
        <w:t>Forty-Five mL Wax -Infused Cloudberry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