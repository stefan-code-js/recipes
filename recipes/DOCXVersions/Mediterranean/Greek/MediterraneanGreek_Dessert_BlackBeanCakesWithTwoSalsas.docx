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Bean Cakes with Two Salsas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Olive oil 1. heat the olive oil in a sauté pan over moderately low heat.</w:t>
      </w:r>
    </w:p>
    <w:p>
      <w:pPr>
        <w:pStyle w:val="ListBullet"/>
      </w:pPr>
      <w:r>
        <w:t>Two tsp mL Ground cumin</w:t>
      </w:r>
    </w:p>
    <w:p>
      <w:pPr>
        <w:pStyle w:val="ListBullet"/>
      </w:pPr>
      <w:r>
        <w:t>Two lb kg Cooked black beans (see Note)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Three oz fl 100 mL Olive oil</w:t>
      </w:r>
    </w:p>
    <w:p>
      <w:pPr>
        <w:pStyle w:val="ListBullet"/>
      </w:pPr>
      <w:r>
        <w:t>One mL pt 450 Salsa Cruda ()</w:t>
      </w:r>
    </w:p>
    <w:p>
      <w:pPr>
        <w:pStyle w:val="ListBullet"/>
      </w:pPr>
      <w:r>
        <w:t>One mL pt 450 Salsa Verde Cocida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