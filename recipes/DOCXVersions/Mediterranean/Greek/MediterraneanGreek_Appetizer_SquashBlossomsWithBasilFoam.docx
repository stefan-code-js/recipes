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SQUASH BLOSSOMS WITH BASIL FOAM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About 8 ounces fresh basil, stems removed</w:t>
      </w:r>
    </w:p>
    <w:p>
      <w:pPr>
        <w:pStyle w:val="ListBullet"/>
      </w:pPr>
      <w:r>
        <w:t>One cup half-and-half</w:t>
      </w:r>
    </w:p>
    <w:p>
      <w:pPr>
        <w:pStyle w:val="ListBullet"/>
      </w:pPr>
      <w:r>
        <w:t>One cup heavy cream</w:t>
      </w:r>
    </w:p>
    <w:p>
      <w:pPr>
        <w:pStyle w:val="ListBullet"/>
      </w:pPr>
      <w:r>
        <w:t>6 to 10 large squash blossoms large squash blossoms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