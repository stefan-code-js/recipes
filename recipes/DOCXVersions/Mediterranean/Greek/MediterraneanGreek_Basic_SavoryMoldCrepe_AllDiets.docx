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Savory Mold Crepe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Sixty-Seven VEGETABLE MOLD CREPE VEGETABLE MOLD CREPE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