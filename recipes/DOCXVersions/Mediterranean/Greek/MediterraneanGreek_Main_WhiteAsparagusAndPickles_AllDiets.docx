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Asparagus and Pickles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Twenty-Seven VEGETABLE ROSE PETAL SALT VEGETABLE ROSE PETAL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