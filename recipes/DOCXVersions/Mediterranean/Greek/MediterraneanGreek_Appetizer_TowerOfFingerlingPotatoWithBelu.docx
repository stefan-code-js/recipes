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TOWER OF FINGERLING POTATO WITH BELUGA CAVIAR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1 to 2 fingerling potatoes, unpeeled fingerling potatoes, unpeeled</w:t>
      </w:r>
    </w:p>
    <w:p>
      <w:pPr>
        <w:pStyle w:val="ListBullet"/>
      </w:pPr>
      <w:r>
        <w:t>One ounce beluga caviar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