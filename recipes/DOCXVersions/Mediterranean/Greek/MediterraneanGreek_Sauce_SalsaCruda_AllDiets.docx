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Salsa Cruda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oz 600 g Fresh tomatoes 1. Chop the tomatoes fine. (You may peel them, but it is not</w:t>
      </w:r>
    </w:p>
    <w:p>
      <w:pPr>
        <w:pStyle w:val="ListBullet"/>
      </w:pPr>
      <w:r>
        <w:t>Six oz g Onion</w:t>
      </w:r>
    </w:p>
    <w:p>
      <w:pPr>
        <w:pStyle w:val="ListBullet"/>
      </w:pPr>
      <w:r>
        <w:t>One tbsp mL Lime juice or vinegar</w:t>
      </w:r>
    </w:p>
    <w:p>
      <w:pPr>
        <w:pStyle w:val="ListBullet"/>
      </w:pPr>
      <w:r>
        <w:t>Per 1 fl oz (29.57 mL): Calories, 10; Protein, 0 g; Fat, 0 g (0% cal.); Cholesterol, 0 mg; Carbohydrates, 2 g; Fiber, 0 g; Sodium, 110 mg.</w:t>
      </w:r>
    </w:p>
    <w:p>
      <w:pPr>
        <w:pStyle w:val="ListBullet"/>
      </w:pPr>
      <w:r>
        <w:t>8 8 Dried ancho chiles 1. toast the chiles lightly in a dry skillet until softened. Split Dried ancho chiles 1. toast the chiles lightly in a dry skillet until softened. Split</w:t>
      </w:r>
    </w:p>
    <w:p>
      <w:pPr>
        <w:pStyle w:val="ListBullet"/>
      </w:pPr>
      <w:r>
        <w:t>Two oz g Onion, chopped 3. Combine chiles, onion, garlic, cumin, oregano, and water or</w:t>
      </w:r>
    </w:p>
    <w:p>
      <w:pPr>
        <w:pStyle w:val="ListBullet"/>
      </w:pPr>
      <w:r>
        <w:t>One tsp mL Ground cumin</w:t>
      </w:r>
    </w:p>
    <w:p>
      <w:pPr>
        <w:pStyle w:val="ListBullet"/>
      </w:pPr>
      <w:r>
        <w:t>One mL pt 500 Water or chicken stock</w:t>
      </w:r>
    </w:p>
    <w:p>
      <w:pPr>
        <w:pStyle w:val="ListBullet"/>
      </w:pPr>
      <w:r>
        <w:t>One oz fl 30 mL Oil 4. heat the oil in a saucepan and add the chile purée. Simmer</w:t>
      </w:r>
    </w:p>
    <w:p>
      <w:pPr>
        <w:pStyle w:val="ListBullet"/>
      </w:pPr>
      <w:r>
        <w:t>Per 1 fl oz (29.57 mL): Calories, 30; Protein, 1 g; Fat, 1.5 g (46% cal.); Cholesterol, 0 mg; Carbohydrates, 3 g; Fiber, 1 g; Sodium, 5 mg.</w:t>
      </w:r>
    </w:p>
    <w:p>
      <w:pPr>
        <w:pStyle w:val="ListBullet"/>
      </w:pPr>
      <w:r>
        <w:t>Blend 8 oz (250 g) chopped tomato with the chiles in step 3.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