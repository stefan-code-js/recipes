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necessary, you can put the now built beetle t op in an oven or in a dehydrator set to 60ºC to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 apples (choose a crisp, slihtly acid apple, e.., Ahrista or Aroma -this will chane as the</w:t>
      </w:r>
    </w:p>
    <w:p>
      <w:pPr>
        <w:pStyle w:val="ListBullet"/>
      </w:pPr>
      <w:r>
        <w:t>Four large apples with stems and leaves attached large apples with stems and leaves attached</w:t>
      </w:r>
    </w:p>
    <w:p>
      <w:pPr>
        <w:pStyle w:val="ListBullet"/>
      </w:pPr>
      <w:r>
        <w:t>Four or 5 green coriander seeds, cut in half or 5 green coriander seeds, cut in half</w:t>
      </w:r>
    </w:p>
    <w:p>
      <w:pPr>
        <w:pStyle w:val="ListBullet"/>
      </w:pPr>
      <w:r>
        <w:t>Six or 7 young green angelica seeds or 7 young green angelica seeds</w:t>
      </w:r>
    </w:p>
    <w:p>
      <w:pPr>
        <w:pStyle w:val="ListBullet"/>
      </w:pPr>
      <w:r>
        <w:t>Four black currant shoots, cut in half 5 drops Elderflower Oil* black currant shoots, cut in half 5 drops Elderflower Oil*</w:t>
      </w:r>
    </w:p>
    <w:p>
      <w:pPr>
        <w:pStyle w:val="ListBullet"/>
      </w:pPr>
      <w:r>
        <w:t>Five leaves of lemon thyme leaves of lemon thyme</w:t>
      </w:r>
    </w:p>
    <w:p>
      <w:pPr>
        <w:pStyle w:val="ListBullet"/>
      </w:pPr>
      <w:r>
        <w:t>Thirty Apple Balls Apple Balls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