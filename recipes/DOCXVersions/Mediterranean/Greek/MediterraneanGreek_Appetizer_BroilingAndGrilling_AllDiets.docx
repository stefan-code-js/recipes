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AND GRILLING 637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Thirty-Six 36 Oysters Oysters</w:t>
      </w:r>
    </w:p>
    <w:p>
      <w:pPr>
        <w:pStyle w:val="ListBullet"/>
      </w:pPr>
      <w:r>
        <w:t>Two oz g Green bell pepper, chopped fine</w:t>
      </w:r>
    </w:p>
    <w:p>
      <w:pPr>
        <w:pStyle w:val="ListBullet"/>
      </w:pPr>
      <w:r>
        <w:t>One oz g pimiento, chopped fine</w:t>
      </w:r>
    </w:p>
    <w:p>
      <w:pPr>
        <w:pStyle w:val="ListBullet"/>
      </w:pPr>
      <w:r>
        <w:t>One oz g Shallots, chopped fine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Nine strips 9 strips Bacon strips 9 strips Bacon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