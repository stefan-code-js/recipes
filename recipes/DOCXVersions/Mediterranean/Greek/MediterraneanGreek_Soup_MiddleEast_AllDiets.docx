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Middle East 23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black peppercorns</w:t>
      </w:r>
    </w:p>
    <w:p>
      <w:pPr>
        <w:pStyle w:val="ListBullet"/>
      </w:pPr>
      <w:r>
        <w:t>Two tbsp cumin seeds</w:t>
      </w:r>
    </w:p>
    <w:p>
      <w:pPr>
        <w:pStyle w:val="ListBullet"/>
      </w:pPr>
      <w:r>
        <w:t>Two tbsp coriander seeds</w:t>
      </w:r>
    </w:p>
    <w:p>
      <w:pPr>
        <w:pStyle w:val="ListBullet"/>
      </w:pPr>
      <w:r>
        <w:t>One tsp cloves</w:t>
      </w:r>
    </w:p>
    <w:p>
      <w:pPr>
        <w:pStyle w:val="ListBullet"/>
      </w:pPr>
      <w:r>
        <w:t>One-Two tbsp cardamom seeds</w:t>
      </w:r>
    </w:p>
    <w:p>
      <w:pPr>
        <w:pStyle w:val="ListBullet"/>
      </w:pPr>
      <w:r>
        <w:t>One tbsp ground nutmeg</w:t>
      </w:r>
    </w:p>
    <w:p>
      <w:pPr>
        <w:pStyle w:val="ListBullet"/>
      </w:pPr>
      <w:r>
        <w:t>One tbsp dried mint</w:t>
      </w:r>
    </w:p>
    <w:p>
      <w:pPr>
        <w:pStyle w:val="ListBullet"/>
      </w:pPr>
      <w:r>
        <w:t>Nine tablespoons .SPICE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