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Bolognese Sauce (Ragù Bolognese)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fl 30 mL Vegetable oil 1. heat the oil and butter in a heavy saucepot over moderate</w:t>
      </w:r>
    </w:p>
    <w:p>
      <w:pPr>
        <w:pStyle w:val="ListBullet"/>
      </w:pPr>
      <w:r>
        <w:t>Three oz g Onion, chopped fine</w:t>
      </w:r>
    </w:p>
    <w:p>
      <w:pPr>
        <w:pStyle w:val="ListBullet"/>
      </w:pPr>
      <w:r>
        <w:t>Three oz g Celery, chopped fine</w:t>
      </w:r>
    </w:p>
    <w:p>
      <w:pPr>
        <w:pStyle w:val="ListBullet"/>
      </w:pPr>
      <w:r>
        <w:t>Three oz g Carrot, chopped fine</w:t>
      </w:r>
    </w:p>
    <w:p>
      <w:pPr>
        <w:pStyle w:val="ListBullet"/>
      </w:pPr>
      <w:r>
        <w:t>Twelve oz fl 360 mL Milk 3. add the milk and nutmeg. Simmer slowly until the milk has</w:t>
      </w:r>
    </w:p>
    <w:p>
      <w:pPr>
        <w:pStyle w:val="ListBullet"/>
      </w:pPr>
      <w:r>
        <w:t>One mL pt 500 Dry white wine</w:t>
      </w:r>
    </w:p>
    <w:p>
      <w:pPr>
        <w:pStyle w:val="ListBullet"/>
      </w:pPr>
      <w:r>
        <w:t>One lb oz 720 g Canned Italian-style tomatoes,</w:t>
      </w:r>
    </w:p>
    <w:p>
      <w:pPr>
        <w:pStyle w:val="ListBullet"/>
      </w:pPr>
      <w:r>
        <w:t>about 3 hours , or until the sauce is quite thick. Stir from time to</w:t>
      </w:r>
    </w:p>
    <w:p>
      <w:pPr>
        <w:pStyle w:val="ListBullet"/>
      </w:pPr>
      <w:r>
        <w:t>Four mL dozen 4 dozen Cherrystone clams 1. Open the clams. Strain and reserve 1 pt (500 ) of their juice. Chop the clams coarsely.</w:t>
      </w:r>
    </w:p>
    <w:p>
      <w:pPr>
        <w:pStyle w:val="ListBullet"/>
      </w:pPr>
      <w:r>
        <w:t>One cup mL Olive oil 2. heat the olive oil in a large sauté pan. a dd the garlic and brown it</w:t>
      </w:r>
    </w:p>
    <w:p>
      <w:pPr>
        <w:pStyle w:val="ListBullet"/>
      </w:pPr>
      <w:r>
        <w:t>Two tsp mL Dried oregano</w:t>
      </w:r>
    </w:p>
    <w:p>
      <w:pPr>
        <w:pStyle w:val="ListBullet"/>
      </w:pPr>
      <w:r>
        <w:t>Two lb g Linguine 6. Drop the linguine into boiling, salted water and boil al dente. Drain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