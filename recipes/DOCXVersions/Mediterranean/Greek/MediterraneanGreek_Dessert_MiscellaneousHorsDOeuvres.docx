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767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Black turtle beans, cooked</w:t>
      </w:r>
    </w:p>
    <w:p>
      <w:pPr>
        <w:pStyle w:val="ListBullet"/>
      </w:pPr>
      <w:r>
        <w:t>Twelve oz Flour or corn tortillas 4. top 1 tortilla with about 2 (60 g) bean mixture and</w:t>
      </w:r>
    </w:p>
    <w:p>
      <w:pPr>
        <w:pStyle w:val="ListBullet"/>
      </w:pPr>
      <w:r>
        <w:t>Six tortillas are topped with the bean mixture. tortillas are topped with the bean mixture.</w:t>
      </w:r>
    </w:p>
    <w:p>
      <w:pPr>
        <w:pStyle w:val="ListBullet"/>
      </w:pPr>
      <w:r>
        <w:t>One tsp (5 mL) cilantro.</w:t>
      </w:r>
    </w:p>
    <w:p>
      <w:pPr>
        <w:pStyle w:val="ListBullet"/>
      </w:pPr>
      <w:r>
        <w:t>One tbsp mL Jalapeño or Serrano chile,</w:t>
      </w:r>
    </w:p>
    <w:p>
      <w:pPr>
        <w:pStyle w:val="ListBullet"/>
      </w:pPr>
      <w:r>
        <w:t>Two tbsp mL Chopped cilantro</w:t>
      </w:r>
    </w:p>
    <w:p>
      <w:pPr>
        <w:pStyle w:val="ListBullet"/>
      </w:pPr>
      <w:r>
        <w:t>Four oz g Monterey jack or mild</w:t>
      </w:r>
    </w:p>
    <w:p>
      <w:pPr>
        <w:pStyle w:val="ListBullet"/>
      </w:pPr>
      <w:r>
        <w:t>Per 1 piece : Calories, 110; Protein, 4 g; Fat, 4 g (30% cal.); Cholesterol, 0 mg; Carbohydrates, 17 g;</w:t>
      </w:r>
    </w:p>
    <w:p>
      <w:pPr>
        <w:pStyle w:val="ListBullet"/>
      </w:pPr>
      <w:r>
        <w:t>Two lb kg Chicken livers 1. trim fat and sinews from the livers.</w:t>
      </w:r>
    </w:p>
    <w:p>
      <w:pPr>
        <w:pStyle w:val="ListBullet"/>
      </w:pPr>
      <w:r>
        <w:t>Four oz g Onion, chopped 3. Sauté the onion lightly in the butter until tender but not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Twelve oz g Cream cheese 5. Grind the livers and onions in a grinder or buffalo chopper.</w:t>
      </w:r>
    </w:p>
    <w:p>
      <w:pPr>
        <w:pStyle w:val="ListBullet"/>
      </w:pPr>
      <w:r>
        <w:t>Per 1 ounce (28.35 g): Calories, 60; Protein, 3 g; Fat, 5 g (74% cal.); Cholesterol, 75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