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Blanquette 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3   egg yolks egg yolks</w:t>
      </w:r>
    </w:p>
    <w:p>
      <w:pPr>
        <w:pStyle w:val="ListBullet"/>
      </w:pPr>
      <w:r>
        <w:t>Eight oz fl 240 mL heavy cream</w:t>
      </w:r>
    </w:p>
    <w:p>
      <w:pPr>
        <w:pStyle w:val="ListBullet"/>
      </w:pPr>
      <w:r>
        <w:t>One lb oz 550 g Cooked chicken or turkey meat</w:t>
      </w:r>
    </w:p>
    <w:p>
      <w:pPr>
        <w:pStyle w:val="ListBullet"/>
      </w:pPr>
      <w:r>
        <w:t>Three oz g Carrots, medium dice</w:t>
      </w:r>
    </w:p>
    <w:p>
      <w:pPr>
        <w:pStyle w:val="ListBullet"/>
      </w:pPr>
      <w:r>
        <w:t>Three oz g tiny white onions, peeled</w:t>
      </w:r>
    </w:p>
    <w:p>
      <w:pPr>
        <w:pStyle w:val="ListBullet"/>
      </w:pPr>
      <w:r>
        <w:t>Three oz g peas</w:t>
      </w:r>
    </w:p>
    <w:p>
      <w:pPr>
        <w:pStyle w:val="ListBullet"/>
      </w:pPr>
      <w:r>
        <w:t>Three cups mL Chicken velouté</w:t>
      </w:r>
    </w:p>
    <w:p>
      <w:pPr>
        <w:pStyle w:val="ListBullet"/>
      </w:pPr>
      <w:r>
        <w:t>Six 6 Flaky pie pastry covers (p. 994) Flaky pie pastry covers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