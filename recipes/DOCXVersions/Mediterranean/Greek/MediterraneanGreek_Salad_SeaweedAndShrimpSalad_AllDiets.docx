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Seaweed and Shrimp Salad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270 NOMA2.0 AERATED SHRIMP MOUSSE NOMA2.0 AERATED SHRIMP MOUSSE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