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Apple and Oyster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228 NOMA2.0 APPLE COOKING TEA NOMA2.0 APPLE COOKING TEA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