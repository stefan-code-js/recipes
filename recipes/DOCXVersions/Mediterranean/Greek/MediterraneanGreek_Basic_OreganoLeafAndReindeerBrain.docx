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OREGANO LEAF AND REINDEER BRAIN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250 g oregano leaves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Ten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Three g black peppercorns, toasted</w:t>
      </w:r>
    </w:p>
    <w:p>
      <w:pPr>
        <w:pStyle w:val="ListBullet"/>
      </w:pPr>
      <w:r>
        <w:t>One g seeded pasilla chile, toasted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Fifteen g dried ceps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