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739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mL Mayonnaise 1. Mix together the mayonnaise, lemon juice, and zest.</w:t>
      </w:r>
    </w:p>
    <w:p>
      <w:pPr>
        <w:pStyle w:val="ListBullet"/>
      </w:pPr>
      <w:r>
        <w:t>One tsp mL Lemon juice</w:t>
      </w:r>
    </w:p>
    <w:p>
      <w:pPr>
        <w:pStyle w:val="ListBullet"/>
      </w:pPr>
      <w:r>
        <w:t>Two slices 2 slices Firm country bread 2. Lay the bread on the work surface. slices 2 slices Firm country bread 2. Lay the bread on the work surface.</w:t>
      </w:r>
    </w:p>
    <w:p>
      <w:pPr>
        <w:pStyle w:val="ListBullet"/>
      </w:pPr>
      <w:r>
        <w:t>Two thin slices 2 thin slices tomato thin slices 2 thin slices tomato</w:t>
      </w:r>
    </w:p>
    <w:p>
      <w:pPr>
        <w:pStyle w:val="ListBullet"/>
      </w:pPr>
      <w:r>
        <w:t>Two slices 2 slices taleggio cheese slices 2 slices taleggio cheese</w:t>
      </w:r>
    </w:p>
    <w:p>
      <w:pPr>
        <w:pStyle w:val="ListBullet"/>
      </w:pPr>
      <w:r>
        <w:t>Two slices 2 slices eggplant, about 3⁄8 in. slices 2 slices eggplant, about 3⁄8 in.</w:t>
      </w:r>
    </w:p>
    <w:p>
      <w:pPr>
        <w:pStyle w:val="ListBullet"/>
      </w:pPr>
      <w:r>
        <w:t>1 1 Ciabatta roll or other large, Ciabatta roll or other large,</w:t>
      </w:r>
    </w:p>
    <w:p>
      <w:pPr>
        <w:pStyle w:val="ListBullet"/>
      </w:pPr>
      <w:r>
        <w:t>Two slices 2 slices Fontina cheese slices 2 slices Fontina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