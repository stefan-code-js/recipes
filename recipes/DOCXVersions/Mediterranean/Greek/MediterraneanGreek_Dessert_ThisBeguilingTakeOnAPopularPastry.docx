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This beguiling take on a popular pastry treat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Thirty Minutes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Thirty Minutes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Remove the puff pastry from the freezer or fridge and allow it to Remove the puff pastry from the freezer or fridge and allow it to</w:t>
      </w:r>
    </w:p>
    <w:p>
      <w:pPr>
        <w:pStyle w:val="ListBullet"/>
      </w:pPr>
      <w:r>
        <w:t>Two Cut the apples in half and remove the cores. Cut each half into 3mm ( Cut the apples in half and remove the cores. Cut each half into 3mm (</w:t>
      </w:r>
    </w:p>
    <w:p>
      <w:pPr>
        <w:pStyle w:val="ListBullet"/>
      </w:pPr>
      <w:r>
        <w:t>Three Put the apple slices in a saucepan with the lemon juice, cover with water, bring to the boil, and simmer gently for 2–3 minutes Put the apple slices in a saucepan with the lemon juice, cover with water, bring to the boil, and simmer gently for 2-3 minutes</w:t>
      </w:r>
    </w:p>
    <w:p>
      <w:pPr>
        <w:pStyle w:val="ListBullet"/>
      </w:pPr>
      <w:r>
        <w:t>Four Place the apricot jam with the chilli and spices in a small saucepan, and heat gently until melted. Place the apricot jam with the chilli and spices in a small saucepan, and heat gently until melted.</w:t>
      </w:r>
    </w:p>
    <w:p>
      <w:pPr>
        <w:pStyle w:val="ListBullet"/>
      </w:pPr>
      <w:r>
        <w:t>Five On a lightly floured surface, roll out the pastry into a rectangle measuring about 30 x 36cm (12 x 15in). Slice the dough On a lightly floured surface, roll out the pastry into a rectangle measuring about 30 x 36cm (12 x 15in). Slice the dough</w:t>
      </w:r>
    </w:p>
    <w:p>
      <w:pPr>
        <w:pStyle w:val="ListBullet"/>
      </w:pPr>
      <w:r>
        <w:t>Six Spread the spiced jam over each strip. Arrange the apple slices lengthways along each strip, overlapping a little, with the skin Spread the spiced jam over each strip. Arrange the apple slices lengthways along each strip, overlapping a little, with the skin</w:t>
      </w:r>
    </w:p>
    <w:p>
      <w:pPr>
        <w:pStyle w:val="ListBullet"/>
      </w:pPr>
      <w:r>
        <w:t>Seven Fold the bottom edge of each strip up to meet the top edge. Fold the bottom edge of each strip up to meet the top edge.</w:t>
      </w:r>
    </w:p>
    <w:p>
      <w:pPr>
        <w:pStyle w:val="ListBullet"/>
      </w:pPr>
      <w:r>
        <w:t>Eight Grease a cupcake tin with butter and place the roses in the holes. Bake for 35-40 minutes until crisp and golden. Serve immediately. Makes 6 pastries</w:t>
      </w:r>
    </w:p>
    <w:p>
      <w:pPr>
        <w:pStyle w:val="ListBullet"/>
      </w:pPr>
      <w:r>
        <w:t>Two red apples, such as Empire, Jazz, red apples, such as Empire, Jazz,</w:t>
      </w:r>
    </w:p>
    <w:p>
      <w:pPr>
        <w:pStyle w:val="ListBullet"/>
      </w:pPr>
      <w:r>
        <w:t>One tsp grated fresh ginger½ ground cinnamon¼ ground cloves¼ ground grains of paradise¼ ground cardamom seeds375g (13oz) sheet ready-rolled puff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