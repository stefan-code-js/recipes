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 a pan over medium heat on the stove, brown the grasshoppers in the grapeseed oil, then add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baby radishes per person baby radishes per person</w:t>
      </w:r>
    </w:p>
    <w:p>
      <w:pPr>
        <w:pStyle w:val="ListBullet"/>
      </w:pPr>
      <w:r>
        <w:t>Two lemon thyme tops with flowers lemon thyme tops with flowers</w:t>
      </w:r>
    </w:p>
    <w:p>
      <w:pPr>
        <w:pStyle w:val="ListBullet"/>
      </w:pPr>
      <w:r>
        <w:t>6 to 8 ground elder blossoms ground elder blossoms</w:t>
      </w:r>
    </w:p>
    <w:p>
      <w:pPr>
        <w:pStyle w:val="ListBullet"/>
      </w:pPr>
      <w:r>
        <w:t>Four or 5 mustard flowers or 5 mustard flowers</w:t>
      </w:r>
    </w:p>
    <w:p>
      <w:pPr>
        <w:pStyle w:val="ListBullet"/>
      </w:pPr>
      <w:r>
        <w:t>Three or 4  rocket flowers or 4 rocket flowers</w:t>
      </w:r>
    </w:p>
    <w:p>
      <w:pPr>
        <w:pStyle w:val="ListBullet"/>
      </w:pPr>
      <w:r>
        <w:t>Three ground elder flowers</w:t>
      </w:r>
    </w:p>
    <w:p>
      <w:pPr>
        <w:pStyle w:val="ListBullet"/>
      </w:pPr>
      <w:r>
        <w:t>Four chervil flowers chervil flowers</w:t>
      </w:r>
    </w:p>
    <w:p>
      <w:pPr>
        <w:pStyle w:val="ListBullet"/>
      </w:pPr>
      <w:r>
        <w:t>Three pieces yarrow</w:t>
      </w:r>
    </w:p>
    <w:p>
      <w:pPr>
        <w:pStyle w:val="ListBullet"/>
      </w:pPr>
      <w:r>
        <w:t>Five or 6 Spanish chervil or 6 Spanish chervil</w:t>
      </w:r>
    </w:p>
    <w:p>
      <w:pPr>
        <w:pStyle w:val="ListBullet"/>
      </w:pPr>
      <w:r>
        <w:t>Two oregano tops oregano tops</w:t>
      </w:r>
    </w:p>
    <w:p>
      <w:pPr>
        <w:pStyle w:val="ListBullet"/>
      </w:pPr>
      <w:r>
        <w:t>Four or 5 wood sorrel bunches with stem or 5 wood sorrel bunches with stem</w:t>
      </w:r>
    </w:p>
    <w:p>
      <w:pPr>
        <w:pStyle w:val="ListBullet"/>
      </w:pPr>
      <w:r>
        <w:t>Five or 6 green coriander seeds, cut in half or 6 green coriander seeds, cut in half</w:t>
      </w:r>
    </w:p>
    <w:p>
      <w:pPr>
        <w:pStyle w:val="ListBullet"/>
      </w:pPr>
      <w:r>
        <w:t>Three g Rhubarb and Sunflower Seed Paste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Grill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