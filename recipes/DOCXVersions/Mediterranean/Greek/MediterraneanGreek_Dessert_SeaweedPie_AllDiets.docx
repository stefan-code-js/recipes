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Pie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Thirty-One VEGETABLE SUGAR SYRUP VEGETABLE SUGAR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