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Basic custards and creams 1023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oz g Sugar 1. In a heavy saucepan or trunnion kettle, dissolve the sugar in the milk</w:t>
      </w:r>
    </w:p>
    <w:p>
      <w:pPr>
        <w:pStyle w:val="ListBullet"/>
      </w:pPr>
      <w:r>
        <w:t>Three oz g egg yolks 2. With a whip, beat the egg yolks and whole eggs in a stainless-steel bowl (Fig. 37.5).</w:t>
      </w:r>
    </w:p>
    <w:p>
      <w:pPr>
        <w:pStyle w:val="ListBullet"/>
      </w:pPr>
      <w:r>
        <w:t>Four oz g Sugar</w:t>
      </w:r>
    </w:p>
    <w:p>
      <w:pPr>
        <w:pStyle w:val="ListBullet"/>
      </w:pPr>
      <w:r>
        <w:t>Two oz g Butter 6. When the mixture comes to a boil and thickens, remove from the heat.</w:t>
      </w:r>
    </w:p>
    <w:p>
      <w:pPr>
        <w:pStyle w:val="ListBullet"/>
      </w:pPr>
      <w:r>
        <w:t>Per 1 fl oz (29.57 mL): Calories, 70; Protein, 2 g; Fat, 3 g (38% cal.); Cholesterol, 45 mg; Carbohydrates, 9 g; Fiber, 0 g; Sodium 30 mg.</w:t>
      </w:r>
    </w:p>
    <w:p>
      <w:pPr>
        <w:pStyle w:val="ListBullet"/>
      </w:pPr>
      <w:r>
        <w:t>Add 2 tbsp (30 mL) instant coffee powder to the milk in step 1.</w:t>
      </w:r>
    </w:p>
    <w:p>
      <w:pPr>
        <w:pStyle w:val="ListBullet"/>
      </w:pPr>
      <w:r>
        <w:t>Add 4 oz (125 g) toasted unsweetened coconut to Vanilla Pastry Cream.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