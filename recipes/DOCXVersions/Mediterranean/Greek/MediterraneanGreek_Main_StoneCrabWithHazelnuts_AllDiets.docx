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Stone Crab with Hazelnuts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299 OCEAN CRAB BROTH OCEAN CRAB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