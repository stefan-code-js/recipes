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SANTA BARB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144 432 PARK AVENUE -SHAUN HERGATT PARK AVENUE -SHAUN HERGATT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