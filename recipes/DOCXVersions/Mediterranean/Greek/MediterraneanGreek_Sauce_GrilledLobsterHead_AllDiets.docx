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LOBSTER HEAD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head garlic head garlic</w:t>
      </w:r>
    </w:p>
    <w:p>
      <w:pPr>
        <w:pStyle w:val="ListBullet"/>
      </w:pPr>
      <w:r>
        <w:t>Seventy g seeded pasilla chiles</w:t>
      </w:r>
    </w:p>
    <w:p>
      <w:pPr>
        <w:pStyle w:val="ListBullet"/>
      </w:pPr>
      <w:r>
        <w:t>Twenty g seeded morita chiles</w:t>
      </w:r>
    </w:p>
    <w:p>
      <w:pPr>
        <w:pStyle w:val="ListBullet"/>
      </w:pPr>
      <w:r>
        <w:t>400 g rapeseed oil</w:t>
      </w:r>
    </w:p>
    <w:p>
      <w:pPr>
        <w:pStyle w:val="ListBullet"/>
      </w:pPr>
      <w:r>
        <w:t>Forty g Charred Garlic Cloves</w:t>
      </w:r>
    </w:p>
    <w:p>
      <w:pPr>
        <w:pStyle w:val="ListBullet"/>
      </w:pPr>
      <w:r>
        <w:t>Thirty-Five g BBQ Duck Garum*</w:t>
      </w:r>
    </w:p>
    <w:p>
      <w:pPr>
        <w:pStyle w:val="ListBullet"/>
      </w:pPr>
      <w:r>
        <w:t>Thirty-Five g Egg White Garu m*</w:t>
      </w:r>
    </w:p>
    <w:p>
      <w:pPr>
        <w:pStyle w:val="ListBullet"/>
      </w:pPr>
      <w:r>
        <w:t>Thirty-Five g Smoked Beef Garum*</w:t>
      </w:r>
    </w:p>
    <w:p>
      <w:pPr>
        <w:pStyle w:val="ListBullet"/>
      </w:pPr>
      <w:r>
        <w:t>Ten g Grilled Lemon Thyme*</w:t>
      </w:r>
    </w:p>
    <w:p>
      <w:pPr>
        <w:pStyle w:val="ListBullet"/>
      </w:pPr>
      <w:r>
        <w:t>One Hundred g butter</w:t>
      </w:r>
    </w:p>
    <w:p>
      <w:pPr>
        <w:pStyle w:val="ListBullet"/>
      </w:pPr>
      <w:r>
        <w:t>Twenty g Roasted Kelp Salt*</w:t>
      </w:r>
    </w:p>
    <w:p>
      <w:pPr>
        <w:pStyle w:val="ListBullet"/>
      </w:pPr>
      <w:r>
        <w:t>Ten g Yeast Broth Reduction* 15 Rose Oil*</w:t>
      </w:r>
    </w:p>
    <w:p>
      <w:pPr>
        <w:pStyle w:val="ListBullet"/>
      </w:pPr>
      <w:r>
        <w:t>Thirty g Grilled Lemon Thyme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Grill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