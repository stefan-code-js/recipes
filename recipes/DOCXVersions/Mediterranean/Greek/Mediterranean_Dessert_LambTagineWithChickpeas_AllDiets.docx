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Lamb Tagine with Chickpeas</w:t>
      </w:r>
    </w:p>
    <w:p>
      <w:r>
        <w:rPr>
          <w:b/>
          <w:color w:val="3E2723"/>
        </w:rPr>
        <w:t>Cuisine Type:</w:t>
      </w:r>
      <w:r>
        <w:t xml:space="preserve"> Mediterranean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PORTIONS: 12 PORTION SIZE: 10 OZ (285 G) MEAT, VEGETABLES, AND SAUCE</w:t>
      </w:r>
    </w:p>
    <w:p>
      <w:pPr>
        <w:pStyle w:val="ListBullet"/>
      </w:pPr>
      <w:r>
        <w:t>Three oz fl 90 mL Vegetable oil 1. In a heavy braising pan or casserole or in the base of a tagine (see</w:t>
      </w:r>
    </w:p>
    <w:p>
      <w:pPr>
        <w:pStyle w:val="ListBullet"/>
      </w:pPr>
      <w:r>
        <w:t>½ oz 15 g Garlic, crushed</w:t>
      </w:r>
    </w:p>
    <w:p>
      <w:pPr>
        <w:pStyle w:val="ListBullet"/>
      </w:pPr>
      <w:r>
        <w:t>One tsp mL Ground ginger</w:t>
      </w:r>
    </w:p>
    <w:p>
      <w:pPr>
        <w:pStyle w:val="ListBullet"/>
      </w:pPr>
      <w:r>
        <w:t>One tsp mL turmeric</w:t>
      </w:r>
    </w:p>
    <w:p>
      <w:pPr>
        <w:pStyle w:val="ListBullet"/>
      </w:pPr>
      <w:r>
        <w:t>One oz g Fresh cilantro, chopped</w:t>
      </w:r>
    </w:p>
    <w:p>
      <w:pPr>
        <w:pStyle w:val="ListBullet"/>
      </w:pPr>
      <w:r>
        <w:t>Two tsp mL Salt</w:t>
      </w:r>
    </w:p>
    <w:p>
      <w:pPr>
        <w:pStyle w:val="ListBullet"/>
      </w:pPr>
      <w:r>
        <w:t>One tsp mL pepper</w:t>
      </w:r>
    </w:p>
    <w:p>
      <w:pPr>
        <w:pStyle w:val="ListBullet"/>
      </w:pPr>
      <w:r>
        <w:t>One mL pt 500 Water</w:t>
      </w:r>
    </w:p>
    <w:p>
      <w:pPr>
        <w:pStyle w:val="ListBullet"/>
      </w:pPr>
      <w:r>
        <w:t>Six oz g Mediterranean-type olives,</w:t>
      </w:r>
    </w:p>
    <w:p>
      <w:pPr>
        <w:pStyle w:val="ListBullet"/>
      </w:pPr>
      <w:r>
        <w:t>vegetables.3 fl oz 90 mL Lemon juice</w:t>
      </w:r>
    </w:p>
    <w:p>
      <w:pPr>
        <w:pStyle w:val="ListBullet"/>
      </w:pPr>
      <w:r>
        <w:t>to taste to taste Salt</w:t>
      </w:r>
    </w:p>
    <w:p>
      <w:r>
        <w:rPr>
          <w:color w:val="1565C0"/>
        </w:rPr>
        <w:t>──────────────────────────────────────────────────</w:t>
      </w:r>
    </w:p>
    <w:p>
      <w:pPr>
        <w:pStyle w:val="Heading2"/>
      </w:pPr>
      <w:r>
        <w:t>Method</w:t>
      </w:r>
    </w:p>
    <w:p>
      <w:pPr>
        <w:pStyle w:val="ListNumber"/>
      </w:pPr>
      <w:r>
        <w:t>fl oz 90 mL Vegetable oil 1. In a heavy braising pan or casserole or in the base of a tagine (see</w:t>
      </w:r>
    </w:p>
    <w:p>
      <w:pPr>
        <w:pStyle w:val="ListNumber"/>
      </w:pPr>
      <w:r>
        <w:t>sidebar, below), mix together the oil, onion, garlic, ginger, turmeric, cilantro, salt, and pepper.</w:t>
      </w:r>
    </w:p>
    <w:p>
      <w:pPr>
        <w:pStyle w:val="ListNumber"/>
      </w:pPr>
      <w:r>
        <w:t>2. add the lamb to the pan and toss with the spice mixture to coat all</w:t>
      </w:r>
    </w:p>
    <w:p>
      <w:pPr>
        <w:pStyle w:val="ListNumber"/>
      </w:pPr>
      <w:r>
        <w:t>3. add the water. Bring to a boil, and then cover tightly.</w:t>
      </w:r>
    </w:p>
    <w:p>
      <w:pPr>
        <w:pStyle w:val="ListNumber"/>
      </w:pPr>
      <w:r>
        <w:t>Simmer slowly on top of the stove or in an oven heated to 325°F (165°C) for 1½ hours.8 oz 240 g Onion, chopped fine</w:t>
      </w:r>
    </w:p>
    <w:p>
      <w:pPr>
        <w:pStyle w:val="ListNumber"/>
      </w:pPr>
      <w:r>
        <w:t>oz 30 g Fresh cilantro, chopped</w:t>
      </w:r>
    </w:p>
    <w:p>
      <w:pPr>
        <w:pStyle w:val="ListNumber"/>
      </w:pPr>
      <w:r>
        <w:t>5½ lb 2.5 kg Lamb shoulder, boneless,</w:t>
      </w:r>
    </w:p>
    <w:p>
      <w:pPr>
        <w:pStyle w:val="ListNumber"/>
      </w:pPr>
      <w:r>
        <w:t>trimmed of fat, cut into 1½-in. (4-cm) pieces</w:t>
      </w:r>
    </w:p>
    <w:p>
      <w:pPr>
        <w:pStyle w:val="ListNumber"/>
      </w:pPr>
      <w:r>
        <w:t>1½ lb 675 g Chickpeas, cooked or</w:t>
      </w:r>
    </w:p>
    <w:p>
      <w:pPr>
        <w:pStyle w:val="ListNumber"/>
      </w:pPr>
      <w:r>
        <w:t>canned, drained4. add the chickpeas and carrots to the pan. If necessary, add a little</w:t>
      </w:r>
    </w:p>
    <w:p>
      <w:pPr>
        <w:pStyle w:val="ListNumber"/>
      </w:pPr>
      <w:r>
        <w:t>more water if the tagine is becoming dry.</w:t>
      </w:r>
    </w:p>
    <w:p>
      <w:pPr>
        <w:pStyle w:val="ListNumber"/>
      </w:pPr>
      <w:r>
        <w:t>5. return to the heat and cook until the carrots and meat are</w:t>
      </w:r>
    </w:p>
    <w:p>
      <w:pPr>
        <w:pStyle w:val="ListNumber"/>
      </w:pPr>
      <w:r>
        <w:t>very tender.1½ lb 675 g Carrots, cut into 1-in.</w:t>
      </w:r>
    </w:p>
    <w:p>
      <w:pPr>
        <w:pStyle w:val="ListNumber"/>
      </w:pPr>
      <w:r>
        <w:t>such as Kalamata, pitted6. add the olives and lemon juice and stir. Simmer another 5 minutes.</w:t>
      </w:r>
    </w:p>
    <w:p>
      <w:pPr>
        <w:pStyle w:val="ListNumber"/>
      </w:pPr>
      <w:r>
        <w:t>7. remove the meat and vegetables with a slotted spoon.</w:t>
      </w:r>
    </w:p>
    <w:p>
      <w:pPr>
        <w:pStyle w:val="ListNumber"/>
      </w:pPr>
      <w:r>
        <w:t>8. Degrease the cooking liquid.</w:t>
      </w:r>
    </w:p>
    <w:p>
      <w:pPr>
        <w:pStyle w:val="ListNumber"/>
      </w:pPr>
      <w:r>
        <w:t>9. reduce the cooking liquid over moderate heat until it has the</w:t>
      </w:r>
    </w:p>
    <w:p>
      <w:pPr>
        <w:pStyle w:val="ListNumber"/>
      </w:pPr>
      <w:r>
        <w:t>10. Season the liquid with salt if necessary. p our over the meat and</w:t>
      </w:r>
    </w:p>
    <w:p>
      <w:pPr>
        <w:pStyle w:val="ListNumber"/>
      </w:pPr>
      <w:r>
        <w:t>vegetables.3 fl oz 90 mL Lemon juice</w:t>
      </w:r>
    </w:p>
    <w:p>
      <w:pPr>
        <w:pStyle w:val="ListNumber"/>
      </w:pPr>
      <w:r>
        <w:t>Per serving: Calories, 620; Protein, 43 g; Fat, 40 g (57% cal.); Cholesterol, 145 mg; Carbohydrates, 24 g;</w:t>
      </w:r>
    </w:p>
    <w:p>
      <w:pPr>
        <w:pStyle w:val="ListNumber"/>
      </w:pPr>
      <w:r>
        <w:t>Africa. It is traditionally cooked in an earthenware pot also</w:t>
      </w:r>
    </w:p>
    <w:p>
      <w:pPr>
        <w:pStyle w:val="ListNumber"/>
      </w:pPr>
      <w:r>
        <w:t>called a tagine. In Morocco, the traditional tagine consists</w:t>
      </w:r>
    </w:p>
    <w:p>
      <w:pPr>
        <w:pStyle w:val="ListNumber"/>
      </w:pPr>
      <w:r>
        <w:t>of a round, shallow base and a cone-shaped lid. The stew is usually cooked on the stovetop over low heat. The dish is usually made with poultry or less expensive cuts of meat, such as lamb neck or shoulder, which are made tender by</w:t>
      </w:r>
    </w:p>
    <w:p>
      <w:pPr>
        <w:pStyle w:val="ListNumber"/>
      </w:pPr>
      <w:r>
        <w:t>long, slow cooking.</w:t>
      </w:r>
    </w:p>
    <w:p>
      <w:pPr>
        <w:pStyle w:val="ListNumber"/>
      </w:pPr>
      <w:r>
        <w:t>black pepper, Vegetables, fruits, nuts, and legumes may also be added to the stew.</w:t>
      </w:r>
    </w:p>
    <w:p>
      <w:pPr>
        <w:pStyle w:val="ListNumber"/>
      </w:pPr>
      <w:r>
        <w:t>tagine pot to illustrate the appearance of this vessel. In a commercial kitchen, you are more likely to cook such stews in a brazier or other heavy pan.</w:t>
      </w:r>
    </w:p>
    <w:p>
      <w:r>
        <w:rPr>
          <w:color w:val="1565C0"/>
        </w:rPr>
        <w:t>──────────────────────────────────────────────────</w:t>
      </w:r>
    </w:p>
    <w:p>
      <w:pPr>
        <w:pStyle w:val="Heading2"/>
      </w:pPr>
      <w:r>
        <w:t>Techniques Used</w:t>
      </w:r>
    </w:p>
    <w:p>
      <w:pPr>
        <w:pStyle w:val="ListBullet"/>
      </w:pPr>
      <w:r>
        <w:t>Stew</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