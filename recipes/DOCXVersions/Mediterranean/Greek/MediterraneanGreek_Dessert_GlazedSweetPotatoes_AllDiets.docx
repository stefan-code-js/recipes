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 Sweet Potatoes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lb 1.8 kg Sweet potatoes 1. Scrub the sweet potatoes and boil or steam until nearly tender.</w:t>
      </w:r>
    </w:p>
    <w:p>
      <w:pPr>
        <w:pStyle w:val="ListBullet"/>
      </w:pPr>
      <w:r>
        <w:t>Three oz fl 90 mL Water 4. place the water, syrup, and sugar in a saucepan. Stir over heat until</w:t>
      </w:r>
    </w:p>
    <w:p>
      <w:pPr>
        <w:pStyle w:val="ListBullet"/>
      </w:pPr>
      <w:r>
        <w:t>Three oz g Brown sugar</w:t>
      </w:r>
    </w:p>
    <w:p>
      <w:pPr>
        <w:pStyle w:val="ListBullet"/>
      </w:pPr>
      <w:r>
        <w:t>Four oz fl 125 mL Orange juice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Four 4 Medium red or golden beets Medium red or golden beets</w:t>
      </w:r>
    </w:p>
    <w:p>
      <w:pPr>
        <w:pStyle w:val="ListBullet"/>
      </w:pPr>
      <w:r>
        <w:t>Two tsp Vegetable oil</w:t>
      </w:r>
    </w:p>
    <w:p>
      <w:pPr>
        <w:pStyle w:val="ListBullet"/>
      </w:pPr>
      <w:r>
        <w:t>Per 1 ounce (28.35 g): Calories, 25; Protein, &lt;1 g; Fat, 1 g (36% cal.); Cholesterol, 0 mg; Carbohydrates, 4 g; Fiber, &lt;1 g; Sodium, 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