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WHISKY –EGG YOLK SAUCE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fresh hen’s eggs fresh hen’s eggs</w:t>
      </w:r>
    </w:p>
    <w:p>
      <w:pPr>
        <w:pStyle w:val="ListBullet"/>
      </w:pPr>
      <w:r>
        <w:t>Twenty g Whisky Vinegar*</w:t>
      </w:r>
    </w:p>
    <w:p>
      <w:pPr>
        <w:pStyle w:val="ListBullet"/>
      </w:pPr>
      <w:r>
        <w:t>Fifteen g Smoked Butter *, melted</w:t>
      </w:r>
    </w:p>
    <w:p>
      <w:pPr>
        <w:pStyle w:val="ListBullet"/>
      </w:pPr>
      <w:r>
        <w:t>Four mL Danish whisky</w:t>
      </w:r>
    </w:p>
    <w:p>
      <w:pPr>
        <w:pStyle w:val="ListBullet"/>
      </w:pPr>
      <w:r>
        <w:t>Four g picked le mon thyme leaves</w:t>
      </w:r>
    </w:p>
    <w:p>
      <w:pPr>
        <w:pStyle w:val="ListBullet"/>
      </w:pPr>
      <w:r>
        <w:t>Ten g Cep Oil*</w:t>
      </w:r>
    </w:p>
    <w:p>
      <w:pPr>
        <w:pStyle w:val="ListBullet"/>
      </w:pPr>
      <w:r>
        <w:t>Ten g Spruce Wood Oil*</w:t>
      </w:r>
    </w:p>
    <w:p>
      <w:pPr>
        <w:pStyle w:val="ListBullet"/>
      </w:pPr>
      <w:r>
        <w:t>Two g arctic thyme leaves</w:t>
      </w:r>
    </w:p>
    <w:p>
      <w:pPr>
        <w:pStyle w:val="ListBullet"/>
      </w:pPr>
      <w:r>
        <w:t>Fifteen g liquid from Salted Green Gooseberry Capers* Liquid nitrogen</w:t>
      </w:r>
    </w:p>
    <w:p>
      <w:pPr>
        <w:pStyle w:val="ListBullet"/>
      </w:pPr>
      <w:r>
        <w:t>One kg bear fat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