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Ling Liver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237 OCEAN NORDIC SEAWEED SPICE MIX OCEAN NORDIC SEAWEED SPICE MIX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