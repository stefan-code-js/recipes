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Cooked Salad Dressing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g Sugar 1. Mix the sugar, flour, salt, mustard, and cayenne in a stainless-steel</w:t>
      </w:r>
    </w:p>
    <w:p>
      <w:pPr>
        <w:pStyle w:val="ListBullet"/>
      </w:pPr>
      <w:r>
        <w:t>One tbsp mL Salt</w:t>
      </w:r>
    </w:p>
    <w:p>
      <w:pPr>
        <w:pStyle w:val="ListBullet"/>
      </w:pPr>
      <w:r>
        <w:t>One tbsp mL Dry mustard</w:t>
      </w:r>
    </w:p>
    <w:p>
      <w:pPr>
        <w:pStyle w:val="ListBullet"/>
      </w:pPr>
      <w:r>
        <w:t>Two 2 eggs eggs</w:t>
      </w:r>
    </w:p>
    <w:p>
      <w:pPr>
        <w:pStyle w:val="ListBullet"/>
      </w:pPr>
      <w:r>
        <w:t>Two 2 egg yolks egg yolks</w:t>
      </w:r>
    </w:p>
    <w:p>
      <w:pPr>
        <w:pStyle w:val="ListBullet"/>
      </w:pPr>
      <w:r>
        <w:t>Two oz g Butter 6. remove from heat and stir in the butter.</w:t>
      </w:r>
    </w:p>
    <w:p>
      <w:pPr>
        <w:pStyle w:val="ListBullet"/>
      </w:pPr>
      <w:r>
        <w:t>Per 1 fl oz (29.57 mL): Calories, 50; Protein, 2 g; Fat, 3 g (49% cal.); Cholesterol, 35 mg;</w:t>
      </w:r>
    </w:p>
    <w:p>
      <w:pPr>
        <w:pStyle w:val="ListBullet"/>
      </w:pPr>
      <w:r>
        <w:t>One mL pt 500 Fat-free or low-fat yogurt,</w:t>
      </w:r>
    </w:p>
    <w:p>
      <w:pPr>
        <w:pStyle w:val="ListBullet"/>
      </w:pPr>
      <w:r>
        <w:t>Eight oz fl 250 mL Buttermilk</w:t>
      </w:r>
    </w:p>
    <w:p>
      <w:pPr>
        <w:pStyle w:val="ListBullet"/>
      </w:pPr>
      <w:r>
        <w:t>One tbsp mL prepared mustard, French</w:t>
      </w:r>
    </w:p>
    <w:p>
      <w:pPr>
        <w:pStyle w:val="ListBullet"/>
      </w:pPr>
      <w:r>
        <w:t>One oz fl 30 mL Wine vinegar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One oz fl 30 mL Worcestershire sauce</w:t>
      </w:r>
    </w:p>
    <w:p>
      <w:pPr>
        <w:pStyle w:val="ListBullet"/>
      </w:pPr>
      <w:r>
        <w:t>One tsp mL Finely chopped garlic</w:t>
      </w:r>
    </w:p>
    <w:p>
      <w:pPr>
        <w:pStyle w:val="ListBullet"/>
      </w:pPr>
      <w:r>
        <w:t>Four tsp mL Sugar</w:t>
      </w:r>
    </w:p>
    <w:p>
      <w:pPr>
        <w:pStyle w:val="ListBullet"/>
      </w:pPr>
      <w:r>
        <w:t>Per 1 fl oz (29.57 mL): Calories, 15; Protein, 1 g; Fat, 0 g (0% cal.); Cholesterol, 0 mg; Carbohydrates, 3 g; Fiber, 0 g; Sodium, 45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