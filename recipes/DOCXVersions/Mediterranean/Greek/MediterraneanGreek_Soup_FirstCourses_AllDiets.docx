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FIRST COURSES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 fresh shelled scallops fresh shelled scallops</w:t>
      </w:r>
    </w:p>
    <w:p>
      <w:pPr>
        <w:pStyle w:val="ListBullet"/>
      </w:pPr>
      <w:r>
        <w:t>Twelve langoustine tails langoustine tails</w:t>
      </w:r>
    </w:p>
    <w:p>
      <w:pPr>
        <w:pStyle w:val="ListBullet"/>
      </w:pPr>
      <w:r>
        <w:t>Three tbsp . vegetable stock</w:t>
      </w:r>
    </w:p>
    <w:p>
      <w:pPr>
        <w:pStyle w:val="ListBullet"/>
      </w:pPr>
      <w:r>
        <w:t>Four tbsp . julienne of leek</w:t>
      </w:r>
    </w:p>
    <w:p>
      <w:pPr>
        <w:pStyle w:val="ListBullet"/>
      </w:pPr>
      <w:r>
        <w:t>One-Two cup fish veloute</w:t>
      </w:r>
    </w:p>
    <w:p>
      <w:pPr>
        <w:pStyle w:val="ListBullet"/>
      </w:pPr>
      <w:r>
        <w:t>Eight oysters, shelled but juices retained oysters, shelled but juices retained</w:t>
      </w:r>
    </w:p>
    <w:p>
      <w:pPr>
        <w:pStyle w:val="ListBullet"/>
      </w:pPr>
      <w:r>
        <w:t>Four tsp . chopped fresh chervil</w:t>
      </w:r>
    </w:p>
    <w:p>
      <w:pPr>
        <w:pStyle w:val="ListBullet"/>
      </w:pPr>
      <w:r>
        <w:t>Thirty-Six thin slices of truffle thin slices of truffle</w:t>
      </w:r>
    </w:p>
    <w:p>
      <w:pPr>
        <w:pStyle w:val="ListBullet"/>
      </w:pPr>
      <w:r>
        <w:t>One Cut each scallop into 6 very Cut each scallop into 6 very</w:t>
      </w:r>
    </w:p>
    <w:p>
      <w:pPr>
        <w:pStyle w:val="ListBullet"/>
      </w:pPr>
      <w:r>
        <w:t>Two Blanch the langoustine tails in Blanch the langoustine tails in</w:t>
      </w:r>
    </w:p>
    <w:p>
      <w:pPr>
        <w:pStyle w:val="ListBullet"/>
      </w:pPr>
      <w:r>
        <w:t>Three Ina small pan, bring the Ina small pan, bring the</w:t>
      </w:r>
    </w:p>
    <w:p>
      <w:pPr>
        <w:pStyle w:val="ListBullet"/>
      </w:pPr>
      <w:r>
        <w:t>Four Put the fish velouté, jus de nage, Put the fish velouté, jus de nage,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Julienne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