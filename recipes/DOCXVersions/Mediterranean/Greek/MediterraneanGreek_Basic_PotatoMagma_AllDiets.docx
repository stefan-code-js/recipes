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 Magma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Twenty-Six NOMA2.0 ROASTED NEW POTATOES NOMA2.0 ROASTED NEW POTATOES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