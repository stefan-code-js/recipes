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FISH BROTH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maitake mushrooms</w:t>
      </w:r>
    </w:p>
    <w:p>
      <w:pPr>
        <w:pStyle w:val="ListBullet"/>
      </w:pPr>
      <w:r>
        <w:t>Three kg turbot bones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Six g dried morels</w:t>
      </w:r>
    </w:p>
    <w:p>
      <w:pPr>
        <w:pStyle w:val="ListBullet"/>
      </w:pPr>
      <w:r>
        <w:t>Twenty-One g kelp</w:t>
      </w:r>
    </w:p>
    <w:p>
      <w:pPr>
        <w:pStyle w:val="ListBullet"/>
      </w:pPr>
      <w:r>
        <w:t>Ninety mL White Wine Reduction *</w:t>
      </w:r>
    </w:p>
    <w:p>
      <w:pPr>
        <w:pStyle w:val="ListBullet"/>
      </w:pPr>
      <w:r>
        <w:t>Thirty g freeze- dried green gooseberries</w:t>
      </w:r>
    </w:p>
    <w:p>
      <w:pPr>
        <w:pStyle w:val="ListBullet"/>
      </w:pPr>
      <w:r>
        <w:t>Three g Dried Ginger*</w:t>
      </w:r>
    </w:p>
    <w:p>
      <w:pPr>
        <w:pStyle w:val="ListBullet"/>
      </w:pPr>
      <w:r>
        <w:t>Sixty g Cold -Smoked Maitake</w:t>
      </w:r>
    </w:p>
    <w:p>
      <w:pPr>
        <w:pStyle w:val="ListBullet"/>
      </w:pPr>
      <w:r>
        <w:t>After 30 minutes , remove the stock from the heat and strain it through a fine -mesh nylon sieve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