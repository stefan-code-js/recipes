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SPOON OF LOBSTER SEVICHE WITH LOBSTER OIL AND LOBSTER ROE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red bell pepper red bell pepper</w:t>
      </w:r>
    </w:p>
    <w:p>
      <w:pPr>
        <w:pStyle w:val="ListBullet"/>
      </w:pPr>
      <w:r>
        <w:t>One yellow bell pepper yellow bell pepper</w:t>
      </w:r>
    </w:p>
    <w:p>
      <w:pPr>
        <w:pStyle w:val="ListBullet"/>
      </w:pPr>
      <w:r>
        <w:t>One pound cooked lobster meat, from the tails of three 1- lobsters (see Notes</w:t>
      </w:r>
    </w:p>
    <w:p>
      <w:pPr>
        <w:pStyle w:val="ListBullet"/>
      </w:pPr>
      <w:r>
        <w:t>One tablespoon finely chopped fresh cilantro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