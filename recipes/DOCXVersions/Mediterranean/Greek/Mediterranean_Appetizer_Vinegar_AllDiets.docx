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Vinegar</w:t>
      </w:r>
    </w:p>
    <w:p>
      <w:r>
        <w:rPr>
          <w:b/>
          <w:color w:val="3E2723"/>
        </w:rPr>
        <w:t>Cuisine Type:</w:t>
      </w:r>
      <w:r>
        <w:t xml:space="preserve"> Mediterranean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Beginner</w:t>
      </w:r>
    </w:p>
    <w:p>
      <w:r>
        <w:rPr>
          <w:color w:val="1565C0"/>
        </w:rPr>
        <w:t>──────────────────────────────────────────────────</w:t>
      </w:r>
    </w:p>
    <w:p>
      <w:pPr>
        <w:pStyle w:val="Heading2"/>
      </w:pPr>
      <w:r>
        <w:t>Ingredients</w:t>
      </w:r>
    </w:p>
    <w:p>
      <w:pPr>
        <w:pStyle w:val="ListBullet"/>
      </w:pPr>
      <w:r>
        <w:t>Butternut Squash Vinegar</w:t>
      </w:r>
    </w:p>
    <w:p>
      <w:pPr>
        <w:pStyle w:val="ListBullet"/>
      </w:pPr>
      <w:r>
        <w:t>Elderberry Wine Balsamic</w:t>
      </w:r>
    </w:p>
    <w:p>
      <w:pPr>
        <w:pStyle w:val="ListBullet"/>
      </w:pPr>
      <w:r>
        <w:t>Black Garlic Balsamic</w:t>
      </w:r>
    </w:p>
    <w:p>
      <w:r>
        <w:rPr>
          <w:color w:val="1565C0"/>
        </w:rPr>
        <w:t>──────────────────────────────────────────────────</w:t>
      </w:r>
    </w:p>
    <w:p>
      <w:pPr>
        <w:pStyle w:val="Heading2"/>
      </w:pPr>
      <w:r>
        <w:t>Method</w:t>
      </w:r>
    </w:p>
    <w:p>
      <w:pPr>
        <w:pStyle w:val="ListNumber"/>
      </w:pPr>
      <w:r>
        <w:t>When Noma first opened, vinegar was more or less the only tool we could depend on to instill our food with acidity. We’d pair the likes of, say, beets and apples, and find that they needed a bridge-something fruity, with acidity to link the earthiness and sweetness of the two main ingredients. Aged apple vinegars were often up to the task.</w:t>
      </w:r>
    </w:p>
    <w:p>
      <w:pPr>
        <w:pStyle w:val="ListNumber"/>
      </w:pPr>
      <w:r>
        <w:t>Before we really found our way with lacto-fermentation, most of the pickling we did at Noma was with vinegar. Here in Scandinavia, vinegar pickles are everywhere, likely because they’re so simple to make: Combine one part water, one part vinegar, and a little salt and sugar; add your fruits or vegetables; and let them sit. Vinegar-pickling plays less of a role at Noma now, but we still do a little bit of it with ingredients like shoots, mushrooms, and seasonal flowers. Potent blooms like elderflower, rose petals, colt’s foot, chamomile, or dandelion flowers are left to mature in apple vinegar for at least a few weeks in the fridge, before the pickled flowers find their way into all sorts of dishes, from roasted bone marrow to desserts. As a happy side effect, the vinegar takes on the flowers’ hue and fragrance and can be used to bring tartness to both sweet and savory dishes, long after the pickles themselves are gone. The same method can be applied to nice effect with fresh fruits. Many of the fruit vinegars you find at grocery stores are produced by soaking fruit in neutral-flavored vinegars.</w:t>
      </w:r>
    </w:p>
    <w:p>
      <w:pPr>
        <w:pStyle w:val="ListNumber"/>
      </w:pPr>
      <w:r>
        <w:t>This palate-cleansing course includes lacto-fermented red gooseberries and wild cherries served with chanterelles marinated in pumpkin vinegar, wild rose petals in rosehip vinegar, elderflower and colt’s foot in apple vinegar, and black currant shoots in spruce vinegar.</w:t>
      </w:r>
    </w:p>
    <w:p>
      <w:pPr>
        <w:pStyle w:val="ListNumber"/>
      </w:pPr>
      <w:r>
        <w:t>Balanced acidity is crucial to a meal at Noma, which is why we’ve always found vinegar to be such a powerful ingredient. The word</w:t>
      </w:r>
    </w:p>
    <w:p>
      <w:pPr>
        <w:pStyle w:val="ListNumber"/>
      </w:pPr>
      <w:r>
        <w:t>-literally “sour wine.” But of course, that only scratches the surface of what vinegars can be. There are aged vinegars, such as balsamic, that have texture and sweetness. There are very strong vinegars that cut through anything with their acidity. On the other side of the spectrum, there are vinegars with very little acidity (only 1% or 2%) that you can drink straight from the bottle, or use as sauces in their own right. We make a vinegar from leftover fennel tops in the summer that’s a perfect example of the latter. The lower acidity lets the original flavor shine through, bringing an additional layer of brightness without detracting from the fennel.</w:t>
      </w:r>
    </w:p>
    <w:p>
      <w:pPr>
        <w:pStyle w:val="ListNumber"/>
      </w:pPr>
      <w:r>
        <w:t>You’ll find dozens of varieties of vinegar in a well-equipped supermarket, so even if you don’t choose to make your own vinegar, there’s no reason you can’t begin experimenting with the different applications we suggest in this chapter. But if you’re ready to go further down the rabbit hole, read on.</w:t>
      </w:r>
    </w:p>
    <w:p>
      <w:pPr>
        <w:pStyle w:val="ListNumber"/>
      </w:pPr>
      <w:r>
        <w:t>Acetic acid bacteria are rod-shaped, aerobic bacteria. While they may not be able to turn water into wine, they can turn wine into spectacular vinegars.</w:t>
      </w:r>
    </w:p>
    <w:p>
      <w:pPr>
        <w:pStyle w:val="ListNumber"/>
      </w:pPr>
      <w:r>
        <w:t>Vinegar is a kitchen pillar that is so ubiquitous and familiar that many people don’t think of it as a product of fermentation.</w:t>
      </w:r>
    </w:p>
    <w:p>
      <w:pPr>
        <w:pStyle w:val="ListNumber"/>
      </w:pPr>
      <w:r>
        <w:t>In fact, vinegar is made by the fermentation of alcohol into acetic acid by a large family of obligate aerobic bacteria (bacteria that need air to function). These acetic acid bacteria (AAB) encompass a wide array of species. They are omnipresent and airborne and found on surfaces of most living things, including you.</w:t>
      </w:r>
    </w:p>
    <w:p>
      <w:pPr>
        <w:pStyle w:val="ListNumber"/>
      </w:pPr>
      <w:r>
        <w:t>As with kombucha, vinegar is a product of the collaboration between yeast and bacteria. First, yeast converts sugar to alcohol, then AAB convert the alcohol to acetic acid. The difference is that vinegar-makers will often select yeasts with a certain maximum threshold for alcohol, meaning the yeast will die off before it’s had the chance to consume all the sugars in the base liquid. (Alternatively, they will sometimes heat the alcohol to kill the yeast.) Otherwise, many yeasts aren’t adapted to survive acetic acid and will end up dying once the AAB takes over. Thus, whereas kombucha will continually grow more and more acidic until all available sugar has been converted to alcohol (and subsequently acid), vinegar will plateau at a certain acidity.</w:t>
      </w:r>
    </w:p>
    <w:p>
      <w:pPr>
        <w:pStyle w:val="ListNumber"/>
      </w:pPr>
      <w:r>
        <w:t>Varieties of vinegars around the world are as diverse as the cultures that produce them, often reflecting the alcoholic spirits native to the region. East to West, we can find vinegars fermented from rice, sorghum, millet, barley, kiwi, apple, honey, berries, coconut, and beyond. The fermentable sugars in most of these products are readily available, allowing yeast to get to work straightaway. With grains like rice and barley, enzymes must first break down the starch in the grain into fermentable sugars. (You can read about this in more detail in the</w:t>
      </w:r>
    </w:p>
    <w:p>
      <w:pPr>
        <w:pStyle w:val="ListNumber"/>
      </w:pPr>
      <w:r>
        <w:t>The earliest vinegars were derived from products that had already been fermented into alcohol, and they were also almost certainly an accident. Before the advent of microbiology, the reasons alcohol would sour into vinegar were a mystery. As surely as the sun would rise and set, so too would wine become vinegar if left in the open air. The cause was anyone’s guess.</w:t>
      </w:r>
    </w:p>
    <w:p>
      <w:pPr>
        <w:pStyle w:val="ListNumber"/>
      </w:pPr>
      <w:r>
        <w:t>But that’s not to say that people were unfamiliar with the process of fermentation. People have been making alcohol from fruit for the entire duration of human civilization. In Iran, shards of urns dating back to 6000 BCE-excavated from what was once the kitchen of a Neolithic abode near the Zagros Mountains-display yellowish-red stains from wine. Thousands of years later, the ancient Egyptians were producing alcoholic grape beverages of their own. There’s evidence that as early as 3000 BCE, Egyptian kings were being buried with jars of wine in their tombs. Archaeologists have examined these jars and also found the residues of vinegar.</w:t>
      </w:r>
    </w:p>
    <w:p>
      <w:pPr>
        <w:pStyle w:val="ListNumber"/>
      </w:pPr>
      <w:r>
        <w:t>Humans have been fermenting wine, and subsequently vinegar, since at least 6000 BCE.</w:t>
      </w:r>
    </w:p>
    <w:p>
      <w:pPr>
        <w:pStyle w:val="ListNumber"/>
      </w:pPr>
      <w:r>
        <w:t>, which contains a note on the preservation of wine: “Wine matures as long as one does not open it.” Two millennia later, the demystification of vinegar was much more than a culinary leap-it upended the way we understood nature.</w:t>
      </w:r>
    </w:p>
    <w:p>
      <w:pPr>
        <w:pStyle w:val="ListNumber"/>
      </w:pPr>
      <w:r>
        <w:t>Antoine Lavoisier: a pillar of modern chemistry and one of the first to understand how wine becomes vinegar.</w:t>
      </w:r>
    </w:p>
    <w:p>
      <w:pPr>
        <w:pStyle w:val="ListNumber"/>
      </w:pPr>
      <w:r>
        <w:t>Until midway through the eighteenth century, the prevailing wisdom was that everything on earth was composed from four basic elements: fire, water, earth, and air. Antoine Lavoisier, one of the founders of modern chemistry, was the first person to suggest that air was not a pure, immutable substance, but rather a combination of components, including oxygen (a term he coined from the Greek words for “acid former”). Through rigorous experimentation using nonmetals such as sulfur and phosphorous, he correctly deduced that oxygen was being removed from the surrounding air when the elements were burned. The products of those reactions were acids. By extrapolating these results, Lavoisier came to the conclusion that the transformation of wine into vinegar occurred because of oxygen in the air, through the process of “oxidation” as carried out by AAB.</w:t>
      </w:r>
    </w:p>
    <w:p>
      <w:pPr>
        <w:pStyle w:val="ListNumber"/>
      </w:pPr>
      <w:r>
        <w:t>This cognitive leap spread across Europe and led to advancements in vinegar production that exploited the idea of oxidation. Vinegar-makers were able to speed up the process by increasing the surface area of wine. German vinegar-makers developed “the quick process” to drip wine through loosely packed wood chips while simultaneously blowing the liquid with fresh air. Hundreds of years later, artisans still employ the method.</w:t>
      </w:r>
    </w:p>
    <w:p>
      <w:pPr>
        <w:pStyle w:val="ListNumber"/>
      </w:pPr>
      <w:r>
        <w:t>We take advantage of the same idea in our own way at Noma. Using a common air pump-the kind you’ll find in the aquarium section of any pet store-we send air through our would-be vinegar, providing AAB with the oxygen they need to work quickly. By treating our bacteria as if they were pet goldfish, we can cut our fermentation time from a few months to a couple of weeks. You’ll find more details in the in-depth recipe for</w:t>
      </w:r>
    </w:p>
    <w:p>
      <w:pPr>
        <w:pStyle w:val="ListNumber"/>
      </w:pPr>
      <w:r>
        <w:t>At Noma, we make several vinegars the traditional two-stage way-fermenting alcohol from a raw product, then allowing AAB to produce vinegar from the alcohol-using our take on the quick method.</w:t>
      </w:r>
    </w:p>
    <w:p>
      <w:pPr>
        <w:pStyle w:val="ListNumber"/>
      </w:pPr>
      <w:r>
        <w:t>Inoculate sweet fruits or vegetables with yeast. Allow to ferment for 10 to 14 days, or until the liquid has an alcohol by volume (ABV) of 6% to 7%.</w:t>
      </w:r>
    </w:p>
    <w:p>
      <w:pPr>
        <w:pStyle w:val="ListNumber"/>
      </w:pPr>
      <w:r>
        <w:t>Strain the alcohol and heat to 70°C/158°F to kill any remaining yeast.</w:t>
      </w:r>
    </w:p>
    <w:p>
      <w:pPr>
        <w:pStyle w:val="ListNumber"/>
      </w:pPr>
      <w:r>
        <w:t>Transfer the liquid to large mason jars and backslop with a previous batch of vinegar. (For more on</w:t>
      </w:r>
    </w:p>
    <w:p>
      <w:pPr>
        <w:pStyle w:val="ListNumber"/>
      </w:pPr>
      <w:r>
        <w:t>Run an air pump attached to an air stone (a piece of porous rock or metal that diffuses air in small bubbles). Ferment for 10 to 14 days, or until all the alcohol has been converted to acid.</w:t>
      </w:r>
    </w:p>
    <w:p>
      <w:pPr>
        <w:pStyle w:val="ListNumber"/>
      </w:pPr>
      <w:r>
        <w:t>That’s how we produce excellent vinegars from pears, apples, and plums. However, you can also make compelling vinegars from products that can’t be fermented into alcohol. Vegetables like celery or fennel contain too little sugar for yeast to produce enough alcohol for AAB to work with. Even if the yeast could convert all the available sugar to alcohol, it would take a long time, leaving the liquid vulnerable to infection by unwanted microbes, which could introduce off-flavors or spoil the batch outright.</w:t>
      </w:r>
    </w:p>
    <w:p>
      <w:pPr>
        <w:pStyle w:val="ListNumber"/>
      </w:pPr>
      <w:r>
        <w:t>Through fermentation, ethanol (C2H5OH) turns into . . .</w:t>
      </w:r>
    </w:p>
    <w:p>
      <w:pPr>
        <w:pStyle w:val="ListNumber"/>
      </w:pPr>
      <w:r>
        <w:t>In order for AAB to produce a vinegar of about 5% acidity, they need to work in a liquid with a total alcohol content of 6% to 8% ABV. Fruits or vegetables with a sweetness of less than 14°Bx (see more about the</w:t>
      </w:r>
    </w:p>
    <w:p>
      <w:pPr>
        <w:pStyle w:val="ListNumber"/>
      </w:pPr>
      <w:r>
        <w:t>) will generally not have enough sugar to reach the required ABV with enough left over to provide the sweetness you need for a balanced vinegar. In cases like this, we make up the difference by feeding the AAB with distilled ethanol.</w:t>
      </w:r>
    </w:p>
    <w:p>
      <w:pPr>
        <w:pStyle w:val="ListNumber"/>
      </w:pPr>
      <w:r>
        <w:t>Ethanol, or ethyl alcohol, is what’s found in alcoholic beverages. When sold in its pure form, ethanol is sometimes referred to as NGS (neutral grain spirit) or “rectified spirit”-a distilled product with a maximum ABV of 96% (with the other 4% being water). There are a few brands of alcohol that are bottled near that percentage, such as Everclear and Gem Clear in North America, or Primaspirit in Europe, all of which work perfectly for vinegar production. Avoid “denatured ethanol” or anything with a listed ABV of 100%. Don’t use any product with isopropyl alcohol, methyl ethyl ketone, or anything other than ethyl alcohol or water as an ingredient. Such products are not safe for consumption. If you can’t find ethanol, another low-flavor alcohol like vodka will work, although you’ll need more of the spirit by volume to yield the same starting alcohol content. For example, if a recipe calls for 100 grams of 96% ethanol, 130 grams of 75% (150-proof) vodka is required to reach the same alcohol content. (See “</w:t>
      </w:r>
    </w:p>
    <w:p>
      <w:pPr>
        <w:pStyle w:val="ListNumber"/>
      </w:pPr>
      <w:r>
        <w:t>By adding ethanol to fruit or vegetable juice, vinegar making effectively becomes a one-stage fermentation. AAB can get to work right way, without ever needing yeast to propagate and create alcohol from the base. The sugar in the juice will go unfermented and provide balance to the final product. By going this route we’ve made vinegars from seaweed stocks, carrots, cauliflower, beets, squash, and more.</w:t>
      </w:r>
    </w:p>
    <w:p>
      <w:pPr>
        <w:pStyle w:val="ListNumber"/>
      </w:pPr>
      <w:r>
        <w:t>Perhaps an existential question may occur to you: “Why not just add acetic acid to the juice and skip the whole fermentation process?”</w:t>
      </w:r>
    </w:p>
    <w:p>
      <w:pPr>
        <w:pStyle w:val="ListNumber"/>
      </w:pPr>
      <w:r>
        <w:t>We strive for complex and intriguing flavors in our ferments at Noma, and as with many cooking processes, what you gain in a shortcut leaves much on the cutting-room floor. White vinegar is fermented from pure ethanol and then diluted to an acetic acid content of around 5%. It’s relatively harsh and unnuanced, though it has its place in some cuisines. When AAB ferment vinegar, they can produce metabolites other than acetic acid, such as gluconic acid and ascorbic acid, that bring character and depth to vinegar. Plus, there are any number of unpredictable secondary reactions taking place in the fermentation process-some flavors get muted and new ones come forth. These are the qualities of good vinegar. It’s the minutiae that make the difference.</w:t>
      </w:r>
    </w:p>
    <w:p>
      <w:pPr>
        <w:pStyle w:val="ListNumber"/>
      </w:pPr>
      <w:r>
        <w:t>Another question you may be asking is whether you can take fresh fruits and vegetables out of the vinegar equation altogether. Sure, why not? You can also transform distilled spirits into vinegars, as long as you dilute them first or burn off some of the alcohol-high-alcohol contents will hinder AAB.</w:t>
      </w:r>
    </w:p>
    <w:p>
      <w:pPr>
        <w:pStyle w:val="ListNumber"/>
      </w:pPr>
      <w:r>
        <w:t>Dilution is the most straightforward way of making vinegar from spirits, but you have to be careful not to water things down to the point of unrecognizability. By the time you’ve watered down something like a mild plum aquavit, you may as well be fermenting a flavorless vodka. On the other hand, consider Gammel Dansk, the classic Danish bitters, which is so heavily infused with botanicals that diluting it to 8% ABV will barely put a dent in its flavor.</w:t>
      </w:r>
    </w:p>
    <w:p>
      <w:pPr>
        <w:pStyle w:val="ListNumber"/>
      </w:pPr>
      <w:r>
        <w:t>In order to retain the character of more delicate spirits like bourbon or schnapps, it’s better to remove the alcohol rather than dilute it. Flambé the spirit in a saucepan over high heat until the flames subside. You’ll lose a lot of the liquid in the process, but what you’re left with is a nearly alcohol-free version of your original spirit. The flavor will also be concentrated, so you’ll want to add water to bring things back into balance. Measure the volume of the liquid, and add some of the original spirit to bring the ABV back up to the neighborhood of 8%. From there, proceed as you would with the second stage of any vinegar fermentation, by backslopping with some unpasteurized vinegar, aerating the mixture, and waiting patiently.</w:t>
      </w:r>
    </w:p>
    <w:p>
      <w:pPr>
        <w:pStyle w:val="ListNumber"/>
      </w:pPr>
      <w:r>
        <w:t>Unlike similar fermentations such as kombucha, vinegar can receive extensive upgrades to its taste and texture through aging. Because AAB stop producing acid once all the available alcohol has been consumed, vinegar can sit for decades without growing more sour. Aging vinegar can instill layers of flavor by way of the aging vessel, and via evaporation and slow Maillard reactions that occur over the course of months and years. (See “</w:t>
      </w:r>
    </w:p>
    <w:p>
      <w:pPr>
        <w:pStyle w:val="ListNumber"/>
      </w:pPr>
      <w:r>
        <w:t>Really Slow Cooking</w:t>
      </w:r>
    </w:p>
    <w:p>
      <w:pPr>
        <w:pStyle w:val="ListNumber"/>
      </w:pPr>
      <w:r>
        <w:t>,” for more about Maillard reactions.)</w:t>
      </w:r>
    </w:p>
    <w:p>
      <w:pPr>
        <w:pStyle w:val="ListNumber"/>
      </w:pPr>
      <w:r>
        <w:t>The most famous aged vinegar is balsamic vinegar. It accounts for around 35 percent of all vinegar sold around the world. But unless you’re very wealthy and very discerning, most of the balsamic you’ve consumed in your life probably wasn’t true balsamic vinegar but instead the unaged Aceto Balsamico di Modena, a mixture of red wine vinegar, cooked grape must, and caramel. As far as shortcuts go, this is a perfect example of the trade-offs of doing things the easy way. While this cheaper version hits some of the notes of traditionally aged balsamic, much of its distinctive character is absent: viscosity, complex umami, and the essence of wooden barrels. Barrel-aging in wood infuses notes of caramel, vanilla, smoke, leather, and other distinct tones, depending on the variety of wood.</w:t>
      </w:r>
    </w:p>
    <w:p>
      <w:pPr>
        <w:pStyle w:val="ListNumber"/>
      </w:pPr>
      <w:r>
        <w:t>Aging vinegar in a barrel slowly reduces its volume over time through evaporation, and intensifies flavors while also imparting new ones.</w:t>
      </w:r>
    </w:p>
    <w:p>
      <w:pPr>
        <w:pStyle w:val="ListNumber"/>
      </w:pPr>
      <w:r>
        <w:t>The traditional method for crafting balsamic vinegar takes place in both Modena and Reggio Emilia, neighboring cities in northern Italy. It requires five to nine wooden barrels made from different woods-mulberry, oak, juniper, cherry, ash, and acacia, to name a few-each built to different capacities. The barrels descend in size from 66 liters to 15 liters. At the outset, grape must that has been cooked down to caramelize and concentrate the sugars is fermented into a sweet wine by a plethora of different yeasts. From there, it’s acidified into vinegar by AAB endemic to the environment. The largest barrels are filled with the vinegar, which is aged for a minimum of one year before being transferred to the next smallest barrel. Since wood is quasi-porous, water and some of the acetic acid are able to evaporate through the barrel, while larger aromatic compounds are not, leading to a milder, more concentrated flavor. The portion that disappears over time is known as the “angel’s share” (a term also used in whiskey making), but the heavenly stuff is actually what gets left behind.</w:t>
      </w:r>
    </w:p>
    <w:p>
      <w:pPr>
        <w:pStyle w:val="ListNumber"/>
      </w:pPr>
      <w:r>
        <w:t>Only enough vinegar to fill the next smallest barrel is transferred. What was removed from the large barrel is replaced with freshly acidified grape must. The vinegar continues to proceed down the line to successively smaller barrels, and each barrel is topped up with liquid from the next larger barrel. For a traditional balsamic to be labeled DOP (Denomination of Origin of Production, a protected designation enforced by the European Union), the vinegar must be aged for at least twelve years. At the end of twelve years, a small portion of finished balsamic vinegar is drawn from the smallest barrel and finds its way to discriminating customers.</w:t>
      </w:r>
    </w:p>
    <w:p>
      <w:pPr>
        <w:pStyle w:val="ListNumber"/>
      </w:pPr>
      <w:r>
        <w:t>Balsamic vinegar production is laborious, to say the least. But in as little as three months, you’ll see marked improvement after aging any vinegar in wooden barrels. Starting with a vinegar that already approximates the rich caramel flavors of balsamic is a good way of making up the time difference. We’ve had great success at Noma aging black garlic vinegar in wood. You can also get creative by infusing dried figs or plums into your favorite vinegar for a month before straining it and transferring it to a small barrel to age slowly.</w:t>
      </w:r>
    </w:p>
    <w:p>
      <w:pPr>
        <w:pStyle w:val="ListNumber"/>
      </w:pPr>
      <w:r>
        <w:t>Here in Denmark, we have few grapevines but plenty of elderberry trees, so when we set out to harness the qualities of a proper balsamic vinegar, we did so with what we had on hand. Read our recipe for</w:t>
      </w:r>
    </w:p>
    <w:p>
      <w:pPr>
        <w:pStyle w:val="ListNumber"/>
      </w:pPr>
      <w:r>
        <w:t>for a look at an ongoing long-term project at Noma and an idea of how we try to learn from and adapt the traditions of faraway places.</w:t>
      </w:r>
    </w:p>
    <w:p>
      <w:pPr>
        <w:pStyle w:val="ListNumber"/>
      </w:pPr>
      <w:r>
        <w:t>Making perry vinegar begins with fermenting pureed pears into alcoholic perry.</w:t>
      </w:r>
    </w:p>
    <w:p>
      <w:pPr>
        <w:pStyle w:val="ListNumber"/>
      </w:pPr>
      <w:r>
        <w:t>In order to provide you with a good picture of both stages of vinegar fermentation, we’ll begin with a recipe in which we first make alcohol through the fermentation of natural sugars, then ferment that alcohol into acetic acid with the help of AAB.</w:t>
      </w:r>
    </w:p>
    <w:p>
      <w:pPr>
        <w:pStyle w:val="ListNumber"/>
      </w:pPr>
      <w:r>
        <w:t>First, brewing the alcohol. Perry is pear cider-a sparkling, lightly alcoholic beverage that’s as delicious chilled as it is warmed. There are dozens of varieties of pear; each will yield different perries and perry vinegars. In choosing the kind of pear you begin with, your guiding principle should be,</w:t>
      </w:r>
    </w:p>
    <w:p>
      <w:pPr>
        <w:pStyle w:val="ListNumber"/>
      </w:pPr>
      <w:r>
        <w:t>If the answer is yes, then by all means, rot on.</w:t>
      </w:r>
    </w:p>
    <w:p>
      <w:pPr>
        <w:pStyle w:val="ListNumber"/>
      </w:pPr>
      <w:r>
        <w:t>The skin of the pears hosts enough wild yeast to ferment them all on their own, but wild fermentation is always a gamble-you can never be sure what flavors will emerge, and the timeline is less predictable. This is more than fine in some cases, but since the perry will continue on to a secondary fermentation, we want a little more certainty about its flavor and alcohol content, so we’ll depend on a yeast starter. The varieties of yeast available to ferment your perry are as varied as the pears themselves. (If you start multiplying the different variables in fermentation, you’ll get a sense of just how expansive the flavor possibilities are.) Any well-stocked home-brew shop will be able to guide you to a yeast that will fare well with your pears. Stay away from baker’s yeast, which will make your perry taste, well, bready. Here at Noma, we have a penchant for saison yeast, which is actually a blend of two different strains working side by side:</w:t>
      </w:r>
    </w:p>
    <w:p>
      <w:pPr>
        <w:pStyle w:val="ListNumber"/>
      </w:pPr>
      <w:r>
        <w:t>. We find it creates a great bouquet during fermentation, with no trace of bitterness.</w:t>
      </w:r>
    </w:p>
    <w:p>
      <w:pPr>
        <w:pStyle w:val="ListNumber"/>
      </w:pPr>
      <w:r>
        <w:t>These are Conference pears, but more important than the varietal is that the fruit you choose is ripe and sweet.</w:t>
      </w:r>
    </w:p>
    <w:p>
      <w:pPr>
        <w:pStyle w:val="ListNumber"/>
      </w:pPr>
      <w:r>
        <w:t>For the first fermentation, you’ll need a food-safe plastic bucket with a lid, airlock, and rubber stopper. You can find it at any home-brew shop. Look for a size of bucket that will hold the ingredients with about 15 percent of its volume to spare. You will also need a cider press or chinois to squeeze out the fermented liquid. You can perform the secondary fermentation in the same bucket, or use a smaller 3-liter wide-mouthed mason jar. Either way, you’ll need cheesecloth or a clean kitchen towel, along with rubber bands to secure it to the top of the vessel.</w:t>
      </w:r>
    </w:p>
    <w:p>
      <w:pPr>
        <w:pStyle w:val="ListNumber"/>
      </w:pPr>
      <w:r>
        <w:t>Our quick method of producing vinegar requires an air pump and air stone, which you can find at a home-brew shop or pet store. Read the recipe for full details.</w:t>
      </w:r>
    </w:p>
    <w:p>
      <w:pPr>
        <w:pStyle w:val="ListNumber"/>
      </w:pPr>
      <w:r>
        <w:t>You need very sweet and ripe pears to make a decent perry. A crunchy d’Anjou pear might make for a nice snack, but it doesn’t have a high enough sugar-to-fiber ratio to yield the alcohol content we’re aiming for. Varieties like Bosc or Conference pears, which tend to sweeten significantly as they ripen, make for great perry.</w:t>
      </w:r>
    </w:p>
    <w:p>
      <w:pPr>
        <w:pStyle w:val="ListNumber"/>
      </w:pPr>
      <w:r>
        <w:t>The first stage of vinegar production is to use yeast to convert the sugar in fruit into alcohol. Find a bucket that will leave 15 percent of its volume after the pears are in. A 5-liter bucket is perfect here.</w:t>
      </w:r>
    </w:p>
    <w:p>
      <w:pPr>
        <w:pStyle w:val="ListNumber"/>
      </w:pPr>
      <w:r>
        <w:t>Stem the pears (you can leave the seeds in) and dice them into manageable pieces. Blend them into a rough puree in a food processor. It doesn’t have to be completely smooth; just blend until you no longer see individual chunks of fruit.</w:t>
      </w:r>
    </w:p>
    <w:p>
      <w:pPr>
        <w:pStyle w:val="ListNumber"/>
      </w:pPr>
      <w:r>
        <w:t>Place the pear mash into the fermenting bucket. Add the yeast and mix, folding the fruit over to ensure that the yeast is well distributed. Snap the bucket lid shut, ensuring that it’s airtight, then fill the airlock with water and insert it into the rubber stopper. (If you’ve never home-brewed before and this is hard to visualize, just ask the clerk at your home-brew shop or watch a video online. It’s much easier than it sounds.)</w:t>
      </w:r>
    </w:p>
    <w:p>
      <w:pPr>
        <w:pStyle w:val="ListNumber"/>
      </w:pPr>
      <w:r>
        <w:t>Move the bucket to a spot that’s slightly cooler than room temperature-about 18°C/64°F is ideal. Fermenting in warm temperatures can impart murky, musty tones to the perry. Ferment the perry for 7 to 10 days, depending on how much residual sweetness you want. Let taste be your guide. During fermentation, open the lid every day and stir the contents with gloved hands or a sterile spoon. There won’t be any juice for you to taste in the early stages, but dipping a spoon into the pear mash will tell you everything you need to know. As the mixture ferments, the lid will puff up and the airlock will occasionally gurgle. This is caused by the carbon dioxide produced by the yeast, and it’s perfectly normal. We don’t advise taking the perry all the way to complete alcoholic fermentation (14 to 16 days), as you want some residual sugars to balance the flavor of acetic acid. If you find that your perry has fermented too far, you can simply add some fresh, strained pear juice to dilute it. It will be easier to adjust the balance of sugar at this point than later.</w:t>
      </w:r>
    </w:p>
    <w:p>
      <w:pPr>
        <w:pStyle w:val="ListNumber"/>
      </w:pPr>
      <w:r>
        <w:t>Once the pears have finished fermenting, you’ll need to press the mash for its juice. At Noma, we do this with a cider press-basically a perforated metal or wooden drum that squishes juice from the fruit with a hand crank. You put the fermented mash in a cloth bag and place the bag in the drum. Turn the crank and out comes the juice via a spout at the base.</w:t>
      </w:r>
    </w:p>
    <w:p>
      <w:pPr>
        <w:pStyle w:val="ListNumber"/>
      </w:pPr>
      <w:r>
        <w:t>If you aren’t lucky enough to own a cider press, pushing the mash through a good old-fashioned chinois lined with cheesecloth will do the trick. Some fruit will pass through to the other side, so strain it again through a fine-mesh sieve or cheesecloth, but no need to get obsessive about straining. Viscosity isn’t your enemy. A thicker juice makes wonderful perry with great mouthfeel and body.</w:t>
      </w:r>
    </w:p>
    <w:p>
      <w:pPr>
        <w:pStyle w:val="ListNumber"/>
      </w:pPr>
      <w:r>
        <w:t>So now you’ve got perry. And while this is a chapter about vinegar, you could chill this down and enjoy it right away, or warm it up and add some mulling spices, or transfer it to swing-top bottles and let it ferment further in the fridge into sparkling perry. However, the following step will make the last option impossible, so decide now if you want to turn your perry sour.</w:t>
      </w:r>
    </w:p>
    <w:p>
      <w:pPr>
        <w:pStyle w:val="ListNumber"/>
      </w:pPr>
      <w:r>
        <w:t>We don’t want yeasts interfering with the flavor of the vinegar or continuing to ferment sugar into alcohol, so we kill them off. Transfer the strained perry to a pot with a lid and heat it to approximately 70°C/158°F-steaming but beneath a simmer. Cover the pot and hold it at that temperature for 15 minutes, stirring occasionally, then pull it off the heat and allow to cool to room temperature.</w:t>
      </w:r>
    </w:p>
    <w:p>
      <w:pPr>
        <w:pStyle w:val="ListNumber"/>
      </w:pPr>
      <w:r>
        <w:t>If you were to pour the perry into a couple of mason jars, cover them with cheesecloth, and leave them on the counter, you’d eventually have vinegar. We’ll call that the long method-you’ll be waiting somewhere around 3 to 4 months for the juice to acidify properly through wild fermentation.</w:t>
      </w:r>
    </w:p>
    <w:p>
      <w:pPr>
        <w:pStyle w:val="ListNumber"/>
      </w:pPr>
      <w:r>
        <w:t>To speed things up and give us more control, we do two things. First, we</w:t>
      </w:r>
    </w:p>
    <w:p>
      <w:pPr>
        <w:pStyle w:val="ListNumber"/>
      </w:pPr>
      <w:r>
        <w:t>: Weigh the perry, then measure out 20% of that weight in unpasteurized pear vinegar (or a similar unpasteurized vinegar). For example, if you ended up with 1.8 kilograms perry, add 360 grams vinegar.</w:t>
      </w:r>
    </w:p>
    <w:p>
      <w:pPr>
        <w:pStyle w:val="ListNumber"/>
      </w:pPr>
      <w:r>
        <w:t>The second step is to aerate the vinegar. AAB need oxygen to function, and the long method does nothing to facilitate that. Begin by selecting the right fermentation vessel. You want something with lots of surface area, but nothing metal. You can use the same bucket you used for fermenting the pears, or switch to a 3-liter jar with a wide mouth. Pour the backslopped perry into the vessel. Wearing gloves, place the air stone into the liquid, making sure it rests on the bottom of the container. Snake the hose out the top of the vessel to the air pump and cover the vessel with cheesecloth or a breathable kitchen towel. Secure the cloth with a rubber band but be careful not to impede the flow of air through the hose. However, fruit flies absolutely adore the smell of vinegar-they’re also known as “vinegar flies” in some regions-so it’s important to make sure the seal on your cloth is unbroken. If there’s a gap where the tube exits the bucket, use a piece of tape to shut it. Plug in your air pump and leave the perry to ferment at room temperature.</w:t>
      </w:r>
    </w:p>
    <w:p>
      <w:pPr>
        <w:pStyle w:val="ListNumber"/>
      </w:pPr>
      <w:r>
        <w:t>With constant aeration, you’ll be able to turn the vinegar around in 10 to 14 days. Start tasting the vinegar daily after a few days. If the taste of alcohol is still noticeable, the vinegar needs to ferment further. You could use a pH meter or pH strips to test how acidic your vinegar is-a pH range of 3.5 to 4 is usually just right-but in all honesty, we find taste to be a better guide. Sugar, viscosity, and the flavor of your vinegar can all affect the perception of acidity on your tongue. A mechanical measurement may not necessarily lead to the product you want.</w:t>
      </w:r>
    </w:p>
    <w:p>
      <w:pPr>
        <w:pStyle w:val="ListNumber"/>
      </w:pPr>
      <w:r>
        <w:t>Once finished, strain your perry vinegar and store it in capped bottles in the fridge to keep the flavors as fresh as possible, though the vinegar is perfectly shelf stable as long as it’s not exposed to air. If you notice any sediment at the bottom of the bottle, you can either shake the vinegar before using or, if you’d prefer a clear vinegar, gently pour it off into a fresh vessel, leaving the sediment behind (what we call “racking”).</w:t>
      </w:r>
    </w:p>
    <w:p>
      <w:pPr>
        <w:pStyle w:val="ListNumber"/>
      </w:pPr>
      <w:r>
        <w:t>1. Dice the pears and blend them into a coarse puree.</w:t>
      </w:r>
    </w:p>
    <w:p>
      <w:pPr>
        <w:pStyle w:val="ListNumber"/>
      </w:pPr>
      <w:r>
        <w:t>2. Place the pear mash into a fermentation vessel, add the yeast, and cover with a lid and an airlock.</w:t>
      </w:r>
    </w:p>
    <w:p>
      <w:pPr>
        <w:pStyle w:val="ListNumber"/>
      </w:pPr>
      <w:r>
        <w:t>3. Allow the mixture to ferment for 7 to 10 days.</w:t>
      </w:r>
    </w:p>
    <w:p>
      <w:pPr>
        <w:pStyle w:val="ListNumber"/>
      </w:pPr>
      <w:r>
        <w:t>4. Press the mash to harvest the perry.</w:t>
      </w:r>
    </w:p>
    <w:p>
      <w:pPr>
        <w:pStyle w:val="ListNumber"/>
      </w:pPr>
      <w:r>
        <w:t>5. Transfer the perry to a new vessel, backslop with unpasteurized vinegar, and set up an air stone and pump.</w:t>
      </w:r>
    </w:p>
    <w:p>
      <w:pPr>
        <w:pStyle w:val="ListNumber"/>
      </w:pPr>
      <w:r>
        <w:t>6. Ferment until sufficiently soured, 10 to 14 days. Strain and bottle the finished vinegar, and store in the refrigerator.</w:t>
      </w:r>
    </w:p>
    <w:p>
      <w:pPr>
        <w:pStyle w:val="ListNumber"/>
      </w:pPr>
      <w:r>
        <w:t>Perry vinegar has a light and delicate sweetness that yields the nicest vinaigrette of any vinegar in our repertoire. Whisk together 3 parts good olive oil, 1 part perry vinegar, and a small dollop of grainy mustard. Season with salt, and you’ve got all you need to elevate fresh salad greens, blanched wax beans, or lightly sautéed kale.</w:t>
      </w:r>
    </w:p>
    <w:p>
      <w:pPr>
        <w:pStyle w:val="ListNumber"/>
      </w:pPr>
      <w:r>
        <w:t>Because perry vinegar doesn’t have the same up-front harshness of your average white wine vinegar, it can stand alone as the base for sauces like hollandaise or béarnaise, where many classic recipes call for white wine vinegar diluted with white wine. Measure 250 milliliters perry vinegar into a small pot with a sliced shallot and a dozen peppercorns. Reduce the liquid by about two-thirds, then strain. Transfer the reduction to the top of a double boiler, add 3 egg yolks, then cook and whisk until the sauce thickens and falls off the whisk in ribbons. Season with salt and a bare pinch of cayenne pepper.</w:t>
      </w:r>
    </w:p>
    <w:p>
      <w:pPr>
        <w:pStyle w:val="ListNumber"/>
      </w:pPr>
      <w:r>
        <w:t>To double down on the fruitiness, brunoise firm but sweet pears and let them macerate in 250 milliliters perry vinegar for a couple of hours. Drain the pears, reserving the vinegar. Use the vinegar to make the reduction for the sauce, and fold the pear brunoise into the sauce. It’s a vibrant and full-bodied sauce that you could just as easily serve alongside grilled hanger steak as with a bowl of barely cooked peas.</w:t>
      </w:r>
    </w:p>
    <w:p>
      <w:pPr>
        <w:pStyle w:val="ListNumber"/>
      </w:pPr>
      <w:r>
        <w:t>If you want more precision in your measurements, use a refractometer. As explained in the</w:t>
      </w:r>
    </w:p>
    <w:p>
      <w:pPr>
        <w:pStyle w:val="ListNumber"/>
      </w:pPr>
      <w:r>
        <w:t>chapter, a refractometer gives the sweetness of a solution in degrees Brix by measuring the refraction of light affected by the amount of sugar in water. As the perry ferments and the yeast turns sugar to alcohol, the Brix decreases.</w:t>
      </w:r>
    </w:p>
    <w:p>
      <w:pPr>
        <w:pStyle w:val="ListNumber"/>
      </w:pPr>
      <w:r>
        <w:t>To get an accurate reading with your refractometer, light needs to be able to pass through the liquid. In a situation like this, with chunks of fermented fruit, you’ll need to squeeze some fruit to get a small portion of juice and then strain it through a fine-mesh sieve or cheesecloth. While the resulting liquid will still be a bit cloudy, it will give you a more accurate reading. Take an initial reading of the sugar content before you begin the ferment, then check it again every day or two. As the perry ferments, plug your measurements into the chart below, which converts the difference in Brix into alcohol by volume (ABV). The chart gives an approximate ABV for various changes in Brix for ferments held at a temperature of 20°C/68°F. You’ll be ready to make vinegar once your perry is in the neighborhood of 6% to 7% ABV.</w:t>
      </w:r>
    </w:p>
    <w:p>
      <w:pPr>
        <w:pStyle w:val="ListNumber"/>
      </w:pPr>
      <w:r>
        <w:t>(Note that brewers often use a different measurement called “specific gravity,” which is tied to the change in density of a liquid, to track the change in sugar content in a ferment. Because we end up fermenting products with fruit fiber in them, specific gravity is harder to measure accurately. It also requires a large sample size, usually a few hundred milliliters, which isn’t feasible for some of our ferments, especially if you only want a quick check-in.)</w:t>
      </w:r>
    </w:p>
    <w:p>
      <w:r>
        <w:rPr>
          <w:color w:val="1565C0"/>
        </w:rPr>
        <w:t>──────────────────────────────────────────────────</w:t>
      </w:r>
    </w:p>
    <w:p>
      <w:pPr>
        <w:pStyle w:val="Heading2"/>
      </w:pPr>
      <w:r>
        <w:t>Techniques Used</w:t>
      </w:r>
    </w:p>
    <w:p>
      <w:pPr>
        <w:pStyle w:val="ListBullet"/>
      </w:pPr>
      <w:r>
        <w:t>Reduce</w:t>
      </w:r>
    </w:p>
    <w:p>
      <w:pPr>
        <w:pStyle w:val="ListBullet"/>
      </w:pPr>
      <w:r>
        <w:t>Caramelize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