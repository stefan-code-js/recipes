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SNAIL BROTH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sea snails sea snails</w:t>
      </w:r>
    </w:p>
    <w:p>
      <w:pPr>
        <w:pStyle w:val="ListBullet"/>
      </w:pPr>
      <w:r>
        <w:t>for 5 hours . Once cooked, remove the snails from the bath, but don’t shock them. Leave them to</w:t>
      </w:r>
    </w:p>
    <w:p>
      <w:pPr>
        <w:pStyle w:val="ListBullet"/>
      </w:pPr>
      <w:r>
        <w:t>500 g maitake mushrooms</w:t>
      </w:r>
    </w:p>
    <w:p>
      <w:pPr>
        <w:pStyle w:val="ListBullet"/>
      </w:pPr>
      <w:r>
        <w:t>Three kg turbot bones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Six g dried morels</w:t>
      </w:r>
    </w:p>
    <w:p>
      <w:pPr>
        <w:pStyle w:val="ListBullet"/>
      </w:pPr>
      <w:r>
        <w:t>Twenty-One g kelp</w:t>
      </w:r>
    </w:p>
    <w:p>
      <w:pPr>
        <w:pStyle w:val="ListBullet"/>
      </w:pPr>
      <w:r>
        <w:t>Ninety g White Wine Reduction *</w:t>
      </w:r>
    </w:p>
    <w:p>
      <w:pPr>
        <w:pStyle w:val="ListBullet"/>
      </w:pPr>
      <w:r>
        <w:t>Thirty g freeze- dried green gooseberries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