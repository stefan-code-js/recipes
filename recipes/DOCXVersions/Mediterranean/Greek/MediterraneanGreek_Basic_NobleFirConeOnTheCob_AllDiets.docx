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Noble Fir Cone on the Cob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187 PINE MARINADE PINE MARINADE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