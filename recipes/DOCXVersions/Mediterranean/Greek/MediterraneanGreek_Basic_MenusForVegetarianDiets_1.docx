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MenUs for vegetarian diets 835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720 g Cooked or canned black</w:t>
      </w:r>
    </w:p>
    <w:p>
      <w:pPr>
        <w:pStyle w:val="ListBullet"/>
      </w:pPr>
      <w:r>
        <w:t>One tbsp mL Lime juice</w:t>
      </w:r>
    </w:p>
    <w:p>
      <w:pPr>
        <w:pStyle w:val="ListBullet"/>
      </w:pPr>
      <w:r>
        <w:t>One oz g Cornmeal</w:t>
      </w:r>
    </w:p>
    <w:p>
      <w:pPr>
        <w:pStyle w:val="ListBullet"/>
      </w:pPr>
      <w:r>
        <w:t>Two oz g Flour</w:t>
      </w:r>
    </w:p>
    <w:p>
      <w:pPr>
        <w:pStyle w:val="ListBullet"/>
      </w:pPr>
      <w:r>
        <w:t>One tsp mL Ground cumin</w:t>
      </w:r>
    </w:p>
    <w:p>
      <w:pPr>
        <w:pStyle w:val="ListBullet"/>
      </w:pPr>
      <w:r>
        <w:t>Six 6 hamburger buns 6. arrange each burger on a hamburger bun with a slice of tomato hamburger buns 6. arrange each burger on a hamburger bun with a slice of tomato</w:t>
      </w:r>
    </w:p>
    <w:p>
      <w:pPr>
        <w:pStyle w:val="ListBullet"/>
      </w:pPr>
      <w:r>
        <w:t>Six 6 Lettuce leaves Lettuce leaves</w:t>
      </w:r>
    </w:p>
    <w:p>
      <w:pPr>
        <w:pStyle w:val="ListBullet"/>
      </w:pPr>
      <w:r>
        <w:t>One 1 pita, 6–7 in. (15–18 cm) in diameter 1. Brush the rim of the pita with olive oil. pita, 6-7 in. (15-18 cm) in diameter 1. Brush the rim of the pita with olive oil.</w:t>
      </w:r>
    </w:p>
    <w:p>
      <w:pPr>
        <w:pStyle w:val="ListBullet"/>
      </w:pPr>
      <w:r>
        <w:t>Two oz g hummus ()</w:t>
      </w:r>
    </w:p>
    <w:p>
      <w:pPr>
        <w:pStyle w:val="ListBullet"/>
      </w:pPr>
      <w:r>
        <w:t>Two oz g Zucchini, small dice 3. toss the zucchini with the second quantity of olive oil.</w:t>
      </w:r>
    </w:p>
    <w:p>
      <w:pPr>
        <w:pStyle w:val="ListBullet"/>
      </w:pPr>
      <w:r>
        <w:t>One oz g Kalamata or other pitted black</w:t>
      </w:r>
    </w:p>
    <w:p>
      <w:pPr>
        <w:pStyle w:val="ListBullet"/>
      </w:pPr>
      <w:r>
        <w:t>One oz g Feta cheese, crumbled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