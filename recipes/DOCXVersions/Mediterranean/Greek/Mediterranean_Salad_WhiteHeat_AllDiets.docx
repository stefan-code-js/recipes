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HEAT</w:t>
      </w:r>
    </w:p>
    <w:p>
      <w:r>
        <w:rPr>
          <w:b/>
          <w:color w:val="3E2723"/>
        </w:rPr>
        <w:t>Cuisine Type:</w:t>
      </w:r>
      <w:r>
        <w:t xml:space="preserve"> Mediterranean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SALAD OF RED MULLET, SAUCE GAZPACHO 4 red mullet, cut into fillets with their</w:t>
      </w:r>
    </w:p>
    <w:p>
      <w:pPr>
        <w:pStyle w:val="ListBullet"/>
      </w:pPr>
      <w:r>
        <w:t>One cup all-purpose flour</w:t>
      </w:r>
    </w:p>
    <w:p>
      <w:pPr>
        <w:pStyle w:val="ListBullet"/>
      </w:pPr>
      <w:r>
        <w:t>olive oil, for frying</w:t>
      </w:r>
    </w:p>
    <w:p>
      <w:pPr>
        <w:pStyle w:val="ListBullet"/>
      </w:pPr>
      <w:r>
        <w:t>for the gazpacho sauce:</w:t>
      </w:r>
    </w:p>
    <w:p>
      <w:pPr>
        <w:pStyle w:val="ListBullet"/>
      </w:pPr>
      <w:r>
        <w:t>One oz Ib. 2 . cherry tomatoes,</w:t>
      </w:r>
    </w:p>
    <w:p>
      <w:pPr>
        <w:pStyle w:val="ListBullet"/>
      </w:pPr>
      <w:r>
        <w:t>Two tsp . white wine vinegar</w:t>
      </w:r>
    </w:p>
    <w:p>
      <w:pPr>
        <w:pStyle w:val="ListBullet"/>
      </w:pPr>
      <w:r>
        <w:t>One tsp . salt</w:t>
      </w:r>
    </w:p>
    <w:p>
      <w:pPr>
        <w:pStyle w:val="ListBullet"/>
      </w:pPr>
      <w:r>
        <w:t>One tsp . sugar</w:t>
      </w:r>
    </w:p>
    <w:p>
      <w:pPr>
        <w:pStyle w:val="ListBullet"/>
      </w:pPr>
      <w:r>
        <w:t>Y/2 tsp. freshly ground white pepper</w:t>
      </w:r>
    </w:p>
    <w:p>
      <w:pPr>
        <w:pStyle w:val="ListBullet"/>
      </w:pPr>
      <w:r>
        <w:t>Six tbsp . olive oil</w:t>
      </w:r>
    </w:p>
    <w:p>
      <w:pPr>
        <w:pStyle w:val="ListBullet"/>
      </w:pPr>
      <w:r>
        <w:t>Sixteen leaves</w:t>
      </w:r>
    </w:p>
    <w:p>
      <w:pPr>
        <w:pStyle w:val="ListBullet"/>
      </w:pPr>
      <w:r>
        <w:t>Four tbsp . classic vinaigrette</w:t>
      </w:r>
    </w:p>
    <w:p>
      <w:pPr>
        <w:pStyle w:val="ListBullet"/>
      </w:pPr>
      <w:r>
        <w:t>Four tsp . each very finely chopped:</w:t>
      </w:r>
    </w:p>
    <w:p>
      <w:pPr>
        <w:pStyle w:val="ListBullet"/>
      </w:pPr>
      <w:r>
        <w:t>bell pepper (stalks and seeds</w:t>
      </w:r>
    </w:p>
    <w:p>
      <w:pPr>
        <w:pStyle w:val="ListBullet"/>
      </w:pPr>
      <w:r>
        <w:t>removed), eggplant (unpeeled)</w:t>
      </w:r>
    </w:p>
    <w:p>
      <w:pPr>
        <w:pStyle w:val="ListBullet"/>
      </w:pPr>
      <w:r>
        <w:t>TO MAKE THE SAUCE:</w:t>
      </w:r>
    </w:p>
    <w:p>
      <w:pPr>
        <w:pStyle w:val="ListBullet"/>
      </w:pPr>
      <w:r>
        <w:t>One In a blender or food processor,</w:t>
      </w:r>
    </w:p>
    <w:p>
      <w:pPr>
        <w:pStyle w:val="ListBullet"/>
      </w:pPr>
      <w:r>
        <w:t>blend the tomatoes (complete</w:t>
      </w:r>
    </w:p>
    <w:p>
      <w:pPr>
        <w:pStyle w:val="ListBullet"/>
      </w:pPr>
      <w:r>
        <w:t>Add the salt, sugar, and pepper</w:t>
      </w:r>
    </w:p>
    <w:p>
      <w:pPr>
        <w:pStyle w:val="ListBullet"/>
      </w:pPr>
      <w:r>
        <w:t>add the olive oil slowly until it</w:t>
      </w:r>
    </w:p>
    <w:p>
      <w:pPr>
        <w:pStyle w:val="ListBullet"/>
      </w:pPr>
      <w:r>
        <w:t>Two Pass the sauce through a</w:t>
      </w:r>
    </w:p>
    <w:p>
      <w:pPr>
        <w:pStyle w:val="ListBullet"/>
      </w:pPr>
      <w:r>
        <w:t>cheesecloth-lined sieve. Taste and</w:t>
      </w:r>
    </w:p>
    <w:p>
      <w:pPr>
        <w:pStyle w:val="ListBullet"/>
      </w:pPr>
      <w:r>
        <w:t>adjust the seasoning, if necessary. TO COOK THE FISH:</w:t>
      </w:r>
    </w:p>
    <w:p>
      <w:pPr>
        <w:pStyle w:val="ListBullet"/>
      </w:pPr>
      <w:r>
        <w:t>One From each fish, cut five 1 inch</w:t>
      </w:r>
    </w:p>
    <w:p>
      <w:pPr>
        <w:pStyle w:val="ListBullet"/>
      </w:pPr>
      <w:r>
        <w:t>attached. Season the pieces of fish</w:t>
      </w:r>
    </w:p>
    <w:p>
      <w:pPr>
        <w:pStyle w:val="ListBullet"/>
      </w:pPr>
      <w:r>
        <w:t>Two Heat some olive oil in a large</w:t>
      </w:r>
    </w:p>
    <w:p>
      <w:pPr>
        <w:pStyle w:val="ListBullet"/>
      </w:pPr>
      <w:r>
        <w:t>One Dress the salad with the</w:t>
      </w:r>
    </w:p>
    <w:p>
      <w:pPr>
        <w:pStyle w:val="ListBullet"/>
      </w:pPr>
      <w:r>
        <w:t>Two Ina skillet, put some oil</w:t>
      </w:r>
    </w:p>
    <w:p>
      <w:pPr>
        <w:pStyle w:val="ListBullet"/>
      </w:pPr>
      <w:r>
        <w:t>only seconds</w:t>
      </w:r>
    </w:p>
    <w:p>
      <w:pPr>
        <w:pStyle w:val="ListBullet"/>
      </w:pPr>
      <w:r>
        <w:t>One Warm the plates and then place</w:t>
      </w:r>
    </w:p>
    <w:p>
      <w:pPr>
        <w:pStyle w:val="ListBullet"/>
      </w:pPr>
      <w:r>
        <w:t>Five teaspoon -size puddles of the</w:t>
      </w:r>
    </w:p>
    <w:p>
      <w:pPr>
        <w:pStyle w:val="ListBullet"/>
      </w:pPr>
      <w:r>
        <w:t>Two piece Place a of fish in the</w:t>
      </w:r>
    </w:p>
    <w:p>
      <w:pPr>
        <w:pStyle w:val="ListBullet"/>
      </w:pPr>
      <w:r>
        <w:t>Three Spoon little piles of the brunoise</w:t>
      </w:r>
    </w:p>
    <w:p>
      <w:pPr>
        <w:pStyle w:val="ListBullet"/>
      </w:pPr>
      <w:r>
        <w:t>Four Place some delicate heaps of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WHITE HEAT</w:t>
      </w:r>
    </w:p>
    <w:p>
      <w:pPr>
        <w:pStyle w:val="ListNumber"/>
      </w:pPr>
      <w:r>
        <w:t>seasoning</w:t>
      </w:r>
    </w:p>
    <w:p>
      <w:pPr>
        <w:pStyle w:val="ListNumber"/>
      </w:pPr>
      <w:r>
        <w:t>stalks removed</w:t>
      </w:r>
    </w:p>
    <w:p>
      <w:pPr>
        <w:pStyle w:val="ListNumber"/>
      </w:pPr>
      <w:r>
        <w:t>Y/2 tsp. freshly ground white pepper</w:t>
      </w:r>
    </w:p>
    <w:p>
      <w:pPr>
        <w:pStyle w:val="ListNumber"/>
      </w:pPr>
      <w:r>
        <w:t>tsp. each very finely chopped:</w:t>
      </w:r>
    </w:p>
    <w:p>
      <w:pPr>
        <w:pStyle w:val="ListNumber"/>
      </w:pPr>
      <w:r>
        <w:t>removed), eggplant (unpeeled)</w:t>
      </w:r>
    </w:p>
    <w:p>
      <w:pPr>
        <w:pStyle w:val="ListNumber"/>
      </w:pPr>
      <w:r>
        <w:t>Add the salt, sugar, and pepper</w:t>
      </w:r>
    </w:p>
    <w:p>
      <w:pPr>
        <w:pStyle w:val="ListNumber"/>
      </w:pPr>
      <w:r>
        <w:t>and blend again for 30 seconds.</w:t>
      </w:r>
    </w:p>
    <w:p>
      <w:pPr>
        <w:pStyle w:val="ListNumber"/>
      </w:pPr>
      <w:r>
        <w:t>add the olive oil slowly until it</w:t>
      </w:r>
    </w:p>
    <w:p>
      <w:pPr>
        <w:pStyle w:val="ListNumber"/>
      </w:pPr>
      <w:r>
        <w:t>cheesecloth-lined sieve. Taste and</w:t>
      </w:r>
    </w:p>
    <w:p>
      <w:pPr>
        <w:pStyle w:val="ListNumber"/>
      </w:pPr>
      <w:r>
        <w:t>adjust the seasoning, if necessary. TO COOK THE FISH:</w:t>
      </w:r>
    </w:p>
    <w:p>
      <w:pPr>
        <w:pStyle w:val="ListNumber"/>
      </w:pPr>
      <w:r>
        <w:t>attached. Season the pieces of fish</w:t>
      </w:r>
    </w:p>
    <w:p>
      <w:pPr>
        <w:pStyle w:val="ListNumber"/>
      </w:pPr>
      <w:r>
        <w:t>Heat some olive oil in a large</w:t>
      </w:r>
    </w:p>
    <w:p>
      <w:pPr>
        <w:pStyle w:val="ListNumber"/>
      </w:pPr>
      <w:r>
        <w:t>skillet over a high heat and</w:t>
      </w:r>
    </w:p>
    <w:p>
      <w:pPr>
        <w:pStyle w:val="ListNumber"/>
      </w:pPr>
      <w:r>
        <w:t>seconds on each side. Remove</w:t>
      </w:r>
    </w:p>
    <w:p>
      <w:pPr>
        <w:pStyle w:val="ListNumber"/>
      </w:pPr>
      <w:r>
        <w:t>over a high heat. Cook the</w:t>
      </w:r>
    </w:p>
    <w:p>
      <w:pPr>
        <w:pStyle w:val="ListNumber"/>
      </w:pPr>
      <w:r>
        <w:t>Season to taste.</w:t>
      </w:r>
    </w:p>
    <w:p>
      <w:pPr>
        <w:pStyle w:val="ListNumber"/>
      </w:pPr>
      <w:r>
        <w:t>TO SERVE:</w:t>
      </w:r>
    </w:p>
    <w:p>
      <w:pPr>
        <w:pStyle w:val="ListNumber"/>
      </w:pPr>
      <w:r>
        <w:t>Warm the plates and then place</w:t>
      </w:r>
    </w:p>
    <w:p>
      <w:pPr>
        <w:pStyle w:val="ListNumber"/>
      </w:pPr>
      <w:r>
        <w:t>and the fish will warm the sauce).</w:t>
      </w:r>
    </w:p>
    <w:p>
      <w:pPr>
        <w:pStyle w:val="ListNumber"/>
      </w:pPr>
      <w:r>
        <w:t>Place a piece of fish in the</w:t>
      </w:r>
    </w:p>
    <w:p>
      <w:pPr>
        <w:pStyle w:val="ListNumber"/>
      </w:pPr>
      <w:r>
        <w:t>of ratatouille between the puddles.</w:t>
      </w:r>
    </w:p>
    <w:p>
      <w:pPr>
        <w:pStyle w:val="ListNumber"/>
      </w:pPr>
      <w:r>
        <w:t>Place some delicate heaps of</w:t>
      </w:r>
    </w:p>
    <w:p>
      <w:pPr>
        <w:pStyle w:val="ListNumber"/>
      </w:pPr>
      <w:r>
        <w:t>SERVES 4</w:t>
      </w:r>
    </w:p>
    <w:p>
      <w:pPr>
        <w:pStyle w:val="ListNumber"/>
      </w:pPr>
      <w:r>
        <w:t>an idea from the Mediterranean. A bowl of salad, a pot of</w:t>
      </w:r>
    </w:p>
    <w:p>
      <w:pPr>
        <w:pStyle w:val="ListNumber"/>
      </w:pPr>
      <w:r>
        <w:t>a great lunch. What more could you want?”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