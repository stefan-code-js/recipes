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coriander, angelica, and fennel in a pan until aromatic. Once toasted, combine the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400 g butter</w:t>
      </w:r>
    </w:p>
    <w:p>
      <w:pPr>
        <w:pStyle w:val="ListBullet"/>
      </w:pPr>
      <w:r>
        <w:t>400 g grasshoppers</w:t>
      </w:r>
    </w:p>
    <w:p>
      <w:pPr>
        <w:pStyle w:val="ListBullet"/>
      </w:pPr>
      <w:r>
        <w:t>Sixteen g Berry Spice</w:t>
      </w:r>
    </w:p>
    <w:p>
      <w:pPr>
        <w:pStyle w:val="ListBullet"/>
      </w:pPr>
      <w:r>
        <w:t>Twenty g Cucumber Juice Reduction* 25 Roasted Kelp Oil* 100 Walnut Butter</w:t>
      </w:r>
    </w:p>
    <w:p>
      <w:pPr>
        <w:pStyle w:val="ListBullet"/>
      </w:pPr>
      <w:r>
        <w:t>Forty g Grasshopper Butter</w:t>
      </w:r>
    </w:p>
    <w:p>
      <w:pPr>
        <w:pStyle w:val="ListBullet"/>
      </w:pPr>
      <w:r>
        <w:t>One Pumpkin Seed Tofu vessel Pumpkin Seed Tofu vessel</w:t>
      </w:r>
    </w:p>
    <w:p>
      <w:pPr>
        <w:pStyle w:val="ListBullet"/>
      </w:pPr>
      <w:r>
        <w:t>20 to 25 rose petals rose petals</w:t>
      </w:r>
    </w:p>
    <w:p>
      <w:pPr>
        <w:pStyle w:val="ListBullet"/>
      </w:pPr>
      <w:r>
        <w:t>Approximately 30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