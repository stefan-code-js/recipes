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SEA SNAIL BROTH</w:t>
      </w:r>
    </w:p>
    <w:p>
      <w:r>
        <w:rPr>
          <w:b/>
          <w:color w:val="3E2723"/>
        </w:rPr>
        <w:t>Cuisine Type:</w:t>
      </w:r>
      <w:r>
        <w:t xml:space="preserve"> Mediterranean</w:t>
      </w:r>
    </w:p>
    <w:p>
      <w:r>
        <w:rPr>
          <w:b/>
          <w:color w:val="3E2723"/>
        </w:rPr>
        <w:t>Course:</w:t>
      </w:r>
      <w:r>
        <w:t xml:space="preserve"> Basics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SEA SNAIL BROTH</w:t>
      </w:r>
    </w:p>
    <w:p>
      <w:pPr>
        <w:pStyle w:val="ListBullet"/>
      </w:pPr>
      <w:r>
        <w:t>Fifty-Five g Sea Snail Cookin Liquid</w:t>
      </w:r>
    </w:p>
    <w:p>
      <w:pPr>
        <w:pStyle w:val="ListBullet"/>
      </w:pPr>
      <w:r>
        <w:t>Thirty g Cold -Infused Dashi*</w:t>
      </w:r>
    </w:p>
    <w:p>
      <w:pPr>
        <w:pStyle w:val="ListBullet"/>
      </w:pPr>
      <w:r>
        <w:t>Fifty g Smoked Fish Broth</w:t>
      </w:r>
    </w:p>
    <w:p>
      <w:pPr>
        <w:pStyle w:val="ListBullet"/>
      </w:pPr>
      <w:r>
        <w:t>Two medium Mexican oregano leaves</w:t>
      </w:r>
    </w:p>
    <w:p>
      <w:pPr>
        <w:pStyle w:val="ListBullet"/>
      </w:pPr>
      <w:r>
        <w:t>Three g Maitake Oil*</w:t>
      </w:r>
    </w:p>
    <w:p>
      <w:pPr>
        <w:pStyle w:val="ListBullet"/>
      </w:pPr>
      <w:r>
        <w:t>Five g Ancho Anelica Spiced Butter</w:t>
      </w:r>
    </w:p>
    <w:p>
      <w:pPr>
        <w:pStyle w:val="ListBullet"/>
      </w:pPr>
      <w:r>
        <w:t>Three g Parsley Oil*</w:t>
      </w:r>
    </w:p>
    <w:p>
      <w:pPr>
        <w:pStyle w:val="ListBullet"/>
      </w:pPr>
      <w:r>
        <w:t>White wine vinegar</w:t>
      </w:r>
    </w:p>
    <w:p>
      <w:pPr>
        <w:pStyle w:val="ListBullet"/>
      </w:pPr>
      <w:r>
        <w:t>ROSEROOT SPICE MIX</w:t>
      </w:r>
    </w:p>
    <w:p>
      <w:pPr>
        <w:pStyle w:val="ListBullet"/>
      </w:pPr>
      <w:r>
        <w:t>Ten g dried roseroot</w:t>
      </w:r>
    </w:p>
    <w:p>
      <w:pPr>
        <w:pStyle w:val="ListBullet"/>
      </w:pPr>
      <w:r>
        <w:t>Ten g fenureek seeds, toasted</w:t>
      </w:r>
    </w:p>
    <w:p>
      <w:pPr>
        <w:pStyle w:val="ListBullet"/>
      </w:pPr>
      <w:r>
        <w:t>Twenty g coriander seeds, toasted</w:t>
      </w:r>
    </w:p>
    <w:p>
      <w:pPr>
        <w:pStyle w:val="ListBullet"/>
      </w:pPr>
      <w:r>
        <w:t>Five g fennel seeds</w:t>
      </w:r>
    </w:p>
    <w:p>
      <w:pPr>
        <w:pStyle w:val="ListBullet"/>
      </w:pPr>
      <w:r>
        <w:t>Five g arctic thyme</w:t>
      </w:r>
    </w:p>
    <w:p>
      <w:pPr>
        <w:pStyle w:val="ListBullet"/>
      </w:pPr>
      <w:r>
        <w:t>Forty g Koji Oil*</w:t>
      </w:r>
    </w:p>
    <w:p>
      <w:pPr>
        <w:pStyle w:val="ListBullet"/>
      </w:pPr>
      <w:r>
        <w:t>300 g topped ripe Red Strawberries, halved</w:t>
      </w:r>
    </w:p>
    <w:p>
      <w:pPr>
        <w:pStyle w:val="ListBullet"/>
      </w:pPr>
      <w:r>
        <w:t>Two g rose root Spice Mix</w:t>
      </w:r>
    </w:p>
    <w:p>
      <w:r>
        <w:rPr>
          <w:color w:val="1565C0"/>
        </w:rPr>
        <w:t>──────────────────────────────────────────────────</w:t>
      </w:r>
    </w:p>
    <w:p>
      <w:pPr>
        <w:pStyle w:val="Heading2"/>
      </w:pPr>
      <w:r>
        <w:t>Method</w:t>
      </w:r>
    </w:p>
    <w:p>
      <w:pPr>
        <w:pStyle w:val="ListNumber"/>
      </w:pPr>
      <w:r>
        <w:t>g Sea Snail Cooking Liquid</w:t>
      </w:r>
    </w:p>
    <w:p>
      <w:pPr>
        <w:pStyle w:val="ListNumber"/>
      </w:pPr>
      <w:r>
        <w:t>Combine the sea snail cooking liquid, cold -infused dashi, and smoked fish broth. Warm this</w:t>
      </w:r>
    </w:p>
    <w:p>
      <w:pPr>
        <w:pStyle w:val="ListNumber"/>
      </w:pPr>
      <w:r>
        <w:t>liquid and add the Mexican oregano leaves. Leave the infusion to rest for 10 minutes. Season the bro th with the maitake oil, the ancho angelica butter, the parsley oil, and adjust with white</w:t>
      </w:r>
    </w:p>
    <w:p>
      <w:pPr>
        <w:pStyle w:val="ListNumber"/>
      </w:pPr>
      <w:r>
        <w:t>wine vinegar and salt. Separate the broth into 35 g portions in squeeze bottles. Reserve in thefridge until service.</w:t>
      </w:r>
    </w:p>
    <w:p>
      <w:pPr>
        <w:pStyle w:val="ListNumber"/>
      </w:pPr>
      <w:r>
        <w:t>ROSEROOT SPICE MIX</w:t>
      </w:r>
    </w:p>
    <w:p>
      <w:pPr>
        <w:pStyle w:val="ListNumber"/>
      </w:pPr>
      <w:r>
        <w:t>0.65 g dried carrot flower seeds</w:t>
      </w:r>
    </w:p>
    <w:p>
      <w:pPr>
        <w:pStyle w:val="ListNumber"/>
      </w:pPr>
      <w:r>
        <w:t>Blend all the ingredients together in a spice grinder and reserve in an airtight container.</w:t>
      </w:r>
    </w:p>
    <w:p>
      <w:pPr>
        <w:pStyle w:val="ListNumber"/>
      </w:pPr>
      <w:r>
        <w:t>g rose root Spice Mix</w:t>
      </w:r>
    </w:p>
    <w:p>
      <w:pPr>
        <w:pStyle w:val="ListNumber"/>
      </w:pPr>
      <w:r>
        <w:t>Preheat a pan on an induction cooktop on setting 5, add the oil, and sear the strawberries</w:t>
      </w:r>
    </w:p>
    <w:p>
      <w:pPr>
        <w:pStyle w:val="ListNumber"/>
      </w:pPr>
      <w:r>
        <w:t>facedown until very caramelized and almost burnt. Flip them over and season the contents of</w:t>
      </w:r>
    </w:p>
    <w:p>
      <w:r>
        <w:rPr>
          <w:color w:val="1565C0"/>
        </w:rPr>
        <w:t>──────────────────────────────────────────────────</w:t>
      </w:r>
    </w:p>
    <w:p>
      <w:pPr>
        <w:pStyle w:val="Heading2"/>
      </w:pPr>
      <w:r>
        <w:t>Techniques Used</w:t>
      </w:r>
    </w:p>
    <w:p>
      <w:pPr>
        <w:pStyle w:val="ListBullet"/>
      </w:pPr>
      <w:r>
        <w:t>Caramelize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