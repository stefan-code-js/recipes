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BULRUSHES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Ninety-One (348) (348)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