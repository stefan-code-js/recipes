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SALMON CREPES WITH CREAM CHEESE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cream cheese, softened, or ¼ cup crème fraîche,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finely snipped chives</w:t>
      </w:r>
    </w:p>
    <w:p>
      <w:pPr>
        <w:pStyle w:val="ListBullet"/>
      </w:pPr>
      <w:r>
        <w:t>Six cucumber flowers, for garnishing cucumber flowers, for garnishing</w:t>
      </w:r>
    </w:p>
    <w:p>
      <w:pPr>
        <w:pStyle w:val="ListBullet"/>
      </w:pPr>
      <w:r>
        <w:t>Place 1 crepe on a work surface and top with a salmon round. Spread about 1 tablespoon of the cream cheese over the salmon. Continue the layering, so that you end with a plain crepe on top of the stack.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Repeat with the remaining batter, brushing the pan with more butter as needed, and stacking the crepes between wax paper. The crepes may be made up to 3 days ahead. Cover with plastic wrap and refrigerate. Bring to room temperature before using.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