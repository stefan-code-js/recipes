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 Confit Young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Forty-Seven VEGETABLE GARLIC CONFIT VEGETABLE GARLIC CONFIT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