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JUICE WITH GINGER SYRUP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