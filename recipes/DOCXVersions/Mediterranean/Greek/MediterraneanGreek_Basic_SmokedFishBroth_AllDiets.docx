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Fish Broth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273 COLD-SMOKED MAITAKE COLD-SMOKED MAITAKE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