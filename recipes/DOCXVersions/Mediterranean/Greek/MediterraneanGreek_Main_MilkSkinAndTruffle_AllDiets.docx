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Skin and Truffle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Seventy-Four NOMA2.0 CARAMELIZED MILK SKINS NOMA2.0 CARAMELIZED MILK SKINS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