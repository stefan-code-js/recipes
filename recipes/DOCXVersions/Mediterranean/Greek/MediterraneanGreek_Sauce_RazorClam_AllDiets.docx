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RAZOR CLAM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g spelt</w:t>
      </w:r>
    </w:p>
    <w:p>
      <w:pPr>
        <w:pStyle w:val="ListBullet"/>
      </w:pPr>
      <w:r>
        <w:t>Twenty-Five g emmer</w:t>
      </w:r>
    </w:p>
    <w:p>
      <w:pPr>
        <w:pStyle w:val="ListBullet"/>
      </w:pPr>
      <w:r>
        <w:t>Fifty g konini wheat</w:t>
      </w:r>
    </w:p>
    <w:p>
      <w:pPr>
        <w:pStyle w:val="ListBullet"/>
      </w:pPr>
      <w:r>
        <w:t>Fifty g mustard seeds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butter, at room temperature</w:t>
      </w:r>
    </w:p>
    <w:p>
      <w:pPr>
        <w:pStyle w:val="ListBullet"/>
      </w:pPr>
      <w:r>
        <w:t>Fifteen g Hazelnut Oil*</w:t>
      </w:r>
    </w:p>
    <w:p>
      <w:pPr>
        <w:pStyle w:val="ListBullet"/>
      </w:pPr>
      <w:r>
        <w:t>Two g lemon t hyme</w:t>
      </w:r>
    </w:p>
    <w:p>
      <w:pPr>
        <w:pStyle w:val="ListBullet"/>
      </w:pPr>
      <w:r>
        <w:t>Fifteen g Hazelnut and Lobster Garum Oil*</w:t>
      </w:r>
    </w:p>
    <w:p>
      <w:pPr>
        <w:pStyle w:val="ListBullet"/>
      </w:pPr>
      <w:r>
        <w:t>Ten g Lemon Thyme Oil*</w:t>
      </w:r>
    </w:p>
    <w:p>
      <w:pPr>
        <w:pStyle w:val="ListBullet"/>
      </w:pPr>
      <w:r>
        <w:t>Ten g liquid from Salted Green Gooseberry Capers*</w:t>
      </w:r>
    </w:p>
    <w:p>
      <w:pPr>
        <w:pStyle w:val="ListBullet"/>
      </w:pPr>
      <w:r>
        <w:t>Three g Roasted Kelp Salt*</w:t>
      </w:r>
    </w:p>
    <w:p>
      <w:pPr>
        <w:pStyle w:val="ListBullet"/>
      </w:pPr>
      <w:r>
        <w:t>One kg fresh hazelnuts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