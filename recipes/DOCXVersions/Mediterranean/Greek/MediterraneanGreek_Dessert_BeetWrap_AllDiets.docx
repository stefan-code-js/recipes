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WRAP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750 g frozen blackberries</w:t>
      </w:r>
    </w:p>
    <w:p>
      <w:pPr>
        <w:pStyle w:val="ListBullet"/>
      </w:pPr>
      <w:r>
        <w:t>250 g frozen black currants</w:t>
      </w:r>
    </w:p>
    <w:p>
      <w:pPr>
        <w:pStyle w:val="ListBullet"/>
      </w:pPr>
      <w:r>
        <w:t>Fifty g aronia berry juice</w:t>
      </w:r>
    </w:p>
    <w:p>
      <w:pPr>
        <w:pStyle w:val="ListBullet"/>
      </w:pPr>
      <w:r>
        <w:t>Seventy-Five g muscovado sugar</w:t>
      </w:r>
    </w:p>
    <w:p>
      <w:pPr>
        <w:pStyle w:val="ListBullet"/>
      </w:pPr>
      <w:r>
        <w:t>Fifteen g freeze- dried black currants</w:t>
      </w:r>
    </w:p>
    <w:p>
      <w:pPr>
        <w:pStyle w:val="ListBullet"/>
      </w:pPr>
      <w:r>
        <w:t>One pinch salt pinch salt</w:t>
      </w:r>
    </w:p>
    <w:p>
      <w:pPr>
        <w:pStyle w:val="ListBullet"/>
      </w:pPr>
      <w:r>
        <w:t>Four medium Cylindra beets medium Cylindra beets</w:t>
      </w:r>
    </w:p>
    <w:p>
      <w:pPr>
        <w:pStyle w:val="ListBullet"/>
      </w:pPr>
      <w:r>
        <w:t>260 g Cooked Smoked Beets</w:t>
      </w:r>
    </w:p>
    <w:p>
      <w:pPr>
        <w:pStyle w:val="ListBullet"/>
      </w:pPr>
      <w:r>
        <w:t>300 g Lacto Plums*</w:t>
      </w:r>
    </w:p>
    <w:p>
      <w:pPr>
        <w:pStyle w:val="ListBullet"/>
      </w:pPr>
      <w:r>
        <w:t>Eleven g freeze- dried gooseberries</w:t>
      </w:r>
    </w:p>
    <w:p>
      <w:pPr>
        <w:pStyle w:val="ListBullet"/>
      </w:pPr>
      <w:r>
        <w:t>Fifteen g Roasted Kelp Salt*</w:t>
      </w:r>
    </w:p>
    <w:p>
      <w:pPr>
        <w:pStyle w:val="ListBullet"/>
      </w:pPr>
      <w:r>
        <w:t>Twenty-Eight g Gooseberry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