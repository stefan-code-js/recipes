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cucumbers cucumbers</w:t>
      </w:r>
    </w:p>
    <w:p>
      <w:pPr>
        <w:pStyle w:val="ListBullet"/>
      </w:pPr>
      <w:r>
        <w:t>One Hundred mL Clarified Cucumber Juice</w:t>
      </w:r>
    </w:p>
    <w:p>
      <w:pPr>
        <w:pStyle w:val="ListBullet"/>
      </w:pPr>
      <w:r>
        <w:t>Two g coriander seeds</w:t>
      </w:r>
    </w:p>
    <w:p>
      <w:pPr>
        <w:pStyle w:val="ListBullet"/>
      </w:pPr>
      <w:r>
        <w:t>Four g lemon thyme</w:t>
      </w:r>
    </w:p>
    <w:p>
      <w:pPr>
        <w:pStyle w:val="ListBullet"/>
      </w:pPr>
      <w:r>
        <w:t>150 mL Ice -Clarified Mirabelle Plum Juice*</w:t>
      </w:r>
    </w:p>
    <w:p>
      <w:pPr>
        <w:pStyle w:val="ListBullet"/>
      </w:pPr>
      <w:r>
        <w:t>Twenty g unripe sea buckthorn berries</w:t>
      </w:r>
    </w:p>
    <w:p>
      <w:pPr>
        <w:pStyle w:val="ListBullet"/>
      </w:pPr>
      <w:r>
        <w:t>Two g juniper berries</w:t>
      </w:r>
    </w:p>
    <w:p>
      <w:pPr>
        <w:pStyle w:val="ListBullet"/>
      </w:pPr>
      <w:r>
        <w:t>Two g angelica buds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Five g Douglas fir needles</w:t>
      </w:r>
    </w:p>
    <w:p>
      <w:pPr>
        <w:pStyle w:val="ListBullet"/>
      </w:pPr>
      <w:r>
        <w:t>20 to 30 Venus clams Venus clams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