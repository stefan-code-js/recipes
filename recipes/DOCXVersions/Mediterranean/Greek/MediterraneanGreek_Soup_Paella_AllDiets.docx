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Paella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Chickens, 2½-3</w:t>
      </w:r>
    </w:p>
    <w:p>
      <w:pPr>
        <w:pStyle w:val="ListBullet"/>
      </w:pPr>
      <w:r>
        <w:t>Eight oz g Chorizo sausage (see Note)</w:t>
      </w:r>
    </w:p>
    <w:p>
      <w:pPr>
        <w:pStyle w:val="ListBullet"/>
      </w:pPr>
      <w:r>
        <w:t>Two lb g Lean pork, cut into large dice</w:t>
      </w:r>
    </w:p>
    <w:p>
      <w:pPr>
        <w:pStyle w:val="ListBullet"/>
      </w:pPr>
      <w:r>
        <w:t>Sixteen 16 Large shrimp, peeled and Large shrimp, peeled and</w:t>
      </w:r>
    </w:p>
    <w:p>
      <w:pPr>
        <w:pStyle w:val="ListBullet"/>
      </w:pPr>
      <w:r>
        <w:t>Two lb g Squid, cleaned (), cut</w:t>
      </w:r>
    </w:p>
    <w:p>
      <w:pPr>
        <w:pStyle w:val="ListBullet"/>
      </w:pPr>
      <w:r>
        <w:t>Two 2 red bell peppers, large dice red bell peppers, large dice</w:t>
      </w:r>
    </w:p>
    <w:p>
      <w:pPr>
        <w:pStyle w:val="ListBullet"/>
      </w:pPr>
      <w:r>
        <w:t>Two 2 Green bell peppers, large dice Green bell peppers, large dice</w:t>
      </w:r>
    </w:p>
    <w:p>
      <w:pPr>
        <w:pStyle w:val="ListBullet"/>
      </w:pPr>
      <w:r>
        <w:t>Sixteen 16 Small clams 4. Combine the clams and mussels with the water in a covered pot. Steam just until they open. Small clams 4. Combine the clams and mussels with the water in a covered pot. Steam just until they open.</w:t>
      </w:r>
    </w:p>
    <w:p>
      <w:pPr>
        <w:pStyle w:val="ListBullet"/>
      </w:pPr>
      <w:r>
        <w:t>Eight oz fl 250 mL Water</w:t>
      </w:r>
    </w:p>
    <w:p>
      <w:pPr>
        <w:pStyle w:val="ListBullet"/>
      </w:pPr>
      <w:r>
        <w:t>One tsp mL Saffron</w:t>
      </w:r>
    </w:p>
    <w:p>
      <w:pPr>
        <w:pStyle w:val="ListBullet"/>
      </w:pPr>
      <w:r>
        <w:t>Twelve oz g Onion, small dice 7. In the skillet used for browning the meats, sauté the onion and garlic until soft. Use additional olive oil if necessary.</w:t>
      </w:r>
    </w:p>
    <w:p>
      <w:pPr>
        <w:pStyle w:val="ListBullet"/>
      </w:pPr>
      <w:r>
        <w:t>Two lb g tomatoes, chopped</w:t>
      </w:r>
    </w:p>
    <w:p>
      <w:pPr>
        <w:pStyle w:val="ListBullet"/>
      </w:pPr>
      <w:r>
        <w:t>Two tsp mL Dried rosemary</w:t>
      </w:r>
    </w:p>
    <w:p>
      <w:pPr>
        <w:pStyle w:val="ListBullet"/>
      </w:pPr>
      <w:r>
        <w:t>Two lb g Short-grain rice, such as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Four oz g Cooked green peas 12. remove the pan from the oven. Check the moisture level</w:t>
      </w:r>
    </w:p>
    <w:p>
      <w:pPr>
        <w:pStyle w:val="ListBullet"/>
      </w:pPr>
      <w:r>
        <w:t>One piece shrimp, 1 clam, 1 mussel, 1 of chicken, and at least</w:t>
      </w:r>
    </w:p>
    <w:p>
      <w:pPr>
        <w:pStyle w:val="ListBullet"/>
      </w:pPr>
      <w:r>
        <w:t>One piece each of pork, sausage, and squid. Garnish each portion with 1 lemon wedge.16 16 Lemon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Mince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