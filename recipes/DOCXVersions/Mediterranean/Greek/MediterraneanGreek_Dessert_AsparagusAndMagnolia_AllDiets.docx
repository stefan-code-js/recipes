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Asparagus and Magnolia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Eighty-Five VEGETABLE WHITE ASPARAGUS AND VEGETABLE WHITE ASPARAGUS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