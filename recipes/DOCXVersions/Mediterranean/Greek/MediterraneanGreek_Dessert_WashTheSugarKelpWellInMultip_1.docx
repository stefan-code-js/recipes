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Wash the sugar kelp well in multiple changes of cold water. Aside from the sugar kelp, place all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Sixteen g Sunflower Seed and Beef Garum Oil*</w:t>
      </w:r>
    </w:p>
    <w:p>
      <w:pPr>
        <w:pStyle w:val="ListBullet"/>
      </w:pPr>
      <w:r>
        <w:t>Nine g Lemon Thyme Oil*</w:t>
      </w:r>
    </w:p>
    <w:p>
      <w:pPr>
        <w:pStyle w:val="ListBullet"/>
      </w:pPr>
      <w:r>
        <w:t>Six g liquid from Salted Green Gooseberry Capers*</w:t>
      </w:r>
    </w:p>
    <w:p>
      <w:pPr>
        <w:pStyle w:val="ListBullet"/>
      </w:pPr>
      <w:r>
        <w:t>Three g Kelp Salt*</w:t>
      </w:r>
    </w:p>
    <w:p>
      <w:pPr>
        <w:pStyle w:val="ListBullet"/>
      </w:pPr>
      <w:r>
        <w:t>160 g Irish Moss</w:t>
      </w:r>
    </w:p>
    <w:p>
      <w:pPr>
        <w:pStyle w:val="ListBullet"/>
      </w:pPr>
      <w:r>
        <w:t>One L filtered water L filtered water</w:t>
      </w:r>
    </w:p>
    <w:p>
      <w:pPr>
        <w:pStyle w:val="ListBullet"/>
      </w:pPr>
      <w:r>
        <w:t>Fifty g lemon thyme</w:t>
      </w:r>
    </w:p>
    <w:p>
      <w:pPr>
        <w:pStyle w:val="ListBullet"/>
      </w:pPr>
      <w:r>
        <w:t>Ten g ants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Steam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