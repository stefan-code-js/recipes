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Terra Cotta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103 VEGETABLE ELDERFLOWER PASTE VEGETABLE ELDERFLOWER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