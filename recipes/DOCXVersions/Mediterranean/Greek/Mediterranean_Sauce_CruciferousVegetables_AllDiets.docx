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CRUCIFEROUS VEGETABLES</w:t>
      </w:r>
    </w:p>
    <w:p>
      <w:r>
        <w:rPr>
          <w:b/>
          <w:color w:val="3E2723"/>
        </w:rPr>
        <w:t>Cuisine Type:</w:t>
      </w:r>
      <w:r>
        <w:t xml:space="preserve"> Mediterranean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CRUCIFEROUS VEGETABLES</w:t>
      </w:r>
    </w:p>
    <w:p>
      <w:pPr>
        <w:pStyle w:val="ListBullet"/>
      </w:pPr>
      <w:r>
        <w:t>Forty-Five minutes</w:t>
      </w:r>
    </w:p>
    <w:p>
      <w:pPr>
        <w:pStyle w:val="ListBullet"/>
      </w:pPr>
      <w:r>
        <w:t>250 Ingredients</w:t>
      </w:r>
    </w:p>
    <w:p>
      <w:pPr>
        <w:pStyle w:val="ListBullet"/>
      </w:pPr>
      <w:r>
        <w:t>Six kohlrabi</w:t>
      </w:r>
    </w:p>
    <w:p>
      <w:pPr>
        <w:pStyle w:val="ListBullet"/>
      </w:pPr>
      <w:r>
        <w:t>One thyme sprig</w:t>
      </w:r>
    </w:p>
    <w:p>
      <w:pPr>
        <w:pStyle w:val="ListBullet"/>
      </w:pPr>
      <w:r>
        <w:t>One bay leaf</w:t>
      </w:r>
    </w:p>
    <w:p>
      <w:pPr>
        <w:pStyle w:val="ListBullet"/>
      </w:pPr>
      <w:r>
        <w:t>Three tbsp (50 ml) orange</w:t>
      </w:r>
    </w:p>
    <w:p>
      <w:pPr>
        <w:pStyle w:val="ListBullet"/>
      </w:pPr>
      <w:r>
        <w:t>213 cup (3½ oz./ 100 g)</w:t>
      </w:r>
    </w:p>
    <w:p>
      <w:pPr>
        <w:pStyle w:val="ListBullet"/>
      </w:pPr>
      <w:r>
        <w:t>Spice mix</w:t>
      </w:r>
    </w:p>
    <w:p>
      <w:pPr>
        <w:pStyle w:val="ListBullet"/>
      </w:pPr>
      <w:r>
        <w:t>Three cloves garlic</w:t>
      </w:r>
    </w:p>
    <w:p>
      <w:pPr>
        <w:pStyle w:val="ListBullet"/>
      </w:pPr>
      <w:r>
        <w:t>One tsp ground cumin</w:t>
      </w:r>
    </w:p>
    <w:p>
      <w:pPr>
        <w:pStyle w:val="ListBullet"/>
      </w:pPr>
      <w:r>
        <w:t>One tsp turmeric 1 coriander seed s</w:t>
      </w:r>
    </w:p>
    <w:p>
      <w:pPr>
        <w:pStyle w:val="ListBullet"/>
      </w:pPr>
      <w:r>
        <w:t>Three whole star anise</w:t>
      </w:r>
    </w:p>
    <w:p>
      <w:pPr>
        <w:pStyle w:val="ListBullet"/>
      </w:pPr>
      <w:r>
        <w:t>pepper</w:t>
      </w:r>
    </w:p>
    <w:p>
      <w:pPr>
        <w:pStyle w:val="ListBullet"/>
      </w:pPr>
      <w:r>
        <w:t>Three tbsp (50 ml) olive oil</w:t>
      </w:r>
    </w:p>
    <w:p>
      <w:pPr>
        <w:pStyle w:val="ListBullet"/>
      </w:pPr>
      <w:r>
        <w:t>Herbs</w:t>
      </w:r>
    </w:p>
    <w:p>
      <w:pPr>
        <w:pStyle w:val="ListBullet"/>
      </w:pPr>
      <w:r>
        <w:t>One bunch fla t-leaf parsley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Spice mix</w:t>
      </w:r>
    </w:p>
    <w:p>
      <w:pPr>
        <w:pStyle w:val="ListNumber"/>
      </w:pPr>
      <w:r>
        <w:t>To serve</w:t>
      </w:r>
    </w:p>
    <w:p>
      <w:pPr>
        <w:pStyle w:val="ListNumber"/>
      </w:pPr>
      <w:r>
        <w:t>Wash and peel the kohlrabi, keeping their round shape. Cut each one in two</w:t>
      </w:r>
    </w:p>
    <w:p>
      <w:pPr>
        <w:pStyle w:val="ListNumber"/>
      </w:pPr>
      <w:r>
        <w:t>horizontally and, using a spoon, remove the flesh from the inside, leaving</w:t>
      </w:r>
    </w:p>
    <w:p>
      <w:pPr>
        <w:pStyle w:val="ListNumber"/>
      </w:pPr>
      <w:r>
        <w:t>about½ in. (l cm) around the edge. Cut the flesh into small dice and blanch</w:t>
      </w:r>
    </w:p>
    <w:p>
      <w:pPr>
        <w:pStyle w:val="ListNumber"/>
      </w:pPr>
      <w:r>
        <w:t>with the thyme and bay leaf in a large saucepan of boiling sa lted water for</w:t>
      </w:r>
    </w:p>
    <w:p>
      <w:pPr>
        <w:pStyle w:val="ListNumber"/>
      </w:pPr>
      <w:r>
        <w:t>minutes. Drain and set aside.</w:t>
      </w:r>
    </w:p>
    <w:p>
      <w:pPr>
        <w:pStyle w:val="ListNumber"/>
      </w:pPr>
      <w:r>
        <w:t>In a saucepa n, heat¼ cup (200 ml) water with the orange flower water and</w:t>
      </w:r>
    </w:p>
    <w:p>
      <w:pPr>
        <w:pStyle w:val="ListNumber"/>
      </w:pPr>
      <w:r>
        <w:t>bring almost to a boil. Remove from the heat, add the currants and dates</w:t>
      </w:r>
    </w:p>
    <w:p>
      <w:pPr>
        <w:pStyle w:val="ListNumber"/>
      </w:pPr>
      <w:r>
        <w:t>and leave to soak to rehydrate t hem.</w:t>
      </w:r>
    </w:p>
    <w:p>
      <w:pPr>
        <w:pStyle w:val="ListNumber"/>
      </w:pPr>
      <w:r>
        <w:t>PREPARING THE SPICES AND COOKING THE TAGINE</w:t>
      </w:r>
    </w:p>
    <w:p>
      <w:pPr>
        <w:pStyle w:val="ListNumber"/>
      </w:pPr>
      <w:r>
        <w:t>Peel and chop the garlic . Cut the scallions into half moon slices (see technique</w:t>
      </w:r>
    </w:p>
    <w:p>
      <w:pPr>
        <w:pStyle w:val="ListNumber"/>
      </w:pPr>
      <w:r>
        <w:t>). Pound all the spices together using a pestle and mortar. Pour the</w:t>
      </w:r>
    </w:p>
    <w:p>
      <w:pPr>
        <w:pStyle w:val="ListNumber"/>
      </w:pPr>
      <w:r>
        <w:t>olive oil into a large saucepot over medium heat , add the spices, and roast</w:t>
      </w:r>
    </w:p>
    <w:p>
      <w:pPr>
        <w:pStyle w:val="ListNumber"/>
      </w:pPr>
      <w:r>
        <w:t>until fragrant , taking care not to burn them . Add the garlic and scallions</w:t>
      </w:r>
    </w:p>
    <w:p>
      <w:pPr>
        <w:pStyle w:val="ListNumber"/>
      </w:pPr>
      <w:r>
        <w:t>and sweat until they soften but do not color. Arrange the kohlrabi halves</w:t>
      </w:r>
    </w:p>
    <w:p>
      <w:pPr>
        <w:pStyle w:val="ListNumber"/>
      </w:pPr>
      <w:r>
        <w:t>over the garlic, scallions, and spices. Drain the water used for soaking t he</w:t>
      </w:r>
    </w:p>
    <w:p>
      <w:pPr>
        <w:pStyle w:val="ListNumber"/>
      </w:pPr>
      <w:r>
        <w:t>dried fruit and pour into the saucepan, reserving the dried fr uits. Bring to</w:t>
      </w:r>
    </w:p>
    <w:p>
      <w:pPr>
        <w:pStyle w:val="ListNumber"/>
      </w:pPr>
      <w:r>
        <w:t>a simmer over low heat and cook until the kohlrabi halves are te nder-the</w:t>
      </w:r>
    </w:p>
    <w:p>
      <w:pPr>
        <w:pStyle w:val="ListNumber"/>
      </w:pPr>
      <w:r>
        <w:t>with the cooking liquid .</w:t>
      </w:r>
    </w:p>
    <w:p>
      <w:pPr>
        <w:pStyle w:val="ListNumber"/>
      </w:pPr>
      <w:r>
        <w:t>Pick the cilantro, mint, and parsley leaves from the stems. Wash and chop</w:t>
      </w:r>
    </w:p>
    <w:p>
      <w:pPr>
        <w:pStyle w:val="ListNumber"/>
      </w:pPr>
      <w:r>
        <w:t>very finely, rolling them up in paper towe l like a cigar (see technique ).</w:t>
      </w:r>
    </w:p>
    <w:p>
      <w:pPr>
        <w:pStyle w:val="ListNumber"/>
      </w:pPr>
      <w:r>
        <w:t>TO SERVE</w:t>
      </w:r>
    </w:p>
    <w:p>
      <w:pPr>
        <w:pStyle w:val="ListNumber"/>
      </w:pPr>
      <w:r>
        <w:t>strips (see technique ). Blanch the strips once in boi ling wate r. Place the</w:t>
      </w:r>
    </w:p>
    <w:p>
      <w:pPr>
        <w:pStyle w:val="ListNumber"/>
      </w:pPr>
      <w:r>
        <w:t>bottom half of a kohlrabi on each plate, fill with the diced ko hlrabi, dried</w:t>
      </w:r>
    </w:p>
    <w:p>
      <w:pPr>
        <w:pStyle w:val="ListNumber"/>
      </w:pPr>
      <w:r>
        <w:t>fruits, and juilienned lemon zest, and top wit h the other kohlrabi ha lf. Scatter</w:t>
      </w:r>
    </w:p>
    <w:p>
      <w:pPr>
        <w:pStyle w:val="ListNumber"/>
      </w:pPr>
      <w:r>
        <w:t>over the chopped herbs just before serving.</w:t>
      </w:r>
    </w:p>
    <w:p>
      <w:pPr>
        <w:pStyle w:val="ListNumber"/>
      </w:pPr>
      <w:r>
        <w:t>You can use white or purple kohlrabi, as the tajine spice mix</w:t>
      </w:r>
    </w:p>
    <w:p>
      <w:pPr>
        <w:pStyle w:val="ListNumber"/>
      </w:pPr>
      <w:r>
        <w:t>complements both of their flavors.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Julienne</w:t>
      </w:r>
    </w:p>
    <w:p>
      <w:pPr>
        <w:pStyle w:val="ListBullet"/>
      </w:pPr>
      <w:r>
        <w:t>Sweat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