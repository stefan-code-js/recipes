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Snail and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257 SEA SNAILS SEA SNAILS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