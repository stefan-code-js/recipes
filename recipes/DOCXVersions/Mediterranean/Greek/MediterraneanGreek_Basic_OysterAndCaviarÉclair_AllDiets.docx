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OYSTER AND CAVIAR ÉCLAIR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125 mL milk</w:t>
      </w:r>
    </w:p>
    <w:p>
      <w:pPr>
        <w:pStyle w:val="ListBullet"/>
      </w:pPr>
      <w:r>
        <w:t>125 mL cold filtered water</w:t>
      </w:r>
    </w:p>
    <w:p>
      <w:pPr>
        <w:pStyle w:val="ListBullet"/>
      </w:pPr>
      <w:r>
        <w:t>115 g butter</w:t>
      </w:r>
    </w:p>
    <w:p>
      <w:pPr>
        <w:pStyle w:val="ListBullet"/>
      </w:pPr>
      <w:r>
        <w:t>140 g tipo “00” flour, sifted</w:t>
      </w:r>
    </w:p>
    <w:p>
      <w:pPr>
        <w:pStyle w:val="ListBullet"/>
      </w:pPr>
      <w:r>
        <w:t>250 g fresh hen’s eggs, at room temperature</w:t>
      </w:r>
    </w:p>
    <w:p>
      <w:pPr>
        <w:pStyle w:val="ListBullet"/>
      </w:pPr>
      <w:r>
        <w:t>Five g salt</w:t>
      </w:r>
    </w:p>
    <w:p>
      <w:pPr>
        <w:pStyle w:val="ListBullet"/>
      </w:pPr>
      <w:r>
        <w:t>Three g sugar</w:t>
      </w:r>
    </w:p>
    <w:p>
      <w:pPr>
        <w:pStyle w:val="ListBullet"/>
      </w:pPr>
      <w:r>
        <w:t>150 g washed Gigas oysters</w:t>
      </w:r>
    </w:p>
    <w:p>
      <w:pPr>
        <w:pStyle w:val="ListBullet"/>
      </w:pPr>
      <w:r>
        <w:t>150 g grapeseed oil</w:t>
      </w:r>
    </w:p>
    <w:p>
      <w:pPr>
        <w:pStyle w:val="ListBullet"/>
      </w:pPr>
      <w:r>
        <w:t>Seventeen g parsley leaves</w:t>
      </w:r>
    </w:p>
    <w:p>
      <w:pPr>
        <w:pStyle w:val="ListBullet"/>
      </w:pPr>
      <w:r>
        <w:t>Ten g Parsley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