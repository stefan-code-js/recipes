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Forest Ceviche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140 NOMA2.0 PEELED WALNUTS NOMA2.0 PEELED WALNUTS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