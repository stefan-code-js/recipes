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PARSLEY PURÉE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g Parsley Purée</w:t>
      </w:r>
    </w:p>
    <w:p>
      <w:pPr>
        <w:pStyle w:val="ListBullet"/>
      </w:pPr>
      <w:r>
        <w:t>Fourteen g passed Peaso*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Four g Nordic Shoyu*</w:t>
      </w:r>
    </w:p>
    <w:p>
      <w:pPr>
        <w:pStyle w:val="ListBullet"/>
      </w:pPr>
      <w:r>
        <w:t>Forty g Parsley -Spruce Wood Oil Marinade</w:t>
      </w:r>
    </w:p>
    <w:p>
      <w:pPr>
        <w:pStyle w:val="ListBullet"/>
      </w:pPr>
      <w:r>
        <w:t>One Charred Padrón Pepper, peele d and seeded Charred Padrón Pepper, peele d and seeded</w:t>
      </w:r>
    </w:p>
    <w:p>
      <w:pPr>
        <w:pStyle w:val="ListBullet"/>
      </w:pPr>
      <w:r>
        <w:t>Three Semi -Dried Tomato* halves Semi -Dried Tomato* halves</w:t>
      </w:r>
    </w:p>
    <w:p>
      <w:pPr>
        <w:pStyle w:val="ListBullet"/>
      </w:pPr>
      <w:r>
        <w:t>Five or 6 Fava Bean halves or 6 Fava Bean halves</w:t>
      </w:r>
    </w:p>
    <w:p>
      <w:pPr>
        <w:pStyle w:val="ListBullet"/>
      </w:pPr>
      <w:r>
        <w:t>One Confit Gooseberry half Confit Gooseberry half</w:t>
      </w:r>
    </w:p>
    <w:p>
      <w:pPr>
        <w:pStyle w:val="ListBullet"/>
      </w:pPr>
      <w:r>
        <w:t>Two pieces small dice of Semi- Dried Lacto Plums</w:t>
      </w:r>
    </w:p>
    <w:p>
      <w:pPr>
        <w:pStyle w:val="ListBullet"/>
      </w:pPr>
      <w:r>
        <w:t>Three fresh coriander seeds fresh coriander seeds</w:t>
      </w:r>
    </w:p>
    <w:p>
      <w:pPr>
        <w:pStyle w:val="ListBullet"/>
      </w:pPr>
      <w:r>
        <w:t>Four lemon thyme leaves lemon thyme leaves</w:t>
      </w:r>
    </w:p>
    <w:p>
      <w:pPr>
        <w:pStyle w:val="ListBullet"/>
      </w:pPr>
      <w:r>
        <w:t>One parsley leaf parsley leaf</w:t>
      </w:r>
    </w:p>
    <w:p>
      <w:pPr>
        <w:pStyle w:val="ListBullet"/>
      </w:pPr>
      <w:r>
        <w:t>One verbena leaf verbena leaf</w:t>
      </w:r>
    </w:p>
    <w:p>
      <w:pPr>
        <w:pStyle w:val="ListBullet"/>
      </w:pPr>
      <w:r>
        <w:t>Two g Chopped Pepper Filling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