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Heat a nonstick pan on number 3, add the clarified butter and heat until bubbling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g bee pollen</w:t>
      </w:r>
    </w:p>
    <w:p>
      <w:pPr>
        <w:pStyle w:val="ListBullet"/>
      </w:pPr>
      <w:r>
        <w:t>Fifty g Elderflower Oil*</w:t>
      </w:r>
    </w:p>
    <w:p>
      <w:pPr>
        <w:pStyle w:val="ListBullet"/>
      </w:pPr>
      <w:r>
        <w:t>One Dried Plum Dried Plum</w:t>
      </w:r>
    </w:p>
    <w:p>
      <w:pPr>
        <w:pStyle w:val="ListBullet"/>
      </w:pPr>
      <w:r>
        <w:t>Twenty lemon thyme leaves lemon thyme leaves</w:t>
      </w:r>
    </w:p>
    <w:p>
      <w:pPr>
        <w:pStyle w:val="ListBullet"/>
      </w:pPr>
      <w:r>
        <w:t>Six green coriander seed s</w:t>
      </w:r>
    </w:p>
    <w:p>
      <w:pPr>
        <w:pStyle w:val="ListBullet"/>
      </w:pPr>
      <w:r>
        <w:t>Five drops Morita Chile Oil* drops Morita Chile Oil*</w:t>
      </w:r>
    </w:p>
    <w:p>
      <w:pPr>
        <w:pStyle w:val="ListBullet"/>
      </w:pPr>
      <w:r>
        <w:t>Ten drops Cherry Vinegar* drops Cherry Vinegar*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