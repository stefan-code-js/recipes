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HandLing and Baking cake Ba TTeRs 963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INGREDIENTS U.S. METRIC PERCENTAGE PROCEDURE</w:t>
      </w:r>
    </w:p>
    <w:p>
      <w:pPr>
        <w:pStyle w:val="ListNumber"/>
      </w:pPr>
      <w:r>
        <w:t>Cake flour 12 oz 375 g 100 % Mixing:</w:t>
      </w:r>
    </w:p>
    <w:p>
      <w:pPr>
        <w:pStyle w:val="ListNumber"/>
      </w:pPr>
      <w:r>
        <w:t>Scaling and baking:See t able 34.1.Baking powder 0.75 oz 22g 6.25 %</w:t>
      </w:r>
    </w:p>
    <w:p>
      <w:pPr>
        <w:pStyle w:val="ListNumber"/>
      </w:pPr>
      <w:r>
        <w:t>almond extract 0.09 oz (1⁄2 tsp) 2g 0.75 %</w:t>
      </w:r>
    </w:p>
    <w:p>
      <w:pPr>
        <w:pStyle w:val="ListNumber"/>
      </w:pPr>
      <w:r>
        <w:t>Per 1 ounce (28.35 g): Calories, 90; Protein, 1 g; Fat, 3 g (33% cal.); Cholesterol, 0 mg; Carbohydrates, 13 g; Fiber, 0 g; Sodium, 105 mg.</w:t>
      </w:r>
    </w:p>
    <w:p>
      <w:pPr>
        <w:pStyle w:val="ListNumber"/>
      </w:pPr>
      <w:r>
        <w:t>Use water instead of milk and add 10% (1.2 oz/38 g) nonfat dry milk powder to the dry ingredients.Flavor with lemon extract or emulsion instead of vanilla and almond.</w:t>
      </w:r>
    </w:p>
    <w:p>
      <w:pPr>
        <w:pStyle w:val="ListNumber"/>
      </w:pPr>
      <w:r>
        <w:t>Reduce shortening to 45% (5.5 oz/170 g). Substitute whole eggs for egg whites, using the same total</w:t>
      </w:r>
    </w:p>
    <w:p>
      <w:pPr>
        <w:pStyle w:val="ListNumber"/>
      </w:pPr>
      <w:r>
        <w:t>weight (67%). Use 2% vanilla (¼ oz/7.5 g) and omit almond extract.</w:t>
      </w:r>
    </w:p>
    <w:p>
      <w:pPr>
        <w:pStyle w:val="ListNumber"/>
      </w:pPr>
      <w:r>
        <w:t>INGREDIENTS U.S. METRIC PERCENTAGE PROCEDURE</w:t>
      </w:r>
    </w:p>
    <w:p>
      <w:pPr>
        <w:pStyle w:val="ListNumber"/>
      </w:pPr>
      <w:r>
        <w:t>Cake flour 12 oz 375 g 100 % Mixing:</w:t>
      </w:r>
    </w:p>
    <w:p>
      <w:pPr>
        <w:pStyle w:val="ListNumber"/>
      </w:pPr>
      <w:r>
        <w:t>Scaling and baking:See t able 34.1.Cocoa 2 oz 60g 17 %</w:t>
      </w:r>
    </w:p>
    <w:p>
      <w:pPr>
        <w:pStyle w:val="ListNumber"/>
      </w:pPr>
      <w:r>
        <w:t>Baking powder 0.375 oz 12g 3 %</w:t>
      </w:r>
    </w:p>
    <w:p>
      <w:pPr>
        <w:pStyle w:val="ListNumber"/>
      </w:pPr>
      <w:r>
        <w:t>Vanilla extract 0.18 oz (1 tsp) 5g 1.5 %</w:t>
      </w:r>
    </w:p>
    <w:p>
      <w:pPr>
        <w:pStyle w:val="ListNumber"/>
      </w:pPr>
      <w:r>
        <w:t>Per 1 ounce (28.35 g): Calories, 90; Protein, 1 g; Fat, 4 g (39% cal.); Cholesterol, 15 mg; Carbohydrates, 13 g; Fiber, 1 g; Sodium, 105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