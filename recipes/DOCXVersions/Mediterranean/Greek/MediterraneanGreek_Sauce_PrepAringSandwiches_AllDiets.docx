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741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mL Olive oil 1. With a wire whip, mix together the oil, vinegar, mustard, and</w:t>
      </w:r>
    </w:p>
    <w:p>
      <w:pPr>
        <w:pStyle w:val="ListBullet"/>
      </w:pPr>
      <w:r>
        <w:t>1 1 portobello mushroom cap, large portobello mushroom cap, large</w:t>
      </w:r>
    </w:p>
    <w:p>
      <w:pPr>
        <w:pStyle w:val="ListBullet"/>
      </w:pPr>
      <w:r>
        <w:t>One oz g Boursin or other soft, creamy cheese</w:t>
      </w:r>
    </w:p>
    <w:p>
      <w:pPr>
        <w:pStyle w:val="ListBullet"/>
      </w:pPr>
      <w:r>
        <w:t>1 1 Whole-grain roll or bun, split in half Whole-grain roll or bun, split in half</w:t>
      </w:r>
    </w:p>
    <w:p>
      <w:pPr>
        <w:pStyle w:val="ListBullet"/>
      </w:pPr>
      <w:r>
        <w:t>1 1 Boneless skinless chicken Boneless skinless chicken</w:t>
      </w:r>
    </w:p>
    <w:p>
      <w:pPr>
        <w:pStyle w:val="ListBullet"/>
      </w:pPr>
      <w:r>
        <w:t>Two slices 2 slices hearty country-style whole-grain slices 2 slices hearty country-style whole-grain</w:t>
      </w:r>
    </w:p>
    <w:p>
      <w:pPr>
        <w:pStyle w:val="ListBullet"/>
      </w:pPr>
      <w:r>
        <w:t>2 2 tomato slices tomato slices</w:t>
      </w:r>
    </w:p>
    <w:p>
      <w:pPr>
        <w:pStyle w:val="ListBullet"/>
      </w:pPr>
      <w:r>
        <w:t>One oz g avocado, 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