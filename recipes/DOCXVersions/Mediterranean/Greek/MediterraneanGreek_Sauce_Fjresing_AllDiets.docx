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Fjresing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NOMA2.0 COD MOUSSE NOMA2.0 COD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