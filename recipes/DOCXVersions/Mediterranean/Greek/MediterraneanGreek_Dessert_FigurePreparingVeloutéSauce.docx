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FIGURE 9.4 Preparing velouté sauce.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qt 2 L Chicken velouté 1. place velouté in a saucepan and simmer over moderate heat until reduced qt 2 L Chicken velouté 1. place velouté in a saucepan and simmer over moderate heat until reduced</w:t>
      </w:r>
    </w:p>
    <w:p>
      <w:pPr>
        <w:pStyle w:val="ListBullet"/>
      </w:pPr>
      <w:r>
        <w:t>Two oz g Butter, in pieces</w:t>
      </w:r>
    </w:p>
    <w:p>
      <w:pPr>
        <w:pStyle w:val="ListBullet"/>
      </w:pPr>
      <w:r>
        <w:t>Per 1 fl oz (29.57 mL): Calories, 50; Protein, 1 g; Fat, 5 g (79% cal.); Cholesterol, 20 mg;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2. place velouté in a saucepan and simmer a few minutes over moderate heat</w:t>
      </w:r>
    </w:p>
    <w:p>
      <w:pPr>
        <w:pStyle w:val="ListNumber"/>
      </w:pPr>
      <w:r>
        <w:t>until slightly reduced.</w:t>
      </w:r>
    </w:p>
    <w:p>
      <w:pPr>
        <w:pStyle w:val="ListNumber"/>
      </w:pPr>
      <w:r>
        <w:t>3. Beat the egg yolks and cream together in a stainless-steel bowl.</w:t>
      </w:r>
    </w:p>
    <w:p>
      <w:pPr>
        <w:pStyle w:val="ListNumber"/>
      </w:pPr>
      <w:r>
        <w:t>4. temper the liaison by slowly beating in about one-third of the hot sauce.</w:t>
      </w:r>
    </w:p>
    <w:p>
      <w:pPr>
        <w:pStyle w:val="ListNumber"/>
      </w:pPr>
      <w:r>
        <w:t>then slowly stir this mixture back into the sauce in the pan.</w:t>
      </w:r>
    </w:p>
    <w:p>
      <w:pPr>
        <w:pStyle w:val="ListNumber"/>
      </w:pPr>
      <w:r>
        <w:t>5. reheat to just below simmering. Do not boil.</w:t>
      </w:r>
    </w:p>
    <w:p>
      <w:pPr>
        <w:pStyle w:val="ListNumber"/>
      </w:pPr>
      <w:r>
        <w:t>6. add lemon juice, salt, and white pepper to taste. Strain through cheesecloth. Liaison:</w:t>
      </w:r>
    </w:p>
    <w:p>
      <w:pPr>
        <w:pStyle w:val="ListNumber"/>
      </w:pPr>
      <w:r>
        <w:t>Per 1 fl oz (29.57 mL): Calories, 40; Protein, 1 g; Fat, 3.5 g (72% cal.); Cholesterol, 25 mg; Carbohydrates, 2 g; Fiber, 0 g; Sodium, 20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