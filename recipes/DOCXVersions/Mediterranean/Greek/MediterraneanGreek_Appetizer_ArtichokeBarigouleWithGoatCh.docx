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ARTICHOKE BARIGOULE WITH GOAT CHEESE FOAM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artichoke hearts (see artichoke hearts (see</w:t>
      </w:r>
    </w:p>
    <w:p>
      <w:pPr>
        <w:pStyle w:val="ListBullet"/>
      </w:pPr>
      <w:r>
        <w:t>One cup finely chopped onions</w:t>
      </w:r>
    </w:p>
    <w:p>
      <w:pPr>
        <w:pStyle w:val="ListBullet"/>
      </w:pPr>
      <w:r>
        <w:t>Four ounces soft goat cheese, at room 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