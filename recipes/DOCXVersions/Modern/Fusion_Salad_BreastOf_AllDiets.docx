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BREAST OF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MUSTARD OIL</w:t>
      </w:r>
    </w:p>
    <w:p>
      <w:pPr>
        <w:pStyle w:val="ListBullet"/>
      </w:pPr>
      <w:r>
        <w:t>One small breast oflamb (approximately 1.5kg)</w:t>
      </w:r>
    </w:p>
    <w:p>
      <w:pPr>
        <w:pStyle w:val="ListBullet"/>
      </w:pPr>
      <w:r>
        <w:t>Two romaine lettuces with roots</w:t>
      </w:r>
    </w:p>
    <w:p>
      <w:pPr>
        <w:pStyle w:val="ListBullet"/>
      </w:pPr>
      <w:r>
        <w:t>Four mustard leaves</w:t>
      </w:r>
    </w:p>
    <w:p>
      <w:pPr>
        <w:pStyle w:val="ListBullet"/>
      </w:pPr>
      <w:r>
        <w:t>Eight rocket (arugula) leaves</w:t>
      </w:r>
    </w:p>
    <w:p>
      <w:pPr>
        <w:pStyle w:val="ListBullet"/>
      </w:pPr>
      <w:r>
        <w:t>Eight watercress leaves</w:t>
      </w:r>
    </w:p>
    <w:p>
      <w:pPr>
        <w:pStyle w:val="ListBullet"/>
      </w:pPr>
      <w:r>
        <w:t>Four large</w:t>
      </w:r>
    </w:p>
    <w:p>
      <w:pPr>
        <w:pStyle w:val="ListBullet"/>
      </w:pPr>
      <w:r>
        <w:t>One cauliflower</w:t>
      </w:r>
    </w:p>
    <w:p>
      <w:pPr>
        <w:pStyle w:val="ListBullet"/>
      </w:pPr>
      <w:r>
        <w:t>¼ clove garlic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Sgramsons (wild garlic) capers</w:t>
      </w:r>
    </w:p>
    <w:p>
      <w:pPr>
        <w:pStyle w:val="ListBullet"/>
      </w:pPr>
      <w:r>
        <w:t>283 Breast oflamb</w:t>
      </w:r>
    </w:p>
    <w:p>
      <w:pPr>
        <w:pStyle w:val="ListBullet"/>
      </w:pPr>
      <w:r>
        <w:t>Mix the salt and water to make a brine. Carefully bone the lamb</w:t>
      </w:r>
    </w:p>
    <w:p>
      <w:pPr>
        <w:pStyle w:val="ListBullet"/>
      </w:pPr>
      <w:r>
        <w:t>breast, losing as little meat as possible. Vacuum-pack the meat</w:t>
      </w:r>
    </w:p>
    <w:p>
      <w:pPr>
        <w:pStyle w:val="ListBullet"/>
      </w:pPr>
      <w:r>
        <w:t>with the brine for 24 hours. Rinse the salt from the meat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BREAST OF LAMB AND MUSTARD OIL AND S8REN'S MANY SALADS 140gsalt 2kgwater 1 small breast oflamb (approximately 1.5kg) 2 romaine lettuces with roots 4 mustard leaves 8 rocket (arugula) leaves 8 watercress leaves 4 large Treviso radicchio leaves 1 cauliflower 225g romaine lettuce leaves legg 9g chicken glace ¼ clove garlic 50g grapeseed oil 4g instant food thickener 90g reduced lamb glace apple balsamic vinegar 45g chicken glace butter, for sauteing salt 20g cold-pressed rapeseed ( canola) oil Sgra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