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dry ingredients together well and then cut in the cold butter until the tart dough comes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 5 Celery Juice Reduction*</w:t>
      </w:r>
    </w:p>
    <w:p>
      <w:pPr>
        <w:pStyle w:val="ListBullet"/>
      </w:pPr>
      <w:r>
        <w:t>One Hundred g Koji *</w:t>
      </w:r>
    </w:p>
    <w:p>
      <w:pPr>
        <w:pStyle w:val="ListBullet"/>
      </w:pPr>
      <w:r>
        <w:t>Ten g Cucumber Juice Reduction* 20 Peaso Water Reduction* 15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dry ingredients together well and then cut in the cold butter until the tart dough comes</w:t>
      </w:r>
    </w:p>
    <w:p>
      <w:pPr>
        <w:pStyle w:val="ListNumber"/>
      </w:pPr>
      <w:r>
        <w:t>together, but don’t overwork it. Then add the söl oil and seaweed paste and mix again until fully</w:t>
      </w:r>
    </w:p>
    <w:p>
      <w:pPr>
        <w:pStyle w:val="ListNumber"/>
      </w:pPr>
      <w:r>
        <w:t>incorporated. Place the dough into a covered container and allow it to rest in the fridge for 20 minutes. Portion the dough into manageable chunks and place it onto a Silpat. Using 2 single strips of Silpats placed onto the long side of the Silpat (as guides) place the dough in the center</w:t>
      </w:r>
    </w:p>
    <w:p>
      <w:pPr>
        <w:pStyle w:val="ListNumber"/>
      </w:pPr>
      <w:r>
        <w:t>and cover it with a lightly oiled sheet of parchment paper and proceed to roll out the tart doughinto a thin sheet. Once you have your sheet rolled out, use an 8 cm ring mold to punch out as many portions as possible, and transfer the sheet to the blast freezer. Once frozen, use an offs</w:t>
      </w:r>
    </w:p>
    <w:p>
      <w:pPr>
        <w:pStyle w:val="ListNumber"/>
      </w:pPr>
      <w:r>
        <w:t>patula to remove the discs, and let them thaw in 7 cm tart molds sprayed with nonstick spray.</w:t>
      </w:r>
    </w:p>
    <w:p>
      <w:pPr>
        <w:pStyle w:val="ListNumber"/>
      </w:pPr>
      <w:r>
        <w:t>As the discs thaw, form them into the molds and top each with another 7 cm tart mold, the outside bottom of which has been coated with nonstick spray. The dough should be sandwiched</w:t>
      </w:r>
    </w:p>
    <w:p>
      <w:pPr>
        <w:pStyle w:val="ListNumber"/>
      </w:pPr>
      <w:r>
        <w:t>between two tart molds. Place the molds onto a tray and return the tarts to the blast freezer fo</w:t>
      </w:r>
    </w:p>
    <w:p>
      <w:pPr>
        <w:pStyle w:val="ListNumber"/>
      </w:pPr>
      <w:r>
        <w:t>minutes more. In the meantime, heat a combi oven to 160°C (50% fan) on dry heat. Remov e</w:t>
      </w:r>
    </w:p>
    <w:p>
      <w:pPr>
        <w:pStyle w:val="ListNumber"/>
      </w:pPr>
      <w:r>
        <w:t>e tart shells from the blast freezer and cook them for 10 minutes. After 10 minutes, remov e</w:t>
      </w:r>
    </w:p>
    <w:p>
      <w:pPr>
        <w:pStyle w:val="ListNumber"/>
      </w:pPr>
      <w:r>
        <w:t>e top tart mold and continue to cook the shells for another 10 minutes. Once cooked, remov e</w:t>
      </w:r>
    </w:p>
    <w:p>
      <w:pPr>
        <w:pStyle w:val="ListNumber"/>
      </w:pPr>
      <w:r>
        <w:t>he shells from the oven and allow them to cool to room temperature. Sto re them in a dry</w:t>
      </w:r>
    </w:p>
    <w:p>
      <w:pPr>
        <w:pStyle w:val="ListNumber"/>
      </w:pPr>
      <w:r>
        <w:t>airtight container until needed.</w:t>
      </w:r>
    </w:p>
    <w:p>
      <w:pPr>
        <w:pStyle w:val="ListNumber"/>
      </w:pPr>
      <w:r>
        <w:t>g Roasted Yeast Oil* 100 g Cep Oil*</w:t>
      </w:r>
    </w:p>
    <w:p>
      <w:pPr>
        <w:pStyle w:val="ListNumber"/>
      </w:pPr>
      <w:r>
        <w:t>ermomix. Once it comes together, add the oils until the mixture emulsifies like a mayonnaise.</w:t>
      </w:r>
    </w:p>
    <w:p>
      <w:pPr>
        <w:pStyle w:val="ListNumber"/>
      </w:pPr>
      <w:r>
        <w:t>Do not pass it. Reserve the paste in a piping bag in the fridge until needed.</w:t>
      </w:r>
    </w:p>
    <w:p>
      <w:pPr>
        <w:pStyle w:val="ListNumber"/>
      </w:pPr>
      <w:r>
        <w:t>furrowing the pan’s contents, separate out individual koji grains onto a clean, fresh tray, coverthem with a towel, and continue the process like normal. After 48 hours, remove the grains from the incubator, and store them in a covered container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