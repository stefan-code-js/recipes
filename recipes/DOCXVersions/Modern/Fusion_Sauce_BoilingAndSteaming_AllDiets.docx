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BOILING AND STEAMING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BOILING AND STEAMING</w:t>
      </w:r>
    </w:p>
    <w:p>
      <w:pPr>
        <w:pStyle w:val="ListBullet"/>
      </w:pPr>
      <w:r>
        <w:t>include adding butter, seasonings, flavorings, and sauces.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nearly all vegetables may be cooked by boiling or by steaming. these are the two most frequently</w:t>
      </w:r>
    </w:p>
    <w:p>
      <w:pPr>
        <w:pStyle w:val="ListNumber"/>
      </w:pPr>
      <w:r>
        <w:t>used methods because they are easy, economical, and adaptable to a great variety of preparations.</w:t>
      </w:r>
    </w:p>
    <w:p>
      <w:pPr>
        <w:pStyle w:val="Heading3"/>
      </w:pPr>
      <w:r>
        <w:t>Cooking</w:t>
      </w:r>
    </w:p>
    <w:p>
      <w:pPr>
        <w:pStyle w:val="ListNumber"/>
      </w:pPr>
      <w:r>
        <w:t>boiling and steaming are basic cooking methods. i n most cases, additional steps are required</w:t>
      </w:r>
    </w:p>
    <w:p>
      <w:pPr>
        <w:pStyle w:val="Heading3"/>
      </w:pPr>
      <w:r>
        <w:t>Cooking</w:t>
      </w:r>
    </w:p>
    <w:p>
      <w:pPr>
        <w:pStyle w:val="ListNumber"/>
      </w:pPr>
      <w:r>
        <w:t>after the basic cooking is completed in order to make the product ready for serving. these steps</w:t>
      </w:r>
    </w:p>
    <w:p>
      <w:pPr>
        <w:pStyle w:val="ListNumber"/>
      </w:pPr>
      <w:r>
        <w:t>include adding butter, seasonings, flavorings, and sauces.</w:t>
      </w:r>
    </w:p>
    <w:p>
      <w:pPr>
        <w:pStyle w:val="ListNumber"/>
      </w:pPr>
      <w:r>
        <w:t>Unless they are to be served immediately, boiled or simmered vegetables are drained as soon</w:t>
      </w:r>
    </w:p>
    <w:p>
      <w:pPr>
        <w:pStyle w:val="Heading3"/>
      </w:pPr>
      <w:r>
        <w:t>Cooking</w:t>
      </w:r>
    </w:p>
    <w:p>
      <w:pPr>
        <w:pStyle w:val="ListNumber"/>
      </w:pPr>
      <w:r>
        <w:t>as they are cooked and then cooled quickly under cold water or in an ice-water bath. this is called</w:t>
      </w:r>
    </w:p>
    <w:p>
      <w:pPr>
        <w:pStyle w:val="Heading3"/>
      </w:pPr>
      <w:r>
        <w:t>Cooking</w:t>
      </w:r>
    </w:p>
    <w:p>
      <w:pPr>
        <w:pStyle w:val="ListNumber"/>
      </w:pPr>
      <w:r>
        <w:t>shocking or refreshing, and it prevents the vegetables from being overcooked in their retained</w:t>
      </w:r>
    </w:p>
    <w:p>
      <w:pPr>
        <w:pStyle w:val="ListNumber"/>
      </w:pPr>
      <w:r>
        <w:t>heat. the vegetables should be drained as soon as cool. normally, they are then reheated quickly</w:t>
      </w:r>
    </w:p>
    <w:p>
      <w:pPr>
        <w:pStyle w:val="ListNumber"/>
      </w:pPr>
      <w:r>
        <w:t>by sautéing in butter or other fat. s easonings and sauces can be added at this stage. We classify this</w:t>
      </w:r>
    </w:p>
    <w:p>
      <w:pPr>
        <w:pStyle w:val="Heading3"/>
      </w:pPr>
      <w:r>
        <w:t>Cooking</w:t>
      </w:r>
    </w:p>
    <w:p>
      <w:pPr>
        <w:pStyle w:val="ListNumber"/>
      </w:pPr>
      <w:r>
        <w:t>cooking method as boiling even though the vegetables are finished by sautéing to reheat them. this section includes recipes for boiled vegetables finished with a variety of sauces, flavorings, and</w:t>
      </w:r>
    </w:p>
    <w:p>
      <w:pPr>
        <w:pStyle w:val="ListNumber"/>
      </w:pPr>
      <w:r>
        <w:t>seasonings.</w:t>
      </w:r>
    </w:p>
    <w:p>
      <w:pPr>
        <w:pStyle w:val="Heading3"/>
      </w:pPr>
      <w:r>
        <w:t>Cooking</w:t>
      </w:r>
    </w:p>
    <w:p>
      <w:pPr>
        <w:pStyle w:val="ListNumber"/>
      </w:pPr>
      <w:r>
        <w:t>in other cases, the product is only partially cooked by boiling or steaming and is finished by</w:t>
      </w:r>
    </w:p>
    <w:p>
      <w:pPr>
        <w:pStyle w:val="Heading3"/>
      </w:pPr>
      <w:r>
        <w:t>Cooking</w:t>
      </w:r>
    </w:p>
    <w:p>
      <w:pPr>
        <w:pStyle w:val="ListNumber"/>
      </w:pPr>
      <w:r>
        <w:t>another cooking method, such as sautéing or baking. Recipes of this sort are usually included under</w:t>
      </w:r>
    </w:p>
    <w:p>
      <w:pPr>
        <w:pStyle w:val="Heading3"/>
      </w:pPr>
      <w:r>
        <w:t>Cooking</w:t>
      </w:r>
    </w:p>
    <w:p>
      <w:pPr>
        <w:pStyle w:val="ListNumber"/>
      </w:pPr>
      <w:r>
        <w:t>the final cooking method.</w:t>
      </w:r>
    </w:p>
    <w:p>
      <w:pPr>
        <w:pStyle w:val="Heading3"/>
      </w:pPr>
      <w:r>
        <w:t>Cooking</w:t>
      </w:r>
    </w:p>
    <w:p>
      <w:pPr>
        <w:pStyle w:val="ListNumber"/>
      </w:pPr>
      <w:r>
        <w:t>We speak of the cooking method as boiling even though, in many cases, simmering is a more</w:t>
      </w:r>
    </w:p>
    <w:p>
      <w:pPr>
        <w:pStyle w:val="Heading3"/>
      </w:pPr>
      <w:r>
        <w:t>Cooking</w:t>
      </w:r>
    </w:p>
    <w:p>
      <w:pPr>
        <w:pStyle w:val="ListNumber"/>
      </w:pPr>
      <w:r>
        <w:t>appropriate term. green vegetables are generally boiled so they cook quickly, preserving color and nutrients. i f the vegetables are delicate, however, the agitation and high temperature of boiling is</w:t>
      </w:r>
    </w:p>
    <w:p>
      <w:pPr>
        <w:pStyle w:val="ListNumber"/>
      </w:pPr>
      <w:r>
        <w:t>likely to break them up, and simmering is more appropriate.</w:t>
      </w:r>
    </w:p>
    <w:p>
      <w:pPr>
        <w:pStyle w:val="Heading3"/>
      </w:pPr>
      <w:r>
        <w:t>Cooking</w:t>
      </w:r>
    </w:p>
    <w:p>
      <w:pPr>
        <w:pStyle w:val="ListNumber"/>
      </w:pPr>
      <w:r>
        <w:t>except for starchy vegetables, most vegetables are best cooked in salted water, as explained in</w:t>
      </w:r>
    </w:p>
    <w:p>
      <w:pPr>
        <w:pStyle w:val="Heading3"/>
      </w:pPr>
      <w:r>
        <w:t>Cooking</w:t>
      </w:r>
    </w:p>
    <w:p>
      <w:pPr>
        <w:pStyle w:val="ListNumber"/>
      </w:pPr>
      <w:r>
        <w:t>steaming as a method for cooking vegetables is becoming more and more widely used, espe -</w:t>
      </w:r>
    </w:p>
    <w:p>
      <w:pPr>
        <w:pStyle w:val="ListNumber"/>
      </w:pPr>
      <w:r>
        <w:t>cially as more varieties of advanced equipment become available. i t may be the ideal method</w:t>
      </w:r>
    </w:p>
    <w:p>
      <w:pPr>
        <w:pStyle w:val="Heading3"/>
      </w:pPr>
      <w:r>
        <w:t>Cooking</w:t>
      </w:r>
    </w:p>
    <w:p>
      <w:pPr>
        <w:pStyle w:val="ListNumber"/>
      </w:pPr>
      <w:r>
        <w:t>for cooking certain vegetables, such as broccoli, that easily break or turn watery or mushy when simmered.</w:t>
      </w:r>
    </w:p>
    <w:p>
      <w:pPr>
        <w:pStyle w:val="ListNumber"/>
      </w:pPr>
      <w:r>
        <w:t>a useful technique that combines boiling and steaming is called pan-steaming. i n this</w:t>
      </w:r>
    </w:p>
    <w:p>
      <w:pPr>
        <w:pStyle w:val="Heading3"/>
      </w:pPr>
      <w:r>
        <w:t>Cooking</w:t>
      </w:r>
    </w:p>
    <w:p>
      <w:pPr>
        <w:pStyle w:val="ListNumber"/>
      </w:pPr>
      <w:r>
        <w:t>method, vegetables are cooked in a covered pan in a small amount of water-not enough water to cover them-so they are partly cooked by the steam trapped in the pan. a fter the vegetables</w:t>
      </w:r>
    </w:p>
    <w:p>
      <w:pPr>
        <w:pStyle w:val="Heading3"/>
      </w:pPr>
      <w:r>
        <w:t>Cooking</w:t>
      </w:r>
    </w:p>
    <w:p>
      <w:pPr>
        <w:pStyle w:val="ListNumber"/>
      </w:pPr>
      <w:r>
        <w:t>are cooked, they are removed from the pan, and the flavorful cooking liquid may be reduced to a glaze or made into a sauce. this is a quick method for cooking many vegetables and so is useful for</w:t>
      </w:r>
    </w:p>
    <w:p>
      <w:pPr>
        <w:pStyle w:val="Heading3"/>
      </w:pPr>
      <w:r>
        <w:t>Cooking</w:t>
      </w:r>
    </w:p>
    <w:p>
      <w:pPr>
        <w:pStyle w:val="ListNumber"/>
      </w:pPr>
      <w:r>
        <w:t>cooking small quantities to order.</w:t>
      </w:r>
    </w:p>
    <w:p>
      <w:pPr>
        <w:pStyle w:val="Heading3"/>
      </w:pPr>
      <w:r>
        <w:t>Cooking</w:t>
      </w:r>
    </w:p>
    <w:p>
      <w:pPr>
        <w:pStyle w:val="ListNumber"/>
      </w:pPr>
      <w:r>
        <w:t>Finally, this section also contains recipes for vegetables cooked sous vide. i t is essential that you</w:t>
      </w:r>
    </w:p>
    <w:p>
      <w:pPr>
        <w:pStyle w:val="Heading3"/>
      </w:pPr>
      <w:r>
        <w:t>Cooking</w:t>
      </w:r>
    </w:p>
    <w:p>
      <w:pPr>
        <w:pStyle w:val="ListNumber"/>
      </w:pPr>
      <w:r>
        <w:t>read the discussion of sous vide cooking, and especially the safety precautions, on pages 122-123 before you try these recipe.SaL teD W ater</w:t>
      </w:r>
    </w:p>
    <w:p>
      <w:pPr>
        <w:pStyle w:val="Heading3"/>
      </w:pPr>
      <w:r>
        <w:t>Cooking</w:t>
      </w:r>
    </w:p>
    <w:p>
      <w:pPr>
        <w:pStyle w:val="ListNumber"/>
      </w:pPr>
      <w:r>
        <w:t>Cooking vegetables in salted water helps</w:t>
      </w:r>
    </w:p>
    <w:p>
      <w:pPr>
        <w:pStyle w:val="Heading3"/>
      </w:pPr>
      <w:r>
        <w:t>Cooking</w:t>
      </w:r>
    </w:p>
    <w:p>
      <w:pPr>
        <w:pStyle w:val="ListNumber"/>
      </w:pPr>
      <w:r>
        <w:t>their flavor and nutritional value. If veg-etables are cooked in unsalted water, the</w:t>
      </w:r>
    </w:p>
    <w:p>
      <w:pPr>
        <w:pStyle w:val="ListNumber"/>
      </w:pPr>
      <w:r>
        <w:t>vegetable cells. When salted water is used, on the other hand, more of these com-pounds stay inside the vegetables.</w:t>
      </w:r>
    </w:p>
    <w:p>
      <w:pPr>
        <w:pStyle w:val="Heading3"/>
      </w:pPr>
      <w:r>
        <w:t>Cooking</w:t>
      </w:r>
    </w:p>
    <w:p>
      <w:pPr>
        <w:pStyle w:val="ListNumber"/>
      </w:pPr>
      <w:r>
        <w:t>of vegetables. In some regions, tap water is hard, meaning that it contains many dissolved minerals, especially calcium. When vegetables are cooked in hard</w:t>
      </w:r>
    </w:p>
    <w:p>
      <w:pPr>
        <w:pStyle w:val="ListNumber"/>
      </w:pPr>
      <w:r>
        <w:t>firmer, because the calcium reinforces the cellulose fiber in the cell walls, making it stronger. If salt is added to the water, the</w:t>
      </w:r>
    </w:p>
    <w:p>
      <w:pPr>
        <w:pStyle w:val="ListNumber"/>
      </w:pPr>
      <w:r>
        <w:t>sodium from the salt replaces the calcium,</w:t>
      </w:r>
    </w:p>
    <w:p>
      <w:pPr>
        <w:pStyle w:val="Heading3"/>
      </w:pPr>
      <w:r>
        <w:t>Cooking</w:t>
      </w:r>
    </w:p>
    <w:p>
      <w:pPr>
        <w:pStyle w:val="ListNumber"/>
      </w:pPr>
      <w:r>
        <w:t>which weakens and partially dissolves the fiber. For this reason, it is often advised to cook starchy vegetables such as potatoes, in unsalted water ().</w:t>
      </w:r>
    </w:p>
    <w:p>
      <w:pPr>
        <w:pStyle w:val="ListNumber"/>
      </w:pPr>
      <w:r>
        <w:t>PROCEDURE for Boiling Vegetables</w:t>
      </w:r>
    </w:p>
    <w:p>
      <w:pPr>
        <w:pStyle w:val="ListNumber"/>
      </w:pPr>
      <w:r>
        <w:t>1. Collect all equipment and food products.</w:t>
      </w:r>
    </w:p>
    <w:p>
      <w:pPr>
        <w:pStyle w:val="ListNumber"/>
      </w:pPr>
      <w:r>
        <w:t>2. Trim, peel, and cut vegetables as required. See pages</w:t>
      </w:r>
    </w:p>
    <w:p>
      <w:pPr>
        <w:pStyle w:val="ListNumber"/>
      </w:pPr>
      <w:r>
        <w:t>3. Add the required amount of water to the pot (saucepot,</w:t>
      </w:r>
    </w:p>
    <w:p>
      <w:pPr>
        <w:pStyle w:val="ListNumber"/>
      </w:pPr>
      <w:r>
        <w:t>steam-jacketed kettle, tilting skillet, or whatever equipment you are using).</w:t>
      </w:r>
    </w:p>
    <w:p>
      <w:pPr>
        <w:pStyle w:val="Heading3"/>
      </w:pPr>
      <w:r>
        <w:t>Cooking</w:t>
      </w:r>
    </w:p>
    <w:p>
      <w:pPr>
        <w:pStyle w:val="ListNumber"/>
      </w:pPr>
      <w:r>
        <w:t>Most vegetables are cooked in just enough water to</w:t>
      </w:r>
    </w:p>
    <w:p>
      <w:pPr>
        <w:pStyle w:val="Heading3"/>
      </w:pPr>
      <w:r>
        <w:t>Cooking</w:t>
      </w:r>
    </w:p>
    <w:p>
      <w:pPr>
        <w:pStyle w:val="ListNumber"/>
      </w:pPr>
      <w:r>
        <w:t>cover, but many green vegetables and strong-flavored vegetables may be cooked in a large quantity of water (2 or 3 times their volume). See page 279 for discussion.</w:t>
      </w:r>
    </w:p>
    <w:p>
      <w:pPr>
        <w:pStyle w:val="ListNumber"/>
      </w:pPr>
      <w:r>
        <w:t>4. Add salt (1½-2 tbsp per gal water/6-8 g per L) and bring to a boil.</w:t>
      </w:r>
    </w:p>
    <w:p>
      <w:pPr>
        <w:pStyle w:val="Heading3"/>
      </w:pPr>
      <w:r>
        <w:t>Cooking</w:t>
      </w:r>
    </w:p>
    <w:p>
      <w:pPr>
        <w:pStyle w:val="ListNumber"/>
      </w:pPr>
      <w:r>
        <w:t>5. Place the vegetables in the pot and return the water to a boil.6. Reduce heat to a simmer and cook the vegetables, covered or uncovered, as indicated, to required doneness.</w:t>
      </w:r>
    </w:p>
    <w:p>
      <w:pPr>
        <w:pStyle w:val="Heading3"/>
      </w:pPr>
      <w:r>
        <w:t>Cooking</w:t>
      </w:r>
    </w:p>
    <w:p>
      <w:pPr>
        <w:pStyle w:val="ListNumber"/>
      </w:pPr>
      <w:r>
        <w:t>cooked uncovered. Other vegetables are cooked covered.</w:t>
      </w:r>
    </w:p>
    <w:p>
      <w:pPr>
        <w:pStyle w:val="Heading3"/>
      </w:pPr>
      <w:r>
        <w:t>Cooking</w:t>
      </w:r>
    </w:p>
    <w:p>
      <w:pPr>
        <w:pStyle w:val="ListNumber"/>
      </w:pPr>
      <w:r>
        <w:t>7. Drain the vegetables quickly to avoid overcooking.</w:t>
      </w:r>
    </w:p>
    <w:p>
      <w:pPr>
        <w:pStyle w:val="Heading3"/>
      </w:pPr>
      <w:r>
        <w:t>Cooking</w:t>
      </w:r>
    </w:p>
    <w:p>
      <w:pPr>
        <w:pStyle w:val="ListNumber"/>
      </w:pPr>
      <w:r>
        <w:t>8. Evaluate the quality of the cooked vegetable ().</w:t>
      </w:r>
    </w:p>
    <w:p>
      <w:pPr>
        <w:pStyle w:val="ListNumber"/>
      </w:pPr>
      <w:r>
        <w:t>9. If the vegetables are to be served at once, complete the recipe and serve.</w:t>
      </w:r>
    </w:p>
    <w:p>
      <w:pPr>
        <w:pStyle w:val="ListNumber"/>
      </w:pPr>
      <w:r>
        <w:t>10. If the vegetables are not to be served at once, cool them (except potatoes and starchy vegetables) in ice-cold water, drain as soon as cool, and refrigerate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