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Flageolet Beans with Garlic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Purée of Flageolet Beans with Garlic</w:t>
      </w:r>
    </w:p>
    <w:p>
      <w:pPr>
        <w:pStyle w:val="ListBullet"/>
      </w:pPr>
      <w:r>
        <w:t>Twelve oz g Dried flageolet beans 1. rinse and drain the beans. Soak overnight in enough cold water to</w:t>
      </w:r>
    </w:p>
    <w:p>
      <w:pPr>
        <w:pStyle w:val="ListBullet"/>
      </w:pPr>
      <w:r>
        <w:t>stock</w:t>
      </w:r>
    </w:p>
    <w:p>
      <w:pPr>
        <w:pStyle w:val="ListBullet"/>
      </w:pPr>
      <w:r>
        <w:t>and chopped3. Mash the chopped garlic with the salt.</w:t>
      </w:r>
    </w:p>
    <w:p>
      <w:pPr>
        <w:pStyle w:val="ListBullet"/>
      </w:pPr>
      <w:r>
        <w:t>and olive oil. Blend to a purée.</w:t>
      </w:r>
    </w:p>
    <w:p>
      <w:pPr>
        <w:pStyle w:val="ListBullet"/>
      </w:pPr>
      <w:r>
        <w:t>cold as a di tsp 5 mL Salt</w:t>
      </w:r>
    </w:p>
    <w:p>
      <w:pPr>
        <w:pStyle w:val="ListBullet"/>
      </w:pPr>
      <w:r>
        <w:t>Six oz fl 180 mL Olive oil</w:t>
      </w:r>
    </w:p>
    <w:p>
      <w:pPr>
        <w:pStyle w:val="ListBullet"/>
      </w:pPr>
      <w:r>
        <w:t>to taste to taste additional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Masoor Dal (Red Lentils with Spices)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375 g Dried flageolet beans 1. rinse and drain the beans. Soak overnight in enough cold water to</w:t>
      </w:r>
    </w:p>
    <w:p>
      <w:pPr>
        <w:pStyle w:val="ListNumber"/>
      </w:pPr>
      <w:r>
        <w:t>cover by several inches (5 cm or more).</w:t>
      </w:r>
    </w:p>
    <w:p>
      <w:pPr>
        <w:pStyle w:val="ListNumber"/>
      </w:pPr>
      <w:r>
        <w:t>2. Drain. a dd the sachet and the water or stock. Simmer until the beans</w:t>
      </w:r>
    </w:p>
    <w:p>
      <w:pPr>
        <w:pStyle w:val="ListNumber"/>
      </w:pPr>
      <w:r>
        <w:t>are tender, about 45 minutes. Discard the sachet.1 1 Sachet d’épices ()</w:t>
      </w:r>
    </w:p>
    <w:p>
      <w:pPr>
        <w:pStyle w:val="ListNumber"/>
      </w:pPr>
      <w:r>
        <w:t>and chopped3. Mash the chopped garlic with the salt.</w:t>
      </w:r>
    </w:p>
    <w:p>
      <w:pPr>
        <w:pStyle w:val="ListNumber"/>
      </w:pPr>
      <w:r>
        <w:t>4. Drain the beans. p lace the beans in a food processor with the garlic</w:t>
      </w:r>
    </w:p>
    <w:p>
      <w:pPr>
        <w:pStyle w:val="ListNumber"/>
      </w:pPr>
      <w:r>
        <w:t>and olive oil. Blend to a purée.</w:t>
      </w:r>
    </w:p>
    <w:p>
      <w:pPr>
        <w:pStyle w:val="ListNumber"/>
      </w:pPr>
      <w:r>
        <w:t>5. With the motor running, pour in the lemon juice. the purée should</w:t>
      </w:r>
    </w:p>
    <w:p>
      <w:pPr>
        <w:pStyle w:val="ListNumber"/>
      </w:pPr>
      <w:r>
        <w:t>have the consisency of soft mashed potatoes.</w:t>
      </w:r>
    </w:p>
    <w:p>
      <w:pPr>
        <w:pStyle w:val="ListNumber"/>
      </w:pPr>
      <w:r>
        <w:t>6. adjust seasoning to taste with salt and pepper if necessary.</w:t>
      </w:r>
    </w:p>
    <w:p>
      <w:pPr>
        <w:pStyle w:val="ListNumber"/>
      </w:pPr>
      <w:r>
        <w:t>7. Serve warm as a vegetable accompaniment (reheat as necessary) or</w:t>
      </w:r>
    </w:p>
    <w:p>
      <w:pPr>
        <w:pStyle w:val="ListNumber"/>
      </w:pPr>
      <w:r>
        <w:t>to taste to taste additional salt</w:t>
      </w:r>
    </w:p>
    <w:p>
      <w:pPr>
        <w:pStyle w:val="ListNumber"/>
      </w:pPr>
      <w:r>
        <w:t>Per serving: Calories, 320; Protein, 9 g; Fat, 22 g (60% cal.); Cholesterol, 0 mg; Carbohydrates, 24 g; Fiber, 8 g; Sodium, 290 mg.</w:t>
      </w:r>
    </w:p>
    <w:p>
      <w:pPr>
        <w:pStyle w:val="ListNumber"/>
      </w:pPr>
      <w:r>
        <w:t>Other beans, such as white kidney beans and pinto beans, may be substituted.</w:t>
      </w:r>
    </w:p>
    <w:p>
      <w:pPr>
        <w:pStyle w:val="ListNumber"/>
      </w:pPr>
      <w:r>
        <w:t>Cook the beans as in the basic recipe, but do not purée. Use 1-2 cloves garlic and 2 fl oz</w:t>
      </w:r>
    </w:p>
    <w:p>
      <w:pPr>
        <w:pStyle w:val="ListNumber"/>
      </w:pPr>
      <w:r>
        <w:t>(60 mL) olive oil. Chop the garlic and sauté in the olive oil. Add 8 oz (250 g) coarsely chopped</w:t>
      </w:r>
    </w:p>
    <w:p>
      <w:pPr>
        <w:pStyle w:val="ListNumber"/>
      </w:pPr>
      <w:r>
        <w:t>arugula and sauté just until wilted. Add this mixture to the drained, hot beans. Season to taste.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 oz 575 g red lentils 1. Sort, rinse, and drain the lentils.</w:t>
      </w:r>
    </w:p>
    <w:p>
      <w:pPr>
        <w:pStyle w:val="ListNumber"/>
      </w:pPr>
      <w:r>
        <w:t>2. put the lentils and water in a saucepot. Bring to a boil. Skim off any</w:t>
      </w:r>
    </w:p>
    <w:p>
      <w:pPr>
        <w:pStyle w:val="ListNumber"/>
      </w:pPr>
      <w:r>
        <w:t>3. add the garlic, ginger, cilantro, turmeric, and cayenne. Simmer until</w:t>
      </w:r>
    </w:p>
    <w:p>
      <w:pPr>
        <w:pStyle w:val="ListNumber"/>
      </w:pPr>
      <w:r>
        <w:t>the lentils are very tender and falling apart, about 1½ hours.2½ qt 2.5 L Water</w:t>
      </w:r>
    </w:p>
    <w:p>
      <w:pPr>
        <w:pStyle w:val="ListNumber"/>
      </w:pPr>
      <w:r>
        <w:t>4 Garlic cloves, chopped</w:t>
      </w:r>
    </w:p>
    <w:p>
      <w:pPr>
        <w:pStyle w:val="ListNumber"/>
      </w:pPr>
      <w:r>
        <w:t>thin slices 4 thin slices Fresh ginger root</w:t>
      </w:r>
    </w:p>
    <w:p>
      <w:pPr>
        <w:pStyle w:val="ListNumber"/>
      </w:pPr>
      <w:r>
        <w:t>tbsp 30 mL Chopped fresh cilantro</w:t>
      </w:r>
    </w:p>
    <w:p>
      <w:pPr>
        <w:pStyle w:val="ListNumber"/>
      </w:pPr>
      <w:r>
        <w:t>1½ fl oz 45 mL Lemon juice 4. add the lemon juice and salt to taste.</w:t>
      </w:r>
    </w:p>
    <w:p>
      <w:pPr>
        <w:pStyle w:val="ListNumber"/>
      </w:pPr>
      <w:r>
        <w:t>fl oz 6 mL Vegetable oil 5. to finish the dal, heat the oil in a small sauté pan. When it is very hot,</w:t>
      </w:r>
    </w:p>
    <w:p>
      <w:pPr>
        <w:pStyle w:val="ListNumber"/>
      </w:pPr>
      <w:r>
        <w:t>add the cumin seed and cook a few seconds, until the cumin is aromatic.</w:t>
      </w:r>
    </w:p>
    <w:p>
      <w:pPr>
        <w:pStyle w:val="ListNumber"/>
      </w:pPr>
      <w:r>
        <w:t>6. pour the oil and seeds into the dal and stir in.2 tsp 10 mL Cumin seed</w:t>
      </w:r>
    </w:p>
    <w:p>
      <w:pPr>
        <w:pStyle w:val="ListNumber"/>
      </w:pPr>
      <w:r>
        <w:t>Per serving: Calories, 200; Protein, 12 g; Fat, 5 g (21% cal.); Cholesterol, 0 mg; Carbohydrates, 30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