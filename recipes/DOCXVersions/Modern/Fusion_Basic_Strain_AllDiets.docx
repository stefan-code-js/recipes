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Strain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Strain through a chinois. Quarter the dates and coat your hands with the olive oil. Roll each into small cylinders. Place them on a small rimmed baking sheet and pour 1/4 cup of the infused liquid over the dates. Marinate for 2 hours at room temperature. PICKLED DEHYDRATED APPLE 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