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Smoked Beef Garum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liter Beef Garum (page 337)</w:t>
      </w:r>
    </w:p>
    <w:p>
      <w:pPr>
        <w:pStyle w:val="ListBullet"/>
      </w:pPr>
      <w:r>
        <w:t>Thirty minutes, or until lhe flavor becomes minutes, or until lhe flavor becomes</w:t>
      </w:r>
    </w:p>
    <w:p>
      <w:pPr>
        <w:pStyle w:val="ListBullet"/>
      </w:pPr>
      <w:r>
        <w:t>One liter Mushroom Garum (opposite)</w:t>
      </w:r>
    </w:p>
    <w:p>
      <w:pPr>
        <w:pStyle w:val="ListBullet"/>
      </w:pPr>
      <w:r>
        <w:t>200 grams spirulina</w:t>
      </w:r>
    </w:p>
    <w:p>
      <w:pPr>
        <w:pStyle w:val="ListBullet"/>
      </w:pPr>
      <w:r>
        <w:t>225 grams Barley Koji (page 335)</w:t>
      </w:r>
    </w:p>
    <w:p>
      <w:pPr>
        <w:pStyle w:val="ListBullet"/>
      </w:pPr>
      <w:r>
        <w:t>800 milliliters filtered water milliliters filtered water</w:t>
      </w:r>
    </w:p>
    <w:p>
      <w:pPr>
        <w:pStyle w:val="ListBullet"/>
      </w:pPr>
      <w:r>
        <w:t>144 grams salt</w:t>
      </w:r>
    </w:p>
    <w:p>
      <w:pPr>
        <w:pStyle w:val="ListBullet"/>
      </w:pPr>
      <w:r>
        <w:t>Three extra-large Danish squid extra-large Danish squid</w:t>
      </w:r>
    </w:p>
    <w:p>
      <w:pPr>
        <w:pStyle w:val="ListBullet"/>
      </w:pPr>
      <w:r>
        <w:t>Cut 1 kilogram of the squid into</w:t>
      </w:r>
    </w:p>
    <w:p>
      <w:pPr>
        <w:pStyle w:val="ListBullet"/>
      </w:pPr>
      <w:r>
        <w:t>339 squid to 1.5 parts water. Blend on high for squid to 1.5 parts water. Blend on high for</w:t>
      </w:r>
    </w:p>
    <w:p>
      <w:pPr>
        <w:pStyle w:val="ListBullet"/>
      </w:pPr>
      <w:r>
        <w:t>One minute, then turn the speed down to 6, minute, then turn the speed down to 6,</w:t>
      </w:r>
    </w:p>
    <w:p>
      <w:pPr>
        <w:pStyle w:val="ListBullet"/>
      </w:pPr>
      <w:r>
        <w:t>for 30 minutes . Transfer the squid puree</w:t>
      </w:r>
    </w:p>
    <w:p>
      <w:pPr>
        <w:pStyle w:val="ListBullet"/>
      </w:pPr>
      <w:r>
        <w:t>One kilogram reserved raw squid cubes kilogram reserved raw squid cubes</w:t>
      </w:r>
    </w:p>
    <w:p>
      <w:pPr>
        <w:pStyle w:val="ListBullet"/>
      </w:pPr>
      <w:r>
        <w:t>800 milliliters Clarified Squid Broth milliliters Clarified Squid Broth</w:t>
      </w:r>
    </w:p>
    <w:p>
      <w:pPr>
        <w:pStyle w:val="ListBullet"/>
      </w:pPr>
      <w:r>
        <w:t>for 7 days . Strain the finished garum</w:t>
      </w:r>
    </w:p>
    <w:p>
      <w:pPr>
        <w:pStyle w:val="ListBullet"/>
      </w:pPr>
      <w:r>
        <w:t>One kilogram squirrel kilogram squirrel</w:t>
      </w:r>
    </w:p>
    <w:p>
      <w:pPr>
        <w:pStyle w:val="ListBullet"/>
      </w:pPr>
      <w:r>
        <w:t>for 2 weeks . The mixture will separate</w:t>
      </w:r>
    </w:p>
    <w:p>
      <w:pPr>
        <w:pStyle w:val="ListBullet"/>
      </w:pPr>
      <w:r>
        <w:t>725 grams nutritional yeast</w:t>
      </w:r>
    </w:p>
    <w:p>
      <w:pPr>
        <w:pStyle w:val="ListBullet"/>
      </w:pPr>
      <w:r>
        <w:t>Seventy-Five grams Roasted Yeast (page 350)</w:t>
      </w:r>
    </w:p>
    <w:p>
      <w:pPr>
        <w:pStyle w:val="ListBullet"/>
      </w:pPr>
      <w:r>
        <w:t>250 grams Peaso (page 340)</w:t>
      </w:r>
    </w:p>
    <w:p>
      <w:pPr>
        <w:pStyle w:val="ListBullet"/>
      </w:pPr>
      <w:r>
        <w:t>One liter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