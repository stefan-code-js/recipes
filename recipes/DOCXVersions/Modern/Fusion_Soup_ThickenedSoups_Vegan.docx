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263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Southwestern Corn and Tomato Soup</w:t>
      </w:r>
    </w:p>
    <w:p>
      <w:pPr>
        <w:pStyle w:val="ListBullet"/>
      </w:pPr>
      <w:r>
        <w:t>One oz fl 30 mL Oil 1. heat the oil in a soup pot and sauté the onion, green pepper,</w:t>
      </w:r>
    </w:p>
    <w:p>
      <w:pPr>
        <w:pStyle w:val="ListBullet"/>
      </w:pPr>
      <w:r>
        <w:t>Four oz g Green pepper, small dice</w:t>
      </w:r>
    </w:p>
    <w:p>
      <w:pPr>
        <w:pStyle w:val="ListBullet"/>
      </w:pPr>
      <w:r>
        <w:t>Two tsp mL Garlic, chopped</w:t>
      </w:r>
    </w:p>
    <w:p>
      <w:pPr>
        <w:pStyle w:val="ListBullet"/>
      </w:pPr>
      <w:r>
        <w:t>One tsp mL Ground coriander</w:t>
      </w:r>
    </w:p>
    <w:p>
      <w:pPr>
        <w:pStyle w:val="ListBullet"/>
      </w:pPr>
      <w:r>
        <w:t>Two lb kg tomatoes, canned or fresh,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One lb g Corn kernels, fresh or frozen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spoonful of sour cream. p lace one chip in each bowl and top</w:t>
      </w:r>
    </w:p>
    <w:p>
      <w:pPr>
        <w:pStyle w:val="ListBullet"/>
      </w:pPr>
      <w:r>
        <w:t>with a sprinkling of cheese.8 8 Corn chips</w:t>
      </w:r>
    </w:p>
    <w:p>
      <w:pPr>
        <w:pStyle w:val="ListBullet"/>
      </w:pPr>
      <w:r>
        <w:t>Four oz fl 125 mL Sour cream</w:t>
      </w:r>
    </w:p>
    <w:p>
      <w:pPr>
        <w:pStyle w:val="ListBullet"/>
      </w:pPr>
      <w:r>
        <w:t>Two oz g Grated cheddar cheese</w:t>
      </w:r>
    </w:p>
    <w:p>
      <w:pPr>
        <w:pStyle w:val="ListBullet"/>
      </w:pPr>
      <w:r>
        <w:t>Corn, Zucchini, and Tomato s oup</w:t>
      </w:r>
    </w:p>
    <w:p>
      <w:pPr>
        <w:pStyle w:val="ListBullet"/>
      </w:pPr>
      <w:r>
        <w:t>Add oz 8</w:t>
      </w:r>
    </w:p>
    <w:p>
      <w:pPr>
        <w:pStyle w:val="ListBullet"/>
      </w:pPr>
      <w:r>
        <w:t>Add tbsp 2</w:t>
      </w:r>
    </w:p>
    <w:p>
      <w:pPr>
        <w:pStyle w:val="ListBullet"/>
      </w:pPr>
      <w:r>
        <w:t>omit sour cream and cheese garnish.</w:t>
      </w:r>
    </w:p>
    <w:p>
      <w:pPr>
        <w:pStyle w:val="ListBullet"/>
      </w:pPr>
      <w:r>
        <w:t>southwestern Corn and Tomato s oup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30 mL Oil 1. heat the oil in a soup pot and sauté the onion, green pepper,</w:t>
      </w:r>
    </w:p>
    <w:p>
      <w:pPr>
        <w:pStyle w:val="ListNumber"/>
      </w:pPr>
      <w:r>
        <w:t>garlic, coriander, and cayenne until the onion is soft.8 oz 250 g Onion, small dice</w:t>
      </w:r>
    </w:p>
    <w:p>
      <w:pPr>
        <w:pStyle w:val="ListNumber"/>
      </w:pPr>
      <w:r>
        <w:t>oz 125 g Green pepper, small dice</w:t>
      </w:r>
    </w:p>
    <w:p>
      <w:pPr>
        <w:pStyle w:val="ListNumber"/>
      </w:pPr>
      <w:r>
        <w:t>tsp 10 mL Garlic, chopped</w:t>
      </w:r>
    </w:p>
    <w:p>
      <w:pPr>
        <w:pStyle w:val="ListNumber"/>
      </w:pPr>
      <w:r>
        <w:t>with their juice, chopped2. add the tomatoes and stock. Bring to a boil and simmer</w:t>
      </w:r>
    </w:p>
    <w:p>
      <w:pPr>
        <w:pStyle w:val="ListNumber"/>
      </w:pPr>
      <w:r>
        <w:t>3. add the corn and simmer another few minutes.</w:t>
      </w:r>
    </w:p>
    <w:p>
      <w:pPr>
        <w:pStyle w:val="ListNumber"/>
      </w:pPr>
      <w:r>
        <w:t>4. Season to taste with salt and pepper.1 qt 1 L Chicken stock</w:t>
      </w:r>
    </w:p>
    <w:p>
      <w:pPr>
        <w:pStyle w:val="ListNumber"/>
      </w:pPr>
      <w:r>
        <w:t>Garnish: 5. Immediately before serving, top each corn chip with a</w:t>
      </w:r>
    </w:p>
    <w:p>
      <w:pPr>
        <w:pStyle w:val="ListNumber"/>
      </w:pPr>
      <w:r>
        <w:t>spoonful of sour cream. p lace one chip in each bowl and top</w:t>
      </w:r>
    </w:p>
    <w:p>
      <w:pPr>
        <w:pStyle w:val="ListNumber"/>
      </w:pPr>
      <w:r>
        <w:t>with a sprinkling of cheese.8 8 Corn chips</w:t>
      </w:r>
    </w:p>
    <w:p>
      <w:pPr>
        <w:pStyle w:val="ListNumber"/>
      </w:pPr>
      <w:r>
        <w:t>Per serving: Calories, 190; Protein, 6 g; Fat, 10 g (43% cal.); Cholesterol, 20 mg;</w:t>
      </w:r>
    </w:p>
    <w:p>
      <w:pPr>
        <w:pStyle w:val="ListNumber"/>
      </w:pPr>
      <w:r>
        <w:t>Carbohydrates, 24 g; Fiber, 5 g; Sodium, 270 mg.</w:t>
      </w:r>
    </w:p>
    <w:p>
      <w:pPr>
        <w:pStyle w:val="ListNumber"/>
      </w:pPr>
      <w:r>
        <w:t>Add 8 oz (250 g) zucchini, in small dice,</w:t>
      </w:r>
    </w:p>
    <w:p>
      <w:pPr>
        <w:pStyle w:val="ListNumber"/>
      </w:pPr>
      <w:r>
        <w:t>Add 2 tbsp chili powder along with the coriander and cayenne. In place of chicken stock, use vegetable stock. For vegan diets,</w:t>
      </w:r>
    </w:p>
    <w:p>
      <w:pPr>
        <w:pStyle w:val="ListNumber"/>
      </w:pPr>
      <w:r>
        <w:t>omit sour cream and cheese garnish.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