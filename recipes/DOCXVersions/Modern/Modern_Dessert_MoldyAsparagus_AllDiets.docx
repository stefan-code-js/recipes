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MOLDY ASPARAGUS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green asparagus</w:t>
      </w:r>
    </w:p>
    <w:p>
      <w:pPr>
        <w:pStyle w:val="ListBullet"/>
      </w:pPr>
      <w:r>
        <w:t>One Hundred mL Yeast Broth* 100 Lacto K oji Water* (made with Øland Wheat Koji*)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One knife tip of Xantana knife tip of Xantana</w:t>
      </w:r>
    </w:p>
    <w:p>
      <w:pPr>
        <w:pStyle w:val="ListBullet"/>
      </w:pPr>
      <w:r>
        <w:t>Forty mL Koji and Yeast Broth Emulsion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