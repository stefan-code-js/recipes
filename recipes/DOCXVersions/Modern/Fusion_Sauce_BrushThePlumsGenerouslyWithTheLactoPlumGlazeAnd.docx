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Brush the plums generously with the lacto plum glaze and place them on a perforated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LACTO PLUM AND TOMATO REDUCTION</w:t>
      </w:r>
    </w:p>
    <w:p>
      <w:pPr>
        <w:pStyle w:val="ListBullet"/>
      </w:pPr>
      <w:r>
        <w:t>One Hundred mL Lacto Plum Juice*</w:t>
      </w:r>
    </w:p>
    <w:p>
      <w:pPr>
        <w:pStyle w:val="ListBullet"/>
      </w:pPr>
      <w:r>
        <w:t>Seventy mL Ice -Clarified Tomato Water*</w:t>
      </w:r>
    </w:p>
    <w:p>
      <w:pPr>
        <w:pStyle w:val="ListBullet"/>
      </w:pPr>
      <w:r>
        <w:t>Ten g kelp</w:t>
      </w:r>
    </w:p>
    <w:p>
      <w:pPr>
        <w:pStyle w:val="ListBullet"/>
      </w:pPr>
      <w:r>
        <w:t>Five g Dried Giner*</w:t>
      </w:r>
    </w:p>
    <w:p>
      <w:pPr>
        <w:pStyle w:val="ListBullet"/>
      </w:pPr>
      <w:r>
        <w:t>One Hundred g maitake mushrooms (in palm -size clusters)</w:t>
      </w:r>
    </w:p>
    <w:p>
      <w:pPr>
        <w:pStyle w:val="ListBullet"/>
      </w:pPr>
      <w:r>
        <w:t>Thirty g Brown Butter*</w:t>
      </w:r>
    </w:p>
    <w:p>
      <w:pPr>
        <w:pStyle w:val="ListBullet"/>
      </w:pPr>
      <w:r>
        <w:t>Twenty-Five g spelt</w:t>
      </w:r>
    </w:p>
    <w:p>
      <w:pPr>
        <w:pStyle w:val="ListBullet"/>
      </w:pPr>
      <w:r>
        <w:t>Twenty-Five g emmer</w:t>
      </w:r>
    </w:p>
    <w:p>
      <w:pPr>
        <w:pStyle w:val="ListBullet"/>
      </w:pPr>
      <w:r>
        <w:t>Fifty g konini wheat</w:t>
      </w:r>
    </w:p>
    <w:p>
      <w:pPr>
        <w:pStyle w:val="ListBullet"/>
      </w:pPr>
      <w:r>
        <w:t>Fifty g mustard seeds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Two g reen coriander seeds</w:t>
      </w:r>
    </w:p>
    <w:p>
      <w:pPr>
        <w:pStyle w:val="ListBullet"/>
      </w:pPr>
      <w:r>
        <w:t>Seven g Celery Juice Reduction*</w:t>
      </w:r>
    </w:p>
    <w:p>
      <w:pPr>
        <w:pStyle w:val="ListBullet"/>
      </w:pPr>
      <w:r>
        <w:t>Seven g Fennel Juice Reduction*</w:t>
      </w:r>
    </w:p>
    <w:p>
      <w:pPr>
        <w:pStyle w:val="ListBullet"/>
      </w:pPr>
      <w:r>
        <w:t>Thirty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Smoke the mushrooms in the cold smoker for 2 days. Once smoked, lightly roast the smoked maitake mushrooms in the brown butter in a sauté pan until they begin to crisp up. Once cooked, transfer them to a dehydrator to dry out until completely dry at 60°C. Once dried, chop</w:t>
      </w:r>
    </w:p>
    <w:p>
      <w:pPr>
        <w:pStyle w:val="ListNumber"/>
      </w:pPr>
      <w:r>
        <w:t>the mushrooms very fine and reserve.</w:t>
      </w:r>
    </w:p>
    <w:p>
      <w:pPr>
        <w:pStyle w:val="ListNumber"/>
      </w:pPr>
      <w:r>
        <w:t>GRAIN MIX</w:t>
      </w:r>
    </w:p>
    <w:p>
      <w:pPr>
        <w:pStyle w:val="ListNumber"/>
      </w:pPr>
      <w:r>
        <w:t>g konini wheat</w:t>
      </w:r>
    </w:p>
    <w:p>
      <w:pPr>
        <w:pStyle w:val="ListNumber"/>
      </w:pPr>
      <w:r>
        <w:t>In small saucepots, cook all the grains separately in water by bringing them up from cold. Simmer the grains until al dente, drain them, and dry them on a towel. Once dry, roughly chop</w:t>
      </w:r>
    </w:p>
    <w:p>
      <w:pPr>
        <w:pStyle w:val="ListNumber"/>
      </w:pPr>
      <w:r>
        <w:t>the emmer, spelt, and konini, leaving the mustard seeds whole, and combine everything in equal amounts.</w:t>
      </w:r>
    </w:p>
    <w:p>
      <w:pPr>
        <w:pStyle w:val="ListNumber"/>
      </w:pPr>
      <w:r>
        <w:t>g 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