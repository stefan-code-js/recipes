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After 30 minutes, remove the stock from the heat and strain it through a fine -mesh nylon sieve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After minutes</w:t>
      </w:r>
    </w:p>
    <w:p>
      <w:pPr>
        <w:pStyle w:val="ListBullet"/>
      </w:pPr>
      <w:r>
        <w:t>Egg whites (150 g per liter of stock)</w:t>
      </w:r>
    </w:p>
    <w:p>
      <w:pPr>
        <w:pStyle w:val="ListBullet"/>
      </w:pPr>
      <w:r>
        <w:t>Three sprigs lemon thyme</w:t>
      </w:r>
    </w:p>
    <w:p>
      <w:pPr>
        <w:pStyle w:val="ListBullet"/>
      </w:pPr>
      <w:r>
        <w:t>Three sprigs lemon verbena</w:t>
      </w:r>
    </w:p>
    <w:p>
      <w:pPr>
        <w:pStyle w:val="ListBullet"/>
      </w:pPr>
      <w:r>
        <w:t>ANCHO ANGELICA SPICE MIX</w:t>
      </w:r>
    </w:p>
    <w:p>
      <w:pPr>
        <w:pStyle w:val="ListBullet"/>
      </w:pPr>
      <w:r>
        <w:t>One g seeded ancho chile, toasted</w:t>
      </w:r>
    </w:p>
    <w:p>
      <w:pPr>
        <w:pStyle w:val="ListBullet"/>
      </w:pPr>
      <w:r>
        <w:t>Eight g yellow mustard seeds, toasted</w:t>
      </w:r>
    </w:p>
    <w:p>
      <w:pPr>
        <w:pStyle w:val="ListBullet"/>
      </w:pPr>
      <w:r>
        <w:t>Five g black peppercorns,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Eight g Dried Giner Skins*</w:t>
      </w:r>
    </w:p>
    <w:p>
      <w:pPr>
        <w:pStyle w:val="ListBullet"/>
      </w:pPr>
      <w:r>
        <w:t>One g juniper berries</w:t>
      </w:r>
    </w:p>
    <w:p>
      <w:pPr>
        <w:pStyle w:val="ListBullet"/>
      </w:pPr>
      <w:r>
        <w:t>ANCHO ANGELICA SPICE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After 30 minutes, remove the stock from the heat and strain it through a fine -mesh nylon sieve</w:t>
      </w:r>
    </w:p>
    <w:p>
      <w:pPr>
        <w:pStyle w:val="ListNumber"/>
      </w:pPr>
      <w:r>
        <w:t>to the stove to simmer for an additional 30 minutes. At this point the stock should have reduced</w:t>
      </w:r>
    </w:p>
    <w:p>
      <w:pPr>
        <w:pStyle w:val="ListNumber"/>
      </w:pPr>
      <w:r>
        <w:t>by half (but ultimately, judge the reduction by taste). Once sufficien tly reduced, strain the stock</w:t>
      </w:r>
    </w:p>
    <w:p>
      <w:pPr>
        <w:pStyle w:val="ListNumber"/>
      </w:pPr>
      <w:r>
        <w:t>once more into an appropriately sized container to cool.</w:t>
      </w:r>
    </w:p>
    <w:p>
      <w:pPr>
        <w:pStyle w:val="ListNumber"/>
      </w:pPr>
      <w:r>
        <w:t>Allow the broth to cool to 60°C. Once cool, return the broth to a pot. Pour in the egg whites,</w:t>
      </w:r>
    </w:p>
    <w:p>
      <w:pPr>
        <w:pStyle w:val="ListNumber"/>
      </w:pPr>
      <w:r>
        <w:t>whisking as you do s o. Once the egg whites are whisked in, return the broth to the heat and</w:t>
      </w:r>
    </w:p>
    <w:p>
      <w:pPr>
        <w:pStyle w:val="ListNumber"/>
      </w:pPr>
      <w:r>
        <w:t>bring it up to a simmer, stirring the bottom of the pot with a rubber spatula to ensure that th e</w:t>
      </w:r>
    </w:p>
    <w:p>
      <w:pPr>
        <w:pStyle w:val="ListNumber"/>
      </w:pPr>
      <w:r>
        <w:t>g whites don’t stick. Once the broth comes up to temperature and the egg whites form a raft</w:t>
      </w:r>
    </w:p>
    <w:p>
      <w:pPr>
        <w:pStyle w:val="ListNumber"/>
      </w:pPr>
      <w:r>
        <w:t>at the surface, allow the broth to simmer gently for 10 minutes to clarify. Once clarified, strain</w:t>
      </w:r>
    </w:p>
    <w:p>
      <w:pPr>
        <w:pStyle w:val="ListNumber"/>
      </w:pPr>
      <w:r>
        <w:t>the broth carefully through a strainer lined with a blue towel, being careful not to disturb the raft so that it breaks apart and clouds the broth again.</w:t>
      </w:r>
    </w:p>
    <w:p>
      <w:pPr>
        <w:pStyle w:val="ListNumber"/>
      </w:pPr>
      <w:r>
        <w:t>ady inside of it. Have additional sprigs of lemon thyme and lemon verbena (and if need be,</w:t>
      </w:r>
    </w:p>
    <w:p>
      <w:pPr>
        <w:pStyle w:val="ListNumber"/>
      </w:pPr>
      <w:r>
        <w:t>infusion. Allow the herbs to infuse for 5 minutes. Strain the broth one more time, cool the smoked fish broth down, and reserve it in an airtight container in the fridg e until needed.</w:t>
      </w:r>
    </w:p>
    <w:p>
      <w:pPr>
        <w:pStyle w:val="ListNumber"/>
      </w:pPr>
      <w:r>
        <w:t>ANCHO ANGELICA SPICE MIX</w:t>
      </w:r>
    </w:p>
    <w:p>
      <w:pPr>
        <w:pStyle w:val="ListNumber"/>
      </w:pPr>
      <w:r>
        <w:t>Toast the mustard, ancho chile, black pepper, and coriander seeds in a dry pan until aromatic and then combine all the ingredients in a spice grinder and blend until powdered. Reserve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