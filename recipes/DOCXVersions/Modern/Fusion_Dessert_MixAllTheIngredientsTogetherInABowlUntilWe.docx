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all the ingredients together in a bowl until well incorporated. Reserve in piping bags for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nasturtium leaves</w:t>
      </w:r>
    </w:p>
    <w:p>
      <w:pPr>
        <w:pStyle w:val="ListBullet"/>
      </w:pPr>
      <w:r>
        <w:t>One Preserved Truffle*</w:t>
      </w:r>
    </w:p>
    <w:p>
      <w:pPr>
        <w:pStyle w:val="ListBullet"/>
      </w:pPr>
      <w:r>
        <w:t>One Seaweed Tart</w:t>
      </w:r>
    </w:p>
    <w:p>
      <w:pPr>
        <w:pStyle w:val="ListBullet"/>
      </w:pPr>
      <w:r>
        <w:t>One portion Nasturtium Leaves</w:t>
      </w:r>
    </w:p>
    <w:p>
      <w:pPr>
        <w:pStyle w:val="ListBullet"/>
      </w:pPr>
      <w:r>
        <w:t>Horseradish Oil*</w:t>
      </w:r>
    </w:p>
    <w:p>
      <w:pPr>
        <w:pStyle w:val="ListBullet"/>
      </w:pPr>
      <w:r>
        <w:t>Three g Preserved Truffle Slices</w:t>
      </w:r>
    </w:p>
    <w:p>
      <w:pPr>
        <w:pStyle w:val="ListBullet"/>
      </w:pPr>
      <w:r>
        <w:t>Cep Oil*</w:t>
      </w:r>
    </w:p>
    <w:p>
      <w:pPr>
        <w:pStyle w:val="ListBullet"/>
      </w:pPr>
      <w:r>
        <w:t>One Moldy Egg</w:t>
      </w:r>
    </w:p>
    <w:p>
      <w:pPr>
        <w:pStyle w:val="ListBullet"/>
      </w:pPr>
      <w:r>
        <w:t>One g finely chopped Preserved Truffle* scraps</w:t>
      </w:r>
    </w:p>
    <w:p>
      <w:pPr>
        <w:pStyle w:val="ListBullet"/>
      </w:pPr>
      <w:r>
        <w:t>Twenty-Four Individual Koji Grains</w:t>
      </w:r>
    </w:p>
    <w:p>
      <w:pPr>
        <w:pStyle w:val="ListBullet"/>
      </w:pPr>
      <w:r>
        <w:t>Place g wedes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all the ingredients together in a bowl until well incorporated. Reserve in piping bags for</w:t>
      </w:r>
    </w:p>
    <w:p>
      <w:pPr>
        <w:pStyle w:val="ListNumber"/>
      </w:pPr>
      <w:r>
        <w:t>wedges each. Reserve as complete circles.</w:t>
      </w:r>
    </w:p>
    <w:p>
      <w:pPr>
        <w:pStyle w:val="ListNumber"/>
      </w:pPr>
      <w:r>
        <w:t>PRESERVED TRUFFLE SLICES</w:t>
      </w:r>
    </w:p>
    <w:p>
      <w:pPr>
        <w:pStyle w:val="ListNumber"/>
      </w:pPr>
      <w:r>
        <w:t>Preserved Truffle*</w:t>
      </w:r>
    </w:p>
    <w:p>
      <w:pPr>
        <w:pStyle w:val="ListNumber"/>
      </w:pPr>
      <w:r>
        <w:t>Slice a large, preserved truffle into 1 mm slices, and punch them out (if needed) into a 5 cm</w:t>
      </w:r>
    </w:p>
    <w:p>
      <w:pPr>
        <w:pStyle w:val="ListNumber"/>
      </w:pPr>
      <w:r>
        <w:t>circle with a ring cutter. Finely chop any scraps that you yield for the finished serving. The slices</w:t>
      </w:r>
    </w:p>
    <w:p>
      <w:pPr>
        <w:pStyle w:val="ListNumber"/>
      </w:pPr>
      <w:r>
        <w:t>of truffle should weigh 3 g per portion, and you will need approximately 1 g of fine ly chopped</w:t>
      </w:r>
    </w:p>
    <w:p>
      <w:pPr>
        <w:pStyle w:val="ListNumber"/>
      </w:pPr>
      <w:r>
        <w:t>g Preserved Truffle Slices</w:t>
      </w:r>
    </w:p>
    <w:p>
      <w:pPr>
        <w:pStyle w:val="ListNumber"/>
      </w:pPr>
      <w:r>
        <w:t>g finely chopped Preserved Truffle* scraps</w:t>
      </w:r>
    </w:p>
    <w:p>
      <w:pPr>
        <w:pStyle w:val="ListNumber"/>
      </w:pPr>
      <w:r>
        <w:t>Place 5 wedges of the nasturtium leaves in the bottom of the seaweed tart. Over top of each wedge, add a drop of horseradish oil, and place a 4 g dollop of the koji truffle fudge into the center, spreading it out slightly. Dress the 3 g portion of preserved truffle slices with a bit of cep</w:t>
      </w:r>
    </w:p>
    <w:p>
      <w:pPr>
        <w:pStyle w:val="ListNumber"/>
      </w:pPr>
      <w:r>
        <w:t>oil and a sprinkle of salt and place it over the fudge. Pipe on the truffle purée to cover the truffleand then place the tempered moldy egg directly over the top. Pipe a thin line of the truff le</w:t>
      </w:r>
    </w:p>
    <w:p>
      <w:pPr>
        <w:pStyle w:val="ListNumber"/>
      </w:pPr>
      <w:r>
        <w:t>purée around the egg yolk, and sprinkle that with the finely chopped preserved truffle. Garnishthe ring of truffle with approximately 24 individual koji grains. Place the tart onto a napkin -lined</w:t>
      </w:r>
    </w:p>
    <w:p>
      <w:pPr>
        <w:pStyle w:val="ListNumber"/>
      </w:pPr>
      <w:r>
        <w:t>plate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