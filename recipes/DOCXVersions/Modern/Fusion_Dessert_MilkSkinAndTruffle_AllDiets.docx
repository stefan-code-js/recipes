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MILK SKIN AND TRUFFLE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MILK SKIN AND TRUFFLE</w:t>
      </w:r>
    </w:p>
    <w:p>
      <w:pPr>
        <w:pStyle w:val="ListBullet"/>
      </w:pPr>
      <w:r>
        <w:t>CARAMELIZED MILK SKINS</w:t>
      </w:r>
    </w:p>
    <w:p>
      <w:pPr>
        <w:pStyle w:val="ListBullet"/>
      </w:pPr>
      <w:r>
        <w:t>200 mL of 3.5% milk per portion</w:t>
      </w:r>
    </w:p>
    <w:p>
      <w:pPr>
        <w:pStyle w:val="ListBullet"/>
      </w:pPr>
      <w:r>
        <w:t>caramelized milk skin discs are needed per portion.</w:t>
      </w:r>
    </w:p>
    <w:p>
      <w:pPr>
        <w:pStyle w:val="ListBullet"/>
      </w:pPr>
      <w:r>
        <w:t>Fifty g rouhly picked lemon thyme leaves</w:t>
      </w:r>
    </w:p>
    <w:p>
      <w:pPr>
        <w:pStyle w:val="ListBullet"/>
      </w:pPr>
      <w:r>
        <w:t>Fifty g Yeast Broth Reduction*</w:t>
      </w:r>
    </w:p>
    <w:p>
      <w:pPr>
        <w:pStyle w:val="ListBullet"/>
      </w:pPr>
      <w:r>
        <w:t>Fifty g Peaso Water Reduction*</w:t>
      </w:r>
    </w:p>
    <w:p>
      <w:pPr>
        <w:pStyle w:val="ListBullet"/>
      </w:pPr>
      <w:r>
        <w:t>Seventy-Five g Koji Oil* (made with Awamori Koji*)</w:t>
      </w:r>
    </w:p>
    <w:p>
      <w:pPr>
        <w:pStyle w:val="ListBullet"/>
      </w:pPr>
      <w:r>
        <w:t>One Hundred g parsley leaves</w:t>
      </w:r>
    </w:p>
    <w:p>
      <w:pPr>
        <w:pStyle w:val="ListBullet"/>
      </w:pPr>
      <w:r>
        <w:t>185 g frozen truffles</w:t>
      </w:r>
    </w:p>
    <w:p>
      <w:pPr>
        <w:pStyle w:val="ListBullet"/>
      </w:pPr>
      <w:r>
        <w:t>Fifty g Roasted Yeast Oil* 100 Cep Oil*</w:t>
      </w:r>
    </w:p>
    <w:p>
      <w:r>
        <w:rPr>
          <w:color w:val="1565C0"/>
        </w:rPr>
        <w:t>──────────────────────────────────────────────────</w:t>
      </w:r>
    </w:p>
    <w:p>
      <w:pPr>
        <w:pStyle w:val="Heading2"/>
      </w:pPr>
      <w:r>
        <w:t>Method</w:t>
      </w:r>
    </w:p>
    <w:p>
      <w:pPr>
        <w:pStyle w:val="ListNumber"/>
      </w:pPr>
      <w:r>
        <w:t>Place a 33 cm nonstick sauté pan on the stove over medium -high heat until almost smoking.</w:t>
      </w:r>
    </w:p>
    <w:p>
      <w:pPr>
        <w:pStyle w:val="ListNumber"/>
      </w:pPr>
      <w:r>
        <w:t>Measure out 200 mL of milk and pour it into the pan. The milk should flash boil and start to</w:t>
      </w:r>
    </w:p>
    <w:p>
      <w:pPr>
        <w:pStyle w:val="ListNumber"/>
      </w:pPr>
      <w:r>
        <w:t>reduce immediately. Lower the heat so that the milk reduces slowly, and as large bubbles form,spray them with water from a spritz bottle to ensure an even reduction. As the liquid has almostentirely evaporated, turn to heat to 1 to very slowly caramelize the solid skin that remains, being sure not to burn it. Once it’s lightl y caramelized, spray it again with water to moisten it</w:t>
      </w:r>
    </w:p>
    <w:p>
      <w:pPr>
        <w:pStyle w:val="ListNumber"/>
      </w:pPr>
      <w:r>
        <w:t>and render it pliable, and use a rubber spatula to carefully edge it away from the sides of the pan. Once it has loosened, pull the caramelized skin back with your fingers from the pan and</w:t>
      </w:r>
    </w:p>
    <w:p>
      <w:pPr>
        <w:pStyle w:val="ListNumber"/>
      </w:pPr>
      <w:r>
        <w:t>transfer the skin to a sheet of parchment paper. Spray it with a bit of water, top it with anothe</w:t>
      </w:r>
    </w:p>
    <w:p>
      <w:pPr>
        <w:pStyle w:val="ListNumber"/>
      </w:pPr>
      <w:r>
        <w:t>heet of parchment, clean the nonstick pan, and continue to make more skins. When the milk</w:t>
      </w:r>
    </w:p>
    <w:p>
      <w:pPr>
        <w:pStyle w:val="ListNumber"/>
      </w:pPr>
      <w:r>
        <w:t>skins are finished, punch them out with a 7.5 cm ring mold, making sure to avo id any parts of</w:t>
      </w:r>
    </w:p>
    <w:p>
      <w:pPr>
        <w:pStyle w:val="ListNumber"/>
      </w:pPr>
      <w:r>
        <w:t>the milk skin that have large pores or holes, or the pie will not hold together when fried. Two</w:t>
      </w:r>
    </w:p>
    <w:p>
      <w:pPr>
        <w:pStyle w:val="ListNumber"/>
      </w:pPr>
      <w:r>
        <w:t>caramelized milk skin discs are needed per portion.</w:t>
      </w:r>
    </w:p>
    <w:p>
      <w:pPr>
        <w:pStyle w:val="ListNumber"/>
      </w:pPr>
      <w:r>
        <w:t>12.5 g Roasted Kelp Salt*</w:t>
      </w:r>
    </w:p>
    <w:p>
      <w:pPr>
        <w:pStyle w:val="ListNumber"/>
      </w:pPr>
      <w:r>
        <w:t>With a mortar and pestle, pound the lemon thyme and the roasted kelp salt until well ground.Add the reductions, then slowly drizzle in the oil to emulsify. Pound until smooth and reserve.</w:t>
      </w:r>
    </w:p>
    <w:p>
      <w:pPr>
        <w:pStyle w:val="ListNumber"/>
      </w:pPr>
      <w:r>
        <w:t>CHOPPED PARSLEY</w:t>
      </w:r>
    </w:p>
    <w:p>
      <w:pPr>
        <w:pStyle w:val="ListNumber"/>
      </w:pPr>
      <w:r>
        <w:t>Bring a pot of unsalted water to a boil on the stove. Pick, wash and blanch the parsley until tender, 4 to 5 minutes, then shock them in an ice water bath until completely cool. Wring out the blanched parsley and chop it roughly. Add the lemon thyme paste to the blanched parsley ata ratio of 2 parts blanched parsley to 3 parts thyme paste. Reserve the parsley in an airtight container in the fridge until needed.</w:t>
      </w:r>
    </w:p>
    <w:p>
      <w:pPr>
        <w:pStyle w:val="ListNumber"/>
      </w:pPr>
      <w:r>
        <w:t>g Roasted Yeast Oil* 100 g Cep Oil*</w:t>
      </w:r>
    </w:p>
    <w:p>
      <w:r>
        <w:rPr>
          <w:color w:val="1565C0"/>
        </w:rPr>
        <w:t>──────────────────────────────────────────────────</w:t>
      </w:r>
    </w:p>
    <w:p>
      <w:pPr>
        <w:pStyle w:val="Heading2"/>
      </w:pPr>
      <w:r>
        <w:t>Techniques Used</w:t>
      </w:r>
    </w:p>
    <w:p>
      <w:pPr>
        <w:pStyle w:val="ListBullet"/>
      </w:pPr>
      <w:r>
        <w:t>Caramelize</w:t>
      </w:r>
    </w:p>
    <w:p>
      <w:pPr>
        <w:pStyle w:val="ListBullet"/>
      </w:pPr>
      <w:r>
        <w:t>Chop</w:t>
      </w:r>
    </w:p>
    <w:p>
      <w:pPr>
        <w:pStyle w:val="ListBullet"/>
      </w:pPr>
      <w:r>
        <w:t>Reduce</w:t>
      </w:r>
    </w:p>
    <w:p>
      <w:pPr>
        <w:pStyle w:val="ListBullet"/>
      </w:pPr>
      <w:r>
        <w:t>Emulsify</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