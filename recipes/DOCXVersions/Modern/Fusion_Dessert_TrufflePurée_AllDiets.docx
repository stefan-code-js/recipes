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TRUFFLE PURÉE</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185 g frozen truffles</w:t>
      </w:r>
    </w:p>
    <w:p>
      <w:pPr>
        <w:pStyle w:val="ListBullet"/>
      </w:pPr>
      <w:r>
        <w:t>Fifty g Roasted Yeast Oil*</w:t>
      </w:r>
    </w:p>
    <w:p>
      <w:pPr>
        <w:pStyle w:val="ListBullet"/>
      </w:pPr>
      <w:r>
        <w:t>One Hundred g Cep Oil*</w:t>
      </w:r>
    </w:p>
    <w:p>
      <w:pPr>
        <w:pStyle w:val="ListBullet"/>
      </w:pPr>
      <w:r>
        <w:t>Fifty mL Mushroom -Kelp Broth*</w:t>
      </w:r>
    </w:p>
    <w:p>
      <w:pPr>
        <w:pStyle w:val="ListBullet"/>
      </w:pPr>
      <w:r>
        <w:t>Twenty-Five mL Lacto Cep Water* 5 g Celery Juice Reduction*</w:t>
      </w:r>
    </w:p>
    <w:p>
      <w:pPr>
        <w:pStyle w:val="ListBullet"/>
      </w:pPr>
      <w:r>
        <w:t>One L Cold -Infused Dashi*</w:t>
      </w:r>
    </w:p>
    <w:p>
      <w:pPr>
        <w:pStyle w:val="ListBullet"/>
      </w:pPr>
      <w:r>
        <w:t>250 mL canned truffle juice</w:t>
      </w:r>
    </w:p>
    <w:p>
      <w:pPr>
        <w:pStyle w:val="ListBullet"/>
      </w:pPr>
      <w:r>
        <w:t>800 g Brown Butter*, cubed</w:t>
      </w:r>
    </w:p>
    <w:p>
      <w:r>
        <w:rPr>
          <w:color w:val="1565C0"/>
        </w:rPr>
        <w:t>──────────────────────────────────────────────────</w:t>
      </w:r>
    </w:p>
    <w:p>
      <w:pPr>
        <w:pStyle w:val="Heading2"/>
      </w:pPr>
      <w:r>
        <w:t>Method</w:t>
      </w:r>
    </w:p>
    <w:p>
      <w:pPr>
        <w:pStyle w:val="ListNumber"/>
      </w:pPr>
      <w:r>
        <w:t>Thermomix. Once it comes together, proceed to add the oils until the mixture emulsifies like a</w:t>
      </w:r>
    </w:p>
    <w:p>
      <w:pPr>
        <w:pStyle w:val="ListNumber"/>
      </w:pPr>
      <w:r>
        <w:t>mayonnaise. Do not pass it. Reserve the paste in a piping bag in the fridge until needed.</w:t>
      </w:r>
    </w:p>
    <w:p>
      <w:pPr>
        <w:pStyle w:val="ListNumber"/>
      </w:pPr>
      <w:r>
        <w:t>SHAWARMA COOKING GLAZ E</w:t>
      </w:r>
    </w:p>
    <w:p>
      <w:pPr>
        <w:pStyle w:val="ListNumber"/>
      </w:pPr>
      <w:r>
        <w:t>stove. Heat the liquid, add a small pinch of Xantana, and emulsify in the brown butter. Season this glaze with a bit of salt and reserve in a saucepot with a brush for service.</w:t>
      </w:r>
    </w:p>
    <w:p>
      <w:pPr>
        <w:pStyle w:val="ListNumber"/>
      </w:pPr>
      <w:r>
        <w:t>Cooked Celeriac</w:t>
      </w:r>
    </w:p>
    <w:p>
      <w:pPr>
        <w:pStyle w:val="ListNumber"/>
      </w:pPr>
      <w:r>
        <w:t>SHAWARMA Cooking Glaze</w:t>
      </w:r>
    </w:p>
    <w:p>
      <w:pPr>
        <w:pStyle w:val="ListNumber"/>
      </w:pPr>
      <w:r>
        <w:t>Spray the sides and the bottom of a 17.5 x 30.5 cm adjustable cake mold with fat spray and</w:t>
      </w:r>
    </w:p>
    <w:p>
      <w:pPr>
        <w:pStyle w:val="ListNumber"/>
      </w:pPr>
      <w:r>
        <w:t>apply appropriately cut pieces of parchment paper to each side. Using the sliced and cooked</w:t>
      </w:r>
    </w:p>
    <w:p>
      <w:pPr>
        <w:pStyle w:val="ListNumber"/>
      </w:pPr>
      <w:r>
        <w:t>time. After the first layer, brush a bit of linseed fudge across the entire surface of all the celeriac.Once brushed, lay down another overlapping single layer of cooked celeriac. Brush this layer with the truffle purée. Lay down another layer of cooked celeriac and brush this single layer withthe celeriac purée.</w:t>
      </w:r>
    </w:p>
    <w:p>
      <w:pPr>
        <w:pStyle w:val="ListNumber"/>
      </w:pPr>
      <w:r>
        <w:t>Continue this process of layering cooked celeriac slices and alternating the brushing of each</w:t>
      </w:r>
    </w:p>
    <w:p>
      <w:pPr>
        <w:pStyle w:val="ListNumber"/>
      </w:pPr>
      <w:r>
        <w:t>layer with the three different pastes until the terrine reaches a height of 11 cm. The last few</w:t>
      </w:r>
    </w:p>
    <w:p>
      <w:pPr>
        <w:pStyle w:val="ListNumber"/>
      </w:pPr>
      <w:r>
        <w:t>layers should be built up a bit like a dome. Once built, cover the top with a cartouche of</w:t>
      </w:r>
    </w:p>
    <w:p>
      <w:pPr>
        <w:pStyle w:val="ListNumber"/>
      </w:pPr>
      <w:r>
        <w:t>parchment paper and then wrap the cake mold in aluminum foil. Cook it in an oven set to 95°C</w:t>
      </w:r>
    </w:p>
    <w:p>
      <w:pPr>
        <w:pStyle w:val="ListNumber"/>
      </w:pPr>
      <w:r>
        <w:t>(100% fan) on dry heat for 30 minutes. This is done so that the pastes cook in a bit. Transfer the shawarma to the fridge to set overnight.</w:t>
      </w:r>
    </w:p>
    <w:p>
      <w:r>
        <w:rPr>
          <w:color w:val="1565C0"/>
        </w:rPr>
        <w:t>──────────────────────────────────────────────────</w:t>
      </w:r>
    </w:p>
    <w:p>
      <w:pPr>
        <w:pStyle w:val="Heading2"/>
      </w:pPr>
      <w:r>
        <w:t>Techniques Used</w:t>
      </w:r>
    </w:p>
    <w:p>
      <w:pPr>
        <w:pStyle w:val="ListBullet"/>
      </w:pPr>
      <w:r>
        <w:t>Slice</w:t>
      </w:r>
    </w:p>
    <w:p>
      <w:pPr>
        <w:pStyle w:val="ListBullet"/>
      </w:pPr>
      <w:r>
        <w:t>Emulsify</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