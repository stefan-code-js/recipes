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MUSSEL EYE AND QUAIL EGG</w:t>
      </w:r>
    </w:p>
    <w:p>
      <w:r>
        <w:rPr>
          <w:b/>
          <w:color w:val="3E2723"/>
        </w:rPr>
        <w:t>Cuisine Type:</w:t>
      </w:r>
      <w:r>
        <w:t xml:space="preserve"> Fusion</w:t>
      </w:r>
    </w:p>
    <w:p>
      <w:r>
        <w:rPr>
          <w:b/>
          <w:color w:val="3E2723"/>
        </w:rPr>
        <w:t>Course:</w:t>
      </w:r>
      <w:r>
        <w:t xml:space="preserve"> Basics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MUSSEL EYE AND QUAIL EGG</w:t>
      </w:r>
    </w:p>
    <w:p>
      <w:pPr>
        <w:pStyle w:val="ListBullet"/>
      </w:pPr>
      <w:r>
        <w:t>Twenty extra -large blue mussels</w:t>
      </w:r>
    </w:p>
    <w:p>
      <w:pPr>
        <w:pStyle w:val="ListBullet"/>
      </w:pPr>
      <w:r>
        <w:t>around minute</w:t>
      </w:r>
    </w:p>
    <w:p>
      <w:pPr>
        <w:pStyle w:val="ListBullet"/>
      </w:pPr>
      <w:r>
        <w:t>QUAIL EGG PICKLING LIQUID</w:t>
      </w:r>
    </w:p>
    <w:p>
      <w:pPr>
        <w:pStyle w:val="ListBullet"/>
      </w:pPr>
      <w:r>
        <w:t>300 mL apple balsamic vinegar 600 Cold -Infused Dashi*</w:t>
      </w:r>
    </w:p>
    <w:p>
      <w:pPr>
        <w:pStyle w:val="ListBullet"/>
      </w:pPr>
      <w:r>
        <w:t>Nine g lemon thyme spris</w:t>
      </w:r>
    </w:p>
    <w:p>
      <w:pPr>
        <w:pStyle w:val="ListBullet"/>
      </w:pPr>
      <w:r>
        <w:t>SMOKED PICKLED QUAIL EGG</w:t>
      </w:r>
    </w:p>
    <w:p>
      <w:pPr>
        <w:pStyle w:val="ListBullet"/>
      </w:pPr>
      <w:r>
        <w:t>Four quail eggs</w:t>
      </w:r>
    </w:p>
    <w:p>
      <w:pPr>
        <w:pStyle w:val="ListBullet"/>
      </w:pPr>
      <w:r>
        <w:t>plastic quail egg carton with a lid on t op. Reserve in the fridge.</w:t>
      </w:r>
    </w:p>
    <w:p>
      <w:pPr>
        <w:pStyle w:val="ListBullet"/>
      </w:pPr>
      <w:r>
        <w:t>CURED EGG YOLKS</w:t>
      </w:r>
    </w:p>
    <w:p>
      <w:pPr>
        <w:pStyle w:val="ListBullet"/>
      </w:pPr>
      <w:r>
        <w:t>Twenty fresh hen’s eggs, tempered</w:t>
      </w:r>
    </w:p>
    <w:p>
      <w:pPr>
        <w:pStyle w:val="ListBullet"/>
      </w:pPr>
      <w:r>
        <w:t>Beef Garum*</w:t>
      </w:r>
    </w:p>
    <w:p>
      <w:r>
        <w:rPr>
          <w:color w:val="1565C0"/>
        </w:rPr>
        <w:t>──────────────────────────────────────────────────</w:t>
      </w:r>
    </w:p>
    <w:p>
      <w:pPr>
        <w:pStyle w:val="Heading2"/>
      </w:pPr>
      <w:r>
        <w:t>Method</w:t>
      </w:r>
    </w:p>
    <w:p>
      <w:pPr>
        <w:pStyle w:val="ListNumber"/>
      </w:pPr>
      <w:r>
        <w:t>open, baste them with a bit of the steaming water they are surrounded by to cook the musselslightly more. After a few bastes, remove the mussels from the pan -the total cooking time is</w:t>
      </w:r>
    </w:p>
    <w:p>
      <w:pPr>
        <w:pStyle w:val="ListNumber"/>
      </w:pPr>
      <w:r>
        <w:t>Once steamed opened, immediately and delicately remove the entire mussel from each shell, keeping it whole and being careful not to tear the bivalve. Once free from the shell, immediatelysubmerge the mussel into the Lapsang souchong tea and leave to infuse for 1 hour. After an</w:t>
      </w:r>
    </w:p>
    <w:p>
      <w:pPr>
        <w:pStyle w:val="ListNumber"/>
      </w:pPr>
      <w:r>
        <w:t>hour, remove the mussels from the tea and use tweezers or scissors to carefully remove the</w:t>
      </w:r>
    </w:p>
    <w:p>
      <w:pPr>
        <w:pStyle w:val="ListNumber"/>
      </w:pPr>
      <w:r>
        <w:t>beard from each mussel. Leave the mussels to dry on a towel in a 1 L container in the fridge.</w:t>
      </w:r>
    </w:p>
    <w:p>
      <w:pPr>
        <w:pStyle w:val="ListNumber"/>
      </w:pPr>
      <w:r>
        <w:t>Combine all the ingredients together and reserve in the fridge until needed. Reserve some in</w:t>
      </w:r>
    </w:p>
    <w:p>
      <w:pPr>
        <w:pStyle w:val="ListNumber"/>
      </w:pPr>
      <w:r>
        <w:t>Take the eggs straight from the fridge and boil them for 1 minute 35 seconds, then shock themimmediately in ice water. Peel them carefully, place them into a container of the quail egg</w:t>
      </w:r>
    </w:p>
    <w:p>
      <w:pPr>
        <w:pStyle w:val="ListNumber"/>
      </w:pPr>
      <w:r>
        <w:t>pickling liquid, making sure they’re completely swimming in the liquid. Allow them to sit in the</w:t>
      </w:r>
    </w:p>
    <w:p>
      <w:pPr>
        <w:pStyle w:val="ListNumber"/>
      </w:pPr>
      <w:r>
        <w:t>pickling liquid for 25 minutes. Remove them from the pickling liquid, dry them carefully with</w:t>
      </w:r>
    </w:p>
    <w:p>
      <w:pPr>
        <w:pStyle w:val="ListNumber"/>
      </w:pPr>
      <w:r>
        <w:t>wel, and transfer them to a container over ice. Smoke the eggs with toasted hay in a smoke r</w:t>
      </w:r>
    </w:p>
    <w:p>
      <w:pPr>
        <w:pStyle w:val="ListNumber"/>
      </w:pPr>
      <w:r>
        <w:t>etup for 5 minutes. Place the smoked pickled quail eggs in a 1 L container sitting atop the</w:t>
      </w:r>
    </w:p>
    <w:p>
      <w:pPr>
        <w:pStyle w:val="ListNumber"/>
      </w:pPr>
      <w:r>
        <w:t>plastic quail egg carton with a lid on t op. Reserve in the fridge.</w:t>
      </w:r>
    </w:p>
    <w:p>
      <w:r>
        <w:rPr>
          <w:color w:val="1565C0"/>
        </w:rPr>
        <w:t>──────────────────────────────────────────────────</w:t>
      </w:r>
    </w:p>
    <w:p>
      <w:pPr>
        <w:pStyle w:val="Heading2"/>
      </w:pPr>
      <w:r>
        <w:t>Techniques Used</w:t>
      </w:r>
    </w:p>
    <w:p>
      <w:pPr>
        <w:pStyle w:val="ListBullet"/>
      </w:pPr>
      <w:r>
        <w:t>Temper</w:t>
      </w:r>
    </w:p>
    <w:p>
      <w:pPr>
        <w:pStyle w:val="ListBullet"/>
      </w:pPr>
      <w:r>
        <w:t>Steam</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