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 CUCUMBER</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MUSHROOM STOCK</w:t>
      </w:r>
    </w:p>
    <w:p>
      <w:pPr>
        <w:pStyle w:val="ListBullet"/>
      </w:pPr>
      <w:r>
        <w:t>Five L filtered water</w:t>
      </w:r>
    </w:p>
    <w:p>
      <w:pPr>
        <w:pStyle w:val="ListBullet"/>
      </w:pPr>
      <w:r>
        <w:t>Forty g dried black trumpet mushrooms</w:t>
      </w:r>
    </w:p>
    <w:p>
      <w:pPr>
        <w:pStyle w:val="ListBullet"/>
      </w:pPr>
      <w:r>
        <w:t>Forty g dried ceps</w:t>
      </w:r>
    </w:p>
    <w:p>
      <w:pPr>
        <w:pStyle w:val="ListBullet"/>
      </w:pPr>
      <w:r>
        <w:t>Twenty g kelp</w:t>
      </w:r>
    </w:p>
    <w:p>
      <w:pPr>
        <w:pStyle w:val="ListBullet"/>
      </w:pPr>
      <w:r>
        <w:t>One live</w:t>
      </w:r>
    </w:p>
    <w:p>
      <w:pPr>
        <w:pStyle w:val="ListBullet"/>
      </w:pPr>
      <w:r>
        <w:t>Grapeseed oil, for frying</w:t>
      </w:r>
    </w:p>
    <w:p>
      <w:r>
        <w:rPr>
          <w:color w:val="1565C0"/>
        </w:rPr>
        <w:t>──────────────────────────────────────────────────</w:t>
      </w:r>
    </w:p>
    <w:p>
      <w:pPr>
        <w:pStyle w:val="Heading2"/>
      </w:pPr>
      <w:r>
        <w:t>Method</w:t>
      </w:r>
    </w:p>
    <w:p>
      <w:pPr>
        <w:pStyle w:val="ListNumber"/>
      </w:pPr>
      <w:r>
        <w:t>temperature, simmer everything together for 30 minutes. Once cooked, strain the stock through</w:t>
      </w:r>
    </w:p>
    <w:p>
      <w:pPr>
        <w:pStyle w:val="ListNumber"/>
      </w:pPr>
      <w:r>
        <w:t>a fine -mesh nylon sieve and allow it to cool to room temperature.</w:t>
      </w:r>
    </w:p>
    <w:p>
      <w:pPr>
        <w:pStyle w:val="ListNumber"/>
      </w:pPr>
      <w:r>
        <w:t>the side. Smell it to make sure it’s fresh and not fishy. Remove the mouth and intestines, separate the red -to-orange -colored mophead -shaped gonads and reserve them on ice to dry</w:t>
      </w:r>
    </w:p>
    <w:p>
      <w:pPr>
        <w:pStyle w:val="ListNumber"/>
      </w:pPr>
      <w:r>
        <w:t>separately. Remove all the remaining innards and reserve them for garum. The outer skin/shell/flesh of the sea cucumber will start to curl severely once it’s butchered. Using a sturdy</w:t>
      </w:r>
    </w:p>
    <w:p>
      <w:pPr>
        <w:pStyle w:val="ListNumber"/>
      </w:pPr>
      <w:r>
        <w:t>spoon, scrape the inside of the shell to remove all the muscles, flesh, and membranes. It should</w:t>
      </w:r>
    </w:p>
    <w:p>
      <w:pPr>
        <w:pStyle w:val="ListNumber"/>
      </w:pPr>
      <w:r>
        <w:t>be very white on the underside.</w:t>
      </w:r>
    </w:p>
    <w:p>
      <w:pPr>
        <w:pStyle w:val="ListNumber"/>
      </w:pPr>
      <w:r>
        <w:t>Blanch the cleaned sea cucumber quickly for 5 seconds in boiling water and then shock it in icewater. Remove the sea cucumber from the ice bath and vacuum seal it with its weight in mushroom stock. Place the bag into a combi oven and cook it at 85°C (100% fan) for 12 hours. Once cooked, remove the sea cucumber from the bag, and transfer it to a cutting board. Discardthe liquid. Using a knife, plane the outer black layer of the sea cucumber carefully to remove itas it can taste quite bitter. The aim is to almost filet the sea cucumber into an evenly thick sheet.Once cleaned, place the sheet of sea cucumber between two perforated dehydrator mats and</w:t>
      </w:r>
    </w:p>
    <w:p>
      <w:pPr>
        <w:pStyle w:val="ListNumber"/>
      </w:pPr>
      <w:r>
        <w:t>weigh it down with a small cast -iron pan so it dries completely flat. Dry them at 70°C until</w:t>
      </w:r>
    </w:p>
    <w:p>
      <w:pPr>
        <w:pStyle w:val="ListNumber"/>
      </w:pPr>
      <w:r>
        <w:t>completely crisp. Once dry, reserve them in an airtight container until needed.</w:t>
      </w:r>
    </w:p>
    <w:p>
      <w:pPr>
        <w:pStyle w:val="ListNumber"/>
      </w:pPr>
      <w:r>
        <w:t>On the day, heat a small pot of grapeseed oil to 200°C. Place the dried cucumber in and use</w:t>
      </w:r>
    </w:p>
    <w:p>
      <w:pPr>
        <w:pStyle w:val="ListNumber"/>
      </w:pPr>
      <w:r>
        <w:t>tongs to allow it to puff while keeping it flat. Keep it beneath the oil until all the bubbles subside.</w:t>
      </w:r>
    </w:p>
    <w:p>
      <w:pPr>
        <w:pStyle w:val="ListNumber"/>
      </w:pPr>
      <w:r>
        <w:t>Reserve the puffed sea cucumber skin in a dehydrator set to 60°C until needed.</w:t>
      </w:r>
    </w:p>
    <w:p>
      <w:pPr>
        <w:pStyle w:val="ListNumber"/>
      </w:pPr>
      <w:r>
        <w:t>With the gonads reserved from the butchery of the sea cucumber, rinse them thoroughly in cold water and reserve them in a fresh container. Heavily oil a nonstick dehydrator tray with</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