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CARROT, ORANGE, AND APRICOT SORBET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Peel and juice the carrots. In a large saucepan , combine the car­</w:t>
      </w:r>
    </w:p>
    <w:p>
      <w:pPr>
        <w:pStyle w:val="ListBullet"/>
      </w:pPr>
      <w:r>
        <w:t>and warm slightly . Stir in the sugar and stabi lizer, if using, and</w:t>
      </w:r>
    </w:p>
    <w:p>
      <w:pPr>
        <w:pStyle w:val="ListBullet"/>
      </w:pPr>
      <w:r>
        <w:t>flour with the baking powder into a mixing bowl. Pe el and grate</w:t>
      </w:r>
    </w:p>
    <w:p>
      <w:pPr>
        <w:pStyle w:val="ListBullet"/>
      </w:pPr>
      <w:r>
        <w:t>the carrots. Using an electric hand beater, whisk the eggs with</w:t>
      </w:r>
    </w:p>
    <w:p>
      <w:pPr>
        <w:pStyle w:val="ListBullet"/>
      </w:pPr>
      <w:r>
        <w:t>the sugar for 5 m inutes to the ribbon stage, and then whisk</w:t>
      </w:r>
    </w:p>
    <w:p>
      <w:pPr>
        <w:pStyle w:val="ListBullet"/>
      </w:pPr>
      <w:r>
        <w:t>in the fleur de sel. Wh isk the egg whites until th ey hold soft</w:t>
      </w:r>
    </w:p>
    <w:p>
      <w:pPr>
        <w:pStyle w:val="ListBullet"/>
      </w:pPr>
      <w:r>
        <w:t>peaks and set aside . Stir the ground hazelnuts , grapeseed oil,</w:t>
      </w:r>
    </w:p>
    <w:p>
      <w:pPr>
        <w:pStyle w:val="ListBullet"/>
      </w:pPr>
      <w:r>
        <w:t>hazelnut oil, grated carrots , and hazelnuts into th e whisked</w:t>
      </w:r>
    </w:p>
    <w:p>
      <w:pPr>
        <w:pStyle w:val="ListBullet"/>
      </w:pPr>
      <w:r>
        <w:t>eggs and sugar . Lightly fold in th e egg whites until inc orpo­</w:t>
      </w:r>
    </w:p>
    <w:p>
      <w:pPr>
        <w:pStyle w:val="ListBullet"/>
      </w:pPr>
      <w:r>
        <w:t>them, keeping the different col ors separate. In a large sauce­</w:t>
      </w:r>
    </w:p>
    <w:p>
      <w:pPr>
        <w:pStyle w:val="ListBullet"/>
      </w:pPr>
      <w:r>
        <w:t>pan over medium-high heat , dissolve the sugar in the water</w:t>
      </w:r>
    </w:p>
    <w:p>
      <w:pPr>
        <w:pStyle w:val="ListBullet"/>
      </w:pPr>
      <w:r>
        <w:t>and bring to a boil to make a syrup . Divide the syrup equally</w:t>
      </w:r>
    </w:p>
    <w:p>
      <w:pPr>
        <w:pStyle w:val="ListBullet"/>
      </w:pPr>
      <w:r>
        <w:t>among cup small</w:t>
      </w:r>
    </w:p>
    <w:p>
      <w:pPr>
        <w:pStyle w:val="ListBullet"/>
      </w:pPr>
      <w:r>
        <w:t>small saucepan, bring the carrot juice , sugar, and agar agar to</w:t>
      </w:r>
    </w:p>
    <w:p>
      <w:pPr>
        <w:pStyle w:val="ListBullet"/>
      </w:pPr>
      <w:r>
        <w:t>a boil, then remove from the heat. Squeeze the excess water</w:t>
      </w:r>
    </w:p>
    <w:p>
      <w:pPr>
        <w:pStyle w:val="ListBullet"/>
      </w:pPr>
      <w:r>
        <w:t>smooth. In a small saucepan, heat the apricot puree and stir</w:t>
      </w:r>
    </w:p>
    <w:p>
      <w:pPr>
        <w:pStyle w:val="ListBullet"/>
      </w:pPr>
      <w:r>
        <w:t>in the sugar and d iluted cornstarch. Bring to a boil, stirring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warm slightly . Stir in the sugar and stabi lizer, if using, and</w:t>
      </w:r>
    </w:p>
    <w:p>
      <w:pPr>
        <w:pStyle w:val="ListNumber"/>
      </w:pPr>
      <w:r>
        <w:t>chill for 1 hour. Churn in an ice-cr eam maker according to the</w:t>
      </w:r>
    </w:p>
    <w:p>
      <w:pPr>
        <w:pStyle w:val="ListNumber"/>
      </w:pPr>
      <w:r>
        <w:t>manufacturer 's instructions and fr eeze for at least 3 hours.</w:t>
      </w:r>
    </w:p>
    <w:p>
      <w:pPr>
        <w:pStyle w:val="ListNumber"/>
      </w:pPr>
      <w:r>
        <w:t>Preheat the oven to 325 °F (170°C/Gas mark 3) . Place the cake</w:t>
      </w:r>
    </w:p>
    <w:p>
      <w:pPr>
        <w:pStyle w:val="ListNumber"/>
      </w:pPr>
      <w:r>
        <w:t>frame on a baking sheet lined with parchment pap er. Sift the</w:t>
      </w:r>
    </w:p>
    <w:p>
      <w:pPr>
        <w:pStyle w:val="ListNumber"/>
      </w:pPr>
      <w:r>
        <w:t>flour with the baking powder into a mixing bowl. Pe el and grate</w:t>
      </w:r>
    </w:p>
    <w:p>
      <w:pPr>
        <w:pStyle w:val="ListNumber"/>
      </w:pPr>
      <w:r>
        <w:t>the carrots. Using an electric hand beater, whisk the eggs with</w:t>
      </w:r>
    </w:p>
    <w:p>
      <w:pPr>
        <w:pStyle w:val="ListNumber"/>
      </w:pPr>
      <w:r>
        <w:t>in the fleur de sel. Wh isk the egg whites until th ey hold soft</w:t>
      </w:r>
    </w:p>
    <w:p>
      <w:pPr>
        <w:pStyle w:val="ListNumber"/>
      </w:pPr>
      <w:r>
        <w:t>peaks and set aside . Stir the ground hazelnuts , grapeseed oil,</w:t>
      </w:r>
    </w:p>
    <w:p>
      <w:pPr>
        <w:pStyle w:val="ListNumber"/>
      </w:pPr>
      <w:r>
        <w:t>eggs and sugar . Lightly fold in th e egg whites until inc orpo­</w:t>
      </w:r>
    </w:p>
    <w:p>
      <w:pPr>
        <w:pStyle w:val="ListNumber"/>
      </w:pPr>
      <w:r>
        <w:t>rated. Pour the batter into the cake frame-it should be just</w:t>
      </w:r>
    </w:p>
    <w:p>
      <w:pPr>
        <w:pStyle w:val="ListNumber"/>
      </w:pPr>
      <w:r>
        <w:t>under½ in. (1 cm) deep . Bake for about 15 minutes , until a tooth­</w:t>
      </w:r>
    </w:p>
    <w:p>
      <w:pPr>
        <w:pStyle w:val="ListNumber"/>
      </w:pPr>
      <w:r>
        <w:t>pick pushed into the center com es out clean. Transfer to a wire</w:t>
      </w:r>
    </w:p>
    <w:p>
      <w:pPr>
        <w:pStyle w:val="ListNumber"/>
      </w:pPr>
      <w:r>
        <w:t>rack, lift off the cake frame , and let cool to room temperatur e.</w:t>
      </w:r>
    </w:p>
    <w:p>
      <w:pPr>
        <w:pStyle w:val="ListNumber"/>
      </w:pPr>
      <w:r>
        <w:t>Using the cookie cutter, cut out 6 di sks.</w:t>
      </w:r>
    </w:p>
    <w:p>
      <w:pPr>
        <w:pStyle w:val="ListNumber"/>
      </w:pPr>
      <w:r>
        <w:t>Wash and peel the carrots. Using the mandoline, finely slice</w:t>
      </w:r>
    </w:p>
    <w:p>
      <w:pPr>
        <w:pStyle w:val="ListNumber"/>
      </w:pPr>
      <w:r>
        <w:t>them, keeping the different col ors separate. In a large sauce­</w:t>
      </w:r>
    </w:p>
    <w:p>
      <w:pPr>
        <w:pStyle w:val="ListNumber"/>
      </w:pPr>
      <w:r>
        <w:t>pan over medium-high heat , dissolve the sugar in the water</w:t>
      </w:r>
    </w:p>
    <w:p>
      <w:pPr>
        <w:pStyle w:val="ListNumber"/>
      </w:pPr>
      <w:r>
        <w:t>and bring to a boil to make a syrup . Divide the syrup equally</w:t>
      </w:r>
    </w:p>
    <w:p>
      <w:pPr>
        <w:pStyle w:val="ListNumber"/>
      </w:pPr>
      <w:r>
        <w:t>among 3 small saucepans (about ¾ cup/200 ml in each). Over</w:t>
      </w:r>
    </w:p>
    <w:p>
      <w:pPr>
        <w:pStyle w:val="ListNumber"/>
      </w:pPr>
      <w:r>
        <w:t>low heat, cook each color of carr ot separately in the syrup until</w:t>
      </w:r>
    </w:p>
    <w:p>
      <w:pPr>
        <w:pStyle w:val="ListNumber"/>
      </w:pPr>
      <w:r>
        <w:t>candied. Let cool. PREPARING THE CARROT JELLY</w:t>
      </w:r>
    </w:p>
    <w:p>
      <w:pPr>
        <w:pStyle w:val="ListNumber"/>
      </w:pPr>
      <w:r>
        <w:t>Soak the gelatin in a bowl of cold water until softened . In a</w:t>
      </w:r>
    </w:p>
    <w:p>
      <w:pPr>
        <w:pStyle w:val="ListNumber"/>
      </w:pPr>
      <w:r>
        <w:t>a boil, then remove from the heat. Squeeze the excess water</w:t>
      </w:r>
    </w:p>
    <w:p>
      <w:pPr>
        <w:pStyle w:val="ListNumber"/>
      </w:pPr>
      <w:r>
        <w:t>from the gelatin and stir into the mixture until dissolved . Pour</w:t>
      </w:r>
    </w:p>
    <w:p>
      <w:pPr>
        <w:pStyle w:val="ListNumber"/>
      </w:pPr>
      <w:r>
        <w:t>until set. Using the cookie cutter, cut out 6 disks.</w:t>
      </w:r>
    </w:p>
    <w:p>
      <w:pPr>
        <w:pStyle w:val="ListNumber"/>
      </w:pPr>
      <w:r>
        <w:t>Stir the cornstarch into 2 tablespoons of cold water until</w:t>
      </w:r>
    </w:p>
    <w:p>
      <w:pPr>
        <w:pStyle w:val="ListNumber"/>
      </w:pPr>
      <w:r>
        <w:t>smooth. In a small saucepan, heat the apricot puree and stir</w:t>
      </w:r>
    </w:p>
    <w:p>
      <w:pPr>
        <w:pStyle w:val="ListNumber"/>
      </w:pPr>
      <w:r>
        <w:t>in the sugar and d iluted cornstarch. Bring to a boil, stirring</w:t>
      </w:r>
    </w:p>
    <w:p>
      <w:pPr>
        <w:pStyle w:val="ListNumber"/>
      </w:pPr>
      <w:r>
        <w:t>constantly, until thickened to the desired consistency. Let cool,</w:t>
      </w:r>
    </w:p>
    <w:p>
      <w:pPr>
        <w:pStyle w:val="ListNumber"/>
      </w:pPr>
      <w:r>
        <w:t>then transfer to the pipett e or squeeze bottle .</w:t>
      </w:r>
    </w:p>
    <w:p>
      <w:pPr>
        <w:pStyle w:val="ListNumber"/>
      </w:pPr>
      <w:r>
        <w:t>PREPARING THE MA.SCARPONE WHIPPED CREAM</w:t>
      </w:r>
    </w:p>
    <w:p>
      <w:pPr>
        <w:pStyle w:val="ListNumber"/>
      </w:pPr>
      <w:r>
        <w:t>In the bowl of a stand mixer fitted with the whisk, beat the</w:t>
      </w:r>
    </w:p>
    <w:p>
      <w:pPr>
        <w:pStyle w:val="ListNumber"/>
      </w:pPr>
      <w:r>
        <w:t>mascarpone, cream, sugar, and vanilla seeds until the mixture</w:t>
      </w:r>
    </w:p>
    <w:p>
      <w:pPr>
        <w:pStyle w:val="ListNumber"/>
      </w:pPr>
      <w:r>
        <w:t>holds soft peaks . Chill and then transfer to a pastry bag.</w:t>
      </w:r>
    </w:p>
    <w:p>
      <w:pPr>
        <w:pStyle w:val="ListNumber"/>
      </w:pPr>
      <w:r>
        <w:t>TO ASSEMBLE AND SERVE</w:t>
      </w:r>
    </w:p>
    <w:p>
      <w:pPr>
        <w:pStyle w:val="ListNumber"/>
      </w:pPr>
      <w:r>
        <w:t>Place a disk of carrot jelly on each disk of carrot cake . Snip off</w:t>
      </w:r>
    </w:p>
    <w:p>
      <w:pPr>
        <w:pStyle w:val="ListNumber"/>
      </w:pPr>
      <w:r>
        <w:t>cream on top. Carefully arr ange the candied carrot s lices over</w:t>
      </w:r>
    </w:p>
    <w:p>
      <w:pPr>
        <w:pStyle w:val="ListNumber"/>
      </w:pPr>
      <w:r>
        <w:t>the cream and garnish with th e pansy petals and garlic flowers .</w:t>
      </w:r>
    </w:p>
    <w:p>
      <w:pPr>
        <w:pStyle w:val="ListNumber"/>
      </w:pPr>
      <w:r>
        <w:t>Serve a large quenelle of sorbet on the side and place some</w:t>
      </w:r>
    </w:p>
    <w:p>
      <w:pPr>
        <w:pStyle w:val="ListNumber"/>
      </w:pPr>
      <w:r>
        <w:t>carrot fronds at one end t o form a "carrot." Pipe small dots of</w:t>
      </w:r>
    </w:p>
    <w:p>
      <w:pPr>
        <w:pStyle w:val="ListNumber"/>
      </w:pPr>
      <w:r>
        <w:t>apricot coulis onto each plate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