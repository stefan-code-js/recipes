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DANDELION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organic eggs, each weighing approximately 55 -65g</w:t>
      </w:r>
    </w:p>
    <w:p>
      <w:pPr>
        <w:pStyle w:val="ListBullet"/>
      </w:pPr>
      <w:r>
        <w:t>Eight medium yellow beetroots (beets)</w:t>
      </w:r>
    </w:p>
    <w:p>
      <w:pPr>
        <w:pStyle w:val="ListBullet"/>
      </w:pPr>
      <w:r>
        <w:t>Eight seakale seeds</w:t>
      </w:r>
    </w:p>
    <w:p>
      <w:pPr>
        <w:pStyle w:val="ListBullet"/>
      </w:pPr>
      <w:r>
        <w:t>Eight dandelions</w:t>
      </w:r>
    </w:p>
    <w:p>
      <w:pPr>
        <w:pStyle w:val="ListBullet"/>
      </w:pPr>
      <w:r>
        <w:t>a little butter</w:t>
      </w:r>
    </w:p>
    <w:p>
      <w:pPr>
        <w:pStyle w:val="ListBullet"/>
      </w:pPr>
      <w:r>
        <w:t>320 Poached eggs</w:t>
      </w:r>
    </w:p>
    <w:p>
      <w:pPr>
        <w:pStyle w:val="ListBullet"/>
      </w:pPr>
      <w:r>
        <w:t>Poach the eggs in a water bath at 65°C (15O°F) for 35 minutes until</w:t>
      </w:r>
    </w:p>
    <w:p>
      <w:pPr>
        <w:pStyle w:val="ListBullet"/>
      </w:pPr>
      <w:r>
        <w:t>Nasturtium sauce</w:t>
      </w:r>
    </w:p>
    <w:p>
      <w:pPr>
        <w:pStyle w:val="ListBullet"/>
      </w:pPr>
      <w:r>
        <w:t>in a Thermomix, then pour in the oil while mixing as quickly as</w:t>
      </w:r>
    </w:p>
    <w:p>
      <w:pPr>
        <w:pStyle w:val="ListBullet"/>
      </w:pPr>
      <w:r>
        <w:t>and larger ones. Boil the smaller ones in water and peel them.</w:t>
      </w:r>
    </w:p>
    <w:p>
      <w:pPr>
        <w:pStyle w:val="ListBullet"/>
      </w:pPr>
      <w:r>
        <w:t>beefroots and slice finely on a mandolin. Drop the slices into 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 Thermomix, then pour in the oil while mixing as quickly as</w:t>
      </w:r>
    </w:p>
    <w:p>
      <w:pPr>
        <w:pStyle w:val="ListNumber"/>
      </w:pPr>
      <w:r>
        <w:t>possible. Strain the mixture through a fine cloth and keep on ice</w:t>
      </w:r>
    </w:p>
    <w:p>
      <w:pPr>
        <w:pStyle w:val="ListNumber"/>
      </w:pPr>
      <w:r>
        <w:t>until the dish is ready to be served. Add extra vinegar to increase</w:t>
      </w:r>
    </w:p>
    <w:p>
      <w:pPr>
        <w:pStyle w:val="ListNumber"/>
      </w:pPr>
      <w:r>
        <w:t>the acidity just before serving if necessary.</w:t>
      </w:r>
    </w:p>
    <w:p>
      <w:pPr>
        <w:pStyle w:val="ListNumber"/>
      </w:pPr>
      <w:r>
        <w:t>and larger ones. Boil the smaller ones in water and peel them.</w:t>
      </w:r>
    </w:p>
    <w:p>
      <w:pPr>
        <w:pStyle w:val="ListNumber"/>
      </w:pPr>
      <w:r>
        <w:t>Slice and trim to approximately 2 cm diameter. Peel the larger</w:t>
      </w:r>
    </w:p>
    <w:p>
      <w:pPr>
        <w:pStyle w:val="ListNumber"/>
      </w:pPr>
      <w:r>
        <w:t>beefroots and slice finely on a mandolin. Drop the slices into ice</w:t>
      </w:r>
    </w:p>
    <w:p>
      <w:pPr>
        <w:pStyle w:val="ListNumber"/>
      </w:pPr>
      <w:r>
        <w:t>water for 10 minutes to crisp and dry them. Drop them in the</w:t>
      </w:r>
    </w:p>
    <w:p>
      <w:pPr>
        <w:pStyle w:val="ListNumber"/>
      </w:pPr>
      <w:r>
        <w:t>cordial a few seconds before serving to add a little sweetness.</w:t>
      </w:r>
    </w:p>
    <w:p>
      <w:pPr>
        <w:pStyle w:val="ListNumber"/>
      </w:pPr>
      <w:r>
        <w:t>Garnish</w:t>
      </w:r>
    </w:p>
    <w:p>
      <w:pPr>
        <w:pStyle w:val="ListNumber"/>
      </w:pPr>
      <w:r>
        <w:t>Heat the eggs to 58°C (135°F) in a water bath and crack them open.</w:t>
      </w:r>
    </w:p>
    <w:p>
      <w:pPr>
        <w:pStyle w:val="ListNumber"/>
      </w:pPr>
      <w:r>
        <w:t>Discard the egg white. Place the yolk in the middle of the plate.</w:t>
      </w:r>
    </w:p>
    <w:p>
      <w:pPr>
        <w:pStyle w:val="ListNumber"/>
      </w:pPr>
      <w:r>
        <w:t>Warm the sauce, ensuring it does not boil or it will split. Heat the</w:t>
      </w:r>
    </w:p>
    <w:p>
      <w:pPr>
        <w:pStyle w:val="ListNumber"/>
      </w:pPr>
      <w:r>
        <w:t>berries, seeds and cooked beetroots in a little butter and add them</w:t>
      </w:r>
    </w:p>
    <w:p>
      <w:pPr>
        <w:pStyle w:val="ListNumber"/>
      </w:pPr>
      <w:r>
        <w:t>to the plate. Finally, add the raw beetroots, dandelions and sauce.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