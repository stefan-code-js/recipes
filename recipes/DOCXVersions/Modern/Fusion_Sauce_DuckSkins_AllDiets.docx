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SKINS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whole chickens</w:t>
      </w:r>
    </w:p>
    <w:p>
      <w:pPr>
        <w:pStyle w:val="ListBullet"/>
      </w:pPr>
      <w:r>
        <w:t>Ten whole ducks</w:t>
      </w:r>
    </w:p>
    <w:p>
      <w:pPr>
        <w:pStyle w:val="ListBullet"/>
      </w:pPr>
      <w:r>
        <w:t>Ten kg chicken wings</w:t>
      </w:r>
    </w:p>
    <w:p>
      <w:pPr>
        <w:pStyle w:val="ListBullet"/>
      </w:pPr>
      <w:r>
        <w:t>One Duck Skin</w:t>
      </w:r>
    </w:p>
    <w:p>
      <w:pPr>
        <w:pStyle w:val="ListBullet"/>
      </w:pPr>
      <w:r>
        <w:t>400 g bear meat (ideally with a hih meat -to-fat ratio)</w:t>
      </w:r>
    </w:p>
    <w:p>
      <w:pPr>
        <w:pStyle w:val="ListBullet"/>
      </w:pPr>
      <w:r>
        <w:t>Two L Cold -Infused Dashi*</w:t>
      </w:r>
    </w:p>
    <w:p>
      <w:r>
        <w:rPr>
          <w:color w:val="1565C0"/>
        </w:rPr>
        <w:t>──────────────────────────────────────────────────</w:t>
      </w:r>
    </w:p>
    <w:p>
      <w:pPr>
        <w:pStyle w:val="Heading2"/>
      </w:pPr>
      <w:r>
        <w:t>Method</w:t>
      </w:r>
    </w:p>
    <w:p>
      <w:pPr>
        <w:pStyle w:val="ListNumber"/>
      </w:pPr>
      <w:r>
        <w:t>and bring to a boil. Do not skim the stock. Once the stock is up to temperature, let it boil vigorously for 1 hour. Reduce the heat and allow it to simmer gently overnight (12 hours). In th</w:t>
      </w:r>
    </w:p>
    <w:p>
      <w:pPr>
        <w:pStyle w:val="ListNumber"/>
      </w:pPr>
      <w:r>
        <w:t>orning, strain the stock through a fine conical strainer, and discard the bones. Once the stock</w:t>
      </w:r>
    </w:p>
    <w:p>
      <w:pPr>
        <w:pStyle w:val="ListNumber"/>
      </w:pPr>
      <w:r>
        <w:t>has settled, skim off the fat collected on the top and reserve for later use. Transfer the skimmedstock to a med ium stockpot and return to the heat. At a simmer, reduce the stock to a glaze th</w:t>
      </w:r>
    </w:p>
    <w:p>
      <w:pPr>
        <w:pStyle w:val="ListNumber"/>
      </w:pPr>
      <w:r>
        <w:t>olor of light caramel. Once reduced, remove from the heat, strain, and reserve.</w:t>
      </w:r>
    </w:p>
    <w:p>
      <w:pPr>
        <w:pStyle w:val="ListNumber"/>
      </w:pPr>
      <w:r>
        <w:t>In a saucepot on the stove, add 700 mL of the finished chicken glaze with 1 heaping spoonful of</w:t>
      </w:r>
    </w:p>
    <w:p>
      <w:pPr>
        <w:pStyle w:val="ListNumber"/>
      </w:pPr>
      <w:r>
        <w:t>he reserved duck/chicken fat. Bring the chicken stock mix to a boil while stirring with a met al</w:t>
      </w:r>
    </w:p>
    <w:p>
      <w:pPr>
        <w:pStyle w:val="ListNumber"/>
      </w:pPr>
      <w:r>
        <w:t>a boil. Once boiling, turn off the stove, remove the spoon, and allow the stock to spin, settle, and cool, completely undisturbed. After 10 minutes, a skin will have formed on top of the pot.Using a palette knife, carefully cut the skin away from the sides of the pot. Once the skin is free,use the spatula to carefully remove the skin and transfer it onto a parchment paper square. Topthe skin with another parchment paper square and reserve in the fridge.</w:t>
      </w:r>
    </w:p>
    <w:p>
      <w:pPr>
        <w:pStyle w:val="ListNumber"/>
      </w:pPr>
      <w:r>
        <w:t>The same pot of stock can be reused multiple times, repeating the same process to produce more skins. Adjust each pot of stock with water, new chicken glaze, or more duck fat as necessary, depending on the consistency of duck skin that you would like to yield.</w:t>
      </w:r>
    </w:p>
    <w:p>
      <w:pPr>
        <w:pStyle w:val="ListNumber"/>
      </w:pPr>
      <w:r>
        <w:t>lowest possible heat. Once in the pan, they will bubble gently and begin to lightly fry and crisp.After about 2 minutes in the pan, remove the warm, crispy, but slightly malleable skins from thepan and transfer them to a cutting board. Using the 5.2 cm diameter ring mold, punch out as</w:t>
      </w:r>
    </w:p>
    <w:p>
      <w:pPr>
        <w:pStyle w:val="ListNumber"/>
      </w:pPr>
      <w:r>
        <w:t>many discs as possible from the skin, trying to minimize waste as much as possible. Once punched out, use an offset spatula to transfer the duck skin discs to a clean parchment squ are</w:t>
      </w:r>
    </w:p>
    <w:p>
      <w:pPr>
        <w:pStyle w:val="ListNumber"/>
      </w:pPr>
      <w:r>
        <w:t>and place the square on a dehydrator tray. Once the dehydrator tray is full of duck skin discs, place the tray in a dehydrator set to 60 °C. Keep the skins in the dehydrator until service to</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