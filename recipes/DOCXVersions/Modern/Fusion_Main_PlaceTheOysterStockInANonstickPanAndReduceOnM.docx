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Place the oyster stock in a nonstick pan and reduce on medium heat. As you reduce the stock,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150 mL Quince Ju ice*</w:t>
      </w:r>
    </w:p>
    <w:p>
      <w:pPr>
        <w:pStyle w:val="ListBullet"/>
      </w:pPr>
      <w:r>
        <w:t>Twenty g noma honey</w:t>
      </w:r>
    </w:p>
    <w:p>
      <w:pPr>
        <w:pStyle w:val="ListBullet"/>
      </w:pPr>
      <w:r>
        <w:t>One liter Q uince Juice*</w:t>
      </w:r>
    </w:p>
    <w:p>
      <w:pPr>
        <w:pStyle w:val="ListBullet"/>
      </w:pPr>
      <w:r>
        <w:t>ICE CREAM STUFFED GIGAS SHELL</w:t>
      </w:r>
    </w:p>
    <w:p>
      <w:pPr>
        <w:pStyle w:val="ListBullet"/>
      </w:pPr>
      <w:r>
        <w:t>One Marinated Gigas Oyster Shell</w:t>
      </w:r>
    </w:p>
    <w:p>
      <w:pPr>
        <w:pStyle w:val="ListBullet"/>
      </w:pPr>
      <w:r>
        <w:t>Twenty-Five g Quince Amazake Ice Cream</w:t>
      </w:r>
    </w:p>
    <w:p>
      <w:pPr>
        <w:pStyle w:val="ListBullet"/>
      </w:pPr>
      <w:r>
        <w:t>Elderflower Oil*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Place the oyster stock in a nonstick pan and reduce on medium heat. As you reduce the stock,</w:t>
      </w:r>
    </w:p>
    <w:p>
      <w:pPr>
        <w:pStyle w:val="ListNumber"/>
      </w:pPr>
      <w:r>
        <w:t>skim any scum that rises to the surface. When the stock reduces by 75%, add the roasted kelp salt and the peaso reduction , and further reduce until you get approximately 35 g of final</w:t>
      </w:r>
    </w:p>
    <w:p>
      <w:pPr>
        <w:pStyle w:val="ListNumber"/>
      </w:pPr>
      <w:r>
        <w:t>product. The texture should be like a soft caramel. Transfer the caramel to a container and reserve in the fridge until service.</w:t>
      </w:r>
    </w:p>
    <w:p>
      <w:pPr>
        <w:pStyle w:val="ListNumber"/>
      </w:pPr>
      <w:r>
        <w:t>Bloom the gelatin in ice water. Place all remaining ingredients in a pot and bring to a boil. Once</w:t>
      </w:r>
    </w:p>
    <w:p>
      <w:pPr>
        <w:pStyle w:val="ListNumber"/>
      </w:pPr>
      <w:r>
        <w:t>bloomed, whisk the gelatin into the boiling liquid. In an appropriately sized container, set the ge</w:t>
      </w:r>
    </w:p>
    <w:p>
      <w:pPr>
        <w:pStyle w:val="ListNumber"/>
      </w:pPr>
      <w:r>
        <w:t>the fridge. Once set, transfer the gel to a piping bag. Reserve in the fridge.</w:t>
      </w:r>
    </w:p>
    <w:p>
      <w:pPr>
        <w:pStyle w:val="ListNumber"/>
      </w:pPr>
      <w:r>
        <w:t>After shucking the oysters, wash the shells well. Place the shells in an appropriately sized</w:t>
      </w:r>
    </w:p>
    <w:p>
      <w:pPr>
        <w:pStyle w:val="ListNumber"/>
      </w:pPr>
      <w:r>
        <w:t>container, pour over enough quince juice to cover, and cycle through the vacuum machine once.</w:t>
      </w:r>
    </w:p>
    <w:p>
      <w:pPr>
        <w:pStyle w:val="ListNumber"/>
      </w:pPr>
      <w:r>
        <w:t>This is done to remove any fishiness from the oyster shell as it will be the vessel for the ice</w:t>
      </w:r>
    </w:p>
    <w:p>
      <w:pPr>
        <w:pStyle w:val="ListNumber"/>
      </w:pPr>
      <w:r>
        <w:t>cream. You should only have to vacuum a new shell once or twice to remove the fishiness. Reserve in the freezer.</w:t>
      </w:r>
    </w:p>
    <w:p>
      <w:pPr>
        <w:pStyle w:val="ListNumber"/>
      </w:pPr>
      <w:r>
        <w:t>Place a pacojet container of the quince amazake ice cream in a blast chiller for at least 1 hour</w:t>
      </w:r>
    </w:p>
    <w:p>
      <w:pPr>
        <w:pStyle w:val="ListNumber"/>
      </w:pPr>
      <w:r>
        <w:t>before spinning. Spin the ice cream in the paco jet, transfer the spun ice cream to a piping bag,</w:t>
      </w:r>
    </w:p>
    <w:p>
      <w:pPr>
        <w:pStyle w:val="ListNumber"/>
      </w:pPr>
      <w:r>
        <w:t>and let it rest in the freezer for 15 minutes to set. Place your marinated oyster shells in a</w:t>
      </w:r>
    </w:p>
    <w:p>
      <w:pPr>
        <w:pStyle w:val="ListNumber"/>
      </w:pPr>
      <w:r>
        <w:t>container of ice, and carefully pipe in 25 g of ice cream. Use the back of a teaspoon to smooth</w:t>
      </w:r>
    </w:p>
    <w:p>
      <w:pPr>
        <w:pStyle w:val="ListNumber"/>
      </w:pPr>
      <w:r>
        <w:t>out the surface of the ice cream. The ice cream should not go to the edge of the oyster shell ;</w:t>
      </w:r>
    </w:p>
    <w:p>
      <w:pPr>
        <w:pStyle w:val="ListNumber"/>
      </w:pPr>
      <w:r>
        <w:t>there should be a bit of space -almost as if the ice cream were the oyster itself. Transfer the</w:t>
      </w:r>
    </w:p>
    <w:p>
      <w:pPr>
        <w:pStyle w:val="ListNumber"/>
      </w:pPr>
      <w:r>
        <w:t>oyster shells with ice cream to a 1 liter container with crumpled up tin foil in it to make sure theshells sit flat. Freeze the oyster shells and ice cream for at least 2 hours.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