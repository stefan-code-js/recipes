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THe KniFe 145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One-Four in. × 1/4 in. × 21/2 –3 in. in. × 1/4 in. × 21/2 -3 in.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