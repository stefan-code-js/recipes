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CLASSIC BREADS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loaves</w:t>
      </w:r>
    </w:p>
    <w:p>
      <w:pPr>
        <w:pStyle w:val="ListBullet"/>
      </w:pPr>
      <w:r>
        <w:t>Twelve oz . (330 g) each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Three Pullman (pain de mie)</w:t>
      </w:r>
    </w:p>
    <w:p>
      <w:pPr>
        <w:pStyle w:val="ListBullet"/>
      </w:pPr>
      <w:r>
        <w:t>144 Ingredients</w:t>
      </w:r>
    </w:p>
    <w:p>
      <w:pPr>
        <w:pStyle w:val="ListBullet"/>
      </w:pPr>
      <w:r>
        <w:t>bread flour (T 65)</w:t>
      </w:r>
    </w:p>
    <w:p>
      <w:pPr>
        <w:pStyle w:val="ListBullet"/>
      </w:pPr>
      <w:r>
        <w:t>Three tbsp (43 g/43 ml)</w:t>
      </w:r>
    </w:p>
    <w:p>
      <w:pPr>
        <w:pStyle w:val="ListBullet"/>
      </w:pPr>
      <w:r>
        <w:t>Four cups + 2 tbsp</w:t>
      </w:r>
    </w:p>
    <w:p>
      <w:pPr>
        <w:pStyle w:val="ListBullet"/>
      </w:pPr>
      <w:r>
        <w:t>One cup (250 g/250 ml)</w:t>
      </w:r>
    </w:p>
    <w:p>
      <w:pPr>
        <w:pStyle w:val="ListBullet"/>
      </w:pPr>
      <w:r>
        <w:t>Two tbsp (25 g) sugar</w:t>
      </w:r>
    </w:p>
    <w:p>
      <w:pPr>
        <w:pStyle w:val="ListBullet"/>
      </w:pPr>
      <w:r>
        <w:t>Two tsp (10 g) salt</w:t>
      </w:r>
    </w:p>
    <w:p>
      <w:pPr>
        <w:pStyle w:val="ListBullet"/>
      </w:pPr>
      <w:r>
        <w:t>Four oz . (115 g) pate</w:t>
      </w:r>
    </w:p>
    <w:p>
      <w:pPr>
        <w:pStyle w:val="ListBullet"/>
      </w:pPr>
      <w:r>
        <w:t>Three tbsp (l.75 oz./50 g)</w:t>
      </w:r>
    </w:p>
    <w:p>
      <w:pPr>
        <w:pStyle w:val="ListBullet"/>
      </w:pPr>
      <w:r>
        <w:t>Three minutes until well combined. Increase the speed to high and knead for</w:t>
      </w:r>
    </w:p>
    <w:p>
      <w:pPr>
        <w:pStyle w:val="ListBullet"/>
      </w:pPr>
      <w:r>
        <w:t>Seven minutes until the dough is supple and elastic. Make sure the dough tem­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tjme</w:t>
      </w:r>
    </w:p>
    <w:p>
      <w:pPr>
        <w:pStyle w:val="ListNumber"/>
      </w:pPr>
      <w:r>
        <w:t>Stand mixer+ dough</w:t>
      </w:r>
    </w:p>
    <w:p>
      <w:pPr>
        <w:pStyle w:val="ListNumber"/>
      </w:pPr>
      <w:r>
        <w:t>butter, diced, at room</w:t>
      </w:r>
    </w:p>
    <w:p>
      <w:pPr>
        <w:pStyle w:val="ListNumber"/>
      </w:pPr>
      <w:r>
        <w:t>Butter for the pans PREPARING THE PATE FERMENTfE (1 DAY .AHE.AD)</w:t>
      </w:r>
    </w:p>
    <w:p>
      <w:pPr>
        <w:pStyle w:val="ListNumber"/>
      </w:pPr>
      <w:r>
        <w:t>Mix the flour, water, salt, and yeast together in the bowl of the stand mixer</w:t>
      </w:r>
    </w:p>
    <w:p>
      <w:pPr>
        <w:pStyle w:val="ListNumber"/>
      </w:pPr>
      <w:r>
        <w:t>and knead on low speed, or by hand, for 10 minutes, until smooth. Place in a</w:t>
      </w:r>
    </w:p>
    <w:p>
      <w:pPr>
        <w:pStyle w:val="ListNumber"/>
      </w:pPr>
      <w:r>
        <w:t>bowl, cover with plastic wrap, and let ferment overnight in the refrigerator.</w:t>
      </w:r>
    </w:p>
    <w:p>
      <w:pPr>
        <w:pStyle w:val="ListNumber"/>
      </w:pPr>
      <w:r>
        <w:t>Knead all the ingredients in the bowl of the stand mixer on low speed for</w:t>
      </w:r>
    </w:p>
    <w:p>
      <w:pPr>
        <w:pStyle w:val="ListNumber"/>
      </w:pPr>
      <w:r>
        <w:t>minutes until well combined. Increase the speed to high and knead for</w:t>
      </w:r>
    </w:p>
    <w:p>
      <w:pPr>
        <w:pStyle w:val="ListNumber"/>
      </w:pPr>
      <w:r>
        <w:t>minutes until the dough is supple and elastic. Make sure the dough tem­</w:t>
      </w:r>
    </w:p>
    <w:p>
      <w:pPr>
        <w:pStyle w:val="ListNumber"/>
      </w:pPr>
      <w:r>
        <w:t>perature does not exceed 75°F (24°C). Place the dough in a clean bowl,</w:t>
      </w:r>
    </w:p>
    <w:p>
      <w:pPr>
        <w:pStyle w:val="ListNumber"/>
      </w:pPr>
      <w:r>
        <w:t>cover with plastic wrap, and let ferment for 45 minutes at room temperature.</w:t>
      </w:r>
    </w:p>
    <w:p>
      <w:pPr>
        <w:pStyle w:val="ListNumber"/>
      </w:pPr>
      <w:r>
        <w:t>Divide the dough into 3 pieces weighing about 12 oz. (330 g) each, and gently</w:t>
      </w:r>
    </w:p>
    <w:p>
      <w:pPr>
        <w:pStyle w:val="ListNumber"/>
      </w:pPr>
      <w:r>
        <w:t>shape each one into a ball. Let rest for 15 minutes at room temperature.</w:t>
      </w:r>
    </w:p>
    <w:p>
      <w:pPr>
        <w:pStyle w:val="ListNumber"/>
      </w:pPr>
      <w:r>
        <w:t>SH.APING .AND PROOFING THE DOUGH</w:t>
      </w:r>
    </w:p>
    <w:p>
      <w:pPr>
        <w:pStyle w:val="ListNumber"/>
      </w:pPr>
      <w:r>
        <w:t>Grease the bases and lids of the loaf pans with butter. Shape the dough into</w:t>
      </w:r>
    </w:p>
    <w:p>
      <w:pPr>
        <w:pStyle w:val="ListNumber"/>
      </w:pPr>
      <w:r>
        <w:t>batards measuring 6 in. (15 cm) in length (see Chefs' Notes ). Place in the</w:t>
      </w:r>
    </w:p>
    <w:p>
      <w:pPr>
        <w:pStyle w:val="ListNumber"/>
      </w:pPr>
      <w:r>
        <w:t>pans and cover with the lids. Let proof in a steam oven set to 75°F (24°C), or</w:t>
      </w:r>
    </w:p>
    <w:p>
      <w:pPr>
        <w:pStyle w:val="ListNumber"/>
      </w:pPr>
      <w:r>
        <w:t>on a rack in a turned-off oven above a bowl of boiling water, for l¼-1½ hours.</w:t>
      </w:r>
    </w:p>
    <w:p>
      <w:pPr>
        <w:pStyle w:val="ListNumber"/>
      </w:pPr>
      <w:r>
        <w:t>Preheat the oven to 425°F (220°C/Gas Mark 7) and bake the loaves for</w:t>
      </w:r>
    </w:p>
    <w:p>
      <w:pPr>
        <w:pStyle w:val="ListNumber"/>
      </w:pPr>
      <w:r>
        <w:t>25-30 minutes. Immediately turn them out of the pans onto a rack and let</w:t>
      </w:r>
    </w:p>
    <w:p>
      <w:pPr>
        <w:pStyle w:val="ListNumber"/>
      </w:pPr>
      <w:r>
        <w:t>cool completely at room temperature.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