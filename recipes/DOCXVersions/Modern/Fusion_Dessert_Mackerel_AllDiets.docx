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Mackerel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Mackerel Tartare with Fruit de Mer and Sea Beans Serves 8 SAFFRON MUSSELS 2 pounds mussels 2 tablespoons olive oil 2 teaspoons thinly sliced ginger 2 shallots, sliced 10 stems parsley 2 cups white wine 2 teaspoons salt 1 teaspoon saffron Remove any beard from the mussels and rinse them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