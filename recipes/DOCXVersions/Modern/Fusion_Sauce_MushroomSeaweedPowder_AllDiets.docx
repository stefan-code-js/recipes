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MUSHROOM -SEAWEED POWDER</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Twenty g dried ceps</w:t>
      </w:r>
    </w:p>
    <w:p>
      <w:pPr>
        <w:pStyle w:val="ListBullet"/>
      </w:pPr>
      <w:r>
        <w:t>Ten g dried black trumpet mushrooms</w:t>
      </w:r>
    </w:p>
    <w:p>
      <w:pPr>
        <w:pStyle w:val="ListBullet"/>
      </w:pPr>
      <w:r>
        <w:t>Five g dried Icelandic söl</w:t>
      </w:r>
    </w:p>
    <w:p>
      <w:pPr>
        <w:pStyle w:val="ListBullet"/>
      </w:pPr>
      <w:r>
        <w:t>Five g Roasted Kelp Powder*</w:t>
      </w:r>
    </w:p>
    <w:p>
      <w:pPr>
        <w:pStyle w:val="ListBullet"/>
      </w:pPr>
      <w:r>
        <w:t>Two g salt</w:t>
      </w:r>
    </w:p>
    <w:p>
      <w:pPr>
        <w:pStyle w:val="ListBullet"/>
      </w:pPr>
      <w:r>
        <w:t>Three Preserved Morels</w:t>
      </w:r>
    </w:p>
    <w:p>
      <w:pPr>
        <w:pStyle w:val="ListBullet"/>
      </w:pPr>
      <w:r>
        <w:t>Brown Butter -Beechnut Paste</w:t>
      </w:r>
    </w:p>
    <w:p>
      <w:pPr>
        <w:pStyle w:val="ListBullet"/>
      </w:pPr>
      <w:r>
        <w:t>Fifteen mL Maitake Broth</w:t>
      </w:r>
    </w:p>
    <w:p>
      <w:pPr>
        <w:pStyle w:val="ListBullet"/>
      </w:pPr>
      <w:r>
        <w:t>Five g Cep Oil*</w:t>
      </w:r>
    </w:p>
    <w:p>
      <w:r>
        <w:rPr>
          <w:color w:val="1565C0"/>
        </w:rPr>
        <w:t>──────────────────────────────────────────────────</w:t>
      </w:r>
    </w:p>
    <w:p>
      <w:pPr>
        <w:pStyle w:val="Heading2"/>
      </w:pPr>
      <w:r>
        <w:t>Method</w:t>
      </w:r>
    </w:p>
    <w:p>
      <w:pPr>
        <w:pStyle w:val="ListNumber"/>
      </w:pPr>
      <w:r>
        <w:t>Make sure the brown butter beechnut paste is tempered for service. Trim the mushrooms if necessary and check for any holes. If the mushrooms are damaged and could leak, don’t use them. Grill the mushrooms on the yakitori over medium heat until they begin to crisp up. Onc</w:t>
      </w:r>
    </w:p>
    <w:p>
      <w:pPr>
        <w:pStyle w:val="ListNumber"/>
      </w:pPr>
      <w:r>
        <w:t>down. Dust the morels with the mushroom seaweed powder. Warm the maitake broth and splitthe cep oil. Place the dusted and stuffed morels in a small, warm ramekin. Pour the split sauceover the morels, season with salt, and serve immediately.</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