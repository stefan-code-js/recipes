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Elderflower Syrup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750 milliliters filtered water</w:t>
      </w:r>
    </w:p>
    <w:p>
      <w:pPr>
        <w:pStyle w:val="ListBullet"/>
      </w:pPr>
      <w:r>
        <w:t>750 grams sugar</w:t>
      </w:r>
    </w:p>
    <w:p>
      <w:pPr>
        <w:pStyle w:val="ListBullet"/>
      </w:pPr>
      <w:r>
        <w:t>250 grams elderflower bouquets</w:t>
      </w:r>
    </w:p>
    <w:p>
      <w:pPr>
        <w:pStyle w:val="ListBullet"/>
      </w:pPr>
      <w:r>
        <w:t>Eighty grams lemon slices</w:t>
      </w:r>
    </w:p>
    <w:p>
      <w:pPr>
        <w:pStyle w:val="ListBullet"/>
      </w:pPr>
      <w:r>
        <w:t>Combine the water and sugar in a pot</w:t>
      </w:r>
    </w:p>
    <w:p>
      <w:pPr>
        <w:pStyle w:val="ListBullet"/>
      </w:pPr>
      <w:r>
        <w:t>and bring to a boil to dissolve the sugar.</w:t>
      </w:r>
    </w:p>
    <w:p>
      <w:pPr>
        <w:pStyle w:val="ListBullet"/>
      </w:pPr>
      <w:r>
        <w:t>Once all the sugar has dissolved, pour</w:t>
      </w:r>
    </w:p>
    <w:p>
      <w:pPr>
        <w:pStyle w:val="ListBullet"/>
      </w:pPr>
      <w:r>
        <w:t>One kilogram blueberries</w:t>
      </w:r>
    </w:p>
    <w:p>
      <w:pPr>
        <w:pStyle w:val="ListBullet"/>
      </w:pPr>
      <w:r>
        <w:t>cheesecloth-lined perforated gastro pan</w:t>
      </w:r>
    </w:p>
    <w:p>
      <w:pPr>
        <w:pStyle w:val="ListBullet"/>
      </w:pPr>
      <w:r>
        <w:t>sugar content of 80 °Bx as measured by a</w:t>
      </w:r>
    </w:p>
    <w:p>
      <w:pPr>
        <w:pStyle w:val="ListBullet"/>
      </w:pPr>
      <w:r>
        <w:t>Ten fennel bulbs</w:t>
      </w:r>
    </w:p>
    <w:p>
      <w:pPr>
        <w:pStyle w:val="ListBullet"/>
      </w:pPr>
      <w:r>
        <w:t>One liter Green Gooseberry Water (page 330)</w:t>
      </w:r>
    </w:p>
    <w:p>
      <w:pPr>
        <w:pStyle w:val="ListBullet"/>
      </w:pPr>
      <w:r>
        <w:t>One liter Peaso Water (page 330)</w:t>
      </w:r>
    </w:p>
    <w:p>
      <w:pPr>
        <w:pStyle w:val="ListBullet"/>
      </w:pPr>
      <w:r>
        <w:t>Twenty small black plums, pitted</w:t>
      </w:r>
    </w:p>
    <w:p>
      <w:pPr>
        <w:pStyle w:val="ListBullet"/>
      </w:pPr>
      <w:r>
        <w:t>Two kilograms cases (about 20 ) baking potatoes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blueberries in a Thermomix</w:t>
      </w:r>
    </w:p>
    <w:p>
      <w:pPr>
        <w:pStyle w:val="ListNumber"/>
      </w:pPr>
      <w:r>
        <w:t>until well pureed. Freeze the mixture in</w:t>
      </w:r>
    </w:p>
    <w:p>
      <w:pPr>
        <w:pStyle w:val="ListNumber"/>
      </w:pPr>
      <w:r>
        <w:t>containers for expansion in the freezer.</w:t>
      </w:r>
    </w:p>
    <w:p>
      <w:pPr>
        <w:pStyle w:val="ListNumber"/>
      </w:pPr>
      <w:r>
        <w:t>Once frozen, remove the solid bricks</w:t>
      </w:r>
    </w:p>
    <w:p>
      <w:pPr>
        <w:pStyle w:val="ListNumber"/>
      </w:pPr>
      <w:r>
        <w:t>from their containers and place them in a</w:t>
      </w:r>
    </w:p>
    <w:p>
      <w:pPr>
        <w:pStyle w:val="ListNumber"/>
      </w:pPr>
      <w:r>
        <w:t>liquid as it thaws. Cover and let stand in</w:t>
      </w:r>
    </w:p>
    <w:p>
      <w:pPr>
        <w:pStyle w:val="ListNumber"/>
      </w:pPr>
      <w:r>
        <w:t>thawed. Wring out the thawed mass</w:t>
      </w:r>
    </w:p>
    <w:p>
      <w:pPr>
        <w:pStyle w:val="ListNumber"/>
      </w:pPr>
      <w:r>
        <w:t>for maximum extraction. Transfer the</w:t>
      </w:r>
    </w:p>
    <w:p>
      <w:pPr>
        <w:pStyle w:val="ListNumber"/>
      </w:pPr>
      <w:r>
        <w:t>liquid to 1-liter containers and place in</w:t>
      </w:r>
    </w:p>
    <w:p>
      <w:pPr>
        <w:pStyle w:val="ListNumber"/>
      </w:pPr>
      <w:r>
        <w:t>a dehydrator set to 6o°C. Reduce to a</w:t>
      </w:r>
    </w:p>
    <w:p>
      <w:pPr>
        <w:pStyle w:val="ListNumber"/>
      </w:pPr>
      <w:r>
        <w:t>refractometer. Let cool, then vacuum seal</w:t>
      </w:r>
    </w:p>
    <w:p>
      <w:pPr>
        <w:pStyle w:val="ListNumber"/>
      </w:pPr>
      <w:r>
        <w:t>pot. Bring to a boil, then skim off the</w:t>
      </w:r>
    </w:p>
    <w:p>
      <w:pPr>
        <w:pStyle w:val="ListNumber"/>
      </w:pPr>
      <w:r>
        <w:t>slowly until reduced by 75%. Transfer</w:t>
      </w:r>
    </w:p>
    <w:p>
      <w:pPr>
        <w:pStyle w:val="ListNumber"/>
      </w:pPr>
      <w:r>
        <w:t>the liquid to a 1-liter container and place</w:t>
      </w:r>
    </w:p>
    <w:p>
      <w:pPr>
        <w:pStyle w:val="ListNumber"/>
      </w:pPr>
      <w:r>
        <w:t>it in a dehydrator set to 6o°C. Reduce</w:t>
      </w:r>
    </w:p>
    <w:p>
      <w:pPr>
        <w:pStyle w:val="ListNumber"/>
      </w:pPr>
      <w:r>
        <w:t>refractometer). Let cool, then vacuum</w:t>
      </w:r>
    </w:p>
    <w:p>
      <w:pPr>
        <w:pStyle w:val="ListNumber"/>
      </w:pPr>
      <w:r>
        <w:t>seal and freeze to prevent oxidation.</w:t>
      </w:r>
    </w:p>
    <w:p>
      <w:pPr>
        <w:pStyle w:val="ListNumber"/>
      </w:pPr>
      <w:r>
        <w:t>Place the gooseberry water in a pot</w:t>
      </w:r>
    </w:p>
    <w:p>
      <w:pPr>
        <w:pStyle w:val="ListNumber"/>
      </w:pPr>
      <w:r>
        <w:t>and bring it to a simmer. Transfer the</w:t>
      </w:r>
    </w:p>
    <w:p>
      <w:pPr>
        <w:pStyle w:val="ListNumber"/>
      </w:pPr>
      <w:r>
        <w:t>liquid to a 1-liter container and place it</w:t>
      </w:r>
    </w:p>
    <w:p>
      <w:pPr>
        <w:pStyle w:val="ListNumber"/>
      </w:pPr>
      <w:r>
        <w:t>in a dehydrator set to 6o°C. Reduce to a</w:t>
      </w:r>
    </w:p>
    <w:p>
      <w:pPr>
        <w:pStyle w:val="ListNumber"/>
      </w:pPr>
      <w:r>
        <w:t>refractometer. Let cool, then vacuum seal</w:t>
      </w:r>
    </w:p>
    <w:p>
      <w:pPr>
        <w:pStyle w:val="ListNumber"/>
      </w:pPr>
      <w:r>
        <w:t>Place the peaso water in a pot and bring</w:t>
      </w:r>
    </w:p>
    <w:p>
      <w:pPr>
        <w:pStyle w:val="ListNumber"/>
      </w:pPr>
      <w:r>
        <w:t>it to a simmer. Weigh the liquid, then</w:t>
      </w:r>
    </w:p>
    <w:p>
      <w:pPr>
        <w:pStyle w:val="ListNumber"/>
      </w:pPr>
      <w:r>
        <w:t>transfer to a 1-liter container and place</w:t>
      </w:r>
    </w:p>
    <w:p>
      <w:pPr>
        <w:pStyle w:val="ListNumber"/>
      </w:pPr>
      <w:r>
        <w:t>in a dehydrator set to 6o°C. Reduce to</w:t>
      </w:r>
    </w:p>
    <w:p>
      <w:pPr>
        <w:pStyle w:val="ListNumber"/>
      </w:pPr>
      <w:r>
        <w:t>measured by a refractometer). Let cool,</w:t>
      </w:r>
    </w:p>
    <w:p>
      <w:pPr>
        <w:pStyle w:val="ListNumber"/>
      </w:pPr>
      <w:r>
        <w:t>Blend the plums briefly in a Thermomix</w:t>
      </w:r>
    </w:p>
    <w:p>
      <w:pPr>
        <w:pStyle w:val="ListNumber"/>
      </w:pPr>
      <w:r>
        <w:t>Remove the frozen brick of plum</w:t>
      </w:r>
    </w:p>
    <w:p>
      <w:pPr>
        <w:pStyle w:val="ListNumber"/>
      </w:pPr>
      <w:r>
        <w:t>liquid as it thaws. Cover and let stand in</w:t>
      </w:r>
    </w:p>
    <w:p>
      <w:pPr>
        <w:pStyle w:val="ListNumber"/>
      </w:pPr>
      <w:r>
        <w:t>thawed. Bag the residual solids and</w:t>
      </w:r>
    </w:p>
    <w:p>
      <w:pPr>
        <w:pStyle w:val="ListNumber"/>
      </w:pPr>
      <w:r>
        <w:t>rest of the plum juice. Transfer to</w:t>
      </w:r>
    </w:p>
    <w:p>
      <w:pPr>
        <w:pStyle w:val="ListNumber"/>
      </w:pPr>
      <w:r>
        <w:t>1-liter containers and place them in a</w:t>
      </w:r>
    </w:p>
    <w:p>
      <w:pPr>
        <w:pStyle w:val="ListNumber"/>
      </w:pPr>
      <w:r>
        <w:t>dehydrator set to 6o°C. Reduce to a</w:t>
      </w:r>
    </w:p>
    <w:p>
      <w:pPr>
        <w:pStyle w:val="ListNumber"/>
      </w:pPr>
      <w:r>
        <w:t>refractometer. Let cool, then vacuum seal</w:t>
      </w:r>
    </w:p>
    <w:p>
      <w:pPr>
        <w:pStyle w:val="ListNumber"/>
      </w:pPr>
      <w:r>
        <w:t>Roughly chop the potatoes and transfer</w:t>
      </w:r>
    </w:p>
    <w:p>
      <w:pPr>
        <w:pStyle w:val="ListNumber"/>
      </w:pPr>
      <w:r>
        <w:t>them to a pot. Add cold water to cover.</w:t>
      </w:r>
    </w:p>
    <w:p>
      <w:pPr>
        <w:pStyle w:val="ListNumber"/>
      </w:pPr>
      <w:r>
        <w:t>Bring to a boil, reduce the heat to</w:t>
      </w:r>
    </w:p>
    <w:p>
      <w:pPr>
        <w:pStyle w:val="ListNumber"/>
      </w:pPr>
      <w:r>
        <w:t>maintain a simmer, and cook for 2</w:t>
      </w:r>
    </w:p>
    <w:p>
      <w:pPr>
        <w:pStyle w:val="ListNumber"/>
      </w:pPr>
      <w:r>
        <w:t>the surface. Carefully strain the liquid</w:t>
      </w:r>
    </w:p>
    <w:p>
      <w:pPr>
        <w:pStyle w:val="ListNumber"/>
      </w:pPr>
      <w:r>
        <w:t>through a fine-mesh nylon sieve. As you</w:t>
      </w:r>
    </w:p>
    <w:p>
      <w:pPr>
        <w:pStyle w:val="ListNumber"/>
      </w:pPr>
      <w:r>
        <w:t>starch will be released into the stock.</w:t>
      </w:r>
    </w:p>
    <w:p>
      <w:pPr>
        <w:pStyle w:val="ListNumber"/>
      </w:pPr>
      <w:r>
        <w:t>Discard the potatoes (or reserve for staff</w:t>
      </w:r>
    </w:p>
    <w:p>
      <w:pPr>
        <w:pStyle w:val="ListNumber"/>
      </w:pPr>
      <w:r>
        <w:t>half. Let cool, then transfer to 1-liter</w:t>
      </w:r>
    </w:p>
    <w:p>
      <w:pPr>
        <w:pStyle w:val="ListNumber"/>
      </w:pPr>
      <w:r>
        <w:t>Remove the frozen bricks of potato</w:t>
      </w:r>
    </w:p>
    <w:p>
      <w:pPr>
        <w:pStyle w:val="ListNumber"/>
      </w:pPr>
      <w:r>
        <w:t>liquid as it thaws. Cover and let stand in</w:t>
      </w:r>
    </w:p>
    <w:p>
      <w:pPr>
        <w:pStyle w:val="ListNumber"/>
      </w:pPr>
      <w:r>
        <w:t>extractable liquid. Do not press on the</w:t>
      </w:r>
    </w:p>
    <w:p>
      <w:pPr>
        <w:pStyle w:val="ListNumber"/>
      </w:pPr>
      <w:r>
        <w:t>pot and bring to a simmer, then transfer</w:t>
      </w:r>
    </w:p>
    <w:p>
      <w:pPr>
        <w:pStyle w:val="ListNumber"/>
      </w:pPr>
      <w:r>
        <w:t>to clean 1-liter containers and place them</w:t>
      </w:r>
    </w:p>
    <w:p>
      <w:pPr>
        <w:pStyle w:val="ListNumber"/>
      </w:pPr>
      <w:r>
        <w:t>in a dehydrator set to 6o°C. Reduce to a</w:t>
      </w:r>
    </w:p>
    <w:p>
      <w:pPr>
        <w:pStyle w:val="ListNumber"/>
      </w:pPr>
      <w:r>
        <w:t>refractometer. Let cool, then vacuum seal</w:t>
      </w:r>
    </w:p>
    <w:p>
      <w:pPr>
        <w:pStyle w:val="ListNumber"/>
      </w:pPr>
      <w:r>
        <w:t>Place the ryeso water in a pot and bring</w:t>
      </w:r>
    </w:p>
    <w:p>
      <w:pPr>
        <w:pStyle w:val="ListNumber"/>
      </w:pPr>
      <w:r>
        <w:t>it to a boil. Transfer the liquid to 1-liter</w:t>
      </w:r>
    </w:p>
    <w:p>
      <w:pPr>
        <w:pStyle w:val="ListNumber"/>
      </w:pPr>
      <w:r>
        <w:t>75% full) and place them in a dehydrator</w:t>
      </w:r>
    </w:p>
    <w:p>
      <w:pPr>
        <w:pStyle w:val="ListNumber"/>
      </w:pPr>
      <w:r>
        <w:t>set to 6o°C. Reduce to a sugar content of</w:t>
      </w:r>
    </w:p>
    <w:p>
      <w:pPr>
        <w:pStyle w:val="ListNumber"/>
      </w:pPr>
      <w:r>
        <w:t>°Bx as measured by a refractometer.</w:t>
      </w:r>
    </w:p>
    <w:p>
      <w:pPr>
        <w:pStyle w:val="ListNumber"/>
      </w:pPr>
      <w:r>
        <w:t>Place the koji water in a pot and bring it</w:t>
      </w:r>
    </w:p>
    <w:p>
      <w:pPr>
        <w:pStyle w:val="ListNumber"/>
      </w:pPr>
      <w:r>
        <w:t>to a simmer. Transfer the liquid to a 1-liter</w:t>
      </w:r>
    </w:p>
    <w:p>
      <w:pPr>
        <w:pStyle w:val="ListNumber"/>
      </w:pPr>
      <w:r>
        <w:t>container and place in a dehydrator set to</w:t>
      </w:r>
    </w:p>
    <w:p>
      <w:pPr>
        <w:pStyle w:val="ListNumber"/>
      </w:pPr>
      <w:r>
        <w:t>6o°C. Reduce to a sugar content of 63 °Bx</w:t>
      </w:r>
    </w:p>
    <w:p>
      <w:pPr>
        <w:pStyle w:val="ListNumber"/>
      </w:pPr>
      <w:r>
        <w:t>as measured by a refractometer. Let cool,</w:t>
      </w:r>
    </w:p>
    <w:p>
      <w:pPr>
        <w:pStyle w:val="ListNumber"/>
      </w:pPr>
      <w:r>
        <w:t>Place the tomato water in a pot and</w:t>
      </w:r>
    </w:p>
    <w:p>
      <w:pPr>
        <w:pStyle w:val="ListNumber"/>
      </w:pPr>
      <w:r>
        <w:t>bring it to a simmer. Transfer the liquid</w:t>
      </w:r>
    </w:p>
    <w:p>
      <w:pPr>
        <w:pStyle w:val="ListNumber"/>
      </w:pPr>
      <w:r>
        <w:t>to 1-liter containers and place them in</w:t>
      </w:r>
    </w:p>
    <w:p>
      <w:pPr>
        <w:pStyle w:val="ListNumber"/>
      </w:pPr>
      <w:r>
        <w:t>a dehydrator set to 6o°C. Reduce to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