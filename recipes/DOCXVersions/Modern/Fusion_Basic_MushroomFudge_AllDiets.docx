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FUDGE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Thirty g Reduced Mushroom -Kelp Broth</w:t>
      </w:r>
    </w:p>
    <w:p>
      <w:pPr>
        <w:pStyle w:val="ListBullet"/>
      </w:pPr>
      <w:r>
        <w:t>Fifteen g Cep Oil*</w:t>
      </w:r>
    </w:p>
    <w:p>
      <w:pPr>
        <w:pStyle w:val="ListBullet"/>
      </w:pPr>
      <w:r>
        <w:t>Fifty g dried ceps</w:t>
      </w:r>
    </w:p>
    <w:p>
      <w:pPr>
        <w:pStyle w:val="ListBullet"/>
      </w:pPr>
      <w:r>
        <w:t>Fifty g dried morels</w:t>
      </w:r>
    </w:p>
    <w:p>
      <w:pPr>
        <w:pStyle w:val="ListBullet"/>
      </w:pPr>
      <w:r>
        <w:t>One kg morel mushro oms</w:t>
      </w:r>
    </w:p>
    <w:p>
      <w:pPr>
        <w:pStyle w:val="ListBullet"/>
      </w:pPr>
      <w:r>
        <w:t>Five small to medium -small Preserved Morels per portio n</w:t>
      </w:r>
    </w:p>
    <w:p>
      <w:pPr>
        <w:pStyle w:val="ListBullet"/>
      </w:pPr>
      <w:r>
        <w:t>SEMI -DRIED CHERRY TOMATOES</w:t>
      </w:r>
    </w:p>
    <w:p>
      <w:pPr>
        <w:pStyle w:val="ListBullet"/>
      </w:pPr>
      <w:r>
        <w:t>Twenty ripe yet firm cherry tomatoes</w:t>
      </w:r>
    </w:p>
    <w:p>
      <w:pPr>
        <w:pStyle w:val="ListBullet"/>
      </w:pPr>
      <w:r>
        <w:t>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large mixing bowl, whi sk everything together.</w:t>
      </w:r>
    </w:p>
    <w:p>
      <w:pPr>
        <w:pStyle w:val="ListNumber"/>
      </w:pPr>
      <w:r>
        <w:t>nylon sieve. Reserve in a dry covered container.</w:t>
      </w:r>
    </w:p>
    <w:p>
      <w:pPr>
        <w:pStyle w:val="ListNumber"/>
      </w:pPr>
      <w:r>
        <w:t>PRESERVED MORELS</w:t>
      </w:r>
    </w:p>
    <w:p>
      <w:pPr>
        <w:pStyle w:val="ListNumber"/>
      </w:pPr>
      <w:r>
        <w:t>large, and large. Watch for any mold and remove it where necessary. Gently and briefly wash</w:t>
      </w:r>
    </w:p>
    <w:p>
      <w:pPr>
        <w:pStyle w:val="ListNumber"/>
      </w:pPr>
      <w:r>
        <w:t>the morels in cold water, drain them, and lay them in a single layer to dry in the sun. In the</w:t>
      </w:r>
    </w:p>
    <w:p>
      <w:pPr>
        <w:pStyle w:val="ListNumber"/>
      </w:pPr>
      <w:r>
        <w:t>eir interior with 60% ethanol spray once they’re out. Let them sit to dry. Once no longer w et</w:t>
      </w:r>
    </w:p>
    <w:p>
      <w:pPr>
        <w:pStyle w:val="ListNumber"/>
      </w:pPr>
      <w:r>
        <w:t>o the touch, bring the more ls back inside and place each size in a separate jar, packing them</w:t>
      </w:r>
    </w:p>
    <w:p>
      <w:pPr>
        <w:pStyle w:val="ListNumber"/>
      </w:pPr>
      <w:r>
        <w:t>tightly all the way up to the top without breaking the mushrooms. Pour cep oil over the morels</w:t>
      </w:r>
    </w:p>
    <w:p>
      <w:pPr>
        <w:pStyle w:val="ListNumber"/>
      </w:pPr>
      <w:r>
        <w:t>up to the beginning of the neck of the jar. Seal the jars and cook them in an oven set to forc ed</w:t>
      </w:r>
    </w:p>
    <w:p>
      <w:pPr>
        <w:pStyle w:val="ListNumber"/>
      </w:pPr>
      <w:r>
        <w:t>steam at 130°C for 1 hour 20 minutes. Once cooked, carefully remove them from the oven andlet them cool down to room temperature. Once cooled, transfer them to the fridge for storage.</w:t>
      </w:r>
    </w:p>
    <w:p>
      <w:pPr>
        <w:pStyle w:val="ListNumber"/>
      </w:pPr>
      <w:r>
        <w:t>small to medium -small Preserved Morels per portio n</w:t>
      </w:r>
    </w:p>
    <w:p>
      <w:pPr>
        <w:pStyle w:val="ListNumber"/>
      </w:pPr>
      <w:r>
        <w:t>Grill the morels on the barbecue in a tamis, turning them occasionally, until they brown and crisp slightly, 2 to 3 minutes. Once cooked, glaze them in a sauté pan with the mushroom fudge.Remove them from the pan and season them with salt and a small sifting of the mushroom</w:t>
      </w:r>
    </w:p>
    <w:p>
      <w:pPr>
        <w:pStyle w:val="ListNumber"/>
      </w:pPr>
      <w:r>
        <w:t>powder, and sprinkle them with carrot flower seeds, (roughly 25 seeds per portion).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