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Bring a pot of cold- infused dashi to a simmer on the stove (approximately 85°C). Poach the</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Caramelized Milk Skin</w:t>
      </w:r>
    </w:p>
    <w:p>
      <w:pPr>
        <w:pStyle w:val="ListBullet"/>
      </w:pPr>
      <w:r>
        <w:t>Three g Chanterelle Umami Paste</w:t>
      </w:r>
    </w:p>
    <w:p>
      <w:pPr>
        <w:pStyle w:val="ListBullet"/>
      </w:pPr>
      <w:r>
        <w:t>5 to 7 leaves Fried Parsley</w:t>
      </w:r>
    </w:p>
    <w:p>
      <w:pPr>
        <w:pStyle w:val="ListBullet"/>
      </w:pPr>
      <w:r>
        <w:t>One nasturtium leaf, 8 cm in diameter</w:t>
      </w:r>
    </w:p>
    <w:p>
      <w:pPr>
        <w:pStyle w:val="ListBullet"/>
      </w:pPr>
      <w:r>
        <w:t>Flour slurry</w:t>
      </w:r>
    </w:p>
    <w:p>
      <w:pPr>
        <w:pStyle w:val="ListBullet"/>
      </w:pPr>
      <w:r>
        <w:t>Place punched</w:t>
      </w:r>
    </w:p>
    <w:p>
      <w:pPr>
        <w:pStyle w:val="ListBullet"/>
      </w:pPr>
      <w:r>
        <w:t>One Reindeer Pie</w:t>
      </w:r>
    </w:p>
    <w:p>
      <w:pPr>
        <w:pStyle w:val="ListBullet"/>
      </w:pPr>
      <w:r>
        <w:t>Grapeseed oil, for frying</w:t>
      </w:r>
    </w:p>
    <w:p>
      <w:pPr>
        <w:pStyle w:val="ListBullet"/>
      </w:pPr>
      <w:r>
        <w:t>One nasturtium leaf, 11 to 12 cm in diameter</w:t>
      </w:r>
    </w:p>
    <w:p>
      <w:r>
        <w:rPr>
          <w:color w:val="1565C0"/>
        </w:rPr>
        <w:t>──────────────────────────────────────────────────</w:t>
      </w:r>
    </w:p>
    <w:p>
      <w:pPr>
        <w:pStyle w:val="Heading2"/>
      </w:pPr>
      <w:r>
        <w:t>Method</w:t>
      </w:r>
    </w:p>
    <w:p>
      <w:pPr>
        <w:pStyle w:val="ListNumber"/>
      </w:pPr>
      <w:r>
        <w:t>brains in the dashi for 5 to 6 minutes, until firm but not overcooked. They should still be soft and</w:t>
      </w:r>
    </w:p>
    <w:p>
      <w:pPr>
        <w:pStyle w:val="ListNumber"/>
      </w:pPr>
      <w:r>
        <w:t>tender, without losing their shape or running out if they’re sliced into. Once poached, allow thebrains to rest at room temperature for 5 minutes. Portion the brains into 5 to 6 mm thick slices.</w:t>
      </w:r>
    </w:p>
    <w:p>
      <w:pPr>
        <w:pStyle w:val="ListNumber"/>
      </w:pPr>
      <w:r>
        <w:t>In a hot nonstick pan, melt a spoonful of the mushroom butter. Let it foam briefly, then reduce</w:t>
      </w:r>
    </w:p>
    <w:p>
      <w:pPr>
        <w:pStyle w:val="ListNumber"/>
      </w:pPr>
      <w:r>
        <w:t>the heat and add the slices of brain. The aim isn’t to cook them further, but rather to glaze them</w:t>
      </w:r>
    </w:p>
    <w:p>
      <w:pPr>
        <w:pStyle w:val="ListNumber"/>
      </w:pPr>
      <w:r>
        <w:t>while turning them, coating them briefly in the butter for 10 seconds. While glazing, season theslices of brain with egg white garum (for salt) and a bit of horseradish juice. Remove them fromthe pan and set them aside on a parchment -lined tray.</w:t>
      </w:r>
    </w:p>
    <w:p>
      <w:pPr>
        <w:pStyle w:val="ListNumber"/>
      </w:pPr>
      <w:r>
        <w:t>Place 1 punched -out caramelized milk skin onto a cutting board with the caramelized side down.</w:t>
      </w:r>
    </w:p>
    <w:p>
      <w:pPr>
        <w:pStyle w:val="ListNumber"/>
      </w:pPr>
      <w:r>
        <w:t>Spread the black currant wood fudge onto the milk skin interior, but only in the center. Place th</w:t>
      </w:r>
    </w:p>
    <w:p>
      <w:pPr>
        <w:pStyle w:val="ListNumber"/>
      </w:pPr>
      <w:r>
        <w:t>asturtium leaf onto the fudge, stem -side up. Spread the parsley paste on top of the leaf, add</w:t>
      </w:r>
    </w:p>
    <w:p>
      <w:pPr>
        <w:pStyle w:val="ListNumber"/>
      </w:pPr>
      <w:r>
        <w:t>the cep paste as dots using a piping bag. Add the chanterelle umami paste in 5 small dots. Place10 g of the cooked and sautéed reindeer brain on top of the pa stes. Using a small brush, spread</w:t>
      </w:r>
    </w:p>
    <w:p>
      <w:pPr>
        <w:pStyle w:val="ListNumber"/>
      </w:pPr>
      <w:r>
        <w:t>the flour slurry all around the edge of the milk skin. Fold the milk skin over itself and press the edge to seal it shut. Allow this sealed pie to rest and set in the fridge for 1 hour. Then, use a 10.2cm ring mold to pre ss down around the curve of the pie to sharpen the edge and return it to the</w:t>
      </w:r>
    </w:p>
    <w:p>
      <w:r>
        <w:rPr>
          <w:color w:val="1565C0"/>
        </w:rPr>
        <w:t>──────────────────────────────────────────────────</w:t>
      </w:r>
    </w:p>
    <w:p>
      <w:pPr>
        <w:pStyle w:val="Heading2"/>
      </w:pPr>
      <w:r>
        <w:t>Techniques Used</w:t>
      </w:r>
    </w:p>
    <w:p>
      <w:pPr>
        <w:pStyle w:val="ListBullet"/>
      </w:pPr>
      <w:r>
        <w:t>Slice</w:t>
      </w:r>
    </w:p>
    <w:p>
      <w:pPr>
        <w:pStyle w:val="ListBullet"/>
      </w:pPr>
      <w:r>
        <w:t>Caramelize</w:t>
      </w:r>
    </w:p>
    <w:p>
      <w:pPr>
        <w:pStyle w:val="ListBullet"/>
      </w:pPr>
      <w:r>
        <w:t>Reduce</w:t>
      </w:r>
    </w:p>
    <w:p>
      <w:pPr>
        <w:pStyle w:val="ListBullet"/>
      </w:pPr>
      <w:r>
        <w:t>Temper</w:t>
      </w:r>
    </w:p>
    <w:p>
      <w:pPr>
        <w:pStyle w:val="ListBullet"/>
      </w:pPr>
      <w:r>
        <w:t>Sauté</w:t>
      </w:r>
    </w:p>
    <w:p>
      <w:pPr>
        <w:pStyle w:val="ListBullet"/>
      </w:pPr>
      <w:r>
        <w:t>Fold</w:t>
      </w:r>
    </w:p>
    <w:p>
      <w:pPr>
        <w:pStyle w:val="ListBullet"/>
      </w:pPr>
      <w:r>
        <w:t>Poach</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