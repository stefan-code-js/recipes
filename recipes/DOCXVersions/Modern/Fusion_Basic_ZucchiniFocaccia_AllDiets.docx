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ZUCCHINI FOCACCIA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800 grams of dough from any recipe in</w:t>
      </w:r>
    </w:p>
    <w:p>
      <w:pPr>
        <w:pStyle w:val="ListBullet"/>
      </w:pPr>
      <w:r>
        <w:t>Two zucchini, about 2 inches in diameter, thinly sliced</w:t>
      </w:r>
    </w:p>
    <w:p>
      <w:pPr>
        <w:pStyle w:val="ListBullet"/>
      </w:pPr>
      <w:r>
        <w:t>Two tablespoons extra-virgin olive oil</w:t>
      </w:r>
    </w:p>
    <w:p>
      <w:pPr>
        <w:pStyle w:val="ListBullet"/>
      </w:pPr>
      <w:r>
        <w:t>Sea salt to taste, fine or small-flake like fiore di sale</w:t>
      </w:r>
    </w:p>
    <w:p>
      <w:pPr>
        <w:pStyle w:val="ListBullet"/>
      </w:pPr>
      <w:r>
        <w:t>Ground black pepper</w:t>
      </w:r>
    </w:p>
    <w:p>
      <w:pPr>
        <w:pStyle w:val="ListBullet"/>
      </w:pPr>
      <w:r>
        <w:t>About hours</w:t>
      </w:r>
    </w:p>
    <w:p>
      <w:pPr>
        <w:pStyle w:val="ListBullet"/>
      </w:pPr>
      <w:r>
        <w:t>tablespoon of olive oil and a sprinkling of salt until evenly coated.</w:t>
      </w:r>
    </w:p>
    <w:p>
      <w:pPr>
        <w:pStyle w:val="ListBullet"/>
      </w:pPr>
      <w:r>
        <w:t>Moderately flour the work surface. Put the dough on the flour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About 2 hours before you plan to bake,</w:t>
      </w:r>
    </w:p>
    <w:p>
      <w:pPr>
        <w:pStyle w:val="ListNumber"/>
      </w:pPr>
      <w:r>
        <w:t>remove the dough from the refrigerator and let it warm to room temperature. This step is</w:t>
      </w:r>
    </w:p>
    <w:p>
      <w:pPr>
        <w:pStyle w:val="ListNumber"/>
      </w:pPr>
      <w:r>
        <w:t>finger dents. In essence, you’re slightly overproofing the dough. It will get gassy before</w:t>
      </w:r>
    </w:p>
    <w:p>
      <w:pPr>
        <w:pStyle w:val="ListNumber"/>
      </w:pPr>
      <w:r>
        <w:t>you flatten it out, and that’s fine.</w:t>
      </w:r>
    </w:p>
    <w:p>
      <w:pPr>
        <w:pStyle w:val="ListNumber"/>
      </w:pPr>
      <w:r>
        <w:t>2. Preheat the oven and prepare the zucchini</w:t>
      </w:r>
    </w:p>
    <w:p>
      <w:pPr>
        <w:pStyle w:val="ListNumber"/>
      </w:pPr>
      <w:r>
        <w:t>Preheat the oven to 500°F (260°C). I</w:t>
      </w:r>
    </w:p>
    <w:p>
      <w:pPr>
        <w:pStyle w:val="ListNumber"/>
      </w:pPr>
      <w:r>
        <w:t>that will have dough on top of it, otherwise the oil will smoke. Toss the zucchini with 1</w:t>
      </w:r>
    </w:p>
    <w:p>
      <w:pPr>
        <w:pStyle w:val="ListNumber"/>
      </w:pPr>
      <w:r>
        <w:t>tablespoon of olive oil and a sprinkling of salt until evenly coated.</w:t>
      </w:r>
    </w:p>
    <w:p>
      <w:pPr>
        <w:pStyle w:val="ListNumber"/>
      </w:pPr>
      <w:r>
        <w:t>3. Shape the dough</w:t>
      </w:r>
    </w:p>
    <w:p>
      <w:pPr>
        <w:pStyle w:val="ListNumber"/>
      </w:pPr>
      <w:r>
        <w:t>Moderately flour the work surface. Put the dough on the flour and</w:t>
      </w:r>
    </w:p>
    <w:p>
      <w:pPr>
        <w:pStyle w:val="ListNumber"/>
      </w:pPr>
      <w:r>
        <w:t>turn it over to coat each side with flour. Use your hands to flatten the dough and stretch it</w:t>
      </w:r>
    </w:p>
    <w:p>
      <w:pPr>
        <w:pStyle w:val="ListNumber"/>
      </w:pPr>
      <w:r>
        <w:t>to a size and shape you like. Transfer to a rectangular baking pan and, using floured</w:t>
      </w:r>
    </w:p>
    <w:p>
      <w:pPr>
        <w:pStyle w:val="ListNumber"/>
      </w:pPr>
      <w:r>
        <w:t>hands, stretch it out further if necessary and fine-tune the shape. (Alternatively, you can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