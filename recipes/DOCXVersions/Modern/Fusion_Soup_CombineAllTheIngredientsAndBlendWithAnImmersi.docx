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ingredients and blend with an immersion blender. Rest in the refrigerator for 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Plum Leather discs</w:t>
      </w:r>
    </w:p>
    <w:p>
      <w:pPr>
        <w:pStyle w:val="ListBullet"/>
      </w:pPr>
      <w:r>
        <w:t>Quail egg trays</w:t>
      </w:r>
    </w:p>
    <w:p>
      <w:pPr>
        <w:pStyle w:val="ListBullet"/>
      </w:pPr>
      <w:r>
        <w:t>Woodruff Ice Cream</w:t>
      </w:r>
    </w:p>
    <w:p>
      <w:pPr>
        <w:pStyle w:val="ListBullet"/>
      </w:pPr>
      <w:r>
        <w:t>Eight g ants</w:t>
      </w:r>
    </w:p>
    <w:p>
      <w:pPr>
        <w:pStyle w:val="ListBullet"/>
      </w:pPr>
      <w:r>
        <w:t>Two g reen coriander seeds</w:t>
      </w:r>
    </w:p>
    <w:p>
      <w:pPr>
        <w:pStyle w:val="ListBullet"/>
      </w:pPr>
      <w:r>
        <w:t>Five g muscovado suar</w:t>
      </w:r>
    </w:p>
    <w:p>
      <w:pPr>
        <w:pStyle w:val="ListBullet"/>
      </w:pPr>
      <w:r>
        <w:t>Five g Black Currant Wood Oil*</w:t>
      </w:r>
    </w:p>
    <w:p>
      <w:pPr>
        <w:pStyle w:val="ListBullet"/>
      </w:pPr>
      <w:r>
        <w:t>500 mL Gammel Dansk</w:t>
      </w:r>
    </w:p>
    <w:p>
      <w:pPr>
        <w:pStyle w:val="ListBullet"/>
      </w:pPr>
      <w:r>
        <w:t>200 g lucose syrup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ingredients in a mortar and mix well using the pestle. Transfer to an airtight</w:t>
      </w:r>
    </w:p>
    <w:p>
      <w:pPr>
        <w:pStyle w:val="ListNumber"/>
      </w:pPr>
      <w:r>
        <w:t>container and reserve in the fridge.</w:t>
      </w:r>
    </w:p>
    <w:p>
      <w:pPr>
        <w:pStyle w:val="ListNumber"/>
      </w:pPr>
      <w:r>
        <w:t>Combine both ingredients together and mix well. Transfer to a pot and reduce on the stove byhalf. Remove from the heat, cool down, and reserve in piping bags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