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HEART TARTARE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heart</w:t>
      </w:r>
    </w:p>
    <w:p>
      <w:pPr>
        <w:pStyle w:val="ListBullet"/>
      </w:pPr>
      <w:r>
        <w:t>One loaf</w:t>
      </w:r>
    </w:p>
    <w:p>
      <w:pPr>
        <w:pStyle w:val="ListBullet"/>
      </w:pPr>
      <w:r>
        <w:t>Butter</w:t>
      </w:r>
    </w:p>
    <w:p>
      <w:pPr>
        <w:pStyle w:val="ListBullet"/>
      </w:pPr>
      <w:r>
        <w:t>TARTARE SPICE MIX</w:t>
      </w:r>
    </w:p>
    <w:p>
      <w:pPr>
        <w:pStyle w:val="ListBullet"/>
      </w:pPr>
      <w:r>
        <w:t>Five g caraway</w:t>
      </w:r>
    </w:p>
    <w:p>
      <w:pPr>
        <w:pStyle w:val="ListBullet"/>
      </w:pPr>
      <w:r>
        <w:t>Five g coriander s eeds</w:t>
      </w:r>
    </w:p>
    <w:p>
      <w:pPr>
        <w:pStyle w:val="ListBullet"/>
      </w:pPr>
      <w:r>
        <w:t>Five g juniper berries</w:t>
      </w:r>
    </w:p>
    <w:p>
      <w:pPr>
        <w:pStyle w:val="ListBullet"/>
      </w:pPr>
      <w:r>
        <w:t>Forty clusters wood sorrel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Cut the crust off the bread and break it up into manageable piec es. In the Thermomix, blitz th e</w:t>
      </w:r>
    </w:p>
    <w:p>
      <w:pPr>
        <w:pStyle w:val="ListNumber"/>
      </w:pPr>
      <w:r>
        <w:t>read to a crumble. Preheat a large frying pan on the stove and add a good amount of butter.</w:t>
      </w:r>
    </w:p>
    <w:p>
      <w:pPr>
        <w:pStyle w:val="ListNumber"/>
      </w:pPr>
      <w:r>
        <w:t>Toast the rye crumbs in foaming butter over medium heat until they become golden and crisp.Strain off any excess butter and dry the crumble on a tray lined with C -folds, then season with a</w:t>
      </w:r>
    </w:p>
    <w:p>
      <w:pPr>
        <w:pStyle w:val="ListNumber"/>
      </w:pPr>
      <w:r>
        <w:t>little salt. Change the C -folds if you need to drain off more butter. Store the crumble in a dry</w:t>
      </w:r>
    </w:p>
    <w:p>
      <w:pPr>
        <w:pStyle w:val="ListNumber"/>
      </w:pPr>
      <w:r>
        <w:t>airtight container at room temperature until needed.</w:t>
      </w:r>
    </w:p>
    <w:p>
      <w:pPr>
        <w:pStyle w:val="ListNumber"/>
      </w:pPr>
      <w:r>
        <w:t>TARTARE SPICE MIX</w:t>
      </w:r>
    </w:p>
    <w:p>
      <w:pPr>
        <w:pStyle w:val="ListNumber"/>
      </w:pPr>
      <w:r>
        <w:t>Toast the spices in a pan over low heat for approximately 8 minutes, or until the spices have aromatized. Once toasted, blitz them in a spice grinder until well powdered. Store the spice mix</w:t>
      </w:r>
    </w:p>
    <w:p>
      <w:pPr>
        <w:pStyle w:val="ListNumber"/>
      </w:pPr>
      <w:r>
        <w:t>in a covered container at room temperat ure until needed.</w:t>
      </w:r>
    </w:p>
    <w:p>
      <w:pPr>
        <w:pStyle w:val="ListNumber"/>
      </w:pPr>
      <w:r>
        <w:t>connected). Wash the wood sorrel and spin it to remove any water. Without overcrowding or bruising the herbs, reserve the sorrel on paper towels in a covered container in the fridge unt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