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Blend all the ingredients in a spice grinder to a fine powder. Reserve.</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Blend all the ingredients in a spice grinder to a fine powder. Reserve.</w:t>
      </w:r>
    </w:p>
    <w:p>
      <w:pPr>
        <w:pStyle w:val="ListBullet"/>
      </w:pPr>
      <w:r>
        <w:t>Sixty g Chile No Chile Powder</w:t>
      </w:r>
    </w:p>
    <w:p>
      <w:pPr>
        <w:pStyle w:val="ListBullet"/>
      </w:pPr>
      <w:r>
        <w:t>Thirty g whole Dried Shrimp</w:t>
      </w:r>
    </w:p>
    <w:p>
      <w:pPr>
        <w:pStyle w:val="ListBullet"/>
      </w:pPr>
      <w:r>
        <w:t>Ten g Dried Samphire*</w:t>
      </w:r>
    </w:p>
    <w:p>
      <w:pPr>
        <w:pStyle w:val="ListBullet"/>
      </w:pPr>
      <w:r>
        <w:t>Twenty g Koji Salt</w:t>
      </w:r>
    </w:p>
    <w:p>
      <w:pPr>
        <w:pStyle w:val="ListBullet"/>
      </w:pPr>
      <w:r>
        <w:t>Blend all the ingredients together in a spice grinder to a fine powder.</w:t>
      </w:r>
    </w:p>
    <w:p>
      <w:pPr>
        <w:pStyle w:val="ListBullet"/>
      </w:pPr>
      <w:r>
        <w:t>SPICED FENNEL STOCK REDUCTION</w:t>
      </w:r>
    </w:p>
    <w:p>
      <w:pPr>
        <w:pStyle w:val="ListBullet"/>
      </w:pPr>
      <w:r>
        <w:t>Forty g dried roses</w:t>
      </w:r>
    </w:p>
    <w:p>
      <w:pPr>
        <w:pStyle w:val="ListBullet"/>
      </w:pPr>
      <w:r>
        <w:t>Forty g Doulas fir branch</w:t>
      </w:r>
    </w:p>
    <w:p>
      <w:pPr>
        <w:pStyle w:val="ListBullet"/>
      </w:pPr>
      <w:r>
        <w:t>Twenty-Three g juniper wood</w:t>
      </w:r>
    </w:p>
    <w:p>
      <w:pPr>
        <w:pStyle w:val="ListBullet"/>
      </w:pPr>
      <w:r>
        <w:t>Fifteen g coriander seeds, toasted</w:t>
      </w:r>
    </w:p>
    <w:p>
      <w:pPr>
        <w:pStyle w:val="ListBullet"/>
      </w:pPr>
      <w:r>
        <w:t>Ten g caraway seeds, toasted</w:t>
      </w:r>
    </w:p>
    <w:p>
      <w:pPr>
        <w:pStyle w:val="ListBullet"/>
      </w:pPr>
      <w:r>
        <w:t>Twenty g rose hip seeds, toasted</w:t>
      </w:r>
    </w:p>
    <w:p>
      <w:pPr>
        <w:pStyle w:val="ListBullet"/>
      </w:pPr>
      <w:r>
        <w:t>Thirty g Doulas fir needles</w:t>
      </w:r>
    </w:p>
    <w:p>
      <w:pPr>
        <w:pStyle w:val="ListBullet"/>
      </w:pPr>
      <w:r>
        <w:t>Eighty g lemon thyme</w:t>
      </w:r>
    </w:p>
    <w:p>
      <w:pPr>
        <w:pStyle w:val="ListBullet"/>
      </w:pPr>
      <w:r>
        <w:t>Ninety g kelp</w:t>
      </w:r>
    </w:p>
    <w:p>
      <w:pPr>
        <w:pStyle w:val="ListBullet"/>
      </w:pPr>
      <w:r>
        <w:t>Ten g Toarashi Powder</w:t>
      </w:r>
    </w:p>
    <w:p>
      <w:pPr>
        <w:pStyle w:val="ListBullet"/>
      </w:pPr>
      <w:r>
        <w:t>Fifty g Koji Oil*</w:t>
      </w:r>
    </w:p>
    <w:p>
      <w:r>
        <w:rPr>
          <w:color w:val="1565C0"/>
        </w:rPr>
        <w:t>──────────────────────────────────────────────────</w:t>
      </w:r>
    </w:p>
    <w:p>
      <w:pPr>
        <w:pStyle w:val="Heading2"/>
      </w:pPr>
      <w:r>
        <w:t>Method</w:t>
      </w:r>
    </w:p>
    <w:p>
      <w:pPr>
        <w:pStyle w:val="ListNumber"/>
      </w:pPr>
      <w:r>
        <w:t>Toast all the seeds in enough grapeseed oil to coat the bottom of the pan. Once aromatic, add</w:t>
      </w:r>
    </w:p>
    <w:p>
      <w:pPr>
        <w:pStyle w:val="ListNumber"/>
      </w:pPr>
      <w:r>
        <w:t>the roses and toast them lightly, then add the fennel and cook it like you would if you were pan</w:t>
      </w:r>
    </w:p>
    <w:p>
      <w:pPr>
        <w:pStyle w:val="ListNumber"/>
      </w:pPr>
      <w:r>
        <w:t>roasting mirepoix. Once the fennel begins to brown, add the dashi and the remaining ingredients except for the lemon thyme and the kelp. Cook for 20 to 25 minutes, until the fennel</w:t>
      </w:r>
    </w:p>
    <w:p>
      <w:pPr>
        <w:pStyle w:val="ListNumber"/>
      </w:pPr>
      <w:r>
        <w:t>is tender. Strain the broth into a new container and add the lemon thyme and kelp, allow it to steep for 15 minutes. Once steeped, strain. In a fresh pan, add the koji oil, and over medium -low</w:t>
      </w:r>
    </w:p>
    <w:p>
      <w:pPr>
        <w:pStyle w:val="ListNumber"/>
      </w:pPr>
      <w:r>
        <w:t>heat, begin toasting approximately 10 g of togarashi powder in the oil. Once lightly toasted, addone large ladle of the strained stock, and reduce until it begins to caramelize. Using a rubber spatula, scrape down the sides o f the pan as it caramelizes, and add another ladle of the stock.</w:t>
      </w:r>
    </w:p>
    <w:p>
      <w:pPr>
        <w:pStyle w:val="ListNumber"/>
      </w:pPr>
      <w:r>
        <w:t>tock. It should be a very loose syrup with a sugar content of 50 ºBx. Remove from the heat a nd</w:t>
      </w:r>
    </w:p>
    <w:p>
      <w:pPr>
        <w:pStyle w:val="ListNumber"/>
      </w:pPr>
      <w:r>
        <w:t>allow it to cool to room temperature. Reserve.</w:t>
      </w:r>
    </w:p>
    <w:p>
      <w:r>
        <w:rPr>
          <w:color w:val="1565C0"/>
        </w:rPr>
        <w:t>──────────────────────────────────────────────────</w:t>
      </w:r>
    </w:p>
    <w:p>
      <w:pPr>
        <w:pStyle w:val="Heading2"/>
      </w:pPr>
      <w:r>
        <w:t>Techniques Used</w:t>
      </w:r>
    </w:p>
    <w:p>
      <w:pPr>
        <w:pStyle w:val="ListBullet"/>
      </w:pPr>
      <w:r>
        <w:t>Reduce</w:t>
      </w:r>
    </w:p>
    <w:p>
      <w:pPr>
        <w:pStyle w:val="ListBullet"/>
      </w:pPr>
      <w:r>
        <w:t>Caramelize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