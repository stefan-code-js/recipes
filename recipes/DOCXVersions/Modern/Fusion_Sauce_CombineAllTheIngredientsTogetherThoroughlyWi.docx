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ingredients together thoroughly without aerating the mixture. Mind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rapeseed oil</w:t>
      </w:r>
    </w:p>
    <w:p>
      <w:pPr>
        <w:pStyle w:val="ListBullet"/>
      </w:pPr>
      <w:r>
        <w:t>Twenty g seeded ancho chile</w:t>
      </w:r>
    </w:p>
    <w:p>
      <w:pPr>
        <w:pStyle w:val="ListBullet"/>
      </w:pPr>
      <w:r>
        <w:t>Ten g Roasted Kelp*</w:t>
      </w:r>
    </w:p>
    <w:p>
      <w:pPr>
        <w:pStyle w:val="ListBullet"/>
      </w:pPr>
      <w:r>
        <w:t>Fifty g Ancho Chile Paste Base</w:t>
      </w:r>
    </w:p>
    <w:p>
      <w:pPr>
        <w:pStyle w:val="ListBullet"/>
      </w:pPr>
      <w:r>
        <w:t>Five g Chicken Win Garum*</w:t>
      </w:r>
    </w:p>
    <w:p>
      <w:pPr>
        <w:pStyle w:val="ListBullet"/>
      </w:pPr>
      <w:r>
        <w:t>Five g Red Pepper Tamari*</w:t>
      </w:r>
    </w:p>
    <w:p>
      <w:pPr>
        <w:pStyle w:val="ListBullet"/>
      </w:pPr>
      <w:r>
        <w:t>200 mL Cold -Infused Tarry Lapsang Souchong Tea*</w:t>
      </w:r>
    </w:p>
    <w:p>
      <w:pPr>
        <w:pStyle w:val="ListBullet"/>
      </w:pPr>
      <w:r>
        <w:t>Twenty g Cold -Infused Kelp Salt*</w:t>
      </w:r>
    </w:p>
    <w:p>
      <w:pPr>
        <w:pStyle w:val="ListBullet"/>
      </w:pPr>
      <w:r>
        <w:t>SPICED SMOKED BUTTER</w:t>
      </w:r>
    </w:p>
    <w:p>
      <w:pPr>
        <w:pStyle w:val="ListBullet"/>
      </w:pPr>
      <w:r>
        <w:t>Sixty g Smoked Butter*</w:t>
      </w:r>
    </w:p>
    <w:p>
      <w:pPr>
        <w:pStyle w:val="ListBullet"/>
      </w:pPr>
      <w:r>
        <w:t>Fifteen g Smoked Mussel Shoyu*</w:t>
      </w:r>
    </w:p>
    <w:p>
      <w:pPr>
        <w:pStyle w:val="ListBullet"/>
      </w:pPr>
      <w:r>
        <w:t>One Steamed Mussel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ingredients together thoroughly without aerating the mixture. Mind the</w:t>
      </w:r>
    </w:p>
    <w:p>
      <w:pPr>
        <w:pStyle w:val="ListNumber"/>
      </w:pPr>
      <w:r>
        <w:t>temperature of the butter -too cold and it won’t mix, too warm and it will be split. Reserve in a</w:t>
      </w:r>
    </w:p>
    <w:p>
      <w:pPr>
        <w:pStyle w:val="ListNumber"/>
      </w:pPr>
      <w:r>
        <w:t>g Roasted Kelp*</w:t>
      </w:r>
    </w:p>
    <w:p>
      <w:pPr>
        <w:pStyle w:val="ListNumber"/>
      </w:pPr>
      <w:r>
        <w:t>Set a barbecue to medium heat. Quickly toast the morita and ancho chiles over the charcoal,</w:t>
      </w:r>
    </w:p>
    <w:p>
      <w:pPr>
        <w:pStyle w:val="ListNumber"/>
      </w:pPr>
      <w:r>
        <w:t>almost as if you were toasting sheets of nori. Be careful not to burn the chiles. Once toasted,</w:t>
      </w:r>
    </w:p>
    <w:p>
      <w:pPr>
        <w:pStyle w:val="ListNumber"/>
      </w:pPr>
      <w:r>
        <w:t>combine with the roasted kelp and the grapeseed oil and blend in the Thermomix on high for 30</w:t>
      </w:r>
    </w:p>
    <w:p>
      <w:pPr>
        <w:pStyle w:val="ListNumber"/>
      </w:pPr>
      <w:r>
        <w:t>seconds, then turn it down to speed 7 and continue to blend for an additional 6 minutes and 30</w:t>
      </w:r>
    </w:p>
    <w:p>
      <w:pPr>
        <w:pStyle w:val="ListNumber"/>
      </w:pPr>
      <w:r>
        <w:t>seconds. After blending, transfer this chile paste base to a container and infuse in the fridge overnight. This is your chile paste base.</w:t>
      </w:r>
    </w:p>
    <w:p>
      <w:pPr>
        <w:pStyle w:val="ListNumber"/>
      </w:pPr>
      <w:r>
        <w:t>Combine the chile paste base, chicken wing garum, and red pepper tamari together and store ina covered container in the freezer until needed.</w:t>
      </w:r>
    </w:p>
    <w:p>
      <w:pPr>
        <w:pStyle w:val="ListNumber"/>
      </w:pPr>
      <w:r>
        <w:t>Take a small portion of the tea in a saucepot and melt the kelp salt into this. Once fully</w:t>
      </w:r>
    </w:p>
    <w:p>
      <w:pPr>
        <w:pStyle w:val="ListNumber"/>
      </w:pPr>
      <w:r>
        <w:t>dissolved, pour back into the rest of the Lapsang souchong tea to cool down. Reserve in the</w:t>
      </w:r>
    </w:p>
    <w:p>
      <w:pPr>
        <w:pStyle w:val="ListNumber"/>
      </w:pPr>
      <w:r>
        <w:t>1.2 g Cep and Chanterelle Spice Mix</w:t>
      </w:r>
    </w:p>
    <w:p>
      <w:pPr>
        <w:pStyle w:val="ListNumber"/>
      </w:pPr>
      <w:r>
        <w:t>Mix and melt all the ingredients together. Reserve in a small saucepot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