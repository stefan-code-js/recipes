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appendix includes metric sample calculations corresponding to the calculations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60 g × 2.25 = 135 g</w:t>
      </w:r>
    </w:p>
    <w:p>
      <w:pPr>
        <w:pStyle w:val="ListBullet"/>
      </w:pPr>
      <w:r>
        <w:t>Onions 125 g × 2.25 = 275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