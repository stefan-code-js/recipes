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PASTRIES, MERINGUES,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Bread flour 12 oz 375 g 75 % mixing:</w:t>
      </w:r>
    </w:p>
    <w:p>
      <w:pPr>
        <w:pStyle w:val="ListNumber"/>
      </w:pPr>
      <w:r>
        <w:t>1. place the first quantities of flour and butter in a</w:t>
      </w:r>
    </w:p>
    <w:p>
      <w:pPr>
        <w:pStyle w:val="ListNumber"/>
      </w:pPr>
      <w:r>
        <w:t>mixing bowl. With a paddle attachment, mix at</w:t>
      </w:r>
    </w:p>
    <w:p>
      <w:pPr>
        <w:pStyle w:val="ListNumber"/>
      </w:pPr>
      <w:r>
        <w:t>2. dissolve the salt in the cold water.</w:t>
      </w:r>
    </w:p>
    <w:p>
      <w:pPr>
        <w:pStyle w:val="ListNumber"/>
      </w:pPr>
      <w:r>
        <w:t>3. add the salted water to the flour and mix at low</w:t>
      </w:r>
    </w:p>
    <w:p>
      <w:pPr>
        <w:pStyle w:val="ListNumber"/>
      </w:pPr>
      <w:r>
        <w:t>speed until a soft dough forms. do not overmix.</w:t>
      </w:r>
    </w:p>
    <w:p>
      <w:pPr>
        <w:pStyle w:val="ListNumber"/>
      </w:pPr>
      <w:r>
        <w:t>4. remove the dough from the mixer and let rest in</w:t>
      </w:r>
    </w:p>
    <w:p>
      <w:pPr>
        <w:pStyle w:val="ListNumber"/>
      </w:pPr>
      <w:r>
        <w:t>5. Cream the last quantities of butter and flour at</w:t>
      </w:r>
    </w:p>
    <w:p>
      <w:pPr>
        <w:pStyle w:val="ListNumber"/>
      </w:pPr>
      <w:r>
        <w:t>low speed in the mixer until the mixture is about</w:t>
      </w:r>
    </w:p>
    <w:p>
      <w:pPr>
        <w:pStyle w:val="ListNumber"/>
      </w:pPr>
      <w:r>
        <w:t>the same consistency as the dough, neither too hard nor too soft.</w:t>
      </w:r>
    </w:p>
    <w:p>
      <w:pPr>
        <w:pStyle w:val="ListNumber"/>
      </w:pPr>
      <w:r>
        <w:t>6. roll the butter into the dough following the</w:t>
      </w:r>
    </w:p>
    <w:p>
      <w:pPr>
        <w:pStyle w:val="ListNumber"/>
      </w:pPr>
      <w:r>
        <w:t>procedure shown in Figure 36.2. g ive the dough</w:t>
      </w:r>
    </w:p>
    <w:p>
      <w:pPr>
        <w:pStyle w:val="ListNumber"/>
      </w:pPr>
      <w:r>
        <w:t>four-folds or 5 three-folds.Cake flour 4 oz 125 g 25 %</w:t>
      </w:r>
    </w:p>
    <w:p>
      <w:pPr>
        <w:pStyle w:val="ListNumber"/>
      </w:pPr>
      <w:r>
        <w:t>Butter, softened 2 oz 60g 12.5 %</w:t>
      </w:r>
    </w:p>
    <w:p>
      <w:pPr>
        <w:pStyle w:val="ListNumber"/>
      </w:pPr>
      <w:r>
        <w:t>Bread flour (see Note) 2 oz 60g 12.5 %</w:t>
      </w:r>
    </w:p>
    <w:p>
      <w:pPr>
        <w:pStyle w:val="ListNumber"/>
      </w:pPr>
      <w:r>
        <w:t>Per 1 ounce (28.35 g): Calories, 120; Protein, 1 g; Fat 9 g (69% cal.); Cholesterol, 25 mg;</w:t>
      </w:r>
    </w:p>
    <w:p>
      <w:pPr>
        <w:pStyle w:val="ListNumber"/>
      </w:pPr>
      <w:r>
        <w:t>Carbohydrates, 8 g; Fiber, 0 g; Sodium, 150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