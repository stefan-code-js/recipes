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MOLDY EGG TART</w:t>
      </w:r>
    </w:p>
    <w:p>
      <w:r>
        <w:rPr>
          <w:b/>
          <w:color w:val="3E2723"/>
        </w:rPr>
        <w:t>Cuisine Type:</w:t>
      </w:r>
      <w:r>
        <w:t xml:space="preserve"> Fusion</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MOLDY EGG TART</w:t>
      </w:r>
    </w:p>
    <w:p>
      <w:pPr>
        <w:pStyle w:val="ListBullet"/>
      </w:pPr>
      <w:r>
        <w:t>MOLDY EGG</w:t>
      </w:r>
    </w:p>
    <w:p>
      <w:pPr>
        <w:pStyle w:val="ListBullet"/>
      </w:pPr>
      <w:r>
        <w:t>Four fresh hen’s eggs</w:t>
      </w:r>
    </w:p>
    <w:p>
      <w:pPr>
        <w:pStyle w:val="ListBullet"/>
      </w:pPr>
      <w:r>
        <w:t>200 mL Beef Garum*</w:t>
      </w:r>
    </w:p>
    <w:p>
      <w:pPr>
        <w:pStyle w:val="ListBullet"/>
      </w:pPr>
      <w:r>
        <w:t>Fifty mL Smoked Seaweed Shoyu*</w:t>
      </w:r>
    </w:p>
    <w:p>
      <w:pPr>
        <w:pStyle w:val="ListBullet"/>
      </w:pPr>
      <w:r>
        <w:t>Rice flour</w:t>
      </w:r>
    </w:p>
    <w:p>
      <w:pPr>
        <w:pStyle w:val="ListBullet"/>
      </w:pPr>
      <w:r>
        <w:t>Prep cm</w:t>
      </w:r>
    </w:p>
    <w:p>
      <w:pPr>
        <w:pStyle w:val="ListBullet"/>
      </w:pPr>
      <w:r>
        <w:t>After days</w:t>
      </w:r>
    </w:p>
    <w:p>
      <w:pPr>
        <w:pStyle w:val="ListBullet"/>
      </w:pPr>
      <w:r>
        <w:t>temper the eggs 1 hour before service.</w:t>
      </w:r>
    </w:p>
    <w:p>
      <w:pPr>
        <w:pStyle w:val="ListBullet"/>
      </w:pPr>
      <w:r>
        <w:t>Ten g Dried Sea Lettuce*</w:t>
      </w:r>
    </w:p>
    <w:p>
      <w:pPr>
        <w:pStyle w:val="ListBullet"/>
      </w:pPr>
      <w:r>
        <w:t>Ten g Roasted Kelp Salt* 10 passed rice flour</w:t>
      </w:r>
    </w:p>
    <w:p>
      <w:pPr>
        <w:pStyle w:val="ListBullet"/>
      </w:pPr>
      <w:r>
        <w:t>200 g Cold -Infused Dashi*</w:t>
      </w:r>
    </w:p>
    <w:p>
      <w:pPr>
        <w:pStyle w:val="ListBullet"/>
      </w:pPr>
      <w:r>
        <w:t>127 g tipo “00” flour</w:t>
      </w:r>
    </w:p>
    <w:p>
      <w:pPr>
        <w:pStyle w:val="ListBullet"/>
      </w:pPr>
      <w:r>
        <w:t>Twenty-Seven g Roasted Kelp Powder* 50 Seaweed Paste</w:t>
      </w:r>
    </w:p>
    <w:p>
      <w:r>
        <w:rPr>
          <w:color w:val="1565C0"/>
        </w:rPr>
        <w:t>──────────────────────────────────────────────────</w:t>
      </w:r>
    </w:p>
    <w:p>
      <w:pPr>
        <w:pStyle w:val="Heading2"/>
      </w:pPr>
      <w:r>
        <w:t>Method</w:t>
      </w:r>
    </w:p>
    <w:p>
      <w:pPr>
        <w:pStyle w:val="ListNumber"/>
      </w:pPr>
      <w:r>
        <w:t>Temper the eggs until room temperature. Set up a water bath at 68°C. Cook the egg in the bathfor 26 minutes, then remove them and cool them down in ice water immediately until completely cold. Crack open the eggs and rinse the egg yolk of any egg white under gently running cold water. Transfer the yolks to a container of the beef garum mixed with the shoyu.</w:t>
      </w:r>
    </w:p>
    <w:p>
      <w:pPr>
        <w:pStyle w:val="ListNumber"/>
      </w:pPr>
      <w:r>
        <w:t>Allow the eggs to cure, completely submerged, for 2 hours. Remove the yolks from the cure</w:t>
      </w:r>
    </w:p>
    <w:p>
      <w:pPr>
        <w:pStyle w:val="ListNumber"/>
      </w:pPr>
      <w:r>
        <w:t>(which can be reserved for further use) and dry them gently w ith a C -fold towel.</w:t>
      </w:r>
    </w:p>
    <w:p>
      <w:pPr>
        <w:pStyle w:val="ListNumber"/>
      </w:pPr>
      <w:r>
        <w:t>Prep 5 cm diameter tart shells by spraying them with nonstick spray. Place the cured egg yolksinto the molds, dust them with a bit of rice flour, and then sprinkle them well with koji tane .</w:t>
      </w:r>
    </w:p>
    <w:p>
      <w:pPr>
        <w:pStyle w:val="ListNumber"/>
      </w:pPr>
      <w:r>
        <w:t>Place the inoculated eggs in molds into a tray covered securely with a towel, into an incubatorset to 28°C and 70% humidity, incubating them for 2 days.</w:t>
      </w:r>
    </w:p>
    <w:p>
      <w:pPr>
        <w:pStyle w:val="ListNumber"/>
      </w:pPr>
      <w:r>
        <w:t>After 2 days, remove the egg yolks from the incubator and allow them to cool in the fridge overnight. The following day, remove the molded egg with an oiled offset spatula and carefully</w:t>
      </w:r>
    </w:p>
    <w:p>
      <w:pPr>
        <w:pStyle w:val="ListNumber"/>
      </w:pPr>
      <w:r>
        <w:t>flip it over onto the molded side. Shave down the egg yolk until it weighs 14 g. Cut a small square of parchment paper, oil it, and flip the egg back right side up. Top it with another pieceof parchment paper and gently press it down to flatten its shape. Reserve in the fridge but</w:t>
      </w:r>
    </w:p>
    <w:p>
      <w:pPr>
        <w:pStyle w:val="ListNumber"/>
      </w:pPr>
      <w:r>
        <w:t>temper the eggs 1 hour before service.</w:t>
      </w:r>
    </w:p>
    <w:p>
      <w:pPr>
        <w:pStyle w:val="ListNumber"/>
      </w:pPr>
      <w:r>
        <w:t>g Roasted Kelp Salt* 10 g passed rice flour</w:t>
      </w:r>
    </w:p>
    <w:p>
      <w:pPr>
        <w:pStyle w:val="ListNumber"/>
      </w:pPr>
      <w:r>
        <w:t>Place all the ingredients into the Thermomix and blend for 2 minutes on high speed. Transferthe contents of the jug to a pot and bring it up to a boil. Once up to a boil, cook the mixture outfor 2 to 3 minutes (until the mixture thickens). Remove the pot from the heat, pass the mixtur</w:t>
      </w:r>
    </w:p>
    <w:p>
      <w:pPr>
        <w:pStyle w:val="ListNumber"/>
      </w:pPr>
      <w:r>
        <w:t>container in the fridge until needed.</w:t>
      </w:r>
    </w:p>
    <w:p>
      <w:pPr>
        <w:pStyle w:val="ListNumber"/>
      </w:pPr>
      <w:r>
        <w:t>g Roasted Kelp Powder* 50 g Seaweed Paste</w:t>
      </w:r>
    </w:p>
    <w:p>
      <w:r>
        <w:rPr>
          <w:color w:val="1565C0"/>
        </w:rPr>
        <w:t>──────────────────────────────────────────────────</w:t>
      </w:r>
    </w:p>
    <w:p>
      <w:pPr>
        <w:pStyle w:val="Heading2"/>
      </w:pPr>
      <w:r>
        <w:t>Techniques Used</w:t>
      </w:r>
    </w:p>
    <w:p>
      <w:pPr>
        <w:pStyle w:val="ListBullet"/>
      </w:pPr>
      <w:r>
        <w:t>Fold</w:t>
      </w:r>
    </w:p>
    <w:p>
      <w:pPr>
        <w:pStyle w:val="ListBullet"/>
      </w:pPr>
      <w:r>
        <w:t>Temper</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