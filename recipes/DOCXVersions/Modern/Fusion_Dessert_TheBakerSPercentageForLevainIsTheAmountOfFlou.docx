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baker’s percentage for levain is the amount of flour in the levain expressed as 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percentage of the total flour in the recipe.</w:t>
      </w:r>
    </w:p>
    <w:p>
      <w:pPr>
        <w:pStyle w:val="ListBullet"/>
      </w:pPr>
      <w:r>
        <w:t>using grams to</w:t>
      </w:r>
    </w:p>
    <w:p>
      <w:pPr>
        <w:pStyle w:val="ListBullet"/>
      </w:pPr>
      <w:r>
        <w:t>About hours</w:t>
      </w:r>
    </w:p>
    <w:p>
      <w:pPr>
        <w:pStyle w:val="ListBullet"/>
      </w:pPr>
      <w:r>
        <w:t>After grams to</w:t>
      </w:r>
    </w:p>
    <w:p>
      <w:pPr>
        <w:pStyle w:val="ListBullet"/>
      </w:pPr>
      <w:r>
        <w:t>whole wheat flour by hand in a 12-quart round tub. Add 684 grams of 90°F to 95°F</w:t>
      </w:r>
    </w:p>
    <w:p>
      <w:pPr>
        <w:pStyle w:val="ListBullet"/>
      </w:pPr>
      <w:r>
        <w:t>to minutes</w:t>
      </w:r>
    </w:p>
    <w:p>
      <w:pPr>
        <w:pStyle w:val="ListBullet"/>
      </w:pPr>
      <w:r>
        <w:t>Sprinkle the 22 grams of salt evenly over the top of the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baker’s percentage for levain is the amount of flour in the levain expressed as a</w:t>
      </w:r>
    </w:p>
    <w:p>
      <w:pPr>
        <w:pStyle w:val="ListNumber"/>
      </w:pPr>
      <w:r>
        <w:t>percentage of the total flour in the recipe.</w:t>
      </w:r>
    </w:p>
    <w:p>
      <w:pPr>
        <w:pStyle w:val="ListNumber"/>
      </w:pPr>
      <w:r>
        <w:t>all but 100 grams of levain, leaving the remainder in your 6-quart tub. Add 400 grams of</w:t>
      </w:r>
    </w:p>
    <w:p>
      <w:pPr>
        <w:pStyle w:val="ListNumber"/>
      </w:pPr>
      <w:r>
        <w:t>white flour, 100 grams of whole wheat flour, and 400 grams of water at 85°F to 90°F</w:t>
      </w:r>
    </w:p>
    <w:p>
      <w:pPr>
        <w:pStyle w:val="ListNumber"/>
      </w:pPr>
      <w:r>
        <w:t>(29°C to 32°C) and mix by hand just until incorporated. Cover and let rest at room</w:t>
      </w:r>
    </w:p>
    <w:p>
      <w:pPr>
        <w:pStyle w:val="ListNumber"/>
      </w:pPr>
      <w:r>
        <w:t>temperature for 7 to 9 hours before mixing the final dough.</w:t>
      </w:r>
    </w:p>
    <w:p>
      <w:pPr>
        <w:pStyle w:val="ListNumber"/>
      </w:pPr>
      <w:r>
        <w:t>After 7 to 9 hours, mix the 604 grams of white flour and the 276 grams of</w:t>
      </w:r>
    </w:p>
    <w:p>
      <w:pPr>
        <w:pStyle w:val="ListNumber"/>
      </w:pPr>
      <w:r>
        <w:t>whole wheat flour by hand in a 12-quart round tub. Add 684 grams of 90°F to 95°F</w:t>
      </w:r>
    </w:p>
    <w:p>
      <w:pPr>
        <w:pStyle w:val="ListNumber"/>
      </w:pPr>
      <w:r>
        <w:t>(32°C to 35°C) water and mix by hand just until incorporated. Cover and let rest for 20</w:t>
      </w:r>
    </w:p>
    <w:p>
      <w:pPr>
        <w:pStyle w:val="ListNumber"/>
      </w:pPr>
      <w:r>
        <w:t>2. Mix the final dough</w:t>
      </w:r>
    </w:p>
    <w:p>
      <w:pPr>
        <w:pStyle w:val="ListNumber"/>
      </w:pPr>
      <w:r>
        <w:t>Sprinkle the 22 grams of salt evenly over the top of the dough.</w:t>
      </w:r>
    </w:p>
    <w:p>
      <w:pPr>
        <w:pStyle w:val="ListNumber"/>
      </w:pPr>
      <w:r>
        <w:t>easily remove the levain after it’s weighed. With wet hands, transfer 216 grams (or more</w:t>
      </w:r>
    </w:p>
    <w:p>
      <w:pPr>
        <w:pStyle w:val="ListNumber"/>
      </w:pPr>
      <w:r>
        <w:t>“Seasonal Variations”</w:t>
      </w:r>
    </w:p>
    <w:p>
      <w:pPr>
        <w:pStyle w:val="ListNumber"/>
      </w:pPr>
      <w:r>
        <w:t>) of levain into the container.</w:t>
      </w:r>
    </w:p>
    <w:p>
      <w:pPr>
        <w:pStyle w:val="ListNumber"/>
      </w:pPr>
      <w:r>
        <w:t>transferred with it. Mix by hand, wetting your working hand before mixing so the dough</w:t>
      </w:r>
    </w:p>
    <w:p>
      <w:pPr>
        <w:pStyle w:val="ListNumber"/>
      </w:pPr>
      <w:r>
        <w:t>integrate the ingredients. The target dough temperature at the end of the mix is 77°F to</w:t>
      </w:r>
    </w:p>
    <w:p>
      <w:pPr>
        <w:pStyle w:val="ListNumber"/>
      </w:pPr>
      <w:r>
        <w:t>3. Fold</w:t>
      </w:r>
    </w:p>
    <w:p>
      <w:pPr>
        <w:pStyle w:val="ListNumber"/>
      </w:pPr>
      <w:r>
        <w:t>whenever convenient that evening.</w:t>
      </w:r>
    </w:p>
    <w:p>
      <w:pPr>
        <w:pStyle w:val="ListNumber"/>
      </w:pPr>
      <w:r>
        <w:t>after mixing, it’s ready to be divided.</w:t>
      </w:r>
    </w:p>
    <w:p>
      <w:pPr>
        <w:pStyle w:val="ListNumber"/>
      </w:pPr>
      <w:r>
        <w:t>4. Divide</w:t>
      </w:r>
    </w:p>
    <w:p>
      <w:pPr>
        <w:pStyle w:val="ListNumber"/>
      </w:pPr>
      <w:r>
        <w:t>floured work surface. With your hands still floured, pick up the dough and ease it back</w:t>
      </w:r>
    </w:p>
    <w:p>
      <w:pPr>
        <w:pStyle w:val="ListNumber"/>
      </w:pPr>
      <w:r>
        <w:t>down onto the work surface in a somewhat even shape. Use a bit of flour to dust the area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