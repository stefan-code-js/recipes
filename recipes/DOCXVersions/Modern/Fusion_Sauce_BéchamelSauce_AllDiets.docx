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Béchamel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Béchamel Sauce</w:t>
      </w:r>
    </w:p>
    <w:p>
      <w:pPr>
        <w:pStyle w:val="ListBullet"/>
      </w:pPr>
      <w:r>
        <w:t>Eight oz g Bread flour</w:t>
      </w:r>
    </w:p>
    <w:p>
      <w:pPr>
        <w:pStyle w:val="ListBullet"/>
      </w:pPr>
      <w:r>
        <w:t>One L gal</w:t>
      </w:r>
    </w:p>
    <w:p>
      <w:pPr>
        <w:pStyle w:val="ListBullet"/>
      </w:pPr>
      <w:r>
        <w:t>One Bay leaf, small</w:t>
      </w:r>
    </w:p>
    <w:p>
      <w:pPr>
        <w:pStyle w:val="ListBullet"/>
      </w:pPr>
      <w:r>
        <w:t>One Small whole onion, peeled</w:t>
      </w:r>
    </w:p>
    <w:p>
      <w:pPr>
        <w:pStyle w:val="ListBullet"/>
      </w:pPr>
      <w:r>
        <w:t>One clove Whole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FIGURE 9.3 Preparing béchamel sauce.</w:t>
      </w:r>
    </w:p>
    <w:p>
      <w:pPr>
        <w:pStyle w:val="ListBullet"/>
      </w:pPr>
      <w:r>
        <w:t>(a) c ombine butter and flour to make a roux.</w:t>
      </w:r>
    </w:p>
    <w:p>
      <w:pPr>
        <w:pStyle w:val="ListBullet"/>
      </w:pPr>
      <w:r>
        <w:t>(c) Whip in the milk.</w:t>
      </w:r>
    </w:p>
    <w:p>
      <w:pPr>
        <w:pStyle w:val="ListBullet"/>
      </w:pPr>
      <w:r>
        <w:t>(d) s train the finished sauce through a china cap lined with cheesecloth.</w:t>
      </w:r>
    </w:p>
    <w:p>
      <w:pPr>
        <w:pStyle w:val="ListBullet"/>
      </w:pPr>
      <w:r>
        <w:t>Use oz 12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roux: 1. review instructions for making and incorporating roux (p-180).</w:t>
      </w:r>
    </w:p>
    <w:p>
      <w:pPr>
        <w:pStyle w:val="ListNumber"/>
      </w:pPr>
      <w:r>
        <w:t>2. heat the butter in a heavy saucepot over low heat. a dd the flour and make a</w:t>
      </w:r>
    </w:p>
    <w:p>
      <w:pPr>
        <w:pStyle w:val="ListNumber"/>
      </w:pPr>
      <w:r>
        <w:t>white roux (Fig. 9.3a). Cool roux slightly.</w:t>
      </w:r>
    </w:p>
    <w:p>
      <w:pPr>
        <w:pStyle w:val="ListNumber"/>
      </w:pPr>
      <w:r>
        <w:t>3. Gradually add the milk to the roux, beating constantly.</w:t>
      </w:r>
    </w:p>
    <w:p>
      <w:pPr>
        <w:pStyle w:val="ListNumber"/>
      </w:pPr>
      <w:r>
        <w:t>4. Bring the sauce to a boil, stirring constantly. r educe heat to a simmer.</w:t>
      </w:r>
    </w:p>
    <w:p>
      <w:pPr>
        <w:pStyle w:val="ListNumber"/>
      </w:pPr>
      <w:r>
        <w:t>5. Stick the bay leaf to the onion with clove and add to sauce. Simmer at least 15</w:t>
      </w:r>
    </w:p>
    <w:p>
      <w:pPr>
        <w:pStyle w:val="ListNumber"/>
      </w:pPr>
      <w:r>
        <w:t>minutes or, if possible, 30 minutes or more. Stir occasionally while cooking.</w:t>
      </w:r>
    </w:p>
    <w:p>
      <w:pPr>
        <w:pStyle w:val="ListNumber"/>
      </w:pPr>
      <w:r>
        <w:t>6. adjust consistency with more hot milk, if necessary.</w:t>
      </w:r>
    </w:p>
    <w:p>
      <w:pPr>
        <w:pStyle w:val="ListNumber"/>
      </w:pPr>
      <w:r>
        <w:t>7. Season very lightly with salt, nutmeg, and white pepper. Spice flavors should</w:t>
      </w:r>
    </w:p>
    <w:p>
      <w:pPr>
        <w:pStyle w:val="ListNumber"/>
      </w:pPr>
      <w:r>
        <w:t>8. Strain the sauce through a chinois or through a china cap lined with cheesecloth. Cover or spread melted butter on surface to prevent skin</w:t>
      </w:r>
    </w:p>
    <w:p>
      <w:pPr>
        <w:pStyle w:val="ListNumber"/>
      </w:pPr>
      <w:r>
        <w:t>formation. Keep hot in a bain-marie, or cool in a cold-water bath for later use.</w:t>
      </w:r>
    </w:p>
    <w:p>
      <w:pPr>
        <w:pStyle w:val="ListNumber"/>
      </w:pPr>
      <w:r>
        <w:t>9. evaluate the finished sauce ().8 oz 250 g Clarified butter</w:t>
      </w:r>
    </w:p>
    <w:p>
      <w:pPr>
        <w:pStyle w:val="ListNumber"/>
      </w:pPr>
      <w:r>
        <w:t>FIGURE 9.3 Preparing béchamel sauce.</w:t>
      </w:r>
    </w:p>
    <w:p>
      <w:pPr>
        <w:pStyle w:val="ListNumber"/>
      </w:pPr>
      <w:r>
        <w:t>(a) c ombine butter and flour to make a roux.</w:t>
      </w:r>
    </w:p>
    <w:p>
      <w:pPr>
        <w:pStyle w:val="ListNumber"/>
      </w:pPr>
      <w:r>
        <w:t>(b) cook the roux, keeping it white.</w:t>
      </w:r>
    </w:p>
    <w:p>
      <w:pPr>
        <w:pStyle w:val="ListNumber"/>
      </w:pPr>
      <w:r>
        <w:t>(d) s train the finished sauce through a china cap lined with cheesecloth.</w:t>
      </w:r>
    </w:p>
    <w:p>
      <w:pPr>
        <w:pStyle w:val="ListNumber"/>
      </w:pPr>
      <w:r>
        <w:t>(e) Finished béchamel sauce.Per 1 fl oz (29.57 mL): Calories, 40; Protein, 1 g; Fat, 3 g (63% cal.); Cholesterol, 10 mg;</w:t>
      </w:r>
    </w:p>
    <w:p>
      <w:pPr>
        <w:pStyle w:val="ListNumber"/>
      </w:pPr>
      <w:r>
        <w:t>Use 12 oz (375 g) roux.Heavy Béchamel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