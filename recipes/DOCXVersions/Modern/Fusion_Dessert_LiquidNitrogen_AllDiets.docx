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Liquid nitrogen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Twenty-Five Lacto</w:t>
      </w:r>
    </w:p>
    <w:p>
      <w:pPr>
        <w:pStyle w:val="ListBullet"/>
      </w:pPr>
      <w:r>
        <w:t>Koji Oil*</w:t>
      </w:r>
    </w:p>
    <w:p>
      <w:pPr>
        <w:pStyle w:val="ListBullet"/>
      </w:pPr>
      <w:r>
        <w:t>PLUM AND TOMATO PASTE</w:t>
      </w:r>
    </w:p>
    <w:p>
      <w:pPr>
        <w:pStyle w:val="ListBullet"/>
      </w:pPr>
      <w:r>
        <w:t>Thirteen g Semi -Dried Tomatoes*</w:t>
      </w:r>
    </w:p>
    <w:p>
      <w:pPr>
        <w:pStyle w:val="ListBullet"/>
      </w:pPr>
      <w:r>
        <w:t>Nine g Semi -Dried Lacto Plums*</w:t>
      </w:r>
    </w:p>
    <w:p>
      <w:pPr>
        <w:pStyle w:val="ListBullet"/>
      </w:pPr>
      <w:r>
        <w:t>2 to 2½ raw Skagen Shrimp (per person)</w:t>
      </w:r>
    </w:p>
    <w:p>
      <w:pPr>
        <w:pStyle w:val="ListBullet"/>
      </w:pPr>
      <w:r>
        <w:t>One piece C rispy S hrimp Leather</w:t>
      </w:r>
    </w:p>
    <w:p>
      <w:pPr>
        <w:pStyle w:val="ListBullet"/>
      </w:pPr>
      <w:r>
        <w:t>2 to 2½ S kagen S hrimp, m arinated</w:t>
      </w:r>
    </w:p>
    <w:p>
      <w:pPr>
        <w:pStyle w:val="ListBullet"/>
      </w:pPr>
      <w:r>
        <w:t>Three green</w:t>
      </w:r>
    </w:p>
    <w:p>
      <w:pPr>
        <w:pStyle w:val="ListBullet"/>
      </w:pPr>
      <w:r>
        <w:t>Four l emon</w:t>
      </w:r>
    </w:p>
    <w:p>
      <w:pPr>
        <w:pStyle w:val="ListBullet"/>
      </w:pPr>
      <w:r>
        <w:t>Two small oregano leaves</w:t>
      </w:r>
    </w:p>
    <w:p>
      <w:pPr>
        <w:pStyle w:val="ListBullet"/>
      </w:pPr>
      <w:r>
        <w:t>Two fennel flower crowns</w:t>
      </w:r>
    </w:p>
    <w:p>
      <w:pPr>
        <w:pStyle w:val="ListBullet"/>
      </w:pPr>
      <w:r>
        <w:t>Ten p arsley flo wer florets</w:t>
      </w:r>
    </w:p>
    <w:p>
      <w:pPr>
        <w:pStyle w:val="ListBullet"/>
      </w:pPr>
      <w:r>
        <w:t>Black Currant W ood Oil*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Liquid nitrogen Use liquid nitrogen to freeze the lemon thyme in a mortar and pound it into a powder with the pestle. Continue by grinding in the roasted kelp salt and then drizzle in the oils until everything comes together as a smooth paste. Reserve in a container in the fridge until needed. SEMI -DRIED LACTO PLUMS 25 Lacto Plums* Koji Oil* Peel the plums whether still frozen or thawed. Reserve the skins for another application. Transfer the peeled plums to a perforated dehydrator tray and bru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Plating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