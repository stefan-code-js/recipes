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CHeese 809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clove Garlic 1. Cut the garlic in half. rub the inside of a 1½-qt</w:t>
      </w:r>
    </w:p>
    <w:p>
      <w:pPr>
        <w:pStyle w:val="ListBullet"/>
      </w:pPr>
      <w:r>
        <w:t>One lb g Swiss emmentaler cheese, or half</w:t>
      </w:r>
    </w:p>
    <w:p>
      <w:pPr>
        <w:pStyle w:val="ListBullet"/>
      </w:pPr>
      <w:r>
        <w:t>One tsp mL Cornstarch</w:t>
      </w:r>
    </w:p>
    <w:p>
      <w:pPr>
        <w:pStyle w:val="ListBullet"/>
      </w:pPr>
      <w:r>
        <w:t>Three tbsp mL Kirsch (see Note)</w:t>
      </w:r>
    </w:p>
    <w:p>
      <w:pPr>
        <w:pStyle w:val="ListBullet"/>
      </w:pPr>
      <w:r>
        <w:t>Two 2 Small loaves French bread, cut into Small loaves French bread, cut into</w:t>
      </w:r>
    </w:p>
    <w:p>
      <w:pPr>
        <w:pStyle w:val="ListBullet"/>
      </w:pPr>
      <w:r>
        <w:t>Four oz g Gorgonzola cheese 1. Combine the cheeses, thyme, shallot, and garlic in a</w:t>
      </w:r>
    </w:p>
    <w:p>
      <w:pPr>
        <w:pStyle w:val="ListBullet"/>
      </w:pPr>
      <w:r>
        <w:t>One tsp mL Shallot, chopped fine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