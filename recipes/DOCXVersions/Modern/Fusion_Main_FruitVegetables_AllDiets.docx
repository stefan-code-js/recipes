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FRUIT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FRUIT VEGETABLES</w:t>
      </w:r>
    </w:p>
    <w:p>
      <w:pPr>
        <w:pStyle w:val="ListBullet"/>
      </w:pPr>
      <w:r>
        <w:t>TOMATO G AZPACHO</w:t>
      </w:r>
    </w:p>
    <w:p>
      <w:pPr>
        <w:pStyle w:val="ListBullet"/>
      </w:pPr>
      <w:r>
        <w:t>Two hours</w:t>
      </w:r>
    </w:p>
    <w:p>
      <w:pPr>
        <w:pStyle w:val="ListBullet"/>
      </w:pPr>
      <w:r>
        <w:t>One hour</w:t>
      </w:r>
    </w:p>
    <w:p>
      <w:pPr>
        <w:pStyle w:val="ListBullet"/>
      </w:pPr>
      <w:r>
        <w:t>Twenty minutes</w:t>
      </w:r>
    </w:p>
    <w:p>
      <w:pPr>
        <w:pStyle w:val="ListBullet"/>
      </w:pPr>
      <w:r>
        <w:t>116 Ingredients</w:t>
      </w:r>
    </w:p>
    <w:p>
      <w:pPr>
        <w:pStyle w:val="ListBullet"/>
      </w:pPr>
      <w:r>
        <w:t>Three cloves garlic</w:t>
      </w:r>
    </w:p>
    <w:p>
      <w:pPr>
        <w:pStyle w:val="ListBullet"/>
      </w:pPr>
      <w:r>
        <w:t>Two red onions</w:t>
      </w:r>
    </w:p>
    <w:p>
      <w:pPr>
        <w:pStyle w:val="ListBullet"/>
      </w:pPr>
      <w:r>
        <w:t>One yellow bell pepper</w:t>
      </w:r>
    </w:p>
    <w:p>
      <w:pPr>
        <w:pStyle w:val="ListBullet"/>
      </w:pPr>
      <w:r>
        <w:t>One red bell pepper</w:t>
      </w:r>
    </w:p>
    <w:p>
      <w:pPr>
        <w:pStyle w:val="ListBullet"/>
      </w:pPr>
      <w:r>
        <w:t>Twelve Torino tomatoes,</w:t>
      </w:r>
    </w:p>
    <w:p>
      <w:pPr>
        <w:pStyle w:val="ListBullet"/>
      </w:pPr>
      <w:r>
        <w:t>flavored plum tomato</w:t>
      </w:r>
    </w:p>
    <w:p>
      <w:pPr>
        <w:pStyle w:val="ListBullet"/>
      </w:pPr>
      <w:r>
        <w:t>Seven oz . (200 g) sandwich</w:t>
      </w:r>
    </w:p>
    <w:p>
      <w:pPr>
        <w:pStyle w:val="ListBullet"/>
      </w:pPr>
      <w:r>
        <w:t>Two tsp (10 g) tomato paste</w:t>
      </w:r>
    </w:p>
    <w:p>
      <w:pPr>
        <w:pStyle w:val="ListBullet"/>
      </w:pPr>
      <w:r>
        <w:t>(200 ml) fruity olive oil,</w:t>
      </w:r>
    </w:p>
    <w:p>
      <w:pPr>
        <w:pStyle w:val="ListBullet"/>
      </w:pPr>
      <w:r>
        <w:t>Freshly ground pepper</w:t>
      </w:r>
    </w:p>
    <w:p>
      <w:pPr>
        <w:pStyle w:val="ListBullet"/>
      </w:pPr>
      <w:r>
        <w:t>Tomato chips</w:t>
      </w:r>
    </w:p>
    <w:p>
      <w:pPr>
        <w:pStyle w:val="ListBullet"/>
      </w:pPr>
      <w:r>
        <w:t>Three vine tomatoes</w:t>
      </w:r>
    </w:p>
    <w:p>
      <w:pPr>
        <w:pStyle w:val="ListBullet"/>
      </w:pPr>
      <w:r>
        <w:t>Four tsp (20 ml) olive oil</w:t>
      </w:r>
    </w:p>
    <w:p>
      <w:pPr>
        <w:pStyle w:val="ListBullet"/>
      </w:pPr>
      <w:r>
        <w:t>One sandwich loaf</w:t>
      </w:r>
    </w:p>
    <w:p>
      <w:pPr>
        <w:pStyle w:val="ListBullet"/>
      </w:pPr>
      <w:r>
        <w:t>One onion</w:t>
      </w:r>
    </w:p>
    <w:p>
      <w:pPr>
        <w:pStyle w:val="ListBullet"/>
      </w:pPr>
      <w:r>
        <w:t>One bunch scallions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garnish and serve</w:t>
      </w:r>
    </w:p>
    <w:p>
      <w:pPr>
        <w:pStyle w:val="ListNumber"/>
      </w:pPr>
      <w:r>
        <w:t>Wash all the vegetables . Peel the garlic, onions, and bell peppers (see tech­</w:t>
      </w:r>
    </w:p>
    <w:p>
      <w:pPr>
        <w:pStyle w:val="ListNumber"/>
      </w:pPr>
      <w:r>
        <w:t>nique ). Finely dice half of each pepper into brunoise (see technique )</w:t>
      </w:r>
    </w:p>
    <w:p>
      <w:pPr>
        <w:pStyle w:val="ListNumber"/>
      </w:pPr>
      <w:r>
        <w:t>and set aside. Cut the remaining halves into large dice. Halve l red onion</w:t>
      </w:r>
    </w:p>
    <w:p>
      <w:pPr>
        <w:pStyle w:val="ListNumber"/>
      </w:pPr>
      <w:r>
        <w:t>lengthwi se and cut l half into 6 segments. Set aside. Chop the remaining</w:t>
      </w:r>
    </w:p>
    <w:p>
      <w:pPr>
        <w:pStyle w:val="ListNumber"/>
      </w:pPr>
      <w:r>
        <w:t>onions (see technique p . 56), cut the tomatoes into large cubes, and chop the</w:t>
      </w:r>
    </w:p>
    <w:p>
      <w:pPr>
        <w:pStyle w:val="ListNumber"/>
      </w:pPr>
      <w:r>
        <w:t>garlic. Cut the br ead into large dice. Place the onions, tomatoes, garlic, and</w:t>
      </w:r>
    </w:p>
    <w:p>
      <w:pPr>
        <w:pStyle w:val="ListNumber"/>
      </w:pPr>
      <w:r>
        <w:t>bread in a large mixing bowl and stir in the tomato paste, vinegar, and 2/3 cup</w:t>
      </w:r>
    </w:p>
    <w:p>
      <w:pPr>
        <w:pStyle w:val="ListNumber"/>
      </w:pPr>
      <w:r>
        <w:t>(150 ml) of the olive oil. Season w ith salt and pepper and chill for at least</w:t>
      </w:r>
    </w:p>
    <w:p>
      <w:pPr>
        <w:pStyle w:val="ListNumber"/>
      </w:pPr>
      <w:r>
        <w:t>l hour. Blend the mixture until smooth and strain through a fine-mes h sieve,</w:t>
      </w:r>
    </w:p>
    <w:p>
      <w:pPr>
        <w:pStyle w:val="ListNumber"/>
      </w:pPr>
      <w:r>
        <w:t>pressing down to extract as much liquid as possible . Season with salt and</w:t>
      </w:r>
    </w:p>
    <w:p>
      <w:pPr>
        <w:pStyle w:val="ListNumber"/>
      </w:pPr>
      <w:r>
        <w:t>pepper and whisk in the remaining 3 tab lespoons (50 ml) olive oil.</w:t>
      </w:r>
    </w:p>
    <w:p>
      <w:pPr>
        <w:pStyle w:val="ListNumber"/>
      </w:pPr>
      <w:r>
        <w:t>Preheat the oven to 175°F (80°C/Gas at lowest possible setting). Line a</w:t>
      </w:r>
    </w:p>
    <w:p>
      <w:pPr>
        <w:pStyle w:val="ListNumber"/>
      </w:pPr>
      <w:r>
        <w:t>baking sheet with a silicone baking mat or parchment paper. Cut the toma­</w:t>
      </w:r>
    </w:p>
    <w:p>
      <w:pPr>
        <w:pStyle w:val="ListNumber"/>
      </w:pPr>
      <w:r>
        <w:t>toes into 12 • 1/16-in. (2-mm) slices. Season them with</w:t>
      </w:r>
    </w:p>
    <w:p>
      <w:pPr>
        <w:pStyle w:val="ListNumber"/>
      </w:pPr>
      <w:r>
        <w:t>drizzle with the olive oil. Dry out in the oven until crisp (about 10 minutes).</w:t>
      </w:r>
    </w:p>
    <w:p>
      <w:pPr>
        <w:pStyle w:val="ListNumber"/>
      </w:pPr>
      <w:r>
        <w:t>Increase the oven temperature to 300°F (150°C/Gas mark 2). Line two</w:t>
      </w:r>
    </w:p>
    <w:p>
      <w:pPr>
        <w:pStyle w:val="ListNumber"/>
      </w:pPr>
      <w:r>
        <w:t>baking sheets with parchment paper. Using a serrated knife, cut 12 very thin</w:t>
      </w:r>
    </w:p>
    <w:p>
      <w:pPr>
        <w:pStyle w:val="ListNumber"/>
      </w:pPr>
      <w:r>
        <w:t>slices of bread. Season with piment d'Espelette and salt and brush wit h the</w:t>
      </w:r>
    </w:p>
    <w:p>
      <w:pPr>
        <w:pStyle w:val="ListNumber"/>
      </w:pPr>
      <w:r>
        <w:t>olive oil. P lace the slices on the baking sheets, cover with ano ther sheet of</w:t>
      </w:r>
    </w:p>
    <w:p>
      <w:pPr>
        <w:pStyle w:val="ListNumber"/>
      </w:pPr>
      <w:r>
        <w:t>parchment paper, and bake for about 10 minutes, until golden.</w:t>
      </w:r>
    </w:p>
    <w:p>
      <w:pPr>
        <w:pStyle w:val="ListNumber"/>
      </w:pPr>
      <w:r>
        <w:t>Lower the oven temperature to 120°F (50°C/Gas at lowest possib le setting).</w:t>
      </w:r>
    </w:p>
    <w:p>
      <w:pPr>
        <w:pStyle w:val="ListNumber"/>
      </w:pPr>
      <w:r>
        <w:t>Peel and cut the onion into thin slices, about 1/16 in. (2</w:t>
      </w:r>
    </w:p>
    <w:p>
      <w:pPr>
        <w:pStyle w:val="ListNumber"/>
      </w:pPr>
      <w:r>
        <w:t>until a pale brown color (about 10 minutes) .</w:t>
      </w:r>
    </w:p>
    <w:p>
      <w:pPr>
        <w:pStyle w:val="ListNumber"/>
      </w:pPr>
      <w:r>
        <w:t>PREPARING THE GARNISH</w:t>
      </w:r>
    </w:p>
    <w:p>
      <w:pPr>
        <w:pStyle w:val="ListNumber"/>
      </w:pPr>
      <w:r>
        <w:t>Cut the scallions into thin angled s lices (see technique ).</w:t>
      </w:r>
    </w:p>
    <w:p>
      <w:pPr>
        <w:pStyle w:val="ListNumber"/>
      </w:pPr>
      <w:r>
        <w:t>TO SERVE</w:t>
      </w:r>
    </w:p>
    <w:p>
      <w:pPr>
        <w:pStyle w:val="ListNumber"/>
      </w:pPr>
      <w:r>
        <w:t>glasses or bowls . Pour in the gazpacho and garnish with the s liced sca llions.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