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Boiled and Steamed Rice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Boiled and Steamed Rice</w:t>
      </w:r>
    </w:p>
    <w:p>
      <w:pPr>
        <w:pStyle w:val="ListBullet"/>
      </w:pPr>
      <w:r>
        <w:t>12 4 OZ (115 G)</w:t>
      </w:r>
    </w:p>
    <w:p>
      <w:pPr>
        <w:pStyle w:val="ListBullet"/>
      </w:pPr>
      <w:r>
        <w:t>16 3 OZ (90 G)</w:t>
      </w:r>
    </w:p>
    <w:p>
      <w:pPr>
        <w:pStyle w:val="ListBullet"/>
      </w:pPr>
      <w:r>
        <w:t>Water L qt</w:t>
      </w:r>
    </w:p>
    <w:p>
      <w:pPr>
        <w:pStyle w:val="ListBullet"/>
      </w:pPr>
      <w:r>
        <w:t>Salt tsp 1</w:t>
      </w:r>
    </w:p>
    <w:p>
      <w:pPr>
        <w:pStyle w:val="ListBullet"/>
      </w:pPr>
      <w:r>
        <w:t>Butter 1 oz 30 g</w:t>
      </w:r>
    </w:p>
    <w:p>
      <w:pPr>
        <w:pStyle w:val="ListBullet"/>
      </w:pPr>
      <w:r>
        <w:t>Parboiled long-grain rice</w:t>
      </w:r>
    </w:p>
    <w:p>
      <w:pPr>
        <w:pStyle w:val="ListBullet"/>
      </w:pPr>
      <w:r>
        <w:t>Salt 1 tsp 5 mL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Wash rice in cold water until water runs</w:t>
      </w:r>
    </w:p>
    <w:p>
      <w:pPr>
        <w:pStyle w:val="ListNumber"/>
      </w:pPr>
      <w:r>
        <w:t>clear (optional step; see for note on washing rice).</w:t>
      </w:r>
    </w:p>
    <w:p>
      <w:pPr>
        <w:pStyle w:val="ListNumber"/>
      </w:pPr>
      <w:r>
        <w:t>2. Combine all ingredients in a heavy pot. Bring to boil. Stir. Cover and cook over very low heat.1. Wash rice in cold water until water runs clear (optional step; see for note on washing rice).</w:t>
      </w:r>
    </w:p>
    <w:p>
      <w:pPr>
        <w:pStyle w:val="ListNumber"/>
      </w:pPr>
      <w:r>
        <w:t>2. Bring salted water to boil. Combine all ingredients in a shallow steamer pan. Cover with foil or tight lid. p lace in 375°F</w:t>
      </w:r>
    </w:p>
    <w:p>
      <w:pPr>
        <w:pStyle w:val="ListNumber"/>
      </w:pPr>
      <w:r>
        <w:t>(175°C) oven.1. Wash rice in cold water until water runs clear (optional step; see for note on washing rice).</w:t>
      </w:r>
    </w:p>
    <w:p>
      <w:pPr>
        <w:pStyle w:val="ListNumber"/>
      </w:pPr>
      <w:r>
        <w:t>2. Bring salted water to boil. Combine all ingredients in a shallow steamer pan. p lace uncovered pan in steamer</w:t>
      </w:r>
    </w:p>
    <w:p>
      <w:pPr>
        <w:pStyle w:val="ListNumber"/>
      </w:pPr>
      <w:r>
        <w:t>for cooking time recommended by</w:t>
      </w:r>
    </w:p>
    <w:p>
      <w:pPr>
        <w:pStyle w:val="ListNumber"/>
      </w:pPr>
      <w:r>
        <w:t>Cooking times:</w:t>
      </w:r>
    </w:p>
    <w:p>
      <w:pPr>
        <w:pStyle w:val="ListNumber"/>
      </w:pPr>
      <w:r>
        <w:t>parboiled: 20-25 minutes</w:t>
      </w:r>
    </w:p>
    <w:p>
      <w:pPr>
        <w:pStyle w:val="ListNumber"/>
      </w:pPr>
      <w:r>
        <w:t>Brown: 40-45 minutesCooking times:</w:t>
      </w:r>
    </w:p>
    <w:p>
      <w:pPr>
        <w:pStyle w:val="ListNumber"/>
      </w:pPr>
      <w:r>
        <w:t>parboiled: 30-40 minutes</w:t>
      </w:r>
    </w:p>
    <w:p>
      <w:pPr>
        <w:pStyle w:val="ListNumber"/>
      </w:pPr>
      <w:r>
        <w:t>Brown: 1 hourCooking times depend on type</w:t>
      </w:r>
    </w:p>
    <w:p>
      <w:pPr>
        <w:pStyle w:val="ListNumber"/>
      </w:pPr>
      <w:r>
        <w:t>3. test rice for doneness. Cook 2-4 minutes</w:t>
      </w:r>
    </w:p>
    <w:p>
      <w:pPr>
        <w:pStyle w:val="ListNumber"/>
      </w:pPr>
      <w:r>
        <w:t>4. turn rice out into a hotel pan. Fluff with</w:t>
      </w:r>
    </w:p>
    <w:p>
      <w:pPr>
        <w:pStyle w:val="ListNumber"/>
      </w:pPr>
      <w:r>
        <w:t>fork or slotted spoon to let steam escape.3. test rice for doneness. Bake 2-4 minutes</w:t>
      </w:r>
    </w:p>
    <w:p>
      <w:pPr>
        <w:pStyle w:val="ListNumber"/>
      </w:pPr>
      <w:r>
        <w:t>4. Fluff rice with fork or slotted spoon to let</w:t>
      </w:r>
    </w:p>
    <w:p>
      <w:pPr>
        <w:pStyle w:val="ListNumber"/>
      </w:pPr>
      <w:r>
        <w:t>steam escape.3. test rice for doneness. Steam 2-4</w:t>
      </w:r>
    </w:p>
    <w:p>
      <w:pPr>
        <w:pStyle w:val="ListNumber"/>
      </w:pPr>
      <w:r>
        <w:t>4. Fluff rice with fork or slotted spoon to let steam escape.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