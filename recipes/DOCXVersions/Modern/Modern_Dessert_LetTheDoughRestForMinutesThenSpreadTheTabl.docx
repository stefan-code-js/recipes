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Let the dough rest for 10 minutes, then spread the 2 tablespoons of bacon fat over the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about 12 hours after mixing, it’s ready to be divided.</w:t>
      </w:r>
    </w:p>
    <w:p>
      <w:pPr>
        <w:pStyle w:val="ListBullet"/>
      </w:pPr>
      <w:r>
        <w:t>Dust 2 proofing baskets with flour. Shape each piece of dough into a medium-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3. Fold</w:t>
      </w:r>
    </w:p>
    <w:p>
      <w:pPr>
        <w:pStyle w:val="ListNumber"/>
      </w:pPr>
      <w:r>
        <w:t>This dough needs three or four folds (see</w:t>
      </w:r>
    </w:p>
    <w:p>
      <w:pPr>
        <w:pStyle w:val="ListNumber"/>
      </w:pPr>
      <w:r>
        <w:t>Step 3: Fold the Dough</w:t>
      </w:r>
    </w:p>
    <w:p>
      <w:pPr>
        <w:pStyle w:val="ListNumber"/>
      </w:pPr>
      <w:r>
        <w:t>apply the folds during the first 1½ to 2 hours after mixing the dough.</w:t>
      </w:r>
    </w:p>
    <w:p>
      <w:pPr>
        <w:pStyle w:val="ListNumber"/>
      </w:pPr>
      <w:r>
        <w:t>about 12 hours after mixing, it’s ready to be divided.</w:t>
      </w:r>
    </w:p>
    <w:p>
      <w:pPr>
        <w:pStyle w:val="ListNumber"/>
      </w:pPr>
      <w:r>
        <w:t>4. Divide</w:t>
      </w:r>
    </w:p>
    <w:p>
      <w:pPr>
        <w:pStyle w:val="ListNumber"/>
      </w:pPr>
      <w:r>
        <w:t>floured work surface. With your hands still floured, pick up the dough and ease it back</w:t>
      </w:r>
    </w:p>
    <w:p>
      <w:pPr>
        <w:pStyle w:val="ListNumber"/>
      </w:pPr>
      <w:r>
        <w:t>down onto the work surface in a somewhat even shape. Use a bit of flour to dust the area</w:t>
      </w:r>
    </w:p>
    <w:p>
      <w:pPr>
        <w:pStyle w:val="ListNumber"/>
      </w:pPr>
      <w:r>
        <w:t>knife or plastic dough scraper.</w:t>
      </w:r>
    </w:p>
    <w:p>
      <w:pPr>
        <w:pStyle w:val="ListNumber"/>
      </w:pPr>
      <w:r>
        <w:t>5. Shape</w:t>
      </w:r>
    </w:p>
    <w:p>
      <w:pPr>
        <w:pStyle w:val="ListNumber"/>
      </w:pPr>
      <w:r>
        <w:t>Dust 2 proofing baskets with flour. Shape each piece of dough into a medium-</w:t>
      </w:r>
    </w:p>
    <w:p>
      <w:pPr>
        <w:pStyle w:val="ListNumber"/>
      </w:pPr>
      <w:r>
        <w:t>. Place each seam side down in its proofing basket.</w:t>
      </w:r>
    </w:p>
    <w:p>
      <w:pPr>
        <w:pStyle w:val="ListNumber"/>
      </w:pPr>
      <w:r>
        <w:t>6. Proof</w:t>
      </w:r>
    </w:p>
    <w:p>
      <w:pPr>
        <w:pStyle w:val="ListNumber"/>
      </w:pPr>
      <w:r>
        <w:t>basket in a nonperforated plastic bag. Proofing time should be 3½ to 4 hours, assuming a</w:t>
      </w:r>
    </w:p>
    <w:p>
      <w:pPr>
        <w:pStyle w:val="ListNumber"/>
      </w:pPr>
      <w:r>
        <w:t>room temperature of 70°F (21°C). Use</w:t>
      </w:r>
    </w:p>
    <w:p>
      <w:pPr>
        <w:pStyle w:val="ListNumber"/>
      </w:pPr>
      <w:r>
        <w:t>are perfectly proofed and ready to bake.</w:t>
      </w:r>
    </w:p>
    <w:p>
      <w:pPr>
        <w:pStyle w:val="ListNumber"/>
      </w:pPr>
      <w:r>
        <w:t>7. Preheat</w:t>
      </w:r>
    </w:p>
    <w:p>
      <w:pPr>
        <w:pStyle w:val="ListNumber"/>
      </w:pPr>
      <w:r>
        <w:t>put 2 Dutch ovens on the rack with their lids on. Preheat the oven to 475° (245°C)F.</w:t>
      </w:r>
    </w:p>
    <w:p>
      <w:pPr>
        <w:pStyle w:val="ListNumber"/>
      </w:pPr>
      <w:r>
        <w:t>minutes before baking the first loaf and bake the loaves sequentially, giving the Dutch</w:t>
      </w:r>
    </w:p>
    <w:p>
      <w:pPr>
        <w:pStyle w:val="ListNumber"/>
      </w:pPr>
      <w:r>
        <w:t>oven a 5-minute reheat after removing the first loaf.</w:t>
      </w:r>
    </w:p>
    <w:p>
      <w:pPr>
        <w:pStyle w:val="ListNumber"/>
      </w:pPr>
      <w:r>
        <w:t>8. Bake</w:t>
      </w:r>
    </w:p>
    <w:p>
      <w:pPr>
        <w:pStyle w:val="ListNumber"/>
      </w:pPr>
      <w:r>
        <w:t>touch the extremely hot Dutch oven.</w:t>
      </w:r>
    </w:p>
    <w:p>
      <w:pPr>
        <w:pStyle w:val="ListNumber"/>
      </w:pPr>
      <w:r>
        <w:t>the loaf will be the side that was facing down while it was rising-the seam side.</w:t>
      </w:r>
    </w:p>
    <w:p>
      <w:pPr>
        <w:pStyle w:val="ListNumber"/>
      </w:pPr>
      <w:r>
        <w:t>Remove the preheated Dutch oven from your kitchen oven, remove the lid, and</w:t>
      </w:r>
    </w:p>
    <w:p>
      <w:pPr>
        <w:pStyle w:val="ListNumber"/>
      </w:pPr>
      <w:r>
        <w:t>carefully place the loaf in the Dutch oven seam side up. Cover and bake for 30 minutes,</w:t>
      </w:r>
    </w:p>
    <w:p>
      <w:pPr>
        <w:pStyle w:val="ListNumber"/>
      </w:pPr>
      <w:r>
        <w:t>then uncover and bake for 20 minutes, until at least medium dark brown all around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