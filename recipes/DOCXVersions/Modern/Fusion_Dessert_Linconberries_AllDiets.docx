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LINCONBERRIES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HAY CREAM</w:t>
      </w:r>
    </w:p>
    <w:p>
      <w:pPr>
        <w:pStyle w:val="ListBullet"/>
      </w:pPr>
      <w:r>
        <w:t>Two sheets gelatine</w:t>
      </w:r>
    </w:p>
    <w:p>
      <w:pPr>
        <w:pStyle w:val="ListBullet"/>
      </w:pPr>
      <w:r>
        <w:t>butter, for frying</w:t>
      </w:r>
    </w:p>
    <w:p>
      <w:pPr>
        <w:pStyle w:val="ListBullet"/>
      </w:pPr>
      <w:r>
        <w:t>329 Lingonberry</w:t>
      </w:r>
    </w:p>
    <w:p>
      <w:pPr>
        <w:pStyle w:val="ListBullet"/>
      </w:pPr>
      <w:r>
        <w:t>Bloom the gelatine and heat the water with the trimoline and sugar.</w:t>
      </w:r>
    </w:p>
    <w:p>
      <w:pPr>
        <w:pStyle w:val="ListBullet"/>
      </w:pPr>
      <w:r>
        <w:t>shallow cake tin. Beat together the eggs, sugar and oil. Sift the flours</w:t>
      </w:r>
    </w:p>
    <w:p>
      <w:pPr>
        <w:pStyle w:val="ListBullet"/>
      </w:pPr>
      <w:r>
        <w:t>and baking powder into the egg mixture and finally add the grated</w:t>
      </w:r>
    </w:p>
    <w:p>
      <w:pPr>
        <w:pStyle w:val="ListBullet"/>
      </w:pPr>
      <w:r>
        <w:t>process it to a coarse powder. Put a piece of butter in a saute pan</w:t>
      </w:r>
    </w:p>
    <w:p>
      <w:pPr>
        <w:pStyle w:val="ListBullet"/>
      </w:pPr>
      <w:r>
        <w:t>Haycream</w:t>
      </w:r>
    </w:p>
    <w:p>
      <w:pPr>
        <w:pStyle w:val="ListBullet"/>
      </w:pPr>
      <w:r>
        <w:t>Sixty minutes. When cool, place in vacuum bags for 2-3 hours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Bloom the gelatine and heat the water with the trimoline and sugar.</w:t>
      </w:r>
    </w:p>
    <w:p>
      <w:pPr>
        <w:pStyle w:val="ListNumber"/>
      </w:pPr>
      <w:r>
        <w:t>Melt the gelatine in the warm mix and add it to the puree. Freeze in</w:t>
      </w:r>
    </w:p>
    <w:p>
      <w:pPr>
        <w:pStyle w:val="ListNumber"/>
      </w:pPr>
      <w:r>
        <w:t>Paco containers. Spin the ice in a Pacojet and then put it in a piping</w:t>
      </w:r>
    </w:p>
    <w:p>
      <w:pPr>
        <w:pStyle w:val="ListNumber"/>
      </w:pPr>
      <w:r>
        <w:t>(pastry) bag. Squeeze out a long pipe of sorbet, cut it into 3-cm-long</w:t>
      </w:r>
    </w:p>
    <w:p>
      <w:pPr>
        <w:pStyle w:val="ListNumber"/>
      </w:pPr>
      <w:r>
        <w:t>Preheat the oven to 160°C (325°F) and grease a 20cm diameter</w:t>
      </w:r>
    </w:p>
    <w:p>
      <w:pPr>
        <w:pStyle w:val="ListNumber"/>
      </w:pPr>
      <w:r>
        <w:t>shallow cake tin. Beat together the eggs, sugar and oil. Sift the flours</w:t>
      </w:r>
    </w:p>
    <w:p>
      <w:pPr>
        <w:pStyle w:val="ListNumber"/>
      </w:pPr>
      <w:r>
        <w:t>and baking powder into the egg mixture and finally add the grated</w:t>
      </w:r>
    </w:p>
    <w:p>
      <w:pPr>
        <w:pStyle w:val="ListNumber"/>
      </w:pPr>
      <w:r>
        <w:t>carrots. Bake for 25 minutes. Cool the cake on a rack, and when cold</w:t>
      </w:r>
    </w:p>
    <w:p>
      <w:pPr>
        <w:pStyle w:val="ListNumber"/>
      </w:pPr>
      <w:r>
        <w:t>process it to a coarse powder. Put a piece of butter in a saute pan</w:t>
      </w:r>
    </w:p>
    <w:p>
      <w:pPr>
        <w:pStyle w:val="ListNumber"/>
      </w:pPr>
      <w:r>
        <w:t>and fry the carrot cake crumble until golden and crisp. Cool on</w:t>
      </w:r>
    </w:p>
    <w:p>
      <w:pPr>
        <w:pStyle w:val="ListNumber"/>
      </w:pPr>
      <w:r>
        <w:t>Preheat the oven to 160°C (325°F) and bake the hay in it for</w:t>
      </w:r>
    </w:p>
    <w:p>
      <w:pPr>
        <w:pStyle w:val="ListNumber"/>
      </w:pPr>
      <w:r>
        <w:t>minutes. When cool, place in vacuum bags for 2-3 hours with</w:t>
      </w:r>
    </w:p>
    <w:p>
      <w:pPr>
        <w:pStyle w:val="ListNumber"/>
      </w:pPr>
      <w:r>
        <w:t>75g of the cream. Strain the cream off and add the milk. Pour into</w:t>
      </w:r>
    </w:p>
    <w:p>
      <w:pPr>
        <w:pStyle w:val="ListNumber"/>
      </w:pPr>
      <w:r>
        <w:t>a siphon bottle and add 2 cartridges. Stir the contents of the bottle</w:t>
      </w:r>
    </w:p>
    <w:p>
      <w:pPr>
        <w:pStyle w:val="ListNumber"/>
      </w:pPr>
      <w:r>
        <w:t>Put the plates in the freezer to get very cold. Take the sorbet from</w:t>
      </w:r>
    </w:p>
    <w:p>
      <w:pPr>
        <w:pStyle w:val="ListNumber"/>
      </w:pPr>
      <w:r>
        <w:t>cake crumble to cover completely. Put 7-8 pieces on each frozen</w:t>
      </w:r>
    </w:p>
    <w:p>
      <w:pPr>
        <w:pStyle w:val="ListNumber"/>
      </w:pPr>
      <w:r>
        <w:t>plate. Shake the siphon bottle, dispense a few dots of hay cream</w:t>
      </w:r>
    </w:p>
    <w:p>
      <w:pPr>
        <w:pStyle w:val="ListNumber"/>
      </w:pPr>
      <w:r>
        <w:t>on the plate and finish with a few drops of mustard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