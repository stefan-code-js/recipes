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potatoes 365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Onions, sliced 1. Sauté the onions in butter or fat until they are translucent and just</w:t>
      </w:r>
    </w:p>
    <w:p>
      <w:pPr>
        <w:pStyle w:val="ListBullet"/>
      </w:pPr>
      <w:r>
        <w:t>pour in the hot stock. Season.</w:t>
      </w:r>
    </w:p>
    <w:p>
      <w:pPr>
        <w:pStyle w:val="ListBullet"/>
      </w:pPr>
      <w:r>
        <w:t>of lamb, until potatoes are done. a dd more stock during cooking if</w:t>
      </w:r>
    </w:p>
    <w:p>
      <w:pPr>
        <w:pStyle w:val="ListBullet"/>
      </w:pPr>
      <w:r>
        <w:t>necessary to keep potatoes from drying out.21⁄2 oz 75 g Butter or fat drippings</w:t>
      </w:r>
    </w:p>
    <w:p>
      <w:pPr>
        <w:pStyle w:val="ListBullet"/>
      </w:pPr>
      <w:r>
        <w:t>Three lb oz 1.75 kg potatoes, peeled and cut</w:t>
      </w:r>
    </w:p>
    <w:p>
      <w:pPr>
        <w:pStyle w:val="ListBullet"/>
      </w:pPr>
      <w:r>
        <w:t>One mL pt 500 Stock, chicken or lamb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be done at the same time as the meat.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potatoes 365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 oz 600 g Onions, sliced 1. Sauté the onions in butter or fat until they are translucent and just</w:t>
      </w:r>
    </w:p>
    <w:p>
      <w:pPr>
        <w:pStyle w:val="ListNumber"/>
      </w:pPr>
      <w:r>
        <w:t>2. add the potatoes and toss until coated with fat.</w:t>
      </w:r>
    </w:p>
    <w:p>
      <w:pPr>
        <w:pStyle w:val="ListNumber"/>
      </w:pPr>
      <w:r>
        <w:t>3. place in a baking pan or in a roasting pan under a partially cooked roast.</w:t>
      </w:r>
    </w:p>
    <w:p>
      <w:pPr>
        <w:pStyle w:val="ListNumber"/>
      </w:pPr>
      <w:r>
        <w:t>pour in the hot stock. Season.</w:t>
      </w:r>
    </w:p>
    <w:p>
      <w:pPr>
        <w:pStyle w:val="ListNumber"/>
      </w:pPr>
      <w:r>
        <w:t>4. Bake 1-11⁄2 hours at 350°F (175°C) or at the roasting temperature</w:t>
      </w:r>
    </w:p>
    <w:p>
      <w:pPr>
        <w:pStyle w:val="ListNumber"/>
      </w:pPr>
      <w:r>
        <w:t>of lamb, until potatoes are done. a dd more stock during cooking if</w:t>
      </w:r>
    </w:p>
    <w:p>
      <w:pPr>
        <w:pStyle w:val="ListNumber"/>
      </w:pPr>
      <w:r>
        <w:t>necessary to keep potatoes from drying out.21⁄2 oz 75 g Butter or fat drippings</w:t>
      </w:r>
    </w:p>
    <w:p>
      <w:pPr>
        <w:pStyle w:val="ListNumber"/>
      </w:pPr>
      <w:r>
        <w:t>from roast (see Note)</w:t>
      </w:r>
    </w:p>
    <w:p>
      <w:pPr>
        <w:pStyle w:val="ListNumber"/>
      </w:pPr>
      <w:r>
        <w:t>lb 12 oz 1.75 kg potatoes, peeled and cut</w:t>
      </w:r>
    </w:p>
    <w:p>
      <w:pPr>
        <w:pStyle w:val="ListNumber"/>
      </w:pPr>
      <w:r>
        <w:t>into thick slices</w:t>
      </w:r>
    </w:p>
    <w:p>
      <w:pPr>
        <w:pStyle w:val="ListNumber"/>
      </w:pPr>
      <w:r>
        <w:t>Per serving: Calories, 160; Protein, 3 g; Fat, 5 g (27% cal.); Cholesterol, 15 mg; Carbohydrates, 28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