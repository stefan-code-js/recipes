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Take the coriander, fen nel, and mustard, and toast them in a pan until aromatic. Once toasted,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squares White Currant Jelly</w:t>
      </w:r>
    </w:p>
    <w:p>
      <w:pPr>
        <w:pStyle w:val="ListBullet"/>
      </w:pPr>
      <w:r>
        <w:t>Fifteen bunches Wood Sorrel</w:t>
      </w:r>
    </w:p>
    <w:p>
      <w:pPr>
        <w:pStyle w:val="ListBullet"/>
      </w:pPr>
      <w:r>
        <w:t>Fifteen bunches small oxalis</w:t>
      </w:r>
    </w:p>
    <w:p>
      <w:pPr>
        <w:pStyle w:val="ListBullet"/>
      </w:pPr>
      <w:r>
        <w:t>Five oxalis flowers</w:t>
      </w:r>
    </w:p>
    <w:p>
      <w:pPr>
        <w:pStyle w:val="ListBullet"/>
      </w:pPr>
      <w:r>
        <w:t>Ten marigold petals</w:t>
      </w:r>
    </w:p>
    <w:p>
      <w:pPr>
        <w:pStyle w:val="ListBullet"/>
      </w:pPr>
      <w:r>
        <w:t>Ten geranium</w:t>
      </w:r>
    </w:p>
    <w:p>
      <w:pPr>
        <w:pStyle w:val="ListBullet"/>
      </w:pPr>
      <w:r>
        <w:t>Fifty mL cream (38% milkfat)</w:t>
      </w:r>
    </w:p>
    <w:p>
      <w:pPr>
        <w:pStyle w:val="ListBullet"/>
      </w:pPr>
      <w:r>
        <w:t>Geranium Oil*</w:t>
      </w:r>
    </w:p>
    <w:p>
      <w:pPr>
        <w:pStyle w:val="ListBullet"/>
      </w:pPr>
      <w:r>
        <w:t>oil to prevent them from sticking to each other.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powder. Return the ground spices to the pan with the dried rose oil and cook it out for 2</w:t>
      </w:r>
    </w:p>
    <w:p>
      <w:pPr>
        <w:pStyle w:val="ListNumber"/>
      </w:pPr>
      <w:r>
        <w:t>minutes. After that, add 1 kg of the cooked plum flesh and the rose hips. Cook the mixture over low heat until dry like a paste, stirring often with a rubber spatula to ensure it doesn’t stick. Once dried in, chop the mixture very fine on a cutting board with a knife. Reserve in the fridge.</w:t>
      </w:r>
    </w:p>
    <w:p>
      <w:pPr>
        <w:pStyle w:val="ListNumber"/>
      </w:pPr>
      <w:r>
        <w:t>Lay out your squares of white currant jelly on a cutting board. Into each square of the white</w:t>
      </w:r>
    </w:p>
    <w:p>
      <w:pPr>
        <w:pStyle w:val="ListNumber"/>
      </w:pPr>
      <w:r>
        <w:t>currant jelly, pipe in less than a gram of the rose hip and plum compote. Fold the jelly over fromone corner to another to form a triangular package. Take the left and right corners and fold them together behind the package joining the points together and fold the third point of the</w:t>
      </w:r>
    </w:p>
    <w:p>
      <w:pPr>
        <w:pStyle w:val="ListNumber"/>
      </w:pPr>
      <w:r>
        <w:t>are needed per portion. Before plating, dress each folded one with a couple drops of geranium</w:t>
      </w:r>
    </w:p>
    <w:p>
      <w:pPr>
        <w:pStyle w:val="ListNumber"/>
      </w:pPr>
      <w:r>
        <w:t>oil to prevent them from sticking to each other.</w:t>
      </w:r>
    </w:p>
    <w:p>
      <w:pPr>
        <w:pStyle w:val="ListNumber"/>
      </w:pPr>
      <w:r>
        <w:t>The variety of flowers and herbs will change throughout the season. Adjust as necessary. Placehalf of the sorrel and oxalis leaves into the bottom of the bowl to form a bit of a bed. Place the 5</w:t>
      </w:r>
    </w:p>
    <w:p>
      <w:pPr>
        <w:pStyle w:val="ListNumber"/>
      </w:pPr>
      <w:r>
        <w:t>tortellini on the leaves, folded -end inward, spacing them evenly around. Pour the cream, still</w:t>
      </w:r>
    </w:p>
    <w:p>
      <w:pPr>
        <w:pStyle w:val="ListNumber"/>
      </w:pPr>
      <w:r>
        <w:t>cold from the fridge, into the bowl between the gaps of the tortellini. Add the remaining flowersand herbs over the top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