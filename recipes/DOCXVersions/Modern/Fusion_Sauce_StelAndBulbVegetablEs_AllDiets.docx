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STEl'-1 AND BULB VEGETABL 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CREAMED GRAY SHA LLOTS</w:t>
      </w:r>
    </w:p>
    <w:p>
      <w:pPr>
        <w:pStyle w:val="ListBullet"/>
      </w:pPr>
      <w:r>
        <w:t>Fifty minutes</w:t>
      </w:r>
    </w:p>
    <w:p>
      <w:pPr>
        <w:pStyle w:val="ListBullet"/>
      </w:pPr>
      <w:r>
        <w:t>Meat grinder</w:t>
      </w:r>
    </w:p>
    <w:p>
      <w:pPr>
        <w:pStyle w:val="ListBullet"/>
      </w:pPr>
      <w:r>
        <w:t>170 Ingredients</w:t>
      </w:r>
    </w:p>
    <w:p>
      <w:pPr>
        <w:pStyle w:val="ListBullet"/>
      </w:pPr>
      <w:r>
        <w:t>Six banana shallots (cuisse</w:t>
      </w:r>
    </w:p>
    <w:p>
      <w:pPr>
        <w:pStyle w:val="ListBullet"/>
      </w:pPr>
      <w:r>
        <w:t>Six tbsp (3 oz./90 g)</w:t>
      </w:r>
    </w:p>
    <w:p>
      <w:pPr>
        <w:pStyle w:val="ListBullet"/>
      </w:pPr>
      <w:r>
        <w:t>unsalted butter</w:t>
      </w:r>
    </w:p>
    <w:p>
      <w:pPr>
        <w:pStyle w:val="ListBullet"/>
      </w:pPr>
      <w:r>
        <w:t>Nine oz . (250 g) lamb</w:t>
      </w:r>
    </w:p>
    <w:p>
      <w:pPr>
        <w:pStyle w:val="ListBullet"/>
      </w:pPr>
      <w:r>
        <w:t>l tbsp olive oil</w:t>
      </w:r>
    </w:p>
    <w:p>
      <w:pPr>
        <w:pStyle w:val="ListBullet"/>
      </w:pPr>
      <w:r>
        <w:t>213 cup (150 ml) dry</w:t>
      </w:r>
    </w:p>
    <w:p>
      <w:pPr>
        <w:pStyle w:val="ListBullet"/>
      </w:pPr>
      <w:r>
        <w:t>white wine</w:t>
      </w:r>
    </w:p>
    <w:p>
      <w:pPr>
        <w:pStyle w:val="ListBullet"/>
      </w:pPr>
      <w:r>
        <w:t>Four piquillo pepper s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</w:t>
      </w:r>
    </w:p>
    <w:p>
      <w:pPr>
        <w:pStyle w:val="ListBullet"/>
      </w:pPr>
      <w:r>
        <w:t>Creamed gray sh allots</w:t>
      </w:r>
    </w:p>
    <w:p>
      <w:pPr>
        <w:pStyle w:val="ListBullet"/>
      </w:pPr>
      <w:r>
        <w:t>Ten oz . (300 g) gr ay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Three tbsp (50 ml) whipping</w:t>
      </w:r>
    </w:p>
    <w:p>
      <w:pPr>
        <w:pStyle w:val="ListBullet"/>
      </w:pPr>
      <w:r>
        <w:t>of scallions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l tsp chopped fresh</w:t>
      </w:r>
    </w:p>
    <w:p>
      <w:pPr>
        <w:pStyle w:val="ListNumber"/>
      </w:pPr>
      <w:r>
        <w:t>To garnish and serve</w:t>
      </w:r>
    </w:p>
    <w:p>
      <w:pPr>
        <w:pStyle w:val="ListNumber"/>
      </w:pPr>
      <w:r>
        <w:t>Preheat the oven to 350°F (180°C/Gas mark 4). Place the s hallots in a tightly</w:t>
      </w:r>
    </w:p>
    <w:p>
      <w:pPr>
        <w:pStyle w:val="ListNumber"/>
      </w:pPr>
      <w:r>
        <w:t>sealed parchment paper package and bake for 25 minutes. Unwrap, separate</w:t>
      </w:r>
    </w:p>
    <w:p>
      <w:pPr>
        <w:pStyle w:val="ListNumber"/>
      </w:pPr>
      <w:r>
        <w:t>the shallot layers and set aside the largest ones for serving.</w:t>
      </w:r>
    </w:p>
    <w:p>
      <w:pPr>
        <w:pStyle w:val="ListNumber"/>
      </w:pPr>
      <w:r>
        <w:t>Clarify the butt er by melting it gently over low heat in a heavy saucepa n.</w:t>
      </w:r>
    </w:p>
    <w:p>
      <w:pPr>
        <w:pStyle w:val="ListNumber"/>
      </w:pPr>
      <w:r>
        <w:t>a jug, leaving b ehind the milky resid ue. You will need about 4 tablespoons</w:t>
      </w:r>
    </w:p>
    <w:p>
      <w:pPr>
        <w:pStyle w:val="ListNumber"/>
      </w:pPr>
      <w:r>
        <w:t>(60 ml) for the stuffing. Soak the go lden raisins in a little war m water. In a</w:t>
      </w:r>
    </w:p>
    <w:p>
      <w:pPr>
        <w:pStyle w:val="ListNumber"/>
      </w:pPr>
      <w:r>
        <w:t>meat grinder, grind the lamb shoulder and pork collar or fillet. Peel and chop</w:t>
      </w:r>
    </w:p>
    <w:p>
      <w:pPr>
        <w:pStyle w:val="ListNumber"/>
      </w:pPr>
      <w:r>
        <w:t>the shallots into brunoise ( see techni9ue ) and t hen saute lightly</w:t>
      </w:r>
    </w:p>
    <w:p>
      <w:pPr>
        <w:pStyle w:val="ListNumber"/>
      </w:pPr>
      <w:r>
        <w:t>with the olive oil, without letting them color. Deglaze with the white wine and</w:t>
      </w:r>
    </w:p>
    <w:p>
      <w:pPr>
        <w:pStyle w:val="ListNumber"/>
      </w:pPr>
      <w:r>
        <w:t>cook unti l the wine has completely evapora ted. Transfer to a bowl and let</w:t>
      </w:r>
    </w:p>
    <w:p>
      <w:pPr>
        <w:pStyle w:val="ListNumber"/>
      </w:pPr>
      <w:r>
        <w:t>cool. Chop the parsley and mint (see techni9ue p . 54). Wash and chop or snip</w:t>
      </w:r>
    </w:p>
    <w:p>
      <w:pPr>
        <w:pStyle w:val="ListNumber"/>
      </w:pPr>
      <w:r>
        <w:t>the chives (see Chefs' Notes ).</w:t>
      </w:r>
    </w:p>
    <w:p>
      <w:pPr>
        <w:pStyle w:val="ListNumber"/>
      </w:pPr>
      <w:r>
        <w:t>Stir all the herbs into the cooked s hallot.</w:t>
      </w:r>
    </w:p>
    <w:p>
      <w:pPr>
        <w:pStyle w:val="ListNumber"/>
      </w:pPr>
      <w:r>
        <w:t>Return to the skillet and sweat the mixture briefly. Stir the mixture into the</w:t>
      </w:r>
    </w:p>
    <w:p>
      <w:pPr>
        <w:pStyle w:val="ListNumber"/>
      </w:pPr>
      <w:r>
        <w:t>ground meat and season wit h salt and pepper. Drain the raisi ns. Finely dice</w:t>
      </w:r>
    </w:p>
    <w:p>
      <w:pPr>
        <w:pStyle w:val="ListNumber"/>
      </w:pPr>
      <w:r>
        <w:t>the piquillo pepper s and stir them into the mixture with the raisins. Using</w:t>
      </w:r>
    </w:p>
    <w:p>
      <w:pPr>
        <w:pStyle w:val="ListNumber"/>
      </w:pPr>
      <w:r>
        <w:t>two large spoons, shape the stuffing into generous ovals. Wrap each one in</w:t>
      </w:r>
    </w:p>
    <w:p>
      <w:pPr>
        <w:pStyle w:val="ListNumber"/>
      </w:pPr>
      <w:r>
        <w:t>a shallot layer. Brush with clarified butter and cook in a steam oven at 185°F</w:t>
      </w:r>
    </w:p>
    <w:p>
      <w:pPr>
        <w:pStyle w:val="ListNumber"/>
      </w:pPr>
      <w:r>
        <w:t>(85°C) or a steamer for 10 minu tes.</w:t>
      </w:r>
    </w:p>
    <w:p>
      <w:pPr>
        <w:pStyle w:val="ListNumber"/>
      </w:pPr>
      <w:r>
        <w:t>Chop the shallots (see techni9ue ). Melt the butter in a large skillet and</w:t>
      </w:r>
    </w:p>
    <w:p>
      <w:pPr>
        <w:pStyle w:val="ListNumber"/>
      </w:pPr>
      <w:r>
        <w:t>sweat them without letting them color. Pour in the vegetable stock, cover</w:t>
      </w:r>
    </w:p>
    <w:p>
      <w:pPr>
        <w:pStyle w:val="ListNumber"/>
      </w:pPr>
      <w:r>
        <w:t>with the lid, and simmer over low heat for about 15 minutes. Blend until</w:t>
      </w:r>
    </w:p>
    <w:p>
      <w:pPr>
        <w:pStyle w:val="ListNumber"/>
      </w:pPr>
      <w:r>
        <w:t>smooth and pour in the cream . If you need to thin the mix ture a little, stir in</w:t>
      </w:r>
    </w:p>
    <w:p>
      <w:pPr>
        <w:pStyle w:val="ListNumber"/>
      </w:pPr>
      <w:r>
        <w:t>a little more vegetab le stock. Season wit h salt and pepper.</w:t>
      </w:r>
    </w:p>
    <w:p>
      <w:pPr>
        <w:pStyle w:val="ListNumber"/>
      </w:pPr>
      <w:r>
        <w:t>TO SERVE</w:t>
      </w:r>
    </w:p>
    <w:p>
      <w:pPr>
        <w:pStyle w:val="ListNumber"/>
      </w:pPr>
      <w:r>
        <w:t>Blanch the green p arts of the scallions, dra in, and refres h (see techni9ue p . 88).</w:t>
      </w:r>
    </w:p>
    <w:p>
      <w:pPr>
        <w:pStyle w:val="ListNumber"/>
      </w:pPr>
      <w:r>
        <w:t>Serve on individual serving plates or on 2 p lates to share. Outline an uneven</w:t>
      </w:r>
    </w:p>
    <w:p>
      <w:pPr>
        <w:pStyle w:val="ListNumber"/>
      </w:pPr>
      <w:r>
        <w:t>circle with the creamed gray shallots and pou r a little lamb jus i n the center.</w:t>
      </w:r>
    </w:p>
    <w:p>
      <w:pPr>
        <w:pStyle w:val="ListNumber"/>
      </w:pPr>
      <w:r>
        <w:t>flowers and garnish with purple garlic flowers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