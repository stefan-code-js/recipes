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TONI SPICE MIX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g Dried Lacto Plum Skins*</w:t>
      </w:r>
    </w:p>
    <w:p>
      <w:pPr>
        <w:pStyle w:val="ListBullet"/>
      </w:pPr>
      <w:r>
        <w:t>Two g dried rose petals</w:t>
      </w:r>
    </w:p>
    <w:p>
      <w:pPr>
        <w:pStyle w:val="ListBullet"/>
      </w:pPr>
      <w:r>
        <w:t>One g Dried Horseradish*</w:t>
      </w:r>
    </w:p>
    <w:p>
      <w:pPr>
        <w:pStyle w:val="ListBullet"/>
      </w:pPr>
      <w:r>
        <w:t>Two g dried ceps</w:t>
      </w:r>
    </w:p>
    <w:p>
      <w:pPr>
        <w:pStyle w:val="ListBullet"/>
      </w:pPr>
      <w:r>
        <w:t>Two g Roasted Kelp*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Two g pumpkin -bushi, grated</w:t>
      </w:r>
    </w:p>
    <w:p>
      <w:pPr>
        <w:pStyle w:val="ListBullet"/>
      </w:pPr>
      <w:r>
        <w:t>Twenty lovage leaves lovage leaves</w:t>
      </w:r>
    </w:p>
    <w:p>
      <w:pPr>
        <w:pStyle w:val="ListBullet"/>
      </w:pPr>
      <w:r>
        <w:t>Twenty parsley leaves parsley leaves</w:t>
      </w:r>
    </w:p>
    <w:p>
      <w:pPr>
        <w:pStyle w:val="ListBullet"/>
      </w:pPr>
      <w:r>
        <w:t>Four mL or 5 Bear Consommé</w:t>
      </w:r>
    </w:p>
    <w:p>
      <w:pPr>
        <w:pStyle w:val="ListBullet"/>
      </w:pPr>
      <w:r>
        <w:t>One g Bea r Caramel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