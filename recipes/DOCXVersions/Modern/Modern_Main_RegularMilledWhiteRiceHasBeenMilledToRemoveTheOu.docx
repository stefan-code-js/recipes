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Regular milled white rice has been milled to remove the outer bran coating. this process removes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regular boiled rice used in Japanese cuisine for everyday eating and for making sushi is short-</w:t>
      </w:r>
    </w:p>
    <w:p>
      <w:pPr>
        <w:pStyle w:val="ListNumber"/>
      </w:pPr>
      <w:r>
        <w:t>Long-grain rice has long, slender grains that stay separate and fluffy when properly cooked. i t</w:t>
      </w:r>
    </w:p>
    <w:p>
      <w:pPr>
        <w:pStyle w:val="ListNumber"/>
      </w:pPr>
      <w:r>
        <w:t>is used for side dishes, entrées, casseroles, and so on.</w:t>
      </w:r>
    </w:p>
    <w:p>
      <w:pPr>
        <w:pStyle w:val="ListNumber"/>
      </w:pPr>
      <w:r>
        <w:t>Parboiled or converted rice is a specially processed long-grain rice. i t has been partially</w:t>
      </w:r>
    </w:p>
    <w:p>
      <w:pPr>
        <w:pStyle w:val="ListNumber"/>
      </w:pPr>
      <w:r>
        <w:t>cooked under steam pressure, redried, and then milled or polished. this process results in a higher</w:t>
      </w:r>
    </w:p>
    <w:p>
      <w:pPr>
        <w:pStyle w:val="ListNumber"/>
      </w:pPr>
      <w:r>
        <w:t>vitamin and mineral content, compared with regular milled white rice.</w:t>
      </w:r>
    </w:p>
    <w:p>
      <w:pPr>
        <w:pStyle w:val="ListNumber"/>
      </w:pPr>
      <w:r>
        <w:t>parboiled rice is the most widely used in food service. the grains stay firm, separate, and light,</w:t>
      </w:r>
    </w:p>
    <w:p>
      <w:pPr>
        <w:pStyle w:val="ListNumber"/>
      </w:pPr>
      <w:r>
        <w:t>and the product holds well in the steam table without becoming mushy or sticky. however, the</w:t>
      </w:r>
    </w:p>
    <w:p>
      <w:pPr>
        <w:pStyle w:val="ListNumber"/>
      </w:pPr>
      <w:r>
        <w:t>flavor and texture are not like those of regular long-grain rice, so it is not preferred by all customers.</w:t>
      </w:r>
    </w:p>
    <w:p>
      <w:pPr>
        <w:pStyle w:val="ListNumber"/>
      </w:pPr>
      <w:r>
        <w:t>converted rice takes slightly more liquid and time to cook.</w:t>
      </w:r>
    </w:p>
    <w:p>
      <w:pPr>
        <w:pStyle w:val="ListNumber"/>
      </w:pPr>
      <w:r>
        <w:t>Instant rice has been precooked and dried so it can be prepared quickly. i t does not hold well</w:t>
      </w:r>
    </w:p>
    <w:p>
      <w:pPr>
        <w:pStyle w:val="ListNumber"/>
      </w:pPr>
      <w:r>
        <w:t>after cooking, and the grains quickly lose their shape and become mushy.</w:t>
      </w:r>
    </w:p>
    <w:p>
      <w:pPr>
        <w:pStyle w:val="ListNumber"/>
      </w:pPr>
      <w:r>
        <w:t>ture, and nutty flavor. Brown rice is available as short, medium, or long grain. Brown rice takes about twice as long to cook as white rice.</w:t>
      </w:r>
    </w:p>
    <w:p>
      <w:pPr>
        <w:pStyle w:val="ListNumber"/>
      </w:pPr>
      <w:r>
        <w:t>ing the highest-quality risotto (). i t is the variety most often found in north a merica and the</w:t>
      </w:r>
    </w:p>
    <w:p>
      <w:pPr>
        <w:pStyle w:val="ListNumber"/>
      </w:pPr>
      <w:r>
        <w:t>one specified in recipes. two other varieties, less widely available, used for risotto are carnaroli and</w:t>
      </w:r>
    </w:p>
    <w:p>
      <w:pPr>
        <w:pStyle w:val="ListNumber"/>
      </w:pPr>
      <w:r>
        <w:t>Basmati rice is an extra-long-grain rice widely used in india and surrounding countries. it has a</w:t>
      </w:r>
    </w:p>
    <w:p>
      <w:pPr>
        <w:pStyle w:val="ListNumber"/>
      </w:pPr>
      <w:r>
        <w:t>distinctive nutty flavor. Brown basmati rice is also available.</w:t>
      </w:r>
    </w:p>
    <w:p>
      <w:pPr>
        <w:pStyle w:val="ListNumber"/>
      </w:pPr>
      <w:r>
        <w:t>Jasmine rice is a long-grain white rice from thailand and other parts of s outheast a sia. i t is fra-</w:t>
      </w:r>
    </w:p>
    <w:p>
      <w:pPr>
        <w:pStyle w:val="ListNumber"/>
      </w:pPr>
      <w:r>
        <w:t>grant, a little like basmati rice but more delicate or floral.</w:t>
      </w:r>
    </w:p>
    <w:p>
      <w:pPr>
        <w:pStyle w:val="ListNumber"/>
      </w:pPr>
      <w:r>
        <w:t>Wehani rice is another aromatic rice, red in color, with a rich, earthy flavor.</w:t>
      </w:r>
    </w:p>
    <w:p>
      <w:pPr>
        <w:pStyle w:val="ListNumber"/>
      </w:pPr>
      <w:r>
        <w:t>Wild pecan rice is a cultivated, not wild, long-grain rice from l ouisiana. i t is aromatic, with a</w:t>
      </w:r>
    </w:p>
    <w:p>
      <w:pPr>
        <w:pStyle w:val="ListNumber"/>
      </w:pPr>
      <w:r>
        <w:t>nutty flavor, from which it gets the name pecan .</w:t>
      </w:r>
    </w:p>
    <w:p>
      <w:pPr>
        <w:pStyle w:val="ListNumber"/>
      </w:pPr>
      <w:r>
        <w:t>top row: basmati rice, glutinous rice, plain long-grain rice.</w:t>
      </w:r>
    </w:p>
    <w:p>
      <w:pPr>
        <w:pStyle w:val="ListNumber"/>
      </w:pPr>
      <w:r>
        <w:t>Bottom row: Japanese short-grain rice, jasmine rice, a rborio rice.</w:t>
      </w:r>
    </w:p>
    <w:p>
      <w:pPr>
        <w:pStyle w:val="ListNumber"/>
      </w:pPr>
      <w:r>
        <w:t>top row: true wild rice, Wehani rice, cultivated wild rice.</w:t>
      </w:r>
    </w:p>
    <w:p>
      <w:pPr>
        <w:pStyle w:val="ListNumber"/>
      </w:pPr>
      <w:r>
        <w:t>Bottom row: parboiled or converted rice, brown long-grain rice.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