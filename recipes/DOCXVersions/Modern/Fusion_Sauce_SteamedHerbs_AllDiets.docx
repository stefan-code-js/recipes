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STEAMED HERBS</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STEAMED HERBS</w:t>
      </w:r>
    </w:p>
    <w:p>
      <w:pPr>
        <w:pStyle w:val="ListBullet"/>
      </w:pPr>
      <w:r>
        <w:t>Salted Green Gooseberry Capers*</w:t>
      </w:r>
    </w:p>
    <w:p>
      <w:pPr>
        <w:pStyle w:val="ListBullet"/>
      </w:pPr>
      <w:r>
        <w:t>Four g Koji Emulsion</w:t>
      </w:r>
    </w:p>
    <w:p>
      <w:pPr>
        <w:pStyle w:val="ListBullet"/>
      </w:pPr>
      <w:r>
        <w:t>Ten g oosefoot</w:t>
      </w:r>
    </w:p>
    <w:p>
      <w:pPr>
        <w:pStyle w:val="ListBullet"/>
      </w:pPr>
      <w:r>
        <w:t>Five g round elder</w:t>
      </w:r>
    </w:p>
    <w:p>
      <w:pPr>
        <w:pStyle w:val="ListBullet"/>
      </w:pPr>
      <w:r>
        <w:t>Five g chi ckweed</w:t>
      </w:r>
    </w:p>
    <w:p>
      <w:pPr>
        <w:pStyle w:val="ListBullet"/>
      </w:pPr>
      <w:r>
        <w:t>straight onto a cutting board, then run a sharp knife through the herbs twice.</w:t>
      </w:r>
    </w:p>
    <w:p>
      <w:pPr>
        <w:pStyle w:val="ListBullet"/>
      </w:pPr>
      <w:r>
        <w:t>One Potato Tortilla</w:t>
      </w:r>
    </w:p>
    <w:p>
      <w:pPr>
        <w:pStyle w:val="ListBullet"/>
      </w:pPr>
      <w:r>
        <w:t>Grapeseed oil, for frying</w:t>
      </w:r>
    </w:p>
    <w:p>
      <w:pPr>
        <w:pStyle w:val="ListBullet"/>
      </w:pPr>
      <w:r>
        <w:t>One g reserved ooseberry seeds from the Steamed Herbs Smoked Parsley Purée</w:t>
      </w:r>
    </w:p>
    <w:p>
      <w:pPr>
        <w:pStyle w:val="ListBullet"/>
      </w:pPr>
      <w:r>
        <w:t>Canella spice blend</w:t>
      </w:r>
    </w:p>
    <w:p>
      <w:pPr>
        <w:pStyle w:val="ListBullet"/>
      </w:pPr>
      <w:r>
        <w:t>approximately minute</w:t>
      </w:r>
    </w:p>
    <w:p>
      <w:pPr>
        <w:pStyle w:val="ListBullet"/>
      </w:pPr>
      <w:r>
        <w:t>Add g 1</w:t>
      </w:r>
    </w:p>
    <w:p>
      <w:r>
        <w:rPr>
          <w:color w:val="1565C0"/>
        </w:rPr>
        <w:t>──────────────────────────────────────────────────</w:t>
      </w:r>
    </w:p>
    <w:p>
      <w:pPr>
        <w:pStyle w:val="Heading2"/>
      </w:pPr>
      <w:r>
        <w:t>Method</w:t>
      </w:r>
    </w:p>
    <w:p>
      <w:pPr>
        <w:pStyle w:val="ListNumber"/>
      </w:pPr>
      <w:r>
        <w:t>In a sauté pan on the stove, bring the emulsion and 1 g of the minced gooseberry flesh up to asimmer. Ad d the goosefoot and stir it around till wilting. Once softened, add the softer herbs,</w:t>
      </w:r>
    </w:p>
    <w:p>
      <w:pPr>
        <w:pStyle w:val="ListNumber"/>
      </w:pPr>
      <w:r>
        <w:t>again tossing them to cook them out, making sure not to cook them too much. We do not wantto make creamed spinach. Once wilted, remove the greens from the pan and transf er them</w:t>
      </w:r>
    </w:p>
    <w:p>
      <w:pPr>
        <w:pStyle w:val="ListNumber"/>
      </w:pPr>
      <w:r>
        <w:t>straight onto a cutting board, then run a sharp knife through the herbs twice.</w:t>
      </w:r>
    </w:p>
    <w:p>
      <w:pPr>
        <w:pStyle w:val="ListNumber"/>
      </w:pPr>
      <w:r>
        <w:t>g reserved gooseberry seeds from the Steamed Herbs Smoked Parsley Purée</w:t>
      </w:r>
    </w:p>
    <w:p>
      <w:pPr>
        <w:pStyle w:val="ListNumber"/>
      </w:pPr>
      <w:r>
        <w:t>During service, fry the tortillas at 190°C in a deep fryer filled with grapeseed oil. After</w:t>
      </w:r>
    </w:p>
    <w:p>
      <w:pPr>
        <w:pStyle w:val="ListNumber"/>
      </w:pPr>
      <w:r>
        <w:t>approximately 1 minute 15 seconds of frying, the tortillas will puff up and need to be turned over, basted, and flipped continuously for another 15 seconds or so. Once fried, remove the tortillas from the oil and drain them on a paper towel to soak up any grease. Immediately sendthem to the front to finish plating.</w:t>
      </w:r>
    </w:p>
    <w:p>
      <w:pPr>
        <w:pStyle w:val="ListNumber"/>
      </w:pPr>
      <w:r>
        <w:t>Add 1 g of the chopped steamed herb mix to cover the frie d potato tortilla, leaving a 2 mm</w:t>
      </w:r>
    </w:p>
    <w:p>
      <w:pPr>
        <w:pStyle w:val="ListNumber"/>
      </w:pPr>
      <w:r>
        <w:t>border to keep the greens centered. Make 5 piles of 3 seeds each of the reserved salted greengooseberry seeds over the sautéed greens. Apply 5 dots of the smoked parsley purée over thegreens as well. Working quickly, cov er the tortilla evenly with a layer of the sliced lardo to cove</w:t>
      </w:r>
    </w:p>
    <w:p>
      <w:pPr>
        <w:pStyle w:val="ListNumber"/>
      </w:pPr>
      <w:r>
        <w:t>intentional. Spray the finished serving with 6 spritzes of Danish whisky from an atomizer, the n</w:t>
      </w:r>
    </w:p>
    <w:p>
      <w:pPr>
        <w:pStyle w:val="ListNumber"/>
      </w:pPr>
      <w:r>
        <w:t>plate the tortilla to prevent the fat from melting too much. Season with a sprinkling of the canella spice blend and serve immediately.</w:t>
      </w:r>
    </w:p>
    <w:p>
      <w:r>
        <w:rPr>
          <w:color w:val="1565C0"/>
        </w:rPr>
        <w:t>──────────────────────────────────────────────────</w:t>
      </w:r>
    </w:p>
    <w:p>
      <w:pPr>
        <w:pStyle w:val="Heading2"/>
      </w:pPr>
      <w:r>
        <w:t>Techniques Used</w:t>
      </w:r>
    </w:p>
    <w:p>
      <w:pPr>
        <w:pStyle w:val="ListBullet"/>
      </w:pPr>
      <w:r>
        <w:t>Slice</w:t>
      </w:r>
    </w:p>
    <w:p>
      <w:pPr>
        <w:pStyle w:val="ListBullet"/>
      </w:pPr>
      <w:r>
        <w:t>Mince</w:t>
      </w:r>
    </w:p>
    <w:p>
      <w:pPr>
        <w:pStyle w:val="ListBullet"/>
      </w:pPr>
      <w:r>
        <w:t>Chop</w:t>
      </w:r>
    </w:p>
    <w:p>
      <w:pPr>
        <w:pStyle w:val="ListBullet"/>
      </w:pPr>
      <w:r>
        <w:t>Plating</w:t>
      </w:r>
    </w:p>
    <w:p>
      <w:pPr>
        <w:pStyle w:val="ListBullet"/>
      </w:pPr>
      <w:r>
        <w:t>Steam</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