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Basic White Stock (Beef or Veal)</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Basic White Stock (Beef or Veal)</w:t>
      </w:r>
    </w:p>
    <w:p>
      <w:pPr>
        <w:pStyle w:val="ListBullet"/>
      </w:pPr>
      <w:r>
        <w:t>cm) long with a meat saw. r inse bones in cold water.</w:t>
      </w:r>
    </w:p>
    <w:p>
      <w:pPr>
        <w:pStyle w:val="ListBullet"/>
      </w:pPr>
      <w:r>
        <w:t>and bring to a boil. Drain and rinse.</w:t>
      </w:r>
    </w:p>
    <w:p>
      <w:pPr>
        <w:pStyle w:val="ListBullet"/>
      </w:pPr>
      <w:r>
        <w:t>Bring to a boil, reduce heat to simmer, and skim the scum carefully.</w:t>
      </w:r>
    </w:p>
    <w:p>
      <w:pPr>
        <w:pStyle w:val="ListBullet"/>
      </w:pPr>
      <w:r>
        <w:t>Beef: 8-10 hours</w:t>
      </w:r>
    </w:p>
    <w:p>
      <w:pPr>
        <w:pStyle w:val="ListBullet"/>
      </w:pPr>
      <w:r>
        <w:t>cheesecloth.</w:t>
      </w:r>
    </w:p>
    <w:p>
      <w:pPr>
        <w:pStyle w:val="ListBullet"/>
      </w:pPr>
      <w:r>
        <w:t>One lb g Mirepoix, standard or white</w:t>
      </w:r>
    </w:p>
    <w:p>
      <w:pPr>
        <w:pStyle w:val="ListBullet"/>
      </w:pPr>
      <w:r>
        <w:t>One Dried bay leaf</w:t>
      </w:r>
    </w:p>
    <w:p>
      <w:pPr>
        <w:pStyle w:val="ListBullet"/>
      </w:pPr>
      <w:r>
        <w:t>½ tsp 2 mL peppercorns</w:t>
      </w:r>
    </w:p>
    <w:p>
      <w:pPr>
        <w:pStyle w:val="ListBullet"/>
      </w:pPr>
      <w:r>
        <w:t>One clove Whole (optional)</w:t>
      </w:r>
    </w:p>
    <w:p>
      <w:pPr>
        <w:pStyle w:val="ListBullet"/>
      </w:pPr>
      <w:r>
        <w:t>Per oz fl</w:t>
      </w:r>
    </w:p>
    <w:p>
      <w:pPr>
        <w:pStyle w:val="ListBullet"/>
      </w:pPr>
      <w:r>
        <w:t>chicken s tock</w:t>
      </w:r>
    </w:p>
    <w:p>
      <w:pPr>
        <w:pStyle w:val="ListBullet"/>
      </w:pPr>
      <w:r>
        <w:t>Chicken stock is usually made with a standard mirepoix, since</w:t>
      </w:r>
    </w:p>
    <w:p>
      <w:r>
        <w:rPr>
          <w:color w:val="1565C0"/>
        </w:rPr>
        <w:t>──────────────────────────────────────────────────</w:t>
      </w:r>
    </w:p>
    <w:p>
      <w:pPr>
        <w:pStyle w:val="Heading2"/>
      </w:pPr>
      <w:r>
        <w:t>Method</w:t>
      </w:r>
    </w:p>
    <w:p>
      <w:pPr>
        <w:pStyle w:val="Heading3"/>
      </w:pPr>
      <w:r>
        <w:t>Preparation</w:t>
      </w:r>
    </w:p>
    <w:p>
      <w:pPr>
        <w:pStyle w:val="ListNumber"/>
      </w:pPr>
      <w:r>
        <w:t>lb 8 kg Beef or veal bones 1. review instructions for stock preparation (p-165).</w:t>
      </w:r>
    </w:p>
    <w:p>
      <w:pPr>
        <w:pStyle w:val="ListNumber"/>
      </w:pPr>
      <w:r>
        <w:t>2. If beef or veal bones are whole, cut into pieces 3-4 in. (8-10</w:t>
      </w:r>
    </w:p>
    <w:p>
      <w:pPr>
        <w:pStyle w:val="ListNumber"/>
      </w:pPr>
      <w:r>
        <w:t>cm) long with a meat saw. r inse bones in cold water.</w:t>
      </w:r>
    </w:p>
    <w:p>
      <w:pPr>
        <w:pStyle w:val="ListNumber"/>
      </w:pPr>
      <w:r>
        <w:t>3. Blanch the bones: p lace in a stockpot, cover with cold water,</w:t>
      </w:r>
    </w:p>
    <w:p>
      <w:pPr>
        <w:pStyle w:val="ListNumber"/>
      </w:pPr>
      <w:r>
        <w:t>and bring to a boil. Drain and rinse.</w:t>
      </w:r>
    </w:p>
    <w:p>
      <w:pPr>
        <w:pStyle w:val="ListNumber"/>
      </w:pPr>
      <w:r>
        <w:t>4. place the bones in the stockpot and cover with cold water.</w:t>
      </w:r>
    </w:p>
    <w:p>
      <w:pPr>
        <w:pStyle w:val="ListNumber"/>
      </w:pPr>
      <w:r>
        <w:t>Bring to a boil, reduce heat to simmer, and skim the scum carefully.</w:t>
      </w:r>
    </w:p>
    <w:p>
      <w:pPr>
        <w:pStyle w:val="ListNumber"/>
      </w:pPr>
      <w:r>
        <w:t>5. add mirepoix and sachet ingredients (tied in cheesecloth).</w:t>
      </w:r>
    </w:p>
    <w:p>
      <w:pPr>
        <w:pStyle w:val="ListNumber"/>
      </w:pPr>
      <w:r>
        <w:t>6. Simmer for required length of time, skimming the surface as often as necessary.</w:t>
      </w:r>
    </w:p>
    <w:p>
      <w:pPr>
        <w:pStyle w:val="ListNumber"/>
      </w:pPr>
      <w:r>
        <w:t>add water if necessary to keep bones covered.</w:t>
      </w:r>
    </w:p>
    <w:p>
      <w:pPr>
        <w:pStyle w:val="ListNumber"/>
      </w:pPr>
      <w:r>
        <w:t>7. Strain through a china cap lined with several layers of</w:t>
      </w:r>
    </w:p>
    <w:p>
      <w:pPr>
        <w:pStyle w:val="ListNumber"/>
      </w:pPr>
      <w:r>
        <w:t>8. Cool the stock, vented, in a cold-water bath (see image below),</w:t>
      </w:r>
    </w:p>
    <w:p>
      <w:pPr>
        <w:pStyle w:val="ListNumber"/>
      </w:pPr>
      <w:r>
        <w:t>and refrigerate.5-6 qt 5-6 L Water, cold</w:t>
      </w:r>
    </w:p>
    <w:p>
      <w:pPr>
        <w:pStyle w:val="ListNumber"/>
      </w:pPr>
      <w:r>
        <w:t>Per 1 fl oz (29.57 mL): Calories, 5; Protein, 0.6 g; Fat, 0.1 g (12% cal.); Cholesterol, 0 mg;</w:t>
      </w:r>
    </w:p>
    <w:p>
      <w:pPr>
        <w:pStyle w:val="ListNumber"/>
      </w:pPr>
      <w:r>
        <w:t>Carbohydrates, 1 g; Fiber, 0 g; Sodium, 10 mg.</w:t>
      </w:r>
    </w:p>
    <w:p>
      <w:pPr>
        <w:pStyle w:val="ListNumber"/>
      </w:pPr>
      <w:r>
        <w:t>chicken bones impart a slight yellow color of their own, so a little more color from carrots is usually not harmful. However, white</w:t>
      </w:r>
    </w:p>
    <w:p>
      <w:pPr>
        <w:pStyle w:val="ListNumber"/>
      </w:pPr>
      <w:r>
        <w:t>mirepoix may be used, if desired. Follow procedure in basic recipe,</w:t>
      </w:r>
    </w:p>
    <w:p>
      <w:pPr>
        <w:pStyle w:val="Heading3"/>
      </w:pPr>
      <w:r>
        <w:t>Cooking</w:t>
      </w:r>
    </w:p>
    <w:p>
      <w:pPr>
        <w:pStyle w:val="ListNumber"/>
      </w:pPr>
      <w:r>
        <w:t>but reduce cooking time to 3-4 hours.</w:t>
      </w:r>
    </w:p>
    <w:p>
      <w:pPr>
        <w:pStyle w:val="ListNumber"/>
      </w:pPr>
      <w:r>
        <w:t>Prepare according to basic procedure, substituting appropriate bones.</w:t>
      </w:r>
    </w:p>
    <w:p>
      <w:pPr>
        <w:pStyle w:val="ListNumber"/>
      </w:pPr>
      <w:r>
        <w:t>for the brown stock. this causes a few complications, as you will see. o therwise, the procedure is</w:t>
      </w:r>
    </w:p>
    <w:p>
      <w:pPr>
        <w:pStyle w:val="ListNumber"/>
      </w:pPr>
      <w:r>
        <w:t>A second method for browning the mirepoix is given in the alternative procedure.</w:t>
      </w:r>
    </w:p>
    <w:p>
      <w:pPr>
        <w:pStyle w:val="ListNumber"/>
      </w:pPr>
      <w:r>
        <w:t>rOaStING BONeS FOr BrOWN St OCK</w:t>
      </w:r>
    </w:p>
    <w:p>
      <w:pPr>
        <w:pStyle w:val="ListNumber"/>
      </w:pPr>
      <w:r>
        <w:t>Brown stocks are historically fairly recent and weren’t in much use until the invention of modern ovens. Earlier ovens were brick chambers heated by building fires inside them and were owned and operated by bakers, while roasting of meats was done at fireplaces. Thus, ovens weren’t avail-</w:t>
      </w:r>
    </w:p>
    <w:p>
      <w:pPr>
        <w:pStyle w:val="ListNumber"/>
      </w:pPr>
      <w:r>
        <w:t>able for browning bones to make stock. Brown stocks as we make them today didn’t really appear</w:t>
      </w:r>
    </w:p>
    <w:p>
      <w:r>
        <w:rPr>
          <w:color w:val="1565C0"/>
        </w:rPr>
        <w:t>──────────────────────────────────────────────────</w:t>
      </w:r>
    </w:p>
    <w:p>
      <w:pPr>
        <w:pStyle w:val="Heading2"/>
      </w:pPr>
      <w:r>
        <w:t>Techniques Used</w:t>
      </w:r>
    </w:p>
    <w:p>
      <w:pPr>
        <w:pStyle w:val="ListBullet"/>
      </w:pPr>
      <w:r>
        <w:t>Reduce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