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Take the head of the fish off completely. Go down the spine but do not remove the fillet from</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VEGGIE XO SAUCE</w:t>
      </w:r>
    </w:p>
    <w:p>
      <w:pPr>
        <w:pStyle w:val="ListBullet"/>
      </w:pPr>
      <w:r>
        <w:t>Six g pumpkin -bushi</w:t>
      </w:r>
    </w:p>
    <w:p>
      <w:pPr>
        <w:pStyle w:val="ListBullet"/>
      </w:pPr>
      <w:r>
        <w:t>Sixty g Dried Rose Oil*</w:t>
      </w:r>
    </w:p>
    <w:p>
      <w:pPr>
        <w:pStyle w:val="ListBullet"/>
      </w:pPr>
      <w:r>
        <w:t>Fifteen g Morita Oil*</w:t>
      </w:r>
    </w:p>
    <w:p>
      <w:pPr>
        <w:pStyle w:val="ListBullet"/>
      </w:pPr>
      <w:r>
        <w:t>Twenty g Kanzuri Oil*</w:t>
      </w:r>
    </w:p>
    <w:p>
      <w:pPr>
        <w:pStyle w:val="ListBullet"/>
      </w:pPr>
      <w:r>
        <w:t>Twenty g Semi -Dried Tomatoes*</w:t>
      </w:r>
    </w:p>
    <w:p>
      <w:pPr>
        <w:pStyle w:val="ListBullet"/>
      </w:pPr>
      <w:r>
        <w:t>Five g Madaascar peppercorns (voatsiperifery)</w:t>
      </w:r>
    </w:p>
    <w:p>
      <w:pPr>
        <w:pStyle w:val="ListBullet"/>
      </w:pPr>
      <w:r>
        <w:t>MUSTARD -KOJI SAUCE</w:t>
      </w:r>
    </w:p>
    <w:p>
      <w:pPr>
        <w:pStyle w:val="ListBullet"/>
      </w:pPr>
      <w:r>
        <w:t>200 g Lacto Koji Water* (made with Barley Koji* )</w:t>
      </w:r>
    </w:p>
    <w:p>
      <w:pPr>
        <w:pStyle w:val="ListBullet"/>
      </w:pPr>
      <w:r>
        <w:t>Thirty g Ice -Clarified Tomato Water*</w:t>
      </w:r>
    </w:p>
    <w:p>
      <w:pPr>
        <w:pStyle w:val="ListBullet"/>
      </w:pPr>
      <w:r>
        <w:t>Fifteen g White Currant Juice*</w:t>
      </w:r>
    </w:p>
    <w:p>
      <w:pPr>
        <w:pStyle w:val="ListBullet"/>
      </w:pPr>
      <w:r>
        <w:t>One Hundred g butter</w:t>
      </w:r>
    </w:p>
    <w:p>
      <w:pPr>
        <w:pStyle w:val="ListBullet"/>
      </w:pPr>
      <w:r>
        <w:t>Ten g Fresh Mustard Seed Oil*</w:t>
      </w:r>
    </w:p>
    <w:p>
      <w:r>
        <w:rPr>
          <w:color w:val="1565C0"/>
        </w:rPr>
        <w:t>──────────────────────────────────────────────────</w:t>
      </w:r>
    </w:p>
    <w:p>
      <w:pPr>
        <w:pStyle w:val="Heading2"/>
      </w:pPr>
      <w:r>
        <w:t>Method</w:t>
      </w:r>
    </w:p>
    <w:p>
      <w:pPr>
        <w:pStyle w:val="ListNumber"/>
      </w:pPr>
      <w:r>
        <w:t>Take the head of the fish off completely. Go down the spine but do not remove the fillet from the tail -we want to keep the tail attached to both fillets. Flip the fish over and remove the seco nd fillet, keeping it still attached to the tail. Use scissors to cut and remove as much of the spine as possible. Discard the spine. On a cutting board, lay the fish out so that the flesh is facing up and you can see pin bones in the fillets. Carefully pluck the pin bones from each fillet, making sure th</w:t>
      </w:r>
    </w:p>
    <w:p>
      <w:r>
        <w:rPr>
          <w:color w:val="1565C0"/>
        </w:rPr>
        <w:t>──────────────────────────────────────────────────</w:t>
      </w:r>
    </w:p>
    <w:p>
      <w:pPr>
        <w:pStyle w:val="Heading2"/>
      </w:pPr>
      <w:r>
        <w:t>Techniques Used</w:t>
      </w:r>
    </w:p>
    <w:p>
      <w:pPr>
        <w:pStyle w:val="ListBullet"/>
      </w:pPr>
      <w:r>
        <w:t>Fold</w:t>
      </w:r>
    </w:p>
    <w:p>
      <w:pPr>
        <w:pStyle w:val="ListBullet"/>
      </w:pPr>
      <w:r>
        <w:t>Emulsify</w:t>
      </w:r>
    </w:p>
    <w:p>
      <w:pPr>
        <w:pStyle w:val="ListBullet"/>
      </w:pPr>
      <w:r>
        <w:t>Chop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