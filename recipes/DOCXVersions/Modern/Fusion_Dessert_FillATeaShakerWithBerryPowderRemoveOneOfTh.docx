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Fill a tea shaker with berry powder. Remove one of the cream shells from the blast chiller. Let it</w:t>
      </w:r>
    </w:p>
    <w:p>
      <w:r>
        <w:rPr>
          <w:b/>
          <w:color w:val="3E2723"/>
        </w:rPr>
        <w:t>Cuisine Type:</w:t>
      </w:r>
      <w:r>
        <w:t xml:space="preserve"> Fusion</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One Hundred g frozen Semi -Dried Mulberries*</w:t>
      </w:r>
    </w:p>
    <w:p>
      <w:pPr>
        <w:pStyle w:val="ListBullet"/>
      </w:pPr>
      <w:r>
        <w:t>MULBERRY CREAM</w:t>
      </w:r>
    </w:p>
    <w:p>
      <w:pPr>
        <w:pStyle w:val="ListBullet"/>
      </w:pPr>
      <w:r>
        <w:t>One Hundred g ently whipped cream</w:t>
      </w:r>
    </w:p>
    <w:p>
      <w:pPr>
        <w:pStyle w:val="ListBullet"/>
      </w:pPr>
      <w:r>
        <w:t>Thirty-Three g Mulberry Purée</w:t>
      </w:r>
    </w:p>
    <w:p>
      <w:pPr>
        <w:pStyle w:val="ListBullet"/>
      </w:pPr>
      <w:r>
        <w:t>Two Rhubarb Crisp Pie Shells</w:t>
      </w:r>
    </w:p>
    <w:p>
      <w:pPr>
        <w:pStyle w:val="ListBullet"/>
      </w:pPr>
      <w:r>
        <w:t>One Berry Powder Cream Pie Shell</w:t>
      </w:r>
    </w:p>
    <w:p>
      <w:pPr>
        <w:pStyle w:val="ListBullet"/>
      </w:pPr>
      <w:r>
        <w:t>One Cream Pie Shell</w:t>
      </w:r>
    </w:p>
    <w:p>
      <w:pPr>
        <w:pStyle w:val="ListBullet"/>
      </w:pPr>
      <w:r>
        <w:t>One Rhubarb Emulsion Pie Shell</w:t>
      </w:r>
    </w:p>
    <w:p>
      <w:pPr>
        <w:pStyle w:val="ListBullet"/>
      </w:pPr>
      <w:r>
        <w:t>One Raspberry Pie Shell Rhubarb gel</w:t>
      </w:r>
    </w:p>
    <w:p>
      <w:pPr>
        <w:pStyle w:val="ListBullet"/>
      </w:pPr>
      <w:r>
        <w:t>Five raspberry halves</w:t>
      </w:r>
    </w:p>
    <w:p>
      <w:r>
        <w:rPr>
          <w:color w:val="1565C0"/>
        </w:rPr>
        <w:t>──────────────────────────────────────────────────</w:t>
      </w:r>
    </w:p>
    <w:p>
      <w:pPr>
        <w:pStyle w:val="Heading2"/>
      </w:pPr>
      <w:r>
        <w:t>Method</w:t>
      </w:r>
    </w:p>
    <w:p>
      <w:pPr>
        <w:pStyle w:val="ListNumber"/>
      </w:pPr>
      <w:r>
        <w:t>Blend the mulberries using an immersion blender or in the Thermomix until a purée. Pass through a tamis lined with a fine -mesh nylon sieve. Reserve in the fridge.</w:t>
      </w:r>
    </w:p>
    <w:p>
      <w:pPr>
        <w:pStyle w:val="ListNumber"/>
      </w:pPr>
      <w:r>
        <w:t>Whip the cream till soft peaks. Fold the mulberry purée into the whipped cream. Transfer to</w:t>
      </w:r>
    </w:p>
    <w:p>
      <w:pPr>
        <w:pStyle w:val="ListNumber"/>
      </w:pPr>
      <w:r>
        <w:t>small piping bags and reserve in the fridge until service.</w:t>
      </w:r>
    </w:p>
    <w:p>
      <w:pPr>
        <w:pStyle w:val="ListNumber"/>
      </w:pPr>
      <w:r>
        <w:t>Start with one of the rhubarb crisp shells. Pipe a small teaspoon of the mulberry cream in the center of the shell. Stack the cream pie shell on top of the mulberry cream. Pipe a dot of the rhubarb gel the size of a pea into the cream pie shell. Next stack the rhubarb emulsion pie on top of the rhubarb gel. It should be slightly off -center and shingled over the opposite edge of the</w:t>
      </w:r>
    </w:p>
    <w:p>
      <w:pPr>
        <w:pStyle w:val="ListNumber"/>
      </w:pPr>
      <w:r>
        <w:t>cream pie shell. Pipe a small teaspoon of the mulberry cream into the center of the rhubarb emulsion pie. Next stack the second rhubarb crisp on top of the mulberry cream. It should be slightly off- center and shingled over the edge of the rhubarb emulsion pie. Pipe a dot of the</w:t>
      </w:r>
    </w:p>
    <w:p>
      <w:pPr>
        <w:pStyle w:val="ListNumber"/>
      </w:pPr>
      <w:r>
        <w:t>rhubarb gel the size of a pea into the rhubarb crisp. Stack the berry powder cream pies on top of</w:t>
      </w:r>
    </w:p>
    <w:p>
      <w:pPr>
        <w:pStyle w:val="ListNumber"/>
      </w:pPr>
      <w:r>
        <w:t>the rhubarb gel. It should be slightly off -center and shingled over the opposite edge of the</w:t>
      </w:r>
    </w:p>
    <w:p>
      <w:pPr>
        <w:pStyle w:val="ListNumber"/>
      </w:pPr>
      <w:r>
        <w:t>rhubarb crisp. Pipe a small teaspoon of the mulberry cream into the center of the berry powde</w:t>
      </w:r>
    </w:p>
    <w:p>
      <w:pPr>
        <w:pStyle w:val="ListNumber"/>
      </w:pPr>
      <w:r>
        <w:t>ream pie. Stack the raspberry pie as t he final and top layer. Pipe a dot of the rhubarb gel the</w:t>
      </w:r>
    </w:p>
    <w:p>
      <w:pPr>
        <w:pStyle w:val="ListNumber"/>
      </w:pPr>
      <w:r>
        <w:t>size of a pea into the middle of this top layer. Lay your 5 raspberry halves in a circular pattern inthe top pie. Plate on a cold rock and serve immediately.</w:t>
      </w:r>
    </w:p>
    <w:p>
      <w:r>
        <w:rPr>
          <w:color w:val="1565C0"/>
        </w:rPr>
        <w:t>──────────────────────────────────────────────────</w:t>
      </w:r>
    </w:p>
    <w:p>
      <w:pPr>
        <w:pStyle w:val="Heading2"/>
      </w:pPr>
      <w:r>
        <w:t>Techniques Used</w:t>
      </w:r>
    </w:p>
    <w:p>
      <w:pPr>
        <w:pStyle w:val="ListBullet"/>
      </w:pPr>
      <w:r>
        <w:t>Whip</w:t>
      </w:r>
    </w:p>
    <w:p>
      <w:pPr>
        <w:pStyle w:val="ListBullet"/>
      </w:pPr>
      <w:r>
        <w:t>Fold</w:t>
      </w:r>
    </w:p>
    <w:p>
      <w:pPr>
        <w:pStyle w:val="ListBullet"/>
      </w:pPr>
      <w:r>
        <w:t>Temper</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