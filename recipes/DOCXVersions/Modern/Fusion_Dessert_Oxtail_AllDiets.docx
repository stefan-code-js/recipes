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OXTAIL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oil, for rubbing</w:t>
      </w:r>
    </w:p>
    <w:p>
      <w:pPr>
        <w:pStyle w:val="ListBullet"/>
      </w:pPr>
      <w:r>
        <w:t>lonion</w:t>
      </w:r>
    </w:p>
    <w:p>
      <w:pPr>
        <w:pStyle w:val="ListBullet"/>
      </w:pPr>
      <w:r>
        <w:t>One sprig thyme</w:t>
      </w:r>
    </w:p>
    <w:p>
      <w:pPr>
        <w:pStyle w:val="ListBullet"/>
      </w:pPr>
      <w:r>
        <w:t>butter, for sauteing</w:t>
      </w:r>
    </w:p>
    <w:p>
      <w:pPr>
        <w:pStyle w:val="ListBullet"/>
      </w:pPr>
      <w:r>
        <w:t>Two sprigs verbena, mainly small leaves</w:t>
      </w:r>
    </w:p>
    <w:p>
      <w:pPr>
        <w:pStyle w:val="ListBullet"/>
      </w:pPr>
      <w:r>
        <w:t>a little butter</w:t>
      </w:r>
    </w:p>
    <w:p>
      <w:pPr>
        <w:pStyle w:val="ListBullet"/>
      </w:pPr>
      <w:r>
        <w:t>One large</w:t>
      </w:r>
    </w:p>
    <w:p>
      <w:pPr>
        <w:pStyle w:val="ListBullet"/>
      </w:pPr>
      <w:r>
        <w:t>336 Oxtail</w:t>
      </w:r>
    </w:p>
    <w:p>
      <w:pPr>
        <w:pStyle w:val="ListBullet"/>
      </w:pPr>
      <w:r>
        <w:t>Preheat the oven to 225°C ( 440°F). Rub the oxtail pieces in oil and</w:t>
      </w:r>
    </w:p>
    <w:p>
      <w:pPr>
        <w:pStyle w:val="ListBullet"/>
      </w:pPr>
      <w:r>
        <w:t>salt. Brown the meat in a roasting tin in the oven, turning from time</w:t>
      </w:r>
    </w:p>
    <w:p>
      <w:pPr>
        <w:pStyle w:val="ListBullet"/>
      </w:pPr>
      <w:r>
        <w:t>to time to brown evenly. Peel and dice the vegetables. Reduce the</w:t>
      </w:r>
    </w:p>
    <w:p>
      <w:pPr>
        <w:pStyle w:val="ListBullet"/>
      </w:pPr>
      <w:r>
        <w:t>oven heat to 80°C (180°F). Combine the meat with the wine, stock,</w:t>
      </w:r>
    </w:p>
    <w:p>
      <w:pPr>
        <w:pStyle w:val="ListBullet"/>
      </w:pPr>
      <w:r>
        <w:t>beer and vegetables in a deep gastro tray. Add water to cover, and</w:t>
      </w:r>
    </w:p>
    <w:p>
      <w:pPr>
        <w:pStyle w:val="ListBullet"/>
      </w:pPr>
      <w:r>
        <w:t>layer of clingfilm. Cook the meat in the oven for 6-8 hours. Pick the</w:t>
      </w:r>
    </w:p>
    <w:p>
      <w:pPr>
        <w:pStyle w:val="ListBullet"/>
      </w:pPr>
      <w:r>
        <w:t>Two tablespoons of it to the meat together with the sauteed shallots,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OXTAIL AND DARK BEER, APPLE AND ~ERUSALEM ARTICHOKE 2.5kg oxtail, cut in pieces oil, for rubbing salt 250g red wine 1.25kg li:ght chicken stock 125g dark lager lonion lcarrot lleek 20g shallots 1 sprig thyme ¼lemon butter, for sauteing small bunch thyme 100g reduced oxtail stock 35g brown butter 5g verbena leaves 5gGellan 500g organic apple juice 2 sprigs verbena, mainly small leaves 500g large Jerusalem artichokes 50g balsamic apple vinegar a little butter 1 large Mutzu apple or 2 smaller ones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