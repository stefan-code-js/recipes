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SAVORY GRANOLA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250 g Pheasant and Birchwood Oil*</w:t>
      </w:r>
    </w:p>
    <w:p>
      <w:pPr>
        <w:pStyle w:val="ListBullet"/>
      </w:pPr>
      <w:r>
        <w:t>Twenty g coriander seeds, toasted</w:t>
      </w:r>
    </w:p>
    <w:p>
      <w:pPr>
        <w:pStyle w:val="ListBullet"/>
      </w:pPr>
      <w:r>
        <w:t>Sixty g sunflower seeds, toasted</w:t>
      </w:r>
    </w:p>
    <w:p>
      <w:pPr>
        <w:pStyle w:val="ListBullet"/>
      </w:pPr>
      <w:r>
        <w:t>One Hundred g pumpkin seeds, toasted</w:t>
      </w:r>
    </w:p>
    <w:p>
      <w:pPr>
        <w:pStyle w:val="ListBullet"/>
      </w:pPr>
      <w:r>
        <w:t>One g black peppercorns, toasted</w:t>
      </w:r>
    </w:p>
    <w:p>
      <w:pPr>
        <w:pStyle w:val="ListBullet"/>
      </w:pPr>
      <w:r>
        <w:t>One sprig lemon thyme</w:t>
      </w:r>
    </w:p>
    <w:p>
      <w:pPr>
        <w:pStyle w:val="ListBullet"/>
      </w:pPr>
      <w:r>
        <w:t>One shallot</w:t>
      </w:r>
    </w:p>
    <w:p>
      <w:pPr>
        <w:pStyle w:val="ListBullet"/>
      </w:pPr>
      <w:r>
        <w:t>One ancho chile, seeded</w:t>
      </w:r>
    </w:p>
    <w:p>
      <w:pPr>
        <w:pStyle w:val="ListBullet"/>
      </w:pPr>
      <w:r>
        <w:t>MUSTARD SPICE MIX</w:t>
      </w:r>
    </w:p>
    <w:p>
      <w:pPr>
        <w:pStyle w:val="ListBullet"/>
      </w:pPr>
      <w:r>
        <w:t>Five g fennel seeds, toasted</w:t>
      </w:r>
    </w:p>
    <w:p>
      <w:pPr>
        <w:pStyle w:val="ListBullet"/>
      </w:pPr>
      <w:r>
        <w:t>Ten g yellow mustard seeds, toasted</w:t>
      </w:r>
    </w:p>
    <w:p>
      <w:pPr>
        <w:pStyle w:val="ListBullet"/>
      </w:pPr>
      <w:r>
        <w:t>One g seeded pasilla chile</w:t>
      </w:r>
    </w:p>
    <w:p>
      <w:pPr>
        <w:pStyle w:val="ListBullet"/>
      </w:pPr>
      <w:r>
        <w:t>Five g freeze -dried ooseberries</w:t>
      </w:r>
    </w:p>
    <w:p>
      <w:pPr>
        <w:pStyle w:val="ListBullet"/>
      </w:pPr>
      <w:r>
        <w:t>Three g juniper berries</w:t>
      </w:r>
    </w:p>
    <w:p>
      <w:pPr>
        <w:pStyle w:val="ListBullet"/>
      </w:pPr>
      <w:r>
        <w:t>300 g sunflower seeds</w:t>
      </w:r>
    </w:p>
    <w:p>
      <w:pPr>
        <w:pStyle w:val="ListBullet"/>
      </w:pPr>
      <w:r>
        <w:t>300 g Brown Butter*</w:t>
      </w:r>
    </w:p>
    <w:p>
      <w:pPr>
        <w:pStyle w:val="ListBullet"/>
      </w:pPr>
      <w:r>
        <w:t>Fifteen g Giner Powder*</w:t>
      </w:r>
    </w:p>
    <w:p>
      <w:pPr>
        <w:pStyle w:val="ListBullet"/>
      </w:pPr>
      <w:r>
        <w:t>Thirty g Celery Juice Reduction*</w:t>
      </w:r>
    </w:p>
    <w:p>
      <w:pPr>
        <w:pStyle w:val="ListBullet"/>
      </w:pPr>
      <w:r>
        <w:t>Thirty g Peaso Water Reduction*</w:t>
      </w:r>
    </w:p>
    <w:p>
      <w:pPr>
        <w:pStyle w:val="ListBullet"/>
      </w:pPr>
      <w:r>
        <w:t>Six g Roasted Kelp Salt*</w:t>
      </w:r>
    </w:p>
    <w:p>
      <w:pPr>
        <w:pStyle w:val="ListBullet"/>
      </w:pPr>
      <w:r>
        <w:t>Ten g Nordic Shoyu*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Once the oil has reached this temperature, start a 40 -minute timer, and allow the mixture to</w:t>
      </w:r>
    </w:p>
    <w:p>
      <w:pPr>
        <w:pStyle w:val="ListNumber"/>
      </w:pPr>
      <w:r>
        <w:t>cook at this temperature. After 40 minutes, remove the pot from the induction, and allow th</w:t>
      </w:r>
    </w:p>
    <w:p>
      <w:pPr>
        <w:pStyle w:val="ListNumber"/>
      </w:pPr>
      <w:r>
        <w:t>ixture to rest until room temperature. Once at room temperature, strain the oil from the</w:t>
      </w:r>
    </w:p>
    <w:p>
      <w:pPr>
        <w:pStyle w:val="ListNumber"/>
      </w:pPr>
      <w:r>
        <w:t>solids, but be sure to reserve the oil. Roughly chop the solids, place them into a container, andadd back in the strained oil as necessary so that the solids are well coated. Reserve the grano</w:t>
      </w:r>
    </w:p>
    <w:p>
      <w:pPr>
        <w:pStyle w:val="ListNumber"/>
      </w:pPr>
      <w:r>
        <w:t>MUSTARD SPICE MIX</w:t>
      </w:r>
    </w:p>
    <w:p>
      <w:pPr>
        <w:pStyle w:val="ListNumber"/>
      </w:pPr>
      <w:r>
        <w:t>Place all the spices in a spice grinder and blitz to a powder. Reserve in a covered container atroom temperature until needed.</w:t>
      </w:r>
    </w:p>
    <w:p>
      <w:pPr>
        <w:pStyle w:val="ListNumber"/>
      </w:pPr>
      <w:r>
        <w:t>g Mustard Spice Mix</w:t>
      </w:r>
    </w:p>
    <w:p>
      <w:pPr>
        <w:pStyle w:val="ListNumber"/>
      </w:pPr>
      <w:r>
        <w:t>g Roasted Kelp Salt*</w:t>
      </w:r>
    </w:p>
    <w:p>
      <w:pPr>
        <w:pStyle w:val="ListNumber"/>
      </w:pPr>
      <w:r>
        <w:t>Roast the sunflower seeds with half the brown butter in a pan over medium -high heat. Add the</w:t>
      </w:r>
    </w:p>
    <w:p>
      <w:pPr>
        <w:pStyle w:val="ListNumber"/>
      </w:pPr>
      <w:r>
        <w:t>powders and dried spices while the seeds are still piping hot to aromatize them. Stir well, and</w:t>
      </w:r>
    </w:p>
    <w:p>
      <w:pPr>
        <w:pStyle w:val="ListNumber"/>
      </w:pPr>
      <w:r>
        <w:t>while s till hot, continue to add the rest of the ingredients, then pull it off the heat. From there,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Caramelize</w:t>
      </w:r>
    </w:p>
    <w:p>
      <w:pPr>
        <w:pStyle w:val="ListBullet"/>
      </w:pPr>
      <w:r>
        <w:t>Chop</w:t>
      </w:r>
    </w:p>
    <w:p>
      <w:pPr>
        <w:pStyle w:val="ListBullet"/>
      </w:pPr>
      <w:r>
        <w:t>Temper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