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Elderflower Oil*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 30 mL of ceviche sauce, add 10 g elderflower oil and reserve the sauce in an airtight</w:t>
      </w:r>
    </w:p>
    <w:p>
      <w:pPr>
        <w:pStyle w:val="ListBullet"/>
      </w:pPr>
      <w:r>
        <w:t>Four Hakurei turnips Hakurei turnips</w:t>
      </w:r>
    </w:p>
    <w:p>
      <w:pPr>
        <w:pStyle w:val="ListBullet"/>
      </w:pPr>
      <w:r>
        <w:t>Two kg fava beans</w:t>
      </w:r>
    </w:p>
    <w:p>
      <w:pPr>
        <w:pStyle w:val="ListBullet"/>
      </w:pPr>
      <w:r>
        <w:t>Four green Danish strawberries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