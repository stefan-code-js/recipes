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MUSHROOM SPICE MIX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MUSHROOM SPICE MIX</w:t>
      </w:r>
    </w:p>
    <w:p>
      <w:pPr>
        <w:pStyle w:val="ListBullet"/>
      </w:pPr>
      <w:r>
        <w:t>Five g fennel seeds, toasted</w:t>
      </w:r>
    </w:p>
    <w:p>
      <w:pPr>
        <w:pStyle w:val="ListBullet"/>
      </w:pPr>
      <w:r>
        <w:t>Twenty g y ellow mustard seeds, toasted</w:t>
      </w:r>
    </w:p>
    <w:p>
      <w:pPr>
        <w:pStyle w:val="ListBullet"/>
      </w:pPr>
      <w:r>
        <w:t>Ten g coriander seeds, toasted</w:t>
      </w:r>
    </w:p>
    <w:p>
      <w:pPr>
        <w:pStyle w:val="ListBullet"/>
      </w:pPr>
      <w:r>
        <w:t>Fifteen g dried ceps</w:t>
      </w:r>
    </w:p>
    <w:p>
      <w:pPr>
        <w:pStyle w:val="ListBullet"/>
      </w:pPr>
      <w:r>
        <w:t>Five g arctic thyme</w:t>
      </w:r>
    </w:p>
    <w:p>
      <w:pPr>
        <w:pStyle w:val="ListBullet"/>
      </w:pPr>
      <w:r>
        <w:t>Ten g dried morels</w:t>
      </w:r>
    </w:p>
    <w:p>
      <w:pPr>
        <w:pStyle w:val="ListBullet"/>
      </w:pPr>
      <w:r>
        <w:t>250 g parsley leaves</w:t>
      </w:r>
    </w:p>
    <w:p>
      <w:pPr>
        <w:pStyle w:val="ListBullet"/>
      </w:pPr>
      <w:r>
        <w:t>Rapeseed oil, for frying</w:t>
      </w:r>
    </w:p>
    <w:p>
      <w:pPr>
        <w:pStyle w:val="ListBullet"/>
      </w:pPr>
      <w:r>
        <w:t>necessary to absorb any excess oil. Reserve.</w:t>
      </w:r>
    </w:p>
    <w:p>
      <w:pPr>
        <w:pStyle w:val="ListBullet"/>
      </w:pPr>
      <w:r>
        <w:t>250 g lovae leaves</w:t>
      </w:r>
    </w:p>
    <w:p>
      <w:pPr>
        <w:pStyle w:val="ListBullet"/>
      </w:pPr>
      <w:r>
        <w:t>Five g freeze -dried rhubarb</w:t>
      </w:r>
    </w:p>
    <w:p>
      <w:pPr>
        <w:pStyle w:val="ListBullet"/>
      </w:pPr>
      <w:r>
        <w:t>Five g freeze -dried linonberries</w:t>
      </w:r>
    </w:p>
    <w:p>
      <w:pPr>
        <w:pStyle w:val="ListBullet"/>
      </w:pPr>
      <w:r>
        <w:t>Five g freeze -dried ooseberries</w:t>
      </w:r>
    </w:p>
    <w:p>
      <w:pPr>
        <w:pStyle w:val="ListBullet"/>
      </w:pPr>
      <w:r>
        <w:t>One Hundred g Cold -Infused Dashi*</w:t>
      </w:r>
    </w:p>
    <w:p>
      <w:pPr>
        <w:pStyle w:val="ListBullet"/>
      </w:pPr>
      <w:r>
        <w:t>Thirty g Koji Oil*</w:t>
      </w:r>
    </w:p>
    <w:p>
      <w:pPr>
        <w:pStyle w:val="ListBullet"/>
      </w:pPr>
      <w:r>
        <w:t>Twenty-Five g Fried Parsley</w:t>
      </w:r>
    </w:p>
    <w:p>
      <w:pPr>
        <w:pStyle w:val="ListBullet"/>
      </w:pPr>
      <w:r>
        <w:t>Eight g Fried Lovae</w:t>
      </w:r>
    </w:p>
    <w:p>
      <w:pPr>
        <w:pStyle w:val="ListBullet"/>
      </w:pPr>
      <w:r>
        <w:t>Thirty-Five g Sunflower Seed Paste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MUSHROOM SPICE MIX</w:t>
      </w:r>
    </w:p>
    <w:p>
      <w:pPr>
        <w:pStyle w:val="ListNumber"/>
      </w:pPr>
      <w:r>
        <w:t>Transfer all the spices to a spice grinder and blitz to a powder. Reserve in a covered container at</w:t>
      </w:r>
    </w:p>
    <w:p>
      <w:pPr>
        <w:pStyle w:val="ListNumber"/>
      </w:pPr>
      <w:r>
        <w:t>In a pot on the stove, bring the oil up to 160°C. Once up to temperature, fry the leaves quickly</w:t>
      </w:r>
    </w:p>
    <w:p>
      <w:pPr>
        <w:pStyle w:val="ListNumber"/>
      </w:pPr>
      <w:r>
        <w:t>until they’re rendered translucent, clear, and crisp, and the bubbling has just stopped. Remove</w:t>
      </w:r>
    </w:p>
    <w:p>
      <w:pPr>
        <w:pStyle w:val="ListNumber"/>
      </w:pPr>
      <w:r>
        <w:t>necessary to absorb any excess oil. Reserve.</w:t>
      </w:r>
    </w:p>
    <w:p>
      <w:pPr>
        <w:pStyle w:val="ListNumber"/>
      </w:pPr>
      <w:r>
        <w:t>In a pot on the stove, bring the oil up to 160°C. Once up to temperature, fry the leaves quickly</w:t>
      </w:r>
    </w:p>
    <w:p>
      <w:pPr>
        <w:pStyle w:val="ListNumber"/>
      </w:pPr>
      <w:r>
        <w:t>until they’re rendered translucent, clear, and crisp, and the bubbling has just stopped. Remove</w:t>
      </w:r>
    </w:p>
    <w:p>
      <w:pPr>
        <w:pStyle w:val="ListNumber"/>
      </w:pPr>
      <w:r>
        <w:t>necessary to absorb any excess oil. Reserve.</w:t>
      </w:r>
    </w:p>
    <w:p>
      <w:pPr>
        <w:pStyle w:val="ListNumber"/>
      </w:pPr>
      <w:r>
        <w:t>g Mushroom Spice Mix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