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BAGUETTES AND ENRICHED BREADS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Beginner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About minutes</w:t>
      </w:r>
    </w:p>
    <w:p>
      <w:pPr>
        <w:pStyle w:val="ListBullet"/>
      </w:pPr>
      <w:r>
        <w:t>the butter from the refrigerator and let soften at room temperature until it is</w:t>
      </w:r>
    </w:p>
    <w:p>
      <w:pPr>
        <w:pStyle w:val="ListBullet"/>
      </w:pPr>
      <w:r>
        <w:t>Cut the butter into ½-inch pieces. With the mixer on medium speed, add</w:t>
      </w:r>
    </w:p>
    <w:p>
      <w:pPr>
        <w:pStyle w:val="ListBullet"/>
      </w:pPr>
      <w:r>
        <w:t>meets the dough. Continue until the butter is incorporated. The dough will be</w:t>
      </w:r>
    </w:p>
    <w:p>
      <w:pPr>
        <w:pStyle w:val="ListBullet"/>
      </w:pPr>
      <w:r>
        <w:t>silky smooth and homogenous, with no visible bits of butter.</w:t>
      </w:r>
    </w:p>
    <w:p>
      <w:pPr>
        <w:pStyle w:val="ListBullet"/>
      </w:pPr>
      <w:r>
        <w:t>step on</w:t>
      </w:r>
    </w:p>
    <w:p>
      <w:pPr>
        <w:pStyle w:val="ListBullet"/>
      </w:pPr>
      <w:r>
        <w:t>tation occurs in a cool place, or the butter will melt out of the dough, and the</w:t>
      </w:r>
    </w:p>
    <w:p>
      <w:pPr>
        <w:pStyle w:val="ListBullet"/>
      </w:pPr>
      <w:r>
        <w:t>Just before shaping the dough, coat the brioche molds with butter. Use a</w:t>
      </w:r>
    </w:p>
    <w:p>
      <w:pPr>
        <w:pStyle w:val="ListBullet"/>
      </w:pPr>
      <w:r>
        <w:t>dough spatula to pull the dough from the bowl onto an unfloured work surface.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About 30 minutes before you are ready to mix the brioche dough, remove</w:t>
      </w:r>
    </w:p>
    <w:p>
      <w:pPr>
        <w:pStyle w:val="ListNumber"/>
      </w:pPr>
      <w:r>
        <w:t>To mix the brioche dough, attach the dough hook to a stand mixer. Place</w:t>
      </w:r>
    </w:p>
    <w:p>
      <w:pPr>
        <w:pStyle w:val="ListNumber"/>
      </w:pPr>
      <w:r>
        <w:t>the flour, salt, sugar, and yeast in the mixing bowl. Add the eggs, milk, leaven,</w:t>
      </w:r>
    </w:p>
    <w:p>
      <w:pPr>
        <w:pStyle w:val="ListNumber"/>
      </w:pPr>
      <w:r>
        <w:t>and poolish and mix on low speed until combined, 3 to 5 minutes; stop the mixer</w:t>
      </w:r>
    </w:p>
    <w:p>
      <w:pPr>
        <w:pStyle w:val="ListNumber"/>
      </w:pPr>
      <w:r>
        <w:t>halfway through and scrape down the sides of the bowl with a rubber spatula. Let</w:t>
      </w:r>
    </w:p>
    <w:p>
      <w:pPr>
        <w:pStyle w:val="ListNumber"/>
      </w:pPr>
      <w:r>
        <w:t>the dough rest in the bowl for 15 to 20 minutes.</w:t>
      </w:r>
    </w:p>
    <w:p>
      <w:pPr>
        <w:pStyle w:val="ListNumber"/>
      </w:pPr>
      <w:r>
        <w:t>After the dough has rested, mix it on medium to high speed until it releases</w:t>
      </w:r>
    </w:p>
    <w:p>
      <w:pPr>
        <w:pStyle w:val="ListNumber"/>
      </w:pPr>
      <w:r>
        <w:t>from the sides of the bowl, 6 to 8 minutes. This indicates that the dough is suf -</w:t>
      </w:r>
    </w:p>
    <w:p>
      <w:pPr>
        <w:pStyle w:val="ListNumber"/>
      </w:pPr>
      <w:r>
        <w:t>ficiently developed to begin incorporating the butter. Make sure the butter is soft</w:t>
      </w:r>
    </w:p>
    <w:p>
      <w:pPr>
        <w:pStyle w:val="ListNumber"/>
      </w:pPr>
      <w:r>
        <w:t>and pliable but still cool and not melted.</w:t>
      </w:r>
    </w:p>
    <w:p>
      <w:pPr>
        <w:pStyle w:val="ListNumber"/>
      </w:pPr>
      <w:r>
        <w:t>Cut the butter into ½-inch pieces. With the mixer on medium speed, add</w:t>
      </w:r>
    </w:p>
    <w:p>
      <w:pPr>
        <w:pStyle w:val="ListNumber"/>
      </w:pPr>
      <w:r>
        <w:t>meets the dough. Continue until the butter is incorporated. The dough will be</w:t>
      </w:r>
    </w:p>
    <w:p>
      <w:pPr>
        <w:pStyle w:val="ListNumber"/>
      </w:pPr>
      <w:r>
        <w:t>silky smooth and homogenous, with no visible bits of butter.</w:t>
      </w:r>
    </w:p>
    <w:p>
      <w:pPr>
        <w:pStyle w:val="ListNumber"/>
      </w:pPr>
      <w:r>
        <w:t>Transfer the dough to a bowl and set in a cool place (70°F) for 2 hours for</w:t>
      </w:r>
    </w:p>
    <w:p>
      <w:pPr>
        <w:pStyle w:val="ListNumber"/>
      </w:pPr>
      <w:r>
        <w:t>the bulk fermentation. During the first hour, give the dough two turns, following</w:t>
      </w:r>
    </w:p>
    <w:p>
      <w:pPr>
        <w:pStyle w:val="ListNumber"/>
      </w:pPr>
      <w:r>
        <w:t>step 5 on page 54. During the second hour, give it one turn. This is a very forgiving</w:t>
      </w:r>
    </w:p>
    <w:p>
      <w:pPr>
        <w:pStyle w:val="ListNumber"/>
      </w:pPr>
      <w:r>
        <w:t>dough. If you want to shape the dough the next day, place the dough in a freezer-</w:t>
      </w:r>
    </w:p>
    <w:p>
      <w:pPr>
        <w:pStyle w:val="ListNumber"/>
      </w:pPr>
      <w:r>
        <w:t>then transfer to the refrigerator and store there overnight. If you are shaping</w:t>
      </w:r>
    </w:p>
    <w:p>
      <w:pPr>
        <w:pStyle w:val="ListNumber"/>
      </w:pPr>
      <w:r>
        <w:t>tation occurs in a cool place, or the butter will melt out of the dough, and the</w:t>
      </w:r>
    </w:p>
    <w:p>
      <w:pPr>
        <w:pStyle w:val="ListNumber"/>
      </w:pPr>
      <w:r>
        <w:t>Just before shaping the dough, coat the brioche molds with butter. Use a</w:t>
      </w:r>
    </w:p>
    <w:p>
      <w:pPr>
        <w:pStyle w:val="ListNumber"/>
      </w:pPr>
      <w:r>
        <w:t>dough spatula to pull the dough from the bowl onto an unfloured work surface.</w:t>
      </w:r>
    </w:p>
    <w:p>
      <w:pPr>
        <w:pStyle w:val="ListNumber"/>
      </w:pPr>
      <w:r>
        <w:t>With a bench knife, cut the dough into four to six equal pieces. Shape each piece</w:t>
      </w:r>
    </w:p>
    <w:p>
      <w:pPr>
        <w:pStyle w:val="ListNumber"/>
      </w:pPr>
      <w:r>
        <w:t>into a loaf following the instructions in step 6 on page 56.</w:t>
      </w:r>
    </w:p>
    <w:p>
      <w:pPr>
        <w:pStyle w:val="ListNumber"/>
      </w:pPr>
      <w:r>
        <w:t>Place the shaped dough in the molds and let rise in a draft-free place at a</w:t>
      </w:r>
    </w:p>
    <w:p>
      <w:pPr>
        <w:pStyle w:val="ListNumber"/>
      </w:pPr>
      <w:r>
        <w:t>warm room temperature (75°F) for 1½ to 2 hours.</w:t>
      </w:r>
    </w:p>
    <w:p>
      <w:pPr>
        <w:pStyle w:val="ListNumber"/>
      </w:pPr>
      <w:r>
        <w:t>Preheat the oven to 450°F.</w:t>
      </w:r>
    </w:p>
    <w:p>
      <w:pPr>
        <w:pStyle w:val="ListNumber"/>
      </w:pPr>
      <w:r>
        <w:t>To make the egg wash, in a small bowl, stir together the egg yolks and</w:t>
      </w:r>
    </w:p>
    <w:p>
      <w:pPr>
        <w:pStyle w:val="ListNumber"/>
      </w:pPr>
      <w:r>
        <w:t>cream. Brush the top of each loaf with the egg wash. Bake until the loaves are</w:t>
      </w:r>
    </w:p>
    <w:p>
      <w:pPr>
        <w:pStyle w:val="ListNumber"/>
      </w:pPr>
      <w:r>
        <w:t>golden brown, 35 to 40 minutes. Unmold and let cool on a wire rack. The loaves</w:t>
      </w:r>
    </w:p>
    <w:p>
      <w:pPr>
        <w:pStyle w:val="ListNumber"/>
      </w:pPr>
      <w:r>
        <w:t>should feel light in the hand and have the aroma of browned butter.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