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BLISTERED CORN SOUP WITH WHITE CORN 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cup fresh corn kernels (from 2 ears)</w:t>
      </w:r>
    </w:p>
    <w:p>
      <w:pPr>
        <w:pStyle w:val="ListBullet"/>
      </w:pPr>
      <w:r>
        <w:t>Vegetable Stock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Six cups fresh corn kernels (from 12 ears)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 have always loved eating at New York restaurants, especially since Chef Bobby Flay opened his Mesa Grill. Bobby and I “grew up” together as line cooks in New York City in the early 1980s, and he remains a good friend. He does incredible things with blistered corn, including making a superb corn chowder. When I developed my own, I decided to add the corn ice to the soup. The hot and cold sensations are enticing, and if you aren’t in the habit of experimenting with temperatures, this is a good place to start. This soup can be served chilled as well as hot.</w:t>
      </w:r>
    </w:p>
    <w:p>
      <w:pPr>
        <w:pStyle w:val="ListNumber"/>
      </w:pPr>
      <w:r>
        <w:t>, for garnishing</w:t>
      </w:r>
    </w:p>
    <w:p>
      <w:pPr>
        <w:pStyle w:val="ListNumber"/>
      </w:pPr>
      <w:r>
        <w:t>Heat the oil in a heavy-bottomed sauté pan or cast-iron skillet over high heat. When the oil is hot, sauté the corn kernels for 2 to 3 minutes or until charred and cooked through.</w:t>
      </w:r>
    </w:p>
    <w:p>
      <w:pPr>
        <w:pStyle w:val="ListNumber"/>
      </w:pPr>
      <w:r>
        <w:t>Combine the charred corn kernels with a small amount of the stock in a blender. With the motor running, add as much additional stock as necessary to obtain the consistency you prefer. Strain through a</w:t>
      </w:r>
    </w:p>
    <w:p>
      <w:pPr>
        <w:pStyle w:val="ListNumber"/>
      </w:pPr>
      <w:r>
        <w:t>or fine-mesh sieve into a small bowl. Season to taste with salt and pepper. Reheat the soup in a small saucepan over medium heat if necessary.</w:t>
      </w:r>
    </w:p>
    <w:p>
      <w:pPr>
        <w:pStyle w:val="ListNumber"/>
      </w:pPr>
      <w:r>
        <w:t>Serve the warm soup in small bowls or demitasse cups garnished with shavings of corn ice.</w:t>
      </w:r>
    </w:p>
    <w:p>
      <w:pPr>
        <w:pStyle w:val="ListNumber"/>
      </w:pPr>
      <w:r>
        <w:t>Juice the corn kernels in a juicer and pour the juice into a bowl. You should have about 4 cups of juice. Add the sugar and stir until dissolved. Season to taste with salt and lemon juice.</w:t>
      </w:r>
    </w:p>
    <w:p>
      <w:pPr>
        <w:pStyle w:val="ListNumber"/>
      </w:pPr>
      <w:r>
        <w:t>Put the juice into a small, shallow metal pan. Cover and freeze for about 45 minutes. Take the pan from the freezer and stir the ice with a fork to break it up. Return it to the freezer for about 3 hours longer or until frozen solid.</w:t>
      </w:r>
    </w:p>
    <w:p>
      <w:pPr>
        <w:pStyle w:val="ListNumber"/>
      </w:pPr>
      <w:r>
        <w:t>When ready to serve, scrape the frozen corn ice with a fork to garnish. Serve leftovers on their own as a palate refresher or even dessert.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