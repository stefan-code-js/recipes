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Final Dough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Five cups + 2</w:t>
      </w:r>
    </w:p>
    <w:p>
      <w:pPr>
        <w:pStyle w:val="ListBullet"/>
      </w:pPr>
      <w:r>
        <w:t>flour</w:t>
      </w:r>
    </w:p>
    <w:p>
      <w:pPr>
        <w:pStyle w:val="ListBullet"/>
      </w:pPr>
      <w:r>
        <w:t>540 g , 90ºF to 95ºF (32ºC to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One tbsp + ¾</w:t>
      </w:r>
    </w:p>
    <w:p>
      <w:pPr>
        <w:pStyle w:val="ListBullet"/>
      </w:pPr>
      <w:r>
        <w:t>Two cups + 1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hours</w:t>
      </w:r>
    </w:p>
    <w:p>
      <w:pPr>
        <w:pStyle w:val="ListBullet"/>
      </w:pPr>
      <w:r>
        <w:t>and grams 400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50 grams of levain, leaving the remainder in your 6-quart tub. (This will look like</w:t>
      </w:r>
    </w:p>
    <w:p>
      <w:pPr>
        <w:pStyle w:val="ListNumber"/>
      </w:pPr>
      <w:r>
        <w:t>a very small amount; trust the process.) Add 200 grams of white flour, 50 grams of</w:t>
      </w:r>
    </w:p>
    <w:p>
      <w:pPr>
        <w:pStyle w:val="ListNumber"/>
      </w:pPr>
      <w:r>
        <w:t>whole wheat flour, and 200 grams of water at 95°F (35°C) and mix by hand just until</w:t>
      </w:r>
    </w:p>
    <w:p>
      <w:pPr>
        <w:pStyle w:val="ListNumber"/>
      </w:pPr>
      <w:r>
        <w:t>incorporated. Cover and let rest at room temperature for 3 hours.</w:t>
      </w:r>
    </w:p>
    <w:p>
      <w:pPr>
        <w:pStyle w:val="ListNumber"/>
      </w:pPr>
      <w:r>
        <w:t>1b. Feed the levain a second time</w:t>
      </w:r>
    </w:p>
    <w:p>
      <w:pPr>
        <w:pStyle w:val="ListNumber"/>
      </w:pPr>
      <w:r>
        <w:t>from the first feeding. Add 400 grams of white flour, 100 grams of whole wheat flour,</w:t>
      </w:r>
    </w:p>
    <w:p>
      <w:pPr>
        <w:pStyle w:val="ListNumber"/>
      </w:pPr>
      <w:r>
        <w:t>and 400 grams water at 95°F (35°C) and mix by hand until just incorporated. Cover and</w:t>
      </w:r>
    </w:p>
    <w:p>
      <w:pPr>
        <w:pStyle w:val="ListNumber"/>
      </w:pPr>
      <w:r>
        <w:t>let rest for 4 to 5 hours before mixing the final dough.</w:t>
      </w:r>
    </w:p>
    <w:p>
      <w:pPr>
        <w:pStyle w:val="ListNumber"/>
      </w:pPr>
      <w:r>
        <w:t>After 3½ to 4½ hours, mix the 660 grams of white flour and the 40 grams</w:t>
      </w:r>
    </w:p>
    <w:p>
      <w:pPr>
        <w:pStyle w:val="ListNumber"/>
      </w:pPr>
      <w:r>
        <w:t>of whole wheat flour by hand in a 12-quart round tub. Add the 540 grams of 90°F to</w:t>
      </w:r>
    </w:p>
    <w:p>
      <w:pPr>
        <w:pStyle w:val="ListNumber"/>
      </w:pPr>
      <w:r>
        <w:t>95°F (32°C to 35°C) water and mix by hand just until incorporated. Cover and let rest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540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