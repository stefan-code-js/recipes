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Combine the kelp, the water, and the salt in a pot and bring to a boil on the stove to dissolve the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CONFIT OIL</w:t>
      </w:r>
    </w:p>
    <w:p>
      <w:pPr>
        <w:pStyle w:val="ListBullet"/>
      </w:pPr>
      <w:r>
        <w:t>400 g rapeseed oil</w:t>
      </w:r>
    </w:p>
    <w:p>
      <w:pPr>
        <w:pStyle w:val="ListBullet"/>
      </w:pPr>
      <w:r>
        <w:t>200 g Smoked Butter*</w:t>
      </w:r>
    </w:p>
    <w:p>
      <w:pPr>
        <w:pStyle w:val="ListBullet"/>
      </w:pPr>
      <w:r>
        <w:t>Ten g Nordic Seaweed Spice Mix</w:t>
      </w:r>
    </w:p>
    <w:p>
      <w:pPr>
        <w:pStyle w:val="ListBullet"/>
      </w:pPr>
      <w:r>
        <w:t>Ten g seeded ancho chile</w:t>
      </w:r>
    </w:p>
    <w:p>
      <w:pPr>
        <w:pStyle w:val="ListBullet"/>
      </w:pPr>
      <w:r>
        <w:t>One whole ling cod liver</w:t>
      </w:r>
    </w:p>
    <w:p>
      <w:pPr>
        <w:pStyle w:val="ListBullet"/>
      </w:pPr>
      <w:r>
        <w:t>Spiced Brine</w:t>
      </w:r>
    </w:p>
    <w:p>
      <w:pPr>
        <w:pStyle w:val="ListBullet"/>
      </w:pPr>
      <w:r>
        <w:t>Zero hours, or overnight.</w:t>
      </w:r>
    </w:p>
    <w:p>
      <w:r>
        <w:rPr>
          <w:color w:val="1565C0"/>
        </w:rPr>
        <w:t>──────────────────────────────────────────────────</w:t>
      </w:r>
    </w:p>
    <w:p>
      <w:pPr>
        <w:pStyle w:val="Heading2"/>
      </w:pPr>
      <w:r>
        <w:t>Method</w:t>
      </w:r>
    </w:p>
    <w:p>
      <w:pPr>
        <w:pStyle w:val="ListNumber"/>
      </w:pPr>
      <w:r>
        <w:t>salt. Once up to a boil, turn off the heat, add the remaining ingredients, and leave to steep for 45 minutes before straining the brine through a fine -mesh nylon sieve. Store the brine cold in</w:t>
      </w:r>
    </w:p>
    <w:p>
      <w:pPr>
        <w:pStyle w:val="ListNumber"/>
      </w:pPr>
      <w:r>
        <w:t>g Nordic Seaweed Spice Mix</w:t>
      </w:r>
    </w:p>
    <w:p>
      <w:pPr>
        <w:pStyle w:val="ListNumber"/>
      </w:pPr>
      <w:r>
        <w:t>Heat the grapeseed oil, Nordic seaweed spice mix, and ancho chile in a pot until the oil reaches100°C. Turn off the heat, whisk the butter into the mixture, and leave it to rest off of the stov</w:t>
      </w:r>
    </w:p>
    <w:p>
      <w:pPr>
        <w:pStyle w:val="ListNumber"/>
      </w:pPr>
      <w:r>
        <w:t>ntil it reaches room temperature. Remove the ancho chile pieces and reserve the oil until</w:t>
      </w:r>
    </w:p>
    <w:p>
      <w:pPr>
        <w:pStyle w:val="ListNumber"/>
      </w:pPr>
      <w:r>
        <w:t>Slice the liver into manageable 10 cm square portions and soak them in a container of lightly</w:t>
      </w:r>
    </w:p>
    <w:p>
      <w:pPr>
        <w:pStyle w:val="ListNumber"/>
      </w:pPr>
      <w:r>
        <w:t>salted ice water to purge in the fridge for 5 hours. Change the ice water and salt and leave the</w:t>
      </w:r>
    </w:p>
    <w:p>
      <w:pPr>
        <w:pStyle w:val="ListNumber"/>
      </w:pPr>
      <w:r>
        <w:t>liver to soak for an additional 5 hours. The liver will whiten in appearance as its blood is drawn</w:t>
      </w:r>
    </w:p>
    <w:p>
      <w:pPr>
        <w:pStyle w:val="ListNumber"/>
      </w:pPr>
      <w:r>
        <w:t>out. After it’s been purged twice, transfer the liver to the spiced brine to soak for a minimum o f</w:t>
      </w:r>
    </w:p>
    <w:p>
      <w:pPr>
        <w:pStyle w:val="ListNumber"/>
      </w:pPr>
      <w:r>
        <w:t>The following day, remove the live r from the spice brine and drain it on a dry towel. Once dry,</w:t>
      </w:r>
    </w:p>
    <w:p>
      <w:pPr>
        <w:pStyle w:val="ListNumber"/>
      </w:pPr>
      <w:r>
        <w:t>place it on a gastro lined with parchment paper over another gastro of ice, and cold smoke the</w:t>
      </w:r>
    </w:p>
    <w:p>
      <w:pPr>
        <w:pStyle w:val="ListNumber"/>
      </w:pPr>
      <w:r>
        <w:t>iver for 2 hours with smoking dust, being sure it stays ice -cold. Once smoked, transfer the liver</w:t>
      </w:r>
    </w:p>
    <w:p>
      <w:pPr>
        <w:pStyle w:val="ListNumber"/>
      </w:pPr>
      <w:r>
        <w:t>out of the smoker setup, and place the portions into vacuum bags with half the liver’s weight inconfit oil. Vacuum seal the liver on maximum. Ensuring that the liver is room temperature, cook</w:t>
      </w:r>
    </w:p>
    <w:p>
      <w:pPr>
        <w:pStyle w:val="ListNumber"/>
      </w:pPr>
      <w:r>
        <w:t>portions. Once cooked, shock the liver in ice water. Once cool, remove the liver from its bag and</w:t>
      </w:r>
    </w:p>
    <w:p>
      <w:pPr>
        <w:pStyle w:val="ListNumber"/>
      </w:pPr>
      <w:r>
        <w:t>wipe off any excess oil. Slice the liver into 2 mm wide portions. These slices will lay with the cut</w:t>
      </w:r>
    </w:p>
    <w:p>
      <w:r>
        <w:rPr>
          <w:color w:val="1565C0"/>
        </w:rPr>
        <w:t>──────────────────────────────────────────────────</w:t>
      </w:r>
    </w:p>
    <w:p>
      <w:pPr>
        <w:pStyle w:val="Heading2"/>
      </w:pPr>
      <w:r>
        <w:t>Techniques Used</w:t>
      </w:r>
    </w:p>
    <w:p>
      <w:pPr>
        <w:pStyle w:val="ListBullet"/>
      </w:pPr>
      <w:r>
        <w:t>Slice</w:t>
      </w:r>
    </w:p>
    <w:p>
      <w:pPr>
        <w:pStyle w:val="ListBullet"/>
      </w:pPr>
      <w:r>
        <w:t>Confit</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