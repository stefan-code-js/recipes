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Place this gastro setup in the kombucha room in the fermentation lab and allow it to ferment for</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Two days. After 2 days, retrieve your kombucha from the fermentation lab, harvest the SCOBYs from the gastro, and store them in an airtight container in the fridge. Reserve any remaining liquid to use as future backslop.</w:t>
      </w:r>
    </w:p>
    <w:p>
      <w:pPr>
        <w:pStyle w:val="ListBullet"/>
      </w:pPr>
      <w:r>
        <w:t>Two kg sugar</w:t>
      </w:r>
    </w:p>
    <w:p>
      <w:pPr>
        <w:pStyle w:val="ListBullet"/>
      </w:pPr>
      <w:r>
        <w:t>Two kg filtered water</w:t>
      </w:r>
    </w:p>
    <w:p>
      <w:pPr>
        <w:pStyle w:val="ListBullet"/>
      </w:pPr>
      <w:r>
        <w:t>Three cherries of Buttermilk Ice Cre am</w:t>
      </w:r>
    </w:p>
    <w:p>
      <w:pPr>
        <w:pStyle w:val="ListBullet"/>
      </w:pPr>
      <w:r>
        <w:t>Three Cuban oregano leaves</w:t>
      </w:r>
    </w:p>
    <w:p>
      <w:pPr>
        <w:pStyle w:val="ListBullet"/>
      </w:pPr>
      <w:r>
        <w:t>Three pieces Candied SCOBY Squares</w:t>
      </w:r>
    </w:p>
    <w:p>
      <w:pPr>
        <w:pStyle w:val="ListBullet"/>
      </w:pPr>
      <w:r>
        <w:t>Eight g Black Currant Wood Oil*</w:t>
      </w:r>
    </w:p>
    <w:p>
      <w:r>
        <w:rPr>
          <w:color w:val="1565C0"/>
        </w:rPr>
        <w:t>──────────────────────────────────────────────────</w:t>
      </w:r>
    </w:p>
    <w:p>
      <w:pPr>
        <w:pStyle w:val="Heading2"/>
      </w:pPr>
      <w:r>
        <w:t>Method</w:t>
      </w:r>
    </w:p>
    <w:p>
      <w:pPr>
        <w:pStyle w:val="ListNumber"/>
      </w:pPr>
      <w:r>
        <w:t>Combine the sugar and the filtered water together in a pot and heat to make a simple syrup. Once the sugar has dissolved, add your green tea SCOBY sheets to the simple syrup and allow them to gently simmer for 1 to 2 hours, or until tender. Once properly cooked, remove the pot</w:t>
      </w:r>
    </w:p>
    <w:p>
      <w:pPr>
        <w:pStyle w:val="ListNumber"/>
      </w:pPr>
      <w:r>
        <w:t>from the heat, and allow the liquid to cool. Harvest your candied SCOBY sheets from the simple</w:t>
      </w:r>
    </w:p>
    <w:p>
      <w:pPr>
        <w:pStyle w:val="ListNumber"/>
      </w:pPr>
      <w:r>
        <w:t>syrup and transfer them to a cutting board to cut to size. Each piece of SCOBY should be cut into</w:t>
      </w:r>
    </w:p>
    <w:p>
      <w:pPr>
        <w:pStyle w:val="ListNumber"/>
      </w:pPr>
      <w:r>
        <w:t>3.5 cm squares. Once cut, transfer your SCOBY portions to a covered container to reserve in thefridge until service.</w:t>
      </w:r>
    </w:p>
    <w:p>
      <w:pPr>
        <w:pStyle w:val="ListNumber"/>
      </w:pPr>
      <w:r>
        <w:t>In service, retrieve a bowl from the blast chiller. Take the cherries of buttermilk ice cream fromthe freezer, and plate them in the bowl. Place one leaf of Cuban oregano on top of each buttermilk ice cream cherry and lay one SCOBY square over the top to cover the Cuban oreganoon the ice cream. Use a squeeze bottle to add the oil liberally across the SCOBY’s and in the bowl. Season each SCOBY with a bit of salt and serve immediately.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