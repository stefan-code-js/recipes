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 of Vegetables with Chicken Mousseline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Terrine of Vegetables with Chicken Mousseline</w:t>
      </w:r>
    </w:p>
    <w:p>
      <w:pPr>
        <w:pStyle w:val="ListBullet"/>
      </w:pPr>
      <w:r>
        <w:t>One lb oz 750 g Chicken Mousseline</w:t>
      </w:r>
    </w:p>
    <w:p>
      <w:pPr>
        <w:pStyle w:val="ListBullet"/>
      </w:pPr>
      <w:r>
        <w:t>Forcemeat ()1. Mix the chicken mousseline with the chopped herbs and the</w:t>
      </w:r>
    </w:p>
    <w:p>
      <w:pPr>
        <w:pStyle w:val="ListBullet"/>
      </w:pPr>
      <w:r>
        <w:t>Two tbsp g Chopped parsley</w:t>
      </w:r>
    </w:p>
    <w:p>
      <w:pPr>
        <w:pStyle w:val="ListBullet"/>
      </w:pPr>
      <w:r>
        <w:t>One tsp g Chopped fresh tarragon</w:t>
      </w:r>
    </w:p>
    <w:p>
      <w:pPr>
        <w:pStyle w:val="ListBullet"/>
      </w:pPr>
      <w:r>
        <w:t>Two oz g Zucchini, small, trimmed 2. Cut the zucchini into strips ¼-½ in. (1 cm) wide. Blanch 2 minutes in salted water, drain, and chill.</w:t>
      </w:r>
    </w:p>
    <w:p>
      <w:pPr>
        <w:pStyle w:val="ListBullet"/>
      </w:pPr>
      <w:r>
        <w:t>Fifteen minutes.</w:t>
      </w:r>
    </w:p>
    <w:p>
      <w:pPr>
        <w:pStyle w:val="ListBullet"/>
      </w:pPr>
      <w:r>
        <w:t>Two oz g Carrots, trimmed and peeled</w:t>
      </w:r>
    </w:p>
    <w:p>
      <w:pPr>
        <w:pStyle w:val="ListBullet"/>
      </w:pPr>
      <w:r>
        <w:t>Two oz g Green beans, trimmed</w:t>
      </w:r>
    </w:p>
    <w:p>
      <w:pPr>
        <w:pStyle w:val="ListBullet"/>
      </w:pPr>
      <w:r>
        <w:t>Two oz g Shiitake mushroom caps</w:t>
      </w:r>
    </w:p>
    <w:p>
      <w:pPr>
        <w:pStyle w:val="ListBullet"/>
      </w:pPr>
      <w:r>
        <w:t>Per ounce 1</w:t>
      </w:r>
    </w:p>
    <w:p>
      <w:pPr>
        <w:pStyle w:val="ListBullet"/>
      </w:pPr>
      <w:r>
        <w:t>Instead of the vegetables indicated, select your choice of seasonal</w:t>
      </w:r>
    </w:p>
    <w:p>
      <w:pPr>
        <w:pStyle w:val="ListBullet"/>
      </w:pPr>
      <w:r>
        <w:t>vegetables.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Forcemeat ()1. Mix the chicken mousseline with the chopped herbs and the</w:t>
      </w:r>
    </w:p>
    <w:p>
      <w:pPr>
        <w:pStyle w:val="ListNumber"/>
      </w:pPr>
      <w:r>
        <w:t>tbsp 7 g Chopped parsley</w:t>
      </w:r>
    </w:p>
    <w:p>
      <w:pPr>
        <w:pStyle w:val="ListNumber"/>
      </w:pPr>
      <w:r>
        <w:t>tsp 1 g Chopped fresh tarragon</w:t>
      </w:r>
    </w:p>
    <w:p>
      <w:pPr>
        <w:pStyle w:val="ListNumber"/>
      </w:pPr>
      <w:r>
        <w:t>oz 60 g Zucchini, small, trimmed 2. Cut the zucchini into strips ¼-½ in. (1 cm) wide. Blanch 2 minutes in salted water, drain, and chill.</w:t>
      </w:r>
    </w:p>
    <w:p>
      <w:pPr>
        <w:pStyle w:val="ListNumber"/>
      </w:pPr>
      <w:r>
        <w:t>3. Char and peel the red pepper (). Cut it into strips.</w:t>
      </w:r>
    </w:p>
    <w:p>
      <w:pPr>
        <w:pStyle w:val="ListNumber"/>
      </w:pPr>
      <w:r>
        <w:t>4. Cut the carrots into strips like the zucchini. Blanch 3 minutes, drain, and chill.</w:t>
      </w:r>
    </w:p>
    <w:p>
      <w:pPr>
        <w:pStyle w:val="ListNumber"/>
      </w:pPr>
      <w:r>
        <w:t>5. Blanch the green beans 1-2 minutes, depending on their tenderness.</w:t>
      </w:r>
    </w:p>
    <w:p>
      <w:pPr>
        <w:pStyle w:val="ListNumber"/>
      </w:pPr>
      <w:r>
        <w:t>6. Cut the mushroom caps in half. Blanch 30 seconds, drain, cool, and pat dry to remove extra moisture.</w:t>
      </w:r>
    </w:p>
    <w:p>
      <w:pPr>
        <w:pStyle w:val="ListNumber"/>
      </w:pPr>
      <w:r>
        <w:t>7. Butter well the bottom and sides of a 1½-qt (1.5-L) terrine mold.</w:t>
      </w:r>
    </w:p>
    <w:p>
      <w:pPr>
        <w:pStyle w:val="ListNumber"/>
      </w:pPr>
      <w:r>
        <w:t>8. Spread one-third of the mousseline on the bottom of the mold, being sure to eliminate air bubbles.</w:t>
      </w:r>
    </w:p>
    <w:p>
      <w:pPr>
        <w:pStyle w:val="ListNumber"/>
      </w:pPr>
      <w:r>
        <w:t>9. arrange the carrot strips and beans lengthwise in the</w:t>
      </w:r>
    </w:p>
    <w:p>
      <w:pPr>
        <w:pStyle w:val="ListNumber"/>
      </w:pPr>
      <w:r>
        <w:t>mold, pushing them partway into the mousseline. Keep the vegetables at least ¼ in. (5 mm) from the sides of the mold (Fig. 29.5).</w:t>
      </w:r>
    </w:p>
    <w:p>
      <w:pPr>
        <w:pStyle w:val="ListNumber"/>
      </w:pPr>
      <w:r>
        <w:t>10. Spread a thin layer of mousseline over the vegetables. a rrange</w:t>
      </w:r>
    </w:p>
    <w:p>
      <w:pPr>
        <w:pStyle w:val="ListNumber"/>
      </w:pPr>
      <w:r>
        <w:t>the mushroom caps down the center of the mold, then cover with another thin layer of mousseline. a bout one-third of the</w:t>
      </w:r>
    </w:p>
    <w:p>
      <w:pPr>
        <w:pStyle w:val="ListNumber"/>
      </w:pPr>
      <w:r>
        <w:t>11. arrange the pepper and zucchini strips lengthwise in the mold,</w:t>
      </w:r>
    </w:p>
    <w:p>
      <w:pPr>
        <w:pStyle w:val="ListNumber"/>
      </w:pPr>
      <w:r>
        <w:t>adding a little more mousseline as necessary.</w:t>
      </w:r>
    </w:p>
    <w:p>
      <w:pPr>
        <w:pStyle w:val="ListNumber"/>
      </w:pPr>
      <w:r>
        <w:t>12. top with the remaining mousseline, again spreading it carefully</w:t>
      </w:r>
    </w:p>
    <w:p>
      <w:pPr>
        <w:pStyle w:val="ListNumber"/>
      </w:pPr>
      <w:r>
        <w:t>to avoid air bubbles. r ap the terrine sharply on the workbench</w:t>
      </w:r>
    </w:p>
    <w:p>
      <w:pPr>
        <w:pStyle w:val="ListNumber"/>
      </w:pPr>
      <w:r>
        <w:t>to eliminate any remaining air bubbles. Smooth the top of the mousseline with a spatula.</w:t>
      </w:r>
    </w:p>
    <w:p>
      <w:pPr>
        <w:pStyle w:val="ListNumber"/>
      </w:pPr>
      <w:r>
        <w:t>13. Cover tightly with foil. Set in a hot-water bath and bake in an</w:t>
      </w:r>
    </w:p>
    <w:p>
      <w:pPr>
        <w:pStyle w:val="ListNumber"/>
      </w:pPr>
      <w:r>
        <w:t>oven heated to 325°F (165°C) until set firm, about 1 hour and</w:t>
      </w:r>
    </w:p>
    <w:p>
      <w:pPr>
        <w:pStyle w:val="ListNumber"/>
      </w:pPr>
      <w:r>
        <w:t>14. Cool thoroughly, then chill well in the refrigerator.</w:t>
      </w:r>
    </w:p>
    <w:p>
      <w:pPr>
        <w:pStyle w:val="ListNumber"/>
      </w:pPr>
      <w:r>
        <w:t>15. Unmold. Slice carefully with a knife dipped in hot water. Serve garnished with a few salad greens and an appropriate cold sauce.2 oz 60 g red bell pepper, cored and seeded</w:t>
      </w:r>
    </w:p>
    <w:p>
      <w:pPr>
        <w:pStyle w:val="ListNumber"/>
      </w:pPr>
      <w:r>
        <w:t>Per 1 ounce (28.35 g): Calories, 60; Protein, 4 g; Fat, 5 g (67% cal.); Cholesterol, 25 mg;</w:t>
      </w:r>
    </w:p>
    <w:p>
      <w:pPr>
        <w:pStyle w:val="ListNumber"/>
      </w:pPr>
      <w:r>
        <w:t>Carbohydrates, 1 g; Fiber, 0 g; Sodium, 90 mg.</w:t>
      </w:r>
    </w:p>
    <w:p>
      <w:pPr>
        <w:pStyle w:val="ListNumber"/>
      </w:pPr>
      <w:r>
        <w:t>Instead of the vegetables indicated, select your choice of seasonal</w:t>
      </w:r>
    </w:p>
    <w:p>
      <w:pPr>
        <w:pStyle w:val="ListNumber"/>
      </w:pPr>
      <w:r>
        <w:t>For a more luxurious terrine, include thin slices of truffle with</w:t>
      </w:r>
    </w:p>
    <w:p>
      <w:pPr>
        <w:pStyle w:val="ListNumber"/>
      </w:pPr>
      <w:r>
        <w:t>the garnish, or omit the parsley and add minced truffle to the</w:t>
      </w:r>
    </w:p>
    <w:p>
      <w:pPr>
        <w:pStyle w:val="ListNumber"/>
      </w:pPr>
      <w:r>
        <w:t>mousseline. Reduce the number and quantity of vegetables.</w:t>
      </w:r>
    </w:p>
    <w:p>
      <w:pPr>
        <w:pStyle w:val="ListNumber"/>
      </w:pPr>
      <w:r>
        <w:t>Add to the garnish some strips of smoked salmon.Chicken mousselineZucchini</w:t>
      </w:r>
    </w:p>
    <w:p>
      <w:pPr>
        <w:pStyle w:val="ListNumber"/>
      </w:pPr>
      <w:r>
        <w:t>FIGURE 29.5 cross-section diagram of terrine of Vegetables with chicken Mousseline.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