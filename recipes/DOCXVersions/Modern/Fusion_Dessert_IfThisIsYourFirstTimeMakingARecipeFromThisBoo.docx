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this is your first time making a recipe from this book, please review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Combine the 1,000 grams of flour with the 720 grams of 90°F to 95°F</w:t>
      </w:r>
    </w:p>
    <w:p>
      <w:pPr>
        <w:pStyle w:val="ListBullet"/>
      </w:pPr>
      <w:r>
        <w:t>Sprinkle the 21 grams of salt and the 4 grams (1 level teaspoon) of yeast evenly</w:t>
      </w:r>
    </w:p>
    <w:p>
      <w:pPr>
        <w:pStyle w:val="ListBullet"/>
      </w:pPr>
      <w:r>
        <w:t>times with the remaining dough, until the salt and yeast are fully enclosed.</w:t>
      </w:r>
    </w:p>
    <w:p>
      <w:pPr>
        <w:pStyle w:val="ListBullet"/>
      </w:pPr>
      <w:r>
        <w:t>Thirty seconds or until the dough tightens up. The whole process should take about 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, for a detailed discussion of techniques for mixing and folding</w:t>
      </w:r>
    </w:p>
    <w:p>
      <w:pPr>
        <w:pStyle w:val="ListNumber"/>
      </w:pPr>
      <w:r>
        <w:t>dough, shaping loaves, and baking.</w:t>
      </w:r>
    </w:p>
    <w:p>
      <w:pPr>
        <w:pStyle w:val="ListNumber"/>
      </w:pPr>
      <w:r>
        <w:t>1. Autolyse</w:t>
      </w:r>
    </w:p>
    <w:p>
      <w:pPr>
        <w:pStyle w:val="ListNumber"/>
      </w:pPr>
      <w:r>
        <w:t>(32°C to 35°C) water in a 12-quart round tub or similar container.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2. Mix</w:t>
      </w:r>
    </w:p>
    <w:p>
      <w:pPr>
        <w:pStyle w:val="ListNumber"/>
      </w:pPr>
      <w:r>
        <w:t>over the top of the dough. Mix by hand, wetting your working hand before mixing so the</w:t>
      </w:r>
    </w:p>
    <w:p>
      <w:pPr>
        <w:pStyle w:val="ListNumber"/>
      </w:pPr>
      <w:r>
        <w:t>dough doesn’t stick to you. (It’s fine to rewet your hand three or four times while you</w:t>
      </w:r>
    </w:p>
    <w:p>
      <w:pPr>
        <w:pStyle w:val="ListNumber"/>
      </w:pPr>
      <w:r>
        <w:t>mix.) Reach underneath the dough and grab about one-quarter of it. Gently stretch this</w:t>
      </w:r>
    </w:p>
    <w:p>
      <w:pPr>
        <w:pStyle w:val="ListNumber"/>
      </w:pPr>
      <w:r>
        <w:t>section of dough and fold it over the top to the other side of the dough. Repeat three more</w:t>
      </w:r>
    </w:p>
    <w:p>
      <w:pPr>
        <w:pStyle w:val="ListNumber"/>
      </w:pPr>
      <w:r>
        <w:t>times with the remaining dough, until the salt and yeast are fully enclosed.</w:t>
      </w:r>
    </w:p>
    <w:p>
      <w:pPr>
        <w:pStyle w:val="ListNumber"/>
      </w:pPr>
      <w:r>
        <w:t>Use the pincer method to fully integrate the ingredients. Make five or six pincer cuts</w:t>
      </w:r>
    </w:p>
    <w:p>
      <w:pPr>
        <w:pStyle w:val="ListNumber"/>
      </w:pPr>
      <w:r>
        <w:t>across the entire mass of dough. Then fold the dough over itself a few times. Repeat,</w:t>
      </w:r>
    </w:p>
    <w:p>
      <w:pPr>
        <w:pStyle w:val="ListNumber"/>
      </w:pPr>
      <w:r>
        <w:t>dough has some tension in it. Let the dough rest for a few minutes, then fold for another</w:t>
      </w:r>
    </w:p>
    <w:p>
      <w:pPr>
        <w:pStyle w:val="ListNumber"/>
      </w:pPr>
      <w:r>
        <w:t>seconds or until the dough tightens up. The whole process should take about 5</w:t>
      </w:r>
    </w:p>
    <w:p>
      <w:pPr>
        <w:pStyle w:val="ListNumber"/>
      </w:pPr>
      <w:r>
        <w:t>minutes. The target dough temperature at the end of the mix is 77°F to 78°F (25°C to</w:t>
      </w:r>
    </w:p>
    <w:p>
      <w:pPr>
        <w:pStyle w:val="ListNumber"/>
      </w:pPr>
      <w:r>
        <w:t>26°C). Cover the tub and let the dough rise.</w:t>
      </w:r>
    </w:p>
    <w:p>
      <w:pPr>
        <w:pStyle w:val="ListNumber"/>
      </w:pPr>
      <w:r>
        <w:t>3. Fold</w:t>
      </w:r>
    </w:p>
    <w:p>
      <w:pPr>
        <w:pStyle w:val="ListNumber"/>
      </w:pPr>
      <w:r>
        <w:t>for instructions). It’s easiest to apply the</w:t>
      </w:r>
    </w:p>
    <w:p>
      <w:pPr>
        <w:pStyle w:val="ListNumber"/>
      </w:pPr>
      <w:r>
        <w:t>folds during the first 1½ hours after mixing the dough. Apply the first fold about 10</w:t>
      </w:r>
    </w:p>
    <w:p>
      <w:pPr>
        <w:pStyle w:val="ListNumber"/>
      </w:pPr>
      <w:r>
        <w:t>minutes after mixing and the second fold during the next hour (when you see the dough</w:t>
      </w:r>
    </w:p>
    <w:p>
      <w:pPr>
        <w:pStyle w:val="ListNumber"/>
      </w:pPr>
      <w:r>
        <w:t>spread out in the tub, it’s ready for the second fold). If need be, it’s okay to fold later;</w:t>
      </w:r>
    </w:p>
    <w:p>
      <w:pPr>
        <w:pStyle w:val="ListNumber"/>
      </w:pPr>
      <w:r>
        <w:t>just be sure to leave it alone for the last hour of rising.</w:t>
      </w:r>
    </w:p>
    <w:p>
      <w:pPr>
        <w:pStyle w:val="ListNumber"/>
      </w:pPr>
      <w:r>
        <w:t>When the dough is triple its original volume, about 5 hours after mixing, it’s ready to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Flour your hands and</w:t>
      </w:r>
    </w:p>
    <w:p>
      <w:pPr>
        <w:pStyle w:val="ListNumber"/>
      </w:pPr>
      <w:r>
        <w:t>sprinkle a bit of flour around the edges of the tub. Tip the tub slightly and gently work</w:t>
      </w:r>
    </w:p>
    <w:p>
      <w:pPr>
        <w:pStyle w:val="ListNumber"/>
      </w:pPr>
      <w:r>
        <w:t>your floured free hand beneath the dough to loosen it from the bottom of the tub. Gently</w:t>
      </w:r>
    </w:p>
    <w:p>
      <w:pPr>
        <w:pStyle w:val="ListNumber"/>
      </w:pPr>
      <w:r>
        <w:t>ease the dough out onto the work surface without pulling or tearing it.</w:t>
      </w:r>
    </w:p>
    <w:p>
      <w:pPr>
        <w:pStyle w:val="ListNumber"/>
      </w:pPr>
      <w:r>
        <w:t>a somewhat even shape. Dust the area in the middle, where you’ll cut the dough, with a</w:t>
      </w:r>
    </w:p>
    <w:p>
      <w:pPr>
        <w:pStyle w:val="ListNumber"/>
      </w:pPr>
      <w:r>
        <w:t>bit of flour. Cut the dough into 2 equal-size pieces with a dough knife or plastic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