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CHOUX PASTRY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hours</w:t>
      </w:r>
    </w:p>
    <w:p>
      <w:pPr>
        <w:pStyle w:val="ListBullet"/>
      </w:pPr>
      <w:r>
        <w:t>One ¼ hours</w:t>
      </w:r>
    </w:p>
    <w:p>
      <w:pPr>
        <w:pStyle w:val="ListBullet"/>
      </w:pPr>
      <w:r>
        <w:t>Twenty-Four half-sphere molds</w:t>
      </w:r>
    </w:p>
    <w:p>
      <w:pPr>
        <w:pStyle w:val="ListBullet"/>
      </w:pPr>
      <w:r>
        <w:t>LEMON CREAM LAYER</w:t>
      </w:r>
    </w:p>
    <w:p>
      <w:pPr>
        <w:pStyle w:val="ListBullet"/>
      </w:pPr>
      <w:r>
        <w:t>One lb . 1 oz. ( 480 g)</w:t>
      </w:r>
    </w:p>
    <w:p>
      <w:pPr>
        <w:pStyle w:val="ListBullet"/>
      </w:pPr>
      <w:r>
        <w:t>superfine sugar</w:t>
      </w:r>
    </w:p>
    <w:p>
      <w:pPr>
        <w:pStyle w:val="ListBullet"/>
      </w:pPr>
      <w:r>
        <w:t>One lb ¼ . (600 g) lightly</w:t>
      </w:r>
    </w:p>
    <w:p>
      <w:pPr>
        <w:pStyle w:val="ListBullet"/>
      </w:pPr>
      <w:r>
        <w:t>beaten egg1</w:t>
      </w:r>
    </w:p>
    <w:p>
      <w:pPr>
        <w:pStyle w:val="ListBullet"/>
      </w:pPr>
      <w:r>
        <w:t>One cup ( 250 ml) lemon juice</w:t>
      </w:r>
    </w:p>
    <w:p>
      <w:pPr>
        <w:pStyle w:val="ListBullet"/>
      </w:pPr>
      <w:r>
        <w:t>One oz . ( 30 g) unsweetened</w:t>
      </w:r>
    </w:p>
    <w:p>
      <w:pPr>
        <w:pStyle w:val="ListBullet"/>
      </w:pPr>
      <w:r>
        <w:t>Eight oz . ( 223 g) toasted</w:t>
      </w:r>
    </w:p>
    <w:p>
      <w:pPr>
        <w:pStyle w:val="ListBullet"/>
      </w:pPr>
      <w:r>
        <w:t>Eight oz . ( 223 g) chilled butter,</w:t>
      </w:r>
    </w:p>
    <w:p>
      <w:pPr>
        <w:pStyle w:val="ListBullet"/>
      </w:pPr>
      <w:r>
        <w:t>Thirteen oz . ( 375 g) lightly</w:t>
      </w:r>
    </w:p>
    <w:p>
      <w:pPr>
        <w:pStyle w:val="ListBullet"/>
      </w:pPr>
      <w:r>
        <w:t>One cups ⅓ plus 1 ½ tbsp</w:t>
      </w:r>
    </w:p>
    <w:p>
      <w:pPr>
        <w:pStyle w:val="ListBullet"/>
      </w:pPr>
      <w:r>
        <w:t>Four tbsp ( 60 ml) whipping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with the chopper blade</w:t>
      </w:r>
    </w:p>
    <w:p>
      <w:pPr>
        <w:pStyle w:val="ListNumber"/>
      </w:pPr>
      <w:r>
        <w:t>Stand mixer fitted</w:t>
      </w:r>
    </w:p>
    <w:p>
      <w:pPr>
        <w:pStyle w:val="ListNumber"/>
      </w:pPr>
      <w:r>
        <w:t>fresh lemon juice0.5 oz. ( 16 g) grated lime zest</w:t>
      </w:r>
    </w:p>
    <w:p>
      <w:pPr>
        <w:pStyle w:val="ListNumber"/>
      </w:pPr>
      <w:r>
        <w:t>ground almonds8 oz. ( 223 g) brown sugar</w:t>
      </w:r>
    </w:p>
    <w:p>
      <w:pPr>
        <w:pStyle w:val="ListNumber"/>
      </w:pPr>
      <w:r>
        <w:t>diced</w:t>
      </w:r>
    </w:p>
    <w:p>
      <w:pPr>
        <w:pStyle w:val="ListNumber"/>
      </w:pPr>
      <w:r>
        <w:t>softened3.5 oz. ( 100 g) brown sugar</w:t>
      </w:r>
    </w:p>
    <w:p>
      <w:pPr>
        <w:pStyle w:val="ListNumber"/>
      </w:pPr>
      <w:r>
        <w:t>6.6 oz. ( 186 g) butter, diced</w:t>
      </w:r>
    </w:p>
    <w:p>
      <w:pPr>
        <w:pStyle w:val="ListNumber"/>
      </w:pPr>
      <w:r>
        <w:t>gelatin7.5 oz. ( 214 g) pistachio paste</w:t>
      </w:r>
    </w:p>
    <w:p>
      <w:pPr>
        <w:pStyle w:val="ListNumber"/>
      </w:pPr>
      <w:r>
        <w:t>Heat the butter and sugar and stir until smooth. Add the eggs, lemon juice, and</w:t>
      </w:r>
    </w:p>
    <w:p>
      <w:pPr>
        <w:pStyle w:val="ListNumber"/>
      </w:pPr>
      <w:r>
        <w:t>grated lime zest. Place back over the heat, whisking constantly, until the mixture comes to a simmer. Remove from the heat, add the bloomed gelatin, and blend. Fill the half-sphere molds and allow to set in the refrigerator.</w:t>
      </w:r>
    </w:p>
    <w:p>
      <w:pPr>
        <w:pStyle w:val="ListNumber"/>
      </w:pPr>
      <w:r>
        <w:t>Wash the lemons. Using a peeler, peel off the zest, removing as little as possible of the bitter white pith. Immerse the zests in a small saucepan half-filled with water and bring to a boil to blanch them. Drain and repeat the process twice more: this will ensure you retain the lemon flavor without any bitterness. Cook the zests with the lemon juice and sugar in a saucepan over medium heat for 40-50 minutes. When</w:t>
      </w:r>
    </w:p>
    <w:p>
      <w:pPr>
        <w:pStyle w:val="ListNumber"/>
      </w:pPr>
      <w:r>
        <w:t>well reduced, add the verbena leaves and blend, while still hot, in the food processor. Use sparingly, as this tangy mixture has an intense, concentrated flavor. Spoon a little into the center of each lemon cream.</w:t>
      </w:r>
    </w:p>
    <w:p>
      <w:pPr>
        <w:pStyle w:val="ListNumber"/>
      </w:pPr>
      <w:r>
        <w:t>Preheat the oven to 300°F (150°C /Gas mark 2). Combine all the dry ingredients</w:t>
      </w:r>
    </w:p>
    <w:p>
      <w:pPr>
        <w:pStyle w:val="ListNumber"/>
      </w:pPr>
      <w:r>
        <w:t>and rub in the butter until crumbly. Spread out thinly on a baking sheet lined with parchment paper and bake for 20 minutes.</w:t>
      </w:r>
    </w:p>
    <w:p>
      <w:pPr>
        <w:pStyle w:val="ListNumber"/>
      </w:pPr>
      <w:r>
        <w:t>Combine the ingredients to make a dough without incorporating any air. Roll out between 2 sheets of parchment paper to a thickness of</w:t>
      </w:r>
    </w:p>
    <w:p>
      <w:pPr>
        <w:pStyle w:val="ListNumber"/>
      </w:pPr>
      <w:r>
        <w:t>and then cut out disks the same size as the choux puffs and keep in the freezer until ready to use.</w:t>
      </w:r>
    </w:p>
    <w:p>
      <w:pPr>
        <w:pStyle w:val="ListNumber"/>
      </w:pPr>
      <w:r>
        <w:t>Increase the oven temperature to 400°F (210°C /Gas mark 6 ). Bring the milk, water,</w:t>
      </w:r>
    </w:p>
    <w:p>
      <w:pPr>
        <w:pStyle w:val="ListNumber"/>
      </w:pPr>
      <w:r>
        <w:t>butter, sugar, and salt to a boil in a saucepan. Remove from the heat, pour in all the sifted flour at once, and mix in using a spatula. Return to the heat and stir continuously for about 1 minute to dry out the mixture. Transfer to the stand mixer and whisk at medium speed to cool down the dough. When it stops steaming, beat in the egg, a little at a time, until fully incorporated and the dough is smooth. Spoon the dough into the pastry bag and pipe 6 rows of 4 choux puffs touching each other, and then</w:t>
      </w:r>
    </w:p>
    <w:p>
      <w:pPr>
        <w:pStyle w:val="ListNumber"/>
      </w:pPr>
      <w:r>
        <w:t>top each one with a craquelin disk. Bake for 20-25 minutes.</w:t>
      </w:r>
    </w:p>
    <w:p>
      <w:pPr>
        <w:pStyle w:val="ListNumber"/>
      </w:pPr>
      <w:r>
        <w:t>Bring the milk and cream to a boil in a saucepan. Beat the sugar and egg yolks in a bowl until pale and thick and add the sifted cornstarch. Whisk the hot milk into the yolk mixture and then continue to cook as for a pastry cream (see technique ). Stir</w:t>
      </w:r>
    </w:p>
    <w:p>
      <w:pPr>
        <w:pStyle w:val="ListNumber"/>
      </w:pPr>
      <w:r>
        <w:t>in the butter, gelatin, and pistachio paste and mix well.</w:t>
      </w:r>
    </w:p>
    <w:p>
      <w:pPr>
        <w:pStyle w:val="ListNumber"/>
      </w:pPr>
      <w:r>
        <w:t>Cut each row of choux horizontally into 2 layers. Spoon a little streusel into the bottom</w:t>
      </w:r>
    </w:p>
    <w:p>
      <w:pPr>
        <w:pStyle w:val="ListNumber"/>
      </w:pPr>
      <w:r>
        <w:t>of the puffs and then pipe a layer of pistachio cream. Place a half-sphere of lemon cream in the center of each puff, pipe the rest of the pistachio cream on top, and sprin -</w:t>
      </w:r>
    </w:p>
    <w:p>
      <w:pPr>
        <w:pStyle w:val="ListNumber"/>
      </w:pPr>
      <w:r>
        <w:t>kle with streusel. Carefully replace the choux lids and dust with confectioners’ sugar.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Steam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