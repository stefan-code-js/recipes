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Braised Neck with Sweet Potato, Plums, and Amaretti Serves 8 PORK NECK 1 1/2 cups salt 1/2 teaspoon pink curing salt Large loin from 1 pork neck, boned (ask your butcher for the large loin from a fresh pork neck for coppa, Ital- ian cured specialty meat) In a large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