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Cannoli,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Butternut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Cannoli, 168 , 328 Guinea Fowl Poached with Truffles, Parsnips, Cabbage and, 284 , 285 Pickled, 341 Prawn Poached with Bacon and, 202 , 203 Puree, 348 Tuiles, 328 cabbage: Guinea Fowl Poached with Truffles, Butternut Squash, Parsnips and, 284 , 285 Squab Roasted with Apples and, 215 , 218-20 calamari: Prawn Poached with Potato Gnocchi and, 278 , 278-9 Watermelon Ceviche with Scallop, Lobster and, 108 , 109 Cannellini Beans, Loup de Mer Seared with Chorizo, Sauce Bouillabaisse and, 124 , 125 Cann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