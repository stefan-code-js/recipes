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Moussaka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Onions, small dice 1. Sauté the onion and garlic in the olive oil until soft.</w:t>
      </w:r>
    </w:p>
    <w:p>
      <w:pPr>
        <w:pStyle w:val="ListBullet"/>
      </w:pPr>
      <w:r>
        <w:t>tomato, wine, parsley, oregano, and cinnamon.</w:t>
      </w:r>
    </w:p>
    <w:p>
      <w:pPr>
        <w:pStyle w:val="ListBullet"/>
      </w:pPr>
      <w:r>
        <w:t>Two oz fl 60 mL Olive oil</w:t>
      </w:r>
    </w:p>
    <w:p>
      <w:pPr>
        <w:pStyle w:val="ListBullet"/>
      </w:pPr>
      <w:r>
        <w:t>Two lb oz 1 kg tomatoes, canned or fresh,</w:t>
      </w:r>
    </w:p>
    <w:p>
      <w:pPr>
        <w:pStyle w:val="ListBullet"/>
      </w:pPr>
      <w:r>
        <w:t>Four oz fl 100 mL red wine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Four lb 1.8 kg eggplant 5. peel the eggplant if the skin is tough. Cut into ½-in.</w:t>
      </w:r>
    </w:p>
    <w:p>
      <w:pPr>
        <w:pStyle w:val="ListBullet"/>
      </w:pPr>
      <w:r>
        <w:t>One L qt 1 Béchamel, cold 7. Season the béchamel (which should be quite thick when cold) with a little salt, white pepper, and nutmeg.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Four eggs</w:t>
      </w:r>
    </w:p>
    <w:p>
      <w:pPr>
        <w:pStyle w:val="ListBullet"/>
      </w:pPr>
      <w:r>
        <w:t>grated cheese.</w:t>
      </w:r>
    </w:p>
    <w:p>
      <w:pPr>
        <w:pStyle w:val="ListBullet"/>
      </w:pPr>
      <w:r>
        <w:t>Two oz g romano or parmesan cheese,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450 g Onions, small dice 1. Sauté the onion and garlic in the olive oil until soft.</w:t>
      </w:r>
    </w:p>
    <w:p>
      <w:pPr>
        <w:pStyle w:val="ListNumber"/>
      </w:pPr>
      <w:r>
        <w:t>remove with a slotted spoon.</w:t>
      </w:r>
    </w:p>
    <w:p>
      <w:pPr>
        <w:pStyle w:val="ListNumber"/>
      </w:pPr>
      <w:r>
        <w:t>2. add the meat to the pan and brown lightly.</w:t>
      </w:r>
    </w:p>
    <w:p>
      <w:pPr>
        <w:pStyle w:val="ListNumber"/>
      </w:pPr>
      <w:r>
        <w:t>3. return the onion and garlic to the pot and add the</w:t>
      </w:r>
    </w:p>
    <w:p>
      <w:pPr>
        <w:pStyle w:val="ListNumber"/>
      </w:pPr>
      <w:r>
        <w:t>tomato, wine, parsley, oregano, and cinnamon.</w:t>
      </w:r>
    </w:p>
    <w:p>
      <w:pPr>
        <w:pStyle w:val="ListNumber"/>
      </w:pPr>
      <w:r>
        <w:t>Simmer, uncovered, until the liquid is reduced and</w:t>
      </w:r>
    </w:p>
    <w:p>
      <w:pPr>
        <w:pStyle w:val="ListNumber"/>
      </w:pPr>
      <w:r>
        <w:t>the mixture is thick.</w:t>
      </w:r>
    </w:p>
    <w:p>
      <w:pPr>
        <w:pStyle w:val="ListNumber"/>
      </w:pPr>
      <w:r>
        <w:t>4. Season to taste with salt and pepper.3 3 Garlic cloves, chopped</w:t>
      </w:r>
    </w:p>
    <w:p>
      <w:pPr>
        <w:pStyle w:val="ListNumber"/>
      </w:pPr>
      <w:r>
        <w:t>3½ lb 1.6 kg Ground lamb or beef</w:t>
      </w:r>
    </w:p>
    <w:p>
      <w:pPr>
        <w:pStyle w:val="ListNumber"/>
      </w:pPr>
      <w:r>
        <w:t>peeled and chopped, with juice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lb 1.8 kg eggplant 5. peel the eggplant if the skin is tough. Cut into ½-in.</w:t>
      </w:r>
    </w:p>
    <w:p>
      <w:pPr>
        <w:pStyle w:val="ListNumber"/>
      </w:pPr>
      <w:r>
        <w:t>(1-cm) slices.</w:t>
      </w:r>
    </w:p>
    <w:p>
      <w:pPr>
        <w:pStyle w:val="ListNumber"/>
      </w:pPr>
      <w:r>
        <w:t>6. Fry the eggplant slices in olive oil until tender. Set aside and season with salt.as needed as needed Olive oil</w:t>
      </w:r>
    </w:p>
    <w:p>
      <w:pPr>
        <w:pStyle w:val="ListNumber"/>
      </w:pPr>
      <w:r>
        <w:t>qt 1 L Béchamel, cold 7. Season the béchamel (which should be quite thick when cold) with a little salt, white pepper, and nutmeg.</w:t>
      </w:r>
    </w:p>
    <w:p>
      <w:pPr>
        <w:pStyle w:val="ListNumber"/>
      </w:pPr>
      <w:r>
        <w:t>8. Beat the eggs and mix into the béchamel.to taste to taste Salt</w:t>
      </w:r>
    </w:p>
    <w:p>
      <w:pPr>
        <w:pStyle w:val="ListNumber"/>
      </w:pPr>
      <w:r>
        <w:t>as needed as needed Olive oil 9. Oil the bottom of a hotel pan or other pan measuring 12 × 20 in. (30 × 50 cm) with olive oil. Sprinkle lightly with bread crumbs.</w:t>
      </w:r>
    </w:p>
    <w:p>
      <w:pPr>
        <w:pStyle w:val="ListNumber"/>
      </w:pPr>
      <w:r>
        <w:t>10. arrange the eggplant slices in the pan so they completely</w:t>
      </w:r>
    </w:p>
    <w:p>
      <w:pPr>
        <w:pStyle w:val="ListNumber"/>
      </w:pPr>
      <w:r>
        <w:t>cover the bottom. p ush them together as necessary.</w:t>
      </w:r>
    </w:p>
    <w:p>
      <w:pPr>
        <w:pStyle w:val="ListNumber"/>
      </w:pPr>
      <w:r>
        <w:t>11. put the meat mixture on the eggplant in a smooth layer.</w:t>
      </w:r>
    </w:p>
    <w:p>
      <w:pPr>
        <w:pStyle w:val="ListNumber"/>
      </w:pPr>
      <w:r>
        <w:t>12. pour the béchamel over the top and sprinkle with the</w:t>
      </w:r>
    </w:p>
    <w:p>
      <w:pPr>
        <w:pStyle w:val="ListNumber"/>
      </w:pPr>
      <w:r>
        <w:t>13. Bake at 350°F (175°C) until hot and the top is golden, about 45-60 minutes.</w:t>
      </w:r>
    </w:p>
    <w:p>
      <w:pPr>
        <w:pStyle w:val="ListNumber"/>
      </w:pPr>
      <w:r>
        <w:t>14. Cut into squares to serve.as needed as needed Dry bread crumbs</w:t>
      </w:r>
    </w:p>
    <w:p>
      <w:pPr>
        <w:pStyle w:val="ListNumber"/>
      </w:pPr>
      <w:r>
        <w:t>Per serving: Calories, 470; Protein, 24 g; Fat, 33 g (62% cal.); Cholesterol, 140 mg; Carbohydrates, 20 g; Fiber, 4 g;</w:t>
      </w:r>
    </w:p>
    <w:p>
      <w:pPr>
        <w:pStyle w:val="ListNumber"/>
      </w:pPr>
      <w:r>
        <w:t>grilled quick-cooking vegetables such as peppers, zucchini, large mushroom caps, and eggplant are</w:t>
      </w:r>
    </w:p>
    <w:p>
      <w:pPr>
        <w:pStyle w:val="ListNumber"/>
      </w:pPr>
      <w:r>
        <w:t>pleasant accompaniments to grilled and roasted meats and poultry. c ut the vegetables into broad</w:t>
      </w:r>
    </w:p>
    <w:p>
      <w:pPr>
        <w:pStyle w:val="ListNumber"/>
      </w:pPr>
      <w:r>
        <w:t>slices, brush with oil, and grill until lightly cooked and lightly browned. Heavy browning may pro -</w:t>
      </w:r>
    </w:p>
    <w:p>
      <w:pPr>
        <w:pStyle w:val="ListNumber"/>
      </w:pPr>
      <w:r>
        <w:t>duce an unpleasant burned taste. grilled vegetables are often dressed with vinaigrette.ADDITIONAL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Confit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