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DUROCPORK,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102 ONION ONION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