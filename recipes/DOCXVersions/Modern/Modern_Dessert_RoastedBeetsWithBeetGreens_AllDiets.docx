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Beets with Beet Greens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1.5 kg Beets, large (without tops) 1. trim the beets as necessary, but leave the root and 1-2 in.</w:t>
      </w:r>
    </w:p>
    <w:p>
      <w:pPr>
        <w:pStyle w:val="ListBullet"/>
      </w:pPr>
      <w:r>
        <w:t>about 1 hour for large beets (Fig. 12.5). test by piercing with</w:t>
      </w:r>
    </w:p>
    <w:p>
      <w:pPr>
        <w:pStyle w:val="ListBullet"/>
      </w:pPr>
      <w:r>
        <w:t>One lb g Beet greens 4. trim the beet greens, discarding the stems. Wash well in several</w:t>
      </w:r>
    </w:p>
    <w:p>
      <w:pPr>
        <w:pStyle w:val="ListBullet"/>
      </w:pPr>
      <w:r>
        <w:t>Two oz g Butter 7. peel the roasted beets (Fig. 12.6). Cut them into small dice.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