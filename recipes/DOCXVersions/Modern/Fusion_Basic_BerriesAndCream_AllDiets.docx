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BERRIES AND CREAM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BERRIES AND CREAM</w:t>
      </w:r>
    </w:p>
    <w:p>
      <w:pPr>
        <w:pStyle w:val="ListBullet"/>
      </w:pPr>
      <w:r>
        <w:t>140 g Danish honey</w:t>
      </w:r>
    </w:p>
    <w:p>
      <w:pPr>
        <w:pStyle w:val="ListBullet"/>
      </w:pPr>
      <w:r>
        <w:t>Five g eranium</w:t>
      </w:r>
    </w:p>
    <w:p>
      <w:pPr>
        <w:pStyle w:val="ListBullet"/>
      </w:pPr>
      <w:r>
        <w:t>Ten g mariold</w:t>
      </w:r>
    </w:p>
    <w:p>
      <w:pPr>
        <w:pStyle w:val="ListBullet"/>
      </w:pPr>
      <w:r>
        <w:t>Ten g lemon verbena</w:t>
      </w:r>
    </w:p>
    <w:p>
      <w:pPr>
        <w:pStyle w:val="ListBullet"/>
      </w:pPr>
      <w:r>
        <w:t>Four lavender</w:t>
      </w:r>
    </w:p>
    <w:p>
      <w:pPr>
        <w:pStyle w:val="ListBullet"/>
      </w:pPr>
      <w:r>
        <w:t>One mm thick). Allow the juice to dry at room temperature. Once dried, cut 4 cm squares from the</w:t>
      </w:r>
    </w:p>
    <w:p>
      <w:pPr>
        <w:pStyle w:val="ListBullet"/>
      </w:pPr>
      <w:r>
        <w:t>Two L Cold -Infused Dashi*</w:t>
      </w:r>
    </w:p>
    <w:p>
      <w:pPr>
        <w:pStyle w:val="ListBullet"/>
      </w:pPr>
      <w:r>
        <w:t>Ten g yellow mustard seeds</w:t>
      </w:r>
    </w:p>
    <w:p>
      <w:pPr>
        <w:pStyle w:val="ListBullet"/>
      </w:pPr>
      <w:r>
        <w:t>Five g coriander seeds</w:t>
      </w:r>
    </w:p>
    <w:p>
      <w:pPr>
        <w:pStyle w:val="ListBullet"/>
      </w:pPr>
      <w:r>
        <w:t>Four g fennel seeds</w:t>
      </w:r>
    </w:p>
    <w:p>
      <w:pPr>
        <w:pStyle w:val="ListBullet"/>
      </w:pPr>
      <w:r>
        <w:t>Ten g Dried Horseradish*</w:t>
      </w:r>
    </w:p>
    <w:p>
      <w:pPr>
        <w:pStyle w:val="ListBullet"/>
      </w:pPr>
      <w:r>
        <w:t>Five g Dried Giner Skin*</w:t>
      </w:r>
    </w:p>
    <w:p>
      <w:pPr>
        <w:pStyle w:val="ListBullet"/>
      </w:pPr>
      <w:r>
        <w:t>Five g juniper berries</w:t>
      </w:r>
    </w:p>
    <w:p>
      <w:pPr>
        <w:pStyle w:val="ListBullet"/>
      </w:pPr>
      <w:r>
        <w:t>Two kg Tophit plums (skin on, pits in)</w:t>
      </w:r>
    </w:p>
    <w:p>
      <w:pPr>
        <w:pStyle w:val="ListBullet"/>
      </w:pPr>
      <w:r>
        <w:t>One kg Cooked Plum Flesh</w:t>
      </w:r>
    </w:p>
    <w:p>
      <w:pPr>
        <w:pStyle w:val="ListBullet"/>
      </w:pPr>
      <w:r>
        <w:t>250 g seeded rose hips</w:t>
      </w:r>
    </w:p>
    <w:p>
      <w:pPr>
        <w:pStyle w:val="ListBullet"/>
      </w:pPr>
      <w:r>
        <w:t>Fifty g Dried Rose Oil*</w:t>
      </w:r>
    </w:p>
    <w:p>
      <w:pPr>
        <w:pStyle w:val="ListBullet"/>
      </w:pPr>
      <w:r>
        <w:t>Two g coriander seeds, toasted</w:t>
      </w:r>
    </w:p>
    <w:p>
      <w:pPr>
        <w:pStyle w:val="ListBullet"/>
      </w:pPr>
      <w:r>
        <w:t>Three g fennel seeds, toasted</w:t>
      </w:r>
    </w:p>
    <w:p>
      <w:pPr>
        <w:pStyle w:val="ListBullet"/>
      </w:pPr>
      <w:r>
        <w:t>Two g yellow mustard seeds, toasted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Bring the white currant juice to a boil and pour it over the honey and herbs in a container. Stir itto make sure the honey dissolves. Allow this to steep for a few minutes and then pass it througha conical strainer. Transfer the strained juice to a 1 L c ontainer and reduce it in a dehydrator set</w:t>
      </w:r>
    </w:p>
    <w:p>
      <w:pPr>
        <w:pStyle w:val="ListNumber"/>
      </w:pPr>
      <w:r>
        <w:t>to 60°C. Reduce it until it begins to set like a jelly. Then transfer it to a Silpat in a very thin laye</w:t>
      </w:r>
    </w:p>
    <w:p>
      <w:pPr>
        <w:pStyle w:val="ListNumber"/>
      </w:pPr>
      <w:r>
        <w:t>mm thick). Allow the juice to dry at room temperature. Once dried, cut 4 cm squares from the</w:t>
      </w:r>
    </w:p>
    <w:p>
      <w:pPr>
        <w:pStyle w:val="ListNumber"/>
      </w:pPr>
      <w:r>
        <w:t>sheet of jelly; 5 squares are needed per portion.</w:t>
      </w:r>
    </w:p>
    <w:p>
      <w:pPr>
        <w:pStyle w:val="ListNumber"/>
      </w:pPr>
      <w:r>
        <w:t>COOKED PLUM FLESH</w:t>
      </w:r>
    </w:p>
    <w:p>
      <w:pPr>
        <w:pStyle w:val="ListNumber"/>
      </w:pPr>
      <w:r>
        <w:t>Combine the dashi and all the other ingredients except the plums, then bring to a boil. Once boiling, pull it off the heat, and allow it to infuse for 15 minutes. Once infused, strain the liquidthrough a conical strainer into another pot with the whole Tophit plums. Allow the fruit to simmer, covered with a cartouche, for 30 to 40 minutes, or until the fruit is very soft. Strain theplums out and allow them to cool down. Peel the plums with a knife and remove the stones.</w:t>
      </w:r>
    </w:p>
    <w:p>
      <w:pPr>
        <w:pStyle w:val="ListNumber"/>
      </w:pPr>
      <w:r>
        <w:t>Reserve the flesh.</w:t>
      </w:r>
    </w:p>
    <w:p>
      <w:pPr>
        <w:pStyle w:val="ListNumber"/>
      </w:pPr>
      <w:r>
        <w:t>kg Cooked Plum Flesh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