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PASSION FRUIT JUICE WITH LEMON BALM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bunches fresh lemon balm</w:t>
      </w:r>
    </w:p>
    <w:p>
      <w:pPr>
        <w:pStyle w:val="ListBullet"/>
      </w:pPr>
      <w:r>
        <w:t>One cup water</w:t>
      </w:r>
    </w:p>
    <w:p>
      <w:pPr>
        <w:pStyle w:val="ListBullet"/>
      </w:pPr>
      <w:r>
        <w:t>One tablespoon fresh orange juice</w:t>
      </w:r>
    </w:p>
    <w:p>
      <w:pPr>
        <w:pStyle w:val="ListBullet"/>
      </w:pPr>
      <w:r>
        <w:t>Salt and freshly ground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passion fruit puree, the lemon balm, and ½ cup of the water in a large saucepan and bring to a simmer over medium-high heat. As soon as the mixture simmers, remove it from the heat and allow to steep for 20 minutes.</w:t>
      </w:r>
    </w:p>
    <w:p>
      <w:pPr>
        <w:pStyle w:val="ListNumber"/>
      </w:pPr>
      <w:r>
        <w:t>or fine-mesh sieve into a large pitcher. Stir in the remaining ½ cup water. Add the syrup to taste and the orange juice. Allow to cool to room temperature. Cover and refrigerate for at least 2 hours or until chilled. Season to taste with salt and pepper.</w:t>
      </w:r>
    </w:p>
    <w:p>
      <w:pPr>
        <w:pStyle w:val="ListNumber"/>
      </w:pPr>
      <w:r>
        <w:t>Stir before pouring into small, chilled glasses for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