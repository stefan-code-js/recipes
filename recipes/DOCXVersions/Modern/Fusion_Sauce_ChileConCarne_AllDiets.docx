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Chile con Carne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Onion, small dice 1. Sauté the onion, pepper, and garlic in oil in a heavy</w:t>
      </w:r>
    </w:p>
    <w:p>
      <w:pPr>
        <w:pStyle w:val="ListBullet"/>
      </w:pPr>
      <w:r>
        <w:t>saucepot until tender but not browned. r emove from the</w:t>
      </w:r>
    </w:p>
    <w:p>
      <w:pPr>
        <w:pStyle w:val="ListBullet"/>
      </w:pPr>
      <w:r>
        <w:t>cooking period.10 oz 300 g Green bell pepper, small dice</w:t>
      </w:r>
    </w:p>
    <w:p>
      <w:pPr>
        <w:pStyle w:val="ListBullet"/>
      </w:pPr>
      <w:r>
        <w:t>½ oz 15 g Garlic, chopped</w:t>
      </w:r>
    </w:p>
    <w:p>
      <w:pPr>
        <w:pStyle w:val="ListBullet"/>
      </w:pPr>
      <w:r>
        <w:t>Two oz fl 60 g Oil</w:t>
      </w:r>
    </w:p>
    <w:p>
      <w:pPr>
        <w:pStyle w:val="ListBullet"/>
      </w:pPr>
      <w:r>
        <w:t>Three lb oz 1.4 kg Canned tomatoes</w:t>
      </w:r>
    </w:p>
    <w:p>
      <w:pPr>
        <w:pStyle w:val="ListBullet"/>
      </w:pPr>
      <w:r>
        <w:t>Five oz g tomato paste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Add lb 2</w:t>
      </w:r>
    </w:p>
    <w:p>
      <w:pPr>
        <w:pStyle w:val="ListBullet"/>
      </w:pPr>
      <w:r>
        <w:t>In place of the ground beef, use ground bison, venison, elk, caribou, or boar.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oz 600 g Onion, small dice 1. Sauté the onion, pepper, and garlic in oil in a heavy</w:t>
      </w:r>
    </w:p>
    <w:p>
      <w:pPr>
        <w:pStyle w:val="ListNumber"/>
      </w:pPr>
      <w:r>
        <w:t>saucepot until tender but not browned. r emove from the</w:t>
      </w:r>
    </w:p>
    <w:p>
      <w:pPr>
        <w:pStyle w:val="ListNumber"/>
      </w:pPr>
      <w:r>
        <w:t>2. add the meat to the pot and brown over high heat, breaking</w:t>
      </w:r>
    </w:p>
    <w:p>
      <w:pPr>
        <w:pStyle w:val="ListNumber"/>
      </w:pPr>
      <w:r>
        <w:t>it up with a spoon as it browns. Drain off the fat.</w:t>
      </w:r>
    </w:p>
    <w:p>
      <w:pPr>
        <w:pStyle w:val="ListNumber"/>
      </w:pPr>
      <w:r>
        <w:t>3. return the vegetables to the pot and add the remaining</w:t>
      </w:r>
    </w:p>
    <w:p>
      <w:pPr>
        <w:pStyle w:val="ListNumber"/>
      </w:pPr>
      <w:r>
        <w:t>4. Simmer uncovered until the chili is reduced to the desired thickness, 45-60 minutes. Stir occasionally during the</w:t>
      </w:r>
    </w:p>
    <w:p>
      <w:pPr>
        <w:pStyle w:val="ListNumber"/>
      </w:pPr>
      <w:r>
        <w:t>cooking period.10 oz 300 g Green bell pepper, small dice</w:t>
      </w:r>
    </w:p>
    <w:p>
      <w:pPr>
        <w:pStyle w:val="ListNumber"/>
      </w:pPr>
      <w:r>
        <w:t>½ oz 15 g Garlic, chopped</w:t>
      </w:r>
    </w:p>
    <w:p>
      <w:pPr>
        <w:pStyle w:val="ListNumber"/>
      </w:pPr>
      <w:r>
        <w:t>lb 4 oz 1.4 kg Canned tomatoes</w:t>
      </w:r>
    </w:p>
    <w:p>
      <w:pPr>
        <w:pStyle w:val="ListNumber"/>
      </w:pPr>
      <w:r>
        <w:t>Per serving: Calories, 310; Protein, 20 g; Fat, 19 g (54% cal.); Cholesterol, 55 mg; Carbohydrates, 16 g; Fiber, 4 g; Sodium, 380 mg.</w:t>
      </w:r>
    </w:p>
    <w:p>
      <w:pPr>
        <w:pStyle w:val="ListNumber"/>
      </w:pPr>
      <w:r>
        <w:t>Add 2 lb (1 kg) (drained weight) cooked or canned and drained kidney</w:t>
      </w:r>
    </w:p>
    <w:p>
      <w:pPr>
        <w:pStyle w:val="ListNumber"/>
      </w:pPr>
      <w:r>
        <w:t>beans or pinto beans about 15 minutes before the end of cooking.game chile</w:t>
      </w:r>
    </w:p>
    <w:p>
      <w:pPr>
        <w:pStyle w:val="ListNumber"/>
      </w:pPr>
      <w:r>
        <w:t>In place of the ground beef, use ground bison, venison, elk, caribou, or boar.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2.75 kg Lean beef, preferably chuck</w:t>
      </w:r>
    </w:p>
    <w:p>
      <w:pPr>
        <w:pStyle w:val="ListNumber"/>
      </w:pPr>
      <w:r>
        <w:t>or shank, well trimmed1. Cut the beef into 1-in. (2.5-cm) cubes.</w:t>
      </w:r>
    </w:p>
    <w:p>
      <w:pPr>
        <w:pStyle w:val="ListNumber"/>
      </w:pPr>
      <w:r>
        <w:t>2. In a brazier, brown the beef in the vegetable oil over high</w:t>
      </w:r>
    </w:p>
    <w:p>
      <w:pPr>
        <w:pStyle w:val="ListNumber"/>
      </w:pPr>
      <w:r>
        <w:t>heat. Brown a little at a time so as not to overcrowd the pan.</w:t>
      </w:r>
    </w:p>
    <w:p>
      <w:pPr>
        <w:pStyle w:val="ListNumber"/>
      </w:pPr>
      <w:r>
        <w:t>3. add the garlic, chili powder, cumin, oregano, and cayenne</w:t>
      </w:r>
    </w:p>
    <w:p>
      <w:pPr>
        <w:pStyle w:val="ListNumber"/>
      </w:pPr>
      <w:r>
        <w:t>to the beef over moderate heat. Stir and cook a few minutes,</w:t>
      </w:r>
    </w:p>
    <w:p>
      <w:pPr>
        <w:pStyle w:val="ListNumber"/>
      </w:pPr>
      <w:r>
        <w:t>4. add the stock. Bring to a boil, cover, and place in an oven at</w:t>
      </w:r>
    </w:p>
    <w:p>
      <w:pPr>
        <w:pStyle w:val="ListNumber"/>
      </w:pPr>
      <w:r>
        <w:t>325°F (165°C) for 1½-2 hours, or until the beef is tender.</w:t>
      </w:r>
    </w:p>
    <w:p>
      <w:pPr>
        <w:pStyle w:val="ListNumber"/>
      </w:pPr>
      <w:r>
        <w:t>5. Degrease the cooking liquid carefully.2 fl oz 60 mL Vegetable oil</w:t>
      </w:r>
    </w:p>
    <w:p>
      <w:pPr>
        <w:pStyle w:val="ListNumber"/>
      </w:pPr>
      <w:r>
        <w:t>oz 30 g Garlic, chopped fine</w:t>
      </w:r>
    </w:p>
    <w:p>
      <w:pPr>
        <w:pStyle w:val="ListNumber"/>
      </w:pPr>
      <w:r>
        <w:t>oz 60 g Cornmeal or masa harina 6. Mix the cornmeal or masa harina with the cold water to make</w:t>
      </w:r>
    </w:p>
    <w:p>
      <w:pPr>
        <w:pStyle w:val="ListNumber"/>
      </w:pPr>
      <w:r>
        <w:t>7. Stir the cornmeal mixture into the beef mixture.</w:t>
      </w:r>
    </w:p>
    <w:p>
      <w:pPr>
        <w:pStyle w:val="ListNumber"/>
      </w:pPr>
      <w:r>
        <w:t>8. Simmer 30 minutes to thicken the cooking liquid.</w:t>
      </w:r>
    </w:p>
    <w:p>
      <w:pPr>
        <w:pStyle w:val="ListNumber"/>
      </w:pPr>
      <w:r>
        <w:t>9. Season to taste with salt.4 fl oz 120 mL Cold water</w:t>
      </w:r>
    </w:p>
    <w:p>
      <w:pPr>
        <w:pStyle w:val="ListNumber"/>
      </w:pPr>
      <w:r>
        <w:t>Per serving: Calories, 380; Protein, 46 g; Fat, 16 g (38% cal.); Cholesterol, 90 mg; Carbohydrates, 12 g;</w:t>
      </w:r>
    </w:p>
    <w:p>
      <w:pPr>
        <w:pStyle w:val="ListNumber"/>
      </w:pPr>
      <w:r>
        <w:t>In place of the lean beef, use 7 lb 8 oz (3.4 kg) beef short ribs. After</w:t>
      </w:r>
    </w:p>
    <w:p>
      <w:pPr>
        <w:pStyle w:val="ListNumber"/>
      </w:pPr>
      <w:r>
        <w:t>the ribs are tender, remove them from the braising liquid and carefully degrease the liquid. Add just enough cornmeal or masa harina to lightly</w:t>
      </w:r>
    </w:p>
    <w:p>
      <w:pPr>
        <w:pStyle w:val="ListNumber"/>
      </w:pPr>
      <w:r>
        <w:t>thicken the liquid, about half the amount in the basic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