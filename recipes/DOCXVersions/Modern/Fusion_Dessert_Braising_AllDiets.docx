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529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PORTIONS: 12 PORTION SIZE: 4 OZ (125 G), 2 FL OZ (60 ML) SAUCE</w:t>
      </w:r>
    </w:p>
    <w:p>
      <w:pPr>
        <w:pStyle w:val="ListBullet"/>
      </w:pPr>
      <w:r>
        <w:t>Five lb 2.5 kg Beef bottom round,</w:t>
      </w:r>
    </w:p>
    <w:p>
      <w:pPr>
        <w:pStyle w:val="ListBullet"/>
      </w:pPr>
      <w:r>
        <w:t>trimmed (see Note)1. place the trimmed beef in a nonmetallic crock or barrel.</w:t>
      </w:r>
    </w:p>
    <w:p>
      <w:pPr>
        <w:pStyle w:val="ListBullet"/>
      </w:pPr>
      <w:r>
        <w:t>One mL pt 500 r ed wine vinegar</w:t>
      </w:r>
    </w:p>
    <w:p>
      <w:pPr>
        <w:pStyle w:val="ListBullet"/>
      </w:pPr>
      <w:r>
        <w:t>One mL pt 500 Water</w:t>
      </w:r>
    </w:p>
    <w:p>
      <w:pPr>
        <w:pStyle w:val="ListBullet"/>
      </w:pPr>
      <w:r>
        <w:t>Eight oz g Onion, sliced</w:t>
      </w:r>
    </w:p>
    <w:p>
      <w:pPr>
        <w:pStyle w:val="ListBullet"/>
      </w:pPr>
      <w:r>
        <w:t>Four oz g Carrot, sliced</w:t>
      </w:r>
    </w:p>
    <w:p>
      <w:pPr>
        <w:pStyle w:val="ListBullet"/>
      </w:pPr>
      <w:r>
        <w:t>One cloves Garlic , chopped</w:t>
      </w:r>
    </w:p>
    <w:p>
      <w:pPr>
        <w:pStyle w:val="ListBullet"/>
      </w:pPr>
      <w:r>
        <w:t>One oz g Brown sugar</w:t>
      </w:r>
    </w:p>
    <w:p>
      <w:pPr>
        <w:pStyle w:val="ListBullet"/>
      </w:pPr>
      <w:r>
        <w:t>One Bay leaves</w:t>
      </w:r>
    </w:p>
    <w:p>
      <w:pPr>
        <w:pStyle w:val="ListBullet"/>
      </w:pPr>
      <w:r>
        <w:t>Two cloves Whole</w:t>
      </w:r>
    </w:p>
    <w:p>
      <w:pPr>
        <w:pStyle w:val="ListBullet"/>
      </w:pPr>
      <w:r>
        <w:t>½ tsp 2 mL peppercorns, crushed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as needed as needed Vegetable oil, if needed</w:t>
      </w:r>
    </w:p>
    <w:p>
      <w:pPr>
        <w:pStyle w:val="ListBullet"/>
      </w:pPr>
      <w:r>
        <w:t>for browning meat4. remove the meat from the marinade. Dry it thoroughly with</w:t>
      </w:r>
    </w:p>
    <w:p>
      <w:pPr>
        <w:pStyle w:val="ListBullet"/>
      </w:pPr>
      <w:r>
        <w:t>an iron skillet, on a very hot griddle, under the broiler, or in a</w:t>
      </w:r>
    </w:p>
    <w:p>
      <w:pPr>
        <w:pStyle w:val="ListBullet"/>
      </w:pPr>
      <w:r>
        <w:t>vegetables to the meat and enough of the liquid to cover the</w:t>
      </w:r>
    </w:p>
    <w:p>
      <w:pPr>
        <w:pStyle w:val="ListBullet"/>
      </w:pPr>
      <w:r>
        <w:t>meat by half. Cover and braise in a 300°F (150°C) oven until the</w:t>
      </w:r>
    </w:p>
    <w:p>
      <w:pPr>
        <w:pStyle w:val="ListBullet"/>
      </w:pPr>
      <w:r>
        <w:t>meat is tender, 2-3 hours.</w:t>
      </w:r>
    </w:p>
    <w:p>
      <w:pPr>
        <w:pStyle w:val="ListBullet"/>
      </w:pPr>
      <w:r>
        <w:t>Four oz fl 125 mL red wine 8. Strain 1 qt (1 L) of the braising liquid into a saucepan and skim off fat. Bring to a boil. r educe to about 1½ pt (750 mL).</w:t>
      </w:r>
    </w:p>
    <w:p>
      <w:pPr>
        <w:pStyle w:val="ListBullet"/>
      </w:pPr>
      <w:r>
        <w:t>Five minutes to allow the crumbs to be completely absorbed.</w:t>
      </w:r>
    </w:p>
    <w:p>
      <w:pPr>
        <w:pStyle w:val="ListBullet"/>
      </w:pPr>
      <w:r>
        <w:t>sauce over the meat.2 oz 60 g Gingersnap crumbs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trimmed (see Note)1. place the trimmed beef in a nonmetallic crock or barrel.</w:t>
      </w:r>
    </w:p>
    <w:p>
      <w:pPr>
        <w:pStyle w:val="ListNumber"/>
      </w:pPr>
      <w:r>
        <w:t>2. add all the marinade ingredients to the crock. If the meat is</w:t>
      </w:r>
    </w:p>
    <w:p>
      <w:pPr>
        <w:pStyle w:val="ListNumber"/>
      </w:pPr>
      <w:r>
        <w:t>not completely covered by the liquid, add equal parts vinegar</w:t>
      </w:r>
    </w:p>
    <w:p>
      <w:pPr>
        <w:pStyle w:val="ListNumber"/>
      </w:pPr>
      <w:r>
        <w:t>3. refrigerate 3-4 days. turn the meat in the marinade every day. Marinade:</w:t>
      </w:r>
    </w:p>
    <w:p>
      <w:pPr>
        <w:pStyle w:val="ListNumber"/>
      </w:pPr>
      <w:r>
        <w:t>oz 250 g Onion, sliced</w:t>
      </w:r>
    </w:p>
    <w:p>
      <w:pPr>
        <w:pStyle w:val="ListNumber"/>
      </w:pPr>
      <w:r>
        <w:t>oz 125 g Carrot, sliced</w:t>
      </w:r>
    </w:p>
    <w:p>
      <w:pPr>
        <w:pStyle w:val="ListNumber"/>
      </w:pPr>
      <w:r>
        <w:t>1 Garlic cloves, chopped</w:t>
      </w:r>
    </w:p>
    <w:p>
      <w:pPr>
        <w:pStyle w:val="ListNumber"/>
      </w:pPr>
      <w:r>
        <w:t>for browning meat4. remove the meat from the marinade. Dry it thoroughly with</w:t>
      </w:r>
    </w:p>
    <w:p>
      <w:pPr>
        <w:pStyle w:val="ListNumber"/>
      </w:pPr>
      <w:r>
        <w:t>5. Brown the meat on all sides. this may be done on the range in</w:t>
      </w:r>
    </w:p>
    <w:p>
      <w:pPr>
        <w:pStyle w:val="ListNumber"/>
      </w:pPr>
      <w:r>
        <w:t>6. place the meat in a braising pan. Strain the marinade. a dd the</w:t>
      </w:r>
    </w:p>
    <w:p>
      <w:pPr>
        <w:pStyle w:val="ListNumber"/>
      </w:pPr>
      <w:r>
        <w:t>meat by half. Cover and braise in a 300°F (150°C) oven until the</w:t>
      </w:r>
    </w:p>
    <w:p>
      <w:pPr>
        <w:pStyle w:val="ListNumber"/>
      </w:pPr>
      <w:r>
        <w:t>7. remove the meat from the braising liquid and transfer to a</w:t>
      </w:r>
    </w:p>
    <w:p>
      <w:pPr>
        <w:pStyle w:val="ListNumber"/>
      </w:pPr>
      <w:r>
        <w:t>fl oz 125 mL red wine 8. Strain 1 qt (1 L) of the braising liquid into a saucepan and skim off fat. Bring to a boil. r educe to about 1½ pt (750 mL).</w:t>
      </w:r>
    </w:p>
    <w:p>
      <w:pPr>
        <w:pStyle w:val="ListNumber"/>
      </w:pPr>
      <w:r>
        <w:t>9. add the wine and boil another 2-3 minutes.</w:t>
      </w:r>
    </w:p>
    <w:p>
      <w:pPr>
        <w:pStyle w:val="ListNumber"/>
      </w:pPr>
      <w:r>
        <w:t>10. reduce heat to a simmer and stir in the gingersnap crumbs.</w:t>
      </w:r>
    </w:p>
    <w:p>
      <w:pPr>
        <w:pStyle w:val="ListNumber"/>
      </w:pPr>
      <w:r>
        <w:t>Simmer another 3-4 minutes. r emove from heat and let stand</w:t>
      </w:r>
    </w:p>
    <w:p>
      <w:pPr>
        <w:pStyle w:val="ListNumber"/>
      </w:pPr>
      <w:r>
        <w:t>minutes to allow the crumbs to be completely absorbed.</w:t>
      </w:r>
    </w:p>
    <w:p>
      <w:pPr>
        <w:pStyle w:val="ListNumber"/>
      </w:pPr>
      <w:r>
        <w:t>11. Slice the meat across the grain. Serve 4 oz (125 g) meat per portion, overlapping the slices on the plate. Ladle 2 oz (60 mL)</w:t>
      </w:r>
    </w:p>
    <w:p>
      <w:pPr>
        <w:pStyle w:val="ListNumber"/>
      </w:pPr>
      <w:r>
        <w:t>sauce over the meat.2 oz 60 g Gingersnap crumbs</w:t>
      </w:r>
    </w:p>
    <w:p>
      <w:pPr>
        <w:pStyle w:val="ListNumber"/>
      </w:pPr>
      <w:r>
        <w:t>Per serving: Calories, 260; Protein, 37 g; Fat, 8 g (32% cal.); Cholesterol, 80 mg;</w:t>
      </w:r>
    </w:p>
    <w:p>
      <w:pPr>
        <w:pStyle w:val="ListNumber"/>
      </w:pPr>
      <w:r>
        <w:t>Carbohydrates, 4 g; Fiber, 0 g; Sodium, 110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