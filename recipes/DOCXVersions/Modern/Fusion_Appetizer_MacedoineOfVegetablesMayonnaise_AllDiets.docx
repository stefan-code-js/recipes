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Macedoine of Vegetables Mayonnaise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Macedoine of Vegetables Mayonnaise</w:t>
      </w:r>
    </w:p>
    <w:p>
      <w:pPr>
        <w:pStyle w:val="ListBullet"/>
      </w:pPr>
      <w:r>
        <w:t>One lb g Cooked carrots, ¼-in. (0.5-cm) dice 1. Chill all ingredients before combining.</w:t>
      </w:r>
    </w:p>
    <w:p>
      <w:pPr>
        <w:pStyle w:val="ListBullet"/>
      </w:pPr>
      <w:r>
        <w:t>Place vegetables and mayonnaise in a bowl and mix</w:t>
      </w:r>
    </w:p>
    <w:p>
      <w:pPr>
        <w:pStyle w:val="ListBullet"/>
      </w:pPr>
      <w:r>
        <w:t>Eight oz g Cooked green beans, sliced in ¼-in.</w:t>
      </w:r>
    </w:p>
    <w:p>
      <w:pPr>
        <w:pStyle w:val="ListBullet"/>
      </w:pPr>
      <w:r>
        <w:t>Eight oz g Cooked green peas</w:t>
      </w:r>
    </w:p>
    <w:p>
      <w:pPr>
        <w:pStyle w:val="ListBullet"/>
      </w:pPr>
      <w:r>
        <w:t>Eight oz fl or</w:t>
      </w:r>
    </w:p>
    <w:p>
      <w:pPr>
        <w:pStyle w:val="ListBullet"/>
      </w:pPr>
      <w:r>
        <w:t>to taste Salt</w:t>
      </w:r>
    </w:p>
    <w:p>
      <w:pPr>
        <w:pStyle w:val="ListBullet"/>
      </w:pPr>
      <w:r>
        <w:t>to taste White pepper</w:t>
      </w:r>
    </w:p>
    <w:p>
      <w:pPr>
        <w:pStyle w:val="ListBullet"/>
      </w:pPr>
      <w:r>
        <w:t>Twelve cups Lettuce</w:t>
      </w:r>
    </w:p>
    <w:p>
      <w:pPr>
        <w:pStyle w:val="ListBullet"/>
      </w:pPr>
      <w:r>
        <w:t>plate. Garnish with 1 tomato wedge.12</w:t>
      </w:r>
    </w:p>
    <w:p>
      <w:pPr>
        <w:pStyle w:val="ListBullet"/>
      </w:pPr>
      <w:r>
        <w:t>Twelve Tomato wedges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500 g Cooked carrots, ¼-in. (0.5-cm) dice 1. Chill all ingredients before combining.</w:t>
      </w:r>
    </w:p>
    <w:p>
      <w:pPr>
        <w:pStyle w:val="ListNumber"/>
      </w:pPr>
      <w:r>
        <w:t>Place vegetables and mayonnaise in a bowl and mix</w:t>
      </w:r>
    </w:p>
    <w:p>
      <w:pPr>
        <w:pStyle w:val="ListNumber"/>
      </w:pPr>
      <w:r>
        <w:t>until evenly combined. Use just enough mayonnaise to bind. Season to taste with salt and white pepper.1 lb 500 g Cooked white turnips, ¼-in. (0.5-cm) dice</w:t>
      </w:r>
    </w:p>
    <w:p>
      <w:pPr>
        <w:pStyle w:val="ListNumber"/>
      </w:pPr>
      <w:r>
        <w:t>oz 250 g Cooked green beans, sliced in ¼-in.</w:t>
      </w:r>
    </w:p>
    <w:p>
      <w:pPr>
        <w:pStyle w:val="ListNumber"/>
      </w:pPr>
      <w:r>
        <w:t>oz 250 g Cooked green peas</w:t>
      </w:r>
    </w:p>
    <w:p>
      <w:pPr>
        <w:pStyle w:val="ListNumber"/>
      </w:pPr>
      <w:r>
        <w:t>Place lettuce bases as underliners on cold salad plates.</w:t>
      </w:r>
    </w:p>
    <w:p>
      <w:pPr>
        <w:pStyle w:val="ListNumber"/>
      </w:pPr>
      <w:r>
        <w:t>Using a No. 10 scoop, place a mound of salad on each</w:t>
      </w:r>
    </w:p>
    <w:p>
      <w:pPr>
        <w:pStyle w:val="ListNumber"/>
      </w:pPr>
      <w:r>
        <w:t>plate. Garnish with 1 tomato wedge.12</w:t>
      </w:r>
    </w:p>
    <w:p>
      <w:pPr>
        <w:pStyle w:val="ListNumber"/>
      </w:pPr>
      <w:r>
        <w:t>Per serving: Calories, 180; Protein, 3 g; Fat, 14 g (68% cal.); Cholesterol, 10 mg; Carbohydrates, 12 g;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1½ lb 725 g Cooked smoked ham, small dice 1. Combine ham, celery, pickles, onion, mayonnaise, and vinegar in</w:t>
      </w:r>
    </w:p>
    <w:p>
      <w:pPr>
        <w:pStyle w:val="ListNumber"/>
      </w:pPr>
      <w:r>
        <w:t>a mixing bowl. Toss gently until evenly mixed. Adjust seasonings.</w:t>
      </w:r>
    </w:p>
    <w:p>
      <w:pPr>
        <w:pStyle w:val="ListNumber"/>
      </w:pPr>
      <w:r>
        <w:t>Refrigerate until ready for use.8 oz 240 g Celery, small dice</w:t>
      </w:r>
    </w:p>
    <w:p>
      <w:pPr>
        <w:pStyle w:val="ListNumber"/>
      </w:pPr>
      <w:r>
        <w:t>oz 120 g Chopped pickles (sweet or dill)</w:t>
      </w:r>
    </w:p>
    <w:p>
      <w:pPr>
        <w:pStyle w:val="ListNumber"/>
      </w:pPr>
      <w:r>
        <w:t>oz 30 g Onion, chopped fine</w:t>
      </w:r>
    </w:p>
    <w:p>
      <w:pPr>
        <w:pStyle w:val="ListNumber"/>
      </w:pPr>
      <w:r>
        <w:t>Lettuce leaves for underliners 3.</w:t>
      </w:r>
    </w:p>
    <w:p>
      <w:pPr>
        <w:pStyle w:val="ListNumber"/>
      </w:pPr>
      <w:r>
        <w:t>Serve a 3½-oz (105-g) portion on a bed of lettuce.</w:t>
      </w:r>
    </w:p>
    <w:p>
      <w:pPr>
        <w:pStyle w:val="ListNumber"/>
      </w:pPr>
      <w:r>
        <w:t>If desired, garnish with tomato wedges. 24</w:t>
      </w:r>
    </w:p>
    <w:p>
      <w:pPr>
        <w:pStyle w:val="ListNumber"/>
      </w:pPr>
      <w:r>
        <w:t>Per serving: Calories, 150; Protein, 1 g; Fat, 15 g (87% cal.); Cholesterol, 5 mg; Carbohydrates, 4 g; Fiber, 1 g; Sodium, 170 mg.</w:t>
      </w:r>
    </w:p>
    <w:p>
      <w:pPr>
        <w:pStyle w:val="ListNumber"/>
      </w:pPr>
      <w:r>
        <w:t>Grind the ham, or chop very fine. Chop the celery very fine. Use for sandwiches.</w:t>
      </w:r>
    </w:p>
    <w:p>
      <w:pPr>
        <w:pStyle w:val="ListNumber"/>
      </w:pPr>
      <w:r>
        <w:t>Grind the ham. Add 1½ tbsp (22 mL) prepared mustard and ½ tsp (2 mL) hot red pepper sauce to the basic recipe. Increase the onion to 2 oz (60 g). Use as a canapé spread.Corned Beef s alad</w:t>
      </w:r>
    </w:p>
    <w:p>
      <w:pPr>
        <w:pStyle w:val="ListNumber"/>
      </w:pPr>
      <w:r>
        <w:t>Substitute corned beef for the ham in the basic recipe.</w:t>
      </w:r>
    </w:p>
    <w:p>
      <w:pPr>
        <w:pStyle w:val="ListNumber"/>
      </w:pPr>
      <w:r>
        <w:t>Reduce the ham to 6 oz (180 g) and add 1½ lb (725 g) cooked, drained, chilled elbow macaroni. Omit the pickles and add 3 oz (90 g) green pepper, cut in small dice.</w:t>
      </w:r>
    </w:p>
    <w:p>
      <w:pPr>
        <w:pStyle w:val="ListNumber"/>
      </w:pPr>
      <w:r>
        <w:t>GisslenCooking399674_c22.indd 706 4/5/2018 1:33:31 PM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