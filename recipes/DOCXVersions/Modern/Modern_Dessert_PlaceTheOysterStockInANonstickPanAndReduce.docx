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oyster stock in a nonstick pan and reduce on medium heat. As you reduce the stock,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mL Quince Ju ice*</w:t>
      </w:r>
    </w:p>
    <w:p>
      <w:pPr>
        <w:pStyle w:val="ListBullet"/>
      </w:pPr>
      <w:r>
        <w:t>Twenty g noma honey</w:t>
      </w:r>
    </w:p>
    <w:p>
      <w:pPr>
        <w:pStyle w:val="ListBullet"/>
      </w:pPr>
      <w:r>
        <w:t>One liter Q uince Juice*</w:t>
      </w:r>
    </w:p>
    <w:p>
      <w:pPr>
        <w:pStyle w:val="ListBullet"/>
      </w:pPr>
      <w:r>
        <w:t>One Marinated Gigas Oyster Shell Marinated Gigas Oyster Shell</w:t>
      </w:r>
    </w:p>
    <w:p>
      <w:pPr>
        <w:pStyle w:val="ListBullet"/>
      </w:pPr>
      <w:r>
        <w:t>Twenty-Five g Quince Amazake Ice Cream</w:t>
      </w:r>
    </w:p>
    <w:p>
      <w:pPr>
        <w:pStyle w:val="ListBullet"/>
      </w:pPr>
      <w:r>
        <w:t>One Ice Cream Stuffed Gigas Shell Ice Cream Stuffed Gigas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