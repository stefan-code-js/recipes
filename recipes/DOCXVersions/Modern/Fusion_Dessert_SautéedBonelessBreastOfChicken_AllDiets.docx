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Sautéed Boneless Breast of 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Sautéed Boneless Breast of Chicken</w:t>
      </w:r>
    </w:p>
    <w:p>
      <w:pPr>
        <w:pStyle w:val="ListBullet"/>
      </w:pPr>
      <w:r>
        <w:t>with Mushroom Sauce</w:t>
      </w:r>
    </w:p>
    <w:p>
      <w:pPr>
        <w:pStyle w:val="ListBullet"/>
      </w:pPr>
      <w:r>
        <w:t>Two oz g Clarified butter 1. add enough clarified butter to a sauté pan to just cover the</w:t>
      </w:r>
    </w:p>
    <w:p>
      <w:pPr>
        <w:pStyle w:val="ListBullet"/>
      </w:pPr>
      <w:r>
        <w:t>in flour. Shake off excess flour.</w:t>
      </w:r>
    </w:p>
    <w:p>
      <w:pPr>
        <w:pStyle w:val="ListBullet"/>
      </w:pPr>
      <w:r>
        <w:t>cooked. the heat must be regulated so the chicken doesn’t</w:t>
      </w:r>
    </w:p>
    <w:p>
      <w:pPr>
        <w:pStyle w:val="ListBullet"/>
      </w:pPr>
      <w:r>
        <w:t>plates for service. Keep warm.10 10 Boneless, skinless chicken</w:t>
      </w:r>
    </w:p>
    <w:p>
      <w:pPr>
        <w:pStyle w:val="ListBullet"/>
      </w:pPr>
      <w:r>
        <w:t>breasts from 5 chickens, 3½ lb (1.6 kg) each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Two oz g Flour for dredging</w:t>
      </w:r>
    </w:p>
    <w:p>
      <w:pPr>
        <w:pStyle w:val="ListBullet"/>
      </w:pPr>
      <w:r>
        <w:t>Ten oz g White mushrooms, sliced 7. add the mushrooms to the pan and sauté briefly. a fter a few</w:t>
      </w:r>
    </w:p>
    <w:p>
      <w:pPr>
        <w:pStyle w:val="ListBullet"/>
      </w:pPr>
      <w:r>
        <w:t>mushrooms will dilute the sauce.)</w:t>
      </w:r>
    </w:p>
    <w:p>
      <w:pPr>
        <w:pStyle w:val="ListBullet"/>
      </w:pPr>
      <w:r>
        <w:t>600 mLLemon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60 g Clarified butter 1. add enough clarified butter to a sauté pan to just cover the</w:t>
      </w:r>
    </w:p>
    <w:p>
      <w:pPr>
        <w:pStyle w:val="ListNumber"/>
      </w:pPr>
      <w:r>
        <w:t>bottom with a thin film. p lace on the range over moderate heat.</w:t>
      </w:r>
    </w:p>
    <w:p>
      <w:pPr>
        <w:pStyle w:val="ListNumber"/>
      </w:pPr>
      <w:r>
        <w:t>2. While the pan is heating, season the chicken breasts and dredge</w:t>
      </w:r>
    </w:p>
    <w:p>
      <w:pPr>
        <w:pStyle w:val="ListNumber"/>
      </w:pPr>
      <w:r>
        <w:t>in flour. Shake off excess flour.</w:t>
      </w:r>
    </w:p>
    <w:p>
      <w:pPr>
        <w:pStyle w:val="ListNumber"/>
      </w:pPr>
      <w:r>
        <w:t>3. place the breasts in the hot pan, presentation side (that is, the</w:t>
      </w:r>
    </w:p>
    <w:p>
      <w:pPr>
        <w:pStyle w:val="ListNumber"/>
      </w:pPr>
      <w:r>
        <w:t>4. Sauté over moderate heat until lightly browned and about half</w:t>
      </w:r>
    </w:p>
    <w:p>
      <w:pPr>
        <w:pStyle w:val="ListNumber"/>
      </w:pPr>
      <w:r>
        <w:t>cooked. the heat must be regulated so the chicken doesn’t</w:t>
      </w:r>
    </w:p>
    <w:p>
      <w:pPr>
        <w:pStyle w:val="ListNumber"/>
      </w:pPr>
      <w:r>
        <w:t>5. turn the chicken over and complete the cooking.</w:t>
      </w:r>
    </w:p>
    <w:p>
      <w:pPr>
        <w:pStyle w:val="ListNumber"/>
      </w:pPr>
      <w:r>
        <w:t>6. remove the chicken from the pan and place on hot dinner</w:t>
      </w:r>
    </w:p>
    <w:p>
      <w:pPr>
        <w:pStyle w:val="ListNumber"/>
      </w:pPr>
      <w:r>
        <w:t>plates for service. Keep warm.10 10 Boneless, skinless chicken</w:t>
      </w:r>
    </w:p>
    <w:p>
      <w:pPr>
        <w:pStyle w:val="ListNumber"/>
      </w:pPr>
      <w:r>
        <w:t>breasts from 5 chickens, 3½ lb (1.6 kg) each</w:t>
      </w:r>
    </w:p>
    <w:p>
      <w:pPr>
        <w:pStyle w:val="ListNumber"/>
      </w:pPr>
      <w:r>
        <w:t>oz 300 g White mushrooms, sliced 7. add the mushrooms to the pan and sauté briefly. a fter a few</w:t>
      </w:r>
    </w:p>
    <w:p>
      <w:pPr>
        <w:pStyle w:val="ListNumber"/>
      </w:pPr>
      <w:r>
        <w:t>seconds, before the mushrooms start to darken, add the lemon</w:t>
      </w:r>
    </w:p>
    <w:p>
      <w:pPr>
        <w:pStyle w:val="ListNumber"/>
      </w:pPr>
      <w:r>
        <w:t>juice. toss the mushrooms in the pan as they sauté.</w:t>
      </w:r>
    </w:p>
    <w:p>
      <w:pPr>
        <w:pStyle w:val="ListNumber"/>
      </w:pPr>
      <w:r>
        <w:t>8. add the suprême sauce to the pan and simmer a few minutes,</w:t>
      </w:r>
    </w:p>
    <w:p>
      <w:pPr>
        <w:pStyle w:val="ListNumber"/>
      </w:pPr>
      <w:r>
        <w:t>or until reduced to the proper consistency. ( the juices from the</w:t>
      </w:r>
    </w:p>
    <w:p>
      <w:pPr>
        <w:pStyle w:val="ListNumber"/>
      </w:pPr>
      <w:r>
        <w:t>mushrooms will dilute the sauce.)</w:t>
      </w:r>
    </w:p>
    <w:p>
      <w:pPr>
        <w:pStyle w:val="ListNumber"/>
      </w:pPr>
      <w:r>
        <w:t>9. Ladle 2 fl oz (60 mL) sauce over each portion and serve</w:t>
      </w:r>
    </w:p>
    <w:p>
      <w:pPr>
        <w:pStyle w:val="ListNumber"/>
      </w:pPr>
      <w:r>
        <w:t>mLLemon juiceSuprême Sauce (), hot</w:t>
      </w:r>
    </w:p>
    <w:p>
      <w:pPr>
        <w:pStyle w:val="ListNumber"/>
      </w:pPr>
      <w:r>
        <w:t>Per serving: Calories, 360; Protein, 36 g; Fat, 20 g (51% cal.); Cholesterol, 145 mg; Carbohydrates, 8 g; Fiber, 1 g; Sodium, 200 mg.</w:t>
      </w:r>
    </w:p>
    <w:p>
      <w:pPr>
        <w:pStyle w:val="ListNumber"/>
      </w:pPr>
      <w:r>
        <w:t>Alternative (Quick) Method: Sauté the chicken as in basic recipe.</w:t>
      </w:r>
    </w:p>
    <w:p>
      <w:pPr>
        <w:pStyle w:val="ListNumber"/>
      </w:pPr>
      <w:r>
        <w:t>Plate and ladle 2 fl oz (60 mL) prepared Mushroom Sauce (,</w:t>
      </w:r>
    </w:p>
    <w:p>
      <w:pPr>
        <w:pStyle w:val="ListNumber"/>
      </w:pPr>
      <w:r>
        <w:t>made with suprême sauce as a base) over each portion.Other sauces based on chicken stock may be used in place of mushroom</w:t>
      </w:r>
    </w:p>
    <w:p>
      <w:pPr>
        <w:pStyle w:val="ListNumber"/>
      </w:pPr>
      <w:r>
        <w:t>sauce to serve with sautéed chicken breasts, including suprême, aurora, Hungarian, and ivory ().</w:t>
      </w:r>
    </w:p>
    <w:p>
      <w:pPr>
        <w:pStyle w:val="ListNumber"/>
      </w:pPr>
      <w:r>
        <w:t>sautéed chicken breast with i vory s auce, squash purée, and mixed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