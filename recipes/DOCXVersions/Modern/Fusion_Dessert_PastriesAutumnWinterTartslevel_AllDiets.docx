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AUTUMN/WINTER TARTSLEVEL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Three tbsp ( 1.75 oz./50 g) butter, diced</w:t>
      </w:r>
    </w:p>
    <w:p>
      <w:pPr>
        <w:pStyle w:val="ListBullet"/>
      </w:pPr>
      <w:r>
        <w:t>confectioners’ sugar, sifted</w:t>
      </w:r>
    </w:p>
    <w:p>
      <w:pPr>
        <w:pStyle w:val="ListBullet"/>
      </w:pPr>
      <w:r>
        <w:t>Two tbsp ( 1 oz./ 30 g) lightly beaten</w:t>
      </w:r>
    </w:p>
    <w:p>
      <w:pPr>
        <w:pStyle w:val="ListBullet"/>
      </w:pPr>
      <w:r>
        <w:t>egg (about 1 egg), at room</w:t>
      </w:r>
    </w:p>
    <w:p>
      <w:pPr>
        <w:pStyle w:val="ListBullet"/>
      </w:pPr>
      <w:r>
        <w:t>⅛ tsp ( 1 g) salt</w:t>
      </w:r>
    </w:p>
    <w:p>
      <w:pPr>
        <w:pStyle w:val="ListBullet"/>
      </w:pPr>
      <w:r>
        <w:t>One cup ( 4.5 oz./ 125 g) flour, sifted</w:t>
      </w:r>
    </w:p>
    <w:p>
      <w:pPr>
        <w:pStyle w:val="ListBullet"/>
      </w:pPr>
      <w:r>
        <w:t>Nine oz . ( 250 g) walnut halves</w:t>
      </w:r>
    </w:p>
    <w:p>
      <w:pPr>
        <w:pStyle w:val="ListBullet"/>
      </w:pPr>
      <w:r>
        <w:t>Two tbsp plus 1 tsp ( 1.75 oz./50 g)</w:t>
      </w:r>
    </w:p>
    <w:p>
      <w:pPr>
        <w:pStyle w:val="ListBullet"/>
      </w:pPr>
      <w:r>
        <w:t>One cups ¼ ( 9 oz./ 250 g) sugar</w:t>
      </w:r>
    </w:p>
    <w:p>
      <w:pPr>
        <w:pStyle w:val="ListBullet"/>
      </w:pPr>
      <w:r>
        <w:t>cream, 35% butterfatServes 6</w:t>
      </w:r>
    </w:p>
    <w:p>
      <w:pPr>
        <w:pStyle w:val="ListBullet"/>
      </w:pPr>
      <w:r>
        <w:t>Thirty-Five minutes</w:t>
      </w:r>
    </w:p>
    <w:p>
      <w:r>
        <w:rPr>
          <w:color w:val="1565C0"/>
        </w:rPr>
        <w:t>──────────────────────────────────────────────────</w:t>
      </w:r>
    </w:p>
    <w:p>
      <w:pPr>
        <w:pStyle w:val="Heading2"/>
      </w:pPr>
      <w:r>
        <w:t>Method</w:t>
      </w:r>
    </w:p>
    <w:p>
      <w:pPr>
        <w:pStyle w:val="ListNumber"/>
      </w:pPr>
      <w:r>
        <w:t>Cooking time30-40 minutes</w:t>
      </w:r>
    </w:p>
    <w:p>
      <w:pPr>
        <w:pStyle w:val="ListNumber"/>
      </w:pPr>
      <w:r>
        <w:t>Stand mixer9-in. ( 23-cm) tart ring</w:t>
      </w:r>
    </w:p>
    <w:p>
      <w:pPr>
        <w:pStyle w:val="ListNumber"/>
      </w:pPr>
      <w:r>
        <w:t>Fit the stand mixer with the paddle beater and beat the butter and sugar together until soft, light, and creamy. Whisk the egg, salt, and vanilla together and gradually beat into the creamed mixture until smooth. Beat in the flour at low speed until just combined. Remove the dough from the bowl to a work surface and knead lightly with your hand, taking care not to overwork it. Shape into a disk, cover with plastic wrap, and chill for 1 hour.</w:t>
      </w:r>
    </w:p>
    <w:p>
      <w:pPr>
        <w:pStyle w:val="ListNumber"/>
      </w:pPr>
      <w:r>
        <w:t>Preheat the oven to 350° F (180°C /Gas mark 4). Roll out the dough, line</w:t>
      </w:r>
    </w:p>
    <w:p>
      <w:pPr>
        <w:pStyle w:val="ListNumber"/>
      </w:pPr>
      <w:r>
        <w:t>the tart ring, and freeze for 20 minutes. Bake for 15-20 minutes until a</w:t>
      </w:r>
    </w:p>
    <w:p>
      <w:pPr>
        <w:pStyle w:val="ListNumber"/>
      </w:pPr>
      <w:r>
        <w:t>Spread out the walnuts on a nonstick baking sheet and roast in the oven at 275°F-300°F (140°C-150°C /Gas mark 1-2) for 10</w:t>
      </w:r>
    </w:p>
    <w:p>
      <w:pPr>
        <w:pStyle w:val="ListNumber"/>
      </w:pPr>
      <w:r>
        <w:t>minutes. Gently heat</w:t>
      </w:r>
    </w:p>
    <w:p>
      <w:pPr>
        <w:pStyle w:val="ListNumber"/>
      </w:pPr>
      <w:r>
        <w:t>the glucose syrup and sugar in a pan until the sugar dissolves and then boil to a rich brown caramel. While the syrup is boiling, bring the cream to a boil in another pan. Protecting your hand from splashes with an oven mitt, carefully pour the warm cream into the caramel, stirring constantly to prevent it from cooking further. Stir in the walnuts.</w:t>
      </w:r>
    </w:p>
    <w:p>
      <w:r>
        <w:rPr>
          <w:color w:val="1565C0"/>
        </w:rPr>
        <w:t>──────────────────────────────────────────────────</w:t>
      </w:r>
    </w:p>
    <w:p>
      <w:pPr>
        <w:pStyle w:val="Heading2"/>
      </w:pPr>
      <w:r>
        <w:t>Techniques Used</w:t>
      </w:r>
    </w:p>
    <w:p>
      <w:pPr>
        <w:pStyle w:val="ListBullet"/>
      </w:pPr>
      <w:r>
        <w:t>Whip</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