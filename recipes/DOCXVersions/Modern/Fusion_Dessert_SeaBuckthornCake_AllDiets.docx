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BUCKTHORN CAKE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quince</w:t>
      </w:r>
    </w:p>
    <w:p>
      <w:pPr>
        <w:pStyle w:val="ListBullet"/>
      </w:pPr>
      <w:r>
        <w:t>Thirty g bee pollen</w:t>
      </w:r>
    </w:p>
    <w:p>
      <w:pPr>
        <w:pStyle w:val="ListBullet"/>
      </w:pPr>
      <w:r>
        <w:t>Twenty-Five g Quince Reduction</w:t>
      </w:r>
    </w:p>
    <w:p>
      <w:pPr>
        <w:pStyle w:val="ListBullet"/>
      </w:pPr>
      <w:r>
        <w:t>Sixteen g Elderflower Oil*</w:t>
      </w:r>
    </w:p>
    <w:p>
      <w:pPr>
        <w:pStyle w:val="ListBullet"/>
      </w:pPr>
      <w:r>
        <w:t>One kg ripe sea buckthorn berries</w:t>
      </w:r>
    </w:p>
    <w:p>
      <w:pPr>
        <w:pStyle w:val="ListBullet"/>
      </w:pPr>
      <w:r>
        <w:t>Forty-Five mL Sea Buckthorn Juice 45 g Elderflower Syrup*</w:t>
      </w:r>
    </w:p>
    <w:p>
      <w:pPr>
        <w:pStyle w:val="ListBullet"/>
      </w:pPr>
      <w:r>
        <w:t>Forty mL plum schnapps</w:t>
      </w:r>
    </w:p>
    <w:p>
      <w:pPr>
        <w:pStyle w:val="ListBullet"/>
      </w:pPr>
      <w:r>
        <w:t>150 g suar</w:t>
      </w:r>
    </w:p>
    <w:p>
      <w:pPr>
        <w:pStyle w:val="ListBullet"/>
      </w:pPr>
      <w:r>
        <w:t>170 g e whites</w:t>
      </w:r>
    </w:p>
    <w:p>
      <w:pPr>
        <w:pStyle w:val="ListBullet"/>
      </w:pPr>
      <w:r>
        <w:t>One Hundred g Bee Larvae Butter (left over from the “Crispy Bee Larvae and Chocolate” recipe)</w:t>
      </w:r>
    </w:p>
    <w:p>
      <w:pPr>
        <w:pStyle w:val="ListBullet"/>
      </w:pPr>
      <w:r>
        <w:t>Twenty-Three g tipo “00” flour</w:t>
      </w:r>
    </w:p>
    <w:p>
      <w:pPr>
        <w:pStyle w:val="ListBullet"/>
      </w:pPr>
      <w:r>
        <w:t>Sixty g almond flour</w:t>
      </w:r>
    </w:p>
    <w:p>
      <w:pPr>
        <w:pStyle w:val="ListBullet"/>
      </w:pPr>
      <w:r>
        <w:t>Two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a mortar and pestle, grind down the bee pollen until it turns into a grainy paste, then addthe remaining ingredients and mix until it comes togethe r as a homogeneous mixture. Reserv</w:t>
      </w:r>
    </w:p>
    <w:p>
      <w:pPr>
        <w:pStyle w:val="ListNumber"/>
      </w:pPr>
      <w:r>
        <w:t>a covered container in the fridge until needed.</w:t>
      </w:r>
    </w:p>
    <w:p>
      <w:pPr>
        <w:pStyle w:val="ListNumber"/>
      </w:pPr>
      <w:r>
        <w:t>Blend the sea buckthorn in the Thermomix briefly to break it up, then pass the fruit through aconical strainer to harvest the juice. Reserve in a covered container in the fridge until needed.</w:t>
      </w:r>
    </w:p>
    <w:p>
      <w:pPr>
        <w:pStyle w:val="ListNumber"/>
      </w:pPr>
      <w:r>
        <w:t>Mix all the ingredients together and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