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-SEAWEED POWDER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Ten g dried black trumpet mushrooms</w:t>
      </w:r>
    </w:p>
    <w:p>
      <w:pPr>
        <w:pStyle w:val="ListBullet"/>
      </w:pPr>
      <w:r>
        <w:t>Five g dried Icelandic söl</w:t>
      </w:r>
    </w:p>
    <w:p>
      <w:pPr>
        <w:pStyle w:val="ListBullet"/>
      </w:pPr>
      <w:r>
        <w:t>Five g Roasted Kelp Powder*</w:t>
      </w:r>
    </w:p>
    <w:p>
      <w:pPr>
        <w:pStyle w:val="ListBullet"/>
      </w:pPr>
      <w:r>
        <w:t>Two g salt</w:t>
      </w:r>
    </w:p>
    <w:p>
      <w:pPr>
        <w:pStyle w:val="ListBullet"/>
      </w:pPr>
      <w:r>
        <w:t>Three Preserved Morels Preserved Morels</w:t>
      </w:r>
    </w:p>
    <w:p>
      <w:pPr>
        <w:pStyle w:val="ListBullet"/>
      </w:pPr>
      <w:r>
        <w:t>Fifteen mL Maitake Broth</w:t>
      </w:r>
    </w:p>
    <w:p>
      <w:pPr>
        <w:pStyle w:val="ListBullet"/>
      </w:pPr>
      <w:r>
        <w:t>Five g Cep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