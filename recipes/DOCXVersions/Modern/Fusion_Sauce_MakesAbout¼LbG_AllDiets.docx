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Makes about 1 ¼ lb. ( 600 g)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Twenty-Five minutes</w:t>
      </w:r>
    </w:p>
    <w:p>
      <w:pPr>
        <w:pStyle w:val="ListBullet"/>
      </w:pPr>
      <w:r>
        <w:t>Two cups (14 oz./ 400 g) sugar</w:t>
      </w:r>
    </w:p>
    <w:p>
      <w:pPr>
        <w:pStyle w:val="ListBullet"/>
      </w:pPr>
      <w:r>
        <w:t>and cook the remaining 1 cup (250 ml) of syrup in the saucepan</w:t>
      </w:r>
    </w:p>
    <w:p>
      <w:pPr>
        <w:pStyle w:val="ListBullet"/>
      </w:pPr>
      <w:r>
        <w:t>Put the sugar, water, and vanilla seeds in a saucepan and,</w:t>
      </w:r>
    </w:p>
    <w:p>
      <w:pPr>
        <w:pStyle w:val="ListBullet"/>
      </w:pPr>
      <w:r>
        <w:t>when the sugar has dissolved, bring to a boil. Boil for 1 minute,</w:t>
      </w:r>
    </w:p>
    <w:p>
      <w:pPr>
        <w:pStyle w:val="ListBullet"/>
      </w:pPr>
      <w:r>
        <w:t>Three • 2 • Pink Candy-Coated Almonds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 time</w:t>
      </w:r>
    </w:p>
    <w:p>
      <w:pPr>
        <w:pStyle w:val="ListNumber"/>
      </w:pPr>
      <w:r>
        <w:t>to remove any dust. Spread them out on a nonstick baking sheet</w:t>
      </w:r>
    </w:p>
    <w:p>
      <w:pPr>
        <w:pStyle w:val="ListNumber"/>
      </w:pPr>
      <w:r>
        <w:t>and roast in a 300° F (150° C/Gas mark 2 ) oven for 15 minutes.</w:t>
      </w:r>
    </w:p>
    <w:p>
      <w:pPr>
        <w:pStyle w:val="ListNumber"/>
      </w:pPr>
      <w:r>
        <w:t>Allow to cool and then tip the almonds into the copper pan.</w:t>
      </w:r>
    </w:p>
    <w:p>
      <w:pPr>
        <w:pStyle w:val="ListNumber"/>
      </w:pPr>
      <w:r>
        <w:t>Set aside a scant 1 cup (200 ml) of the syrup in a mixing bowl</w:t>
      </w:r>
    </w:p>
    <w:p>
      <w:pPr>
        <w:pStyle w:val="ListNumber"/>
      </w:pPr>
      <w:r>
        <w:t>and cook the remaining 1 cup (250 ml) of syrup in the saucepan</w:t>
      </w:r>
    </w:p>
    <w:p>
      <w:pPr>
        <w:pStyle w:val="ListNumber"/>
      </w:pPr>
      <w:r>
        <w:t>when the sugar has dissolved, bring to a boil. Boil for 1 minute,</w:t>
      </w:r>
    </w:p>
    <w:p>
      <w:pPr>
        <w:pStyle w:val="ListNumber"/>
      </w:pPr>
      <w:r>
        <w:t>keeping the sides of the pan clean by brushing with a damp brush. Skim off any foam from the surface.1 •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