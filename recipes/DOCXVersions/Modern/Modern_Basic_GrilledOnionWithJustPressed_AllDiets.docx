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Onion with Just-Pressed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Forty-Six . � §i··�;ffMl:8;\i} . � §i··�;ffMl:8;\i}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