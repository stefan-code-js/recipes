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Grits with Cheddar Cheese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Grits with Cheddar Cheese</w:t>
      </w:r>
    </w:p>
    <w:p>
      <w:pPr>
        <w:pStyle w:val="ListBullet"/>
      </w:pPr>
      <w:r>
        <w:t>Two cups mL hominy grits 1. Stir the grits into the water in a saucepan.</w:t>
      </w:r>
    </w:p>
    <w:p>
      <w:pPr>
        <w:pStyle w:val="ListBullet"/>
      </w:pPr>
      <w:r>
        <w:t>about minutes</w:t>
      </w:r>
    </w:p>
    <w:p>
      <w:pPr>
        <w:pStyle w:val="ListBullet"/>
      </w:pPr>
      <w:r>
        <w:t>case, continue to cook until creamy, adding water as necessary.</w:t>
      </w:r>
    </w:p>
    <w:p>
      <w:pPr>
        <w:pStyle w:val="ListBullet"/>
      </w:pPr>
      <w:r>
        <w:t>One tsp mL Salt</w:t>
      </w:r>
    </w:p>
    <w:p>
      <w:pPr>
        <w:pStyle w:val="ListBullet"/>
      </w:pPr>
      <w:r>
        <w:t>Eight oz g Cheddar cheese, grated</w:t>
      </w:r>
    </w:p>
    <w:p>
      <w:pPr>
        <w:pStyle w:val="ListBullet"/>
      </w:pPr>
      <w:r>
        <w:t>For regular grits, omit the cheese. Serve topped with a pat of butter. If</w:t>
      </w:r>
    </w:p>
    <w:p>
      <w:pPr>
        <w:pStyle w:val="ListBullet"/>
      </w:pPr>
      <w:r>
        <w:t>desired, substitute milk for 1⁄3 of the water.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cups 500 mL hominy grits 1. Stir the grits into the water in a saucepan.</w:t>
      </w:r>
    </w:p>
    <w:p>
      <w:pPr>
        <w:pStyle w:val="ListNumber"/>
      </w:pPr>
      <w:r>
        <w:t>2. If you are using stone-ground grits, let them settle, then skim off any</w:t>
      </w:r>
    </w:p>
    <w:p>
      <w:pPr>
        <w:pStyle w:val="ListNumber"/>
      </w:pPr>
      <w:r>
        <w:t>hulls that float to the surface.</w:t>
      </w:r>
    </w:p>
    <w:p>
      <w:pPr>
        <w:pStyle w:val="ListNumber"/>
      </w:pPr>
      <w:r>
        <w:t>3. Bring the mixture to a boil while stirring.</w:t>
      </w:r>
    </w:p>
    <w:p>
      <w:pPr>
        <w:pStyle w:val="ListNumber"/>
      </w:pPr>
      <w:r>
        <w:t>4. Simmer the grits, stirring every 5-10 minutes. If you are using quick-cooking grits, they will be done in 7-10 minutes but can be cooked longer if a thicker product is desired. If you are using regular grits, cooking time is</w:t>
      </w:r>
    </w:p>
    <w:p>
      <w:pPr>
        <w:pStyle w:val="ListNumber"/>
      </w:pPr>
      <w:r>
        <w:t>about 45 minutes, and you may have to add water as they thicken. In any</w:t>
      </w:r>
    </w:p>
    <w:p>
      <w:pPr>
        <w:pStyle w:val="ListNumber"/>
      </w:pPr>
      <w:r>
        <w:t>case, continue to cook until creamy, adding water as necessary.</w:t>
      </w:r>
    </w:p>
    <w:p>
      <w:pPr>
        <w:pStyle w:val="ListNumber"/>
      </w:pPr>
      <w:r>
        <w:t>5. Stir in salt to taste.</w:t>
      </w:r>
    </w:p>
    <w:p>
      <w:pPr>
        <w:pStyle w:val="ListNumber"/>
      </w:pPr>
      <w:r>
        <w:t>6. add the cheese and stir until it is melted.2 qt 2 L Water</w:t>
      </w:r>
    </w:p>
    <w:p>
      <w:pPr>
        <w:pStyle w:val="ListNumber"/>
      </w:pPr>
      <w:r>
        <w:t>Per serving: Calories, 170; Protein, 7 g; Fat, 7 g (35% cal.); Cholesterol, 20 mg;</w:t>
      </w:r>
    </w:p>
    <w:p>
      <w:pPr>
        <w:pStyle w:val="ListNumber"/>
      </w:pPr>
      <w:r>
        <w:t>Carbohydrates, 22 g; Fiber, 1 g; Sodium, 310 mg.</w:t>
      </w:r>
    </w:p>
    <w:p>
      <w:pPr>
        <w:pStyle w:val="ListNumber"/>
      </w:pPr>
      <w:r>
        <w:t>For regular grits, omit the cheese. Serve topped with a pat of butter. If</w:t>
      </w:r>
    </w:p>
    <w:p>
      <w:pPr>
        <w:pStyle w:val="ListNumber"/>
      </w:pPr>
      <w:r>
        <w:t>desired, substitute milk for 1⁄3 of the water.</w:t>
      </w:r>
    </w:p>
    <w:p>
      <w:pPr>
        <w:pStyle w:val="ListNumber"/>
      </w:pPr>
      <w:r>
        <w:t>Grits can be poured into a pan, chilled, cut into shapes, and browned lightly in butter.FIGURE 14.3 making polenta.</w:t>
      </w:r>
    </w:p>
    <w:p>
      <w:pPr>
        <w:pStyle w:val="ListNumber"/>
      </w:pPr>
      <w:r>
        <w:t>(a) slowly sprinkle the polenta into the simmering water,</w:t>
      </w:r>
    </w:p>
    <w:p>
      <w:pPr>
        <w:pStyle w:val="ListNumber"/>
      </w:pPr>
      <w:r>
        <w:t>stirring constantly to avoid lumps.</w:t>
      </w:r>
    </w:p>
    <w:p>
      <w:pPr>
        <w:pStyle w:val="ListNumber"/>
      </w:pPr>
      <w:r>
        <w:t>(b) simmer while stirring until the polenta reaches the desired</w:t>
      </w:r>
    </w:p>
    <w:p>
      <w:pPr>
        <w:pStyle w:val="ListNumber"/>
      </w:pPr>
      <w:r>
        <w:t>texture. s erve at once, or proceed to the next step.</w:t>
      </w:r>
    </w:p>
    <w:p>
      <w:pPr>
        <w:pStyle w:val="ListNumber"/>
      </w:pPr>
      <w:r>
        <w:t>(c) p our the polenta into a sheet pan and cool.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