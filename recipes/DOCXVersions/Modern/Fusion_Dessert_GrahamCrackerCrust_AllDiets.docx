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Graham Cracker Crust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g graham cracker crumbs 1. mix crumbs and sugar in mixing bowl.</w:t>
      </w:r>
    </w:p>
    <w:p>
      <w:pPr>
        <w:pStyle w:val="ListBullet"/>
      </w:pPr>
      <w:r>
        <w:t>are all moistened by the melted butter.</w:t>
      </w:r>
    </w:p>
    <w:p>
      <w:pPr>
        <w:pStyle w:val="ListBullet"/>
      </w:pPr>
      <w:r>
        <w:t>Eight oz g Butter, melted</w:t>
      </w:r>
    </w:p>
    <w:p>
      <w:pPr>
        <w:pStyle w:val="ListBullet"/>
      </w:pPr>
      <w:r>
        <w:t>Per ounce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450 g graham cracker crumbs 1. mix crumbs and sugar in mixing bowl.</w:t>
      </w:r>
    </w:p>
    <w:p>
      <w:pPr>
        <w:pStyle w:val="ListNumber"/>
      </w:pPr>
      <w:r>
        <w:t>2. add butter and mix until evenly blended and crumbs</w:t>
      </w:r>
    </w:p>
    <w:p>
      <w:pPr>
        <w:pStyle w:val="ListNumber"/>
      </w:pPr>
      <w:r>
        <w:t>are all moistened by the melted butter.</w:t>
      </w:r>
    </w:p>
    <w:p>
      <w:pPr>
        <w:pStyle w:val="ListNumber"/>
      </w:pPr>
      <w:r>
        <w:t>3. scale the mixture into pie pans: 8 oz (225 g) for 9-in.</w:t>
      </w:r>
    </w:p>
    <w:p>
      <w:pPr>
        <w:pStyle w:val="ListNumber"/>
      </w:pPr>
      <w:r>
        <w:t>(23-cm) pans; 6 oz (175g) for 8-in. (20-cm) pans.</w:t>
      </w:r>
    </w:p>
    <w:p>
      <w:pPr>
        <w:pStyle w:val="ListNumber"/>
      </w:pPr>
      <w:r>
        <w:t>4. spread mixture evenly on bottom and sides of pan.</w:t>
      </w:r>
    </w:p>
    <w:p>
      <w:pPr>
        <w:pStyle w:val="ListNumber"/>
      </w:pPr>
      <w:r>
        <w:t>press another pan on top to pack crumbs evenly.</w:t>
      </w:r>
    </w:p>
    <w:p>
      <w:pPr>
        <w:pStyle w:val="ListNumber"/>
      </w:pPr>
      <w:r>
        <w:t>5. Bake at 350°F (175°C) for 10 minutes.</w:t>
      </w:r>
    </w:p>
    <w:p>
      <w:pPr>
        <w:pStyle w:val="ListNumber"/>
      </w:pPr>
      <w:r>
        <w:t>6. Cool thoroughly before filling.8 oz 225 g sugar</w:t>
      </w:r>
    </w:p>
    <w:p>
      <w:pPr>
        <w:pStyle w:val="ListNumber"/>
      </w:pPr>
      <w:r>
        <w:t>Per 1 ounce (28.35 g): Calories, 140; Protein, 1 g: Fat, 7 g (45% cal); Cholesterol, 15 mg; Carbohydrates, 18 g; Fiber, 0 g; Sodium, 140 mg.</w:t>
      </w:r>
    </w:p>
    <w:p>
      <w:pPr>
        <w:pStyle w:val="ListNumber"/>
      </w:pPr>
      <w:r>
        <w:t>INGREDIENTS U.S. METRIC PERCENTAGE PROCEDURE</w:t>
      </w:r>
    </w:p>
    <w:p>
      <w:pPr>
        <w:pStyle w:val="ListNumber"/>
      </w:pPr>
      <w:r>
        <w:t>and shortening 8 oz 250 g 67 % 1. using the paddle attachment, mix the</w:t>
      </w:r>
    </w:p>
    <w:p>
      <w:pPr>
        <w:pStyle w:val="ListNumber"/>
      </w:pPr>
      <w:r>
        <w:t>butter, sugar, and salt at low speed until smooth and evenly blended.</w:t>
      </w:r>
    </w:p>
    <w:p>
      <w:pPr>
        <w:pStyle w:val="ListNumber"/>
      </w:pPr>
      <w:r>
        <w:t>2. add the eggs and mix just until absorbed.</w:t>
      </w:r>
    </w:p>
    <w:p>
      <w:pPr>
        <w:pStyle w:val="ListNumber"/>
      </w:pPr>
      <w:r>
        <w:t>3. sift the flour and add it to the mixture. m ix</w:t>
      </w:r>
    </w:p>
    <w:p>
      <w:pPr>
        <w:pStyle w:val="ListNumber"/>
      </w:pPr>
      <w:r>
        <w:t>4. Chill several hours before using.sugar 3 oz 90g 25 %</w:t>
      </w:r>
    </w:p>
    <w:p>
      <w:pPr>
        <w:pStyle w:val="ListNumber"/>
      </w:pPr>
      <w:r>
        <w:t>Per 1 ounce (28.35 g): Calories, 130; Protein, 2 g; Fat, 8 g (53% cal); Cholesterol, 30 mg; Carbohydrates, 14 g; Fiber, 2 g; Sodium, 100 mg.</w:t>
      </w:r>
    </w:p>
    <w:p>
      <w:pPr>
        <w:pStyle w:val="ListNumber"/>
      </w:pPr>
      <w:r>
        <w:t>1. Roll out chilled short dough on a floured surface until it is slightly less than ¼ inch (5 mm) thick.</w:t>
      </w:r>
    </w:p>
    <w:p>
      <w:pPr>
        <w:pStyle w:val="ListNumber"/>
      </w:pPr>
      <w:r>
        <w:t>2. With a round cutter about ½ inch (1 cm) larger than the top diameter of your individual tart shells, cut the dough into circles.</w:t>
      </w:r>
    </w:p>
    <w:p>
      <w:pPr>
        <w:pStyle w:val="ListNumber"/>
      </w:pPr>
      <w:r>
        <w:t>3. For each shell, fit a circle of dough into a tin and press it well against the bottom and sides. If you are using fluted tins, make sure</w:t>
      </w:r>
    </w:p>
    <w:p>
      <w:pPr>
        <w:pStyle w:val="ListNumber"/>
      </w:pPr>
      <w:r>
        <w:t>the dough is thick enough on the sides so it won’t break apart at the ridges.</w:t>
      </w:r>
    </w:p>
    <w:p>
      <w:pPr>
        <w:pStyle w:val="ListNumber"/>
      </w:pPr>
      <w:r>
        <w:t>4. Fit paper liners inside the shells and fill with dried beans to keep the dough from blistering or puffing while baking.</w:t>
      </w:r>
    </w:p>
    <w:p>
      <w:pPr>
        <w:pStyle w:val="ListNumber"/>
      </w:pPr>
      <w:r>
        <w:t>5. Bake at 400°F (200°C) about 15 minutes, or until the shells are fully baked. Remove the paper liners and the beans.</w:t>
      </w:r>
    </w:p>
    <w:p>
      <w:pPr>
        <w:pStyle w:val="ListNumber"/>
      </w:pPr>
      <w:r>
        <w:t>6. Cool the shells completely and remove them from the tins.</w:t>
      </w:r>
    </w:p>
    <w:p>
      <w:pPr>
        <w:pStyle w:val="ListNumber"/>
      </w:pPr>
      <w:r>
        <w:t>7. Fill the shells half full of vanilla pastry cream (Chapter 37).</w:t>
      </w:r>
    </w:p>
    <w:p>
      <w:pPr>
        <w:pStyle w:val="ListNumber"/>
      </w:pPr>
      <w:r>
        <w:t>8. Arrange well-drained fresh, cooked, or canned fruits over the pastry cream.</w:t>
      </w:r>
    </w:p>
    <w:p>
      <w:pPr>
        <w:pStyle w:val="ListNumber"/>
      </w:pPr>
      <w:r>
        <w:t>9. Brush the top with apricot glaze, melted currant jelly, or other desired glaze (Chapter 34).</w:t>
      </w:r>
    </w:p>
    <w:p>
      <w:pPr>
        <w:pStyle w:val="ListNumber"/>
      </w:pPr>
      <w:r>
        <w:t>10. Keep refrigerated until service.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