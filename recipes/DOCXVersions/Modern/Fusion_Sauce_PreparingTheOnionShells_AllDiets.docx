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THE ONION SHELLS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PREPARING THE ONION SHELLS</w:t>
      </w:r>
    </w:p>
    <w:p>
      <w:pPr>
        <w:pStyle w:val="ListBullet"/>
      </w:pPr>
      <w:r>
        <w:t>Preheat the oven to 325°F (160°C/Gas mark3). Peel the onions</w:t>
      </w:r>
    </w:p>
    <w:p>
      <w:pPr>
        <w:pStyle w:val="ListBullet"/>
      </w:pPr>
      <w:r>
        <w:t>and cut them in half lengthwise . Melt a little butter in a skillet</w:t>
      </w:r>
    </w:p>
    <w:p>
      <w:pPr>
        <w:pStyle w:val="ListBullet"/>
      </w:pPr>
      <w:r>
        <w:t>and lightly brown the onions. Transfer to an oven proof dish and</w:t>
      </w:r>
    </w:p>
    <w:p>
      <w:pPr>
        <w:pStyle w:val="ListBullet"/>
      </w:pPr>
      <w:r>
        <w:t>PREPARING THE ONION PANNA COTTA</w:t>
      </w:r>
    </w:p>
    <w:p>
      <w:pPr>
        <w:pStyle w:val="ListBullet"/>
      </w:pPr>
      <w:r>
        <w:t>Peel and slice the onions (see technique ). Place the onions,</w:t>
      </w:r>
    </w:p>
    <w:p>
      <w:pPr>
        <w:pStyle w:val="ListBullet"/>
      </w:pPr>
      <w:r>
        <w:t>milk, and cream in a small heavy saucepan over low heat and</w:t>
      </w:r>
    </w:p>
    <w:p>
      <w:pPr>
        <w:pStyle w:val="ListBullet"/>
      </w:pPr>
      <w:r>
        <w:t>and stir the gelatin into the hot onion mixture until melted .</w:t>
      </w:r>
    </w:p>
    <w:p>
      <w:pPr>
        <w:pStyle w:val="ListBullet"/>
      </w:pPr>
      <w:r>
        <w:t>Process with an immersion blender and season with salt and</w:t>
      </w:r>
    </w:p>
    <w:p>
      <w:pPr>
        <w:pStyle w:val="ListBullet"/>
      </w:pPr>
      <w:r>
        <w:t>pepper. Let cool, pour into the onion shells, and let set.</w:t>
      </w:r>
    </w:p>
    <w:p>
      <w:pPr>
        <w:pStyle w:val="ListBullet"/>
      </w:pPr>
      <w:r>
        <w:t>PREPARING THE ONION CHIPS</w:t>
      </w:r>
    </w:p>
    <w:p>
      <w:pPr>
        <w:pStyle w:val="ListBullet"/>
      </w:pPr>
      <w:r>
        <w:t>ting) on conventional heat. Peel the onion and , using a man ­</w:t>
      </w:r>
    </w:p>
    <w:p>
      <w:pPr>
        <w:pStyle w:val="ListBullet"/>
      </w:pPr>
      <w:r>
        <w:t>sugar. Let the onion slices rest for 10 minutes, then dry them</w:t>
      </w:r>
    </w:p>
    <w:p>
      <w:pPr>
        <w:pStyle w:val="ListBullet"/>
      </w:pPr>
      <w:r>
        <w:t>PREPARING THE ONION CRUMBLE</w:t>
      </w:r>
    </w:p>
    <w:p>
      <w:pPr>
        <w:pStyle w:val="ListBullet"/>
      </w:pPr>
      <w:r>
        <w:t>To make the clarified butter, melt the butter gently over low</w:t>
      </w:r>
    </w:p>
    <w:p>
      <w:pPr>
        <w:pStyle w:val="ListBullet"/>
      </w:pPr>
      <w:r>
        <w:t>heat in a heavy saucepan. Skim off the froth, then pour the clear</w:t>
      </w:r>
    </w:p>
    <w:p>
      <w:pPr>
        <w:pStyle w:val="ListBullet"/>
      </w:pPr>
      <w:r>
        <w:t>yellow layer of clarified butter into a jug, leaving behind th e</w:t>
      </w:r>
    </w:p>
    <w:p>
      <w:pPr>
        <w:pStyle w:val="ListBullet"/>
      </w:pPr>
      <w:r>
        <w:t>milky residue. Preheat the oven to 350°F (180°C/Gas mark 4) .</w:t>
      </w:r>
    </w:p>
    <w:p>
      <w:pPr>
        <w:pStyle w:val="ListBullet"/>
      </w:pPr>
      <w:r>
        <w:t>gles and brush them with the clarified butter. Roll the rectan ­</w:t>
      </w:r>
    </w:p>
    <w:p>
      <w:pPr>
        <w:pStyle w:val="ListBullet"/>
      </w:pPr>
      <w:r>
        <w:t>with aluminum foil, and bake in the oven for 8 minutes . Bake</w:t>
      </w:r>
    </w:p>
    <w:p>
      <w:pPr>
        <w:pStyle w:val="ListBullet"/>
      </w:pPr>
      <w:r>
        <w:t>still hot and reserve at room temp erature. PREPARING THE ONION FOAM</w:t>
      </w:r>
    </w:p>
    <w:p>
      <w:pPr>
        <w:pStyle w:val="ListBullet"/>
      </w:pPr>
      <w:r>
        <w:t>Peel and slice the onions (see technique ). Place in a saucepan</w:t>
      </w:r>
    </w:p>
    <w:p>
      <w:pPr>
        <w:pStyle w:val="ListBullet"/>
      </w:pPr>
      <w:r>
        <w:t>soft. Drain the onions, process with an immersion blender,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 the oven to 325°F (160°C/Gas mark3). Peel the onions</w:t>
      </w:r>
    </w:p>
    <w:p>
      <w:pPr>
        <w:pStyle w:val="ListNumber"/>
      </w:pPr>
      <w:r>
        <w:t>and cut them in half lengthwise . Melt a little butter in a skillet</w:t>
      </w:r>
    </w:p>
    <w:p>
      <w:pPr>
        <w:pStyle w:val="ListNumber"/>
      </w:pPr>
      <w:r>
        <w:t>and lightly brown the onions. Transfer to an oven proof dish and</w:t>
      </w:r>
    </w:p>
    <w:p>
      <w:pPr>
        <w:pStyle w:val="ListNumber"/>
      </w:pPr>
      <w:r>
        <w:t>bake for about 30 minutes . Separate the layers to make the</w:t>
      </w:r>
    </w:p>
    <w:p>
      <w:pPr>
        <w:pStyle w:val="ListNumber"/>
      </w:pPr>
      <w:r>
        <w:t>Peel and slice the onions (see technique ). Place the onions,</w:t>
      </w:r>
    </w:p>
    <w:p>
      <w:pPr>
        <w:pStyle w:val="ListNumber"/>
      </w:pPr>
      <w:r>
        <w:t>milk, and cream in a small heavy saucepan over low heat and</w:t>
      </w:r>
    </w:p>
    <w:p>
      <w:pPr>
        <w:pStyle w:val="ListNumber"/>
      </w:pPr>
      <w:r>
        <w:t>cover with the lid. Cook gently until very soft. Soak the gelatin</w:t>
      </w:r>
    </w:p>
    <w:p>
      <w:pPr>
        <w:pStyle w:val="ListNumber"/>
      </w:pPr>
      <w:r>
        <w:t>in a bowl of cold water until softened. Squeeze out excess water</w:t>
      </w:r>
    </w:p>
    <w:p>
      <w:pPr>
        <w:pStyle w:val="ListNumber"/>
      </w:pPr>
      <w:r>
        <w:t>and stir the gelatin into the hot onion mixture until melted .</w:t>
      </w:r>
    </w:p>
    <w:p>
      <w:pPr>
        <w:pStyle w:val="ListNumber"/>
      </w:pPr>
      <w:r>
        <w:t>Process with an immersion blender and season with salt and</w:t>
      </w:r>
    </w:p>
    <w:p>
      <w:pPr>
        <w:pStyle w:val="ListNumber"/>
      </w:pPr>
      <w:r>
        <w:t>pepper. Let cool, pour into the onion shells, and let set.</w:t>
      </w:r>
    </w:p>
    <w:p>
      <w:pPr>
        <w:pStyle w:val="ListNumber"/>
      </w:pPr>
      <w:r>
        <w:t>Preheat the oven to 175°F (80°C/Gas at lowest possible set­</w:t>
      </w:r>
    </w:p>
    <w:p>
      <w:pPr>
        <w:pStyle w:val="ListNumber"/>
      </w:pPr>
      <w:r>
        <w:t>ting) on conventional heat. Peel the onion and , using a man ­</w:t>
      </w:r>
    </w:p>
    <w:p>
      <w:pPr>
        <w:pStyle w:val="ListNumber"/>
      </w:pPr>
      <w:r>
        <w:t>doline, cut it vertically into fine slices. Carefully place each</w:t>
      </w:r>
    </w:p>
    <w:p>
      <w:pPr>
        <w:pStyle w:val="ListNumber"/>
      </w:pPr>
      <w:r>
        <w:t>slice flat on a silicone baking mat and dust with confectioners'</w:t>
      </w:r>
    </w:p>
    <w:p>
      <w:pPr>
        <w:pStyle w:val="ListNumber"/>
      </w:pPr>
      <w:r>
        <w:t>sugar. Let the onion slices rest for 10 minutes, then dry them</w:t>
      </w:r>
    </w:p>
    <w:p>
      <w:pPr>
        <w:pStyle w:val="ListNumber"/>
      </w:pPr>
      <w:r>
        <w:t>Preheat the oven to 325°F (160 °C/Gas mark 3). Rub all the</w:t>
      </w:r>
    </w:p>
    <w:p>
      <w:pPr>
        <w:pStyle w:val="ListNumber"/>
      </w:pPr>
      <w:r>
        <w:t>coarse crumbs. Sprinkle over a silicone baking mat and bake</w:t>
      </w:r>
    </w:p>
    <w:p>
      <w:pPr>
        <w:pStyle w:val="ListNumber"/>
      </w:pPr>
      <w:r>
        <w:t>for about 10 minutes, until very pale golden.</w:t>
      </w:r>
    </w:p>
    <w:p>
      <w:pPr>
        <w:pStyle w:val="ListNumber"/>
      </w:pPr>
      <w:r>
        <w:t>heat in a heavy saucepan. Skim off the froth, then pour the clear</w:t>
      </w:r>
    </w:p>
    <w:p>
      <w:pPr>
        <w:pStyle w:val="ListNumber"/>
      </w:pPr>
      <w:r>
        <w:t>milky residue. Preheat the oven to 350°F (180°C/Gas mark 4) .</w:t>
      </w:r>
    </w:p>
    <w:p>
      <w:pPr>
        <w:pStyle w:val="ListNumber"/>
      </w:pPr>
      <w:r>
        <w:t>Cut the sheets of brik pastry into 2-x 10-in. (5-x 25-cm) rectan ­</w:t>
      </w:r>
    </w:p>
    <w:p>
      <w:pPr>
        <w:pStyle w:val="ListNumber"/>
      </w:pPr>
      <w:r>
        <w:t>gles and brush them with the clarified butter. Roll the rectan ­</w:t>
      </w:r>
    </w:p>
    <w:p>
      <w:pPr>
        <w:pStyle w:val="ListNumber"/>
      </w:pPr>
      <w:r>
        <w:t>gles around the stainless steel tubing, holding them in place</w:t>
      </w:r>
    </w:p>
    <w:p>
      <w:pPr>
        <w:pStyle w:val="ListNumber"/>
      </w:pPr>
      <w:r>
        <w:t>with aluminum foil, and bake in the oven for 8 minutes . Bake</w:t>
      </w:r>
    </w:p>
    <w:p>
      <w:pPr>
        <w:pStyle w:val="ListNumber"/>
      </w:pPr>
      <w:r>
        <w:t>in batches , if necessary. Carefully remove from the tube while</w:t>
      </w:r>
    </w:p>
    <w:p>
      <w:pPr>
        <w:pStyle w:val="ListNumber"/>
      </w:pPr>
      <w:r>
        <w:t>still hot and reserve at room temp erature. PREPARING THE ONION FOAM</w:t>
      </w:r>
    </w:p>
    <w:p>
      <w:pPr>
        <w:pStyle w:val="ListNumber"/>
      </w:pPr>
      <w:r>
        <w:t>Peel and slice the onions (see technique ). Place in a saucepan</w:t>
      </w:r>
    </w:p>
    <w:p>
      <w:pPr>
        <w:pStyle w:val="ListNumber"/>
      </w:pPr>
      <w:r>
        <w:t>half-filled with water , cover, and cook over low heat until very</w:t>
      </w:r>
    </w:p>
    <w:p>
      <w:pPr>
        <w:pStyle w:val="ListNumber"/>
      </w:pPr>
      <w:r>
        <w:t>soft. Drain the onions, process with an immersion blender, and</w:t>
      </w:r>
    </w:p>
    <w:p>
      <w:pPr>
        <w:pStyle w:val="ListNumber"/>
      </w:pPr>
      <w:r>
        <w:t>strain through a fine-mesh sieve. Warm the milk and stir in the</w:t>
      </w:r>
    </w:p>
    <w:p>
      <w:pPr>
        <w:pStyle w:val="ListNumber"/>
      </w:pPr>
      <w:r>
        <w:t>Parmesan. Add to the onions along with the cream, season</w:t>
      </w:r>
    </w:p>
    <w:p>
      <w:pPr>
        <w:pStyle w:val="ListNumber"/>
      </w:pPr>
      <w:r>
        <w:t>with salt and pepper, and transfer to a siphon. Fit with two</w:t>
      </w:r>
    </w:p>
    <w:p>
      <w:pPr>
        <w:pStyle w:val="ListNumber"/>
      </w:pPr>
      <w:r>
        <w:t>Heat an oil bath to 340°F (170°C). Peel the onions and slice</w:t>
      </w:r>
    </w:p>
    <w:p>
      <w:pPr>
        <w:pStyle w:val="ListNumber"/>
      </w:pPr>
      <w:r>
        <w:t>them into rings. Dip in the milk and then in the flour until</w:t>
      </w:r>
    </w:p>
    <w:p>
      <w:pPr>
        <w:pStyle w:val="ListNumber"/>
      </w:pPr>
      <w:r>
        <w:t>coated. Fry the rings until lightl y colored. Drain on paper towel</w:t>
      </w:r>
    </w:p>
    <w:p>
      <w:pPr>
        <w:pStyle w:val="ListNumber"/>
      </w:pPr>
      <w:r>
        <w:t>and season with salt.</w:t>
      </w:r>
    </w:p>
    <w:p>
      <w:pPr>
        <w:pStyle w:val="ListNumber"/>
      </w:pPr>
      <w:r>
        <w:t>slices, again lengthwise , just under½ in. (1 cm) thick. In a</w:t>
      </w:r>
    </w:p>
    <w:p>
      <w:pPr>
        <w:pStyle w:val="ListNumber"/>
      </w:pPr>
      <w:r>
        <w:t>medium saucepan over high heat , bring the water, vinegar , and</w:t>
      </w:r>
    </w:p>
    <w:p>
      <w:pPr>
        <w:pStyle w:val="ListNumber"/>
      </w:pPr>
      <w:r>
        <w:t>sugar to a boil. Remove from the heat, add the onion slices,</w:t>
      </w:r>
    </w:p>
    <w:p>
      <w:pPr>
        <w:pStyle w:val="ListNumber"/>
      </w:pPr>
      <w:r>
        <w:t>and let cool to room temperature .</w:t>
      </w:r>
    </w:p>
    <w:p>
      <w:pPr>
        <w:pStyle w:val="ListNumber"/>
      </w:pPr>
      <w:r>
        <w:t>TO SERVE</w:t>
      </w:r>
    </w:p>
    <w:p>
      <w:pPr>
        <w:pStyle w:val="ListNumber"/>
      </w:pPr>
      <w:r>
        <w:t>Finely slice the scallion greens. Garnish the panna cotta-filled</w:t>
      </w:r>
    </w:p>
    <w:p>
      <w:pPr>
        <w:pStyle w:val="ListNumber"/>
      </w:pPr>
      <w:r>
        <w:t>onion shells with the sliced scallion greens, fried onion rings,</w:t>
      </w:r>
    </w:p>
    <w:p>
      <w:pPr>
        <w:pStyle w:val="ListNumber"/>
      </w:pPr>
      <w:r>
        <w:t>and garlic flowers. Place 3 filled onion shells on each serving</w:t>
      </w:r>
    </w:p>
    <w:p>
      <w:pPr>
        <w:pStyle w:val="ListNumber"/>
      </w:pPr>
      <w:r>
        <w:t>plate. Pipe a little onion foam into each brik pastry tube and</w:t>
      </w:r>
    </w:p>
    <w:p>
      <w:pPr>
        <w:pStyle w:val="ListNumber"/>
      </w:pPr>
      <w:r>
        <w:t>stand upright on the plates. Arrange a little crumble, some</w:t>
      </w:r>
    </w:p>
    <w:p>
      <w:pPr>
        <w:pStyle w:val="ListNumber"/>
      </w:pPr>
      <w:r>
        <w:t>pickled red onion, and an onion chip on each plate.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