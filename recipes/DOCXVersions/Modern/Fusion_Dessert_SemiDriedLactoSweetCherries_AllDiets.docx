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SEMI -DRIED LACTO SWEET CHERRIES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Lacto Cherries*</w:t>
      </w:r>
    </w:p>
    <w:p>
      <w:pPr>
        <w:pStyle w:val="ListBullet"/>
      </w:pPr>
      <w:r>
        <w:t>Koji Oil*</w:t>
      </w:r>
    </w:p>
    <w:p>
      <w:pPr>
        <w:pStyle w:val="ListBullet"/>
      </w:pPr>
      <w:r>
        <w:t>One Hundred g Danish kiwis</w:t>
      </w:r>
    </w:p>
    <w:p>
      <w:pPr>
        <w:pStyle w:val="ListBullet"/>
      </w:pPr>
      <w:r>
        <w:t>Black Currant Leaf Oil*</w:t>
      </w:r>
    </w:p>
    <w:p>
      <w:pPr>
        <w:pStyle w:val="ListBullet"/>
      </w:pPr>
      <w:r>
        <w:t>WHITE CURRANT SAUCE</w:t>
      </w:r>
    </w:p>
    <w:p>
      <w:pPr>
        <w:pStyle w:val="ListBullet"/>
      </w:pPr>
      <w:r>
        <w:t>Eighty g White Currant Juice*</w:t>
      </w:r>
    </w:p>
    <w:p>
      <w:pPr>
        <w:pStyle w:val="ListBullet"/>
      </w:pPr>
      <w:r>
        <w:t>Twenty g freshly frozen noble fir juice</w:t>
      </w:r>
    </w:p>
    <w:p>
      <w:pPr>
        <w:pStyle w:val="ListBullet"/>
      </w:pPr>
      <w:r>
        <w:t>Two g brine from Salted Noble Fir Cones* (made usin 6% salt brine)</w:t>
      </w:r>
    </w:p>
    <w:p>
      <w:pPr>
        <w:pStyle w:val="ListBullet"/>
      </w:pPr>
      <w:r>
        <w:t>Seventeen g simple syrup</w:t>
      </w:r>
    </w:p>
    <w:p>
      <w:pPr>
        <w:pStyle w:val="ListBullet"/>
      </w:pPr>
      <w:r>
        <w:t>One freshly frozen noble fir cone</w:t>
      </w:r>
    </w:p>
    <w:p>
      <w:pPr>
        <w:pStyle w:val="ListBullet"/>
      </w:pPr>
      <w:r>
        <w:t>Thirty g candied pine cone syrup</w:t>
      </w:r>
    </w:p>
    <w:p>
      <w:pPr>
        <w:pStyle w:val="ListBullet"/>
      </w:pPr>
      <w:r>
        <w:t>One Hundred mL filtered water</w:t>
      </w:r>
    </w:p>
    <w:p>
      <w:pPr>
        <w:pStyle w:val="ListBullet"/>
      </w:pPr>
      <w:r>
        <w:t>One portion Sheep’s Yogurt Mousse</w:t>
      </w:r>
    </w:p>
    <w:p>
      <w:pPr>
        <w:pStyle w:val="ListBullet"/>
      </w:pPr>
      <w:r>
        <w:t>Two Semi -Dried Red Gooseberries</w:t>
      </w:r>
    </w:p>
    <w:p>
      <w:pPr>
        <w:pStyle w:val="ListBullet"/>
      </w:pPr>
      <w:r>
        <w:t>Two Semi -Dried Green Gooseberries</w:t>
      </w:r>
    </w:p>
    <w:p>
      <w:pPr>
        <w:pStyle w:val="ListBullet"/>
      </w:pPr>
      <w:r>
        <w:t>Four Semi -Dried Lacto Mirabelle Plums (of assorted colors)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SEMI -DRIED LACTO SWEET CHERRIES 100 g Lacto Cherries* Koji Oil* Dress t he fruits with a drop of koji oil. Transfer the fruits to a dehydrator set to 60°C until lightly dried. SEMI -DRIED DANISH KIWIS 100 g Danish kiwis Black Currant Leaf Oil* Peel the fruits and dress them with a drop of black currant leaf oil. Transfer the fruits to a dehydrator set to 60°C until lightly dried. WHITE CURRANT SAUCE 80 g White Currant Juice* 20 g freshly frozen noble fir juice 2 g brine from Salted Noble Fir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