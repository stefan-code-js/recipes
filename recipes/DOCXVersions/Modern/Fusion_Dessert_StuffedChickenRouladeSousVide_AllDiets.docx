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Stuffed Chicken Roulade Sous Vide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Stuffed Chicken Roulade Sous Vide</w:t>
      </w:r>
    </w:p>
    <w:p>
      <w:pPr>
        <w:pStyle w:val="ListBullet"/>
      </w:pPr>
      <w:r>
        <w:t>Chicken sausage: 1. review sausage forcemeats on pages 882-884.</w:t>
      </w:r>
    </w:p>
    <w:p>
      <w:pPr>
        <w:pStyle w:val="ListBullet"/>
      </w:pPr>
      <w:r>
        <w:t>Four oz g Fatback or fatty bacon, diced</w:t>
      </w:r>
    </w:p>
    <w:p>
      <w:pPr>
        <w:pStyle w:val="ListBullet"/>
      </w:pPr>
      <w:r>
        <w:t>¾ tsp 3 mL Salt</w:t>
      </w:r>
    </w:p>
    <w:p>
      <w:pPr>
        <w:pStyle w:val="ListBullet"/>
      </w:pPr>
      <w:r>
        <w:t>¼ tsp 1 mL pepper</w:t>
      </w:r>
    </w:p>
    <w:p>
      <w:pPr>
        <w:pStyle w:val="ListBullet"/>
      </w:pPr>
      <w:r>
        <w:t>One tsp mL Garlic, chopped fine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One oz fl 30 mL Cold water</w:t>
      </w:r>
    </w:p>
    <w:p>
      <w:pPr>
        <w:pStyle w:val="ListBullet"/>
      </w:pPr>
      <w:r>
        <w:t>One Double chicken breast, boneless,</w:t>
      </w:r>
    </w:p>
    <w:p>
      <w:pPr>
        <w:pStyle w:val="ListBullet"/>
      </w:pPr>
      <w:r>
        <w:t>skin on5. place the chicken breast skin side down between two sheets</w:t>
      </w:r>
    </w:p>
    <w:p>
      <w:pPr>
        <w:pStyle w:val="ListBullet"/>
      </w:pPr>
      <w:r>
        <w:t>of plastic wrap and pound lightly until the meat is of even thickness all over.</w:t>
      </w:r>
    </w:p>
    <w:p>
      <w:pPr>
        <w:pStyle w:val="ListBullet"/>
      </w:pPr>
      <w:r>
        <w:t>into a log shape the length of the chicken breast. p lace it down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Chicken sausage: 1. review sausage forcemeats on pages 882-884.</w:t>
      </w:r>
    </w:p>
    <w:p>
      <w:pPr>
        <w:pStyle w:val="ListNumber"/>
      </w:pPr>
      <w:r>
        <w:t>2. Keeping the mixture cold at all times, grind the sausage</w:t>
      </w:r>
    </w:p>
    <w:p>
      <w:pPr>
        <w:pStyle w:val="ListNumber"/>
      </w:pPr>
      <w:r>
        <w:t>3. transfer the mixture to the cold bowl of a mixer and mix</w:t>
      </w:r>
    </w:p>
    <w:p>
      <w:pPr>
        <w:pStyle w:val="ListNumber"/>
      </w:pPr>
      <w:r>
        <w:t>together at medium speed until smooth and slightly sticky.</w:t>
      </w:r>
    </w:p>
    <w:p>
      <w:pPr>
        <w:pStyle w:val="ListNumber"/>
      </w:pPr>
      <w:r>
        <w:t>4. Chill the mixture until you are ready to fill the chicken breast.8 oz 240 g Boneless, skinless chicken thigh meat, diced</w:t>
      </w:r>
    </w:p>
    <w:p>
      <w:pPr>
        <w:pStyle w:val="ListNumber"/>
      </w:pPr>
      <w:r>
        <w:t>oz 120 g Fatback or fatty bacon, diced</w:t>
      </w:r>
    </w:p>
    <w:p>
      <w:pPr>
        <w:pStyle w:val="ListNumber"/>
      </w:pPr>
      <w:r>
        <w:t>tsp 5 mL Garlic, chopped fine</w:t>
      </w:r>
    </w:p>
    <w:p>
      <w:pPr>
        <w:pStyle w:val="ListNumber"/>
      </w:pPr>
      <w:r>
        <w:t>1⁄8 tsp 0.5 mL r ed chile flakes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skin on5. place the chicken breast skin side down between two sheets</w:t>
      </w:r>
    </w:p>
    <w:p>
      <w:pPr>
        <w:pStyle w:val="ListNumber"/>
      </w:pPr>
      <w:r>
        <w:t>of plastic wrap and pound lightly until the meat is of even thickness all over.</w:t>
      </w:r>
    </w:p>
    <w:p>
      <w:pPr>
        <w:pStyle w:val="ListNumber"/>
      </w:pPr>
      <w:r>
        <w:t>6. remove the top piece of plastic wrap. Form the sausage meat</w:t>
      </w:r>
    </w:p>
    <w:p>
      <w:pPr>
        <w:pStyle w:val="ListNumber"/>
      </w:pPr>
      <w:r>
        <w:t>into a log shape the length of the chicken breast. p lace it down</w:t>
      </w:r>
    </w:p>
    <w:p>
      <w:pPr>
        <w:pStyle w:val="ListNumber"/>
      </w:pPr>
      <w:r>
        <w:t>the middle of the breast and roll up. (See the illustrations of chicken galantine on for the procedure.)</w:t>
      </w:r>
    </w:p>
    <w:p>
      <w:pPr>
        <w:pStyle w:val="ListNumber"/>
      </w:pPr>
      <w:r>
        <w:t>7. Wrap tightly in plastic wrap.</w:t>
      </w:r>
    </w:p>
    <w:p>
      <w:pPr>
        <w:pStyle w:val="ListNumber"/>
      </w:pPr>
      <w:r>
        <w:t>8. place in a vacuum bag. Vacuum on high and seal.</w:t>
      </w:r>
    </w:p>
    <w:p>
      <w:pPr>
        <w:pStyle w:val="ListNumber"/>
      </w:pPr>
      <w:r>
        <w:t>9. Cook for 50-60 minutes in an immersion circulator heated to 160°F (71°C).</w:t>
      </w:r>
    </w:p>
    <w:p>
      <w:pPr>
        <w:pStyle w:val="ListNumber"/>
      </w:pPr>
      <w:r>
        <w:t>10. remove from the bag and dry with paper towels.to taste to taste Salt</w:t>
      </w:r>
    </w:p>
    <w:p>
      <w:pPr>
        <w:pStyle w:val="ListNumber"/>
      </w:pPr>
      <w:r>
        <w:t>tbsp 15 mL Vegetable oil 11. heat the oil over medium heat and brown the roulade well on all sides.</w:t>
      </w:r>
    </w:p>
    <w:p>
      <w:pPr>
        <w:pStyle w:val="ListNumber"/>
      </w:pPr>
      <w:r>
        <w:t>12. Let rest 10 minutes before slicing.</w:t>
      </w:r>
    </w:p>
    <w:p>
      <w:pPr>
        <w:pStyle w:val="ListNumber"/>
      </w:pPr>
      <w:r>
        <w:t>Per 1 oz (28.35 g): Calories, 70; Protein, 4 g; Fat, 6 g (77% cal.); Cholesterol, 20 mg;</w:t>
      </w:r>
    </w:p>
    <w:p>
      <w:pPr>
        <w:pStyle w:val="ListNumber"/>
      </w:pPr>
      <w:r>
        <w:t>Carbohydrates, 0 g; Fiber, 0 g; Sodium, 90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Sous Vide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