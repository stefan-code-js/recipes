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FLATBREAD WITH BUTTERED VEGETABLES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candy cane beets</w:t>
      </w:r>
    </w:p>
    <w:p>
      <w:pPr>
        <w:pStyle w:val="ListBullet"/>
      </w:pPr>
      <w:r>
        <w:t>200 g yellow beets</w:t>
      </w:r>
    </w:p>
    <w:p>
      <w:pPr>
        <w:pStyle w:val="ListBullet"/>
      </w:pPr>
      <w:r>
        <w:t>Twenty-Six g seeded morita chile</w:t>
      </w:r>
    </w:p>
    <w:p>
      <w:pPr>
        <w:pStyle w:val="ListBullet"/>
      </w:pPr>
      <w:r>
        <w:t>Nine g sprin arlic, sliced thin 43 olive oil</w:t>
      </w:r>
    </w:p>
    <w:p>
      <w:pPr>
        <w:pStyle w:val="ListBullet"/>
      </w:pPr>
      <w:r>
        <w:t>Fifty g grapeseed oil</w:t>
      </w:r>
    </w:p>
    <w:p>
      <w:pPr>
        <w:pStyle w:val="ListBullet"/>
      </w:pPr>
      <w:r>
        <w:t>Three g Potato Stock Reduction* 3 salt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 eduction*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Thirty-Five g butter, at room temperature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