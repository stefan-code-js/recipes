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Poached Beef Tenderloin with Root Vegetables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Poached Beef Tenderloin with Root Vegetables</w:t>
      </w:r>
    </w:p>
    <w:p>
      <w:pPr>
        <w:pStyle w:val="ListBullet"/>
      </w:pPr>
      <w:r>
        <w:t>Four oz g Standard mirepoix 1. prepare the poaching liquid: combine the mirepoix, garlic, two wines,</w:t>
      </w:r>
    </w:p>
    <w:p>
      <w:pPr>
        <w:pStyle w:val="ListBullet"/>
      </w:pPr>
      <w:r>
        <w:t>stock, spices, and herbs in a saucepan.</w:t>
      </w:r>
    </w:p>
    <w:p>
      <w:pPr>
        <w:pStyle w:val="ListBullet"/>
      </w:pPr>
      <w:r>
        <w:t>Four oz fl 120 mL Madeira wine</w:t>
      </w:r>
    </w:p>
    <w:p>
      <w:pPr>
        <w:pStyle w:val="ListBullet"/>
      </w:pPr>
      <w:r>
        <w:t>One mL pt 500 red wine</w:t>
      </w:r>
    </w:p>
    <w:p>
      <w:pPr>
        <w:pStyle w:val="ListBullet"/>
      </w:pPr>
      <w:r>
        <w:t>Twelve oz fl 375 mL Brown beef stock</w:t>
      </w:r>
    </w:p>
    <w:p>
      <w:pPr>
        <w:pStyle w:val="ListBullet"/>
      </w:pPr>
      <w:r>
        <w:t>6 6 Juniper berries, crushed</w:t>
      </w:r>
    </w:p>
    <w:p>
      <w:pPr>
        <w:pStyle w:val="ListBullet"/>
      </w:pPr>
      <w:r>
        <w:t>6 6 allspice berries</w:t>
      </w:r>
    </w:p>
    <w:p>
      <w:pPr>
        <w:pStyle w:val="ListBullet"/>
      </w:pPr>
      <w:r>
        <w:t>2 2 cloves Whole</w:t>
      </w:r>
    </w:p>
    <w:p>
      <w:pPr>
        <w:pStyle w:val="ListBullet"/>
      </w:pPr>
      <w:r>
        <w:t>15 15 Black peppercorns</w:t>
      </w:r>
    </w:p>
    <w:p>
      <w:pPr>
        <w:pStyle w:val="ListBullet"/>
      </w:pPr>
      <w:r>
        <w:t>Two sprigs 2 sprigs Fresh thyme</w:t>
      </w:r>
    </w:p>
    <w:p>
      <w:pPr>
        <w:pStyle w:val="ListBullet"/>
      </w:pPr>
      <w:r>
        <w:t>1 1 Bay leaf</w:t>
      </w:r>
    </w:p>
    <w:p>
      <w:pPr>
        <w:pStyle w:val="ListBullet"/>
      </w:pPr>
      <w:r>
        <w:t>One lb oz 720 g Beef tenderloin, center</w:t>
      </w:r>
    </w:p>
    <w:p>
      <w:pPr>
        <w:pStyle w:val="ListBullet"/>
      </w:pPr>
      <w:r>
        <w:t>separately in boiling salted water until just cooked. Drain and set aside.</w:t>
      </w:r>
    </w:p>
    <w:p>
      <w:pPr>
        <w:pStyle w:val="ListBullet"/>
      </w:pPr>
      <w:r>
        <w:t>vegetables are heated.</w:t>
      </w:r>
    </w:p>
    <w:p>
      <w:pPr>
        <w:pStyle w:val="ListBullet"/>
      </w:pPr>
      <w:r>
        <w:t>to taste to taste pepper</w:t>
      </w:r>
    </w:p>
    <w:p>
      <w:pPr>
        <w:pStyle w:val="ListBullet"/>
      </w:pPr>
      <w:r>
        <w:t>Poached Beef tenderloin with Root Vegetables and m ushrooms</w:t>
      </w:r>
    </w:p>
    <w:p>
      <w:r>
        <w:rPr>
          <w:color w:val="1565C0"/>
        </w:rPr>
        <w:t>──────────────────────────────────────────────────</w:t>
      </w:r>
    </w:p>
    <w:p>
      <w:pPr>
        <w:pStyle w:val="Heading2"/>
      </w:pPr>
      <w:r>
        <w:t>Method</w:t>
      </w:r>
    </w:p>
    <w:p>
      <w:pPr>
        <w:pStyle w:val="Heading3"/>
      </w:pPr>
      <w:r>
        <w:t>Preparation</w:t>
      </w:r>
    </w:p>
    <w:p>
      <w:pPr>
        <w:pStyle w:val="ListNumber"/>
      </w:pPr>
      <w:r>
        <w:t>oz 120 g Standard mirepoix 1. prepare the poaching liquid: combine the mirepoix, garlic, two wines,</w:t>
      </w:r>
    </w:p>
    <w:p>
      <w:pPr>
        <w:pStyle w:val="ListNumber"/>
      </w:pPr>
      <w:r>
        <w:t>stock, spices, and herbs in a saucepan.</w:t>
      </w:r>
    </w:p>
    <w:p>
      <w:pPr>
        <w:pStyle w:val="ListNumber"/>
      </w:pPr>
      <w:r>
        <w:t>2. Bring to a simmer. Let simmer for 30 minutes.</w:t>
      </w:r>
    </w:p>
    <w:p>
      <w:pPr>
        <w:pStyle w:val="ListNumber"/>
      </w:pPr>
      <w:r>
        <w:t>3. Let cool to a temperature of 160°F (71°C).2 cloves 2 cloves Garlic, crushed</w:t>
      </w:r>
    </w:p>
    <w:p>
      <w:pPr>
        <w:pStyle w:val="ListNumber"/>
      </w:pPr>
      <w:r>
        <w:t>and silverskin4. While the poaching liquid is simmering and then cooling, prepare the meat and vegetables. Cut the beef tenderloin in half lengthwise into two equal pieces. Season each piece with salt and pepper and wrap tightly in cheesecloth, tying the ends with twine to form a tight</w:t>
      </w:r>
    </w:p>
    <w:p>
      <w:pPr>
        <w:pStyle w:val="ListNumber"/>
      </w:pPr>
      <w:r>
        <w:t>cylinder. Set aside until the poaching liquid is ready.</w:t>
      </w:r>
    </w:p>
    <w:p>
      <w:pPr>
        <w:pStyle w:val="ListNumber"/>
      </w:pPr>
      <w:r>
        <w:t>5. Blanch the carrots, parsnip, celery root, turnip, and mushrooms</w:t>
      </w:r>
    </w:p>
    <w:p>
      <w:pPr>
        <w:pStyle w:val="Heading3"/>
      </w:pPr>
      <w:r>
        <w:t>Cooking</w:t>
      </w:r>
    </w:p>
    <w:p>
      <w:pPr>
        <w:pStyle w:val="ListNumber"/>
      </w:pPr>
      <w:r>
        <w:t>separately in boiling salted water until just cooked. Drain and set aside.</w:t>
      </w:r>
    </w:p>
    <w:p>
      <w:pPr>
        <w:pStyle w:val="ListNumber"/>
      </w:pPr>
      <w:r>
        <w:t>6. add the beef to the poaching liquid and poach the beef until its internal</w:t>
      </w:r>
    </w:p>
    <w:p>
      <w:pPr>
        <w:pStyle w:val="ListNumber"/>
      </w:pPr>
      <w:r>
        <w:t>temperature is 130°F (54°C). While the beef is poaching, keep the poaching liquid at 160°F (71°C).</w:t>
      </w:r>
    </w:p>
    <w:p>
      <w:pPr>
        <w:pStyle w:val="ListNumber"/>
      </w:pPr>
      <w:r>
        <w:t>7. remove the beef from the liquid and set aside. Strain the liquid into</w:t>
      </w:r>
    </w:p>
    <w:p>
      <w:pPr>
        <w:pStyle w:val="ListNumber"/>
      </w:pPr>
      <w:r>
        <w:t>another saucepan. Simmer the liquid 8-10 minutes to reduce slightly. Season to taste.</w:t>
      </w:r>
    </w:p>
    <w:p>
      <w:pPr>
        <w:pStyle w:val="ListNumber"/>
      </w:pPr>
      <w:r>
        <w:t>8. add the blanched vegetables from step 5 and simmer until the</w:t>
      </w:r>
    </w:p>
    <w:p>
      <w:pPr>
        <w:pStyle w:val="ListNumber"/>
      </w:pPr>
      <w:r>
        <w:t>vegetables are heated.</w:t>
      </w:r>
    </w:p>
    <w:p>
      <w:pPr>
        <w:pStyle w:val="ListNumber"/>
      </w:pPr>
      <w:r>
        <w:t>9. Cut the beef into slices and serve in shallow bowls with the vegetables and broth.to taste to taste Salt</w:t>
      </w:r>
    </w:p>
    <w:p>
      <w:pPr>
        <w:pStyle w:val="ListNumber"/>
      </w:pPr>
      <w:r>
        <w:t>turnip, medium dice</w:t>
      </w:r>
    </w:p>
    <w:p>
      <w:pPr>
        <w:pStyle w:val="ListNumber"/>
      </w:pPr>
      <w:r>
        <w:t>Per serving: Calories, 300; Protein, 17 g; Fat, 15 g (45% cal.); Cholesterol, 50 mg; Carbohydrates, 11 g; Fiber, 2 g; Sodium, 150 mg.</w:t>
      </w:r>
    </w:p>
    <w:p>
      <w:r>
        <w:rPr>
          <w:color w:val="1565C0"/>
        </w:rPr>
        <w:t>──────────────────────────────────────────────────</w:t>
      </w:r>
    </w:p>
    <w:p>
      <w:pPr>
        <w:pStyle w:val="Heading2"/>
      </w:pPr>
      <w:r>
        <w:t>Techniques Used</w:t>
      </w:r>
    </w:p>
    <w:p>
      <w:pPr>
        <w:pStyle w:val="ListBullet"/>
      </w:pPr>
      <w:r>
        <w:t>Dice</w:t>
      </w:r>
    </w:p>
    <w:p>
      <w:pPr>
        <w:pStyle w:val="ListBullet"/>
      </w:pPr>
      <w:r>
        <w:t>Slice</w:t>
      </w:r>
    </w:p>
    <w:p>
      <w:pPr>
        <w:pStyle w:val="ListBullet"/>
      </w:pPr>
      <w:r>
        <w:t>Reduce</w:t>
      </w:r>
    </w:p>
    <w:p>
      <w:pPr>
        <w:pStyle w:val="ListBullet"/>
      </w:pPr>
      <w:r>
        <w:t>Poach</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