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RADISH AND NASTURTIUM BUTTERFLY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RADISH AND NASTURTIUM BUTTERFLY</w:t>
      </w:r>
    </w:p>
    <w:p>
      <w:pPr>
        <w:pStyle w:val="ListBullet"/>
      </w:pPr>
      <w:r>
        <w:t>250 g kelp</w:t>
      </w:r>
    </w:p>
    <w:p>
      <w:pPr>
        <w:pStyle w:val="ListBullet"/>
      </w:pPr>
      <w:r>
        <w:t>One Hundred g Raw Kelp Powder</w:t>
      </w:r>
    </w:p>
    <w:p>
      <w:pPr>
        <w:pStyle w:val="ListBullet"/>
      </w:pPr>
      <w:r>
        <w:t>BUTTERFLY TART</w:t>
      </w:r>
    </w:p>
    <w:p>
      <w:pPr>
        <w:pStyle w:val="ListBullet"/>
      </w:pPr>
      <w:r>
        <w:t>254 g tipo “00” flour</w:t>
      </w:r>
    </w:p>
    <w:p>
      <w:pPr>
        <w:pStyle w:val="ListBullet"/>
      </w:pPr>
      <w:r>
        <w:t>Fifty-Four g Roasted Kelp Powder*</w:t>
      </w:r>
    </w:p>
    <w:p>
      <w:pPr>
        <w:pStyle w:val="ListBullet"/>
      </w:pPr>
      <w:r>
        <w:t>One Hundred g butter, cold</w:t>
      </w:r>
    </w:p>
    <w:p>
      <w:pPr>
        <w:pStyle w:val="ListBullet"/>
      </w:pPr>
      <w:r>
        <w:t>150 g Kelp Thickener</w:t>
      </w:r>
    </w:p>
    <w:p>
      <w:pPr>
        <w:pStyle w:val="ListBullet"/>
      </w:pPr>
      <w:r>
        <w:t>Fifty-Four g Roasted Kelp Oil*</w:t>
      </w:r>
    </w:p>
    <w:p>
      <w:pPr>
        <w:pStyle w:val="ListBullet"/>
      </w:pPr>
      <w:r>
        <w:t>VEGETABLE FUDGE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rapeseed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following day, break up the seaweed and blend it in the Thermomix until well powdered. Pass the resulting powder through a fine -mesh nylon sieve and reserve at room temperature until</w:t>
      </w:r>
    </w:p>
    <w:p>
      <w:pPr>
        <w:pStyle w:val="ListNumber"/>
      </w:pPr>
      <w:r>
        <w:t>Place the raw kelp powder in a bowl and add enough cold filtered water to thicken the kelp powder to a dense paste. Reserve this thickening agent in the fridge until you make the butterflytart.</w:t>
      </w:r>
    </w:p>
    <w:p>
      <w:pPr>
        <w:pStyle w:val="ListNumber"/>
      </w:pPr>
      <w:r>
        <w:t>g Roasted Kelp Powder*</w:t>
      </w:r>
    </w:p>
    <w:p>
      <w:pPr>
        <w:pStyle w:val="ListNumber"/>
      </w:pPr>
      <w:r>
        <w:t>g Roasted Kelp Oil*</w:t>
      </w:r>
    </w:p>
    <w:p>
      <w:pPr>
        <w:pStyle w:val="ListNumber"/>
      </w:pPr>
      <w:r>
        <w:t>Mix the flour, roasted kelp powder, and kelp oil. Proceed to mix in the butter and then the kelp</w:t>
      </w:r>
    </w:p>
    <w:p>
      <w:pPr>
        <w:pStyle w:val="ListNumber"/>
      </w:pPr>
      <w:r>
        <w:t>thickener and press dough together without kneading. Roll a small amount of the dough out between folded parchment until a couple of millimeters thick. Put the sheets of rolled dough inthe fridge to cool down. Proceed to punch out the dough with a butterfly -shaped puncher.</w:t>
      </w:r>
    </w:p>
    <w:p>
      <w:pPr>
        <w:pStyle w:val="ListNumber"/>
      </w:pPr>
      <w:r>
        <w:t>Carefully place the butterfly dough on a parchment paper- lined sheet tray. Before baking, place</w:t>
      </w:r>
    </w:p>
    <w:p>
      <w:pPr>
        <w:pStyle w:val="ListNumber"/>
      </w:pPr>
      <w:r>
        <w:t>oven. Bake at 150ºC, 60% fan, for 22 minutes. Remove from the oven and allow to cool on a wire rack.</w:t>
      </w:r>
    </w:p>
    <w:p>
      <w:pPr>
        <w:pStyle w:val="ListNumber"/>
      </w:pPr>
      <w:r>
        <w:t>Combine all the ingredients together thoroughly without aerating the mixture. Mind the temperature of the butter -too cold and it won’t mix, too warm and it will be split. Reserve in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