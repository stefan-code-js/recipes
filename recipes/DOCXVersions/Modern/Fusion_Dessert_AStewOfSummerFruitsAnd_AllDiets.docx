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 Stew of Summer Fruits and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Vegetables with Koji and Elderflower</w:t>
      </w:r>
    </w:p>
    <w:p>
      <w:pPr>
        <w:pStyle w:val="ListBullet"/>
      </w:pPr>
      <w:r>
        <w:t>their halves separated, and marinated in parsley oil. Zucchini rounds</w:t>
      </w:r>
    </w:p>
    <w:p>
      <w:pPr>
        <w:pStyle w:val="ListBullet"/>
      </w:pPr>
      <w:r>
        <w:t>are grilled and brushed with smoked butter. A red raspberry and wine</w:t>
      </w:r>
    </w:p>
    <w:p>
      <w:pPr>
        <w:pStyle w:val="ListBullet"/>
      </w:pPr>
      <w:r>
        <w:t>with grilled lemon thyme, and the filled raspberry and wine berries are</w:t>
      </w:r>
    </w:p>
    <w:p>
      <w:pPr>
        <w:pStyle w:val="ListBullet"/>
      </w:pPr>
      <w:r>
        <w:t>positioned next to the favas. From there, the other fruits and vegetables</w:t>
      </w:r>
    </w:p>
    <w:p>
      <w:pPr>
        <w:pStyle w:val="ListBullet"/>
      </w:pPr>
      <w:r>
        <w:t>grilled zucchini rounds, sweet onion petal half, baby cucumber, yellow</w:t>
      </w:r>
    </w:p>
    <w:p>
      <w:pPr>
        <w:pStyle w:val="ListBullet"/>
      </w:pPr>
      <w:r>
        <w:t>are tucked among the other ingredients, and the dried tomato pieces,</w:t>
      </w:r>
    </w:p>
    <w:p>
      <w:pPr>
        <w:pStyle w:val="ListBullet"/>
      </w:pPr>
      <w:r>
        <w:t>sauce and a few drops of parsley oil.</w:t>
      </w:r>
    </w:p>
    <w:p>
      <w:pPr>
        <w:pStyle w:val="ListBullet"/>
      </w:pPr>
      <w:r>
        <w:t>Fifty-Three VEGETABLE ELDERFLOWER SAUCE</w:t>
      </w:r>
    </w:p>
    <w:p>
      <w:pPr>
        <w:pStyle w:val="ListBullet"/>
      </w:pPr>
      <w:r>
        <w:t>Smoked Tomato Water· (smoked</w:t>
      </w:r>
    </w:p>
    <w:p>
      <w:pPr>
        <w:pStyle w:val="ListBullet"/>
      </w:pPr>
      <w:r>
        <w:t>Butter</w:t>
      </w:r>
    </w:p>
    <w:p>
      <w:pPr>
        <w:pStyle w:val="ListBullet"/>
      </w:pPr>
      <w:r>
        <w:t>Elderflower Oil'</w:t>
      </w:r>
    </w:p>
    <w:p>
      <w:pPr>
        <w:pStyle w:val="ListBullet"/>
      </w:pPr>
      <w:r>
        <w:t>Parsley Oil'</w:t>
      </w:r>
    </w:p>
    <w:p>
      <w:pPr>
        <w:pStyle w:val="ListBullet"/>
      </w:pPr>
      <w:r>
        <w:t>Clarified Smoked Butter·</w:t>
      </w:r>
    </w:p>
    <w:p>
      <w:pPr>
        <w:pStyle w:val="ListBullet"/>
      </w:pPr>
      <w:r>
        <w:t>Three pieces each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are arranged clockwise in a pleasingly loose fashion: the cooked</w:t>
      </w:r>
    </w:p>
    <w:p>
      <w:pPr>
        <w:pStyle w:val="ListNumber"/>
      </w:pPr>
      <w:r>
        <w:t>raspberry, and sliced strawberries. The currants and halved gooseberry</w:t>
      </w:r>
    </w:p>
    <w:p>
      <w:pPr>
        <w:pStyle w:val="ListNumber"/>
      </w:pPr>
      <w:r>
        <w:t>sauce and a few drops of parsley oil.</w:t>
      </w:r>
    </w:p>
    <w:p>
      <w:pPr>
        <w:pStyle w:val="ListNumber"/>
      </w:pPr>
      <w:r>
        <w:t>Wheat Koji')</w:t>
      </w:r>
    </w:p>
    <w:p>
      <w:pPr>
        <w:pStyle w:val="ListNumber"/>
      </w:pPr>
      <w:r>
        <w:t>SEASONED PARSLEY PURtE</w:t>
      </w:r>
    </w:p>
    <w:p>
      <w:pPr>
        <w:pStyle w:val="ListNumber"/>
      </w:pPr>
      <w:r>
        <w:t>Seasoned Parsley Puree</w:t>
      </w:r>
    </w:p>
    <w:p>
      <w:pPr>
        <w:pStyle w:val="ListNumber"/>
      </w:pPr>
      <w:r>
        <w:t>Ripe strawberry slices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Stew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