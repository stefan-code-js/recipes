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Rohkostsalatteller (German Vegetable Salad)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Rohkostsalatteller (German Vegetable Salad)</w:t>
      </w:r>
    </w:p>
    <w:p>
      <w:pPr>
        <w:pStyle w:val="ListBullet"/>
      </w:pPr>
      <w:r>
        <w:t>Six oz fl 175 mL White wine vinegar 1. Make a dressing by mixing the vinegar, sour cream, salt, sugar, and</w:t>
      </w:r>
    </w:p>
    <w:p>
      <w:pPr>
        <w:pStyle w:val="ListBullet"/>
      </w:pPr>
      <w:r>
        <w:t>chives. Set aside.1 pt 500 mL Sour cream</w:t>
      </w:r>
    </w:p>
    <w:p>
      <w:pPr>
        <w:pStyle w:val="ListBullet"/>
      </w:pPr>
      <w:r>
        <w:t>Two tsp mL Salt</w:t>
      </w:r>
    </w:p>
    <w:p>
      <w:pPr>
        <w:pStyle w:val="ListBullet"/>
      </w:pPr>
      <w:r>
        <w:t>½ tsp 2 mL Sugar</w:t>
      </w:r>
    </w:p>
    <w:p>
      <w:pPr>
        <w:pStyle w:val="ListBullet"/>
      </w:pPr>
      <w:r>
        <w:t>Two tbsp mL Chopped chives</w:t>
      </w:r>
    </w:p>
    <w:p>
      <w:pPr>
        <w:pStyle w:val="ListBullet"/>
      </w:pPr>
      <w:r>
        <w:t>One lb g Carrots 2. peel the carrots. Shred them on a coarse grater.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One lb oz 625 g Cucumbers 4. peel the cucumbers. Cut them into thin slices. toss with the coarse</w:t>
      </w:r>
    </w:p>
    <w:p>
      <w:pPr>
        <w:pStyle w:val="ListBullet"/>
      </w:pPr>
      <w:r>
        <w:t>salt and let stand 1-2 hours.</w:t>
      </w:r>
    </w:p>
    <w:p>
      <w:pPr>
        <w:pStyle w:val="ListBullet"/>
      </w:pPr>
      <w:r>
        <w:t>Two oz fl 60 mL White wine vinegar</w:t>
      </w:r>
    </w:p>
    <w:p>
      <w:pPr>
        <w:pStyle w:val="ListBullet"/>
      </w:pPr>
      <w:r>
        <w:t>Three oz fl 90 mL Water</w:t>
      </w:r>
    </w:p>
    <w:p>
      <w:pPr>
        <w:pStyle w:val="ListBullet"/>
      </w:pPr>
      <w:r>
        <w:t>One tbsp mL Sugar</w:t>
      </w:r>
    </w:p>
    <w:p>
      <w:pPr>
        <w:pStyle w:val="ListBullet"/>
      </w:pPr>
      <w:r>
        <w:t>Two tsp mL Fresh dill weed, chopped</w:t>
      </w:r>
    </w:p>
    <w:p>
      <w:pPr>
        <w:pStyle w:val="ListBullet"/>
      </w:pPr>
      <w:r>
        <w:t>pinch pinch White pepper</w:t>
      </w:r>
    </w:p>
    <w:p>
      <w:pPr>
        <w:pStyle w:val="ListBullet"/>
      </w:pPr>
      <w:r>
        <w:t>One lb oz 575 g Celery root 8. peel the celery root. Grate it on a coarse grater. Immediately mix with</w:t>
      </w:r>
    </w:p>
    <w:p>
      <w:pPr>
        <w:pStyle w:val="ListBullet"/>
      </w:pPr>
      <w:r>
        <w:t>Five oz fl 150 mL heavy cream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Two lb g Bibb or Boston lettuce greens 10. If necessary, thin the remaining sour cream dressing with a little water until it is the consistency of heavy cream.</w:t>
      </w:r>
    </w:p>
    <w:p>
      <w:pPr>
        <w:pStyle w:val="ListBullet"/>
      </w:pPr>
      <w:r>
        <w:t>rohkostsalattellerGerM aN VeGetaBLe SaL 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fl oz 175 mL White wine vinegar 1. Make a dressing by mixing the vinegar, sour cream, salt, sugar, and</w:t>
      </w:r>
    </w:p>
    <w:p>
      <w:pPr>
        <w:pStyle w:val="ListNumber"/>
      </w:pPr>
      <w:r>
        <w:t>chives. Set aside.1 pt 500 mL Sour cream</w:t>
      </w:r>
    </w:p>
    <w:p>
      <w:pPr>
        <w:pStyle w:val="ListNumber"/>
      </w:pPr>
      <w:r>
        <w:t>tbsp 30 mL Chopped chives</w:t>
      </w:r>
    </w:p>
    <w:p>
      <w:pPr>
        <w:pStyle w:val="ListNumber"/>
      </w:pPr>
      <w:r>
        <w:t>lb 450 g Carrots 2. peel the carrots. Shred them on a coarse grater.</w:t>
      </w:r>
    </w:p>
    <w:p>
      <w:pPr>
        <w:pStyle w:val="ListNumber"/>
      </w:pPr>
      <w:r>
        <w:t>3. Mix the carrots with the horseradish, then with 6 fl oz (175 mL) sour cream dressing, or just enough to bind. Season to taste with salt.2 tbsp 30 mL horseradish, well drained</w:t>
      </w:r>
    </w:p>
    <w:p>
      <w:pPr>
        <w:pStyle w:val="ListNumber"/>
      </w:pPr>
      <w:r>
        <w:t>lb 6 oz 625 g Cucumbers 4. peel the cucumbers. Cut them into thin slices. toss with the coarse</w:t>
      </w:r>
    </w:p>
    <w:p>
      <w:pPr>
        <w:pStyle w:val="ListNumber"/>
      </w:pPr>
      <w:r>
        <w:t>5. press the juices out of the cucumbers. r inse off excess salt and drain.</w:t>
      </w:r>
    </w:p>
    <w:p>
      <w:pPr>
        <w:pStyle w:val="ListNumber"/>
      </w:pPr>
      <w:r>
        <w:t>6. Mix the vinegar, water, sugar, dill, and white pepper.</w:t>
      </w:r>
    </w:p>
    <w:p>
      <w:pPr>
        <w:pStyle w:val="ListNumber"/>
      </w:pPr>
      <w:r>
        <w:t>7. Mix this dressing with the cucumbers. If necessary, add salt to taste.1 tbsp 15 mL Coarse salt</w:t>
      </w:r>
    </w:p>
    <w:p>
      <w:pPr>
        <w:pStyle w:val="ListNumber"/>
      </w:pPr>
      <w:r>
        <w:t>tsp 10 mL Fresh dill weed, chopped</w:t>
      </w:r>
    </w:p>
    <w:p>
      <w:pPr>
        <w:pStyle w:val="ListNumber"/>
      </w:pPr>
      <w:r>
        <w:t>lb 4 oz 575 g Celery root 8. peel the celery root. Grate it on a coarse grater. Immediately mix with</w:t>
      </w:r>
    </w:p>
    <w:p>
      <w:pPr>
        <w:pStyle w:val="ListNumber"/>
      </w:pPr>
      <w:r>
        <w:t>9. Mix in the cream. Season with salt and white pepper.1½ fl oz 50 mL Lemon juice</w:t>
      </w:r>
    </w:p>
    <w:p>
      <w:pPr>
        <w:pStyle w:val="ListNumber"/>
      </w:pPr>
      <w:r>
        <w:t>lb 900 g Bibb or Boston lettuce greens 10. If necessary, thin the remaining sour cream dressing with a little water until it is the consistency of heavy cream.</w:t>
      </w:r>
    </w:p>
    <w:p>
      <w:pPr>
        <w:pStyle w:val="ListNumber"/>
      </w:pPr>
      <w:r>
        <w:t>11. toss the greens with the dressing. p late in the center of large</w:t>
      </w:r>
    </w:p>
    <w:p>
      <w:pPr>
        <w:pStyle w:val="ListNumber"/>
      </w:pPr>
      <w:r>
        <w:t>12. around the outside edge of each plate, arrange 2 tomato wedges</w:t>
      </w:r>
    </w:p>
    <w:p>
      <w:pPr>
        <w:pStyle w:val="ListNumber"/>
      </w:pPr>
      <w:r>
        <w:t>and about 1 oz (30 g) each of the carrot, cucumber, and celery salads.32 32 tomato wedges</w:t>
      </w:r>
    </w:p>
    <w:p>
      <w:pPr>
        <w:pStyle w:val="ListNumber"/>
      </w:pPr>
      <w:r>
        <w:t>Per serving: Calories, 140; Protein, 3 g; Fat, 10 g (58% cal.); Cholesterol, 25 mg;</w:t>
      </w:r>
    </w:p>
    <w:p>
      <w:pPr>
        <w:pStyle w:val="ListNumber"/>
      </w:pPr>
      <w:r>
        <w:t>Carbohydrates, 13 g; Fiber, 3 g; Sodium, 730 mg.</w:t>
      </w:r>
    </w:p>
    <w:p>
      <w:pPr>
        <w:pStyle w:val="ListNumber"/>
      </w:pPr>
      <w:r>
        <w:t>plate.” This salad and its many variations are typ-ical of the appealing salads found on restaurant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