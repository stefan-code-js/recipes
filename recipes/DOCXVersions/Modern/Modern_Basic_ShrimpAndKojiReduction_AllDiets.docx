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SHRIMP AND KOJI REDUCTION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500 mL Lacto Ko ji Water* (made with Barley Koji*)</w:t>
      </w:r>
    </w:p>
    <w:p>
      <w:pPr>
        <w:pStyle w:val="ListBullet"/>
      </w:pPr>
      <w:r>
        <w:t>500 g peeled Skagen shrimp</w:t>
      </w:r>
    </w:p>
    <w:p>
      <w:pPr>
        <w:pStyle w:val="ListBullet"/>
      </w:pPr>
      <w:r>
        <w:t>Five kg mussels</w:t>
      </w:r>
    </w:p>
    <w:p>
      <w:pPr>
        <w:pStyle w:val="ListBullet"/>
      </w:pPr>
      <w:r>
        <w:t>250 mL filtered water</w:t>
      </w:r>
    </w:p>
    <w:p>
      <w:pPr>
        <w:pStyle w:val="ListBullet"/>
      </w:pPr>
      <w:r>
        <w:t>Sixty mL Ice -Clarified Green Gooseberry Juice*</w:t>
      </w:r>
    </w:p>
    <w:p>
      <w:pPr>
        <w:pStyle w:val="ListBullet"/>
      </w:pPr>
      <w:r>
        <w:t>Forty mL Ice -Clarified Mussel Juice</w:t>
      </w:r>
    </w:p>
    <w:p>
      <w:pPr>
        <w:pStyle w:val="ListBullet"/>
      </w:pPr>
      <w:r>
        <w:t>Fifty g Black Currant Wood Oil*</w:t>
      </w:r>
    </w:p>
    <w:p>
      <w:pPr>
        <w:pStyle w:val="ListBullet"/>
      </w:pPr>
      <w:r>
        <w:t>500 g Skagen shrimp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