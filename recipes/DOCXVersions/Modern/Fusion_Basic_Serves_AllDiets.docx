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Serves 8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 minutes</w:t>
      </w:r>
    </w:p>
    <w:p>
      <w:pPr>
        <w:pStyle w:val="ListBullet"/>
      </w:pPr>
      <w:r>
        <w:t>Two cups ( 9 oz./250 g) white</w:t>
      </w:r>
    </w:p>
    <w:p>
      <w:pPr>
        <w:pStyle w:val="ListBullet"/>
      </w:pPr>
      <w:r>
        <w:t>bread flour</w:t>
      </w:r>
    </w:p>
    <w:p>
      <w:pPr>
        <w:pStyle w:val="ListBullet"/>
      </w:pPr>
      <w:r>
        <w:t>One tsp ( 5 g) salt</w:t>
      </w:r>
    </w:p>
    <w:p>
      <w:pPr>
        <w:pStyle w:val="ListBullet"/>
      </w:pPr>
      <w:r>
        <w:t>Two tbsp ½ (1 oz./30 g) sugar</w:t>
      </w:r>
    </w:p>
    <w:p>
      <w:pPr>
        <w:pStyle w:val="ListBullet"/>
      </w:pPr>
      <w:r>
        <w:t>One tbsp plus 1 tsp ( 0.75 oz./20 g)</w:t>
      </w:r>
    </w:p>
    <w:p>
      <w:pPr>
        <w:pStyle w:val="ListBullet"/>
      </w:pPr>
      <w:r>
        <w:t>butter, plus extra for greasing</w:t>
      </w:r>
    </w:p>
    <w:p>
      <w:pPr>
        <w:pStyle w:val="ListBullet"/>
      </w:pPr>
      <w:r>
        <w:t>egg (about 1 ½ eggs), well chilled</w:t>
      </w:r>
    </w:p>
    <w:p>
      <w:pPr>
        <w:pStyle w:val="ListBullet"/>
      </w:pPr>
      <w:r>
        <w:t>¼ cup (60 ml) whole milk,</w:t>
      </w:r>
    </w:p>
    <w:p>
      <w:pPr>
        <w:pStyle w:val="ListBullet"/>
      </w:pPr>
      <w:r>
        <w:t>One tbsp stick plus 2</w:t>
      </w:r>
    </w:p>
    <w:p>
      <w:pPr>
        <w:pStyle w:val="ListBullet"/>
      </w:pPr>
      <w:r>
        <w:t>(5.25 oz./150 g) butter,</w:t>
      </w:r>
    </w:p>
    <w:p>
      <w:pPr>
        <w:pStyle w:val="ListBullet"/>
      </w:pPr>
      <w:r>
        <w:t>preferably 84% butterfat</w:t>
      </w:r>
    </w:p>
    <w:p>
      <w:pPr>
        <w:pStyle w:val="ListBullet"/>
      </w:pPr>
      <w:r>
        <w:t>Egg wash</w:t>
      </w:r>
    </w:p>
    <w:p>
      <w:pPr>
        <w:pStyle w:val="ListBullet"/>
      </w:pPr>
      <w:r>
        <w:t>One tbsp ½ (1 oz./25 g) lightly</w:t>
      </w:r>
    </w:p>
    <w:p>
      <w:pPr>
        <w:pStyle w:val="ListBullet"/>
      </w:pPr>
      <w:r>
        <w:t>beaten egg (about ½ egg)</w:t>
      </w:r>
    </w:p>
    <w:p>
      <w:pPr>
        <w:pStyle w:val="ListBullet"/>
      </w:pPr>
      <w:r>
        <w:t>One tbsp (0 .75 oz./20 g) egg yolk</w:t>
      </w:r>
    </w:p>
    <w:p>
      <w:pPr>
        <w:pStyle w:val="ListBullet"/>
      </w:pPr>
      <w:r>
        <w:t>One tbsp ½ (25 ml) whole milkFlaky Brioches</w:t>
      </w:r>
    </w:p>
    <w:p>
      <w:pPr>
        <w:pStyle w:val="ListBullet"/>
      </w:pPr>
      <w:r>
        <w:t>Two • Place the butter in the center of the dough and fold the top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Stand mixerThin sheet of plastic or food-</w:t>
      </w:r>
    </w:p>
    <w:p>
      <w:pPr>
        <w:pStyle w:val="ListNumber"/>
      </w:pPr>
      <w:r>
        <w:t>tbsp plus 1 tsp ( 0.75 oz./20 g)</w:t>
      </w:r>
    </w:p>
    <w:p>
      <w:pPr>
        <w:pStyle w:val="ListNumber"/>
      </w:pPr>
      <w:r>
        <w:t>¼ cup (2 oz./60 g) lightly beaten</w:t>
      </w:r>
    </w:p>
    <w:p>
      <w:pPr>
        <w:pStyle w:val="ListNumber"/>
      </w:pPr>
      <w:r>
        <w:t>tbsp (0 .75 oz./20 g) egg yolk</w:t>
      </w:r>
    </w:p>
    <w:p>
      <w:pPr>
        <w:pStyle w:val="ListNumber"/>
      </w:pPr>
      <w:r>
        <w:t>the 84% butter (see technique ). Roll into a rectangle 8 × 16 in.</w:t>
      </w:r>
    </w:p>
    <w:p>
      <w:pPr>
        <w:pStyle w:val="ListNumber"/>
      </w:pPr>
      <w:r>
        <w:t>(20 × 40 cm) and freeze for 30 minutes.</w:t>
      </w:r>
    </w:p>
    <w:p>
      <w:pPr>
        <w:pStyle w:val="ListNumber"/>
      </w:pPr>
      <w:r>
        <w:t>to soften it. Shape it into an 8 -in. ( 20-cm) square.</w:t>
      </w:r>
    </w:p>
    <w:p>
      <w:pPr>
        <w:pStyle w:val="ListNumber"/>
      </w:pPr>
      <w:r>
        <w:t>You can place a sheet of plastic over the butter to do this.1 •</w:t>
      </w:r>
    </w:p>
    <w:p>
      <w:pPr>
        <w:pStyle w:val="ListNumber"/>
      </w:pPr>
      <w:r>
        <w:t>• Place the butter in the center of the dough and fold the top and</w:t>
      </w:r>
    </w:p>
    <w:p>
      <w:pPr>
        <w:pStyle w:val="ListNumber"/>
      </w:pPr>
      <w:r>
        <w:t>bottom edges over the butter so they meet. Roll the dough into a rectangle 8</w:t>
      </w:r>
    </w:p>
    <w:p>
      <w:pPr>
        <w:pStyle w:val="ListNumber"/>
      </w:pPr>
      <w:r>
        <w:t>× 32 in. (20 × 80 cm) and fold in 4 (see technique ).</w:t>
      </w:r>
    </w:p>
    <w:p>
      <w:pPr>
        <w:pStyle w:val="ListNumber"/>
      </w:pPr>
      <w:r>
        <w:t>a single turn. Chill in the refrigerator for 1 hour. 3 • Brioche Feuilletée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