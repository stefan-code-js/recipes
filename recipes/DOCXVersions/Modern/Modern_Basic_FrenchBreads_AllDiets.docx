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pan loaves. See makeup techniques after recipe</w:t>
      </w:r>
    </w:p>
    <w:p>
      <w:pPr>
        <w:pStyle w:val="ListNumber"/>
      </w:pPr>
      <w:r>
        <w:t>400°F (200°C).Yeast, instant 0.4 oz 10g 2 %</w:t>
      </w:r>
    </w:p>
    <w:p>
      <w:pPr>
        <w:pStyle w:val="ListNumber"/>
      </w:pPr>
      <w:r>
        <w:t>Per 1 ounce (28.35 g): Calories, 70; Protein, 2 g; Fat, 1 g (13% cal.); Cholesterol, 0 mg;</w:t>
      </w:r>
    </w:p>
    <w:p>
      <w:pPr>
        <w:pStyle w:val="ListNumber"/>
      </w:pPr>
      <w:r>
        <w:t>Carbohydrates, 13 g; Fiber, 0 g; Sodium, 160 mg.</w:t>
      </w:r>
    </w:p>
    <w:p>
      <w:pPr>
        <w:pStyle w:val="ListNumber"/>
      </w:pPr>
      <w:r>
        <w:t>Whole Wheat Bread</w:t>
      </w:r>
    </w:p>
    <w:p>
      <w:pPr>
        <w:pStyle w:val="ListNumber"/>
      </w:pPr>
      <w:r>
        <w:t>Whole wheat flour 1lb 8 oz 750g 60%French Bread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Sponge Mixing:</w:t>
      </w:r>
    </w:p>
    <w:p>
      <w:pPr>
        <w:pStyle w:val="ListNumber"/>
      </w:pPr>
      <w:r>
        <w:t>(24°C) or overnight at 65°F (18°C).</w:t>
      </w:r>
    </w:p>
    <w:p>
      <w:pPr>
        <w:pStyle w:val="ListNumber"/>
      </w:pPr>
      <w:r>
        <w:t>Mix dough 4-5 minutes at 1st speed; 5 minutes more</w:t>
      </w:r>
    </w:p>
    <w:p>
      <w:pPr>
        <w:pStyle w:val="ListNumber"/>
      </w:pPr>
      <w:r>
        <w:t>at 2nd speed (see Note, ).</w:t>
      </w:r>
    </w:p>
    <w:p>
      <w:pPr>
        <w:pStyle w:val="ListNumber"/>
      </w:pPr>
      <w:r>
        <w:t>1½ to 2 hours at 77°F (25°C). Fold once or twice.</w:t>
      </w:r>
    </w:p>
    <w:p>
      <w:pPr>
        <w:pStyle w:val="ListNumber"/>
      </w:pPr>
      <w:r>
        <w:t>rolls-16-20 oz (450-600 g) per dozen.</w:t>
      </w:r>
    </w:p>
    <w:p>
      <w:pPr>
        <w:pStyle w:val="ListNumber"/>
      </w:pPr>
      <w:r>
        <w:t>See makeup techniques after recipe section.</w:t>
      </w:r>
    </w:p>
    <w:p>
      <w:pPr>
        <w:pStyle w:val="ListNumber"/>
      </w:pPr>
      <w:r>
        <w:t>400°F (200°C). Steam for first 10 minutes. Bread flour 8 oz 250 g 33 %</w:t>
      </w:r>
    </w:p>
    <w:p>
      <w:pPr>
        <w:pStyle w:val="ListNumber"/>
      </w:pPr>
      <w:r>
        <w:t>Yeast, instant 0.17 oz 5g 0.7 %</w:t>
      </w:r>
    </w:p>
    <w:p>
      <w:pPr>
        <w:pStyle w:val="ListNumber"/>
      </w:pPr>
      <w:r>
        <w:t>Salt 0.44 oz (2 ¼ tsp) 13g 1.75 %</w:t>
      </w:r>
    </w:p>
    <w:p>
      <w:pPr>
        <w:pStyle w:val="ListNumber"/>
      </w:pPr>
      <w:r>
        <w:t>Per 1 ounce (28.35 g): Calories, 60; Protein, 2 g; Fat, 0.5 g (7% cal.);</w:t>
      </w:r>
    </w:p>
    <w:p>
      <w:pPr>
        <w:pStyle w:val="ListNumber"/>
      </w:pPr>
      <w:r>
        <w:t>Cholesterol, 0 mg; Carbohydrates, 13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