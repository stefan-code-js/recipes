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CRUCIFEROUS VEGETABLES</w:t>
      </w:r>
    </w:p>
    <w:p>
      <w:pPr>
        <w:pStyle w:val="ListBullet"/>
      </w:pPr>
      <w:r>
        <w:t>Two hours</w:t>
      </w:r>
    </w:p>
    <w:p>
      <w:pPr>
        <w:pStyle w:val="ListBullet"/>
      </w:pPr>
      <w:r>
        <w:t>248 Ingredients</w:t>
      </w:r>
    </w:p>
    <w:p>
      <w:pPr>
        <w:pStyle w:val="ListBullet"/>
      </w:pPr>
      <w:r>
        <w:t>Two red cabbages</w:t>
      </w:r>
    </w:p>
    <w:p>
      <w:pPr>
        <w:pStyle w:val="ListBullet"/>
      </w:pPr>
      <w:r>
        <w:t>Six Royal Gala apple s,</w:t>
      </w:r>
    </w:p>
    <w:p>
      <w:pPr>
        <w:pStyle w:val="ListBullet"/>
      </w:pPr>
      <w:r>
        <w:t>lightly salted butter</w:t>
      </w:r>
    </w:p>
    <w:p>
      <w:pPr>
        <w:pStyle w:val="ListBullet"/>
      </w:pPr>
      <w:r>
        <w:t>Three cups (750 ml) brown</w:t>
      </w:r>
    </w:p>
    <w:p>
      <w:pPr>
        <w:pStyle w:val="ListBullet"/>
      </w:pPr>
      <w:r>
        <w:t>Freshly ground pepper</w:t>
      </w:r>
    </w:p>
    <w:p>
      <w:pPr>
        <w:pStyle w:val="ListBullet"/>
      </w:pPr>
      <w:r>
        <w:t>Three tbsp (l¼ oz./50 g)</w:t>
      </w:r>
    </w:p>
    <w:p>
      <w:pPr>
        <w:pStyle w:val="ListBullet"/>
      </w:pPr>
      <w:r>
        <w:t>butter, divided</w:t>
      </w:r>
    </w:p>
    <w:p>
      <w:pPr>
        <w:pStyle w:val="ListBullet"/>
      </w:pPr>
      <w:r>
        <w:t>water to a boil with the vinegar and blanch the sliced cabbage. Drain but do</w:t>
      </w:r>
    </w:p>
    <w:p>
      <w:pPr>
        <w:pStyle w:val="ListBullet"/>
      </w:pPr>
      <w:r>
        <w:t>discoloration . Bring a large pot of salted water to a boil, add the cabbage and</w:t>
      </w:r>
    </w:p>
    <w:p>
      <w:pPr>
        <w:pStyle w:val="ListBullet"/>
      </w:pPr>
      <w:r>
        <w:t>Thirty minutes, then strain the liquid and set it aside . Preheat the oven to 325°F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Remove the outer cabbage leaves and set aside 12 large , undamaged leaves.</w:t>
      </w:r>
    </w:p>
    <w:p>
      <w:pPr>
        <w:pStyle w:val="ListNumber"/>
      </w:pPr>
      <w:r>
        <w:t>Finely slice the remainder , reserving the trimmings. Bring a large pot of salted</w:t>
      </w:r>
    </w:p>
    <w:p>
      <w:pPr>
        <w:pStyle w:val="ListNumber"/>
      </w:pPr>
      <w:r>
        <w:t>water to a boil with the vinegar and blanch the sliced cabbage. Drain but do</w:t>
      </w:r>
    </w:p>
    <w:p>
      <w:pPr>
        <w:pStyle w:val="ListNumber"/>
      </w:pPr>
      <w:r>
        <w:t>not refresh . Peel and core the apples and cut them into large dice, reserving</w:t>
      </w:r>
    </w:p>
    <w:p>
      <w:pPr>
        <w:pStyle w:val="ListNumber"/>
      </w:pPr>
      <w:r>
        <w:t>the peel and trimmings. Toss the diced apple with the lemon juice to prevent</w:t>
      </w:r>
    </w:p>
    <w:p>
      <w:pPr>
        <w:pStyle w:val="ListNumber"/>
      </w:pPr>
      <w:r>
        <w:t>discoloration . Bring a large pot of salted water to a boil, add the cabbage and</w:t>
      </w:r>
    </w:p>
    <w:p>
      <w:pPr>
        <w:pStyle w:val="ListNumber"/>
      </w:pPr>
      <w:r>
        <w:t>apple trimmings , and bring to a boil again to make a broth. Cook for about</w:t>
      </w:r>
    </w:p>
    <w:p>
      <w:pPr>
        <w:pStyle w:val="ListNumber"/>
      </w:pPr>
      <w:r>
        <w:t>minutes, then strain the liquid and set it aside . Preheat the oven to 325°F</w:t>
      </w:r>
    </w:p>
    <w:p>
      <w:pPr>
        <w:pStyle w:val="ListNumber"/>
      </w:pPr>
      <w:r>
        <w:t>(160°C/Gas mark 3). In a large ovenproof saute pan,</w:t>
      </w:r>
    </w:p>
    <w:p>
      <w:pPr>
        <w:pStyle w:val="ListNumber"/>
      </w:pPr>
      <w:r>
        <w:t>medium heat and sweat the diced apple until tend er. Add the sliced cabbage</w:t>
      </w:r>
    </w:p>
    <w:p>
      <w:pPr>
        <w:pStyle w:val="ListNumber"/>
      </w:pPr>
      <w:r>
        <w:t>and pour in the brown ale and the broth from the trimmings. Add the thyme</w:t>
      </w:r>
    </w:p>
    <w:p>
      <w:pPr>
        <w:pStyle w:val="ListNumber"/>
      </w:pPr>
      <w:r>
        <w:t>and bay leaf. Cover with a lid, transfer to the oven, and cook for 35 minutes.</w:t>
      </w:r>
    </w:p>
    <w:p>
      <w:pPr>
        <w:pStyle w:val="ListNumber"/>
      </w:pPr>
      <w:r>
        <w:t>Lift out the cabbage and apples with a slotted spoon and set aside. Place the</w:t>
      </w:r>
    </w:p>
    <w:p>
      <w:pPr>
        <w:pStyle w:val="ListNumber"/>
      </w:pPr>
      <w:r>
        <w:t>pan on the stovetop and boil until the juices are reduced and concentrated.</w:t>
      </w:r>
    </w:p>
    <w:p>
      <w:pPr>
        <w:pStyle w:val="ListNumber"/>
      </w:pPr>
      <w:r>
        <w:t>Spoon some of the cabbage and apple mixture into the center of each who le</w:t>
      </w:r>
    </w:p>
    <w:p>
      <w:pPr>
        <w:pStyle w:val="ListNumber"/>
      </w:pPr>
      <w:r>
        <w:t>cabbage leaf, season with fleur de sel and pepper, tuck in the sides, and</w:t>
      </w:r>
    </w:p>
    <w:p>
      <w:pPr>
        <w:pStyle w:val="ListNumber"/>
      </w:pPr>
      <w:r>
        <w:t>shape, if you wish . Remove the plastic wrap, if used, butter a large saute</w:t>
      </w:r>
    </w:p>
    <w:p>
      <w:pPr>
        <w:pStyle w:val="ListNumber"/>
      </w:pPr>
      <w:r>
        <w:t>and place the stuffed cabbage parcels in it. Add the braising juices and</w:t>
      </w:r>
    </w:p>
    <w:p>
      <w:pPr>
        <w:pStyle w:val="ListNumber"/>
      </w:pPr>
      <w:r>
        <w:t>cook over medium heat for 10 minutes, spooning over the juices to glaze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and core 2 of the apples. Cut each one crosswise i nto 6 slices just</w:t>
      </w:r>
    </w:p>
    <w:p>
      <w:pPr>
        <w:pStyle w:val="ListNumber"/>
      </w:pPr>
      <w:r>
        <w:t>under ½ in. (l cm) thick . Melt l½</w:t>
      </w:r>
    </w:p>
    <w:p>
      <w:pPr>
        <w:pStyle w:val="ListNumber"/>
      </w:pPr>
      <w:r>
        <w:t>fry the apple slices on both sides until lightly caramelized. Using a melon</w:t>
      </w:r>
    </w:p>
    <w:p>
      <w:pPr>
        <w:pStyle w:val="ListNumber"/>
      </w:pPr>
      <w:r>
        <w:t>baller, scoop out tiny balls from the remaining apples . Arrange an apple slice</w:t>
      </w:r>
    </w:p>
    <w:p>
      <w:pPr>
        <w:pStyle w:val="ListNumber"/>
      </w:pPr>
      <w:r>
        <w:t>on each plate and place a cabbage parcel and the apple balls on top. Whisk</w:t>
      </w:r>
    </w:p>
    <w:p>
      <w:pPr>
        <w:pStyle w:val="ListNumber"/>
      </w:pPr>
      <w:r>
        <w:t>the remaining butter into the braising juices and add a little brown ale at</w:t>
      </w:r>
    </w:p>
    <w:p>
      <w:pPr>
        <w:pStyle w:val="ListNumber"/>
      </w:pPr>
      <w:r>
        <w:t>the last moment. Serve with the parcels, spooning it around the apple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Caramelize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