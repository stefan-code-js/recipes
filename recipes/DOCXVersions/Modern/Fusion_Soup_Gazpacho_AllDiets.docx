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Gazpacho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Onions, peeled and chopped fine</w:t>
      </w:r>
    </w:p>
    <w:p>
      <w:pPr>
        <w:pStyle w:val="ListBullet"/>
      </w:pPr>
      <w:r>
        <w:t>Four oz g Green bell peppers, seeded and</w:t>
      </w:r>
    </w:p>
    <w:p>
      <w:pPr>
        <w:pStyle w:val="ListBullet"/>
      </w:pPr>
      <w:r>
        <w:t>½ tsp 2 mL Crushed garlic</w:t>
      </w:r>
    </w:p>
    <w:p>
      <w:pPr>
        <w:pStyle w:val="ListBullet"/>
      </w:pPr>
      <w:r>
        <w:t>Two oz g Fresh white bread crumbs</w:t>
      </w:r>
    </w:p>
    <w:p>
      <w:pPr>
        <w:pStyle w:val="ListBullet"/>
      </w:pPr>
      <w:r>
        <w:t>One mL pt 500 Water or tomato juice, cold</w:t>
      </w:r>
    </w:p>
    <w:p>
      <w:pPr>
        <w:pStyle w:val="ListBullet"/>
      </w:pPr>
      <w:r>
        <w:t>Three oz fl 90 mL red wine vinegar</w:t>
      </w:r>
    </w:p>
    <w:p>
      <w:pPr>
        <w:pStyle w:val="ListBullet"/>
      </w:pPr>
      <w:r>
        <w:t>Four oz fl 125 mL Olive oil</w:t>
      </w:r>
    </w:p>
    <w:p>
      <w:pPr>
        <w:pStyle w:val="ListBullet"/>
      </w:pPr>
      <w:r>
        <w:t>to taste to taste Cayenne or hot red pepper sauce</w:t>
      </w:r>
    </w:p>
    <w:p>
      <w:pPr>
        <w:pStyle w:val="ListBullet"/>
      </w:pPr>
      <w:r>
        <w:t>cups. top with 1-2 tbsp (15-30 g) diced vegetable garnish. If</w:t>
      </w:r>
    </w:p>
    <w:p>
      <w:pPr>
        <w:pStyle w:val="ListBullet"/>
      </w:pPr>
      <w:r>
        <w:t>desired, gazpacho may be served with ice cubes.2 oz 60 g Onion, small dice</w:t>
      </w:r>
    </w:p>
    <w:p>
      <w:pPr>
        <w:pStyle w:val="ListBullet"/>
      </w:pPr>
      <w:r>
        <w:t>Two oz g Cucumber, small dice</w:t>
      </w:r>
    </w:p>
    <w:p>
      <w:pPr>
        <w:pStyle w:val="ListBullet"/>
      </w:pPr>
      <w:r>
        <w:t>Two oz g Green pepper, small 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2½ lb 1.2 kg tomatoes, peeled and chopped fine 1. If a blender is available, combine all ingredients in the blender</w:t>
      </w:r>
    </w:p>
    <w:p>
      <w:pPr>
        <w:pStyle w:val="ListNumber"/>
      </w:pPr>
      <w:r>
        <w:t>2. If a blender is not available, combine all ingredients except olive oil. p ass through a food mill. If a smoother soup is</w:t>
      </w:r>
    </w:p>
    <w:p>
      <w:pPr>
        <w:pStyle w:val="ListNumber"/>
      </w:pPr>
      <w:r>
        <w:t>desired, then pass through a fine sieve. rub the solids through the sieve to purée them. p lace the mixture in a stainless-steel</w:t>
      </w:r>
    </w:p>
    <w:p>
      <w:pPr>
        <w:pStyle w:val="ListNumber"/>
      </w:pPr>
      <w:r>
        <w:t>bowl. Using a wire whip, slowly beat in the olive oil.1 lb 500 g Cucumbers, peeled and chopped fine</w:t>
      </w:r>
    </w:p>
    <w:p>
      <w:pPr>
        <w:pStyle w:val="ListNumber"/>
      </w:pPr>
      <w:r>
        <w:t>oz 250 g Onions, peeled and chopped fine</w:t>
      </w:r>
    </w:p>
    <w:p>
      <w:pPr>
        <w:pStyle w:val="ListNumber"/>
      </w:pPr>
      <w:r>
        <w:t>chopped fine</w:t>
      </w:r>
    </w:p>
    <w:p>
      <w:pPr>
        <w:pStyle w:val="ListNumber"/>
      </w:pPr>
      <w:r>
        <w:t>to taste to taste Salt 3. add salt, pepper, and cayenne or pepper sauce to taste.</w:t>
      </w:r>
    </w:p>
    <w:p>
      <w:pPr>
        <w:pStyle w:val="ListNumber"/>
      </w:pPr>
      <w:r>
        <w:t>4. If necessary, adjust tartness by adding a little lemon juice or vinegar.</w:t>
      </w:r>
    </w:p>
    <w:p>
      <w:pPr>
        <w:pStyle w:val="ListNumber"/>
      </w:pPr>
      <w:r>
        <w:t>5. Chill the soup thoroughly.to taste to taste pepper</w:t>
      </w:r>
    </w:p>
    <w:p>
      <w:pPr>
        <w:pStyle w:val="ListNumber"/>
      </w:pPr>
      <w:r>
        <w:t>Garnish: 6. Combine garnish ingredients in a small bowl or bain-marie.</w:t>
      </w:r>
    </w:p>
    <w:p>
      <w:pPr>
        <w:pStyle w:val="ListNumber"/>
      </w:pPr>
      <w:r>
        <w:t>7. at service time, ladle 6 oz (200 mL) gazpacho into chilled soup</w:t>
      </w:r>
    </w:p>
    <w:p>
      <w:pPr>
        <w:pStyle w:val="ListNumber"/>
      </w:pPr>
      <w:r>
        <w:t>cups. top with 1-2 tbsp (15-30 g) diced vegetable garnish. If</w:t>
      </w:r>
    </w:p>
    <w:p>
      <w:pPr>
        <w:pStyle w:val="ListNumber"/>
      </w:pPr>
      <w:r>
        <w:t>desired, gazpacho may be served with ice cubes.2 oz 60 g Onion, small dice</w:t>
      </w:r>
    </w:p>
    <w:p>
      <w:pPr>
        <w:pStyle w:val="ListNumber"/>
      </w:pPr>
      <w:r>
        <w:t>oz 60 g Cucumber, small dice</w:t>
      </w:r>
    </w:p>
    <w:p>
      <w:pPr>
        <w:pStyle w:val="ListNumber"/>
      </w:pPr>
      <w:r>
        <w:t>oz 60 g Green pepper, small dice</w:t>
      </w:r>
    </w:p>
    <w:p>
      <w:pPr>
        <w:pStyle w:val="ListNumber"/>
      </w:pPr>
      <w:r>
        <w:t>Per serving: Calories, 130; Protein, 2 g; Fat, 10 g (63% cal.); Cholesterol, 0 mg;</w:t>
      </w:r>
    </w:p>
    <w:p>
      <w:pPr>
        <w:pStyle w:val="ListNumber"/>
      </w:pPr>
      <w:r>
        <w:t>Carbohydrates, 11 g; Fiber, 2 g; Sodium, 36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