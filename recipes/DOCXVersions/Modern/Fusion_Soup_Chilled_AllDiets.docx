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garlic</w:t>
      </w:r>
    </w:p>
    <w:p>
      <w:pPr>
        <w:pStyle w:val="ListBullet"/>
      </w:pPr>
      <w:r>
        <w:t>tomato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Chilled Soup with Lobster Serves 8 CORN BISQUE 3/4 cup butter 1/2 cup chopped fennel 3 tablespoons chopped ginger 2 cloves garlic 3 tablespoons Cognac 1/4 cup dry vermouth 1 1/4 cups tomato juice 1 teaspoon saffron 1 1/2 cups Lobster Stock (see page 356) 1 1/4 cups corn juice (from 2 1/2 quarts corn kernels) 2 pods star anise 10 pods cardamom 4 sprigs tarragon 3 tablespoons crème fraîche 2 tablespoons lobster roe 2 tablespoons lime juice 1 1/2 tablespoons salt Cayenne pepper In a medium pot, mel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