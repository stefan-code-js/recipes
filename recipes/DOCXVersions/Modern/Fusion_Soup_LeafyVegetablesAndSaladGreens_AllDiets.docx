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LEAFY VEGETABLES AND SALAD GREENS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Soups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Six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LEAFY VEGETABLES AND SALAD GREENS</w:t>
      </w:r>
    </w:p>
    <w:p>
      <w:pPr>
        <w:pStyle w:val="ListBullet"/>
      </w:pPr>
      <w:r>
        <w:t>WITH CREAMED ONIONS</w:t>
      </w:r>
    </w:p>
    <w:p>
      <w:pPr>
        <w:pStyle w:val="ListBullet"/>
      </w:pPr>
      <w:r>
        <w:t>Forty-Five minutes</w:t>
      </w:r>
    </w:p>
    <w:p>
      <w:pPr>
        <w:pStyle w:val="ListBullet"/>
      </w:pPr>
      <w:r>
        <w:t>148 Ingredients</w:t>
      </w:r>
    </w:p>
    <w:p>
      <w:pPr>
        <w:pStyle w:val="ListBullet"/>
      </w:pPr>
      <w:r>
        <w:t>Four cups (] liter) cold water</w:t>
      </w:r>
    </w:p>
    <w:p>
      <w:pPr>
        <w:pStyle w:val="ListBullet"/>
      </w:pPr>
      <w:r>
        <w:t>Creamed onions</w:t>
      </w:r>
    </w:p>
    <w:p>
      <w:pPr>
        <w:pStyle w:val="ListBullet"/>
      </w:pPr>
      <w:r>
        <w:t>Three sweet onions, such as</w:t>
      </w:r>
    </w:p>
    <w:p>
      <w:pPr>
        <w:pStyle w:val="ListBullet"/>
      </w:pPr>
      <w:r>
        <w:t>Four tsp (20 g) butt er</w:t>
      </w:r>
    </w:p>
    <w:p>
      <w:pPr>
        <w:pStyle w:val="ListBullet"/>
      </w:pPr>
      <w:r>
        <w:t>Two cups (500 ml) white</w:t>
      </w:r>
    </w:p>
    <w:p>
      <w:pPr>
        <w:pStyle w:val="ListBullet"/>
      </w:pPr>
      <w:r>
        <w:t>chicken stock</w:t>
      </w:r>
    </w:p>
    <w:p>
      <w:pPr>
        <w:pStyle w:val="ListBullet"/>
      </w:pPr>
      <w:r>
        <w:t>Three egg yolks</w:t>
      </w:r>
    </w:p>
    <w:p>
      <w:pPr>
        <w:pStyle w:val="ListBullet"/>
      </w:pPr>
      <w:r>
        <w:t>l egg</w:t>
      </w:r>
    </w:p>
    <w:p>
      <w:pPr>
        <w:pStyle w:val="ListBullet"/>
      </w:pPr>
      <w:r>
        <w:t>Two cups (500 ml) cream,</w:t>
      </w:r>
    </w:p>
    <w:p>
      <w:pPr>
        <w:pStyle w:val="ListBullet"/>
      </w:pPr>
      <w:r>
        <w:t>Salt and freshly ground</w:t>
      </w:r>
    </w:p>
    <w:p>
      <w:pPr>
        <w:pStyle w:val="ListBullet"/>
      </w:pPr>
      <w:r>
        <w:t>pepper</w:t>
      </w:r>
    </w:p>
    <w:p>
      <w:pPr>
        <w:pStyle w:val="ListBullet"/>
      </w:pPr>
      <w:r>
        <w:t>Six wafer-thin slices from</w:t>
      </w:r>
    </w:p>
    <w:p>
      <w:pPr>
        <w:pStyle w:val="ListBullet"/>
      </w:pPr>
      <w:r>
        <w:t>melted clarified butter</w:t>
      </w:r>
    </w:p>
    <w:p>
      <w:pPr>
        <w:pStyle w:val="ListBullet"/>
      </w:pPr>
      <w:r>
        <w:t>Fine salt</w:t>
      </w:r>
    </w:p>
    <w:p>
      <w:pPr>
        <w:pStyle w:val="ListBullet"/>
      </w:pPr>
      <w:r>
        <w:t>Two tsp (10 g) caviar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Cooking time</w:t>
      </w:r>
    </w:p>
    <w:p>
      <w:pPr>
        <w:pStyle w:val="ListNumber"/>
      </w:pPr>
      <w:r>
        <w:t>Teardrop cookie cutter</w:t>
      </w:r>
    </w:p>
    <w:p>
      <w:pPr>
        <w:pStyle w:val="ListNumber"/>
      </w:pPr>
      <w:r>
        <w:t>added</w:t>
      </w:r>
    </w:p>
    <w:p>
      <w:pPr>
        <w:pStyle w:val="ListNumber"/>
      </w:pPr>
      <w:r>
        <w:t>wafer-thin slices from</w:t>
      </w:r>
    </w:p>
    <w:p>
      <w:pPr>
        <w:pStyle w:val="ListNumber"/>
      </w:pPr>
      <w:r>
        <w:t>To serve</w:t>
      </w:r>
    </w:p>
    <w:p>
      <w:pPr>
        <w:pStyle w:val="ListNumber"/>
      </w:pPr>
      <w:r>
        <w:t>Wash the watercress in the cold water with vinegar added (see technique ).</w:t>
      </w:r>
    </w:p>
    <w:p>
      <w:pPr>
        <w:pStyle w:val="ListNumber"/>
      </w:pPr>
      <w:r>
        <w:t>Remove the stalks and blanch the leaves in a saucepan of boiling salted water</w:t>
      </w:r>
    </w:p>
    <w:p>
      <w:pPr>
        <w:pStyle w:val="ListNumber"/>
      </w:pPr>
      <w:r>
        <w:t>until wilted (see technique ). Drain and immediately immerse in a bowl of</w:t>
      </w:r>
    </w:p>
    <w:p>
      <w:pPr>
        <w:pStyle w:val="ListNumber"/>
      </w:pPr>
      <w:r>
        <w:t>ice water so the leaves remain brig ht green. Using an imme rsion blender,</w:t>
      </w:r>
    </w:p>
    <w:p>
      <w:pPr>
        <w:pStyle w:val="ListNumber"/>
      </w:pPr>
      <w:r>
        <w:t>process the leaves until smooth. The coulis can be served hot or cold.</w:t>
      </w:r>
    </w:p>
    <w:p>
      <w:pPr>
        <w:pStyle w:val="ListNumber"/>
      </w:pPr>
      <w:r>
        <w:t>Peel the onions and finely chop them. Melt the butter in a Dutch oven over</w:t>
      </w:r>
    </w:p>
    <w:p>
      <w:pPr>
        <w:pStyle w:val="ListNumber"/>
      </w:pPr>
      <w:r>
        <w:t>medium heat, add the onions, and sweat them until they are translucent.</w:t>
      </w:r>
    </w:p>
    <w:p>
      <w:pPr>
        <w:pStyle w:val="ListNumber"/>
      </w:pPr>
      <w:r>
        <w:t>Season with salt and pepper, pour in the stock, and cook until the onions</w:t>
      </w:r>
    </w:p>
    <w:p>
      <w:pPr>
        <w:pStyle w:val="ListNumber"/>
      </w:pPr>
      <w:r>
        <w:t>are very soft. Preheat the oven to 175°F (80°C/Gas mark¼) . Beat the egg</w:t>
      </w:r>
    </w:p>
    <w:p>
      <w:pPr>
        <w:pStyle w:val="ListNumber"/>
      </w:pPr>
      <w:r>
        <w:t>yolks, egg, and cream together, add to the onion mixture, and process until</w:t>
      </w:r>
    </w:p>
    <w:p>
      <w:pPr>
        <w:pStyle w:val="ListNumber"/>
      </w:pPr>
      <w:r>
        <w:t>smooth using an immersion blender. Transfer to the oven, cover, and bake</w:t>
      </w:r>
    </w:p>
    <w:p>
      <w:pPr>
        <w:pStyle w:val="ListNumber"/>
      </w:pPr>
      <w:r>
        <w:t>Increase the oven temperature to 325°F (160°C/Gas mark 3). Season the</w:t>
      </w:r>
    </w:p>
    <w:p>
      <w:pPr>
        <w:pStyle w:val="ListNumber"/>
      </w:pPr>
      <w:r>
        <w:t>bread slices with salt and brush with the clarified butter. Place on a bak ing</w:t>
      </w:r>
    </w:p>
    <w:p>
      <w:pPr>
        <w:pStyle w:val="ListNumber"/>
      </w:pPr>
      <w:r>
        <w:t>sheet and toast in the oven until crisp. Cut into teardrop (or other elongated)</w:t>
      </w:r>
    </w:p>
    <w:p>
      <w:pPr>
        <w:pStyle w:val="ListNumber"/>
      </w:pPr>
      <w:r>
        <w:t>shapes using the cookie cutter.</w:t>
      </w:r>
    </w:p>
    <w:p>
      <w:pPr>
        <w:pStyle w:val="ListNumber"/>
      </w:pPr>
      <w:r>
        <w:t>TO SERVE</w:t>
      </w:r>
    </w:p>
    <w:p>
      <w:pPr>
        <w:pStyle w:val="ListNumber"/>
      </w:pPr>
      <w:r>
        <w:t>pour the hot or cold watercress cou lis around it. P lace a teardrop-shaped</w:t>
      </w:r>
    </w:p>
    <w:p>
      <w:pPr>
        <w:pStyle w:val="ListNumber"/>
      </w:pPr>
      <w:r>
        <w:t>toast in each bowl, on top of the creamed onions. Add a little caviar and</w:t>
      </w:r>
    </w:p>
    <w:p>
      <w:pPr>
        <w:pStyle w:val="ListNumber"/>
      </w:pPr>
      <w:r>
        <w:t>garnish wit h watercress sprigs.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pPr>
        <w:pStyle w:val="ListBullet"/>
      </w:pPr>
      <w:r>
        <w:t>Garnish</w:t>
      </w:r>
    </w:p>
    <w:p>
      <w:pPr>
        <w:pStyle w:val="ListBullet"/>
      </w:pPr>
      <w:r>
        <w:t>Sweat</w:t>
      </w:r>
    </w:p>
    <w:p>
      <w:pPr>
        <w:pStyle w:val="ListBullet"/>
      </w:pPr>
      <w:r>
        <w:t>Chop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