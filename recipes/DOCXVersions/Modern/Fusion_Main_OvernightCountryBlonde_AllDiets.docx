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COUNTRY BLONDE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grams 225</w:t>
      </w:r>
    </w:p>
    <w:p>
      <w:pPr>
        <w:pStyle w:val="ListBullet"/>
      </w:pPr>
      <w:r>
        <w:t>12 to 15 hours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400 g , 85ºF to 90ºF (29ºC to 32ºC)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At Ken’s Artisan Bakery we make a slightly different version of this dough. It begins</w:t>
      </w:r>
    </w:p>
    <w:p>
      <w:pPr>
        <w:pStyle w:val="ListNumber"/>
      </w:pPr>
      <w:r>
        <w:t>with a levain feeding at 3:30 a.m., so I didn’t include that version here, for obvious</w:t>
      </w:r>
    </w:p>
    <w:p>
      <w:pPr>
        <w:pStyle w:val="ListNumber"/>
      </w:pPr>
      <w:r>
        <w:t>reasons. However, this would be a great dough to use to make a scaled-down version of</w:t>
      </w:r>
    </w:p>
    <w:p>
      <w:pPr>
        <w:pStyle w:val="ListNumber"/>
      </w:pPr>
      <w:r>
        <w:t>, as described at 1.8 kilos (4 pounds) total, the amount of dough in this</w:t>
      </w:r>
    </w:p>
    <w:p>
      <w:pPr>
        <w:pStyle w:val="ListNumber"/>
      </w:pPr>
      <w:r>
        <w:t>recipe will just barely fit on a standard baking stone for a home oven.</w:t>
      </w:r>
    </w:p>
    <w:p>
      <w:pPr>
        <w:pStyle w:val="ListNumber"/>
      </w:pPr>
      <w:r>
        <w:t>Be sure to bake this bread completely, letting it remain in the oven until it is as dark as</w:t>
      </w:r>
    </w:p>
    <w:p>
      <w:pPr>
        <w:pStyle w:val="ListNumber"/>
      </w:pPr>
      <w:r>
        <w:t>possible shy of burning. If you want an even chewier crust, leave the loaves in the oven</w:t>
      </w:r>
    </w:p>
    <w:p>
      <w:pPr>
        <w:pStyle w:val="ListNumber"/>
      </w:pPr>
      <w:r>
        <w:t>with the door partly open for a few minutes after turning off the oven.</w:t>
      </w:r>
    </w:p>
    <w:p>
      <w:pPr>
        <w:pStyle w:val="ListNumber"/>
      </w:pPr>
      <w:r>
        <w:t>Once you’ve perfected this bread, I encourage you to mix it up and try different blends</w:t>
      </w:r>
    </w:p>
    <w:p>
      <w:pPr>
        <w:pStyle w:val="ListNumber"/>
      </w:pPr>
      <w:r>
        <w:t>of flours in your final dough mix; just make sure the total amount of fresh flour is 880</w:t>
      </w:r>
    </w:p>
    <w:p>
      <w:pPr>
        <w:pStyle w:val="ListNumber"/>
      </w:pPr>
      <w:r>
        <w:t>grams to complement the 120 grams of flour in the levain. Another option is to fold in</w:t>
      </w:r>
    </w:p>
    <w:p>
      <w:pPr>
        <w:pStyle w:val="ListNumber"/>
      </w:pPr>
      <w:r>
        <w:t>Feed the levain at 9 a.m., mix the final dough at 5 p.m., shape</w:t>
      </w:r>
    </w:p>
    <w:p>
      <w:pPr>
        <w:pStyle w:val="ListNumber"/>
      </w:pPr>
      <w:r>
        <w:t>into loaves at 8 a.m. the next morning, and bake at noon.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