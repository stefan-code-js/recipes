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Sole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239 OCEAN ROASTED KELP BUTTER OCEAN ROASTED KELP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