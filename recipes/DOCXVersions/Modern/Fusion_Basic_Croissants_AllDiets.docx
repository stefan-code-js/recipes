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Croissants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lb . 5 oz. (600 g) yeasted puff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egg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Two tsp (10 g/10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lb. 5 oz. (600 g) yeasted puff</w:t>
      </w:r>
    </w:p>
    <w:p>
      <w:pPr>
        <w:pStyle w:val="ListNumber"/>
      </w:pPr>
      <w:r>
        <w:t>pastry dough (see technique )</w:t>
      </w:r>
    </w:p>
    <w:p>
      <w:pPr>
        <w:pStyle w:val="ListNumber"/>
      </w:pPr>
      <w:r>
        <w:t>to obtain triangles. Roll out the dough to a thickness of 1/s in. (4 mm)</w:t>
      </w:r>
    </w:p>
    <w:p>
      <w:pPr>
        <w:pStyle w:val="ListNumber"/>
      </w:pPr>
      <w:r>
        <w:t>and cut out a 12 x 161/2-in. (30 x 40-cm) rectangle.</w:t>
      </w:r>
    </w:p>
    <w:p>
      <w:pPr>
        <w:pStyle w:val="ListNumber"/>
      </w:pPr>
      <w:r>
        <w:t>Cut into 4 rectangles with 4-in. (10-cm) bases.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