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ICE CREAMSIngredients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FROZEN DESSERTS - ICE CREAMSIngredients</w:t>
      </w:r>
    </w:p>
    <w:p>
      <w:pPr>
        <w:pStyle w:val="ListBullet"/>
      </w:pPr>
      <w:r>
        <w:t>Two cups plus 1 tbsp ( 518 ml)</w:t>
      </w:r>
    </w:p>
    <w:p>
      <w:pPr>
        <w:pStyle w:val="ListBullet"/>
      </w:pPr>
      <w:r>
        <w:t>whole milk, 3 .6% butterfat</w:t>
      </w:r>
    </w:p>
    <w:p>
      <w:pPr>
        <w:pStyle w:val="ListBullet"/>
      </w:pPr>
      <w:r>
        <w:t>Scant cup 1</w:t>
      </w:r>
    </w:p>
    <w:p>
      <w:pPr>
        <w:pStyle w:val="ListBullet"/>
      </w:pPr>
      <w:r>
        <w:t>whipping cream, 35% butterfat</w:t>
      </w:r>
    </w:p>
    <w:p>
      <w:pPr>
        <w:pStyle w:val="ListBullet"/>
      </w:pPr>
      <w:r>
        <w:t>Two tbsp ½ ( 1.5 oz./ 40 g) egg yolk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In another saucepan, heat the milk, cream, and invert sugar. When it</w:t>
      </w:r>
    </w:p>
    <w:p>
      <w:pPr>
        <w:pStyle w:val="ListBullet"/>
      </w:pPr>
      <w:r>
        <w:t>reaches 95°F (35°C ), add the powdered milk, sucrose, and stabilizer mix -</w:t>
      </w:r>
    </w:p>
    <w:p>
      <w:pPr>
        <w:pStyle w:val="ListBullet"/>
      </w:pPr>
      <w:r>
        <w:t>ture. When it reaches 104°F (40°C ), add the egg yolk. Continue 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Instant-read thermometerStick blenderIce cream makerGelato panMix together the powdered milk, sucrose, and stabilizer. Melt the cacao paste and the couverture chocolate in a bowl set over a pan of hot water.</w:t>
      </w:r>
    </w:p>
    <w:p>
      <w:pPr>
        <w:pStyle w:val="ListNumber"/>
      </w:pPr>
      <w:r>
        <w:t>In another saucepan, heat the milk, cream, and invert sugar. When it</w:t>
      </w:r>
    </w:p>
    <w:p>
      <w:pPr>
        <w:pStyle w:val="ListNumber"/>
      </w:pPr>
      <w:r>
        <w:t>reaches 95°F (35°C ), add the powdered milk, sucrose, and stabilizer mix -</w:t>
      </w:r>
    </w:p>
    <w:p>
      <w:pPr>
        <w:pStyle w:val="ListNumber"/>
      </w:pPr>
      <w:r>
        <w:t>ture. When it reaches 104°F (40°C ), add the egg yolk. Continue cooking</w:t>
      </w:r>
    </w:p>
    <w:p>
      <w:pPr>
        <w:pStyle w:val="ListNumber"/>
      </w:pPr>
      <w:r>
        <w:t>at 185°F (85°C ) for about 1 minute. Add the melted chocolate mixture,</w:t>
      </w:r>
    </w:p>
    <w:p>
      <w:pPr>
        <w:pStyle w:val="ListNumber"/>
      </w:pPr>
      <w:r>
        <w:t>blend, then strain through a fine-mesh sieve.</w:t>
      </w:r>
    </w:p>
    <w:p>
      <w:pPr>
        <w:pStyle w:val="ListNumber"/>
      </w:pPr>
      <w:r>
        <w:t>Pour the mixture into a container and cool quickly in the refrigerator. Age</w:t>
      </w:r>
    </w:p>
    <w:p>
      <w:pPr>
        <w:pStyle w:val="ListNumber"/>
      </w:pPr>
      <w:r>
        <w:t>for at least 4 -12 hours at 39°F (4°C).</w:t>
      </w:r>
    </w:p>
    <w:p>
      <w:pPr>
        <w:pStyle w:val="ListNumber"/>
      </w:pPr>
      <w:r>
        <w:t>If you wish, add the chocolate liqueur. Blend once more before churning in the ice cream maker according to the manufacturer’s instructions.</w:t>
      </w:r>
    </w:p>
    <w:p>
      <w:pPr>
        <w:pStyle w:val="ListNumber"/>
      </w:pPr>
      <w:r>
        <w:t>before storing it at - 4°F (-20°C ).CHOCOLATE ICE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