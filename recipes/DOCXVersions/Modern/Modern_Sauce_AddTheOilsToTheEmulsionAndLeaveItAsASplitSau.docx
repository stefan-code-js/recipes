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Add the oils to the emulsion and leave it as a split sauce. Reserve the sauce slightly warm for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 black currant shoots</w:t>
      </w:r>
    </w:p>
    <w:p>
      <w:pPr>
        <w:pStyle w:val="ListBullet"/>
      </w:pPr>
      <w:r>
        <w:t>Three g Pine Salt*</w:t>
      </w:r>
    </w:p>
    <w:p>
      <w:pPr>
        <w:pStyle w:val="ListBullet"/>
      </w:pPr>
      <w:r>
        <w:t>Five g ants</w:t>
      </w:r>
    </w:p>
    <w:p>
      <w:pPr>
        <w:pStyle w:val="ListBullet"/>
      </w:pPr>
      <w:r>
        <w:t>One g Roasted Kelp Salt*</w:t>
      </w:r>
    </w:p>
    <w:p>
      <w:pPr>
        <w:pStyle w:val="ListBullet"/>
      </w:pPr>
      <w:r>
        <w:t>Eight g Black Currant Wood Oil* Liquid nitrogen</w:t>
      </w:r>
    </w:p>
    <w:p>
      <w:pPr>
        <w:pStyle w:val="ListBullet"/>
      </w:pPr>
      <w:r>
        <w:t>Two spears Molded Asparagus spears Molded Asparagus</w:t>
      </w:r>
    </w:p>
    <w:p>
      <w:pPr>
        <w:pStyle w:val="ListBullet"/>
      </w:pPr>
      <w:r>
        <w:t>Seven young black currant shoots with leaves attached young black currant shoots with leaves attached</w:t>
      </w:r>
    </w:p>
    <w:p>
      <w:pPr>
        <w:pStyle w:val="ListBullet"/>
      </w:pPr>
      <w:r>
        <w:t>Eight sea purslane clusters sea purslane clusters</w:t>
      </w:r>
    </w:p>
    <w:p>
      <w:pPr>
        <w:pStyle w:val="ListBullet"/>
      </w:pPr>
      <w:r>
        <w:t>Twelve ground elder leaves</w:t>
      </w:r>
    </w:p>
    <w:p>
      <w:pPr>
        <w:pStyle w:val="ListBullet"/>
      </w:pPr>
      <w:r>
        <w:t>Six Spanish chervil leaves Spanish chervil leaves</w:t>
      </w:r>
    </w:p>
    <w:p>
      <w:pPr>
        <w:pStyle w:val="ListBullet"/>
      </w:pPr>
      <w:r>
        <w:t>Six fennel tops fennel tops</w:t>
      </w:r>
    </w:p>
    <w:p>
      <w:pPr>
        <w:pStyle w:val="ListBullet"/>
      </w:pPr>
      <w:r>
        <w:t>Two pine shoots pine shoots</w:t>
      </w:r>
    </w:p>
    <w:p>
      <w:pPr>
        <w:pStyle w:val="ListBullet"/>
      </w:pPr>
      <w:r>
        <w:t>Three oxalis flowers oxalis flowers</w:t>
      </w:r>
    </w:p>
    <w:p>
      <w:pPr>
        <w:pStyle w:val="ListBullet"/>
      </w:pPr>
      <w:r>
        <w:t>Fifty mL Split Pumpkin Seed Oil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Sauté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