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JAPANESE QUINCE PASTE</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Thirty g Dried Carrot Flowers*</w:t>
      </w:r>
    </w:p>
    <w:p>
      <w:pPr>
        <w:pStyle w:val="ListBullet"/>
      </w:pPr>
      <w:r>
        <w:t>Six medium Cylindra beets medium Cylindra beets</w:t>
      </w:r>
    </w:p>
    <w:p>
      <w:pPr>
        <w:pStyle w:val="ListBullet"/>
      </w:pPr>
      <w:r>
        <w:t>600 mL aronia berry juice</w:t>
      </w:r>
    </w:p>
    <w:p>
      <w:pPr>
        <w:pStyle w:val="ListBullet"/>
      </w:pPr>
      <w:r>
        <w:t>Twenty-Six g freeze- dried black currants</w:t>
      </w:r>
    </w:p>
    <w:p>
      <w:pPr>
        <w:pStyle w:val="ListBullet"/>
      </w:pPr>
      <w:r>
        <w:t>Four juniper berries juniper berries</w:t>
      </w:r>
    </w:p>
    <w:p>
      <w:pPr>
        <w:pStyle w:val="ListBullet"/>
      </w:pPr>
      <w:r>
        <w:t>Twenty-Five g kelp</w:t>
      </w:r>
    </w:p>
    <w:p>
      <w:pPr>
        <w:pStyle w:val="ListBullet"/>
      </w:pPr>
      <w:r>
        <w:t>Five minutes. Halfway through the process, move the beets around in  the oven and rotate them minutes. Halfway through the process, move the beets around in the oven and rotate them</w:t>
      </w:r>
    </w:p>
    <w:p>
      <w:pPr>
        <w:pStyle w:val="ListBullet"/>
      </w:pPr>
      <w:r>
        <w:t>One sheet Blackberry, Black Currant, and Aronia Fruit Leather sheet Blackberry, Black Currant, and Aronia Fruit Leather</w:t>
      </w:r>
    </w:p>
    <w:p>
      <w:pPr>
        <w:pStyle w:val="ListBullet"/>
      </w:pPr>
      <w:r>
        <w:t>Five strips Aronia- Scented Beet Skins strips Aronia- Scented Beet Skins</w:t>
      </w:r>
    </w:p>
    <w:p>
      <w:pPr>
        <w:pStyle w:val="ListBullet"/>
      </w:pPr>
      <w:r>
        <w:t>One small pine shoot small pine shoot</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Roast</w:t>
      </w:r>
    </w:p>
    <w:p>
      <w:pPr>
        <w:pStyle w:val="ListBullet"/>
      </w:pPr>
      <w:r>
        <w:t>Reduce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