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BROTH OF WILD FUNGI WITH FRESH SUMAC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BROTH OF WILD FUNGI WITH FRESH SUMAC</w:t>
      </w:r>
    </w:p>
    <w:p>
      <w:pPr>
        <w:pStyle w:val="ListBullet"/>
      </w:pPr>
      <w:r>
        <w:t>MUSHROOM BROTH</w:t>
      </w:r>
    </w:p>
    <w:p>
      <w:pPr>
        <w:pStyle w:val="ListBullet"/>
      </w:pPr>
      <w:r>
        <w:t>250 g kelp</w:t>
      </w:r>
    </w:p>
    <w:p>
      <w:pPr>
        <w:pStyle w:val="ListBullet"/>
      </w:pPr>
      <w:r>
        <w:t>125 g dried ceps</w:t>
      </w:r>
    </w:p>
    <w:p>
      <w:pPr>
        <w:pStyle w:val="ListBullet"/>
      </w:pPr>
      <w:r>
        <w:t>Sixty-Five g dried morels</w:t>
      </w:r>
    </w:p>
    <w:p>
      <w:pPr>
        <w:pStyle w:val="ListBullet"/>
      </w:pPr>
      <w:r>
        <w:t>Thirty-Five g dried black trumpet mushrooms</w:t>
      </w:r>
    </w:p>
    <w:p>
      <w:pPr>
        <w:pStyle w:val="ListBullet"/>
      </w:pPr>
      <w:r>
        <w:t>500 g Lacto Cep Water*</w:t>
      </w:r>
    </w:p>
    <w:p>
      <w:pPr>
        <w:pStyle w:val="ListBullet"/>
      </w:pPr>
      <w:r>
        <w:t>Thirty g freeze- dried linonberries</w:t>
      </w:r>
    </w:p>
    <w:p>
      <w:pPr>
        <w:pStyle w:val="ListBullet"/>
      </w:pPr>
      <w:r>
        <w:t>Seventy-Five g muscovado suar</w:t>
      </w:r>
    </w:p>
    <w:p>
      <w:pPr>
        <w:pStyle w:val="ListBullet"/>
      </w:pPr>
      <w:r>
        <w:t>400 g Cold -Infused Dashi*</w:t>
      </w:r>
    </w:p>
    <w:p>
      <w:pPr>
        <w:pStyle w:val="ListBullet"/>
      </w:pPr>
      <w:r>
        <w:t>Twenty-Five g dried chanterelles</w:t>
      </w:r>
    </w:p>
    <w:p>
      <w:pPr>
        <w:pStyle w:val="ListBullet"/>
      </w:pPr>
      <w:r>
        <w:t>Twenty-Five g Dried Oyster Mushrooms*</w:t>
      </w:r>
    </w:p>
    <w:p>
      <w:pPr>
        <w:pStyle w:val="ListBullet"/>
      </w:pPr>
      <w:r>
        <w:t>MUSHROOM -CHESTNUT BROTH</w:t>
      </w:r>
    </w:p>
    <w:p>
      <w:pPr>
        <w:pStyle w:val="ListBullet"/>
      </w:pPr>
      <w:r>
        <w:t>300 g Ic e-Clarified Tomato Water*</w:t>
      </w:r>
    </w:p>
    <w:p>
      <w:pPr>
        <w:pStyle w:val="ListBullet"/>
      </w:pPr>
      <w:r>
        <w:t>Twenty g lemon thyme</w:t>
      </w:r>
    </w:p>
    <w:p>
      <w:pPr>
        <w:pStyle w:val="ListBullet"/>
      </w:pPr>
      <w:r>
        <w:t>Eighty g frozen chestnuts</w:t>
      </w:r>
    </w:p>
    <w:p>
      <w:pPr>
        <w:pStyle w:val="ListBullet"/>
      </w:pPr>
      <w:r>
        <w:t>Eighty g Black Chestnuts*</w:t>
      </w:r>
    </w:p>
    <w:p>
      <w:pPr>
        <w:pStyle w:val="ListBullet"/>
      </w:pPr>
      <w:r>
        <w:t>Ten g canned truffle juice</w:t>
      </w:r>
    </w:p>
    <w:p>
      <w:pPr>
        <w:pStyle w:val="ListBullet"/>
      </w:pPr>
      <w:r>
        <w:t>Twenty g fresh ceps</w:t>
      </w:r>
    </w:p>
    <w:p>
      <w:pPr>
        <w:pStyle w:val="ListBullet"/>
      </w:pPr>
      <w:r>
        <w:t>Four g lovae leaves</w:t>
      </w:r>
    </w:p>
    <w:p>
      <w:pPr>
        <w:pStyle w:val="ListBullet"/>
      </w:pPr>
      <w:r>
        <w:t>One g lemon thyme leaves</w:t>
      </w:r>
    </w:p>
    <w:p>
      <w:pPr>
        <w:pStyle w:val="ListBullet"/>
      </w:pPr>
      <w:r>
        <w:t>White Wine Reduction* 4 g Cep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BROTH OF WILD FUNGI WITH FRESH SUMAC MUSHROOM BROTH 250 g kelp 125 g dried ceps 65 g dried morels 35 g dried black trumpet mushrooms 500 g Lacto Cep Water* 30 g freeze- dried lingonberries 75 g muscovado sugar 4.6 L filtered water 400 g Cold -Infused Dashi* 25 g dried chanterelles 25 g Dried Oyster Mushrooms* Combine all the ingredients together in a large rondeau. Bring to a boil. Once boiling, turn the stove down to 1 and continue to simmer, uncovered, for 4 hours. After 4 hours, strain the br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