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Rye Bread and Rolls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rye flour 8 oz 250 g 40 % Mixing:</w:t>
      </w:r>
    </w:p>
    <w:p>
      <w:pPr>
        <w:pStyle w:val="ListBullet"/>
      </w:pPr>
      <w:r>
        <w:t>One lb (500 g) per pan loaf.</w:t>
      </w:r>
    </w:p>
    <w:p>
      <w:pPr>
        <w:pStyle w:val="ListBullet"/>
      </w:pPr>
      <w:r>
        <w:t>One lb (500 g) per dozen rolls.</w:t>
      </w:r>
    </w:p>
    <w:p>
      <w:pPr>
        <w:pStyle w:val="ListBullet"/>
      </w:pPr>
      <w:r>
        <w:t>Water oz 12</w:t>
      </w:r>
    </w:p>
    <w:p>
      <w:pPr>
        <w:pStyle w:val="ListBullet"/>
      </w:pPr>
      <w:r>
        <w:t>Salt 0.4 oz (2 tsp) 12g 2.5 %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rye flour 8 oz 250 g 40 % Mixing:</w:t>
      </w:r>
    </w:p>
    <w:p>
      <w:pPr>
        <w:pStyle w:val="ListNumber"/>
      </w:pPr>
      <w:r>
        <w:t>1½ to 2 hours at 77°F (25°C). Fold once or twice.</w:t>
      </w:r>
    </w:p>
    <w:p>
      <w:pPr>
        <w:pStyle w:val="ListNumber"/>
      </w:pPr>
      <w:r>
        <w:t>See makeup techniques after recipe section.</w:t>
      </w:r>
    </w:p>
    <w:p>
      <w:pPr>
        <w:pStyle w:val="ListNumber"/>
      </w:pPr>
      <w:r>
        <w:t>400°F (200°C). Steam for first 10 minutes.Bread flour 12 oz 375 g 60 %</w:t>
      </w:r>
    </w:p>
    <w:p>
      <w:pPr>
        <w:pStyle w:val="ListNumber"/>
      </w:pPr>
      <w:r>
        <w:t>Yeast, instant 0.25 oz 7g 1.25 %</w:t>
      </w:r>
    </w:p>
    <w:p>
      <w:pPr>
        <w:pStyle w:val="ListNumber"/>
      </w:pPr>
      <w:r>
        <w:t>Salt 0.4 oz (2 tsp) 12g 2.5 %</w:t>
      </w:r>
    </w:p>
    <w:p>
      <w:pPr>
        <w:pStyle w:val="ListNumber"/>
      </w:pPr>
      <w:r>
        <w:t>Caraway seeds 0.25 oz 8g 1.25 %</w:t>
      </w:r>
    </w:p>
    <w:p>
      <w:pPr>
        <w:pStyle w:val="ListNumber"/>
      </w:pPr>
      <w:r>
        <w:t>Per 1 ounce (28.35 g): Calories, 60; Protein, 2 g; Fat, 1 g (14% cal.); Cholesterol, 0 mg; Carbohydrates, 12 g; Fiber, 2 g; Sodium, 160 mg.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Bread flour 1lb8 oz 750 g 100 % Mixing:Straight dough method.</w:t>
      </w:r>
    </w:p>
    <w:p>
      <w:pPr>
        <w:pStyle w:val="ListNumber"/>
      </w:pPr>
      <w:r>
        <w:t>minutes at 1st speed (see Note, ).</w:t>
      </w:r>
    </w:p>
    <w:p>
      <w:pPr>
        <w:pStyle w:val="ListNumber"/>
      </w:pPr>
      <w:r>
        <w:t>Oil sheet pans with olive oil. r oll out dough to about</w:t>
      </w:r>
    </w:p>
    <w:p>
      <w:pPr>
        <w:pStyle w:val="ListNumber"/>
      </w:pPr>
      <w:r>
        <w:t>¾ in. (2 cm) thick and place in pans (Fig. 32.2). Brush</w:t>
      </w:r>
    </w:p>
    <w:p>
      <w:pPr>
        <w:pStyle w:val="ListNumber"/>
      </w:pPr>
      <w:r>
        <w:t>tops generously with olive oil. a fter proofing, press</w:t>
      </w:r>
    </w:p>
    <w:p>
      <w:pPr>
        <w:pStyle w:val="ListNumber"/>
      </w:pPr>
      <w:r>
        <w:t>dimples into the dough at approximately 3-in. (8-cm)</w:t>
      </w:r>
    </w:p>
    <w:p>
      <w:pPr>
        <w:pStyle w:val="ListNumber"/>
      </w:pPr>
      <w:r>
        <w:t>425°F (220°C). Steam for first 10 minutes.Yeast, instant 0.17 oz 5g 0.7 %</w:t>
      </w:r>
    </w:p>
    <w:p>
      <w:pPr>
        <w:pStyle w:val="ListNumber"/>
      </w:pPr>
      <w:r>
        <w:t>Per 1 ounce (28.35 g): Calories, 70; Protein, 2 g; Fat, 1 g (13% cal.); Cholesterol, 0 mg; Carbohydrates, 12 g; Fiber, 1 g; Sodium, 115 mg.</w:t>
      </w:r>
    </w:p>
    <w:p>
      <w:pPr>
        <w:pStyle w:val="ListNumber"/>
      </w:pPr>
      <w:r>
        <w:t>(preferably fresh) and coarse salt.</w:t>
      </w:r>
    </w:p>
    <w:p>
      <w:pPr>
        <w:pStyle w:val="ListNumber"/>
      </w:pPr>
      <w:r>
        <w:t>Mix 30% (12 oz/375 g) chopped oil-cured black olives into the dough.</w:t>
      </w:r>
    </w:p>
    <w:p>
      <w:pPr>
        <w:pStyle w:val="ListNumber"/>
      </w:pPr>
      <w:r>
        <w:t>(b) place the dough in the pan. top with</w:t>
      </w:r>
    </w:p>
    <w:p>
      <w:pPr>
        <w:pStyle w:val="ListNumber"/>
      </w:pPr>
      <w:r>
        <w:t>olive oil.(c) With the fingertips, poke holes heavily at</w:t>
      </w:r>
    </w:p>
    <w:p>
      <w:pPr>
        <w:pStyle w:val="ListNumber"/>
      </w:pPr>
      <w:r>
        <w:t>regular intervals.(d) top with the desired topping, such as fresh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