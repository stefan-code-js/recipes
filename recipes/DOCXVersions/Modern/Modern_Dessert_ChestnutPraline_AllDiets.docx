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CHESTNUT PRALINE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g Chestnut Praline Base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Seventy-Five g cream</w:t>
      </w:r>
    </w:p>
    <w:p>
      <w:pPr>
        <w:pStyle w:val="ListBullet"/>
      </w:pPr>
      <w:r>
        <w:t>Fifteen g muscovado sugar</w:t>
      </w:r>
    </w:p>
    <w:p>
      <w:pPr>
        <w:pStyle w:val="ListBullet"/>
      </w:pPr>
      <w:r>
        <w:t>One-Three vanilla bean vanilla bean</w:t>
      </w:r>
    </w:p>
    <w:p>
      <w:pPr>
        <w:pStyle w:val="ListBullet"/>
      </w:pPr>
      <w:r>
        <w:t>400 g milk</w:t>
      </w:r>
    </w:p>
    <w:p>
      <w:pPr>
        <w:pStyle w:val="ListBullet"/>
      </w:pPr>
      <w:r>
        <w:t>400 g cr eam</w:t>
      </w:r>
    </w:p>
    <w:p>
      <w:pPr>
        <w:pStyle w:val="ListBullet"/>
      </w:pPr>
      <w:r>
        <w:t>Sixty-Seven g dextrose</w:t>
      </w:r>
    </w:p>
    <w:p>
      <w:pPr>
        <w:pStyle w:val="ListBullet"/>
      </w:pPr>
      <w:r>
        <w:t>Twenty g honey</w:t>
      </w:r>
    </w:p>
    <w:p>
      <w:pPr>
        <w:pStyle w:val="ListBullet"/>
      </w:pPr>
      <w:r>
        <w:t>Twenty g milk powder</w:t>
      </w:r>
    </w:p>
    <w:p>
      <w:pPr>
        <w:pStyle w:val="ListBullet"/>
      </w:pPr>
      <w:r>
        <w:t>Nine g Trimoline</w:t>
      </w:r>
    </w:p>
    <w:p>
      <w:pPr>
        <w:pStyle w:val="ListBullet"/>
      </w:pPr>
      <w:r>
        <w:t>Four g salt</w:t>
      </w:r>
    </w:p>
    <w:p>
      <w:pPr>
        <w:pStyle w:val="ListBullet"/>
      </w:pPr>
      <w:r>
        <w:t>Eighty-Five g Procrema</w:t>
      </w:r>
    </w:p>
    <w:p>
      <w:pPr>
        <w:pStyle w:val="ListBullet"/>
      </w:pPr>
      <w:r>
        <w:t>Twenty black currants black currants</w:t>
      </w:r>
    </w:p>
    <w:p>
      <w:pPr>
        <w:pStyle w:val="ListBullet"/>
      </w:pPr>
      <w:r>
        <w:t>approximately 3 to hours (depending on size). Reserve in an airtight container until needed.</w:t>
      </w:r>
    </w:p>
    <w:p>
      <w:pPr>
        <w:pStyle w:val="ListBullet"/>
      </w:pPr>
      <w:r>
        <w:t>Two Chestnut Mochi Leaves Chestnut Mochi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