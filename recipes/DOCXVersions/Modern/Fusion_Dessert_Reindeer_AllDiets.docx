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REINDEER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WILD HERB CEL</w:t>
      </w:r>
    </w:p>
    <w:p>
      <w:pPr>
        <w:pStyle w:val="ListBullet"/>
      </w:pPr>
      <w:r>
        <w:t>Two celeriac ( celery root)</w:t>
      </w:r>
    </w:p>
    <w:p>
      <w:pPr>
        <w:pStyle w:val="ListBullet"/>
      </w:pPr>
      <w:r>
        <w:t>One Granny</w:t>
      </w:r>
    </w:p>
    <w:p>
      <w:pPr>
        <w:pStyle w:val="ListBullet"/>
      </w:pPr>
      <w:r>
        <w:t>One tablespoon chopped shallots</w:t>
      </w:r>
    </w:p>
    <w:p>
      <w:pPr>
        <w:pStyle w:val="ListBullet"/>
      </w:pPr>
      <w:r>
        <w:t>One teaspoon chopped parsley</w:t>
      </w:r>
    </w:p>
    <w:p>
      <w:pPr>
        <w:pStyle w:val="ListBullet"/>
      </w:pPr>
      <w:r>
        <w:t>One teaspoon ramsons (wild garlic) capers</w:t>
      </w:r>
    </w:p>
    <w:p>
      <w:pPr>
        <w:pStyle w:val="ListBullet"/>
      </w:pPr>
      <w:r>
        <w:t>chicken glace</w:t>
      </w:r>
    </w:p>
    <w:p>
      <w:pPr>
        <w:pStyle w:val="ListBullet"/>
      </w:pPr>
      <w:r>
        <w:t>butter</w:t>
      </w:r>
    </w:p>
    <w:p>
      <w:pPr>
        <w:pStyle w:val="ListBullet"/>
      </w:pPr>
      <w:r>
        <w:t>Pick the meat out in strips and chop roughly. Trim the loin and cut</w:t>
      </w:r>
    </w:p>
    <w:p>
      <w:pPr>
        <w:pStyle w:val="ListBullet"/>
      </w:pPr>
      <w:r>
        <w:t>it in long strips of about 80g per portion. Combine the surplus meat</w:t>
      </w:r>
    </w:p>
    <w:p>
      <w:pPr>
        <w:pStyle w:val="ListBullet"/>
      </w:pPr>
      <w:r>
        <w:t>with the cream and blend very quickly. Pass this mousse through</w:t>
      </w:r>
    </w:p>
    <w:p>
      <w:pPr>
        <w:pStyle w:val="ListBullet"/>
      </w:pPr>
      <w:r>
        <w:t>a fine sieve (strainer), add the shoulder meat, fold together and</w:t>
      </w:r>
    </w:p>
    <w:p>
      <w:pPr>
        <w:pStyle w:val="ListBullet"/>
      </w:pPr>
      <w:r>
        <w:t>season with salt. Pipe this mixture on to the loin strips with a piping</w:t>
      </w:r>
    </w:p>
    <w:p>
      <w:pPr>
        <w:pStyle w:val="ListBullet"/>
      </w:pPr>
      <w:r>
        <w:t>into pieces round</w:t>
      </w:r>
    </w:p>
    <w:p>
      <w:r>
        <w:rPr>
          <w:color w:val="1565C0"/>
        </w:rPr>
        <w:t>──────────────────────────────────────────────────</w:t>
      </w:r>
    </w:p>
    <w:p>
      <w:pPr>
        <w:pStyle w:val="Heading2"/>
      </w:pPr>
      <w:r>
        <w:t>Method</w:t>
      </w:r>
    </w:p>
    <w:p>
      <w:pPr>
        <w:pStyle w:val="ListNumber"/>
      </w:pPr>
      <w:r>
        <w:t>REINDEER WITH CELERIAC AND WILD HERB CEL 200g trimmed reindeer shoulder 600g trimmed reindeer loin 175gcream salt 300ghay 2 celeriac ( celery root) 500gsalt 500g plain (all-purpose) fl.our 300gwater 1 Granny Smith apple 50g tarragon 25g wild chervil 15g ground elder 150g mineral water 8g wild fennel seeds 2gGellan S0g piece raw liquorice 150g reduced chicken glace 30g brown butter apple balsamic vinegar 1 tablespoon chopped shallots 1 teaspoon chopped parsley 1 teaspoon ramsons (wild garlic) cap</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Reduce</w:t>
      </w:r>
    </w:p>
    <w:p>
      <w:pPr>
        <w:pStyle w:val="ListBullet"/>
      </w:pPr>
      <w:r>
        <w:t>Fold</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