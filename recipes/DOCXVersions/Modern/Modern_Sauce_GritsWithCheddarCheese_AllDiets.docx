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Grits with Cheddar Cheese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mL hominy grits 1. Stir the grits into the water in a saucepan.</w:t>
      </w:r>
    </w:p>
    <w:p>
      <w:pPr>
        <w:pStyle w:val="ListBullet"/>
      </w:pPr>
      <w:r>
        <w:t>about 45 minutes , and you may have to add water as they thicken. In any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Eight oz g Cheddar cheese, grated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