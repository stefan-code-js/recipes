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KEY POINTS TO REVIEW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1.5 kg red cabbage 1. remove the outer leaves of the cabbage and cut</w:t>
      </w:r>
    </w:p>
    <w:p>
      <w:pPr>
        <w:pStyle w:val="ListBullet"/>
      </w:pPr>
      <w:r>
        <w:t>Eight oz g Onions, sliced</w:t>
      </w:r>
    </w:p>
    <w:p>
      <w:pPr>
        <w:pStyle w:val="ListBullet"/>
      </w:pPr>
      <w:r>
        <w:t>Twelve oz fl 375 mL White stock (chicken,</w:t>
      </w:r>
    </w:p>
    <w:p>
      <w:pPr>
        <w:pStyle w:val="ListBullet"/>
      </w:pPr>
      <w:r>
        <w:t>Eight oz g apples (unpeeled),</w:t>
      </w:r>
    </w:p>
    <w:p>
      <w:pPr>
        <w:pStyle w:val="ListBullet"/>
      </w:pPr>
      <w:r>
        <w:t>Three 3 Whole allspice Whole allspice</w:t>
      </w:r>
    </w:p>
    <w:p>
      <w:pPr>
        <w:pStyle w:val="ListBullet"/>
      </w:pPr>
      <w:r>
        <w:t>One small 1 small Cinnamon stick small 1 small Cinnamon stick</w:t>
      </w:r>
    </w:p>
    <w:p>
      <w:pPr>
        <w:pStyle w:val="ListBullet"/>
      </w:pPr>
      <w:r>
        <w:t>Two oz fl or more 60 mL or more red wine vinegar 5. add the vinegar and red wine and simmer another</w:t>
      </w:r>
    </w:p>
    <w:p>
      <w:pPr>
        <w:pStyle w:val="ListBullet"/>
      </w:pPr>
      <w:r>
        <w:t>Ten minutes. r emove spice bag. minutes. r emove spice bag.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Braise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