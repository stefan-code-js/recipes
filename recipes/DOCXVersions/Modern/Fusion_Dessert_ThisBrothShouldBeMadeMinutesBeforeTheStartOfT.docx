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This broth should be made 30 minutes before the start of the service. Except for the berries,</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or minutes</w:t>
      </w:r>
    </w:p>
    <w:p>
      <w:pPr>
        <w:pStyle w:val="ListBullet"/>
      </w:pPr>
      <w:r>
        <w:t>TO PLATE T HE MUSHROOM BROTH</w:t>
      </w:r>
    </w:p>
    <w:p>
      <w:pPr>
        <w:pStyle w:val="ListBullet"/>
      </w:pPr>
      <w:r>
        <w:t>gredients and strain. Portion the broth at 80 mL per serving.</w:t>
      </w:r>
    </w:p>
    <w:p>
      <w:pPr>
        <w:pStyle w:val="ListBullet"/>
      </w:pPr>
      <w:r>
        <w:t>Twenty g picked Doulas fir needles</w:t>
      </w:r>
    </w:p>
    <w:p>
      <w:pPr>
        <w:pStyle w:val="ListBullet"/>
      </w:pPr>
      <w:r>
        <w:t>120 g ethanol (60% ABV)</w:t>
      </w:r>
    </w:p>
    <w:p>
      <w:pPr>
        <w:pStyle w:val="ListBullet"/>
      </w:pPr>
      <w:r>
        <w:t>One finished Sweetbread</w:t>
      </w:r>
    </w:p>
    <w:p>
      <w:pPr>
        <w:pStyle w:val="ListBullet"/>
      </w:pPr>
      <w:r>
        <w:t>One finished Reindeer Tongue</w:t>
      </w:r>
    </w:p>
    <w:p>
      <w:pPr>
        <w:pStyle w:val="ListBullet"/>
      </w:pPr>
      <w:r>
        <w:t>One finished Reindeer Bone Marrow</w:t>
      </w:r>
    </w:p>
    <w:p>
      <w:pPr>
        <w:pStyle w:val="ListBullet"/>
      </w:pPr>
      <w:r>
        <w:t>One finished Cep</w:t>
      </w:r>
    </w:p>
    <w:p>
      <w:pPr>
        <w:pStyle w:val="ListBullet"/>
      </w:pPr>
      <w:r>
        <w:t>One finished White Currant Cluster</w:t>
      </w:r>
    </w:p>
    <w:p>
      <w:pPr>
        <w:pStyle w:val="ListBullet"/>
      </w:pPr>
      <w:r>
        <w:t>One finished Pine Cone</w:t>
      </w:r>
    </w:p>
    <w:p>
      <w:pPr>
        <w:pStyle w:val="ListBullet"/>
      </w:pPr>
      <w:r>
        <w:t>Eighty mL Mushroom Broth</w:t>
      </w:r>
    </w:p>
    <w:p>
      <w:r>
        <w:rPr>
          <w:color w:val="1565C0"/>
        </w:rPr>
        <w:t>──────────────────────────────────────────────────</w:t>
      </w:r>
    </w:p>
    <w:p>
      <w:pPr>
        <w:pStyle w:val="Heading2"/>
      </w:pPr>
      <w:r>
        <w:t>Method</w:t>
      </w:r>
    </w:p>
    <w:p>
      <w:pPr>
        <w:pStyle w:val="ListNumber"/>
      </w:pPr>
      <w:r>
        <w:t>place all the ingredients into a pot and bring the mixture up to a boil before reducing the heat toa simmer. Place a cartouche over the broth and allow the mixture to keep cooking for 10 minutes. After 10 minutes, add the lingonberries and blackberries. Allow the mixture to simme</w:t>
      </w:r>
    </w:p>
    <w:p>
      <w:pPr>
        <w:pStyle w:val="ListNumber"/>
      </w:pPr>
      <w:r>
        <w:t>or 10 minutes more and then strain the broth through a fine -mesh nylon sieve. (The broth can</w:t>
      </w:r>
    </w:p>
    <w:p>
      <w:pPr>
        <w:pStyle w:val="ListNumber"/>
      </w:pPr>
      <w:r>
        <w:t>be kept for 15 to 20 minutes max, as it becomes bitter if held warm any longer than that.)</w:t>
      </w:r>
    </w:p>
    <w:p>
      <w:pPr>
        <w:pStyle w:val="ListNumber"/>
      </w:pPr>
      <w:r>
        <w:t>Warm the broth up to 80°C. Once up to temperature, season the broth to taste with the abov e</w:t>
      </w:r>
    </w:p>
    <w:p>
      <w:pPr>
        <w:pStyle w:val="ListNumber"/>
      </w:pPr>
      <w:r>
        <w:t>gredients and strain. Portion the broth at 80 mL per serving.</w:t>
      </w:r>
    </w:p>
    <w:p>
      <w:pPr>
        <w:pStyle w:val="ListNumber"/>
      </w:pPr>
      <w:r>
        <w:t>Freeze the Douglas fir needles with liquid nitrogen and blend them in a Blendtec blender for 30seconds, until well powdered. Add the ethanol to the powdered needles and mix well. Run t he</w:t>
      </w:r>
    </w:p>
    <w:p>
      <w:pPr>
        <w:pStyle w:val="ListNumber"/>
      </w:pPr>
      <w:r>
        <w:t>mixture through the rotovap to collect the distillate. Reserve frozen.</w:t>
      </w:r>
    </w:p>
    <w:p>
      <w:pPr>
        <w:pStyle w:val="ListNumber"/>
      </w:pPr>
      <w:r>
        <w:t>Fill the base of the bowl with cleaned reindeer moss. Starting at 6 o’clock and working clockwise, place the sweetbread, then the tongue, then the mushroom, the bone marrow, the currants and finally the pine cone. Pour the mushroom broth into the bowl and spritz it with</w:t>
      </w:r>
    </w:p>
    <w:p>
      <w:pPr>
        <w:pStyle w:val="ListNumber"/>
      </w:pPr>
      <w:r>
        <w:t>Douglas fir distillate. Serve immediately.</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