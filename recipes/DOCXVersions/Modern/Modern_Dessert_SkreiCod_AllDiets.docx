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SKREI COD &amp;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Ninety-Eight CHOUX -MERIJN VAN BERLO CHOUX -MERIJN VAN BERLO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