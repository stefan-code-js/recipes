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Light or dark rye flour, room temperature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780 g , 90ºF to 95ºF (32ºC to 35ºC)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