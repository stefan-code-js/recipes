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CHICKEN STOCK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CHICKEN STOCK</w:t>
      </w:r>
    </w:p>
    <w:p>
      <w:pPr>
        <w:pStyle w:val="ListBullet"/>
      </w:pPr>
      <w:r>
        <w:t>One pound chicken bones</w:t>
      </w:r>
    </w:p>
    <w:p>
      <w:pPr>
        <w:pStyle w:val="ListBullet"/>
      </w:pPr>
      <w:r>
        <w:t>Two tablespoons vegetable oil</w:t>
      </w:r>
    </w:p>
    <w:p>
      <w:pPr>
        <w:pStyle w:val="ListBullet"/>
      </w:pPr>
      <w:r>
        <w:t>One cup chopped onions</w:t>
      </w:r>
    </w:p>
    <w:p>
      <w:pPr>
        <w:pStyle w:val="ListBullet"/>
      </w:pPr>
      <w:r>
        <w:t>One tablespoon fresh thyme leaves</w:t>
      </w:r>
    </w:p>
    <w:p>
      <w:pPr>
        <w:pStyle w:val="ListBullet"/>
      </w:pPr>
      <w:r>
        <w:t>One tablespoon black peppercorns</w:t>
      </w:r>
    </w:p>
    <w:p>
      <w:pPr>
        <w:pStyle w:val="ListBullet"/>
      </w:pPr>
      <w:r>
        <w:t>Two bay leaves</w:t>
      </w:r>
    </w:p>
    <w:p>
      <w:pPr>
        <w:pStyle w:val="ListBullet"/>
      </w:pPr>
      <w:r>
        <w:t>½ cup dry white wine (optional)</w:t>
      </w:r>
    </w:p>
    <w:p>
      <w:pPr>
        <w:pStyle w:val="ListBullet"/>
      </w:pPr>
      <w:r>
        <w:t>Ten cups water</w:t>
      </w:r>
    </w:p>
    <w:p>
      <w:pPr>
        <w:pStyle w:val="ListBullet"/>
      </w:pPr>
      <w:r>
        <w:t>Rinse the chicken bones well under cold water to remove any blood. Set aside.</w:t>
      </w:r>
    </w:p>
    <w:p>
      <w:pPr>
        <w:pStyle w:val="ListBullet"/>
      </w:pPr>
      <w:r>
        <w:t>Strain the stock through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oil in a large saucepan over low heat. Add the onions, carrots, and celery to the pan and cook, stirring occasionally, for about 5 minutes or until the vegetables are softened but not colored. Stir in the thyme, peppercorns, and bay leaves.</w:t>
      </w:r>
    </w:p>
    <w:p>
      <w:pPr>
        <w:pStyle w:val="ListNumber"/>
      </w:pPr>
      <w:r>
        <w:t>If using the wine, add it now. Add the bones and water. Bring to a boil over medium heat. Carefully skim off any fat and froth that float to the surface of the liquid. Reduce the heat to low and simmer gently for 2 to 3 hours or until somewhat reduced and flavorful.</w:t>
      </w:r>
    </w:p>
    <w:p>
      <w:pPr>
        <w:pStyle w:val="ListNumber"/>
      </w:pPr>
      <w:r>
        <w:t>or fine-mesh sieve into a large bowl. Discard the bones and vegetables. Allow to cool in an ice bath. Cover and refrigerate until chilled, and then remove the layer of congealed fat from the surface.</w:t>
      </w:r>
    </w:p>
    <w:p>
      <w:pPr>
        <w:pStyle w:val="ListNumber"/>
      </w:pPr>
      <w:r>
        <w:t>Transfer to covered storage containers and refrigerate for up to 3 days or freeze for up to 3 months.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