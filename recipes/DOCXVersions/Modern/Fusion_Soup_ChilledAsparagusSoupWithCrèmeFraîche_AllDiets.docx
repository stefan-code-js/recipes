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ASPARAGUS SOUP WITH CRÈME FRAÎCHE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green asparagus, trimmed and cut into 1½- to 2-inch pieces</w:t>
      </w:r>
    </w:p>
    <w:p>
      <w:pPr>
        <w:pStyle w:val="ListBullet"/>
      </w:pPr>
      <w:r>
        <w:t>Vegetable Stock</w:t>
      </w:r>
    </w:p>
    <w:p>
      <w:pPr>
        <w:pStyle w:val="ListBullet"/>
      </w:pPr>
      <w:r>
        <w:t>or store-bought, or sour cream,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Transfer about a quarter of the asparagus pieces to a blender and add about ½ cup of the stock. Puree until smooth. Pour into a larger bowl. Continue pureeing the remaining asparagus and stock in batches. Strain through a</w:t>
      </w:r>
    </w:p>
    <w:p>
      <w:pPr>
        <w:pStyle w:val="ListNumber"/>
      </w:pPr>
      <w:r>
        <w:t>or fine-mesh sieve into the bowl.</w:t>
      </w:r>
    </w:p>
    <w:p>
      <w:pPr>
        <w:pStyle w:val="ListNumber"/>
      </w:pPr>
      <w:r>
        <w:t>Stir the orange zest and juice into the soup. Gently stir in more stock until the soup is the consistency you prefer. Season to taste with salt. Cover and chill.</w:t>
      </w:r>
    </w:p>
    <w:p>
      <w:pPr>
        <w:pStyle w:val="ListNumber"/>
      </w:pPr>
      <w:r>
        <w:t>Serve the chilled soup in small bowls or demitasse cups, each garnished with a spoonful of crème fraîche.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