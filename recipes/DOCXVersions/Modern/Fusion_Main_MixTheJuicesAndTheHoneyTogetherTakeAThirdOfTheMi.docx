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Mix the juices and the honey together. Take a third of the mixture and sift in the pectin. Add it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SPICED BLACK CURRANT PURÉE</w:t>
      </w:r>
    </w:p>
    <w:p>
      <w:pPr>
        <w:pStyle w:val="ListBullet"/>
      </w:pPr>
      <w:r>
        <w:t>Five g coriander seeds, toasted</w:t>
      </w:r>
    </w:p>
    <w:p>
      <w:pPr>
        <w:pStyle w:val="ListBullet"/>
      </w:pPr>
      <w:r>
        <w:t>Three g anelica seeds, toasted</w:t>
      </w:r>
    </w:p>
    <w:p>
      <w:pPr>
        <w:pStyle w:val="ListBullet"/>
      </w:pPr>
      <w:r>
        <w:t>Five g Dried Giner*</w:t>
      </w:r>
    </w:p>
    <w:p>
      <w:pPr>
        <w:pStyle w:val="ListBullet"/>
      </w:pPr>
      <w:r>
        <w:t>Twelve g juniper skins</w:t>
      </w:r>
    </w:p>
    <w:p>
      <w:pPr>
        <w:pStyle w:val="ListBullet"/>
      </w:pPr>
      <w:r>
        <w:t>One kg frozen black currants</w:t>
      </w:r>
    </w:p>
    <w:p>
      <w:pPr>
        <w:pStyle w:val="ListBullet"/>
      </w:pPr>
      <w:r>
        <w:t>One Hundred g muscovado s uar</w:t>
      </w:r>
    </w:p>
    <w:p>
      <w:pPr>
        <w:pStyle w:val="ListBullet"/>
      </w:pPr>
      <w:r>
        <w:t>TOASTED ROSE HIP SEED OIL</w:t>
      </w:r>
    </w:p>
    <w:p>
      <w:pPr>
        <w:pStyle w:val="ListBullet"/>
      </w:pPr>
      <w:r>
        <w:t>One kg rose hip seeds</w:t>
      </w:r>
    </w:p>
    <w:p>
      <w:pPr>
        <w:pStyle w:val="ListBullet"/>
      </w:pPr>
      <w:r>
        <w:t>Two L grapeseed oil</w:t>
      </w:r>
    </w:p>
    <w:p>
      <w:pPr>
        <w:pStyle w:val="ListBullet"/>
      </w:pPr>
      <w:r>
        <w:t>Four crab apple leaves, approximately 4 to 4.5 cm wide and 6.5 to 7 cm long</w:t>
      </w:r>
    </w:p>
    <w:p>
      <w:pPr>
        <w:pStyle w:val="ListBullet"/>
      </w:pPr>
      <w:r>
        <w:t>One anise hyssop leaf</w:t>
      </w:r>
    </w:p>
    <w:p>
      <w:pPr>
        <w:pStyle w:val="ListBullet"/>
      </w:pPr>
      <w:r>
        <w:t>Two Preserved Crab Apples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Mix the juices and the honey together. Take a third of the mixture and sift in the pectin. Add it</w:t>
      </w:r>
    </w:p>
    <w:p>
      <w:pPr>
        <w:pStyle w:val="ListNumber"/>
      </w:pPr>
      <w:r>
        <w:t>to a pot on the stove and whisk while heating up the juice to a boil. Once boiled, add it back into</w:t>
      </w:r>
    </w:p>
    <w:p>
      <w:pPr>
        <w:pStyle w:val="ListNumber"/>
      </w:pPr>
      <w:r>
        <w:t>the reserved juice and stir well.</w:t>
      </w:r>
    </w:p>
    <w:p>
      <w:pPr>
        <w:pStyle w:val="ListNumber"/>
      </w:pPr>
      <w:r>
        <w:t>In the Thermomix, all the ingredients together for 4 minutes on high speed, then pass through</w:t>
      </w:r>
    </w:p>
    <w:p>
      <w:pPr>
        <w:pStyle w:val="ListNumber"/>
      </w:pPr>
      <w:r>
        <w:t>the mixture through a tamis lined with a fine -mesh nylon sieve. Reserve it in the fridge until</w:t>
      </w:r>
    </w:p>
    <w:p>
      <w:pPr>
        <w:pStyle w:val="ListNumber"/>
      </w:pPr>
      <w:r>
        <w:t>burnt. Once toasted, transfer the rose hip seeds to an electric mortar and pestle with twice their</w:t>
      </w:r>
    </w:p>
    <w:p>
      <w:pPr>
        <w:pStyle w:val="ListNumber"/>
      </w:pPr>
      <w:r>
        <w:t>weight in grapeseed oil. Allow the mortar to run for 30 minutes. Once the run has finished,</w:t>
      </w:r>
    </w:p>
    <w:p>
      <w:pPr>
        <w:pStyle w:val="ListNumber"/>
      </w:pPr>
      <w:r>
        <w:t>remove the oil, bag it in equal weight bags (no more than 700 g each), and centrifuge it to separate the oil from the sediment. Once centrifuged, strain the oil through a fine -mesh nylon</w:t>
      </w:r>
    </w:p>
    <w:p>
      <w:pPr>
        <w:pStyle w:val="ListNumber"/>
      </w:pPr>
      <w:r>
        <w:t>sieve, bag it, and rese rve it in the freezer until needed.</w:t>
      </w:r>
    </w:p>
    <w:p>
      <w:pPr>
        <w:pStyle w:val="ListNumber"/>
      </w:pPr>
      <w:r>
        <w:t>crab apple leaves, approximately 4 to 4.5 cm wide and 6.5 to 7 cm long</w:t>
      </w:r>
    </w:p>
    <w:p>
      <w:pPr>
        <w:pStyle w:val="ListNumber"/>
      </w:pPr>
      <w:r>
        <w:t>Brush the back of the crab apple leaf with the carrot and sea buckthorn pu rée. Allow the puré</w:t>
      </w:r>
    </w:p>
    <w:p>
      <w:pPr>
        <w:pStyle w:val="ListNumber"/>
      </w:pPr>
      <w:r>
        <w:t>dry at room temperature and then apply another layer. Once the second layer is dried, repea t</w:t>
      </w:r>
    </w:p>
    <w:p>
      <w:pPr>
        <w:pStyle w:val="ListNumber"/>
      </w:pPr>
      <w:r>
        <w:t>he application process again with 2 coatings of the spiced black currant purée. Once dried, pee l</w:t>
      </w:r>
    </w:p>
    <w:p>
      <w:pPr>
        <w:pStyle w:val="ListNumber"/>
      </w:pPr>
      <w:r>
        <w:t>he leaf fruit leathers off the crab apple leaves and reserve them in a covered container.</w:t>
      </w:r>
    </w:p>
    <w:p>
      <w:pPr>
        <w:pStyle w:val="ListNumber"/>
      </w:pPr>
      <w:r>
        <w:t>0.6 g Spiced Black Currant Purée</w:t>
      </w:r>
    </w:p>
    <w:p>
      <w:pPr>
        <w:pStyle w:val="ListNumber"/>
      </w:pPr>
      <w:r>
        <w:t>Preserved Crab Apples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