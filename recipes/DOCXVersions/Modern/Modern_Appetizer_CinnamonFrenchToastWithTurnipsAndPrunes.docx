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CINNAMON FRENCH TOAST WITH TURNIPS AND PRUNES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grated orange zest</w:t>
      </w:r>
    </w:p>
    <w:p>
      <w:pPr>
        <w:pStyle w:val="ListBullet"/>
      </w:pPr>
      <w:r>
        <w:t>Four ounces baby turnips with their greens intact</w:t>
      </w:r>
    </w:p>
    <w:p>
      <w:pPr>
        <w:pStyle w:val="ListBullet"/>
      </w:pPr>
      <w:r>
        <w:t>One tablespoon unsalted butter</w:t>
      </w:r>
    </w:p>
    <w:p>
      <w:pPr>
        <w:pStyle w:val="ListBullet"/>
      </w:pPr>
      <w:r>
        <w:t>One cup milk</w:t>
      </w:r>
    </w:p>
    <w:p>
      <w:pPr>
        <w:pStyle w:val="ListBullet"/>
      </w:pPr>
      <w:r>
        <w:t>One large egg large egg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