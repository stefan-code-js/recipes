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9.5 Preparing brown sauce or espagnole.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FIGURE 9.5 Preparing brown sauce or espagnole.</w:t>
      </w:r>
    </w:p>
    <w:p>
      <w:pPr>
        <w:pStyle w:val="ListBullet"/>
      </w:pPr>
      <w:r>
        <w:t>(b) Mix in flour and cook to make a brown roux.</w:t>
      </w:r>
    </w:p>
    <w:p>
      <w:pPr>
        <w:pStyle w:val="ListBullet"/>
      </w:pPr>
      <w:r>
        <w:t>(c) Whip in the stock. a dd the sachet and simmer</w:t>
      </w:r>
    </w:p>
    <w:p>
      <w:pPr>
        <w:pStyle w:val="ListBullet"/>
      </w:pPr>
      <w:r>
        <w:t>about hours</w:t>
      </w:r>
    </w:p>
    <w:p>
      <w:pPr>
        <w:pStyle w:val="ListBullet"/>
      </w:pPr>
      <w:r>
        <w:t>(d) s train the finished sauce through a china cap lined with cheesecloth.</w:t>
      </w:r>
    </w:p>
    <w:p>
      <w:pPr>
        <w:pStyle w:val="ListBullet"/>
      </w:pPr>
      <w:r>
        <w:t>(e) Finished brown sauce or espagnole.</w:t>
      </w:r>
    </w:p>
    <w:p>
      <w:pPr>
        <w:pStyle w:val="ListBullet"/>
      </w:pPr>
      <w:r>
        <w:t>One L qt 1 Brown stock 1. Bring the stock to a boil in a saucepan. r educe heat to a simmer.</w:t>
      </w:r>
    </w:p>
    <w:p>
      <w:pPr>
        <w:pStyle w:val="ListBullet"/>
      </w:pPr>
      <w:r>
        <w:t>simmering stock.</w:t>
      </w:r>
    </w:p>
    <w:p>
      <w:pPr>
        <w:pStyle w:val="ListBullet"/>
      </w:pPr>
      <w:r>
        <w:t>Per oz fl</w:t>
      </w:r>
    </w:p>
    <w:p>
      <w:pPr>
        <w:pStyle w:val="ListBullet"/>
      </w:pPr>
      <w:r>
        <w:t>For added flavor, the stock can be reduced with browned mirepoix</w:t>
      </w:r>
    </w:p>
    <w:p>
      <w:pPr>
        <w:pStyle w:val="ListBullet"/>
      </w:pPr>
      <w:r>
        <w:t>and tomato (as for espagnole) before being thickened. Browned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(b) Mix in flour and cook to make a brown roux.</w:t>
      </w:r>
    </w:p>
    <w:p>
      <w:pPr>
        <w:pStyle w:val="ListNumber"/>
      </w:pPr>
      <w:r>
        <w:t>(c) Whip in the stock. a dd the sachet and simmer</w:t>
      </w:r>
    </w:p>
    <w:p>
      <w:pPr>
        <w:pStyle w:val="ListNumber"/>
      </w:pPr>
      <w:r>
        <w:t>(d) s train the finished sauce through a china cap lined with cheesecloth.</w:t>
      </w:r>
    </w:p>
    <w:p>
      <w:pPr>
        <w:pStyle w:val="ListNumber"/>
      </w:pPr>
      <w:r>
        <w:t>(e) Finished brown sauce or espagnole.</w:t>
      </w:r>
    </w:p>
    <w:p>
      <w:pPr>
        <w:pStyle w:val="ListNumber"/>
      </w:pPr>
      <w:r>
        <w:t>U.S. METRIC INGREDIENTS PRODUCTION</w:t>
      </w:r>
    </w:p>
    <w:p>
      <w:pPr>
        <w:pStyle w:val="ListNumber"/>
      </w:pPr>
      <w:r>
        <w:t>qt 1 L Brown stock 1. Bring the stock to a boil in a saucepan. r educe heat to a simmer.</w:t>
      </w:r>
    </w:p>
    <w:p>
      <w:pPr>
        <w:pStyle w:val="ListNumber"/>
      </w:pPr>
      <w:r>
        <w:t>2. Dissolve the starch in a small amount of cold stock or water. Stir it into the</w:t>
      </w:r>
    </w:p>
    <w:p>
      <w:pPr>
        <w:pStyle w:val="ListNumber"/>
      </w:pPr>
      <w:r>
        <w:t>simmering stock.</w:t>
      </w:r>
    </w:p>
    <w:p>
      <w:pPr>
        <w:pStyle w:val="ListNumber"/>
      </w:pPr>
      <w:r>
        <w:t>3. Simmer until thickened and clear. 1 oz 30 g Cornstarch or arrowroot</w:t>
      </w:r>
    </w:p>
    <w:p>
      <w:pPr>
        <w:pStyle w:val="ListNumber"/>
      </w:pPr>
      <w:r>
        <w:t>Per 1 fl oz (29.57 mL): Calories, 5; Protein, 0 g; Fat 0 g (0% cal.); Cholesterol, 0 mg; Carbohydrates, 1 g; Fiber; 0 g; Sodium, 0 mg.</w:t>
      </w:r>
    </w:p>
    <w:p>
      <w:pPr>
        <w:pStyle w:val="ListNumber"/>
      </w:pPr>
      <w:r>
        <w:t>For added flavor, the stock can be reduced with browned mirepoix</w:t>
      </w:r>
    </w:p>
    <w:p>
      <w:pPr>
        <w:pStyle w:val="ListNumber"/>
      </w:pPr>
      <w:r>
        <w:t>and tomato (as for espagnole) before being thickened. Browned</w:t>
      </w:r>
    </w:p>
    <w:p>
      <w:pPr>
        <w:pStyle w:val="ListNumber"/>
      </w:pPr>
      <w:r>
        <w:t>bones may also be added.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