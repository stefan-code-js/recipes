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SERVED RAW 661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600 g yellowfin tuna or 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