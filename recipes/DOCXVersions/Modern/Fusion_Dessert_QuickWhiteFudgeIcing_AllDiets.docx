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Quick White Fudge Icing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oz fl 125 mL water 1. place the water, butter, shortening, syrup, and salt in a</w:t>
      </w:r>
    </w:p>
    <w:p>
      <w:pPr>
        <w:pStyle w:val="ListBullet"/>
      </w:pPr>
      <w:r>
        <w:t>saucepan. Bring to a boil.2 oz 60 g Butter</w:t>
      </w:r>
    </w:p>
    <w:p>
      <w:pPr>
        <w:pStyle w:val="ListBullet"/>
      </w:pPr>
      <w:r>
        <w:t>Two oz g emulsified shortening</w:t>
      </w:r>
    </w:p>
    <w:p>
      <w:pPr>
        <w:pStyle w:val="ListBullet"/>
      </w:pPr>
      <w:r>
        <w:t>½ tsp 2 mL Salt</w:t>
      </w:r>
    </w:p>
    <w:p>
      <w:pPr>
        <w:pStyle w:val="ListBullet"/>
      </w:pPr>
      <w:r>
        <w:t>Two lb kg Confectioners’ sugar (10x or 6x) 2. Sift the sugar into the bowl of a mixer.</w:t>
      </w:r>
    </w:p>
    <w:p>
      <w:pPr>
        <w:pStyle w:val="ListBullet"/>
      </w:pPr>
      <w:r>
        <w:t>Per ounce 1</w:t>
      </w:r>
    </w:p>
    <w:p>
      <w:pPr>
        <w:pStyle w:val="ListBullet"/>
      </w:pPr>
      <w:r>
        <w:t>boiling water has been added. Thin with more hot water as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fl oz 125 mL water 1. place the water, butter, shortening, syrup, and salt in a</w:t>
      </w:r>
    </w:p>
    <w:p>
      <w:pPr>
        <w:pStyle w:val="ListNumber"/>
      </w:pPr>
      <w:r>
        <w:t>saucepan. Bring to a boil.2 oz 60 g Butter</w:t>
      </w:r>
    </w:p>
    <w:p>
      <w:pPr>
        <w:pStyle w:val="ListNumber"/>
      </w:pPr>
      <w:r>
        <w:t>lb 1 kg Confectioners’ sugar (10x or 6x) 2. Sift the sugar into the bowl of a mixer.</w:t>
      </w:r>
    </w:p>
    <w:p>
      <w:pPr>
        <w:pStyle w:val="ListNumber"/>
      </w:pPr>
      <w:r>
        <w:t>3. Using the paddle attachment and with the machine running</w:t>
      </w:r>
    </w:p>
    <w:p>
      <w:pPr>
        <w:pStyle w:val="ListNumber"/>
      </w:pPr>
      <w:r>
        <w:t>on low speed, add the boiling water mixture. Blend until smooth. icing will become lighter the more it is mixed.</w:t>
      </w:r>
    </w:p>
    <w:p>
      <w:pPr>
        <w:pStyle w:val="ListNumber"/>
      </w:pPr>
      <w:r>
        <w:t>4. Blend in the vanilla.</w:t>
      </w:r>
    </w:p>
    <w:p>
      <w:pPr>
        <w:pStyle w:val="ListNumber"/>
      </w:pPr>
      <w:r>
        <w:t>5. Use while still warm, or rewarm in a double boiler. i f</w:t>
      </w:r>
    </w:p>
    <w:p>
      <w:pPr>
        <w:pStyle w:val="ListNumber"/>
      </w:pPr>
      <w:r>
        <w:t>necessary, thin with hot water.1½ tsp 8 mL Vanilla</w:t>
      </w:r>
    </w:p>
    <w:p>
      <w:pPr>
        <w:pStyle w:val="ListNumber"/>
      </w:pPr>
      <w:r>
        <w:t>Per 1 ounce (28.35 g): Calories, 110; Protein, 0 g; Fat, 2.5 g (20% cal.); Cholesterol, 5 mg;</w:t>
      </w:r>
    </w:p>
    <w:p>
      <w:pPr>
        <w:pStyle w:val="ListNumber"/>
      </w:pPr>
      <w:r>
        <w:t>Carbohydrates, 23 g; Fiber, 0 g; Sodium, 25 mg.</w:t>
      </w:r>
    </w:p>
    <w:p>
      <w:pPr>
        <w:pStyle w:val="ListNumber"/>
      </w:pPr>
      <w:r>
        <w:t>Omit the butter in the basic recipe. Beat in 6 oz (188 g) melted unsweetened chocolate after the</w:t>
      </w:r>
    </w:p>
    <w:p>
      <w:pPr>
        <w:pStyle w:val="ListNumber"/>
      </w:pPr>
      <w:r>
        <w:t>boiling water has been added. Thin with more hot water as needed.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500 g granulated sugar 1. Combine the granulated sugar, syrup, water, and salt in a</w:t>
      </w:r>
    </w:p>
    <w:p>
      <w:pPr>
        <w:pStyle w:val="ListNumber"/>
      </w:pPr>
      <w:r>
        <w:t>saucepan. Bring to a boil, stirring to dissolve the sugar. Boil the mixture until it reaches 240°F (115°C). (See Syrups and</w:t>
      </w:r>
    </w:p>
    <w:p>
      <w:pPr>
        <w:pStyle w:val="ListNumber"/>
      </w:pPr>
      <w:r>
        <w:t>dessert Sauces, Chapter 37.)5 oz 150 g Corn syrup</w:t>
      </w:r>
    </w:p>
    <w:p>
      <w:pPr>
        <w:pStyle w:val="ListNumber"/>
      </w:pPr>
      <w:r>
        <w:t>emulsified shortening2. while the sugar mixture is cooking, mix the fat,</w:t>
      </w:r>
    </w:p>
    <w:p>
      <w:pPr>
        <w:pStyle w:val="ListNumber"/>
      </w:pPr>
      <w:r>
        <w:t>using the paddle attachment of the mixer.</w:t>
      </w:r>
    </w:p>
    <w:p>
      <w:pPr>
        <w:pStyle w:val="ListNumber"/>
      </w:pPr>
      <w:r>
        <w:t>3. with the machine running at low speed, very slowly pour in</w:t>
      </w:r>
    </w:p>
    <w:p>
      <w:pPr>
        <w:pStyle w:val="ListNumber"/>
      </w:pPr>
      <w:r>
        <w:t>4. Mix in the vanilla. Continue to beat until the icing is smooth,</w:t>
      </w:r>
    </w:p>
    <w:p>
      <w:pPr>
        <w:pStyle w:val="ListNumber"/>
      </w:pPr>
      <w:r>
        <w:t>creamy, and spreadable. i f necessary, thin with a little</w:t>
      </w:r>
    </w:p>
    <w:p>
      <w:pPr>
        <w:pStyle w:val="ListNumber"/>
      </w:pPr>
      <w:r>
        <w:t>5. Use while still warm, or rewarm in a double boiler.8 oz 250 g Confectioners’ sugar (10x or 6x)</w:t>
      </w:r>
    </w:p>
    <w:p>
      <w:pPr>
        <w:pStyle w:val="ListNumber"/>
      </w:pPr>
      <w:r>
        <w:t>Per 1 ounce (28.35 g): Calories, 110; Protein, 0 g; Fat, 2.5 g (20% cal.); Cholesterol, 5 mg;</w:t>
      </w:r>
    </w:p>
    <w:p>
      <w:pPr>
        <w:pStyle w:val="ListNumber"/>
      </w:pPr>
      <w:r>
        <w:t>Carbohydrates, 22 g; Fiber, 1 g; Sodium, 60 mg.</w:t>
      </w:r>
    </w:p>
    <w:p>
      <w:pPr>
        <w:pStyle w:val="ListNumber"/>
      </w:pPr>
      <w:r>
        <w:t>Use evaporated milk or light cream instead of water for the syrup. Omit cocoa. Adjust consistency</w:t>
      </w:r>
    </w:p>
    <w:p>
      <w:pPr>
        <w:pStyle w:val="ListNumber"/>
      </w:pPr>
      <w:r>
        <w:t>with additional confectioners’ sugar (to thicken) or water (to thin). Other flavorings may be used in</w:t>
      </w:r>
    </w:p>
    <w:p>
      <w:pPr>
        <w:pStyle w:val="ListNumber"/>
      </w:pPr>
      <w:r>
        <w:t>place of vanilla, such as almond, maple, peppermint, or coffee.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