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ROSE-LYCHEE MACARONS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w:t>
      </w:r>
    </w:p>
    <w:p>
      <w:pPr>
        <w:pStyle w:val="ListBullet"/>
      </w:pPr>
      <w:r>
        <w:t>Twenty-Four macaron shells (see technique</w:t>
      </w:r>
    </w:p>
    <w:p>
      <w:pPr>
        <w:pStyle w:val="ListBullet"/>
      </w:pPr>
      <w:r>
        <w:t>Six oz sheets ( 0.4 ./ 12 g) gelatin</w:t>
      </w:r>
    </w:p>
    <w:p>
      <w:pPr>
        <w:pStyle w:val="ListBullet"/>
      </w:pPr>
      <w:r>
        <w:t>(4.5 oz./ 130 g) superfine sugar</w:t>
      </w:r>
    </w:p>
    <w:p>
      <w:pPr>
        <w:pStyle w:val="ListBullet"/>
      </w:pPr>
      <w:r>
        <w:t>invert sugar, divided</w:t>
      </w:r>
    </w:p>
    <w:p>
      <w:pPr>
        <w:pStyle w:val="ListBullet"/>
      </w:pPr>
      <w:r>
        <w:t>Three tbsp plus 1 tsp ( 50 ml) water</w:t>
      </w:r>
    </w:p>
    <w:p>
      <w:pPr>
        <w:pStyle w:val="ListBullet"/>
      </w:pPr>
      <w:r>
        <w:t>Three tbsp ½ ( 1.75 oz./55 g) lychee</w:t>
      </w:r>
    </w:p>
    <w:p>
      <w:pPr>
        <w:pStyle w:val="ListBullet"/>
      </w:pPr>
      <w:r>
        <w:t>Twelve organic rose petalsMaking the Macaron shells</w:t>
      </w:r>
    </w:p>
    <w:p>
      <w:pPr>
        <w:pStyle w:val="ListBullet"/>
      </w:pPr>
      <w:r>
        <w:t>Soak the gelatin in a bowl of cold water. Add the sugar</w:t>
      </w:r>
    </w:p>
    <w:p>
      <w:pPr>
        <w:pStyle w:val="ListBullet"/>
      </w:pPr>
      <w:r>
        <w:t>and about 2 tbsp ( 1.5 oz./45 g) of the invert sugar to</w:t>
      </w:r>
    </w:p>
    <w:p>
      <w:r>
        <w:rPr>
          <w:color w:val="1565C0"/>
        </w:rPr>
        <w:t>──────────────────────────────────────────────────</w:t>
      </w:r>
    </w:p>
    <w:p>
      <w:pPr>
        <w:pStyle w:val="Heading2"/>
      </w:pPr>
      <w:r>
        <w:t>Method</w:t>
      </w:r>
    </w:p>
    <w:p>
      <w:pPr>
        <w:pStyle w:val="ListNumber"/>
      </w:pPr>
      <w:r>
        <w:t>Instant-read thermometerStand mixerStick blenderPastry bag fitted</w:t>
      </w:r>
    </w:p>
    <w:p>
      <w:pPr>
        <w:pStyle w:val="ListNumber"/>
      </w:pPr>
      <w:r>
        <w:t>sheets ( 0.4 oz./ 12 g) gelatin</w:t>
      </w:r>
    </w:p>
    <w:p>
      <w:pPr>
        <w:pStyle w:val="ListNumber"/>
      </w:pPr>
      <w:r>
        <w:t>(4.5 oz./ 130 g) superfine sugar</w:t>
      </w:r>
    </w:p>
    <w:p>
      <w:pPr>
        <w:pStyle w:val="ListNumber"/>
      </w:pPr>
      <w:r>
        <w:t>¼ cup plus 2 tsp ( 3.75 oz./ 110 g)</w:t>
      </w:r>
    </w:p>
    <w:p>
      <w:pPr>
        <w:pStyle w:val="ListNumber"/>
      </w:pPr>
      <w:r>
        <w:t>½ tbsp ( 1.75 oz./55 g) lychee</w:t>
      </w:r>
    </w:p>
    <w:p>
      <w:pPr>
        <w:pStyle w:val="ListNumber"/>
      </w:pPr>
      <w:r>
        <w:t>Prepare the macaron shells (see technique ) , adding</w:t>
      </w:r>
    </w:p>
    <w:p>
      <w:pPr>
        <w:pStyle w:val="ListNumber"/>
      </w:pPr>
      <w:r>
        <w:t>the pink food coloring at step 3 .</w:t>
      </w:r>
    </w:p>
    <w:p>
      <w:pPr>
        <w:pStyle w:val="ListNumber"/>
      </w:pPr>
      <w:r>
        <w:t>Soak the gelatin in a bowl of cold water. Add the sugar</w:t>
      </w:r>
    </w:p>
    <w:p>
      <w:pPr>
        <w:pStyle w:val="ListNumber"/>
      </w:pPr>
      <w:r>
        <w:t>and about 2 tbsp ( 1.5 oz./45 g) of the invert sugar to</w:t>
      </w:r>
    </w:p>
    <w:p>
      <w:pPr>
        <w:pStyle w:val="ListNumber"/>
      </w:pPr>
      <w:r>
        <w:t>the water in a medium saucepan and cook over medium heat until the sugar dissolves and the temperature of the syrup reaches 230° F (110°C). Squeeze out the gel -</w:t>
      </w:r>
    </w:p>
    <w:p>
      <w:pPr>
        <w:pStyle w:val="ListNumber"/>
      </w:pPr>
      <w:r>
        <w:t>atin and melt it in a bowl over a pan of hot water. Fit the stand mixer with the whisk and put the remaining invert sugar ( 2.25 oz./65 g) in the bowl. Carefully pour</w:t>
      </w:r>
    </w:p>
    <w:p>
      <w:pPr>
        <w:pStyle w:val="ListNumber"/>
      </w:pPr>
      <w:r>
        <w:t>in the hot syrup and melted gelatin and whisk until the mixture is mousse-like. Cool to lukewarm and then fold in the lychee purée and rose water using a spatula.</w:t>
      </w:r>
    </w:p>
    <w:p>
      <w:pPr>
        <w:pStyle w:val="ListNumber"/>
      </w:pPr>
      <w:r>
        <w:t>Spoon the filling into the pastry bag, pipe it over the flat side of half the shells and lightly press the others on top so the filling reaches the edges. Chill for at least 2 hours before serving, topping each one with</w:t>
      </w:r>
    </w:p>
    <w:p>
      <w:pPr>
        <w:pStyle w:val="ListNumber"/>
      </w:pPr>
      <w:r>
        <w:t>and stored at room temperature.</w:t>
      </w:r>
    </w:p>
    <w:p>
      <w:pPr>
        <w:pStyle w:val="ListNumber"/>
      </w:pPr>
      <w:r>
        <w:t>is still warm so it does not set too quickly.</w:t>
      </w:r>
    </w:p>
    <w:p>
      <w:r>
        <w:rPr>
          <w:color w:val="1565C0"/>
        </w:rPr>
        <w:t>──────────────────────────────────────────────────</w:t>
      </w:r>
    </w:p>
    <w:p>
      <w:pPr>
        <w:pStyle w:val="Heading2"/>
      </w:pPr>
      <w:r>
        <w:t>Techniques Used</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