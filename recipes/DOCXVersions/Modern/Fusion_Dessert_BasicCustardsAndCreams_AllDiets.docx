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Basic custards and creams 1023</w:t>
      </w:r>
    </w:p>
    <w:p>
      <w:r>
        <w:rPr>
          <w:b/>
          <w:color w:val="3E2723"/>
        </w:rPr>
        <w:t>Cuisine Type:</w:t>
      </w:r>
      <w:r>
        <w:t xml:space="preserve"> Fusion</w:t>
      </w:r>
    </w:p>
    <w:p>
      <w:r>
        <w:rPr>
          <w:b/>
          <w:color w:val="3E2723"/>
        </w:rPr>
        <w:t>Course:</w:t>
      </w:r>
      <w:r>
        <w:t xml:space="preserve"> Desserts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Basic custards and creams 1023</w:t>
      </w:r>
    </w:p>
    <w:p>
      <w:pPr>
        <w:pStyle w:val="ListBullet"/>
      </w:pPr>
      <w:r>
        <w:t>Vanilla Pastry Cream</w:t>
      </w:r>
    </w:p>
    <w:p>
      <w:pPr>
        <w:pStyle w:val="ListBullet"/>
      </w:pPr>
      <w:r>
        <w:t>Four oz g Sugar 1. In a heavy saucepan or trunnion kettle, dissolve the sugar in the milk</w:t>
      </w:r>
    </w:p>
    <w:p>
      <w:pPr>
        <w:pStyle w:val="ListBullet"/>
      </w:pPr>
      <w:r>
        <w:t>and bring just to a boil.1 qt 1 L Milk</w:t>
      </w:r>
    </w:p>
    <w:p>
      <w:pPr>
        <w:pStyle w:val="ListBullet"/>
      </w:pPr>
      <w:r>
        <w:t>Three oz g egg yolks 2. With a whip, beat the egg yolks and whole eggs in a stainless-steel bowl (Fig. 37.5).</w:t>
      </w:r>
    </w:p>
    <w:p>
      <w:pPr>
        <w:pStyle w:val="ListBullet"/>
      </w:pPr>
      <w:r>
        <w:t>Four oz g Sugar</w:t>
      </w:r>
    </w:p>
    <w:p>
      <w:pPr>
        <w:pStyle w:val="ListBullet"/>
      </w:pPr>
      <w:r>
        <w:t>Two oz g Butter 6. When the mixture comes to a boil and thickens, remove from the heat.</w:t>
      </w:r>
    </w:p>
    <w:p>
      <w:pPr>
        <w:pStyle w:val="ListBullet"/>
      </w:pPr>
      <w:r>
        <w:t>pastry cream until smooth before using.1 tbsp 15 mL Vanilla</w:t>
      </w:r>
    </w:p>
    <w:p>
      <w:pPr>
        <w:pStyle w:val="ListBullet"/>
      </w:pPr>
      <w:r>
        <w:t>Per oz fl</w:t>
      </w:r>
    </w:p>
    <w:p>
      <w:pPr>
        <w:pStyle w:val="ListBullet"/>
      </w:pPr>
      <w:r>
        <w:t>Add tbsp 2</w:t>
      </w:r>
    </w:p>
    <w:p>
      <w:pPr>
        <w:pStyle w:val="ListBullet"/>
      </w:pPr>
      <w:r>
        <w:t>CREAM PIE FILLINGS</w:t>
      </w:r>
    </w:p>
    <w:p>
      <w:pPr>
        <w:pStyle w:val="ListBullet"/>
      </w:pPr>
      <w:r>
        <w:t>Add oz 4</w:t>
      </w:r>
    </w:p>
    <w:p>
      <w:pPr>
        <w:pStyle w:val="ListBullet"/>
      </w:pPr>
      <w:r>
        <w:t>Butterscotch c ream p ie filling</w:t>
      </w:r>
    </w:p>
    <w:p>
      <w:pPr>
        <w:pStyle w:val="ListBullet"/>
      </w:pPr>
      <w:r>
        <w:t>Combine lb 1</w:t>
      </w:r>
    </w:p>
    <w:p>
      <w:r>
        <w:rPr>
          <w:color w:val="1565C0"/>
        </w:rPr>
        <w:t>──────────────────────────────────────────────────</w:t>
      </w:r>
    </w:p>
    <w:p>
      <w:pPr>
        <w:pStyle w:val="Heading2"/>
      </w:pPr>
      <w:r>
        <w:t>Method</w:t>
      </w:r>
    </w:p>
    <w:p>
      <w:pPr>
        <w:pStyle w:val="ListNumber"/>
      </w:pPr>
      <w:r>
        <w:t>oz 125 g Sugar 1. In a heavy saucepan or trunnion kettle, dissolve the sugar in the milk</w:t>
      </w:r>
    </w:p>
    <w:p>
      <w:pPr>
        <w:pStyle w:val="ListNumber"/>
      </w:pPr>
      <w:r>
        <w:t>and bring just to a boil.1 qt 1 L Milk</w:t>
      </w:r>
    </w:p>
    <w:p>
      <w:pPr>
        <w:pStyle w:val="ListNumber"/>
      </w:pPr>
      <w:r>
        <w:t>oz 90 g egg yolks 2. With a whip, beat the egg yolks and whole eggs in a stainless-steel bowl (Fig. 37.5).</w:t>
      </w:r>
    </w:p>
    <w:p>
      <w:pPr>
        <w:pStyle w:val="ListNumber"/>
      </w:pPr>
      <w:r>
        <w:t>3. Sift the starch and sugar into the eggs. Beat with the whip until</w:t>
      </w:r>
    </w:p>
    <w:p>
      <w:pPr>
        <w:pStyle w:val="ListNumber"/>
      </w:pPr>
      <w:r>
        <w:t>4. temper the egg mixture by slowly beating in the hot milk in a</w:t>
      </w:r>
    </w:p>
    <w:p>
      <w:pPr>
        <w:pStyle w:val="ListNumber"/>
      </w:pPr>
      <w:r>
        <w:t>5. return the mixture to the heat and bring to a boil, stirring constantly.4 oz 125 g Whole eggs</w:t>
      </w:r>
    </w:p>
    <w:p>
      <w:pPr>
        <w:pStyle w:val="ListNumber"/>
      </w:pPr>
      <w:r>
        <w:t>oz 60 g Butter 6. When the mixture comes to a boil and thickens, remove from the heat.</w:t>
      </w:r>
    </w:p>
    <w:p>
      <w:pPr>
        <w:pStyle w:val="ListNumber"/>
      </w:pPr>
      <w:r>
        <w:t>7. Stir in the butter and vanilla. Mix until the butter is melted and completely blended in.</w:t>
      </w:r>
    </w:p>
    <w:p>
      <w:pPr>
        <w:pStyle w:val="ListNumber"/>
      </w:pPr>
      <w:r>
        <w:t>8. pour into a clean, sanitized hotel pan or other shallow pan. Dust lightly</w:t>
      </w:r>
    </w:p>
    <w:p>
      <w:pPr>
        <w:pStyle w:val="ListNumber"/>
      </w:pPr>
      <w:r>
        <w:t>with sugar and cover with waxed paper to keep a crust from forming. Cool and chill as quickly as possible.</w:t>
      </w:r>
    </w:p>
    <w:p>
      <w:pPr>
        <w:pStyle w:val="ListNumber"/>
      </w:pPr>
      <w:r>
        <w:t>9. For filling pastries such as éclairs and napoleons, whip the chilled</w:t>
      </w:r>
    </w:p>
    <w:p>
      <w:pPr>
        <w:pStyle w:val="ListNumber"/>
      </w:pPr>
      <w:r>
        <w:t>pastry cream until smooth before using.1 tbsp 15 mL Vanilla</w:t>
      </w:r>
    </w:p>
    <w:p>
      <w:pPr>
        <w:pStyle w:val="ListNumber"/>
      </w:pPr>
      <w:r>
        <w:t>Per 1 fl oz (29.57 mL): Calories, 70; Protein, 2 g; Fat, 3 g (38% cal.); Cholesterol, 45 mg; Carbohydrates, 9 g; Fiber, 0 g; Sodium 30 mg.</w:t>
      </w:r>
    </w:p>
    <w:p>
      <w:pPr>
        <w:pStyle w:val="ListNumber"/>
      </w:pPr>
      <w:r>
        <w:t>For a lighter pastry cream filling, fold whipped heavy cream into the chilled pastry cream. Quantities may be varied to taste. For every 1 qt (1 L) pastry cream, whip ½-1 cups (125-250 mL) heavy cream.</w:t>
      </w:r>
    </w:p>
    <w:p>
      <w:pPr>
        <w:pStyle w:val="ListNumber"/>
      </w:pPr>
      <w:r>
        <w:t>For each 12 oz (375 g) pastry cream, melt together 4 oz (125 g) semisweet chocolate. Stir into the pastry cream while it is still warm.</w:t>
      </w:r>
    </w:p>
    <w:p>
      <w:pPr>
        <w:pStyle w:val="ListNumber"/>
      </w:pPr>
      <w:r>
        <w:t>Add 2 tbsp (30 mL) instant coffee powder to the milk in step 1.</w:t>
      </w:r>
    </w:p>
    <w:p>
      <w:pPr>
        <w:pStyle w:val="ListNumber"/>
      </w:pPr>
      <w:r>
        <w:t>This is the same as Vanilla Pastry Cream. Fill prebaked pie shells with cooled but not chilled filling.</w:t>
      </w:r>
    </w:p>
    <w:p>
      <w:pPr>
        <w:pStyle w:val="ListNumber"/>
      </w:pPr>
      <w:r>
        <w:t>Add 4 oz (125 g) toasted unsweetened coconut to Vanilla Pastry Cream.</w:t>
      </w:r>
    </w:p>
    <w:p>
      <w:pPr>
        <w:pStyle w:val="ListNumber"/>
      </w:pPr>
      <w:r>
        <w:t>Using Vanilla Cream Pie Filling, pour half of the filling into the pie shells, cover with sliced bananas, and fill with remaining filling. (Bananas may be dipped in lemon juice to help prevent browning.)</w:t>
      </w:r>
    </w:p>
    <w:p>
      <w:pPr>
        <w:pStyle w:val="ListNumber"/>
      </w:pPr>
      <w:r>
        <w:t>This is the same as Chocolate Pastry Cream, above.chocolate c ream p ie filling ii</w:t>
      </w:r>
    </w:p>
    <w:p>
      <w:pPr>
        <w:pStyle w:val="ListNumber"/>
      </w:pPr>
      <w:r>
        <w:t>In step 1, use only 1¾ pt (875 mL) milk. Add 1½ oz (45 g) cocoa to dry ingredients (sugar and cornstarch) in basic Vanilla Pastry Cream recipe. Add 4 fl oz (125 mL) cold milk to the eggs.</w:t>
      </w:r>
    </w:p>
    <w:p>
      <w:pPr>
        <w:pStyle w:val="ListNumber"/>
      </w:pPr>
      <w:r>
        <w:t>Combine 1 lb (450 g) brown sugar and 5 oz (150 g) butter in a saucepan over low heat. Heat and stir until butter is melted and ingredients are blended. Omit all the sugar from the basic Vanilla Pastry Cream recipe</w:t>
      </w:r>
    </w:p>
    <w:p>
      <w:pPr>
        <w:pStyle w:val="ListNumber"/>
      </w:pPr>
      <w:r>
        <w:t>(steps 1 and 3). Increase the starch to 3 oz (90 g). As the mixture is</w:t>
      </w:r>
    </w:p>
    <w:p>
      <w:pPr>
        <w:pStyle w:val="ListNumber"/>
      </w:pPr>
      <w:r>
        <w:t>nearing a boil in step 5, gradually stir in the brown sugar mixture. Finish as in basic recipe.</w:t>
      </w:r>
    </w:p>
    <w:p>
      <w:pPr>
        <w:pStyle w:val="ListNumber"/>
      </w:pPr>
      <w:r>
        <w:t>1. Use water instead of milk.</w:t>
      </w:r>
    </w:p>
    <w:p>
      <w:pPr>
        <w:pStyle w:val="ListNumber"/>
      </w:pPr>
      <w:r>
        <w:t>2. Increase sugar in step 1 to 8 oz (250 g).</w:t>
      </w:r>
    </w:p>
    <w:p>
      <w:pPr>
        <w:pStyle w:val="ListNumber"/>
      </w:pPr>
      <w:r>
        <w:t>3. Increase the cornstarch to 3 oz (90 g).</w:t>
      </w:r>
    </w:p>
    <w:p>
      <w:pPr>
        <w:pStyle w:val="ListNumber"/>
      </w:pPr>
      <w:r>
        <w:t>4. Add the grated zest of 1 lemon to the egg mixture.</w:t>
      </w:r>
    </w:p>
    <w:p>
      <w:pPr>
        <w:pStyle w:val="ListNumber"/>
      </w:pPr>
      <w:r>
        <w:t>5. Add 4 fl oz (125 mL) lemon juice to the finished, hot cream in place of the vanilla.</w:t>
      </w:r>
    </w:p>
    <w:p>
      <w:pPr>
        <w:pStyle w:val="ListNumber"/>
      </w:pPr>
      <w:r>
        <w:t>For each of these puddings, prepare the corresponding pie filling but use only half the cornstarch.</w:t>
      </w:r>
    </w:p>
    <w:p>
      <w:r>
        <w:rPr>
          <w:color w:val="1565C0"/>
        </w:rPr>
        <w:t>──────────────────────────────────────────────────</w:t>
      </w:r>
    </w:p>
    <w:p>
      <w:pPr>
        <w:pStyle w:val="Heading2"/>
      </w:pPr>
      <w:r>
        <w:t>Techniques Used</w:t>
      </w:r>
    </w:p>
    <w:p>
      <w:pPr>
        <w:pStyle w:val="ListBullet"/>
      </w:pPr>
      <w:r>
        <w:t>Slice</w:t>
      </w:r>
    </w:p>
    <w:p>
      <w:pPr>
        <w:pStyle w:val="ListBullet"/>
      </w:pPr>
      <w:r>
        <w:t>Whip</w:t>
      </w:r>
    </w:p>
    <w:p>
      <w:pPr>
        <w:pStyle w:val="ListBullet"/>
      </w:pPr>
      <w:r>
        <w:t>Fold</w:t>
      </w:r>
    </w:p>
    <w:p>
      <w:pPr>
        <w:pStyle w:val="ListBullet"/>
      </w:pPr>
      <w:r>
        <w:t>Temper</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