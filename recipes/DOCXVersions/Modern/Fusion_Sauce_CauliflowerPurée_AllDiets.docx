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Purée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Cauliflower, cut up 1. Combine cauliflower, cream, and stock or water in a saucepan. Bring</w:t>
      </w:r>
    </w:p>
    <w:p>
      <w:pPr>
        <w:pStyle w:val="ListBullet"/>
      </w:pPr>
      <w:r>
        <w:t>to a boil, then reduce heat to a simmer.</w:t>
      </w:r>
    </w:p>
    <w:p>
      <w:pPr>
        <w:pStyle w:val="ListBullet"/>
      </w:pPr>
      <w:r>
        <w:t>Eight oz fl 240 mL Chicken stock, vegetable</w:t>
      </w:r>
    </w:p>
    <w:p>
      <w:pPr>
        <w:pStyle w:val="ListBullet"/>
      </w:pPr>
      <w:r>
        <w:t>stock, or water</w:t>
      </w:r>
    </w:p>
    <w:p>
      <w:pPr>
        <w:pStyle w:val="ListBullet"/>
      </w:pPr>
      <w:r>
        <w:t>Two oz g Butter 4. purée the cauliflower in a blender.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Cream Sauce for Fish</w:t>
      </w:r>
    </w:p>
    <w:p>
      <w:pPr>
        <w:pStyle w:val="ListBullet"/>
      </w:pPr>
      <w:r>
        <w:t>One oz g Shallots, chopped 1. Sweat the shallots in butter until soft.</w:t>
      </w:r>
    </w:p>
    <w:p>
      <w:pPr>
        <w:pStyle w:val="ListBullet"/>
      </w:pPr>
      <w:r>
        <w:t>reduce the liquid by three-fourths.½ oz 15 g Butter</w:t>
      </w:r>
    </w:p>
    <w:p>
      <w:pPr>
        <w:pStyle w:val="ListBullet"/>
      </w:pPr>
      <w:r>
        <w:t>One mL pt 500 Fish stock</w:t>
      </w:r>
    </w:p>
    <w:p>
      <w:pPr>
        <w:pStyle w:val="ListBullet"/>
      </w:pPr>
      <w:r>
        <w:t>Eight oz fl 250 mL Dry white wine</w:t>
      </w:r>
    </w:p>
    <w:p>
      <w:pPr>
        <w:pStyle w:val="ListBullet"/>
      </w:pPr>
      <w:r>
        <w:t>Four parsley stems</w:t>
      </w:r>
    </w:p>
    <w:p>
      <w:pPr>
        <w:pStyle w:val="ListBullet"/>
      </w:pPr>
      <w:r>
        <w:t>One mL pt 500 heavy cream 3. add the cream and bring to a boil. Boil 1-2 minutes, or until reduced</w:t>
      </w:r>
    </w:p>
    <w:p>
      <w:pPr>
        <w:pStyle w:val="ListBullet"/>
      </w:pPr>
      <w:r>
        <w:t>to a light, saucelike consistency.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cream s auce for Poultry and Meat</w:t>
      </w:r>
    </w:p>
    <w:p>
      <w:pPr>
        <w:pStyle w:val="ListBullet"/>
      </w:pPr>
      <w:r>
        <w:t>Substitute chicken stock or white veal stock for fish stock.</w:t>
      </w:r>
    </w:p>
    <w:p>
      <w:pPr>
        <w:pStyle w:val="ListBullet"/>
      </w:pPr>
      <w:r>
        <w:t>Herbed c ream s auce</w:t>
      </w:r>
    </w:p>
    <w:p>
      <w:pPr>
        <w:pStyle w:val="ListBullet"/>
      </w:pPr>
      <w:r>
        <w:t>Garnish the sauce with appropriate chopped fresh herbs,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480 g Cauliflower, cut up 1. Combine cauliflower, cream, and stock or water in a saucepan. Bring</w:t>
      </w:r>
    </w:p>
    <w:p>
      <w:pPr>
        <w:pStyle w:val="ListNumber"/>
      </w:pPr>
      <w:r>
        <w:t>to a boil, then reduce heat to a simmer.</w:t>
      </w:r>
    </w:p>
    <w:p>
      <w:pPr>
        <w:pStyle w:val="ListNumber"/>
      </w:pPr>
      <w:r>
        <w:t>2. Simmer until the cauliflower is very tender.</w:t>
      </w:r>
    </w:p>
    <w:p>
      <w:pPr>
        <w:pStyle w:val="ListNumber"/>
      </w:pPr>
      <w:r>
        <w:t>3. Drain and reserve the cooking liquid.8 fl oz 240 mL heavy cream</w:t>
      </w:r>
    </w:p>
    <w:p>
      <w:pPr>
        <w:pStyle w:val="ListNumber"/>
      </w:pPr>
      <w:r>
        <w:t>oz 60 g Butter 4. purée the cauliflower in a blender.</w:t>
      </w:r>
    </w:p>
    <w:p>
      <w:pPr>
        <w:pStyle w:val="ListNumber"/>
      </w:pPr>
      <w:r>
        <w:t>5. add the butter and purée until smooth.</w:t>
      </w:r>
    </w:p>
    <w:p>
      <w:pPr>
        <w:pStyle w:val="ListNumber"/>
      </w:pPr>
      <w:r>
        <w:t>6. add a little of the reserved cooking liquid if necessary to adjust the</w:t>
      </w:r>
    </w:p>
    <w:p>
      <w:pPr>
        <w:pStyle w:val="ListNumber"/>
      </w:pPr>
      <w:r>
        <w:t>7. add salt, pepper, and lemon juice to taste.to taste to taste Salt</w:t>
      </w:r>
    </w:p>
    <w:p>
      <w:pPr>
        <w:pStyle w:val="ListNumber"/>
      </w:pPr>
      <w:r>
        <w:t>Per 1 fl oz (29.57 mL): Calories 60; Protein, &lt;1 g; Fat, 6 g (90% cal.); Cholesterol, 20 mg; Carbohydrates, 1 g; Fiber, 0 g; Sodium, 35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30 g Shallots, chopped 1. Sweat the shallots in butter until soft.</w:t>
      </w:r>
    </w:p>
    <w:p>
      <w:pPr>
        <w:pStyle w:val="ListNumber"/>
      </w:pPr>
      <w:r>
        <w:t>2. add stock, wine, parsley, and bay leaf. Over moderate or high heat,</w:t>
      </w:r>
    </w:p>
    <w:p>
      <w:pPr>
        <w:pStyle w:val="ListNumber"/>
      </w:pPr>
      <w:r>
        <w:t>reduce the liquid by three-fourths.½ oz 15 g Butter</w:t>
      </w:r>
    </w:p>
    <w:p>
      <w:pPr>
        <w:pStyle w:val="ListNumber"/>
      </w:pPr>
      <w:r>
        <w:t>pt 500 mL heavy cream 3. add the cream and bring to a boil. Boil 1-2 minutes, or until reduced</w:t>
      </w:r>
    </w:p>
    <w:p>
      <w:pPr>
        <w:pStyle w:val="ListNumber"/>
      </w:pPr>
      <w:r>
        <w:t>to a light, saucelike consistency.</w:t>
      </w:r>
    </w:p>
    <w:p>
      <w:pPr>
        <w:pStyle w:val="ListNumber"/>
      </w:pPr>
      <w:r>
        <w:t>4. Season to taste with lemon juice, salt, and white pepper.to taste to taste Lemon juice</w:t>
      </w:r>
    </w:p>
    <w:p>
      <w:pPr>
        <w:pStyle w:val="ListNumber"/>
      </w:pPr>
      <w:r>
        <w:t>Per 1 fl oz (29.57 mL): Calories, 130; Protein, 2 g; Fat, 13 g (81% cal.); Cholesterol, 45 mg; Carbohydrates, 2 g; Fiber, 0 g; Sodium, 20 mg.</w:t>
      </w:r>
    </w:p>
    <w:p>
      <w:pPr>
        <w:pStyle w:val="ListNumber"/>
      </w:pPr>
      <w:r>
        <w:t>Substitute chicken stock or white veal stock for fish stock.</w:t>
      </w:r>
    </w:p>
    <w:p>
      <w:pPr>
        <w:pStyle w:val="ListNumber"/>
      </w:pPr>
      <w:r>
        <w:t>Garnish the sauce with appropriate chopped fresh herbs,</w:t>
      </w:r>
    </w:p>
    <w:p>
      <w:pPr>
        <w:pStyle w:val="ListNumber"/>
      </w:pPr>
      <w:r>
        <w:t>such as tarragon, chives, or parsley.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