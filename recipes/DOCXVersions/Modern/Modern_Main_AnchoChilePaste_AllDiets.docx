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ANCHO CHILE PASTE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Fifty g Ancho Chile Paste Base</w:t>
      </w:r>
    </w:p>
    <w:p>
      <w:pPr>
        <w:pStyle w:val="ListBullet"/>
      </w:pPr>
      <w:r>
        <w:t>Five g Chicken Wing Garum*</w:t>
      </w:r>
    </w:p>
    <w:p>
      <w:pPr>
        <w:pStyle w:val="ListBullet"/>
      </w:pPr>
      <w:r>
        <w:t>Five g Red Pepper Tamari*</w:t>
      </w:r>
    </w:p>
    <w:p>
      <w:pPr>
        <w:pStyle w:val="ListBullet"/>
      </w:pPr>
      <w:r>
        <w:t>Three drops Ancho Chile Paste drops Ancho Chile Paste</w:t>
      </w:r>
    </w:p>
    <w:p>
      <w:pPr>
        <w:pStyle w:val="ListBullet"/>
      </w:pPr>
      <w:r>
        <w:t>Three drops Quince Vinegar* drops Quince Vinegar*</w:t>
      </w:r>
    </w:p>
    <w:p>
      <w:pPr>
        <w:pStyle w:val="ListBullet"/>
      </w:pPr>
      <w:r>
        <w:t>One wedge Japanese Quince (frozen) wedge Japanese Quince (frozen)</w:t>
      </w:r>
    </w:p>
    <w:p>
      <w:pPr>
        <w:pStyle w:val="ListBullet"/>
      </w:pPr>
      <w:r>
        <w:t>One Nasturtium Ravioli Nasturtium Ravioli</w:t>
      </w:r>
    </w:p>
    <w:p>
      <w:pPr>
        <w:pStyle w:val="ListBullet"/>
      </w:pPr>
      <w:r>
        <w:t>One Fermented Wild Boar Belly Wrap skewer Fermented Wild Boar Belly Wrap skewer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