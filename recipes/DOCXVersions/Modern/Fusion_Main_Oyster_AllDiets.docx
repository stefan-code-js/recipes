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Oyster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Oyster Gelée with Potatoes and Leeks Serves 8 LEEK GELÉE 3 sheets gelatin 24 Beausoleil oysters 2 1/2 cups leek greens, thinly sliced and rinsed 2 1/2 cups leek whites, thinly sliced and rinsed 2 1/2 cups packed spinach leaves 1 1/4 cups cold Fish Fumet (see page 356) 1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Plating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