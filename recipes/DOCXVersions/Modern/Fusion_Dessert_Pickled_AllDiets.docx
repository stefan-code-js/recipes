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PICKLED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ONION</w:t>
      </w:r>
    </w:p>
    <w:p>
      <w:pPr>
        <w:pStyle w:val="ListBullet"/>
      </w:pPr>
      <w:r>
        <w:t>onions,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PICKLED RED ONION RINGS 7 red pearl onions, peeled 2 teaspoons salt 1 teaspoon olive oil 2 tablespoons red wine vinegar Slice each onion into 5 or 6 coins. Sepa- rate the coins into rings, keeping only the perfect pieces. You should have about 40 rings. Season with the salt. Heat the oil in a small sauté pan. Add the onions and quickly sauté over high heat for 2 to 3 sec- onds. Add the vinegar and toss, steaming the onions with the vinegar. Immediately transfer the onions to a small bowl and chi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Steam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