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LEG SKEWER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duck legs (reserved from the Duck Breast serving) duck legs (reserved from the Duck Breast serving)</w:t>
      </w:r>
    </w:p>
    <w:p>
      <w:pPr>
        <w:pStyle w:val="ListBullet"/>
      </w:pPr>
      <w:r>
        <w:t>350 mL white wine vinegar</w:t>
      </w:r>
    </w:p>
    <w:p>
      <w:pPr>
        <w:pStyle w:val="ListBullet"/>
      </w:pPr>
      <w:r>
        <w:t>Forty-Five g salt</w:t>
      </w:r>
    </w:p>
    <w:p>
      <w:pPr>
        <w:pStyle w:val="ListBullet"/>
      </w:pPr>
      <w:r>
        <w:t>Ten g coriander seeds</w:t>
      </w:r>
    </w:p>
    <w:p>
      <w:pPr>
        <w:pStyle w:val="ListBullet"/>
      </w:pPr>
      <w:r>
        <w:t>Twelve g juniper berries</w:t>
      </w:r>
    </w:p>
    <w:p>
      <w:pPr>
        <w:pStyle w:val="ListBullet"/>
      </w:pPr>
      <w:r>
        <w:t>Five g arctic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