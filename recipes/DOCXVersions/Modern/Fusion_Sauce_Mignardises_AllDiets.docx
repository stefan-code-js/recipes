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MIGNARDISES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butter,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MIGNARDISES Carrot Macarons Makes 32 CARROT CURD 1 3/4 cups carrot juice 1 cup diced carrots 4 eggs 1/2 cup plus 2 tablespoons sugar 3/4 teaspoon salt 3 sheets gelatin 1 cup plus 2 tablespoons butter, softened To make a carrot puree, combine 1 1/4 cups of the carrot juice and the diced carrots in a small saucepan over medium heat. Simmer until the carrots are tender and most of the juice is absorbed, 15 to 20 minutes. Puree in a blender with the remaining 1/2 cup carrot juice until the puree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