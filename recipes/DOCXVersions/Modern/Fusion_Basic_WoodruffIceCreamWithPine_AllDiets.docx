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WOODRUFF ICE CREAM WITH PINE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WOODRUFF ICE CREAM WITH PINE</w:t>
      </w:r>
    </w:p>
    <w:p>
      <w:pPr>
        <w:pStyle w:val="ListBullet"/>
      </w:pPr>
      <w:r>
        <w:t>WOODRUFF ICE CREAM</w:t>
      </w:r>
    </w:p>
    <w:p>
      <w:pPr>
        <w:pStyle w:val="ListBullet"/>
      </w:pPr>
      <w:r>
        <w:t>260 mL plus 260 milk</w:t>
      </w:r>
    </w:p>
    <w:p>
      <w:pPr>
        <w:pStyle w:val="ListBullet"/>
      </w:pPr>
      <w:r>
        <w:t>Seventy g fresh woodruff</w:t>
      </w:r>
    </w:p>
    <w:p>
      <w:pPr>
        <w:pStyle w:val="ListBullet"/>
      </w:pPr>
      <w:r>
        <w:t>Twenty-Five g plum kernels</w:t>
      </w:r>
    </w:p>
    <w:p>
      <w:pPr>
        <w:pStyle w:val="ListBullet"/>
      </w:pPr>
      <w:r>
        <w:t>180 mL cream (38% milkfat)</w:t>
      </w:r>
    </w:p>
    <w:p>
      <w:pPr>
        <w:pStyle w:val="ListBullet"/>
      </w:pPr>
      <w:r>
        <w:t>Twenty-Two g suar</w:t>
      </w:r>
    </w:p>
    <w:p>
      <w:pPr>
        <w:pStyle w:val="ListBullet"/>
      </w:pPr>
      <w:r>
        <w:t>Sixty-Seven g dextrose</w:t>
      </w:r>
    </w:p>
    <w:p>
      <w:pPr>
        <w:pStyle w:val="ListBullet"/>
      </w:pPr>
      <w:r>
        <w:t>Nine g Trimoline</w:t>
      </w:r>
    </w:p>
    <w:p>
      <w:pPr>
        <w:pStyle w:val="ListBullet"/>
      </w:pPr>
      <w:r>
        <w:t>Three g salt</w:t>
      </w:r>
    </w:p>
    <w:p>
      <w:pPr>
        <w:pStyle w:val="ListBullet"/>
      </w:pPr>
      <w:r>
        <w:t>Forty-Five g Procrema</w:t>
      </w:r>
    </w:p>
    <w:p>
      <w:pPr>
        <w:pStyle w:val="ListBullet"/>
      </w:pPr>
      <w:r>
        <w:t>One Hundred g topped reen strawberries</w:t>
      </w:r>
    </w:p>
    <w:p>
      <w:pPr>
        <w:pStyle w:val="ListBullet"/>
      </w:pPr>
      <w:r>
        <w:t>One Hundred g Black Currant Wood Oil*</w:t>
      </w:r>
    </w:p>
    <w:p>
      <w:pPr>
        <w:pStyle w:val="ListBullet"/>
      </w:pPr>
      <w:r>
        <w:t>Seventy g Steamed Green Strawberries</w:t>
      </w:r>
    </w:p>
    <w:p>
      <w:pPr>
        <w:pStyle w:val="ListBullet"/>
      </w:pPr>
      <w:r>
        <w:t>Twenty-Two g unripe sea buckthorn berries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Seven g Elderflower Syrup*</w:t>
      </w:r>
    </w:p>
    <w:p>
      <w:pPr>
        <w:pStyle w:val="ListBullet"/>
      </w:pPr>
      <w:r>
        <w:t>Twelve g Black Currant Wood Oil 1 pinch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Working with the first 260 mL addition of milk, blend in the plum kernels with an immersion</w:t>
      </w:r>
    </w:p>
    <w:p>
      <w:pPr>
        <w:pStyle w:val="ListNumber"/>
      </w:pPr>
      <w:r>
        <w:t>blender, and allow the mixture to infuse overnight. The following day, working with the second260 mL addition of milk, blend it with the fresh woodruff in the Thermomix for a minute on highspeed. Then strain the mixture through a fine -mesh nylon sieve into a bowl over ice, pressing fo</w:t>
      </w:r>
    </w:p>
    <w:p>
      <w:pPr>
        <w:pStyle w:val="ListNumber"/>
      </w:pPr>
      <w:r>
        <w:t>aximum extraction. Strain the infusing plum kernel milk from the previous day through a fine -</w:t>
      </w:r>
    </w:p>
    <w:p>
      <w:pPr>
        <w:pStyle w:val="ListNumber"/>
      </w:pPr>
      <w:r>
        <w:t>mesh nylon sieve and mix it with the cream and all the dry ingredients, save for the Procrema.Heat the mixture on the stove to 60° to 70°C to melt the sugars and then pass it through a conical strainer into a bowl over ice to cool it down. Once cool, combine it with the reserved woodruff milk. Blend the whole thing in the Thermomix for 1 minute with the Procrema and then transfer the contents of the jug to a Pacojet container and freeze.</w:t>
      </w:r>
    </w:p>
    <w:p>
      <w:pPr>
        <w:pStyle w:val="ListNumber"/>
      </w:pPr>
      <w:r>
        <w:t>Place both ingredients in a bag and seal on maximum. Place the bag into a combi oven set to 68°C (100% fan) steam for 10 minutes. Once cooked, transfer the bag to an ice bath and cool itdown completely.</w:t>
      </w:r>
    </w:p>
    <w:p>
      <w:pPr>
        <w:pStyle w:val="ListNumber"/>
      </w:pPr>
      <w:r>
        <w:t>paste.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