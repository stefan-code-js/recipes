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StaND arDS OF QU aLIt Y FOr paN-FrIeD IteMS</w:t>
      </w:r>
    </w:p>
    <w:p>
      <w:r>
        <w:rPr>
          <w:b/>
          <w:color w:val="3E2723"/>
        </w:rPr>
        <w:t>Cuisine Type:</w:t>
      </w:r>
      <w:r>
        <w:t xml:space="preserve"> Fusion</w:t>
      </w:r>
    </w:p>
    <w:p>
      <w:r>
        <w:rPr>
          <w:b/>
          <w:color w:val="3E2723"/>
        </w:rPr>
        <w:t>Course:</w:t>
      </w:r>
      <w:r>
        <w:t xml:space="preserve"> Salads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Beginner</w:t>
      </w:r>
    </w:p>
    <w:p>
      <w:r>
        <w:rPr>
          <w:color w:val="1565C0"/>
        </w:rPr>
        <w:t>──────────────────────────────────────────────────</w:t>
      </w:r>
    </w:p>
    <w:p>
      <w:pPr>
        <w:pStyle w:val="Heading2"/>
      </w:pPr>
      <w:r>
        <w:t>Ingredients</w:t>
      </w:r>
    </w:p>
    <w:p>
      <w:pPr>
        <w:pStyle w:val="ListBullet"/>
      </w:pPr>
      <w:r>
        <w:t>Two lb kg Veal cutlets (scaloppine): 24 pieces,</w:t>
      </w:r>
    </w:p>
    <w:p>
      <w:pPr>
        <w:pStyle w:val="ListBullet"/>
      </w:pPr>
      <w:r>
        <w:t>Four oz (125 g) each (See Figure</w:t>
      </w:r>
    </w:p>
    <w:p>
      <w:pPr>
        <w:pStyle w:val="ListBullet"/>
      </w:pPr>
      <w:r>
        <w:t>and place on hot plates.to taste to taste Salt</w:t>
      </w:r>
    </w:p>
    <w:p>
      <w:pPr>
        <w:pStyle w:val="ListBullet"/>
      </w:pPr>
      <w:r>
        <w:t>to taste to taste pepper</w:t>
      </w:r>
    </w:p>
    <w:p>
      <w:pPr>
        <w:pStyle w:val="ListBullet"/>
      </w:pPr>
      <w:r>
        <w:t>Two oz g Flour</w:t>
      </w:r>
    </w:p>
    <w:p>
      <w:pPr>
        <w:pStyle w:val="ListBullet"/>
      </w:pPr>
      <w:r>
        <w:t>Two eggs</w:t>
      </w:r>
    </w:p>
    <w:p>
      <w:pPr>
        <w:pStyle w:val="ListBullet"/>
      </w:pPr>
      <w:r>
        <w:t>Four oz fl 125 mL Milk</w:t>
      </w:r>
    </w:p>
    <w:p>
      <w:pPr>
        <w:pStyle w:val="ListBullet"/>
      </w:pPr>
      <w:r>
        <w:t>Twelve oz g Bread crumbs, dry or fresh</w:t>
      </w:r>
    </w:p>
    <w:p>
      <w:pPr>
        <w:pStyle w:val="ListBullet"/>
      </w:pPr>
      <w:r>
        <w:t>as needed as needed Oil or clarified butter, or a mixture</w:t>
      </w:r>
    </w:p>
    <w:p>
      <w:pPr>
        <w:pStyle w:val="ListBullet"/>
      </w:pPr>
      <w:r>
        <w:t>of oil and clarified butter</w:t>
      </w:r>
    </w:p>
    <w:p>
      <w:pPr>
        <w:pStyle w:val="ListBullet"/>
      </w:pPr>
      <w:r>
        <w:t>Four oz g Butter 4. heat the butter in a small saucepan or sauté pan until lightly browned. p our ½ (15 g) brown butter over each portion.</w:t>
      </w:r>
    </w:p>
    <w:p>
      <w:pPr>
        <w:pStyle w:val="ListBullet"/>
      </w:pPr>
      <w:r>
        <w:t>Top each cooked cutlet with 1 or 2 thin slices of tomato and 1 slice</w:t>
      </w:r>
    </w:p>
    <w:p>
      <w:pPr>
        <w:pStyle w:val="ListBullet"/>
      </w:pPr>
      <w:r>
        <w:t>Use oz thin</w:t>
      </w:r>
    </w:p>
    <w:p>
      <w:r>
        <w:rPr>
          <w:color w:val="1565C0"/>
        </w:rPr>
        <w:t>──────────────────────────────────────────────────</w:t>
      </w:r>
    </w:p>
    <w:p>
      <w:pPr>
        <w:pStyle w:val="Heading2"/>
      </w:pPr>
      <w:r>
        <w:t>Method</w:t>
      </w:r>
    </w:p>
    <w:p>
      <w:pPr>
        <w:pStyle w:val="ListNumber"/>
      </w:pPr>
      <w:r>
        <w:t>browning depends on cooking time. thin items cooked for a short time will not be as browned</w:t>
      </w:r>
    </w:p>
    <w:p>
      <w:pPr>
        <w:pStyle w:val="ListNumber"/>
      </w:pPr>
      <w:r>
        <w:t>2. foods should be cooked to the correct degree of doneness. the interior should be juicy, not</w:t>
      </w:r>
    </w:p>
    <w:p>
      <w:pPr>
        <w:pStyle w:val="ListNumber"/>
      </w:pPr>
      <w:r>
        <w:t>overcooked and dry.</w:t>
      </w:r>
    </w:p>
    <w:p>
      <w:pPr>
        <w:pStyle w:val="ListNumber"/>
      </w:pPr>
      <w:r>
        <w:t>3. foods should be well drained of frying oil and should not be greasy or heavy.</w:t>
      </w:r>
    </w:p>
    <w:p>
      <w:pPr>
        <w:pStyle w:val="ListNumber"/>
      </w:pPr>
      <w:r>
        <w:t>4. foods should be served hot.</w:t>
      </w:r>
    </w:p>
    <w:p>
      <w:pPr>
        <w:pStyle w:val="ListNumber"/>
      </w:pPr>
      <w:r>
        <w:t>5. any sauce or garnish served with the item should enhance it both in terms of flavor and color. sauce should not cover or destroy the crisp surface of the fried item.</w:t>
      </w:r>
    </w:p>
    <w:p>
      <w:pPr>
        <w:pStyle w:val="ListNumber"/>
      </w:pPr>
      <w:r>
        <w:t>U.S. METRIC INGREDIENTS PROCEDURE</w:t>
      </w:r>
    </w:p>
    <w:p>
      <w:pPr>
        <w:pStyle w:val="ListNumber"/>
      </w:pPr>
      <w:r>
        <w:t>16.15 for preparation of veal.)1. Lightly flatten each piece of veal with a meat mallet. Do not pound too hard, or you may tear the meat.</w:t>
      </w:r>
    </w:p>
    <w:p>
      <w:pPr>
        <w:pStyle w:val="ListNumber"/>
      </w:pPr>
      <w:r>
        <w:t>2. Season the meat with salt and pepper and pass through Standard Breading p rocedure ().</w:t>
      </w:r>
    </w:p>
    <w:p>
      <w:pPr>
        <w:pStyle w:val="ListNumber"/>
      </w:pPr>
      <w:r>
        <w:t>3. heat about</w:t>
      </w:r>
    </w:p>
    <w:p>
      <w:pPr>
        <w:pStyle w:val="ListNumber"/>
      </w:pPr>
      <w:r>
        <w:t>1⁄4 in. (5 mm) oil or butter in a large sauté pan or cast-</w:t>
      </w:r>
    </w:p>
    <w:p>
      <w:pPr>
        <w:pStyle w:val="ListNumber"/>
      </w:pPr>
      <w:r>
        <w:t>iron skillet. p lace the cutlets in the pan and pan-fry until golden</w:t>
      </w:r>
    </w:p>
    <w:p>
      <w:pPr>
        <w:pStyle w:val="ListNumber"/>
      </w:pPr>
      <w:r>
        <w:t>brown. turn and brown the other side. r emove from the pan</w:t>
      </w:r>
    </w:p>
    <w:p>
      <w:pPr>
        <w:pStyle w:val="ListNumber"/>
      </w:pPr>
      <w:r>
        <w:t>and place on hot plates.to taste to taste Salt</w:t>
      </w:r>
    </w:p>
    <w:p>
      <w:pPr>
        <w:pStyle w:val="ListNumber"/>
      </w:pPr>
      <w:r>
        <w:t>as needed as needed Oil or clarified butter, or a mixture</w:t>
      </w:r>
    </w:p>
    <w:p>
      <w:pPr>
        <w:pStyle w:val="ListNumber"/>
      </w:pPr>
      <w:r>
        <w:t>oz 125 g Butter 4. heat the butter in a small saucepan or sauté pan until lightly browned. p our ½ oz (15 g) brown butter over each portion.</w:t>
      </w:r>
    </w:p>
    <w:p>
      <w:pPr>
        <w:pStyle w:val="ListNumber"/>
      </w:pPr>
      <w:r>
        <w:t>Per serving: Calories, 550; Protein, 31 g; Fat, 38 g (63% cal.); Cholesterol, 165 mg; Carbohydrates, 19 g;</w:t>
      </w:r>
    </w:p>
    <w:p>
      <w:r>
        <w:rPr>
          <w:color w:val="1565C0"/>
        </w:rPr>
        <w:t>──────────────────────────────────────────────────</w:t>
      </w:r>
    </w:p>
    <w:p>
      <w:pPr>
        <w:pStyle w:val="Heading2"/>
      </w:pPr>
      <w:r>
        <w:t>Techniques Used</w:t>
      </w:r>
    </w:p>
    <w:p>
      <w:pPr>
        <w:pStyle w:val="ListBullet"/>
      </w:pPr>
      <w:r>
        <w:t>Slice</w:t>
      </w:r>
    </w:p>
    <w:p>
      <w:pPr>
        <w:pStyle w:val="ListBullet"/>
      </w:pPr>
      <w:r>
        <w:t>Garnish</w:t>
      </w:r>
    </w:p>
    <w:p>
      <w:pPr>
        <w:pStyle w:val="ListBullet"/>
      </w:pPr>
      <w:r>
        <w:t>Chop</w:t>
      </w:r>
    </w:p>
    <w:p>
      <w:pPr>
        <w:pStyle w:val="ListBullet"/>
      </w:pPr>
      <w:r>
        <w:t>Sauté</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