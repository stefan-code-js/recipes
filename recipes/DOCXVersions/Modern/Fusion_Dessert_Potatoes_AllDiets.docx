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small potatoes</w:t>
      </w:r>
    </w:p>
    <w:p>
      <w:pPr>
        <w:pStyle w:val="ListBullet"/>
      </w:pPr>
      <w:r>
        <w:t>salt, coarse and fine</w:t>
      </w:r>
    </w:p>
    <w:p>
      <w:pPr>
        <w:pStyle w:val="ListBullet"/>
      </w:pPr>
      <w:r>
        <w:t>Twelve dill leaves</w:t>
      </w:r>
    </w:p>
    <w:p>
      <w:pPr>
        <w:pStyle w:val="ListBullet"/>
      </w:pPr>
      <w:r>
        <w:t>Twelve goosefoot</w:t>
      </w:r>
    </w:p>
    <w:p>
      <w:pPr>
        <w:pStyle w:val="ListBullet"/>
      </w:pPr>
      <w:r>
        <w:t>Eight lemon</w:t>
      </w:r>
    </w:p>
    <w:p>
      <w:pPr>
        <w:pStyle w:val="ListBullet"/>
      </w:pPr>
      <w:r>
        <w:t>Eight sprigs chervil</w:t>
      </w:r>
    </w:p>
    <w:p>
      <w:pPr>
        <w:pStyle w:val="ListBullet"/>
      </w:pPr>
      <w:r>
        <w:t>Four round slices of Vasterbotten Prastost 2 mm thick and</w:t>
      </w:r>
    </w:p>
    <w:p>
      <w:pPr>
        <w:pStyle w:val="ListBullet"/>
      </w:pPr>
      <w:r>
        <w:t>Thirteen cm diameter</w:t>
      </w:r>
    </w:p>
    <w:p>
      <w:pPr>
        <w:pStyle w:val="ListBullet"/>
      </w:pPr>
      <w:r>
        <w:t>330 Potato puree</w:t>
      </w:r>
    </w:p>
    <w:p>
      <w:pPr>
        <w:pStyle w:val="ListBullet"/>
      </w:pPr>
      <w:r>
        <w:t>Cut up 75g of the potatoes, bring to the boil in the water and let</w:t>
      </w:r>
    </w:p>
    <w:p>
      <w:pPr>
        <w:pStyle w:val="ListBullet"/>
      </w:pPr>
      <w:r>
        <w:t>them simmer for 2 - 3 hours to obtain a potato stock. Peel the</w:t>
      </w:r>
    </w:p>
    <w:p>
      <w:pPr>
        <w:pStyle w:val="ListBullet"/>
      </w:pPr>
      <w:r>
        <w:t>Warm approximately 100g of the potato stock with the butter</w:t>
      </w:r>
    </w:p>
    <w:p>
      <w:pPr>
        <w:pStyle w:val="ListBullet"/>
      </w:pPr>
      <w:r>
        <w:t>(strainer). Season with salt and keep warm until serving.</w:t>
      </w:r>
    </w:p>
    <w:p>
      <w:pPr>
        <w:pStyle w:val="ListBullet"/>
      </w:pPr>
      <w:r>
        <w:t>for minutes</w:t>
      </w:r>
    </w:p>
    <w:p>
      <w:pPr>
        <w:pStyle w:val="ListBullet"/>
      </w:pPr>
      <w:r>
        <w:t>carefully deep-fry them in the grapeseed oil at 160°C (325°F)</w:t>
      </w:r>
    </w:p>
    <w:p>
      <w:pPr>
        <w:pStyle w:val="ListBullet"/>
      </w:pPr>
      <w:r>
        <w:t>until crisp, and sprinkle with fine salt. Scrub the remaining</w:t>
      </w:r>
    </w:p>
    <w:p>
      <w:pPr>
        <w:pStyle w:val="ListBullet"/>
      </w:pPr>
      <w:r>
        <w:t>Twenty-Four hours so that all the whey is strained off. Gently warm the whey,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POTATOES LOVACE AND WHEY 250g Nadine potatoes 250gwater 50gbutter salt 20 small potatoes 500g grapeseed oil salt, coarse and fine 125gwater 200gbutter a few sprigs lovage 200gyoghurt 20gbutter 180glovage 60g grapeseed oil 12 dill leaves 12 goosefoot leaves 8 lemon balm leaves 8 sprigs chervil 4 round slices of Vasterbotten Prastost 2 mm thick and 13 cm diameter Photograph page 216 330 Potato puree Cut up 75g of the potatoes, bring to the boil in the water and let them simmer for 2 - 3 hours to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Dice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