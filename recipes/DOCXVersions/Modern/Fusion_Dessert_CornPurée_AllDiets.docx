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Corn Purée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Six ears 6 ears Sweet corn 1. Cut the kernels from the ears of sweet corn. Scrape the cobs with the</w:t>
      </w:r>
    </w:p>
    <w:p>
      <w:pPr>
        <w:pStyle w:val="ListBullet"/>
      </w:pPr>
      <w:r>
        <w:t>Simmer until the corn is tender and corn flavor has infused the milk.</w:t>
      </w:r>
    </w:p>
    <w:p>
      <w:pPr>
        <w:pStyle w:val="ListBullet"/>
      </w:pPr>
      <w:r>
        <w:t>to taste to taste Salt</w:t>
      </w:r>
    </w:p>
    <w:p>
      <w:pPr>
        <w:pStyle w:val="ListBullet"/>
      </w:pPr>
      <w:r>
        <w:t>to taste to taste White pepper</w:t>
      </w:r>
    </w:p>
    <w:p>
      <w:pPr>
        <w:pStyle w:val="ListBullet"/>
      </w:pPr>
      <w:r>
        <w:t>Four oz fl 120 mL heavy cream 5. In a small pan, reduce the heavy cream to half its volume.</w:t>
      </w:r>
    </w:p>
    <w:p>
      <w:pPr>
        <w:pStyle w:val="ListBullet"/>
      </w:pPr>
      <w:r>
        <w:t>Two tbsp g Ultra- tex 8 6. Strain the corn and reserve the liquid.</w:t>
      </w:r>
    </w:p>
    <w:p>
      <w:pPr>
        <w:pStyle w:val="ListBullet"/>
      </w:pPr>
      <w:r>
        <w:t>needed.3 oz 90 g Butter</w:t>
      </w:r>
    </w:p>
    <w:p>
      <w:pPr>
        <w:pStyle w:val="ListBullet"/>
      </w:pPr>
      <w:r>
        <w:t>Per oz 1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ears 6 ears Sweet corn 1. Cut the kernels from the ears of sweet corn. Scrape the cobs with the</w:t>
      </w:r>
    </w:p>
    <w:p>
      <w:pPr>
        <w:pStyle w:val="ListNumber"/>
      </w:pPr>
      <w:r>
        <w:t>back of a knife to remove remaining pulp. Combine the pulp and the kernels. (From 6 ears you should have a yield of 1 lb, or 480 g.)</w:t>
      </w:r>
    </w:p>
    <w:p>
      <w:pPr>
        <w:pStyle w:val="ListNumber"/>
      </w:pPr>
      <w:r>
        <w:t>2. Cut each cob into a few small pieces so that they fit into a saucepan.</w:t>
      </w:r>
    </w:p>
    <w:p>
      <w:pPr>
        <w:pStyle w:val="ListNumber"/>
      </w:pPr>
      <w:r>
        <w:t>3. Combine the cobs, the corn, milk, salt, and pepper in a saucepan.</w:t>
      </w:r>
    </w:p>
    <w:p>
      <w:pPr>
        <w:pStyle w:val="ListNumber"/>
      </w:pPr>
      <w:r>
        <w:t>Simmer until the corn is tender and corn flavor has infused the milk.</w:t>
      </w:r>
    </w:p>
    <w:p>
      <w:pPr>
        <w:pStyle w:val="ListNumber"/>
      </w:pPr>
      <w:r>
        <w:t>4. remove the cobs and discard.1½ pt 720 mL Milk</w:t>
      </w:r>
    </w:p>
    <w:p>
      <w:pPr>
        <w:pStyle w:val="ListNumber"/>
      </w:pPr>
      <w:r>
        <w:t>fl oz 120 mL heavy cream 5. In a small pan, reduce the heavy cream to half its volume.</w:t>
      </w:r>
    </w:p>
    <w:p>
      <w:pPr>
        <w:pStyle w:val="ListNumber"/>
      </w:pPr>
      <w:r>
        <w:t>tbsp 13 g Ultra- tex 8 6. Strain the corn and reserve the liquid.</w:t>
      </w:r>
    </w:p>
    <w:p>
      <w:pPr>
        <w:pStyle w:val="ListNumber"/>
      </w:pPr>
      <w:r>
        <w:t>7. put the corn in a blender and add enough of the reserved milk to</w:t>
      </w:r>
    </w:p>
    <w:p>
      <w:pPr>
        <w:pStyle w:val="ListNumber"/>
      </w:pPr>
      <w:r>
        <w:t>make a soft purée. Blend until smooth.</w:t>
      </w:r>
    </w:p>
    <w:p>
      <w:pPr>
        <w:pStyle w:val="ListNumber"/>
      </w:pPr>
      <w:r>
        <w:t>8. With the blender running, gradually add the Ultra- tex through the</w:t>
      </w:r>
    </w:p>
    <w:p>
      <w:pPr>
        <w:pStyle w:val="ListNumber"/>
      </w:pPr>
      <w:r>
        <w:t>9. Blend in the butter and heavy cream.</w:t>
      </w:r>
    </w:p>
    <w:p>
      <w:pPr>
        <w:pStyle w:val="ListNumber"/>
      </w:pPr>
      <w:r>
        <w:t>10. Check the seasonings and add additional salt and pepper if</w:t>
      </w:r>
    </w:p>
    <w:p>
      <w:pPr>
        <w:pStyle w:val="ListNumber"/>
      </w:pPr>
      <w:r>
        <w:t>Per 1 oz (28.35 g): Calories 60; Protein, 1 g; Fat, 5 g (75% cal.); Cholesterol, 15 mg; Carbohydrates, 5 g; Fiber, 0 g; Sodium, 30 mg.</w:t>
      </w:r>
    </w:p>
    <w:p>
      <w:pPr>
        <w:pStyle w:val="ListNumber"/>
      </w:pPr>
      <w:r>
        <w:t>U.S. METRIC INGREDIENTS PROCEDURE</w:t>
      </w:r>
    </w:p>
    <w:p>
      <w:pPr>
        <w:pStyle w:val="ListNumber"/>
      </w:pPr>
      <w:r>
        <w:t>fl oz 150 mL Milk 1. In a small saucepan, bring the milk to a boil.</w:t>
      </w:r>
    </w:p>
    <w:p>
      <w:pPr>
        <w:pStyle w:val="ListNumber"/>
      </w:pPr>
      <w:r>
        <w:t>2. remove from the heat, add the cheese, and stir.</w:t>
      </w:r>
    </w:p>
    <w:p>
      <w:pPr>
        <w:pStyle w:val="ListNumber"/>
      </w:pPr>
      <w:r>
        <w:t>3. Let stand 30 minutes at room temperature.</w:t>
      </w:r>
    </w:p>
    <w:p>
      <w:pPr>
        <w:pStyle w:val="ListNumber"/>
      </w:pPr>
      <w:r>
        <w:t>4. Strain through a chinois. p ress on the solids to extract all the liquid,</w:t>
      </w:r>
    </w:p>
    <w:p>
      <w:pPr>
        <w:pStyle w:val="ListNumber"/>
      </w:pPr>
      <w:r>
        <w:t>but do not force the solids through strainer.</w:t>
      </w:r>
    </w:p>
    <w:p>
      <w:pPr>
        <w:pStyle w:val="ListNumber"/>
      </w:pPr>
      <w:r>
        <w:t>5. Mix in cream. a dd salt to taste and refrigerate.</w:t>
      </w:r>
    </w:p>
    <w:p>
      <w:pPr>
        <w:pStyle w:val="ListNumber"/>
      </w:pPr>
      <w:r>
        <w:t>6. pour the cream mixture into a foaming canister. Close canister and</w:t>
      </w:r>
    </w:p>
    <w:p>
      <w:pPr>
        <w:pStyle w:val="ListNumber"/>
      </w:pPr>
      <w:r>
        <w:t>charge with a nitrous oxide (N2O) cartridge. Make foam by</w:t>
      </w:r>
    </w:p>
    <w:p>
      <w:pPr>
        <w:pStyle w:val="ListNumber"/>
      </w:pPr>
      <w:r>
        <w:t>inverting canister and pulling on lever.4 oz 125 g Grated p armesan cheese</w:t>
      </w:r>
    </w:p>
    <w:p>
      <w:pPr>
        <w:pStyle w:val="ListNumber"/>
      </w:pPr>
      <w:r>
        <w:t>Per 1 ounce (28.35 g): Calories, 70; Protein, 4 g; Fat, 6 g (73% cal.); Cholesterol, 20 mg; Carbohydrates, 1 g; Fiber, 0 g; Sodium, 140 mg.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Reduce</w:t>
      </w:r>
    </w:p>
    <w:p>
      <w:pPr>
        <w:pStyle w:val="ListBullet"/>
      </w:pPr>
      <w:r>
        <w:t>Temper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