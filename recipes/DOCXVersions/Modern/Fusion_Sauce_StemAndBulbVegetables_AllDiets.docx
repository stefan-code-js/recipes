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STEM AND BULB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STEM AND BULB VEGETABLES</w:t>
      </w:r>
    </w:p>
    <w:p>
      <w:pPr>
        <w:pStyle w:val="ListBullet"/>
      </w:pPr>
      <w:r>
        <w:t>PINK GARLIC CROQUETTES WITH RAMP PESTO</w:t>
      </w:r>
    </w:p>
    <w:p>
      <w:pPr>
        <w:pStyle w:val="ListBullet"/>
      </w:pPr>
      <w:r>
        <w:t>One hour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166 Ingredients</w:t>
      </w:r>
    </w:p>
    <w:p>
      <w:pPr>
        <w:pStyle w:val="ListBullet"/>
      </w:pPr>
      <w:r>
        <w:t>Pink garlic</w:t>
      </w:r>
    </w:p>
    <w:p>
      <w:pPr>
        <w:pStyle w:val="ListBullet"/>
      </w:pPr>
      <w:r>
        <w:t>Four heads pink garli c</w:t>
      </w:r>
    </w:p>
    <w:p>
      <w:pPr>
        <w:pStyle w:val="ListBullet"/>
      </w:pPr>
      <w:r>
        <w:t>Two oz . (50 g) garlic flower</w:t>
      </w:r>
    </w:p>
    <w:p>
      <w:pPr>
        <w:pStyle w:val="ListBullet"/>
      </w:pPr>
      <w:r>
        <w:t>Freshly ground pepper</w:t>
      </w:r>
    </w:p>
    <w:p>
      <w:pPr>
        <w:pStyle w:val="ListBullet"/>
      </w:pPr>
      <w:r>
        <w:t>virgin olive oil</w:t>
      </w:r>
    </w:p>
    <w:p>
      <w:pPr>
        <w:pStyle w:val="ListBullet"/>
      </w:pPr>
      <w:r>
        <w:t>Three eggs</w:t>
      </w:r>
    </w:p>
    <w:p>
      <w:pPr>
        <w:pStyle w:val="ListBullet"/>
      </w:pPr>
      <w:r>
        <w:t>1213 cups (7</w:t>
      </w:r>
    </w:p>
    <w:p>
      <w:pPr>
        <w:pStyle w:val="ListBullet"/>
      </w:pPr>
      <w:r>
        <w:t>all-purpose flour</w:t>
      </w:r>
    </w:p>
    <w:p>
      <w:pPr>
        <w:pStyle w:val="ListBullet"/>
      </w:pPr>
      <w:r>
        <w:t>Peanut oil for deep­</w:t>
      </w:r>
    </w:p>
    <w:p>
      <w:pPr>
        <w:pStyle w:val="ListBullet"/>
      </w:pPr>
      <w:r>
        <w:t>Two large</w:t>
      </w:r>
    </w:p>
    <w:p>
      <w:pPr>
        <w:pStyle w:val="ListBullet"/>
      </w:pPr>
      <w:r>
        <w:t>One oz . (30 g) purple garlic</w:t>
      </w:r>
    </w:p>
    <w:p>
      <w:pPr>
        <w:pStyle w:val="ListBullet"/>
      </w:pPr>
      <w:r>
        <w:t>Six disks using the cookie cutter. Place in the freezer to firm up as this will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cookie cu tter, l½ in.</w:t>
      </w:r>
    </w:p>
    <w:p>
      <w:pPr>
        <w:pStyle w:val="ListNumber"/>
      </w:pPr>
      <w:r>
        <w:t>To garnish and serve</w:t>
      </w:r>
    </w:p>
    <w:p>
      <w:pPr>
        <w:pStyle w:val="ListNumber"/>
      </w:pPr>
      <w:r>
        <w:t>Peel the garlic cloves and remove the germs. In a saucepan of boiling water,</w:t>
      </w:r>
    </w:p>
    <w:p>
      <w:pPr>
        <w:pStyle w:val="ListNumber"/>
      </w:pPr>
      <w:r>
        <w:t>parboil them twi ce (see technique ). Hard-boil the eggs and peel off the</w:t>
      </w:r>
    </w:p>
    <w:p>
      <w:pPr>
        <w:pStyle w:val="ListNumber"/>
      </w:pPr>
      <w:r>
        <w:t>shells. Separate the yolks from the whites and push the whites through a</w:t>
      </w:r>
    </w:p>
    <w:p>
      <w:pPr>
        <w:pStyle w:val="ListNumber"/>
      </w:pPr>
      <w:r>
        <w:t>fine-mesh sieve to produce a semolina-like texture. Cut the garlic cloves</w:t>
      </w:r>
    </w:p>
    <w:p>
      <w:pPr>
        <w:pStyle w:val="ListNumber"/>
      </w:pPr>
      <w:r>
        <w:t>into brunoise (see technique ) and chop or snip the garlic flower stems</w:t>
      </w:r>
    </w:p>
    <w:p>
      <w:pPr>
        <w:pStyle w:val="ListNumber"/>
      </w:pPr>
      <w:r>
        <w:t>54). Stir all the ingredients together and season with salt</w:t>
      </w:r>
    </w:p>
    <w:p>
      <w:pPr>
        <w:pStyle w:val="ListNumber"/>
      </w:pPr>
      <w:r>
        <w:t>and pepper . Flatten the mixture in an even layer on a board and cut out</w:t>
      </w:r>
    </w:p>
    <w:p>
      <w:pPr>
        <w:pStyle w:val="ListNumber"/>
      </w:pPr>
      <w:r>
        <w:t>disks using the cookie cutter. Place in the freezer to firm up as this will</w:t>
      </w:r>
    </w:p>
    <w:p>
      <w:pPr>
        <w:pStyle w:val="ListNumber"/>
      </w:pPr>
      <w:r>
        <w:t>Set aside 6 ramp leaves to dry out for garnish. Blanch the remaining ramps</w:t>
      </w:r>
    </w:p>
    <w:p>
      <w:pPr>
        <w:pStyle w:val="ListNumber"/>
      </w:pPr>
      <w:r>
        <w:t>in a saucepan of boiling salted water (see technique ). Drain and, when</w:t>
      </w:r>
    </w:p>
    <w:p>
      <w:pPr>
        <w:pStyle w:val="ListNumber"/>
      </w:pPr>
      <w:r>
        <w:t>cool enough to handle, squeeze out the excess water. Blend with the olive</w:t>
      </w:r>
    </w:p>
    <w:p>
      <w:pPr>
        <w:pStyle w:val="ListNumber"/>
      </w:pPr>
      <w:r>
        <w:t>Reduce the bread to crumbs in a food processor. Beat the eggs in a shallow</w:t>
      </w:r>
    </w:p>
    <w:p>
      <w:pPr>
        <w:pStyle w:val="ListNumber"/>
      </w:pPr>
      <w:r>
        <w:t>dish and spread the flour and bread crumbs on separate plates. Remove</w:t>
      </w:r>
    </w:p>
    <w:p>
      <w:pPr>
        <w:pStyle w:val="ListNumber"/>
      </w:pPr>
      <w:r>
        <w:t>by the beaten egg, and lastly the bread crumbs, until coated. Repeat the</w:t>
      </w:r>
    </w:p>
    <w:p>
      <w:pPr>
        <w:pStyle w:val="ListNumber"/>
      </w:pPr>
      <w:r>
        <w:t>procedure , pressing on the bread crumbs to give a good, even coating. Chill</w:t>
      </w:r>
    </w:p>
    <w:p>
      <w:pPr>
        <w:pStyle w:val="ListNumber"/>
      </w:pPr>
      <w:r>
        <w:t>until ready to fry. Heat the oil for deep-frying to 320°F (16 0°C) and fry the</w:t>
      </w:r>
    </w:p>
    <w:p>
      <w:pPr>
        <w:pStyle w:val="ListNumber"/>
      </w:pPr>
      <w:r>
        <w:t>croquettes until golden brown all over ( see technique ).</w:t>
      </w:r>
    </w:p>
    <w:p>
      <w:pPr>
        <w:pStyle w:val="ListNumber"/>
      </w:pPr>
      <w:r>
        <w:t>TO GARNISH AND SERVE</w:t>
      </w:r>
    </w:p>
    <w:p>
      <w:pPr>
        <w:pStyle w:val="ListNumber"/>
      </w:pPr>
      <w:r>
        <w:t>Dry out the 6 reserved ramp leaves in a microwave oven. Peel the garlic</w:t>
      </w:r>
    </w:p>
    <w:p>
      <w:pPr>
        <w:pStyle w:val="ListNumber"/>
      </w:pPr>
      <w:r>
        <w:t>cloves and slice them thinly on a mandoline. Blanch the slices in a saucepan</w:t>
      </w:r>
    </w:p>
    <w:p>
      <w:pPr>
        <w:pStyle w:val="ListNumber"/>
      </w:pPr>
      <w:r>
        <w:t>of boiling water, drain, and dry on paper towel. Fry in a little hot oil until</w:t>
      </w:r>
    </w:p>
    <w:p>
      <w:pPr>
        <w:pStyle w:val="ListNumber"/>
      </w:pPr>
      <w:r>
        <w:t>pale golden and drain immediately on paper towel. Spoon the ramp pesto</w:t>
      </w:r>
    </w:p>
    <w:p>
      <w:pPr>
        <w:pStyle w:val="ListNumber"/>
      </w:pPr>
      <w:r>
        <w:t>into serving bowls and place the croquettes on top. Garnish with the dried</w:t>
      </w:r>
    </w:p>
    <w:p>
      <w:pPr>
        <w:pStyle w:val="ListNumber"/>
      </w:pPr>
      <w:r>
        <w:t>ramp leaves, purple garlic flowers , and fried garlic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