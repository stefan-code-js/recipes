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Preserved Crab Apples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196 NOMA2.0 PRESERVING SYRUP NOMA2.0 PRESERVING SYRUP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