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Serves 6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minutes</w:t>
      </w:r>
    </w:p>
    <w:p>
      <w:pPr>
        <w:pStyle w:val="ListBullet"/>
      </w:pPr>
      <w:r>
        <w:t>One tbsp ½ (25 ml) orange liqueur,</w:t>
      </w:r>
    </w:p>
    <w:p>
      <w:pPr>
        <w:pStyle w:val="ListBullet"/>
      </w:pPr>
      <w:r>
        <w:t>Scant ¼ cup (50 ml) whole milk</w:t>
      </w:r>
    </w:p>
    <w:p>
      <w:pPr>
        <w:pStyle w:val="ListBullet"/>
      </w:pPr>
      <w:r>
        <w:t>flour</w:t>
      </w:r>
    </w:p>
    <w:p>
      <w:pPr>
        <w:pStyle w:val="ListBullet"/>
      </w:pPr>
      <w:r>
        <w:t>Two cups ( 9 oz./250 g) flour</w:t>
      </w:r>
    </w:p>
    <w:p>
      <w:pPr>
        <w:pStyle w:val="ListBullet"/>
      </w:pPr>
      <w:r>
        <w:t>One tsp ¼ (6 g) salt</w:t>
      </w:r>
    </w:p>
    <w:p>
      <w:pPr>
        <w:pStyle w:val="ListBullet"/>
      </w:pPr>
      <w:r>
        <w:t>Scant tsp 1</w:t>
      </w:r>
    </w:p>
    <w:p>
      <w:pPr>
        <w:pStyle w:val="ListBullet"/>
      </w:pPr>
      <w:r>
        <w:t>lightly beaten egg</w:t>
      </w:r>
    </w:p>
    <w:p>
      <w:pPr>
        <w:pStyle w:val="ListBullet"/>
      </w:pPr>
      <w:r>
        <w:t>(about 2 ½ eggs)</w:t>
      </w:r>
    </w:p>
    <w:p>
      <w:pPr>
        <w:pStyle w:val="ListBullet"/>
      </w:pPr>
      <w:r>
        <w:t>Three tbsp ( 45 ml) whole milk</w:t>
      </w:r>
    </w:p>
    <w:p>
      <w:pPr>
        <w:pStyle w:val="ListBullet"/>
      </w:pPr>
      <w:r>
        <w:t>One tsp stick plus 2 ( 4.5 oz./125 g)</w:t>
      </w:r>
    </w:p>
    <w:p>
      <w:pPr>
        <w:pStyle w:val="ListBullet"/>
      </w:pPr>
      <w:r>
        <w:t>One tbsp (0 .75 oz./20 g) egg yolk</w:t>
      </w:r>
    </w:p>
    <w:p>
      <w:pPr>
        <w:pStyle w:val="ListBullet"/>
      </w:pPr>
      <w:r>
        <w:t>One tbsp ½ (25 ml) whole milk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time20-25</w:t>
      </w:r>
    </w:p>
    <w:p>
      <w:pPr>
        <w:pStyle w:val="ListNumber"/>
      </w:pPr>
      <w:r>
        <w:t>EquipmentStand mixerIngredientsFilling1.75</w:t>
      </w:r>
    </w:p>
    <w:p>
      <w:pPr>
        <w:pStyle w:val="ListNumber"/>
      </w:pPr>
      <w:r>
        <w:t>peel, finely diced1.75</w:t>
      </w:r>
    </w:p>
    <w:p>
      <w:pPr>
        <w:pStyle w:val="ListNumber"/>
      </w:pPr>
      <w:r>
        <w:t>⅔ cup plus 1 tbsp ( 3 oz./90 g)</w:t>
      </w:r>
    </w:p>
    <w:p>
      <w:pPr>
        <w:pStyle w:val="ListNumber"/>
      </w:pPr>
      <w:r>
        <w:t>stick plus 2 tsp ( 4.5 oz./125 g)</w:t>
      </w:r>
    </w:p>
    <w:p>
      <w:pPr>
        <w:pStyle w:val="ListNumber"/>
      </w:pPr>
      <w:r>
        <w:t>butter, diced, at room temperature</w:t>
      </w:r>
    </w:p>
    <w:p>
      <w:pPr>
        <w:pStyle w:val="ListNumber"/>
      </w:pPr>
      <w:r>
        <w:t>tbsp (0 .75 oz./20 g) egg yolk</w:t>
      </w:r>
    </w:p>
    <w:p>
      <w:pPr>
        <w:pStyle w:val="ListNumber"/>
      </w:pPr>
      <w:r>
        <w:t>and candied strawberries in a bowl with the orange liqueur. 1 •</w:t>
      </w:r>
    </w:p>
    <w:p>
      <w:pPr>
        <w:pStyle w:val="ListNumber"/>
      </w:pPr>
      <w:r>
        <w:t>To make the poolish starter, fit the stand mixer with the dough</w:t>
      </w:r>
    </w:p>
    <w:p>
      <w:pPr>
        <w:pStyle w:val="ListNumber"/>
      </w:pPr>
      <w:r>
        <w:t>for no more than 5 minutes, until the dough is smooth.</w:t>
      </w:r>
    </w:p>
    <w:p>
      <w:pPr>
        <w:pStyle w:val="ListNumber"/>
      </w:pPr>
      <w:r>
        <w:t>Remove from the bowl, cover with plastic wrap, and let rise for 1</w:t>
      </w:r>
    </w:p>
    <w:p>
      <w:pPr>
        <w:pStyle w:val="ListNumber"/>
      </w:pPr>
      <w:r>
        <w:t>½ hours at room temperature. 2 • Couronne des Rois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