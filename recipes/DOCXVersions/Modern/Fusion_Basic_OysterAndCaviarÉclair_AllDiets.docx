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OYSTER AND CAVIAR ÉCLAIR</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125 mL milk</w:t>
      </w:r>
    </w:p>
    <w:p>
      <w:pPr>
        <w:pStyle w:val="ListBullet"/>
      </w:pPr>
      <w:r>
        <w:t>125 mL cold filtered water</w:t>
      </w:r>
    </w:p>
    <w:p>
      <w:pPr>
        <w:pStyle w:val="ListBullet"/>
      </w:pPr>
      <w:r>
        <w:t>115 g butter</w:t>
      </w:r>
    </w:p>
    <w:p>
      <w:pPr>
        <w:pStyle w:val="ListBullet"/>
      </w:pPr>
      <w:r>
        <w:t>140 g tipo “00” flour, sifted</w:t>
      </w:r>
    </w:p>
    <w:p>
      <w:pPr>
        <w:pStyle w:val="ListBullet"/>
      </w:pPr>
      <w:r>
        <w:t>250 g fresh hen’s es, at room temperature</w:t>
      </w:r>
    </w:p>
    <w:p>
      <w:pPr>
        <w:pStyle w:val="ListBullet"/>
      </w:pPr>
      <w:r>
        <w:t>Five g salt</w:t>
      </w:r>
    </w:p>
    <w:p>
      <w:pPr>
        <w:pStyle w:val="ListBullet"/>
      </w:pPr>
      <w:r>
        <w:t>Three g suar</w:t>
      </w:r>
    </w:p>
    <w:p>
      <w:pPr>
        <w:pStyle w:val="ListBullet"/>
      </w:pPr>
      <w:r>
        <w:t>150 g washed Gias oysters</w:t>
      </w:r>
    </w:p>
    <w:p>
      <w:pPr>
        <w:pStyle w:val="ListBullet"/>
      </w:pPr>
      <w:r>
        <w:t>150 g rapeseed oil</w:t>
      </w:r>
    </w:p>
    <w:p>
      <w:pPr>
        <w:pStyle w:val="ListBullet"/>
      </w:pPr>
      <w:r>
        <w:t>Seventeen g parsley leaves</w:t>
      </w:r>
    </w:p>
    <w:p>
      <w:pPr>
        <w:pStyle w:val="ListBullet"/>
      </w:pPr>
      <w:r>
        <w:t>Ten g Parsley Oil*</w:t>
      </w:r>
    </w:p>
    <w:p>
      <w:r>
        <w:rPr>
          <w:color w:val="1565C0"/>
        </w:rPr>
        <w:t>──────────────────────────────────────────────────</w:t>
      </w:r>
    </w:p>
    <w:p>
      <w:pPr>
        <w:pStyle w:val="Heading2"/>
      </w:pPr>
      <w:r>
        <w:t>Method</w:t>
      </w:r>
    </w:p>
    <w:p>
      <w:pPr>
        <w:pStyle w:val="ListNumber"/>
      </w:pPr>
      <w:r>
        <w:t>pastry will be baked.</w:t>
      </w:r>
    </w:p>
    <w:p>
      <w:pPr>
        <w:pStyle w:val="ListNumber"/>
      </w:pPr>
      <w:r>
        <w:t>Put the milk, water, butter, salt, and sugar in a pot and bring it to a boil. Make sure the salt and</w:t>
      </w:r>
    </w:p>
    <w:p>
      <w:pPr>
        <w:pStyle w:val="ListNumber"/>
      </w:pPr>
      <w:r>
        <w:t>sugar are completely dissolved. Mix in the flour with a rubber spatula. Continue to mix until</w:t>
      </w:r>
    </w:p>
    <w:p>
      <w:pPr>
        <w:pStyle w:val="ListNumber"/>
      </w:pPr>
      <w:r>
        <w:t>everythin g comes together as a batter. Continue to cook over low heat for approximately 5</w:t>
      </w:r>
    </w:p>
    <w:p>
      <w:pPr>
        <w:pStyle w:val="ListNumber"/>
      </w:pPr>
      <w:r>
        <w:t>minutes more to cook out the starch in the flour. Once the dough pulls away from the sides ofthe pot, remove it from the heat. Crack your eggs into a bowl and use a whisk to beat them, but</w:t>
      </w:r>
    </w:p>
    <w:p>
      <w:pPr>
        <w:pStyle w:val="ListNumber"/>
      </w:pPr>
      <w:r>
        <w:t>Transfer the warm choux dough to a stand mixer with the paddle attachment and begin to mi</w:t>
      </w:r>
    </w:p>
    <w:p>
      <w:pPr>
        <w:pStyle w:val="ListNumber"/>
      </w:pPr>
      <w:r>
        <w:t>he dough. Once it is mixing, begin gradually adding the eggs to the warm dough in quarters</w:t>
      </w:r>
    </w:p>
    <w:p>
      <w:pPr>
        <w:pStyle w:val="ListNumber"/>
      </w:pPr>
      <w:r>
        <w:t>until incorporated and the dough is shiny.</w:t>
      </w:r>
    </w:p>
    <w:p>
      <w:pPr>
        <w:pStyle w:val="ListNumber"/>
      </w:pPr>
      <w:r>
        <w:t>Transfer the dough to piping bags with a #9 piping tip and reserve at room temperature until you are ready to bake.</w:t>
      </w:r>
    </w:p>
    <w:p>
      <w:pPr>
        <w:pStyle w:val="ListNumber"/>
      </w:pPr>
      <w:r>
        <w:t>Shuck the oysters and strain the oyster liquor. Wash the oysters in the strained juice to remov</w:t>
      </w:r>
    </w:p>
    <w:p>
      <w:pPr>
        <w:pStyle w:val="ListNumber"/>
      </w:pPr>
      <w:r>
        <w:t>ny excess shell. Dry the oysters before blending them and reserve the oyster liquor to adjust</w:t>
      </w:r>
    </w:p>
    <w:p>
      <w:pPr>
        <w:pStyle w:val="ListNumber"/>
      </w:pPr>
      <w:r>
        <w:t>the emulsion later. Using an immersion blender, blend the raw oy sters with the picked parsley</w:t>
      </w:r>
    </w:p>
    <w:p>
      <w:pPr>
        <w:pStyle w:val="ListNumber"/>
      </w:pPr>
      <w:r>
        <w:t>leaves. Slowly emulsify in the grapeseed oil, until combined. Continue to emulsify in the parsleyoil. Once fully emulsified, season with lemon juice (but only if necessary). The emulsion shouldnot taste of lemon juice, but rather the point is to enhance the freshness of the emulsion. Passthe seasoned emulsion through a tamis lined with a fine -mesh nylon sieve. Transfer a covered</w:t>
      </w:r>
    </w:p>
    <w:p>
      <w:pPr>
        <w:pStyle w:val="ListNumber"/>
      </w:pPr>
      <w:r>
        <w:t>container. Reserve in the fridge.</w:t>
      </w:r>
    </w:p>
    <w:p>
      <w:r>
        <w:rPr>
          <w:color w:val="1565C0"/>
        </w:rPr>
        <w:t>──────────────────────────────────────────────────</w:t>
      </w:r>
    </w:p>
    <w:p>
      <w:pPr>
        <w:pStyle w:val="Heading2"/>
      </w:pPr>
      <w:r>
        <w:t>Techniques Used</w:t>
      </w:r>
    </w:p>
    <w:p>
      <w:pPr>
        <w:pStyle w:val="ListBullet"/>
      </w:pPr>
      <w:r>
        <w:t>Emulsify</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