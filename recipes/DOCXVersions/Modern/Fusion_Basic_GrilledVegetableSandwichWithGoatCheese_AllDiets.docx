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Vegetable Sandwich with Goat Cheese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Grilled Vegetable Sandwich with Goat Cheese</w:t>
      </w:r>
    </w:p>
    <w:p>
      <w:pPr>
        <w:pStyle w:val="ListBullet"/>
      </w:pPr>
      <w:r>
        <w:t>and Sun-Dried Tomatoes</w:t>
      </w:r>
    </w:p>
    <w:p>
      <w:pPr>
        <w:pStyle w:val="ListBullet"/>
      </w:pPr>
      <w:r>
        <w:t>Eight oz g Zucchini, trimmed 1. Cut the zucchini lengthwise into slices about ¼ in. (6 mm) thick.</w:t>
      </w:r>
    </w:p>
    <w:p>
      <w:pPr>
        <w:pStyle w:val="ListBullet"/>
      </w:pPr>
      <w:r>
        <w:t>eggplant crosswise into slices ¼ in. (6 mm) thick. Cut small</w:t>
      </w:r>
    </w:p>
    <w:p>
      <w:pPr>
        <w:pStyle w:val="ListBullet"/>
      </w:pPr>
      <w:r>
        <w:t>eggplants lengthwise to make larger slices.</w:t>
      </w:r>
    </w:p>
    <w:p>
      <w:pPr>
        <w:pStyle w:val="ListBullet"/>
      </w:pPr>
      <w:r>
        <w:t>will vary for different vegetables. r egulate the heat or the</w:t>
      </w:r>
    </w:p>
    <w:p>
      <w:pPr>
        <w:pStyle w:val="ListBullet"/>
      </w:pPr>
      <w:r>
        <w:t>distance from the flame so the vegetables cook without</w:t>
      </w:r>
    </w:p>
    <w:p>
      <w:pPr>
        <w:pStyle w:val="ListBullet"/>
      </w:pPr>
      <w:r>
        <w:t>Eight oz g Bell peppers, any color</w:t>
      </w:r>
    </w:p>
    <w:p>
      <w:pPr>
        <w:pStyle w:val="ListBullet"/>
      </w:pPr>
      <w:r>
        <w:t>Eight oz g Onion, large</w:t>
      </w:r>
    </w:p>
    <w:p>
      <w:pPr>
        <w:pStyle w:val="ListBullet"/>
      </w:pPr>
      <w:r>
        <w:t>as needed as needed Olive oil</w:t>
      </w:r>
    </w:p>
    <w:p>
      <w:pPr>
        <w:pStyle w:val="ListBullet"/>
      </w:pPr>
      <w:r>
        <w:t>as needed as needed Salt</w:t>
      </w:r>
    </w:p>
    <w:p>
      <w:pPr>
        <w:pStyle w:val="ListBullet"/>
      </w:pPr>
      <w:r>
        <w:t>in oil, drained, cut julienne</w:t>
      </w:r>
    </w:p>
    <w:p>
      <w:pPr>
        <w:pStyle w:val="ListBullet"/>
      </w:pPr>
      <w:r>
        <w:t>Eight oz g Fresh, soft goat cheese, sliced</w:t>
      </w:r>
    </w:p>
    <w:p>
      <w:pPr>
        <w:pStyle w:val="ListBullet"/>
      </w:pPr>
      <w:r>
        <w:t>Grilled Vegetable s andwich with Goat cheese and sun-dried Tomatoes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250 g Zucchini, trimmed 1. Cut the zucchini lengthwise into slices about ¼ in. (6 mm) thick.</w:t>
      </w:r>
    </w:p>
    <w:p>
      <w:pPr>
        <w:pStyle w:val="ListNumber"/>
      </w:pPr>
      <w:r>
        <w:t>2. If the eggplant is large, with a thick skin, peel it. Cut large</w:t>
      </w:r>
    </w:p>
    <w:p>
      <w:pPr>
        <w:pStyle w:val="ListNumber"/>
      </w:pPr>
      <w:r>
        <w:t>eggplant crosswise into slices ¼ in. (6 mm) thick. Cut small</w:t>
      </w:r>
    </w:p>
    <w:p>
      <w:pPr>
        <w:pStyle w:val="ListNumber"/>
      </w:pPr>
      <w:r>
        <w:t>eggplants lengthwise to make larger slices.</w:t>
      </w:r>
    </w:p>
    <w:p>
      <w:pPr>
        <w:pStyle w:val="ListNumber"/>
      </w:pPr>
      <w:r>
        <w:t>3. Core and seed the peppers. Cut into quarters lengthwise.</w:t>
      </w:r>
    </w:p>
    <w:p>
      <w:pPr>
        <w:pStyle w:val="ListNumber"/>
      </w:pPr>
      <w:r>
        <w:t>4. Cut the onion crosswise into slices about 1⁄3 in. (8 mm) thick. hold</w:t>
      </w:r>
    </w:p>
    <w:p>
      <w:pPr>
        <w:pStyle w:val="ListNumber"/>
      </w:pPr>
      <w:r>
        <w:t>the rings of each slice together with a bamboo skewer.</w:t>
      </w:r>
    </w:p>
    <w:p>
      <w:pPr>
        <w:pStyle w:val="ListNumber"/>
      </w:pPr>
      <w:r>
        <w:t>5. Brush the vegetables with oil and sprinkle them with salt.</w:t>
      </w:r>
    </w:p>
    <w:p>
      <w:pPr>
        <w:pStyle w:val="ListNumber"/>
      </w:pPr>
      <w:r>
        <w:t>6. Grill the vegetables over medium heat, turning as necessary, until they are tender and lightly grill-marked. Cooking times</w:t>
      </w:r>
    </w:p>
    <w:p>
      <w:pPr>
        <w:pStyle w:val="ListNumber"/>
      </w:pPr>
      <w:r>
        <w:t>will vary for different vegetables. r egulate the heat or the</w:t>
      </w:r>
    </w:p>
    <w:p>
      <w:pPr>
        <w:pStyle w:val="ListNumber"/>
      </w:pPr>
      <w:r>
        <w:t>distance from the flame so the vegetables cook without</w:t>
      </w:r>
    </w:p>
    <w:p>
      <w:pPr>
        <w:pStyle w:val="ListNumber"/>
      </w:pPr>
      <w:r>
        <w:t>7. remove from the grill and brush with a little balsamic vinegar.8 oz 250 g eggplant, trimmed</w:t>
      </w:r>
    </w:p>
    <w:p>
      <w:pPr>
        <w:pStyle w:val="ListNumber"/>
      </w:pPr>
      <w:r>
        <w:t>(see step 8) (see step 8) Focaccia 8. Cut the focaccia into 3½ × 5 in. (9 × 13 cm) rectangles. If the focaccia is thick, split the rectangles in half horizontally. If it is thin, use 2 rectangles per portion.</w:t>
      </w:r>
    </w:p>
    <w:p>
      <w:pPr>
        <w:pStyle w:val="ListNumber"/>
      </w:pPr>
      <w:r>
        <w:t>9. arrange the grilled vegetables on half of the rectangles.</w:t>
      </w:r>
    </w:p>
    <w:p>
      <w:pPr>
        <w:pStyle w:val="ListNumber"/>
      </w:pPr>
      <w:r>
        <w:t>10. arrange the tomatoes on top of the vegetables.</w:t>
      </w:r>
    </w:p>
    <w:p>
      <w:pPr>
        <w:pStyle w:val="ListNumber"/>
      </w:pPr>
      <w:r>
        <w:t>11. top with the goat cheese and the rest of the bread rectangles.</w:t>
      </w:r>
    </w:p>
    <w:p>
      <w:pPr>
        <w:pStyle w:val="ListNumber"/>
      </w:pPr>
      <w:r>
        <w:t>12. For service, serve whole or cut in half at an angle.4-6 oz 125-180 g Sun-dried tomatoes, packed</w:t>
      </w:r>
    </w:p>
    <w:p>
      <w:pPr>
        <w:pStyle w:val="ListNumber"/>
      </w:pPr>
      <w:r>
        <w:t>oz 250 g Fresh, soft goat cheese, sliced</w:t>
      </w:r>
    </w:p>
    <w:p>
      <w:pPr>
        <w:pStyle w:val="ListNumber"/>
      </w:pPr>
      <w:r>
        <w:t>Per serving: Calories, 180; Protein, 8 g; Fat, 10 g (47% cal.); Cholesterol, 15 mg; Carbohydrates, 17 g; Fiber, 3 g; Sodium, 640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