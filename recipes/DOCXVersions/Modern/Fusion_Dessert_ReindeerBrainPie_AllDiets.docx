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BRAIN PIE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Black Currant Wood Oil*</w:t>
      </w:r>
    </w:p>
    <w:p>
      <w:pPr>
        <w:pStyle w:val="ListBullet"/>
      </w:pPr>
      <w:r>
        <w:t>Twenty-Eight g parsley leaves</w:t>
      </w:r>
    </w:p>
    <w:p>
      <w:pPr>
        <w:pStyle w:val="ListBullet"/>
      </w:pPr>
      <w:r>
        <w:t>Fourteen g Yeast Broth Reduction* 7 Parsley Oil*</w:t>
      </w:r>
    </w:p>
    <w:p>
      <w:pPr>
        <w:pStyle w:val="ListBullet"/>
      </w:pPr>
      <w:r>
        <w:t>PAN -ROASTED CEP OIL</w:t>
      </w:r>
    </w:p>
    <w:p>
      <w:pPr>
        <w:pStyle w:val="ListBullet"/>
      </w:pPr>
      <w:r>
        <w:t>750 g fresh ceps</w:t>
      </w:r>
    </w:p>
    <w:p>
      <w:pPr>
        <w:pStyle w:val="ListBullet"/>
      </w:pPr>
      <w:r>
        <w:t>750 g rapeseed oil</w:t>
      </w:r>
    </w:p>
    <w:p>
      <w:pPr>
        <w:pStyle w:val="ListBullet"/>
      </w:pPr>
      <w:r>
        <w:t>Fifty g reserved Pan -Roasted Cep Oil solids</w:t>
      </w:r>
    </w:p>
    <w:p>
      <w:pPr>
        <w:pStyle w:val="ListBullet"/>
      </w:pPr>
      <w:r>
        <w:t>Twenty g finely chopped Pickled Chanterelles*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 mixture. Reserve in a covered container in the fridge.</w:t>
      </w:r>
    </w:p>
    <w:p>
      <w:pPr>
        <w:pStyle w:val="ListNumber"/>
      </w:pPr>
      <w:r>
        <w:t>with the pestle. Once ground, fold the leaves through the reduced yeast broth and oil. Reserv</w:t>
      </w:r>
    </w:p>
    <w:p>
      <w:pPr>
        <w:pStyle w:val="ListNumber"/>
      </w:pPr>
      <w:r>
        <w:t>e paste, covered, in the fridge until needed.</w:t>
      </w:r>
    </w:p>
    <w:p>
      <w:pPr>
        <w:pStyle w:val="ListNumber"/>
      </w:pPr>
      <w:r>
        <w:t>PAN -ROASTED CEP OIL</w:t>
      </w:r>
    </w:p>
    <w:p>
      <w:pPr>
        <w:pStyle w:val="ListNumber"/>
      </w:pPr>
      <w:r>
        <w:t>Blend the mushrooms with the grapeseed oil for 2 minutes at full speed in the Thermomix.</w:t>
      </w:r>
    </w:p>
    <w:p>
      <w:pPr>
        <w:pStyle w:val="ListNumber"/>
      </w:pPr>
      <w:r>
        <w:t>Transfer the mixture to a pot or rondeau and cook it over medium -low heat for 2 hours at a</w:t>
      </w:r>
    </w:p>
    <w:p>
      <w:pPr>
        <w:pStyle w:val="ListNumber"/>
      </w:pPr>
      <w:r>
        <w:t>bubbling simmer, stirring occasionally to ensure that the mixture doesn’t stick and burn. Once cooked , strain the mixture through a fine -mesh nylon sieve. Reserve the oil and the solids</w:t>
      </w:r>
    </w:p>
    <w:p>
      <w:pPr>
        <w:pStyle w:val="ListNumber"/>
      </w:pPr>
      <w:r>
        <w:t>g reserved Pan -Roasted Cep Oil solids</w:t>
      </w:r>
    </w:p>
    <w:p>
      <w:pPr>
        <w:pStyle w:val="ListNumber"/>
      </w:pPr>
      <w:r>
        <w:t>In the Thermomix, blend all the ingredients together on high speed until completely smooth. Do</w:t>
      </w:r>
    </w:p>
    <w:p>
      <w:pPr>
        <w:pStyle w:val="ListNumber"/>
      </w:pPr>
      <w:r>
        <w:t>not pass. Reserve in piping bags in the fridge.</w:t>
      </w:r>
    </w:p>
    <w:p>
      <w:pPr>
        <w:pStyle w:val="ListNumber"/>
      </w:pPr>
      <w:r>
        <w:t>g finely chopped Pickled Chanterelles*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