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CLASSIC FROZEN ENTREMETSIngredients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¼ cup ( 60 ml) milk</w:t>
      </w:r>
    </w:p>
    <w:p>
      <w:pPr>
        <w:pStyle w:val="ListBullet"/>
      </w:pPr>
      <w:r>
        <w:t>One tsp ¼ ( 5 g) sugar</w:t>
      </w:r>
    </w:p>
    <w:p>
      <w:pPr>
        <w:pStyle w:val="ListBullet"/>
      </w:pPr>
      <w:r>
        <w:t>⅛ tsp ( 1 g) salt</w:t>
      </w:r>
    </w:p>
    <w:p>
      <w:pPr>
        <w:pStyle w:val="ListBullet"/>
      </w:pPr>
      <w:r>
        <w:t>Four tbsp ( 1.75 oz./50 g) butter, diced</w:t>
      </w:r>
    </w:p>
    <w:p>
      <w:pPr>
        <w:pStyle w:val="ListBullet"/>
      </w:pPr>
      <w:r>
        <w:t>⅔ cup ( 2.75 oz./ 75 g) flour, sifted</w:t>
      </w:r>
    </w:p>
    <w:p>
      <w:pPr>
        <w:pStyle w:val="ListBullet"/>
      </w:pPr>
      <w:r>
        <w:t>½ cup ( 125 g) lightly beaten egg</w:t>
      </w:r>
    </w:p>
    <w:p>
      <w:pPr>
        <w:pStyle w:val="ListBullet"/>
      </w:pPr>
      <w:r>
        <w:t>(about 2 ½ eggs)</w:t>
      </w:r>
    </w:p>
    <w:p>
      <w:pPr>
        <w:pStyle w:val="ListBullet"/>
      </w:pPr>
      <w:r>
        <w:t>Pearl sugar for decoration</w:t>
      </w:r>
    </w:p>
    <w:p>
      <w:pPr>
        <w:pStyle w:val="ListBullet"/>
      </w:pPr>
      <w:r>
        <w:t>VANILLA ICE CREAM</w:t>
      </w:r>
    </w:p>
    <w:p>
      <w:pPr>
        <w:pStyle w:val="ListBullet"/>
      </w:pPr>
      <w:r>
        <w:t>Two cups ¼ ( 534 ml) whole milk,</w:t>
      </w:r>
    </w:p>
    <w:p>
      <w:pPr>
        <w:pStyle w:val="ListBullet"/>
      </w:pPr>
      <w:r>
        <w:t>⅔ cup ( 150 ml) whipping cream,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⅓ cup ( 2.6 oz./ 73 g) egg yolk</w:t>
      </w:r>
    </w:p>
    <w:p>
      <w:pPr>
        <w:pStyle w:val="ListBullet"/>
      </w:pPr>
      <w:r>
        <w:t>CHOCOLATE SAUCE</w:t>
      </w:r>
    </w:p>
    <w:p>
      <w:pPr>
        <w:pStyle w:val="ListBullet"/>
      </w:pPr>
      <w:r>
        <w:t>½ cup ( 125 ml) whipping cream,</w:t>
      </w:r>
    </w:p>
    <w:p>
      <w:pPr>
        <w:pStyle w:val="ListBullet"/>
      </w:pPr>
      <w:r>
        <w:t>½ cup ( 3.25 oz./95 g) sugar</w:t>
      </w:r>
    </w:p>
    <w:p>
      <w:pPr>
        <w:pStyle w:val="ListBullet"/>
      </w:pPr>
      <w:r>
        <w:t>Two pastry bags fitted</w:t>
      </w:r>
    </w:p>
    <w:p>
      <w:pPr>
        <w:pStyle w:val="ListBullet"/>
      </w:pPr>
      <w:r>
        <w:t>least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saucepan, bring the cream, water, sugar, cocoa powder, and glucose syrup to a boil. Pour over the chopped chocolate and blend well as for a ganache. Set aside.</w:t>
      </w:r>
    </w:p>
    <w:p>
      <w:pPr>
        <w:pStyle w:val="ListNumber"/>
      </w:pPr>
      <w:r>
        <w:t>Cut the top third off each choux puff to form a lid. Fill the pastry bag fitted with the fluted</w:t>
      </w:r>
    </w:p>
    <w:p>
      <w:pPr>
        <w:pStyle w:val="ListNumber"/>
      </w:pPr>
      <w:r>
        <w:t>½-in. ( 10-mm) tip with vanilla ice cream and generously fill</w:t>
      </w:r>
    </w:p>
    <w:p>
      <w:pPr>
        <w:pStyle w:val="ListNumber"/>
      </w:pPr>
      <w:r>
        <w:t>the puffs, forming attractive rosettes. Place the lid on top. Keep in the freezer until ready to serve. Serve with the warm chocolate sauce: allow about 3 tbsp ( 40 ml) of sauce per person.PROFITEROLES</w:t>
      </w:r>
    </w:p>
    <w:p>
      <w:pPr>
        <w:pStyle w:val="ListNumber"/>
      </w:pPr>
      <w:r>
        <w:t>from melting as quickly when you fill them.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