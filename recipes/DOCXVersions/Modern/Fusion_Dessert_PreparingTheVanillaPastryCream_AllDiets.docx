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VANILLA PASTRY 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PREPARING THE VANILLA PASTRY CREAM</w:t>
      </w:r>
    </w:p>
    <w:p>
      <w:pPr>
        <w:pStyle w:val="ListBullet"/>
      </w:pPr>
      <w:r>
        <w:t>Heat the milk and cream with half the sugar and the vanilla</w:t>
      </w:r>
    </w:p>
    <w:p>
      <w:pPr>
        <w:pStyle w:val="ListBullet"/>
      </w:pPr>
      <w:r>
        <w:t>seeds in a saucepan. Meanwhile, whisk together the egg, egg</w:t>
      </w:r>
    </w:p>
    <w:p>
      <w:pPr>
        <w:pStyle w:val="ListBullet"/>
      </w:pPr>
      <w:r>
        <w:t>yolk, and remaining sugar in a bowl until pale and thick, then</w:t>
      </w:r>
    </w:p>
    <w:p>
      <w:pPr>
        <w:pStyle w:val="ListBullet"/>
      </w:pPr>
      <w:r>
        <w:t>third of the hot milk mixture into the egg mixture. Pour the</w:t>
      </w:r>
    </w:p>
    <w:p>
      <w:pPr>
        <w:pStyle w:val="ListBullet"/>
      </w:pPr>
      <w:r>
        <w:t>mixture back into the saucepan and bring to a gentle simmer,</w:t>
      </w:r>
    </w:p>
    <w:p>
      <w:pPr>
        <w:pStyle w:val="ListBullet"/>
      </w:pPr>
      <w:r>
        <w:t>appear, remove from the heat. Add the butter and stir until</w:t>
      </w:r>
    </w:p>
    <w:p>
      <w:pPr>
        <w:pStyle w:val="ListBullet"/>
      </w:pPr>
      <w:r>
        <w:t>for minutes</w:t>
      </w:r>
    </w:p>
    <w:p>
      <w:pPr>
        <w:pStyle w:val="ListBullet"/>
      </w:pPr>
      <w:r>
        <w:t>butter into an 8-in. (20-cm) square (see technique ). Place</w:t>
      </w:r>
    </w:p>
    <w:p>
      <w:pPr>
        <w:pStyle w:val="ListBullet"/>
      </w:pPr>
      <w:r>
        <w:t>the butter in the center of the dough and fold the ends of</w:t>
      </w:r>
    </w:p>
    <w:p>
      <w:pPr>
        <w:pStyle w:val="ListBullet"/>
      </w:pPr>
      <w:r>
        <w:t>Thirty minutes in the refrigerator.</w:t>
      </w:r>
    </w:p>
    <w:p>
      <w:pPr>
        <w:pStyle w:val="ListBullet"/>
      </w:pPr>
      <w:r>
        <w:t>above a bowl of boiling water, for about 11/2 hours. BAKING THE ROLLS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milk and cream with half the sugar and the vanilla</w:t>
      </w:r>
    </w:p>
    <w:p>
      <w:pPr>
        <w:pStyle w:val="ListNumber"/>
      </w:pPr>
      <w:r>
        <w:t>seeds in a saucepan. Meanwhile, whisk together the egg, egg</w:t>
      </w:r>
    </w:p>
    <w:p>
      <w:pPr>
        <w:pStyle w:val="ListNumber"/>
      </w:pPr>
      <w:r>
        <w:t>whisk in the cornstarch. Whisking constantly, slowly pour one­</w:t>
      </w:r>
    </w:p>
    <w:p>
      <w:pPr>
        <w:pStyle w:val="ListNumber"/>
      </w:pPr>
      <w:r>
        <w:t>third of the hot milk mixture into the egg mixture. Pour the</w:t>
      </w:r>
    </w:p>
    <w:p>
      <w:pPr>
        <w:pStyle w:val="ListNumber"/>
      </w:pPr>
      <w:r>
        <w:t>mixture back into the saucepan and bring to a gentle simmer,</w:t>
      </w:r>
    </w:p>
    <w:p>
      <w:pPr>
        <w:pStyle w:val="ListNumber"/>
      </w:pPr>
      <w:r>
        <w:t>stirring constantly with a spatula. As soon as the first bubbles</w:t>
      </w:r>
    </w:p>
    <w:p>
      <w:pPr>
        <w:pStyle w:val="ListNumber"/>
      </w:pPr>
      <w:r>
        <w:t>appear, remove from the heat. Add the butter and stir until</w:t>
      </w:r>
    </w:p>
    <w:p>
      <w:pPr>
        <w:pStyle w:val="ListNumber"/>
      </w:pPr>
      <w:r>
        <w:t>completely smooth. Press plastic wrap over the surface and</w:t>
      </w:r>
    </w:p>
    <w:p>
      <w:pPr>
        <w:pStyle w:val="ListNumber"/>
      </w:pPr>
      <w:r>
        <w:t>mixer on low speed for 5 minutes until well combined. Increase</w:t>
      </w:r>
    </w:p>
    <w:p>
      <w:pPr>
        <w:pStyle w:val="ListNumber"/>
      </w:pPr>
      <w:r>
        <w:t>supple and elastic. The dough temperature should be between</w:t>
      </w:r>
    </w:p>
    <w:p>
      <w:pPr>
        <w:pStyle w:val="ListNumber"/>
      </w:pPr>
      <w:r>
        <w:t>70°F (21°C) and 73°F (23°C). Roll the dough into a 6 X 12-in.</w:t>
      </w:r>
    </w:p>
    <w:p>
      <w:pPr>
        <w:pStyle w:val="ListNumber"/>
      </w:pPr>
      <w:r>
        <w:t>for 30 minutes in the refrigerator. Roll the laminating (84%)</w:t>
      </w:r>
    </w:p>
    <w:p>
      <w:pPr>
        <w:pStyle w:val="ListNumber"/>
      </w:pPr>
      <w:r>
        <w:t>butter into an 8-in. (20-cm) square (see technique ). Place</w:t>
      </w:r>
    </w:p>
    <w:p>
      <w:pPr>
        <w:pStyle w:val="ListNumber"/>
      </w:pPr>
      <w:r>
        <w:t>ter completely. Roll the dough into an approximate 8 x 20-in.</w:t>
      </w:r>
    </w:p>
    <w:p>
      <w:pPr>
        <w:pStyle w:val="ListNumber"/>
      </w:pPr>
      <w:r>
        <w:t>(20 x 50-cm) rectangle. Fold over the shorter ends of the dough</w:t>
      </w:r>
    </w:p>
    <w:p>
      <w:pPr>
        <w:pStyle w:val="ListNumber"/>
      </w:pPr>
      <w:r>
        <w:t>book, to make a double turn. Let rest for 15-30 minutes in the</w:t>
      </w:r>
    </w:p>
    <w:p>
      <w:pPr>
        <w:pStyle w:val="ListNumber"/>
      </w:pPr>
      <w:r>
        <w:t>refrigerator. Give the dough a quarter turn clockwise. Roll the</w:t>
      </w:r>
    </w:p>
    <w:p>
      <w:pPr>
        <w:pStyle w:val="ListNumber"/>
      </w:pPr>
      <w:r>
        <w:t>dough into an approximate 8 x 20-in. (20 x 50-cm) rectangle,</w:t>
      </w:r>
    </w:p>
    <w:p>
      <w:pPr>
        <w:pStyle w:val="ListNumber"/>
      </w:pPr>
      <w:r>
        <w:t>then fold it in 3, like a letter, to make a single turn. Let rest for</w:t>
      </w:r>
    </w:p>
    <w:p>
      <w:pPr>
        <w:pStyle w:val="ListNumber"/>
      </w:pPr>
      <w:r>
        <w:t>minutes in the refrigerator.</w:t>
      </w:r>
    </w:p>
    <w:p>
      <w:pPr>
        <w:pStyle w:val="ListNumber"/>
      </w:pPr>
      <w:r>
        <w:t>Place the cake rings on a baking sheet lined with parchment</w:t>
      </w:r>
    </w:p>
    <w:p>
      <w:pPr>
        <w:pStyle w:val="ListNumber"/>
      </w:pPr>
      <w:r>
        <w:t>paper. Roll the dough into a 12 x 20-in. (30 x 50-cm) rectangle.</w:t>
      </w:r>
    </w:p>
    <w:p>
      <w:pPr>
        <w:pStyle w:val="ListNumber"/>
      </w:pPr>
      <w:r>
        <w:t>side into a tight log. Cut the log into 12 slices, about 1 in. (2.5 cm)</w:t>
      </w:r>
    </w:p>
    <w:p>
      <w:pPr>
        <w:pStyle w:val="ListNumber"/>
      </w:pPr>
      <w:r>
        <w:t>thick, and place the slices in the cake rings. Let proof in a steam</w:t>
      </w:r>
    </w:p>
    <w:p>
      <w:pPr>
        <w:pStyle w:val="ListNumber"/>
      </w:pPr>
      <w:r>
        <w:t>oven set to 75°F (24°C), or place on a rack in a turned-off oven</w:t>
      </w:r>
    </w:p>
    <w:p>
      <w:pPr>
        <w:pStyle w:val="ListNumber"/>
      </w:pPr>
      <w:r>
        <w:t>above a bowl of boiling water, for about 11/2 hours. BAKING THE ROLLS</w:t>
      </w:r>
    </w:p>
    <w:p>
      <w:pPr>
        <w:pStyle w:val="ListNumber"/>
      </w:pPr>
      <w:r>
        <w:t>Preheat the oven to 350°F (180°C/Gas Mark 4) and bake the</w:t>
      </w:r>
    </w:p>
    <w:p>
      <w:pPr>
        <w:pStyle w:val="ListNumber"/>
      </w:pPr>
      <w:r>
        <w:t>rolls for 12-15 minutes. Let cool in the cake rings for 10 minutes</w:t>
      </w:r>
    </w:p>
    <w:p>
      <w:pPr>
        <w:pStyle w:val="ListNumber"/>
      </w:pPr>
      <w:r>
        <w:t>before removing and placing them on a rack to cool.</w:t>
      </w:r>
    </w:p>
    <w:p>
      <w:pPr>
        <w:pStyle w:val="ListNumber"/>
      </w:pPr>
      <w:r>
        <w:t>Finely chop the chocolate and place it in a heatproof bowl.</w:t>
      </w:r>
    </w:p>
    <w:p>
      <w:pPr>
        <w:pStyle w:val="ListNumber"/>
      </w:pPr>
      <w:r>
        <w:t>Bring the cream to a boil in a saucepan, pour it over the choc­</w:t>
      </w:r>
    </w:p>
    <w:p>
      <w:pPr>
        <w:pStyle w:val="ListNumber"/>
      </w:pPr>
      <w:r>
        <w:t>olate and stir to melt. Add the butter and stir until completely</w:t>
      </w:r>
    </w:p>
    <w:p>
      <w:pPr>
        <w:pStyle w:val="ListNumber"/>
      </w:pPr>
      <w:r>
        <w:t>Transfer the vanilla pastry cream to the pastry bag. Once the</w:t>
      </w:r>
    </w:p>
    <w:p>
      <w:pPr>
        <w:pStyle w:val="ListNumber"/>
      </w:pPr>
      <w:r>
        <w:t>tip and fill with the cream. Dip the rolls into the chocolate</w:t>
      </w:r>
    </w:p>
    <w:p>
      <w:pPr>
        <w:pStyle w:val="ListNumber"/>
      </w:pPr>
      <w:r>
        <w:t>ganache, coating them halfway, and sprinkle with chopped</w:t>
      </w:r>
    </w:p>
    <w:p>
      <w:pPr>
        <w:pStyle w:val="ListNumber"/>
      </w:pPr>
      <w:r>
        <w:t>almonds. Let set on a baking sheet lined with parchment paper.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