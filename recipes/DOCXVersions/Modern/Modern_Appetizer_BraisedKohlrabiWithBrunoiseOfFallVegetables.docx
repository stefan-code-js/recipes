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 KOHLRABI WITH BRUNOISE OF FALL VEGETABLES AND WHITE TRUFFLE EMULSION</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baby purple kohlrabi with their greens intact baby purple kohlrabi with their greens intact</w:t>
      </w:r>
    </w:p>
    <w:p>
      <w:pPr>
        <w:pStyle w:val="ListBullet"/>
      </w:pPr>
      <w:r>
        <w:t>One tablespoon unsalted butter</w:t>
      </w:r>
    </w:p>
    <w:p>
      <w:pPr>
        <w:pStyle w:val="ListBullet"/>
      </w:pPr>
      <w:r>
        <w:t>Two tablespoons olive oil</w:t>
      </w:r>
    </w:p>
    <w:p>
      <w:pPr>
        <w:pStyle w:val="ListBullet"/>
      </w:pPr>
      <w:r>
        <w:t>Scant 2 tablespoons finely diced carrot</w:t>
      </w:r>
    </w:p>
    <w:p>
      <w:pPr>
        <w:pStyle w:val="ListBullet"/>
      </w:pPr>
      <w:r>
        <w:t>Scant 2 tablespoons finely diced potato</w:t>
      </w:r>
    </w:p>
    <w:p>
      <w:pPr>
        <w:pStyle w:val="ListBullet"/>
      </w:pPr>
      <w:r>
        <w:t>Scant 2 tablespoons finely diced rutabaga</w:t>
      </w:r>
    </w:p>
    <w:p>
      <w:pPr>
        <w:pStyle w:val="ListBullet"/>
      </w:pPr>
      <w:r>
        <w:t>Scant 2 tablespoons finely diced butternut squash</w:t>
      </w:r>
    </w:p>
    <w:p>
      <w:pPr>
        <w:pStyle w:val="ListBullet"/>
      </w:pPr>
      <w:r>
        <w:t>Scant 2 tablespoons finely diced parsnip</w:t>
      </w:r>
    </w:p>
    <w:p>
      <w:pPr>
        <w:pStyle w:val="ListBullet"/>
      </w:pPr>
      <w:r>
        <w:t>One teaspoon finely chopped flat-leaf parsley</w:t>
      </w:r>
    </w:p>
    <w:p>
      <w:r>
        <w:rPr>
          <w:color w:val="1565C0"/>
        </w:rPr>
        <w:t>──────────────────────────────────────────────────</w:t>
      </w:r>
    </w:p>
    <w:p>
      <w:pPr>
        <w:pStyle w:val="Heading2"/>
      </w:pPr>
      <w:r>
        <w:t>Method</w:t>
      </w:r>
    </w:p>
    <w:p>
      <w:pPr>
        <w:pStyle w:val="ListNumber"/>
      </w:pPr>
      <w:r>
        <w:t>Scant 2 tablespoons finely diced carrot</w:t>
      </w:r>
    </w:p>
    <w:p>
      <w:pPr>
        <w:pStyle w:val="ListNumber"/>
      </w:pPr>
      <w:r>
        <w:t>Scant 2 tablespoons finely diced potato</w:t>
      </w:r>
    </w:p>
    <w:p>
      <w:pPr>
        <w:pStyle w:val="ListNumber"/>
      </w:pPr>
      <w:r>
        <w:t>Scant 2 tablespoons finely diced rutabaga</w:t>
      </w:r>
    </w:p>
    <w:p>
      <w:pPr>
        <w:pStyle w:val="ListNumber"/>
      </w:pPr>
      <w:r>
        <w:t>Scant 2 tablespoons finely diced butternut squash</w:t>
      </w:r>
    </w:p>
    <w:p>
      <w:pPr>
        <w:pStyle w:val="ListNumber"/>
      </w:pPr>
      <w:r>
        <w:t>Scant 2 tablespoons finely diced parsnip</w:t>
      </w:r>
    </w:p>
    <w:p>
      <w:pPr>
        <w:pStyle w:val="ListNumber"/>
      </w:pPr>
      <w:r>
        <w:t>teaspoon finely chopped flat-leaf parsley</w:t>
      </w:r>
    </w:p>
    <w:p>
      <w:pPr>
        <w:pStyle w:val="ListNumber"/>
      </w:pPr>
      <w:r>
        <w:t>1.</w:t>
      </w:r>
    </w:p>
    <w:p>
      <w:pPr>
        <w:pStyle w:val="ListNumber"/>
      </w:pPr>
      <w:r>
        <w:t>Cut the tops off the kohlrabi, keeping a little of the greens attached. Reserve both the tops and the bottoms.</w:t>
      </w:r>
    </w:p>
    <w:p>
      <w:pPr>
        <w:pStyle w:val="ListNumber"/>
      </w:pPr>
      <w:r>
        <w:t>2.</w:t>
      </w:r>
    </w:p>
    <w:p>
      <w:pPr>
        <w:pStyle w:val="ListNumber"/>
      </w:pPr>
      <w:r>
        <w:t>In a large pot of boiling water, blanch the kohlrabi tops for 5 to 8 minutes or until the greens are barely wilted and the tops are fork-tender. Drain and immediately submerge in cold water. Drain again.</w:t>
      </w:r>
    </w:p>
    <w:p>
      <w:pPr>
        <w:pStyle w:val="ListNumber"/>
      </w:pPr>
      <w:r>
        <w:t>3.</w:t>
      </w:r>
    </w:p>
    <w:p>
      <w:pPr>
        <w:pStyle w:val="ListNumber"/>
      </w:pPr>
      <w:r>
        <w:t>Put the butter and 1 tablespoon of the oil in a medium-sized saucepan over medium-high heat. When the oil is hot, add the kohlrabi bottoms and sauté for about 5 minutes or until nicely browned all over. Add enough milk and water, in equal parts, to cover the kohlrabi. Bring to a simmer over medium-low heat and cook for 10 to 15 minutes or until the bottoms are tender. Remove the pan from the heat. Drain and allow the kohlrabi to cool to room temperature.</w:t>
      </w:r>
    </w:p>
    <w:p>
      <w:pPr>
        <w:pStyle w:val="ListNumber"/>
      </w:pPr>
      <w:r>
        <w:t>4.</w:t>
      </w:r>
    </w:p>
    <w:p>
      <w:pPr>
        <w:pStyle w:val="ListNumber"/>
      </w:pPr>
      <w:r>
        <w:t>Use the small end of a melon baller to remove a scoop of flesh from the cut side of each kohlrabi bottom to create a small cavity for stuffing. Set aside.</w:t>
      </w:r>
    </w:p>
    <w:p>
      <w:pPr>
        <w:pStyle w:val="ListNumber"/>
      </w:pPr>
      <w:r>
        <w:t>5.</w:t>
      </w:r>
    </w:p>
    <w:p>
      <w:pPr>
        <w:pStyle w:val="ListNumber"/>
      </w:pPr>
      <w:r>
        <w:t>Heat the remaining 1 tablespoon oil in a small sauté pan over medium-high heat. Add the diced vegetables and sauté for about 5 minutes or until golden brown and tender.</w:t>
      </w:r>
    </w:p>
    <w:p>
      <w:pPr>
        <w:pStyle w:val="ListNumber"/>
      </w:pPr>
      <w:r>
        <w:t>6.</w:t>
      </w:r>
    </w:p>
    <w:p>
      <w:pPr>
        <w:pStyle w:val="ListNumber"/>
      </w:pPr>
      <w:r>
        <w:t>Remove from the heat and toss with the parsley. Season to taste with salt and pepper.</w:t>
      </w:r>
    </w:p>
    <w:p>
      <w:pPr>
        <w:pStyle w:val="ListNumber"/>
      </w:pPr>
      <w:r>
        <w:t>7.</w:t>
      </w:r>
    </w:p>
    <w:p>
      <w:pPr>
        <w:pStyle w:val="ListNumber"/>
      </w:pPr>
      <w:r>
        <w:t>To serve, spoon some of the truffle emulsion on a small plate. Lay a kohlrabi bottom over part of the emulsion and heap some of the diced fall vegetables into the hollowed-out cavity. Garnish with a kohlrabi top. Repeat to make 5 more servings.</w:t>
      </w:r>
    </w:p>
    <w:p>
      <w:pPr>
        <w:pStyle w:val="ListNumber"/>
      </w:pPr>
      <w:r>
        <w:t>small shallots, finely chopped</w:t>
      </w:r>
    </w:p>
    <w:p>
      <w:pPr>
        <w:pStyle w:val="ListNumber"/>
      </w:pPr>
      <w:r>
        <w:t>1.</w:t>
      </w:r>
    </w:p>
    <w:p>
      <w:pPr>
        <w:pStyle w:val="ListNumber"/>
      </w:pPr>
      <w:r>
        <w:t>In a medium-sized, nonreactive saucepan, combine the wine, shallots, thyme, and bay leaf. Bring to a boil over medium-high heat. Reduce the heat and simmer for 30 to 35 minutes or until most of the wine has evaporated and the bottom of the pan is almost dry.</w:t>
      </w:r>
    </w:p>
    <w:p>
      <w:pPr>
        <w:pStyle w:val="ListNumber"/>
      </w:pPr>
      <w:r>
        <w:t>2.</w:t>
      </w:r>
    </w:p>
    <w:p>
      <w:pPr>
        <w:pStyle w:val="ListNumber"/>
      </w:pPr>
      <w:r>
        <w:t>Add the heavy cream and bring to a boil. Remove from the heat and allow to steep at room temperature for 30 minutes.</w:t>
      </w:r>
    </w:p>
    <w:p>
      <w:pPr>
        <w:pStyle w:val="ListNumber"/>
      </w:pPr>
      <w:r>
        <w:t>3.</w:t>
      </w:r>
    </w:p>
    <w:p>
      <w:pPr>
        <w:pStyle w:val="ListNumber"/>
      </w:pPr>
      <w:r>
        <w:t>or fine-mesh sieve into a bowl. Set the bowl in a larger bowl containing ice and ice water. Stir the</w:t>
      </w:r>
    </w:p>
    <w:p>
      <w:pPr>
        <w:pStyle w:val="ListNumber"/>
      </w:pPr>
      <w:r>
        <w:t>for about 10 minutes or until completely cool.</w:t>
      </w:r>
    </w:p>
    <w:p>
      <w:pPr>
        <w:pStyle w:val="ListNumber"/>
      </w:pPr>
      <w:r>
        <w:t>4.</w:t>
      </w:r>
    </w:p>
    <w:p>
      <w:pPr>
        <w:pStyle w:val="ListNumber"/>
      </w:pPr>
      <w:r>
        <w:t>until needed. You will have about 2 cups of</w:t>
      </w:r>
    </w:p>
    <w:p>
      <w:pPr>
        <w:pStyle w:val="ListNumber"/>
      </w:pPr>
      <w:r>
        <w:t>5.</w:t>
      </w:r>
    </w:p>
    <w:p>
      <w:pPr>
        <w:pStyle w:val="ListNumber"/>
      </w:pPr>
      <w:r>
        <w:t>Combine the</w:t>
      </w:r>
    </w:p>
    <w:p>
      <w:pPr>
        <w:pStyle w:val="ListNumber"/>
      </w:pPr>
      <w:r>
        <w:t>butter, and truffle oil in a medium-sized saucepan. Bring to a simmer over medium-high heat, immediately remove the pan from the heat, and season to taste with salt and white pepper.</w:t>
      </w:r>
    </w:p>
    <w:p>
      <w:pPr>
        <w:pStyle w:val="ListNumber"/>
      </w:pPr>
      <w:r>
        <w:t>6.</w:t>
      </w:r>
    </w:p>
    <w:p>
      <w:pPr>
        <w:pStyle w:val="ListNumber"/>
      </w:pPr>
      <w:r>
        <w:t>Using a handheld immersion blender, whip the mixture until foamy. Use the foamy top truffle emulsion immediately as desired.</w:t>
      </w:r>
    </w:p>
    <w:p>
      <w:r>
        <w:rPr>
          <w:color w:val="1565C0"/>
        </w:rPr>
        <w:t>──────────────────────────────────────────────────</w:t>
      </w:r>
    </w:p>
    <w:p>
      <w:pPr>
        <w:pStyle w:val="Heading2"/>
      </w:pPr>
      <w:r>
        <w:t>Techniques Used</w:t>
      </w:r>
    </w:p>
    <w:p>
      <w:pPr>
        <w:pStyle w:val="ListBullet"/>
      </w:pPr>
      <w:r>
        <w:t>Dice</w:t>
      </w:r>
    </w:p>
    <w:p>
      <w:pPr>
        <w:pStyle w:val="ListBullet"/>
      </w:pPr>
      <w:r>
        <w:t>Brunoise</w:t>
      </w:r>
    </w:p>
    <w:p>
      <w:pPr>
        <w:pStyle w:val="ListBullet"/>
      </w:pPr>
      <w:r>
        <w:t>Chop</w:t>
      </w:r>
    </w:p>
    <w:p>
      <w:pPr>
        <w:pStyle w:val="ListBullet"/>
      </w:pPr>
      <w:r>
        <w:t>Temper</w:t>
      </w:r>
    </w:p>
    <w:p>
      <w:pPr>
        <w:pStyle w:val="ListBullet"/>
      </w:pPr>
      <w:r>
        <w:t>Braise</w:t>
      </w:r>
    </w:p>
    <w:p>
      <w:pPr>
        <w:pStyle w:val="ListBullet"/>
      </w:pPr>
      <w:r>
        <w:t>Reduce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