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QUICK &amp;EASY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Beginner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Seventy-Six BABYLONSTOREN BABYLONSTOREN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served with sliced raw radishes and carrots. The vegetables' green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