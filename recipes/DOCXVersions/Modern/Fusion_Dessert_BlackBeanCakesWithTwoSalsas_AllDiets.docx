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Black Bean Cakes with Two Salsas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Olive oil 1. heat the olive oil in a sauté pan over moderately low heat.</w:t>
      </w:r>
    </w:p>
    <w:p>
      <w:pPr>
        <w:pStyle w:val="ListBullet"/>
      </w:pPr>
      <w:r>
        <w:t>Two tsp mL Ground cumin</w:t>
      </w:r>
    </w:p>
    <w:p>
      <w:pPr>
        <w:pStyle w:val="ListBullet"/>
      </w:pPr>
      <w:r>
        <w:t>Two lb kg Cooked black beans (see Note)</w:t>
      </w:r>
    </w:p>
    <w:p>
      <w:pPr>
        <w:pStyle w:val="ListBullet"/>
      </w:pPr>
      <w:r>
        <w:t>One tsp mL Dried oregano</w:t>
      </w:r>
    </w:p>
    <w:p>
      <w:pPr>
        <w:pStyle w:val="ListBullet"/>
      </w:pPr>
      <w:r>
        <w:t>Three oz fl 100 mL Olive oil</w:t>
      </w:r>
    </w:p>
    <w:p>
      <w:pPr>
        <w:pStyle w:val="ListBullet"/>
      </w:pPr>
      <w:r>
        <w:t>One mL pt 450 Salsa Cruda ()</w:t>
      </w:r>
    </w:p>
    <w:p>
      <w:pPr>
        <w:pStyle w:val="ListBullet"/>
      </w:pPr>
      <w:r>
        <w:t>One mL pt 450 Salsa Verde Cocida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30 mL Olive oil 1. heat the olive oil in a sauté pan over moderately low heat.</w:t>
      </w:r>
    </w:p>
    <w:p>
      <w:pPr>
        <w:pStyle w:val="ListNumber"/>
      </w:pPr>
      <w:r>
        <w:t>2. add the onions and garlic and sweat until very soft. Do</w:t>
      </w:r>
    </w:p>
    <w:p>
      <w:pPr>
        <w:pStyle w:val="ListNumber"/>
      </w:pPr>
      <w:r>
        <w:t>3. add the jalapeño and ground cumin. Cook slowly another</w:t>
      </w:r>
    </w:p>
    <w:p>
      <w:pPr>
        <w:pStyle w:val="ListNumber"/>
      </w:pPr>
      <w:r>
        <w:t>4. add the beans and oregano. Cook until heated through.1 lb 500 g Onion, cut brunoise</w:t>
      </w:r>
    </w:p>
    <w:p>
      <w:pPr>
        <w:pStyle w:val="ListNumber"/>
      </w:pPr>
      <w:r>
        <w:t>2-4 2-4 Garlic cloves, chopped</w:t>
      </w:r>
    </w:p>
    <w:p>
      <w:pPr>
        <w:pStyle w:val="ListNumber"/>
      </w:pPr>
      <w:r>
        <w:t>lb 1 kg Cooked black beans (see Note)</w:t>
      </w:r>
    </w:p>
    <w:p>
      <w:pPr>
        <w:pStyle w:val="ListNumber"/>
      </w:pPr>
      <w:r>
        <w:t>to taste to taste Salt 5. transfer the mixture to a food processor and process to</w:t>
      </w:r>
    </w:p>
    <w:p>
      <w:pPr>
        <w:pStyle w:val="ListNumber"/>
      </w:pPr>
      <w:r>
        <w:t>form a coarse purée. the mixture should be thick enough</w:t>
      </w:r>
    </w:p>
    <w:p>
      <w:pPr>
        <w:pStyle w:val="ListNumber"/>
      </w:pPr>
      <w:r>
        <w:t>to hold its shape, but not too dry. If necessary, moisten with</w:t>
      </w:r>
    </w:p>
    <w:p>
      <w:pPr>
        <w:pStyle w:val="ListNumber"/>
      </w:pPr>
      <w:r>
        <w:t>6. taste and adjust the seasoning with salt and pepper.</w:t>
      </w:r>
    </w:p>
    <w:p>
      <w:pPr>
        <w:pStyle w:val="ListNumber"/>
      </w:pPr>
      <w:r>
        <w:t>7. Divide the mixture into 1.25-oz (38-g) portions. Form into</w:t>
      </w:r>
    </w:p>
    <w:p>
      <w:pPr>
        <w:pStyle w:val="ListNumber"/>
      </w:pPr>
      <w:r>
        <w:t>8. Brown the cakes lightly on both sides in hot olive oil in a</w:t>
      </w:r>
    </w:p>
    <w:p>
      <w:pPr>
        <w:pStyle w:val="ListNumber"/>
      </w:pPr>
      <w:r>
        <w:t>sauté pan. they will be very soft; handle carefully.</w:t>
      </w:r>
    </w:p>
    <w:p>
      <w:pPr>
        <w:pStyle w:val="ListNumber"/>
      </w:pPr>
      <w:r>
        <w:t>9. Serve 2 cakes per portion with 1fl oz (30 mL) of each salsa.to taste to taste pepper</w:t>
      </w:r>
    </w:p>
    <w:p>
      <w:pPr>
        <w:pStyle w:val="ListNumber"/>
      </w:pPr>
      <w:r>
        <w:t>pt 450 mL Salsa Cruda ()</w:t>
      </w:r>
    </w:p>
    <w:p>
      <w:pPr>
        <w:pStyle w:val="ListNumber"/>
      </w:pPr>
      <w:r>
        <w:t>pt 450 mL Salsa Verde Cocida ()</w:t>
      </w:r>
    </w:p>
    <w:p>
      <w:pPr>
        <w:pStyle w:val="ListNumber"/>
      </w:pPr>
      <w:r>
        <w:t>Per serving: Calories, 260; Protein, 9 g; Fat, 12 g (41% cal.); Cholesterol, 0 mg; Carbohydrates, 30 g; Fiber, 9 g; Sodium, 180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Sweat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