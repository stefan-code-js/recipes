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U.S. METRIC INGREDIENTS PROCEDURE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Six lb kg pork and pork fat 1. Cut the meat and fat into cubes small enough to fit</w:t>
      </w:r>
    </w:p>
    <w:p>
      <w:pPr>
        <w:pStyle w:val="ListBullet"/>
      </w:pPr>
      <w:r>
        <w:t>Two tsp g (10 mL) Quatre épices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lb 3 kg pork and pork fat 1. Cut the meat and fat into cubes small enough to fit</w:t>
      </w:r>
    </w:p>
    <w:p>
      <w:pPr>
        <w:pStyle w:val="ListNumber"/>
      </w:pPr>
      <w:r>
        <w:t>into the grinder. Chill thoroughly.</w:t>
      </w:r>
    </w:p>
    <w:p>
      <w:pPr>
        <w:pStyle w:val="ListNumber"/>
      </w:pPr>
      <w:r>
        <w:t>2. Grind the meat once with the large die and again with the small die. If necessary, chill the meat between grindings.</w:t>
      </w:r>
    </w:p>
    <w:p>
      <w:pPr>
        <w:pStyle w:val="ListNumber"/>
      </w:pPr>
      <w:r>
        <w:t>3. Mix the salt and spices with the water. a dd to the</w:t>
      </w:r>
    </w:p>
    <w:p>
      <w:pPr>
        <w:pStyle w:val="ListNumber"/>
      </w:pPr>
      <w:r>
        <w:t>ground meat and mix thoroughly.</w:t>
      </w:r>
    </w:p>
    <w:p>
      <w:pPr>
        <w:pStyle w:val="ListNumber"/>
      </w:pPr>
      <w:r>
        <w:t>4. Stuff into hog casings or sheep casings.2 tbsp 30 g Salt</w:t>
      </w:r>
    </w:p>
    <w:p>
      <w:pPr>
        <w:pStyle w:val="ListNumber"/>
      </w:pPr>
      <w:r>
        <w:t>tsp 4 g (10 mL) Quatre épices</w:t>
      </w:r>
    </w:p>
    <w:p>
      <w:pPr>
        <w:pStyle w:val="ListNumber"/>
      </w:pPr>
      <w:r>
        <w:t>fl oz 200 mL Water, cold</w:t>
      </w:r>
    </w:p>
    <w:p>
      <w:pPr>
        <w:pStyle w:val="ListNumber"/>
      </w:pPr>
      <w:r>
        <w:t>Per 1 ounce (28.35 g): Calories, 70; Protein, 5 g; Fat, 5 g (69% cal.); Cholesterol, 20 mg; Carbohydrates, 0 g; Fiber, 0 g; Sodium, 160 mg.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Chop</w:t>
      </w:r>
    </w:p>
    <w:p>
      <w:pPr>
        <w:pStyle w:val="ListBullet"/>
      </w:pPr>
      <w:r>
        <w:t>Dice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