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CANDIES &amp; CONFECTIONS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lb 1</w:t>
      </w:r>
    </w:p>
    <w:p>
      <w:pPr>
        <w:pStyle w:val="ListBullet"/>
      </w:pPr>
      <w:r>
        <w:t>Forty minutes</w:t>
      </w:r>
    </w:p>
    <w:p>
      <w:pPr>
        <w:pStyle w:val="ListBullet"/>
      </w:pPr>
      <w:r>
        <w:t>⅓ cups (9 oz./ 250 g) sugar</w:t>
      </w:r>
    </w:p>
    <w:p>
      <w:pPr>
        <w:pStyle w:val="ListBullet"/>
      </w:pPr>
      <w:r>
        <w:t>Add the sugar to the water in the copper pan, heat until</w:t>
      </w:r>
    </w:p>
    <w:p>
      <w:pPr>
        <w:pStyle w:val="ListBullet"/>
      </w:pPr>
      <w:r>
        <w:t>the sugar has dissolved, and cook to 243° F (117°C):</w:t>
      </w:r>
    </w:p>
    <w:p>
      <w:pPr>
        <w:pStyle w:val="ListBullet"/>
      </w:pPr>
      <w:r>
        <w:t>Four • CHEFS’ NOTES</w:t>
      </w:r>
    </w:p>
    <w:p>
      <w:pPr>
        <w:pStyle w:val="ListBullet"/>
      </w:pPr>
      <w:r>
        <w:t>• For extra flavor, add ½ vanilla bean to the cooked 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almonds, unroasted</w:t>
      </w:r>
    </w:p>
    <w:p>
      <w:pPr>
        <w:pStyle w:val="ListNumber"/>
      </w:pPr>
      <w:r>
        <w:t>4.5 oz. (125 g) skinned hazelnuts,</w:t>
      </w:r>
    </w:p>
    <w:p>
      <w:pPr>
        <w:pStyle w:val="ListNumber"/>
      </w:pPr>
      <w:r>
        <w:t>unroastedPraline Paste, Liquid Caramel Method</w:t>
      </w:r>
    </w:p>
    <w:p>
      <w:pPr>
        <w:pStyle w:val="ListNumber"/>
      </w:pPr>
      <w:r>
        <w:t>Add the sugar to the water in the copper pan, heat until</w:t>
      </w:r>
    </w:p>
    <w:p>
      <w:pPr>
        <w:pStyle w:val="ListNumber"/>
      </w:pPr>
      <w:r>
        <w:t>the sugar has dissolved, and cook to 243° F (117°C):</w:t>
      </w:r>
    </w:p>
    <w:p>
      <w:pPr>
        <w:pStyle w:val="ListNumber"/>
      </w:pPr>
      <w:r>
        <w:t>To check the nuts are sufficiently roasted, carefully lift one out</w:t>
      </w:r>
    </w:p>
    <w:p>
      <w:pPr>
        <w:pStyle w:val="ListNumber"/>
      </w:pPr>
      <w:r>
        <w:t>and cut it in half. When the mixture is ready, transfer it</w:t>
      </w:r>
    </w:p>
    <w:p>
      <w:pPr>
        <w:pStyle w:val="ListNumber"/>
      </w:pPr>
      <w:r>
        <w:t>to a nonstick baking sheet (or silicone baking mat).1 •</w:t>
      </w:r>
    </w:p>
    <w:p>
      <w:pPr>
        <w:pStyle w:val="ListNumber"/>
      </w:pPr>
      <w:r>
        <w:t>• Take care not to roast the nuts or cook the caramel for too long,</w:t>
      </w:r>
    </w:p>
    <w:p>
      <w:pPr>
        <w:pStyle w:val="ListNumber"/>
      </w:pPr>
      <w:r>
        <w:t>• For extra flavor, add ½ vanilla bean to the cooked sugar</w:t>
      </w:r>
    </w:p>
    <w:p>
      <w:pPr>
        <w:pStyle w:val="ListNumber"/>
      </w:pPr>
      <w:r>
        <w:t>with the nuts and leave it in when you process the praline to a paste.</w:t>
      </w:r>
    </w:p>
    <w:p>
      <w:pPr>
        <w:pStyle w:val="ListNumber"/>
      </w:pPr>
      <w:r>
        <w:t>• Y ou can also add the finely grated zest of a lemon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