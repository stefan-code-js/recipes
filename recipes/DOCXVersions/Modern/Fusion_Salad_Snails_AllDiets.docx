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SNAILS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Thirty-Two snails</w:t>
      </w:r>
    </w:p>
    <w:p>
      <w:pPr>
        <w:pStyle w:val="ListBullet"/>
      </w:pPr>
      <w:r>
        <w:t>Six salad leaves (greens)</w:t>
      </w:r>
    </w:p>
    <w:p>
      <w:pPr>
        <w:pStyle w:val="ListBullet"/>
      </w:pPr>
      <w:r>
        <w:t>Sixteen Jack-by-the-hedge plants with roots</w:t>
      </w:r>
    </w:p>
    <w:p>
      <w:pPr>
        <w:pStyle w:val="ListBullet"/>
      </w:pPr>
      <w:r>
        <w:t>Sixteen stems rose cress with roots</w:t>
      </w:r>
    </w:p>
    <w:p>
      <w:pPr>
        <w:pStyle w:val="ListBullet"/>
      </w:pPr>
      <w:r>
        <w:t>Twelve stems yarrow</w:t>
      </w:r>
    </w:p>
    <w:p>
      <w:pPr>
        <w:pStyle w:val="ListBullet"/>
      </w:pPr>
      <w:r>
        <w:t>a little butter</w:t>
      </w:r>
    </w:p>
    <w:p>
      <w:pPr>
        <w:pStyle w:val="ListBullet"/>
      </w:pPr>
      <w:r>
        <w:t>a little reduced chicken glace</w:t>
      </w:r>
    </w:p>
    <w:p>
      <w:pPr>
        <w:pStyle w:val="ListBullet"/>
      </w:pPr>
      <w:r>
        <w:t>Cover with water and bring slowly to the boil, making sure that the</w:t>
      </w:r>
    </w:p>
    <w:p>
      <w:pPr>
        <w:pStyle w:val="ListBullet"/>
      </w:pPr>
      <w:r>
        <w:t>snails don't escape. When the water has boiled and all the snails are</w:t>
      </w:r>
    </w:p>
    <w:p>
      <w:pPr>
        <w:pStyle w:val="ListBullet"/>
      </w:pPr>
      <w:r>
        <w:t>set firm, rinse them again and simmer them slowly in fresh salted</w:t>
      </w:r>
    </w:p>
    <w:p>
      <w:pPr>
        <w:pStyle w:val="ListBullet"/>
      </w:pPr>
      <w:r>
        <w:t>meaty part.</w:t>
      </w:r>
    </w:p>
    <w:p>
      <w:pPr>
        <w:pStyle w:val="ListBullet"/>
      </w:pPr>
      <w:r>
        <w:t>Fresh cheese</w:t>
      </w:r>
    </w:p>
    <w:p>
      <w:pPr>
        <w:pStyle w:val="ListBullet"/>
      </w:pPr>
      <w:r>
        <w:t>Preheat the oven to 36°C (97°F). Heat the milk in a pan to 36°C</w:t>
      </w:r>
    </w:p>
    <w:p>
      <w:pPr>
        <w:pStyle w:val="ListBullet"/>
      </w:pPr>
      <w:r>
        <w:t>Keeping each herb attached to its roots, rinse the roots to clean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water for 1 hour 30 minutes. Remove the pan from the heat and let</w:t>
      </w:r>
    </w:p>
    <w:p>
      <w:pPr>
        <w:pStyle w:val="ListNumber"/>
      </w:pPr>
      <w:r>
        <w:t>the snails cool in the liquid. Reserve some of the liquid for glazing</w:t>
      </w:r>
    </w:p>
    <w:p>
      <w:pPr>
        <w:pStyle w:val="ListNumber"/>
      </w:pPr>
      <w:r>
        <w:t>the snails later. Cut the tops off the snails and keep only the lower</w:t>
      </w:r>
    </w:p>
    <w:p>
      <w:pPr>
        <w:pStyle w:val="ListNumber"/>
      </w:pPr>
      <w:r>
        <w:t>Preheat the oven to 36°C (97°F). Heat the milk in a pan to 36°C</w:t>
      </w:r>
    </w:p>
    <w:p>
      <w:pPr>
        <w:pStyle w:val="ListNumber"/>
      </w:pPr>
      <w:r>
        <w:t>(97°F) and add the remaining ingredients. Pour into covered</w:t>
      </w:r>
    </w:p>
    <w:p>
      <w:pPr>
        <w:pStyle w:val="ListNumber"/>
      </w:pPr>
      <w:r>
        <w:t>plastic containers and cook in the oven for 1 hour 25 minutes.</w:t>
      </w:r>
    </w:p>
    <w:p>
      <w:pPr>
        <w:pStyle w:val="ListNumber"/>
      </w:pPr>
      <w:r>
        <w:t>them and refresh in iced water. Pick through the moss to remove</w:t>
      </w:r>
    </w:p>
    <w:p>
      <w:pPr>
        <w:pStyle w:val="ListNumber"/>
      </w:pPr>
      <w:r>
        <w:t>tender. Squeeze out all the water and freeze the spinach in Paco</w:t>
      </w:r>
    </w:p>
    <w:p>
      <w:pPr>
        <w:pStyle w:val="ListNumber"/>
      </w:pPr>
      <w:r>
        <w:t>containers. Process the spinach twice in the Pacojet and strain</w:t>
      </w:r>
    </w:p>
    <w:p>
      <w:pPr>
        <w:pStyle w:val="ListNumber"/>
      </w:pPr>
      <w:r>
        <w:t>through a cloth. Store in a squeezy bottle.</w:t>
      </w:r>
    </w:p>
    <w:p>
      <w:pPr>
        <w:pStyle w:val="ListNumber"/>
      </w:pPr>
      <w:r>
        <w:t>and heat the moss for the final 10 seconds. Saute the snails quickly</w:t>
      </w:r>
    </w:p>
    <w:p>
      <w:pPr>
        <w:pStyle w:val="ListNumber"/>
      </w:pPr>
      <w:r>
        <w:t>and glaze them in reduced chicken glace and the reserved cooking</w:t>
      </w:r>
    </w:p>
    <w:p>
      <w:pPr>
        <w:pStyle w:val="ListNumber"/>
      </w:pPr>
      <w:r>
        <w:t>liquid. The aim of the presentation is to re-create the habitat of the</w:t>
      </w:r>
    </w:p>
    <w:p>
      <w:pPr>
        <w:pStyle w:val="ListNumber"/>
      </w:pPr>
      <w:r>
        <w:t>snails: place the cheese in the middle of the plate and surround it</w:t>
      </w:r>
    </w:p>
    <w:p>
      <w:pPr>
        <w:pStyle w:val="ListNumber"/>
      </w:pPr>
      <w:r>
        <w:t>with the snails, dots of puree, yarrow and roots.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Presentation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