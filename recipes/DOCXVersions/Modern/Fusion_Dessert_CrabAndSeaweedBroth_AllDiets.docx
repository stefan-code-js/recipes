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CRAB AND SEAWEED BROTH</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CRAB AND SEAWEED BROTH</w:t>
      </w:r>
    </w:p>
    <w:p>
      <w:pPr>
        <w:pStyle w:val="ListBullet"/>
      </w:pPr>
      <w:r>
        <w:t>500 g maitake mushrooms</w:t>
      </w:r>
    </w:p>
    <w:p>
      <w:pPr>
        <w:pStyle w:val="ListBullet"/>
      </w:pPr>
      <w:r>
        <w:t>SMOKED FISH BROTH</w:t>
      </w:r>
    </w:p>
    <w:p>
      <w:pPr>
        <w:pStyle w:val="ListBullet"/>
      </w:pPr>
      <w:r>
        <w:t>Three kg turbot bones</w:t>
      </w:r>
    </w:p>
    <w:p>
      <w:pPr>
        <w:pStyle w:val="ListBullet"/>
      </w:pPr>
      <w:r>
        <w:t>Fifteen g dried ceps</w:t>
      </w:r>
    </w:p>
    <w:p>
      <w:pPr>
        <w:pStyle w:val="ListBullet"/>
      </w:pPr>
      <w:r>
        <w:t>Six g dried morels</w:t>
      </w:r>
    </w:p>
    <w:p>
      <w:pPr>
        <w:pStyle w:val="ListBullet"/>
      </w:pPr>
      <w:r>
        <w:t>Twenty-One g kelp</w:t>
      </w:r>
    </w:p>
    <w:p>
      <w:pPr>
        <w:pStyle w:val="ListBullet"/>
      </w:pPr>
      <w:r>
        <w:t>Ninety mL White Wine Reduction *</w:t>
      </w:r>
    </w:p>
    <w:p>
      <w:pPr>
        <w:pStyle w:val="ListBullet"/>
      </w:pPr>
      <w:r>
        <w:t>Thirty g freeze- dried reen ooseberries</w:t>
      </w:r>
    </w:p>
    <w:p>
      <w:pPr>
        <w:pStyle w:val="ListBullet"/>
      </w:pPr>
      <w:r>
        <w:t>Three g Dried Giner*</w:t>
      </w:r>
    </w:p>
    <w:p>
      <w:pPr>
        <w:pStyle w:val="ListBullet"/>
      </w:pPr>
      <w:r>
        <w:t>Sixty g cold -Smoked Maitake</w:t>
      </w:r>
    </w:p>
    <w:p>
      <w:pPr>
        <w:pStyle w:val="ListBullet"/>
      </w:pPr>
      <w:r>
        <w:t>After minutes</w:t>
      </w:r>
    </w:p>
    <w:p>
      <w:pPr>
        <w:pStyle w:val="ListBullet"/>
      </w:pPr>
      <w:r>
        <w:t>Egg whites (150 g per liter of stock)</w:t>
      </w:r>
    </w:p>
    <w:p>
      <w:r>
        <w:rPr>
          <w:color w:val="1565C0"/>
        </w:rPr>
        <w:t>──────────────────────────────────────────────────</w:t>
      </w:r>
    </w:p>
    <w:p>
      <w:pPr>
        <w:pStyle w:val="Heading2"/>
      </w:pPr>
      <w:r>
        <w:t>Method</w:t>
      </w:r>
    </w:p>
    <w:p>
      <w:pPr>
        <w:pStyle w:val="ListNumber"/>
      </w:pPr>
      <w:r>
        <w:t>Add all the remaining ingredients and bring the stock to a simmer, skimming as it comes to temperature. Simmer the stock for 30 minutes.</w:t>
      </w:r>
    </w:p>
    <w:p>
      <w:pPr>
        <w:pStyle w:val="ListNumber"/>
      </w:pPr>
      <w:r>
        <w:t>After 30 minutes, remove the stock from the heat and strain it through a fine -mesh nylon sieve</w:t>
      </w:r>
    </w:p>
    <w:p>
      <w:pPr>
        <w:pStyle w:val="ListNumber"/>
      </w:pPr>
      <w:r>
        <w:t>into a fresh pot with the dried ginger, gooseberries, and smoked maitake, and return the stockto the stove to simmer for an additional 30 minutes. At this point the stock should have reducedby half (but ultimatel y, judge the reduction by taste). Once sufficiently reduced, strain the stock</w:t>
      </w:r>
    </w:p>
    <w:p>
      <w:pPr>
        <w:pStyle w:val="ListNumber"/>
      </w:pPr>
      <w:r>
        <w:t>once more into an appropriately sized container to cool.</w:t>
      </w:r>
    </w:p>
    <w:p>
      <w:pPr>
        <w:pStyle w:val="ListNumber"/>
      </w:pPr>
      <w:r>
        <w:t>Allow the broth to cool to 60°C. Once cool, return the broth to a p ot. Pour in the egg whites,</w:t>
      </w:r>
    </w:p>
    <w:p>
      <w:pPr>
        <w:pStyle w:val="ListNumber"/>
      </w:pPr>
      <w:r>
        <w:t>whisking as you do so. Once the egg whites are whisked in, return the broth to the heat and bring it up to a simmer, stirring the bottom of the pot with a rubber spatula to ensure that the</w:t>
      </w:r>
    </w:p>
    <w:p>
      <w:r>
        <w:rPr>
          <w:color w:val="1565C0"/>
        </w:rPr>
        <w:t>──────────────────────────────────────────────────</w:t>
      </w:r>
    </w:p>
    <w:p>
      <w:pPr>
        <w:pStyle w:val="Heading2"/>
      </w:pPr>
      <w:r>
        <w:t>Techniques Used</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