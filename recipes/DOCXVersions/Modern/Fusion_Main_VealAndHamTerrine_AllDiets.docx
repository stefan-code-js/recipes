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Veal and Ham Terrine</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lb kg Veal Forcemeat () 1. prepare the forcemeat according to the recipe on page 867.</w:t>
      </w:r>
    </w:p>
    <w:p>
      <w:pPr>
        <w:pStyle w:val="ListBullet"/>
      </w:pPr>
      <w:r>
        <w:t>Four oz g Veal, lean, trimmed</w:t>
      </w:r>
    </w:p>
    <w:p>
      <w:pPr>
        <w:pStyle w:val="ListBullet"/>
      </w:pPr>
      <w:r>
        <w:t>Four oz g Smoked ham</w:t>
      </w:r>
    </w:p>
    <w:p>
      <w:pPr>
        <w:pStyle w:val="ListBullet"/>
      </w:pPr>
      <w:r>
        <w:t>One oz g Fresh pork fatback</w:t>
      </w:r>
    </w:p>
    <w:p>
      <w:pPr>
        <w:pStyle w:val="ListBullet"/>
      </w:pPr>
      <w:r>
        <w:t>Two oz fl 60 mL Brandy</w:t>
      </w:r>
    </w:p>
    <w:p>
      <w:pPr>
        <w:pStyle w:val="ListBullet"/>
      </w:pPr>
      <w:r>
        <w:t>as needed as needed Fresh pork fatback or caul</w:t>
      </w:r>
    </w:p>
    <w:p>
      <w:pPr>
        <w:pStyle w:val="ListBullet"/>
      </w:pPr>
      <w:r>
        <w:t>beginning and ending with forcemeat and laying the strips of</w:t>
      </w:r>
    </w:p>
    <w:p>
      <w:pPr>
        <w:pStyle w:val="ListBullet"/>
      </w:pPr>
      <w:r>
        <w:t>garnish lengthwise in the terrine. p ress the meat firmly into the</w:t>
      </w:r>
    </w:p>
    <w:p>
      <w:pPr>
        <w:pStyle w:val="ListBullet"/>
      </w:pPr>
      <w:r>
        <w:t>fat over the top of the forcemeat to cover.</w:t>
      </w:r>
    </w:p>
    <w:p>
      <w:r>
        <w:rPr>
          <w:color w:val="1565C0"/>
        </w:rPr>
        <w:t>──────────────────────────────────────────────────</w:t>
      </w:r>
    </w:p>
    <w:p>
      <w:pPr>
        <w:pStyle w:val="Heading2"/>
      </w:pPr>
      <w:r>
        <w:t>Method</w:t>
      </w:r>
    </w:p>
    <w:p>
      <w:pPr>
        <w:pStyle w:val="Heading3"/>
      </w:pPr>
      <w:r>
        <w:t>Preparation</w:t>
      </w:r>
    </w:p>
    <w:p>
      <w:pPr>
        <w:pStyle w:val="ListNumber"/>
      </w:pPr>
      <w:r>
        <w:t>lb 1 kg Veal Forcemeat () 1. prepare the forcemeat according to the recipe on page 867.</w:t>
      </w:r>
    </w:p>
    <w:p>
      <w:pPr>
        <w:pStyle w:val="ListNumber"/>
      </w:pPr>
      <w:r>
        <w:t>refrigerate it until very cold.</w:t>
      </w:r>
    </w:p>
    <w:p>
      <w:pPr>
        <w:pStyle w:val="ListNumber"/>
      </w:pPr>
      <w:r>
        <w:t>2. Cut the veal, ham, and fatback for the garnish into strips about ¼ in.</w:t>
      </w:r>
    </w:p>
    <w:p>
      <w:pPr>
        <w:pStyle w:val="ListNumber"/>
      </w:pPr>
      <w:r>
        <w:t>(6 mm) thick. Mix with the brandy and marinate in the refrigerator 1 hour or longer. Garnish:</w:t>
      </w:r>
    </w:p>
    <w:p>
      <w:pPr>
        <w:pStyle w:val="ListNumber"/>
      </w:pPr>
      <w:r>
        <w:t>fat for lining molds (optional)3. have ready a 2-qt (2-L) rectangular terrine mold.</w:t>
      </w:r>
    </w:p>
    <w:p>
      <w:pPr>
        <w:pStyle w:val="ListNumber"/>
      </w:pPr>
      <w:r>
        <w:t>4. If using fatback to line the mold, have the fat very cold. Cut it on a</w:t>
      </w:r>
    </w:p>
    <w:p>
      <w:pPr>
        <w:pStyle w:val="ListNumber"/>
      </w:pPr>
      <w:r>
        <w:t>slicer into broad, thin slices less than 1/8 in. (3 mm) thick. Line the</w:t>
      </w:r>
    </w:p>
    <w:p>
      <w:pPr>
        <w:pStyle w:val="ListNumber"/>
      </w:pPr>
      <w:r>
        <w:t>mold with the slices, overlapping them by about ¼ in. (5 mm). Let the tops of the slices hang over the edges.</w:t>
      </w:r>
    </w:p>
    <w:p>
      <w:pPr>
        <w:pStyle w:val="ListNumber"/>
      </w:pPr>
      <w:r>
        <w:t>the edges hang over the side of the mold. If not using caul or fat,</w:t>
      </w:r>
    </w:p>
    <w:p>
      <w:pPr>
        <w:pStyle w:val="ListNumber"/>
      </w:pPr>
      <w:r>
        <w:t>5. Fill the terrine with alternating layers of forcemeat and garnish,</w:t>
      </w:r>
    </w:p>
    <w:p>
      <w:pPr>
        <w:pStyle w:val="ListNumber"/>
      </w:pPr>
      <w:r>
        <w:t>garnish lengthwise in the terrine. p ress the meat firmly into the</w:t>
      </w:r>
    </w:p>
    <w:p>
      <w:pPr>
        <w:pStyle w:val="ListNumber"/>
      </w:pPr>
      <w:r>
        <w:t>terrine so there are no air bubbles.</w:t>
      </w:r>
    </w:p>
    <w:p>
      <w:pPr>
        <w:pStyle w:val="ListNumber"/>
      </w:pPr>
      <w:r>
        <w:t>6. If using sheets of fat or caul to line the mold, fold the overhanging</w:t>
      </w:r>
    </w:p>
    <w:p>
      <w:pPr>
        <w:pStyle w:val="ListNumber"/>
      </w:pPr>
      <w:r>
        <w:t>fat over the top of the forcemeat to cover.</w:t>
      </w:r>
    </w:p>
    <w:p>
      <w:pPr>
        <w:pStyle w:val="ListNumber"/>
      </w:pPr>
      <w:r>
        <w:t>7. Cover with foil.</w:t>
      </w:r>
    </w:p>
    <w:p>
      <w:pPr>
        <w:pStyle w:val="ListNumber"/>
      </w:pPr>
      <w:r>
        <w:t>8. Set the terrine in a hot-water bath. Bake at 350°F (175°C) until the</w:t>
      </w:r>
    </w:p>
    <w:p>
      <w:pPr>
        <w:pStyle w:val="ListNumber"/>
      </w:pPr>
      <w:r>
        <w:t>internal temperature is 165°F (74°C).</w:t>
      </w:r>
    </w:p>
    <w:p>
      <w:pPr>
        <w:pStyle w:val="ListNumber"/>
      </w:pPr>
      <w:r>
        <w:t>9. remove from the oven and cool until just warm. Weight and</w:t>
      </w:r>
    </w:p>
    <w:p>
      <w:pPr>
        <w:pStyle w:val="ListNumber"/>
      </w:pPr>
      <w:r>
        <w:t>continue to cool, following the basic procedure on page 870. Finish,</w:t>
      </w:r>
    </w:p>
    <w:p>
      <w:pPr>
        <w:pStyle w:val="ListNumber"/>
      </w:pPr>
      <w:r>
        <w:t>Per 1 ounce (28.35 g): Calories, 170; Protein, 5 g; Fat, 15 g (83% cal.); Cholesterol, 50 mg; Carbohydrates, 0 g; Fiber, 0 g; Sodium, 250 mg.</w:t>
      </w:r>
    </w:p>
    <w:p>
      <w:pPr>
        <w:pStyle w:val="Heading3"/>
      </w:pPr>
      <w:r>
        <w:t>Cooking</w:t>
      </w:r>
    </w:p>
    <w:p>
      <w:pPr>
        <w:pStyle w:val="ListNumber"/>
      </w:pPr>
      <w:r>
        <w:t>Prepare as in the basic recipe, but place a layer of sliced, cooked foie gras</w:t>
      </w:r>
    </w:p>
    <w:p>
      <w:pPr>
        <w:pStyle w:val="ListNumber"/>
      </w:pPr>
      <w:r>
        <w:t>down the center of the terrine. Use slices of foie gras terrine () or canned foie gras pâté. A row of sliced truffles may be placed on top of the foie</w:t>
      </w:r>
    </w:p>
    <w:p>
      <w:pPr>
        <w:pStyle w:val="Heading3"/>
      </w:pPr>
      <w:r>
        <w:t>Cooking</w:t>
      </w:r>
    </w:p>
    <w:p>
      <w:pPr>
        <w:pStyle w:val="ListNumber"/>
      </w:pPr>
      <w:r>
        <w:t>Use cooked, cured beef tongue in place of the ham.</w:t>
      </w:r>
    </w:p>
    <w:p>
      <w:pPr>
        <w:pStyle w:val="ListNumber"/>
      </w:pPr>
      <w:r>
        <w:t>Bone out a rabbit, keeping the loin meat in two long strips. Make a rabbit</w:t>
      </w:r>
    </w:p>
    <w:p>
      <w:pPr>
        <w:pStyle w:val="ListNumber"/>
      </w:pPr>
      <w:r>
        <w:t>forcemeat by following the veal forcemeat recipe but substituting meat from the rabbit legs for all or part of the veal. Soak, clean, and liquefy the rabbit</w:t>
      </w:r>
    </w:p>
    <w:p>
      <w:pPr>
        <w:pStyle w:val="ListNumber"/>
      </w:pPr>
      <w:r>
        <w:t>liver according to the procedure on page 867. Add it to the forcemeat. Omit</w:t>
      </w:r>
    </w:p>
    <w:p>
      <w:pPr>
        <w:pStyle w:val="ListNumber"/>
      </w:pPr>
      <w:r>
        <w:t>the garnish from the basic recipe, instead using the rabbit loins marinated in the brandy. Fold the thin end of each loin back on itself so it is of uniform thickness. When filling the terrine, put half the forcemeat into the mold,</w:t>
      </w:r>
    </w:p>
    <w:p>
      <w:pPr>
        <w:pStyle w:val="ListNumber"/>
      </w:pPr>
      <w:r>
        <w:t>Optional step: Make a stock with the rabbit bones. Reduce the stock to a</w:t>
      </w:r>
    </w:p>
    <w:p>
      <w:pPr>
        <w:pStyle w:val="ListNumber"/>
      </w:pPr>
      <w:r>
        <w:t>glaze, cool, and mix with the forcemeat.Optional step: Add a small quantity of nuts, such as skinned</w:t>
      </w:r>
    </w:p>
    <w:p>
      <w:pPr>
        <w:pStyle w:val="ListNumber"/>
      </w:pPr>
      <w:r>
        <w:t>Use pork forcemeat, keeping the grind rather coarse. Chop the garnish coarsely and mix with the forcemeat.</w:t>
      </w:r>
    </w:p>
    <w:p>
      <w:pPr>
        <w:pStyle w:val="ListNumber"/>
      </w:pPr>
      <w:r>
        <w:t>Prepare as in the basic recipe, using Game Forcemeat () and strips of game meat instead of the veal and ham for garnish. Optional: Add a small quantity of green peppercorns, rinsed and</w:t>
      </w:r>
    </w:p>
    <w:p>
      <w:pPr>
        <w:pStyle w:val="ListNumber"/>
      </w:pPr>
      <w:r>
        <w:t>Bone out a duck. Use the leg meat, any trimmings, and the liver</w:t>
      </w:r>
    </w:p>
    <w:p>
      <w:pPr>
        <w:pStyle w:val="ListNumber"/>
      </w:pPr>
      <w:r>
        <w:t>for making Duck Forcemeat (). Flavor the forcemeat lightly with grated orange zest, using the zest of ½ orange for</w:t>
      </w:r>
    </w:p>
    <w:p>
      <w:pPr>
        <w:pStyle w:val="ListNumber"/>
      </w:pPr>
      <w:r>
        <w:t>each 2 lb (1 kg) forcemeat. If desired, flavor the forcemeat with</w:t>
      </w:r>
    </w:p>
    <w:p>
      <w:pPr>
        <w:pStyle w:val="ListNumber"/>
      </w:pPr>
      <w:r>
        <w:t>duck stock reduced to a glaze and cooled. Use the breast meat for garnish, omitting the veal and ham from the basic recipe but keeping the fatback. Cut the breast meat into strips and marinate</w:t>
      </w:r>
    </w:p>
    <w:p>
      <w:pPr>
        <w:pStyle w:val="ListNumber"/>
      </w:pPr>
      <w:r>
        <w:t>in the brandy with the fatback strips.</w:t>
      </w:r>
    </w:p>
    <w:p>
      <w:r>
        <w:rPr>
          <w:color w:val="1565C0"/>
        </w:rPr>
        <w:t>──────────────────────────────────────────────────</w:t>
      </w:r>
    </w:p>
    <w:p>
      <w:pPr>
        <w:pStyle w:val="Heading2"/>
      </w:pPr>
      <w:r>
        <w:t>Techniques Used</w:t>
      </w:r>
    </w:p>
    <w:p>
      <w:pPr>
        <w:pStyle w:val="ListBullet"/>
      </w:pPr>
      <w:r>
        <w:t>Slice</w:t>
      </w:r>
    </w:p>
    <w:p>
      <w:pPr>
        <w:pStyle w:val="ListBullet"/>
      </w:pPr>
      <w:r>
        <w:t>Fold</w:t>
      </w:r>
    </w:p>
    <w:p>
      <w:pPr>
        <w:pStyle w:val="ListBullet"/>
      </w:pPr>
      <w:r>
        <w:t>Garnish</w:t>
      </w:r>
    </w:p>
    <w:p>
      <w:pPr>
        <w:pStyle w:val="ListBullet"/>
      </w:pPr>
      <w:r>
        <w:t>Reduce</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