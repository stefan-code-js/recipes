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QUAIL EGG AND BEECH LEAF</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QUAIL EGG AND BEECH LEAF</w:t>
      </w:r>
    </w:p>
    <w:p>
      <w:pPr>
        <w:pStyle w:val="ListBullet"/>
      </w:pPr>
      <w:r>
        <w:t>QUAIL EGG PICKLING LIQUID</w:t>
      </w:r>
    </w:p>
    <w:p>
      <w:pPr>
        <w:pStyle w:val="ListBullet"/>
      </w:pPr>
      <w:r>
        <w:t>300 g apple balsamic vinear</w:t>
      </w:r>
    </w:p>
    <w:p>
      <w:pPr>
        <w:pStyle w:val="ListBullet"/>
      </w:pPr>
      <w:r>
        <w:t>600 g Cold -Infused Dashi*</w:t>
      </w:r>
    </w:p>
    <w:p>
      <w:pPr>
        <w:pStyle w:val="ListBullet"/>
      </w:pPr>
      <w:r>
        <w:t>Nine g lemon thyme spris</w:t>
      </w:r>
    </w:p>
    <w:p>
      <w:pPr>
        <w:pStyle w:val="ListBullet"/>
      </w:pPr>
      <w:r>
        <w:t>SMOKED PICKLED QUAIL EGG</w:t>
      </w:r>
    </w:p>
    <w:p>
      <w:pPr>
        <w:pStyle w:val="ListBullet"/>
      </w:pPr>
      <w:r>
        <w:t>Four quail eggs</w:t>
      </w:r>
    </w:p>
    <w:p>
      <w:pPr>
        <w:pStyle w:val="ListBullet"/>
      </w:pPr>
      <w:r>
        <w:t>SMOKED SALT</w:t>
      </w:r>
    </w:p>
    <w:p>
      <w:pPr>
        <w:pStyle w:val="ListBullet"/>
      </w:pPr>
      <w:r>
        <w:t>CURED EGG YOLKS</w:t>
      </w:r>
    </w:p>
    <w:p>
      <w:pPr>
        <w:pStyle w:val="ListBullet"/>
      </w:pPr>
      <w:r>
        <w:t>Twenty fresh hen’s eggs, tempered</w:t>
      </w:r>
    </w:p>
    <w:p>
      <w:pPr>
        <w:pStyle w:val="ListBullet"/>
      </w:pPr>
      <w:r>
        <w:t>Beef Garum*</w:t>
      </w:r>
    </w:p>
    <w:p>
      <w:pPr>
        <w:pStyle w:val="ListBullet"/>
      </w:pPr>
      <w:r>
        <w:t>SMOKED EGG YOLK SAUCE</w:t>
      </w:r>
    </w:p>
    <w:p>
      <w:pPr>
        <w:pStyle w:val="ListBullet"/>
      </w:pPr>
      <w:r>
        <w:t>Fifty g Cured E Yolks</w:t>
      </w:r>
    </w:p>
    <w:p>
      <w:r>
        <w:rPr>
          <w:color w:val="1565C0"/>
        </w:rPr>
        <w:t>──────────────────────────────────────────────────</w:t>
      </w:r>
    </w:p>
    <w:p>
      <w:pPr>
        <w:pStyle w:val="Heading2"/>
      </w:pPr>
      <w:r>
        <w:t>Method</w:t>
      </w:r>
    </w:p>
    <w:p>
      <w:pPr>
        <w:pStyle w:val="ListNumber"/>
      </w:pPr>
      <w:r>
        <w:t>and cook them for 25 minutes. Afterward, remove the eggs from the water bath and shock them in ice water. Once cooled, crack them, and separate the yolks from the whites (you may</w:t>
      </w:r>
    </w:p>
    <w:p>
      <w:pPr>
        <w:pStyle w:val="ListNumber"/>
      </w:pPr>
      <w:r>
        <w:t>need to rinse them gently under cold water to wash off any egg white still adhering to the yolk).Cure the yolks in beef garum for 30 minutes. Once cured, remove the eggs from the cure and reserve.</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