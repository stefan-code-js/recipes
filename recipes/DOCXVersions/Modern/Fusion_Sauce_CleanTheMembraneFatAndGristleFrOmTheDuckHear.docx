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Clean the membrane, fat, and gristle fr om the duck hearts. Butterfly them open to end up with a</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g Duck Heart, brunoised</w:t>
      </w:r>
    </w:p>
    <w:p>
      <w:pPr>
        <w:pStyle w:val="ListBullet"/>
      </w:pPr>
      <w:r>
        <w:t>Twenty-Five g Duck Le, diced</w:t>
      </w:r>
    </w:p>
    <w:p>
      <w:pPr>
        <w:pStyle w:val="ListBullet"/>
      </w:pPr>
      <w:r>
        <w:t>Ten g Dried Lacto Plums, brunoised</w:t>
      </w:r>
    </w:p>
    <w:p>
      <w:pPr>
        <w:pStyle w:val="ListBullet"/>
      </w:pPr>
      <w:r>
        <w:t>Five g Cold -Smoked Maitake, chopped</w:t>
      </w:r>
    </w:p>
    <w:p>
      <w:pPr>
        <w:pStyle w:val="ListBullet"/>
      </w:pPr>
      <w:r>
        <w:t>Fifteen g Duck Le Stew Base</w:t>
      </w:r>
    </w:p>
    <w:p>
      <w:pPr>
        <w:pStyle w:val="ListBullet"/>
      </w:pPr>
      <w:r>
        <w:t>Ten g duck fat</w:t>
      </w:r>
    </w:p>
    <w:p>
      <w:pPr>
        <w:pStyle w:val="ListBullet"/>
      </w:pPr>
      <w:r>
        <w:t>Five g Fried Sourdouh</w:t>
      </w:r>
    </w:p>
    <w:p>
      <w:pPr>
        <w:pStyle w:val="ListBullet"/>
      </w:pPr>
      <w:r>
        <w:t>One g arctic thyme leaves</w:t>
      </w:r>
    </w:p>
    <w:p>
      <w:pPr>
        <w:pStyle w:val="ListBullet"/>
      </w:pPr>
      <w:r>
        <w:t>Five g Pickled Chanterelles *, diced</w:t>
      </w:r>
    </w:p>
    <w:p>
      <w:pPr>
        <w:pStyle w:val="ListBullet"/>
      </w:pPr>
      <w:r>
        <w:t>Twenty-Five g Duck Le Stew</w:t>
      </w:r>
    </w:p>
    <w:p>
      <w:pPr>
        <w:pStyle w:val="ListBullet"/>
      </w:pPr>
      <w:r>
        <w:t>Five halves Pickled Chanterelles*</w:t>
      </w:r>
    </w:p>
    <w:p>
      <w:pPr>
        <w:pStyle w:val="ListBullet"/>
      </w:pPr>
      <w:r>
        <w:t>Ten g fresh linonberries</w:t>
      </w:r>
    </w:p>
    <w:p>
      <w:pPr>
        <w:pStyle w:val="ListBullet"/>
      </w:pPr>
      <w:r>
        <w:t>Cep Oil*</w:t>
      </w:r>
    </w:p>
    <w:p>
      <w:pPr>
        <w:pStyle w:val="ListBullet"/>
      </w:pPr>
      <w:r>
        <w:t>5 to 7 beach rose petals</w:t>
      </w:r>
    </w:p>
    <w:p>
      <w:r>
        <w:rPr>
          <w:color w:val="1565C0"/>
        </w:rPr>
        <w:t>──────────────────────────────────────────────────</w:t>
      </w:r>
    </w:p>
    <w:p>
      <w:pPr>
        <w:pStyle w:val="Heading2"/>
      </w:pPr>
      <w:r>
        <w:t>Method</w:t>
      </w:r>
    </w:p>
    <w:p>
      <w:pPr>
        <w:pStyle w:val="ListNumber"/>
      </w:pPr>
      <w:r>
        <w:t>Heat up the duck leg stew base in a small saucepot until just warm. Once warm, reserve it on the side in its pot. In a sauté pan, melt the duck fat and heat until extremely hot. Once the pan ishot and the fat is smoking, quickly sauté the duck leg meat, b rowning it quickly while striving to</w:t>
      </w:r>
    </w:p>
    <w:p>
      <w:pPr>
        <w:pStyle w:val="ListNumber"/>
      </w:pPr>
      <w:r>
        <w:t>leave the insides medium -rare, spraying it with the Danish whisky. As it’s sautéing, torch the</w:t>
      </w:r>
    </w:p>
    <w:p>
      <w:pPr>
        <w:pStyle w:val="ListNumber"/>
      </w:pPr>
      <w:r>
        <w:t>meat quickly to barely flambé it and then pull it off the stove. Transfer the cooked leg meat to the pot of stew base. Add the maitake, sourdough, arctic thyme, chanterelles, brunoised duck heart, and dried lacto plums. Fold everything together and adjust the seasoning if necessary.</w:t>
      </w:r>
    </w:p>
    <w:p>
      <w:pPr>
        <w:pStyle w:val="ListNumber"/>
      </w:pPr>
      <w:r>
        <w:t>Light some charcoal in a barbecue to medium -high heat. Line a tamis with the rose petals, giving</w:t>
      </w:r>
    </w:p>
    <w:p>
      <w:pPr>
        <w:pStyle w:val="ListNumber"/>
      </w:pPr>
      <w:r>
        <w:t>each one individual space. Hold the tamis over the hot charcoal to lightly toast and grill the rosepetals. The roses will caramelize a bit but be careful not to burn them or dry them out. Once grilled, send the roses inside to finish the dish.</w:t>
      </w:r>
    </w:p>
    <w:p>
      <w:pPr>
        <w:pStyle w:val="ListNumber"/>
      </w:pPr>
      <w:r>
        <w:t>Spoon the stew into the bowl and top it with 5 pickled button chanterelle halves and 10 g freshlingonberries. Scoop 1 spoonful (about 15 g) of fresh cheese over the stew. Season the chees</w:t>
      </w:r>
    </w:p>
    <w:p>
      <w:pPr>
        <w:pStyle w:val="ListNumber"/>
      </w:pPr>
      <w:r>
        <w:t>ith salt and a few drops of cep oil. Lay the grilled rose petals around the fresh cheese and serve</w:t>
      </w:r>
    </w:p>
    <w:p>
      <w:r>
        <w:rPr>
          <w:color w:val="1565C0"/>
        </w:rPr>
        <w:t>──────────────────────────────────────────────────</w:t>
      </w:r>
    </w:p>
    <w:p>
      <w:pPr>
        <w:pStyle w:val="Heading2"/>
      </w:pPr>
      <w:r>
        <w:t>Techniques Used</w:t>
      </w:r>
    </w:p>
    <w:p>
      <w:pPr>
        <w:pStyle w:val="ListBullet"/>
      </w:pPr>
      <w:r>
        <w:t>Fold</w:t>
      </w:r>
    </w:p>
    <w:p>
      <w:pPr>
        <w:pStyle w:val="ListBullet"/>
      </w:pPr>
      <w:r>
        <w:t>Caramelize</w:t>
      </w:r>
    </w:p>
    <w:p>
      <w:pPr>
        <w:pStyle w:val="ListBullet"/>
      </w:pPr>
      <w:r>
        <w:t>Chop</w:t>
      </w:r>
    </w:p>
    <w:p>
      <w:pPr>
        <w:pStyle w:val="ListBullet"/>
      </w:pPr>
      <w:r>
        <w:t>Stew</w:t>
      </w:r>
    </w:p>
    <w:p>
      <w:pPr>
        <w:pStyle w:val="ListBullet"/>
      </w:pPr>
      <w:r>
        <w:t>Dice</w:t>
      </w:r>
    </w:p>
    <w:p>
      <w:pPr>
        <w:pStyle w:val="ListBullet"/>
      </w:pPr>
      <w:r>
        <w:t>Brunoise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