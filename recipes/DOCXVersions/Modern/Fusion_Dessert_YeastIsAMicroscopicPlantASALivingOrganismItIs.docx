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Yeast is a microscopic plant. a s a living organism, it is sensitive to temperature.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professional bakers. it is usually purchased in 1-lb (450-g) cakes.</w:t>
      </w:r>
    </w:p>
    <w:p>
      <w:pPr>
        <w:pStyle w:val="ListNumber"/>
      </w:pPr>
      <w:r>
        <w:t>2. Active dry yeast is a dry, granular form of yeast. a ctive dry yeast must be rehydrated in</w:t>
      </w:r>
    </w:p>
    <w:p>
      <w:pPr>
        <w:pStyle w:val="ListNumber"/>
      </w:pPr>
      <w:r>
        <w:t>four times its weight of warm water-about 110°F (43°c)-before use. When using active dry</w:t>
      </w:r>
    </w:p>
    <w:p>
      <w:pPr>
        <w:pStyle w:val="ListNumber"/>
      </w:pPr>
      <w:r>
        <w:t>yeast in a bread formula, use part of the water in the formula to dissolve the yeast. do not add</w:t>
      </w:r>
    </w:p>
    <w:p>
      <w:pPr>
        <w:pStyle w:val="ListNumber"/>
      </w:pPr>
      <w:r>
        <w:t>3. Instant dry yeast is also a dry granular form of yeast, but it does not have to be dissolved in water before use. i t can be mixed directly with the flour. i t also produces more gas than reg -</w:t>
      </w:r>
    </w:p>
    <w:p>
      <w:pPr>
        <w:pStyle w:val="ListNumber"/>
      </w:pPr>
      <w:r>
        <w:t>ular dry yeast, so less of it is needed. instant dry yeast is sometimes called rapid-rise or quick-</w:t>
      </w:r>
    </w:p>
    <w:p>
      <w:pPr>
        <w:pStyle w:val="ListNumber"/>
      </w:pPr>
      <w:r>
        <w:t>Instant yeast is the form of yeast used in all the formulas in Chapter 32.</w:t>
      </w:r>
    </w:p>
    <w:p>
      <w:pPr>
        <w:pStyle w:val="ListNumber"/>
      </w:pPr>
      <w:r>
        <w:t>4. in doughs with a high sugar content, a special type of instant yeast called osmotolerant</w:t>
      </w:r>
    </w:p>
    <w:p>
      <w:pPr>
        <w:pStyle w:val="ListNumber"/>
      </w:pPr>
      <w:r>
        <w:t>yeast is often indicated in the formula, as this yeast performs better in sweet doughs. if osmotolerant yeast is called for in the formula and you have only regular instant yeast,</w:t>
      </w:r>
    </w:p>
    <w:p>
      <w:pPr>
        <w:pStyle w:val="ListNumber"/>
      </w:pPr>
      <w:r>
        <w:t>increase the quantity of yeast by 30 percent.</w:t>
      </w:r>
    </w:p>
    <w:p>
      <w:pPr>
        <w:pStyle w:val="ListNumber"/>
      </w:pPr>
      <w:r>
        <w:t>until the development of instant yeast, professional bakers preferred fresh yeast. today,</w:t>
      </w:r>
    </w:p>
    <w:p>
      <w:pPr>
        <w:pStyle w:val="ListNumber"/>
      </w:pPr>
      <w:r>
        <w:t>however, instant yeast is widely used in bakeshops. i n this book, when yeast is required in a for -</w:t>
      </w:r>
    </w:p>
    <w:p>
      <w:pPr>
        <w:pStyle w:val="ListNumber"/>
      </w:pPr>
      <w:r>
        <w:t>mula, instant yeast is specified. to substitute fresh yeast or active dry yeast, use the following</w:t>
      </w:r>
    </w:p>
    <w:p>
      <w:pPr>
        <w:pStyle w:val="ListNumber"/>
      </w:pPr>
      <w:r>
        <w:t>to convert instant dry yeast to fresh yeast, multiply the quantity by 3. For example, if the</w:t>
      </w:r>
    </w:p>
    <w:p>
      <w:pPr>
        <w:pStyle w:val="ListNumber"/>
      </w:pPr>
      <w:r>
        <w:t>formula calls for 0.5 ounces instant yeast, multiply by 3 to get 1.5 ounces fresh yeast.</w:t>
      </w:r>
    </w:p>
    <w:p>
      <w:pPr>
        <w:pStyle w:val="ListNumber"/>
      </w:pPr>
      <w:r>
        <w:t>to convert instant dry yeast to active dry yeast, multiply the quantity by 1.4. For example, if the</w:t>
      </w:r>
    </w:p>
    <w:p>
      <w:pPr>
        <w:pStyle w:val="ListNumber"/>
      </w:pPr>
      <w:r>
        <w:t>formula calls for 30 grams of instant yeast, multiply by 1.4 to get 42 grams active dry yeast.</w:t>
      </w:r>
    </w:p>
    <w:p>
      <w:pPr>
        <w:pStyle w:val="ListNumber"/>
      </w:pPr>
      <w:r>
        <w:t>Yeast contributes flavor in addition to leavening action.</w:t>
      </w:r>
    </w:p>
    <w:p>
      <w:pPr>
        <w:pStyle w:val="ListNumber"/>
      </w:pPr>
      <w:r>
        <w:t>Chemical leaveners are those that release gases produced by chemical reactions.</w:t>
      </w:r>
    </w:p>
    <w:p>
      <w:pPr>
        <w:pStyle w:val="ListNumber"/>
      </w:pPr>
      <w:r>
        <w:t>baking soda is the chemical sodium bicarbonate. i f moisture and an acid are present, soda releases</w:t>
      </w:r>
    </w:p>
    <w:p>
      <w:pPr>
        <w:pStyle w:val="ListNumber"/>
      </w:pPr>
      <w:r>
        <w:t>carbon dioxide gas, which leavens the product.</w:t>
      </w:r>
    </w:p>
    <w:p>
      <w:pPr>
        <w:pStyle w:val="ListNumber"/>
      </w:pPr>
      <w:r>
        <w:t>heat is not necessary for the reaction (although the gas is released faster at higher tempera-</w:t>
      </w:r>
    </w:p>
    <w:p>
      <w:pPr>
        <w:pStyle w:val="ListNumber"/>
      </w:pPr>
      <w:r>
        <w:t>tures). For this reason, products leavened with soda must be baked at once, or the gases will escape</w:t>
      </w:r>
    </w:p>
    <w:p>
      <w:pPr>
        <w:pStyle w:val="ListNumber"/>
      </w:pPr>
      <w:r>
        <w:t>and leavening power will be lost.</w:t>
      </w:r>
    </w:p>
    <w:p>
      <w:pPr>
        <w:pStyle w:val="ListNumber"/>
      </w:pPr>
      <w:r>
        <w:t>chocolate. s ometimes cream of tartar is used for the acid. the amount of soda used in a formula</w:t>
      </w:r>
    </w:p>
    <w:p>
      <w:pPr>
        <w:pStyle w:val="ListNumber"/>
      </w:pPr>
      <w:r>
        <w:t>is generally the amount needed to balance the acid. i f more leavening power is needed, baking</w:t>
      </w:r>
    </w:p>
    <w:p>
      <w:pPr>
        <w:pStyle w:val="ListNumber"/>
      </w:pPr>
      <w:r>
        <w:t>powder, not more soda, is used.</w:t>
      </w:r>
    </w:p>
    <w:p>
      <w:pPr>
        <w:pStyle w:val="ListNumber"/>
      </w:pPr>
      <w:r>
        <w:t>baking powders are mixtures of baking soda plus an acid to react with it.</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