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FENNEL BROTH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 fennel juice L fennel juice</w:t>
      </w:r>
    </w:p>
    <w:p>
      <w:pPr>
        <w:pStyle w:val="ListBullet"/>
      </w:pPr>
      <w:r>
        <w:t>500 g fennel bulb, sliced</w:t>
      </w:r>
    </w:p>
    <w:p>
      <w:pPr>
        <w:pStyle w:val="ListBullet"/>
      </w:pPr>
      <w:r>
        <w:t>Twenty g Koji Oil* (made with Rice Koji*)</w:t>
      </w:r>
    </w:p>
    <w:p>
      <w:pPr>
        <w:pStyle w:val="ListBullet"/>
      </w:pPr>
      <w:r>
        <w:t>Forty mL Lacto Cep Water* 10 g picked Douglas fir needles</w:t>
      </w:r>
    </w:p>
    <w:p>
      <w:pPr>
        <w:pStyle w:val="ListBullet"/>
      </w:pPr>
      <w:r>
        <w:t>Ten g kelp</w:t>
      </w:r>
    </w:p>
    <w:p>
      <w:pPr>
        <w:pStyle w:val="ListBullet"/>
      </w:pPr>
      <w:r>
        <w:t>Twenty g dried chanterelles</w:t>
      </w:r>
    </w:p>
    <w:p>
      <w:pPr>
        <w:pStyle w:val="ListBullet"/>
      </w:pPr>
      <w:r>
        <w:t>Twenty g fre eze-dried gooseberries</w:t>
      </w:r>
    </w:p>
    <w:p>
      <w:pPr>
        <w:pStyle w:val="ListBullet"/>
      </w:pPr>
      <w:r>
        <w:t>Twenty-Four mL Lacto Koji Water* (made with Rice Koji*)</w:t>
      </w:r>
    </w:p>
    <w:p>
      <w:pPr>
        <w:pStyle w:val="ListBullet"/>
      </w:pPr>
      <w:r>
        <w:t>500 g Fennel Broth</w:t>
      </w:r>
    </w:p>
    <w:p>
      <w:pPr>
        <w:pStyle w:val="ListBullet"/>
      </w:pPr>
      <w:r>
        <w:t>One Hundred g beeswax</w:t>
      </w:r>
    </w:p>
    <w:p>
      <w:pPr>
        <w:pStyle w:val="ListBullet"/>
      </w:pPr>
      <w:r>
        <w:t>500 g Beeswax Fennel Broth</w:t>
      </w:r>
    </w:p>
    <w:p>
      <w:pPr>
        <w:pStyle w:val="ListBullet"/>
      </w:pPr>
      <w:r>
        <w:t>Two g agar</w:t>
      </w:r>
    </w:p>
    <w:p>
      <w:pPr>
        <w:pStyle w:val="ListBullet"/>
      </w:pPr>
      <w:r>
        <w:t>Two g kuzu starch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