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OF THE</w:t>
      </w:r>
    </w:p>
    <w:p>
      <w:r>
        <w:rPr>
          <w:b/>
          <w:color w:val="3E2723"/>
        </w:rPr>
        <w:t>Cuisine Type:</w:t>
      </w:r>
      <w:r>
        <w:t xml:space="preserve"> Fusion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300 pieces -400g hen -of-the -wood mushrooms in 4</w:t>
      </w:r>
    </w:p>
    <w:p>
      <w:pPr>
        <w:pStyle w:val="ListBullet"/>
      </w:pPr>
      <w:r>
        <w:t>grapeseed oil, for sauteing</w:t>
      </w:r>
    </w:p>
    <w:p>
      <w:pPr>
        <w:pStyle w:val="ListBullet"/>
      </w:pPr>
      <w:r>
        <w:t>butter</w:t>
      </w:r>
    </w:p>
    <w:p>
      <w:pPr>
        <w:pStyle w:val="ListBullet"/>
      </w:pPr>
      <w:r>
        <w:t>sugar</w:t>
      </w:r>
    </w:p>
    <w:p>
      <w:pPr>
        <w:pStyle w:val="ListBullet"/>
      </w:pPr>
      <w:r>
        <w:t>Forty -50 leaves wood sorrel</w:t>
      </w:r>
    </w:p>
    <w:p>
      <w:pPr>
        <w:pStyle w:val="ListBullet"/>
      </w:pPr>
      <w:r>
        <w:t>Sixteen -20 lingonberries</w:t>
      </w:r>
    </w:p>
    <w:p>
      <w:pPr>
        <w:pStyle w:val="ListBullet"/>
      </w:pPr>
      <w:r>
        <w:t>cold-pressed rapeseed ( canola) oil</w:t>
      </w:r>
    </w:p>
    <w:p>
      <w:pPr>
        <w:pStyle w:val="ListBullet"/>
      </w:pPr>
      <w:r>
        <w:t>325 Mushrooms</w:t>
      </w:r>
    </w:p>
    <w:p>
      <w:pPr>
        <w:pStyle w:val="ListBullet"/>
      </w:pPr>
      <w:r>
        <w:t>for days</w:t>
      </w:r>
    </w:p>
    <w:p>
      <w:pPr>
        <w:pStyle w:val="ListBullet"/>
      </w:pPr>
      <w:r>
        <w:t>oil briefly in a pan at high heat to release the flavour of roast chicken,</w:t>
      </w:r>
    </w:p>
    <w:p>
      <w:pPr>
        <w:pStyle w:val="ListBullet"/>
      </w:pPr>
      <w:r>
        <w:t>which gives this mushroom its name. Add a piece of butter and</w:t>
      </w:r>
    </w:p>
    <w:p>
      <w:pPr>
        <w:pStyle w:val="ListBullet"/>
      </w:pPr>
      <w:r>
        <w:t>season with salt.</w:t>
      </w:r>
    </w:p>
    <w:p>
      <w:pPr>
        <w:pStyle w:val="ListBullet"/>
      </w:pPr>
      <w:r>
        <w:t>Warm up the chicken glace, cream and water and add to the blood.</w:t>
      </w:r>
    </w:p>
    <w:p>
      <w:pPr>
        <w:pStyle w:val="ListBullet"/>
      </w:pPr>
      <w:r>
        <w:t>the caraway, salt and vinegar.</w:t>
      </w:r>
    </w:p>
    <w:p>
      <w:pPr>
        <w:pStyle w:val="ListBullet"/>
      </w:pPr>
      <w:r>
        <w:t>Lingonberry sauce</w:t>
      </w:r>
    </w:p>
    <w:p>
      <w:pPr>
        <w:pStyle w:val="ListBullet"/>
      </w:pPr>
      <w:r>
        <w:t>sugar to taste.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oil briefly in a pan at high heat to release the flavour of roast chicken,</w:t>
      </w:r>
    </w:p>
    <w:p>
      <w:pPr>
        <w:pStyle w:val="ListNumber"/>
      </w:pPr>
      <w:r>
        <w:t>which gives this mushroom its name. Add a piece of butter and</w:t>
      </w:r>
    </w:p>
    <w:p>
      <w:pPr>
        <w:pStyle w:val="ListNumber"/>
      </w:pPr>
      <w:r>
        <w:t>season with salt.</w:t>
      </w:r>
    </w:p>
    <w:p>
      <w:pPr>
        <w:pStyle w:val="ListNumber"/>
      </w:pPr>
      <w:r>
        <w:t>Process the blood in a Thermomix at 85°C (185°F) for 5 minutes.</w:t>
      </w:r>
    </w:p>
    <w:p>
      <w:pPr>
        <w:pStyle w:val="ListNumber"/>
      </w:pPr>
      <w:r>
        <w:t>Warm up the chicken glace, cream and water and add to the blood.</w:t>
      </w:r>
    </w:p>
    <w:p>
      <w:pPr>
        <w:pStyle w:val="ListNumber"/>
      </w:pPr>
      <w:r>
        <w:t>Pass the mixture through a sieve (strainer) and season to taste with</w:t>
      </w:r>
    </w:p>
    <w:p>
      <w:pPr>
        <w:pStyle w:val="ListNumber"/>
      </w:pPr>
      <w:r>
        <w:t>Press the berries through a cloth to obtain the juice. Season with</w:t>
      </w:r>
    </w:p>
    <w:p>
      <w:pPr>
        <w:pStyle w:val="ListNumber"/>
      </w:pPr>
      <w:r>
        <w:t>Garnish</w:t>
      </w:r>
    </w:p>
    <w:p>
      <w:pPr>
        <w:pStyle w:val="ListNumber"/>
      </w:pPr>
      <w:r>
        <w:t>Leave the stems on the wood sorrel leaves and rinse them in water.</w:t>
      </w:r>
    </w:p>
    <w:p>
      <w:pPr>
        <w:pStyle w:val="ListNumber"/>
      </w:pPr>
      <w:r>
        <w:t>Spin the leaves dry and keep them cool and dry until needed.</w:t>
      </w:r>
    </w:p>
    <w:p>
      <w:pPr>
        <w:pStyle w:val="ListNumber"/>
      </w:pPr>
      <w:r>
        <w:t>Heat the blood puree slightly and place a pool of it in the middle</w:t>
      </w:r>
    </w:p>
    <w:p>
      <w:pPr>
        <w:pStyle w:val="ListNumber"/>
      </w:pPr>
      <w:r>
        <w:t>of the plate. Warm the lingonberry juice with a few tablespoons</w:t>
      </w:r>
    </w:p>
    <w:p>
      <w:pPr>
        <w:pStyle w:val="ListNumber"/>
      </w:pPr>
      <w:r>
        <w:t>ofrapeseed oil and pour it around the puree. Add the mushrooms,</w:t>
      </w:r>
    </w:p>
    <w:p>
      <w:pPr>
        <w:pStyle w:val="ListNumber"/>
      </w:pPr>
      <w:r>
        <w:t>berries and finally the wood sorrel.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Garnish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