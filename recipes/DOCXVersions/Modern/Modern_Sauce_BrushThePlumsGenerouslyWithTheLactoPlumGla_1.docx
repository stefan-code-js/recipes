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Brush the plums generously with the lacto plum glaze and place them on a perforated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Lacto Plum Juice*</w:t>
      </w:r>
    </w:p>
    <w:p>
      <w:pPr>
        <w:pStyle w:val="ListBullet"/>
      </w:pPr>
      <w:r>
        <w:t>Seventy mL Ice -Clarified Tomato Water*</w:t>
      </w:r>
    </w:p>
    <w:p>
      <w:pPr>
        <w:pStyle w:val="ListBullet"/>
      </w:pPr>
      <w:r>
        <w:t>Ten g kelp</w:t>
      </w:r>
    </w:p>
    <w:p>
      <w:pPr>
        <w:pStyle w:val="ListBullet"/>
      </w:pPr>
      <w:r>
        <w:t>Five g Dried Ginger*</w:t>
      </w:r>
    </w:p>
    <w:p>
      <w:pPr>
        <w:pStyle w:val="ListBullet"/>
      </w:pPr>
      <w:r>
        <w:t>One Hundred g maitake mushrooms (in palm -size clusters)</w:t>
      </w:r>
    </w:p>
    <w:p>
      <w:pPr>
        <w:pStyle w:val="ListBullet"/>
      </w:pPr>
      <w:r>
        <w:t>Thirty g Brown Butter*</w:t>
      </w:r>
    </w:p>
    <w:p>
      <w:pPr>
        <w:pStyle w:val="ListBullet"/>
      </w:pPr>
      <w:r>
        <w:t>Twenty-Five g spelt</w:t>
      </w:r>
    </w:p>
    <w:p>
      <w:pPr>
        <w:pStyle w:val="ListBullet"/>
      </w:pPr>
      <w:r>
        <w:t>Twenty-Five g emmer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Fifty g mustard seeds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Seven g Celery Juice Reduction*</w:t>
      </w:r>
    </w:p>
    <w:p>
      <w:pPr>
        <w:pStyle w:val="ListBullet"/>
      </w:pPr>
      <w:r>
        <w:t>Seven g Fennel Juice Reduction*</w:t>
      </w:r>
    </w:p>
    <w:p>
      <w:pPr>
        <w:pStyle w:val="ListBullet"/>
      </w:pPr>
      <w:r>
        <w:t>Five g Lacto Plum and Tomato Reduction</w:t>
      </w:r>
    </w:p>
    <w:p>
      <w:pPr>
        <w:pStyle w:val="ListBullet"/>
      </w:pPr>
      <w:r>
        <w:t>Thirty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