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Scallop Steak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271 OCEAN HORSERADISH PASTE OCEAN HORSERADISH PASTE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