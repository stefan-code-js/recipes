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CRUDITÉS</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Four small artichokes</w:t>
      </w:r>
    </w:p>
    <w:p>
      <w:pPr>
        <w:pStyle w:val="ListBullet"/>
      </w:pPr>
      <w:r>
        <w:t>Douglas Fir Oil*</w:t>
      </w:r>
    </w:p>
    <w:p>
      <w:pPr>
        <w:pStyle w:val="ListBullet"/>
      </w:pPr>
      <w:r>
        <w:t>Four lemons</w:t>
      </w:r>
    </w:p>
    <w:p>
      <w:pPr>
        <w:pStyle w:val="ListBullet"/>
      </w:pPr>
      <w:r>
        <w:t>One jar Candied Pine Cones</w:t>
      </w:r>
    </w:p>
    <w:p>
      <w:pPr>
        <w:pStyle w:val="ListBullet"/>
      </w:pPr>
      <w:r>
        <w:t>Sixty g unripe sea buckthorn berries</w:t>
      </w:r>
    </w:p>
    <w:p>
      <w:pPr>
        <w:pStyle w:val="ListBullet"/>
      </w:pPr>
      <w:r>
        <w:t>Sixty g Salted Black Currant Capers*</w:t>
      </w:r>
    </w:p>
    <w:p>
      <w:pPr>
        <w:pStyle w:val="ListBullet"/>
      </w:pPr>
      <w:r>
        <w:t>Sixty g Salted Green Gooseberry Capers* 20 Maitake Garum*</w:t>
      </w:r>
    </w:p>
    <w:p>
      <w:r>
        <w:rPr>
          <w:color w:val="1565C0"/>
        </w:rPr>
        <w:t>──────────────────────────────────────────────────</w:t>
      </w:r>
    </w:p>
    <w:p>
      <w:pPr>
        <w:pStyle w:val="Heading2"/>
      </w:pPr>
      <w:r>
        <w:t>Method</w:t>
      </w:r>
    </w:p>
    <w:p>
      <w:pPr>
        <w:pStyle w:val="ListNumber"/>
      </w:pPr>
      <w:r>
        <w:t>Vacuum seal the leaves with 20 g of Douglas fir oil and a bit of salt to season. Do the same for the artichoke hearts in a separate vacuum bag. Set a water circulator to 95°C and cook both the</w:t>
      </w:r>
    </w:p>
    <w:p>
      <w:pPr>
        <w:pStyle w:val="ListNumber"/>
      </w:pPr>
      <w:r>
        <w:t>leaves and hea rts in the water bath. Check the leaves after 10 to 12 minutes of cooking, and the</w:t>
      </w:r>
    </w:p>
    <w:p>
      <w:pPr>
        <w:pStyle w:val="ListNumber"/>
      </w:pPr>
      <w:r>
        <w:t>hearts after 15 to 20 minutes. Once cooked and just tender to the touch, shock them in ice</w:t>
      </w:r>
    </w:p>
    <w:p>
      <w:pPr>
        <w:pStyle w:val="ListNumber"/>
      </w:pPr>
      <w:r>
        <w:t>water. Reserve the cooked leaves and hearts in the fridge for service.</w:t>
      </w:r>
    </w:p>
    <w:p>
      <w:pPr>
        <w:pStyle w:val="ListNumber"/>
      </w:pPr>
      <w:r>
        <w:t>from their syrup. Once drained, reserve the strained syrup for another use. Rinse the strained pine cones under cold water to remove any excess sugar. Once rinsed, bag and compress the pine cones in pine vinegar and allow them to infuse overnight. The following day, remove the pine cones from the vacuum bag and reserve them in their pine vinegar, refrigerated, until</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