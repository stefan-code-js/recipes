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LUMPFISH ROE, ELM SEEDS, AND RAMSONS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fresh hen’s eggs, tempered fresh hen’s eggs, tempered</w:t>
      </w:r>
    </w:p>
    <w:p>
      <w:pPr>
        <w:pStyle w:val="ListBullet"/>
      </w:pPr>
      <w:r>
        <w:t>One Hundred mL Lacto Koji Water* (made with Øland Wheat Koji*)</w:t>
      </w:r>
    </w:p>
    <w:p>
      <w:pPr>
        <w:pStyle w:val="ListBullet"/>
      </w:pPr>
      <w:r>
        <w:t>One Hundred mL Yeast Broth*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Twenty g Rose Oil*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One kg lumpfish roe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