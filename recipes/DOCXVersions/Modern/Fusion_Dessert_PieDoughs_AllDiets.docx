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PIE DOUGHS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Flour</w:t>
      </w:r>
    </w:p>
    <w:p>
      <w:pPr>
        <w:pStyle w:val="ListBullet"/>
      </w:pPr>
      <w:r>
        <w:t>500 grams shortening are called for, use 625 butter.) the liquid should be reduced slightly, as</w:t>
      </w:r>
    </w:p>
    <w:p>
      <w:pPr>
        <w:pStyle w:val="ListBullet"/>
      </w:pPr>
      <w:r>
        <w:t>butter contains moisture.</w:t>
      </w:r>
    </w:p>
    <w:p>
      <w:r>
        <w:rPr>
          <w:color w:val="1565C0"/>
        </w:rPr>
        <w:t>──────────────────────────────────────────────────</w:t>
      </w:r>
    </w:p>
    <w:p>
      <w:pPr>
        <w:pStyle w:val="Heading2"/>
      </w:pPr>
      <w:r>
        <w:t>Method</w:t>
      </w:r>
    </w:p>
    <w:p>
      <w:pPr>
        <w:pStyle w:val="ListNumber"/>
      </w:pPr>
      <w:r>
        <w:t>shortening, water, and salt. Yet success or failure depends on how the shortening and flour are mixed and how the gluten is developed. the key to making pie dough is proper technique, and you will</w:t>
      </w:r>
    </w:p>
    <w:p>
      <w:pPr>
        <w:pStyle w:val="ListNumber"/>
      </w:pPr>
      <w:r>
        <w:t>remember the techniques better if you understand why they work.</w:t>
      </w:r>
    </w:p>
    <w:p>
      <w:pPr>
        <w:pStyle w:val="ListNumber"/>
      </w:pPr>
      <w:r>
        <w:t>pastry flour is the best choice for pie doughs. i t has enough gluten to produce the desired structure</w:t>
      </w:r>
    </w:p>
    <w:p>
      <w:pPr>
        <w:pStyle w:val="ListNumber"/>
      </w:pPr>
      <w:r>
        <w:t>and flakiness, yet is low enough in gluten to yield a tender product, if handled properly.</w:t>
      </w:r>
    </w:p>
    <w:p>
      <w:pPr>
        <w:pStyle w:val="ListNumber"/>
      </w:pPr>
      <w:r>
        <w:t>plastic consistency to produce a flaky crust. i t is firm and moldable enough to make an easily worked</w:t>
      </w:r>
    </w:p>
    <w:p>
      <w:pPr>
        <w:pStyle w:val="ListNumber"/>
      </w:pPr>
      <w:r>
        <w:t>dough. emulsified shortening should not be used because it blends too quickly with the flour, mak -</w:t>
      </w:r>
    </w:p>
    <w:p>
      <w:pPr>
        <w:pStyle w:val="ListNumber"/>
      </w:pPr>
      <w:r>
        <w:t>ing a flaky pastry difficult to achieve.</w:t>
      </w:r>
    </w:p>
    <w:p>
      <w:pPr>
        <w:pStyle w:val="ListNumber"/>
      </w:pPr>
      <w:r>
        <w:t>duction for two reasons: i t is expensive, and it melts very easily, making the dough difficult to work.</w:t>
      </w:r>
    </w:p>
    <w:p>
      <w:pPr>
        <w:pStyle w:val="ListNumber"/>
      </w:pPr>
      <w:r>
        <w:t>to improve flavor. the quantity of pie crust dumped in the garbage after customers have eaten out the</w:t>
      </w:r>
    </w:p>
    <w:p>
      <w:pPr>
        <w:pStyle w:val="ListNumber"/>
      </w:pPr>
      <w:r>
        <w:t>filling is evidence that many people are not satisfied with the taste of pie crusts made with shortening.</w:t>
      </w:r>
    </w:p>
    <w:p>
      <w:pPr>
        <w:pStyle w:val="ListNumber"/>
      </w:pPr>
      <w:r>
        <w:t>if all butter is used in place of shortening, the percentage of fat in the formula should be</w:t>
      </w:r>
    </w:p>
    <w:p>
      <w:pPr>
        <w:pStyle w:val="ListNumber"/>
      </w:pPr>
      <w:r>
        <w:t>increased by about one-fourth. (i f 1 pound shortening is called for, use 1 pound 4 ounces butter. i f</w:t>
      </w:r>
    </w:p>
    <w:p>
      <w:pPr>
        <w:pStyle w:val="ListNumber"/>
      </w:pPr>
      <w:r>
        <w:t>grams shortening are called for, use 625 grams butter.) the liquid should be reduced slightly, as</w:t>
      </w:r>
    </w:p>
    <w:p>
      <w:pPr>
        <w:pStyle w:val="ListNumber"/>
      </w:pPr>
      <w:r>
        <w:t>Lard is an excellent shortening for pies because it is firm and plastic. s ome people dislike its</w:t>
      </w:r>
    </w:p>
    <w:p>
      <w:pPr>
        <w:pStyle w:val="ListNumber"/>
      </w:pPr>
      <w:r>
        <w:t>flavor, however, so it is not widely used in food service.</w:t>
      </w:r>
    </w:p>
    <w:p>
      <w:pPr>
        <w:pStyle w:val="ListNumber"/>
      </w:pPr>
      <w:r>
        <w:t>Water is necessary to develop some gluten in the flour and to give structure and flakiness to the dough. i f too much water is used, the crust will become tough because of too much gluten</w:t>
      </w:r>
    </w:p>
    <w:p>
      <w:pPr>
        <w:pStyle w:val="ListNumber"/>
      </w:pPr>
      <w:r>
        <w:t>development. i f not enough water is used, the crust will fall apart.</w:t>
      </w:r>
    </w:p>
    <w:p>
      <w:pPr>
        <w:pStyle w:val="ListNumber"/>
      </w:pPr>
      <w:r>
        <w:t>Milk makes a rich dough that browns quickly. However, the crust is less crisp, and the produc -</w:t>
      </w:r>
    </w:p>
    <w:p>
      <w:pPr>
        <w:pStyle w:val="ListNumber"/>
      </w:pPr>
      <w:r>
        <w:t>Whether water or milk is used, it must be added cold (40°F/4°C or colder) to maintain proper</w:t>
      </w:r>
    </w:p>
    <w:p>
      <w:pPr>
        <w:pStyle w:val="ListNumber"/>
      </w:pPr>
      <w:r>
        <w:t>salt has some tenderizing and conditioning effect on the gluten. However, its main contribution is</w:t>
      </w:r>
    </w:p>
    <w:p>
      <w:pPr>
        <w:pStyle w:val="ListNumber"/>
      </w:pPr>
      <w:r>
        <w:t>salt must be dissolved in the liquid before being added to the mix to ensure even distribution.</w:t>
      </w:r>
    </w:p>
    <w:p>
      <w:pPr>
        <w:pStyle w:val="ListNumber"/>
      </w:pPr>
      <w:r>
        <w:t>pie dough should be kept cool, about 60°F (15°C), during mixing and makeup for two reasons:</w:t>
      </w:r>
    </w:p>
    <w:p>
      <w:pPr>
        <w:pStyle w:val="ListNumber"/>
      </w:pPr>
      <w:r>
        <w:t>1. shortening has the best consistency when cool. if it is warm, it blends too quickly with the flour. if it is very cold, it is too firm to be easily workable.</w:t>
      </w:r>
    </w:p>
    <w:p>
      <w:pPr>
        <w:pStyle w:val="ListNumber"/>
      </w:pPr>
      <w:r>
        <w:t>2. Gluten develops more slowly at cool temperatures than at warm temperatures.</w:t>
      </w:r>
    </w:p>
    <w:p>
      <w:pPr>
        <w:pStyle w:val="ListNumber"/>
      </w:pPr>
      <w:r>
        <w:t>there are two basic types of pie dough: flaky and mealy.</w:t>
      </w:r>
    </w:p>
    <w:p>
      <w:pPr>
        <w:pStyle w:val="ListNumber"/>
      </w:pPr>
      <w:r>
        <w:t>the difference between the two is how the fat is blended with the flour. Complete mixing proce -</w:t>
      </w:r>
    </w:p>
    <w:p>
      <w:pPr>
        <w:pStyle w:val="ListNumber"/>
      </w:pPr>
      <w:r>
        <w:t>dures are given later. First, it is important to understand the basic distinction between the two types.</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