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LINSEED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linseeds</w:t>
      </w:r>
    </w:p>
    <w:p>
      <w:pPr>
        <w:pStyle w:val="ListBullet"/>
      </w:pPr>
      <w:r>
        <w:t>Twenty g Roasted Kelp Salt* 35 Celery Juice Reduction*</w:t>
      </w:r>
    </w:p>
    <w:p>
      <w:pPr>
        <w:pStyle w:val="ListBullet"/>
      </w:pPr>
      <w:r>
        <w:t>Twenty g Linseed Oil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Hundred g Brown Butter *, tempered</w:t>
      </w:r>
    </w:p>
    <w:p>
      <w:pPr>
        <w:pStyle w:val="ListBullet"/>
      </w:pPr>
      <w:r>
        <w:t>One L pine shoots L pine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