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loaves</w:t>
      </w:r>
    </w:p>
    <w:p>
      <w:pPr>
        <w:pStyle w:val="ListBullet"/>
      </w:pPr>
      <w:r>
        <w:t>weighing lb 1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Three loaf</w:t>
      </w:r>
    </w:p>
    <w:p>
      <w:pPr>
        <w:pStyle w:val="ListBullet"/>
      </w:pPr>
      <w:r>
        <w:t>Seven oz . (200 g) moist dried</w:t>
      </w:r>
    </w:p>
    <w:p>
      <w:pPr>
        <w:pStyle w:val="ListBullet"/>
      </w:pPr>
      <w:r>
        <w:t>Scant cups 3</w:t>
      </w:r>
    </w:p>
    <w:p>
      <w:pPr>
        <w:pStyle w:val="ListBullet"/>
      </w:pPr>
      <w:r>
        <w:t>Twelve-Three cups (400 9/400 ml)</w:t>
      </w:r>
    </w:p>
    <w:p>
      <w:pPr>
        <w:pStyle w:val="ListBullet"/>
      </w:pPr>
      <w:r>
        <w:t>Seven oz . (200 g) ripe liquid</w:t>
      </w:r>
    </w:p>
    <w:p>
      <w:pPr>
        <w:pStyle w:val="ListBullet"/>
      </w:pPr>
      <w:r>
        <w:t>176 When this black bread is fresh,</w:t>
      </w:r>
    </w:p>
    <w:p>
      <w:pPr>
        <w:pStyle w:val="ListBullet"/>
      </w:pPr>
      <w:r>
        <w:t>Fifteen minutes each). Place the toasted seeds, nuts, and dried fruits in a bowl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and nut mixture</w:t>
      </w:r>
    </w:p>
    <w:p>
      <w:pPr>
        <w:pStyle w:val="ListNumber"/>
      </w:pPr>
      <w:r>
        <w:t>chopped if large</w:t>
      </w:r>
    </w:p>
    <w:p>
      <w:pPr>
        <w:pStyle w:val="ListNumber"/>
      </w:pPr>
      <w:r>
        <w:t>whole wheat flour (TlSO)</w:t>
      </w:r>
    </w:p>
    <w:p>
      <w:pPr>
        <w:pStyle w:val="ListNumber"/>
      </w:pPr>
      <w:r>
        <w:t>and nut mixture</w:t>
      </w:r>
    </w:p>
    <w:p>
      <w:pPr>
        <w:pStyle w:val="ListNumber"/>
      </w:pPr>
      <w:r>
        <w:t>to slice. It's best to wait until the next</w:t>
      </w:r>
    </w:p>
    <w:p>
      <w:pPr>
        <w:pStyle w:val="ListNumber"/>
      </w:pPr>
      <w:r>
        <w:t>its stickiness over time. PREPARING THE SEED, DRIED FRUIT, AND NUT MIXTURE</w:t>
      </w:r>
    </w:p>
    <w:p>
      <w:pPr>
        <w:pStyle w:val="ListNumber"/>
      </w:pPr>
      <w:r>
        <w:t>Preheat the oven to 350°F (180°C/Gas Mark 4). Lightly toast the seeds and</w:t>
      </w:r>
    </w:p>
    <w:p>
      <w:pPr>
        <w:pStyle w:val="ListNumber"/>
      </w:pPr>
      <w:r>
        <w:t>minutes each). Place the toasted seeds, nuts, and dried fruits in a bowl</w:t>
      </w:r>
    </w:p>
    <w:p>
      <w:pPr>
        <w:pStyle w:val="ListNumber"/>
      </w:pPr>
      <w:r>
        <w:t>with the water. Let soak for at least l hour, or overnight, then drain.</w:t>
      </w:r>
    </w:p>
    <w:p>
      <w:pPr>
        <w:pStyle w:val="ListNumber"/>
      </w:pPr>
      <w:r>
        <w:t>Knead the rye flour, whole wheat flour, water, and salt in the bowl of the</w:t>
      </w:r>
    </w:p>
    <w:p>
      <w:pPr>
        <w:pStyle w:val="ListNumber"/>
      </w:pPr>
      <w:r>
        <w:t>stand mixer on low speed for 3 minutes to combine. Check the dough tem­</w:t>
      </w:r>
    </w:p>
    <w:p>
      <w:pPr>
        <w:pStyle w:val="ListNumber"/>
      </w:pPr>
      <w:r>
        <w:t>perature: if it is below 122°F (50°C), add the fresh yeast and liquid levain,</w:t>
      </w:r>
    </w:p>
    <w:p>
      <w:pPr>
        <w:pStyle w:val="ListNumber"/>
      </w:pPr>
      <w:r>
        <w:t>otherwise wait until it cools to this temperature. Continue kneading on low</w:t>
      </w:r>
    </w:p>
    <w:p>
      <w:pPr>
        <w:pStyle w:val="ListNumber"/>
      </w:pPr>
      <w:r>
        <w:t>speed until well combined. Add the seed, nut, and dried fruit mixture, and</w:t>
      </w:r>
    </w:p>
    <w:p>
      <w:pPr>
        <w:pStyle w:val="ListNumber"/>
      </w:pPr>
      <w:r>
        <w:t>knead until evenly mixed in. The dough will be soft and very sticky. Wet the</w:t>
      </w:r>
    </w:p>
    <w:p>
      <w:pPr>
        <w:pStyle w:val="ListNumber"/>
      </w:pPr>
      <w:r>
        <w:t>bowl scraper and use to smooth the surface of the dough. Dust with a little</w:t>
      </w:r>
    </w:p>
    <w:p>
      <w:pPr>
        <w:pStyle w:val="ListNumber"/>
      </w:pPr>
      <w:r>
        <w:t>cracks, the dough is ready to be shaped. Cover with plastic wrap and let</w:t>
      </w:r>
    </w:p>
    <w:p>
      <w:pPr>
        <w:pStyle w:val="ListNumber"/>
      </w:pPr>
      <w:r>
        <w:t>Grease the loaf pans and coat the bottoms and sides with rolled oats. Wet</w:t>
      </w:r>
    </w:p>
    <w:p>
      <w:pPr>
        <w:pStyle w:val="ListNumber"/>
      </w:pPr>
      <w:r>
        <w:t>about l lb. 6 oz. (630 g) in each one and filling them about two-thirds full.</w:t>
      </w:r>
    </w:p>
    <w:p>
      <w:pPr>
        <w:pStyle w:val="ListNumber"/>
      </w:pPr>
      <w:r>
        <w:t>Place a rack in the center of the oven and another rack directly below it.</w:t>
      </w:r>
    </w:p>
    <w:p>
      <w:pPr>
        <w:pStyle w:val="ListNumber"/>
      </w:pPr>
      <w:r>
        <w:t>Place a heavy-duty rimmed baking sheet on the bottom rack and preheat</w:t>
      </w:r>
    </w:p>
    <w:p>
      <w:pPr>
        <w:pStyle w:val="ListNumber"/>
      </w:pPr>
      <w:r>
        <w:t>the oven to 500°F (260°C/Gas Mark 10). Bring l cup (250 ml) water to a</w:t>
      </w:r>
    </w:p>
    <w:p>
      <w:pPr>
        <w:pStyle w:val="ListNumber"/>
      </w:pPr>
      <w:r>
        <w:t>simmer. Place the loaves in the oven on the center rack and carefully pour</w:t>
      </w:r>
    </w:p>
    <w:p>
      <w:pPr>
        <w:pStyle w:val="ListNumber"/>
      </w:pPr>
      <w:r>
        <w:t>the simmering water into the rimmed sheet on the lower rack to create</w:t>
      </w:r>
    </w:p>
    <w:p>
      <w:pPr>
        <w:pStyle w:val="ListNumber"/>
      </w:pPr>
      <w:r>
        <w:t>steam. Quickly close the oven door and bake the loaves for 20 minutes,</w:t>
      </w:r>
    </w:p>
    <w:p>
      <w:pPr>
        <w:pStyle w:val="ListNumber"/>
      </w:pPr>
      <w:r>
        <w:t>then reduce the heat to 425°F (220°C/Gas Mark 7) and continue to bake</w:t>
      </w:r>
    </w:p>
    <w:p>
      <w:pPr>
        <w:pStyle w:val="ListNumber"/>
      </w:pPr>
      <w:r>
        <w:t>for an additional 20 minutes. Turn the loaves out of the pans and lower the</w:t>
      </w:r>
    </w:p>
    <w:p>
      <w:pPr>
        <w:pStyle w:val="ListNumber"/>
      </w:pPr>
      <w:r>
        <w:t>oven temperature to 350°F (180°C/Gas Mark 4). Place the loaves back in</w:t>
      </w:r>
    </w:p>
    <w:p>
      <w:pPr>
        <w:pStyle w:val="ListNumber"/>
      </w:pPr>
      <w:r>
        <w:t>oven door once or twice during this time to release any steam).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