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TRUFFLE FEATHER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185 g frozen truffles</w:t>
      </w:r>
    </w:p>
    <w:p>
      <w:pPr>
        <w:pStyle w:val="ListBullet"/>
      </w:pPr>
      <w:r>
        <w:t>Fifty g Roasted Yeast Oil*</w:t>
      </w:r>
    </w:p>
    <w:p>
      <w:pPr>
        <w:pStyle w:val="ListBullet"/>
      </w:pPr>
      <w:r>
        <w:t>One Hundred g Cep Oil*</w:t>
      </w:r>
    </w:p>
    <w:p>
      <w:pPr>
        <w:pStyle w:val="ListBullet"/>
      </w:pPr>
      <w:r>
        <w:t>Fifty g Mushroom -Kelp Broth*</w:t>
      </w:r>
    </w:p>
    <w:p>
      <w:pPr>
        <w:pStyle w:val="ListBullet"/>
      </w:pPr>
      <w:r>
        <w:t>Twenty-Five g Lacto Cep Water*</w:t>
      </w:r>
    </w:p>
    <w:p>
      <w:pPr>
        <w:pStyle w:val="ListBullet"/>
      </w:pPr>
      <w:r>
        <w:t>Five g Celery Juice Reduction*</w:t>
      </w:r>
    </w:p>
    <w:p>
      <w:pPr>
        <w:pStyle w:val="ListBullet"/>
      </w:pPr>
      <w:r>
        <w:t>TRUFFLE SAUCE</w:t>
      </w:r>
    </w:p>
    <w:p>
      <w:pPr>
        <w:pStyle w:val="ListBullet"/>
      </w:pPr>
      <w:r>
        <w:t>Fifty mL reduced Mushroom -Kelp Broth* (r educed to 43 ºBx)</w:t>
      </w:r>
    </w:p>
    <w:p>
      <w:pPr>
        <w:pStyle w:val="ListBullet"/>
      </w:pPr>
      <w:r>
        <w:t>One Hundred mL truffle juice</w:t>
      </w:r>
    </w:p>
    <w:p>
      <w:pPr>
        <w:pStyle w:val="ListBullet"/>
      </w:pPr>
      <w:r>
        <w:t>One Hundred g Brown Butter *</w:t>
      </w:r>
    </w:p>
    <w:p>
      <w:pPr>
        <w:pStyle w:val="ListBullet"/>
      </w:pPr>
      <w:r>
        <w:t>White wine vinegar</w:t>
      </w:r>
    </w:p>
    <w:p>
      <w:pPr>
        <w:pStyle w:val="ListBullet"/>
      </w:pPr>
      <w:r>
        <w:t>White Wine Reduction*</w:t>
      </w:r>
    </w:p>
    <w:p>
      <w:pPr>
        <w:pStyle w:val="ListBullet"/>
      </w:pPr>
      <w:r>
        <w:t>be parts</w:t>
      </w:r>
    </w:p>
    <w:p>
      <w:pPr>
        <w:pStyle w:val="ListBullet"/>
      </w:pPr>
      <w:r>
        <w:t>One jar Preserved Truffles*</w:t>
      </w:r>
    </w:p>
    <w:p>
      <w:pPr>
        <w:pStyle w:val="ListBullet"/>
      </w:pPr>
      <w:r>
        <w:t>Seventy-Five g tipo “00” flour</w:t>
      </w:r>
    </w:p>
    <w:p>
      <w:pPr>
        <w:pStyle w:val="ListBullet"/>
      </w:pPr>
      <w:r>
        <w:t>Fifteen g Koji Flour *</w:t>
      </w:r>
    </w:p>
    <w:p>
      <w:pPr>
        <w:pStyle w:val="ListBullet"/>
      </w:pPr>
      <w:r>
        <w:t>One g malt flour</w:t>
      </w:r>
    </w:p>
    <w:p>
      <w:pPr>
        <w:pStyle w:val="ListBullet"/>
      </w:pPr>
      <w:r>
        <w:t>Ten g Dried Rose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Thermomix. Once it comes together, proceed to add the oils until the mixture emulsifies like a</w:t>
      </w:r>
    </w:p>
    <w:p>
      <w:pPr>
        <w:pStyle w:val="ListNumber"/>
      </w:pPr>
      <w:r>
        <w:t>mayonnaise. Do not pass it. Reserve the paste in a piping bag in the fridge until needed.</w:t>
      </w:r>
    </w:p>
    <w:p>
      <w:pPr>
        <w:pStyle w:val="ListNumber"/>
      </w:pPr>
      <w:r>
        <w:t>Chopped black truffle</w:t>
      </w:r>
    </w:p>
    <w:p>
      <w:pPr>
        <w:pStyle w:val="ListNumber"/>
      </w:pPr>
      <w:r>
        <w:t>In a pot, combine the reduced mushroom -kelp broth and the truffle juice. The sauce needs to</w:t>
      </w:r>
    </w:p>
    <w:p>
      <w:pPr>
        <w:pStyle w:val="ListNumber"/>
      </w:pPr>
      <w:r>
        <w:t>to coat the back of a spoon. Adjust with the two base ingredients to achieve this texture. Onc e</w:t>
      </w:r>
    </w:p>
    <w:p>
      <w:pPr>
        <w:pStyle w:val="ListNumber"/>
      </w:pPr>
      <w:r>
        <w:t>ou’ve attained the desired texture, season the sauce lightly with white wine vinegar and</w:t>
      </w:r>
    </w:p>
    <w:p>
      <w:pPr>
        <w:pStyle w:val="ListNumber"/>
      </w:pPr>
      <w:r>
        <w:t>reduced white wine to taste. Slowly heat the sauce and add the brown butter. The ratio should</w:t>
      </w:r>
    </w:p>
    <w:p>
      <w:pPr>
        <w:pStyle w:val="ListNumber"/>
      </w:pPr>
      <w:r>
        <w:t>be 3 parts sauce to 2 parts butter. Be sure not to boil the sauce once the butter is in; otherwise,the butter will emulsify, and the sauce will become too thick. Once the sauce is to temperature,</w:t>
      </w:r>
    </w:p>
    <w:p>
      <w:pPr>
        <w:pStyle w:val="ListNumber"/>
      </w:pPr>
      <w:r>
        <w:t>and just before serving, add the chopped truffles -approximately 1 g per person.</w:t>
      </w:r>
    </w:p>
    <w:p>
      <w:pPr>
        <w:pStyle w:val="ListNumber"/>
      </w:pPr>
      <w:r>
        <w:t>PRESERVED TRUFFLE FEATHERS</w:t>
      </w:r>
    </w:p>
    <w:p>
      <w:pPr>
        <w:pStyle w:val="ListNumber"/>
      </w:pPr>
      <w:r>
        <w:t>jar Preserved Truffles*</w:t>
      </w:r>
    </w:p>
    <w:p>
      <w:pPr>
        <w:pStyle w:val="ListNumber"/>
      </w:pPr>
      <w:r>
        <w:t>Slice the preserved truffle thinly on a mandolin. Cut the rounds of truffles in half and juliennethem -they don’t need to be uniform in size. Reserve the portions in a parchment -lined</w:t>
      </w:r>
    </w:p>
    <w:p>
      <w:pPr>
        <w:pStyle w:val="ListNumber"/>
      </w:pPr>
      <w:r>
        <w:t>container in the fridge for service; 5 g of julienne truffle “feathers” are needed per portion.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