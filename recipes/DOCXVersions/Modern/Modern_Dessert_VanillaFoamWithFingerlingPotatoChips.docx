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VANILLA FOAM WITH FINGERLING POTATO CHIPS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6 to 8 pounds all-purpose potatoes (about 2 ), peeled and chopped</w:t>
      </w:r>
    </w:p>
    <w:p>
      <w:pPr>
        <w:pStyle w:val="ListBullet"/>
      </w:pPr>
      <w:r>
        <w:t>Three vanilla beans vanilla beans</w:t>
      </w:r>
    </w:p>
    <w:p>
      <w:pPr>
        <w:pStyle w:val="ListBullet"/>
      </w:pPr>
      <w:r>
        <w:t>One cup cold water</w:t>
      </w:r>
    </w:p>
    <w:p>
      <w:pPr>
        <w:pStyle w:val="ListBullet"/>
      </w:pPr>
      <w:r>
        <w:t>One sheet gelatin sheet gelatin</w:t>
      </w:r>
    </w:p>
    <w:p>
      <w:pPr>
        <w:pStyle w:val="ListBullet"/>
      </w:pPr>
      <w:r>
        <w:t>1 to 2 fingerling potatoes, unpeeled fingerling potatoes, unpeeled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