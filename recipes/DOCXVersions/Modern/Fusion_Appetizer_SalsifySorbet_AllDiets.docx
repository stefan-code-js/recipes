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SALSIFY SORBET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cups milk</w:t>
      </w:r>
    </w:p>
    <w:p>
      <w:pPr>
        <w:pStyle w:val="ListBullet"/>
      </w:pPr>
      <w:r>
        <w:t>Ten black peppercorns</w:t>
      </w:r>
    </w:p>
    <w:p>
      <w:pPr>
        <w:pStyle w:val="ListBullet"/>
      </w:pPr>
      <w:r>
        <w:t>One bay leaf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Drain the salsify and transfer to a large saucepan with the milk, sugar, peppercorns, and bay leaf. Bring to a boil over medium-high heat. Reduce the heat and simmer for 15 to 20 minutes or until the salsify is tender. Set aside to cool.</w:t>
      </w:r>
    </w:p>
    <w:p>
      <w:pPr>
        <w:pStyle w:val="ListNumber"/>
      </w:pPr>
      <w:r>
        <w:t>Remove the bay leaf. Transfer the contents of the saucepan to a blender and puree. You may have to do this in batches. Strain through a</w:t>
      </w:r>
    </w:p>
    <w:p>
      <w:pPr>
        <w:pStyle w:val="ListNumber"/>
      </w:pPr>
      <w:r>
        <w:t>or fine-mesh sieve into a large pitcher.</w:t>
      </w:r>
    </w:p>
    <w:p>
      <w:pPr>
        <w:pStyle w:val="ListNumber"/>
      </w:pPr>
      <w:r>
        <w:t>If using a conventional ice-cream machine, cover and refrigerate the mixture for at least 2 hours or until thoroughly chilled. Freeze in the ice-cream machine according to the manufacturer’s directions. Put the frozen sorbet in a chilled container, press plastic wrap against the surface, and cover. Freeze until ready to serve.</w:t>
      </w:r>
    </w:p>
    <w:p>
      <w:pPr>
        <w:pStyle w:val="ListNumber"/>
      </w:pPr>
      <w:r>
        <w:t>If using a PacoJet, pour the mixture into a PacoJet canister and freeze completely. Place the canister in the machine and spin, according to the manufacturer’s directions.</w:t>
      </w:r>
    </w:p>
    <w:p>
      <w:pPr>
        <w:pStyle w:val="ListNumber"/>
      </w:pPr>
      <w:r>
        <w:t>To serve, scoop 1-tablespoon mounds of sorbet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