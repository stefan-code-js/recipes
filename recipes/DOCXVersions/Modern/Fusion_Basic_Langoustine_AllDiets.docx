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Langoustine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Langoustine Marinated with Celeriac and Green Apple Serves 8 GREEN APPLE SNOW 6 cups fresh green apple juice (from about 36 apples) 2 teaspoons Simple Syrup (see page 371) 2 teaspoons salt Liquid nitrogen (optional) Clarify the apple juice by placing it in the freezer. The sediment will settle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