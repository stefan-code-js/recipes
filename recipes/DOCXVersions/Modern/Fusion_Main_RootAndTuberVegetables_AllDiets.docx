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ROOT AND TUBER VEGETABLES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214 Ingredients</w:t>
      </w:r>
    </w:p>
    <w:p>
      <w:pPr>
        <w:pStyle w:val="ListBullet"/>
      </w:pPr>
      <w:r>
        <w:t>butter, divided</w:t>
      </w:r>
    </w:p>
    <w:p>
      <w:pPr>
        <w:pStyle w:val="ListBullet"/>
      </w:pPr>
      <w:r>
        <w:t>chicken stock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pepper</w:t>
      </w:r>
    </w:p>
    <w:p>
      <w:pPr>
        <w:pStyle w:val="ListBullet"/>
      </w:pPr>
      <w:r>
        <w:t>all-purpose flour</w:t>
      </w:r>
    </w:p>
    <w:p>
      <w:pPr>
        <w:pStyle w:val="ListBullet"/>
      </w:pPr>
      <w:r>
        <w:t>Three tbsp plus 1 tsp</w:t>
      </w:r>
    </w:p>
    <w:p>
      <w:pPr>
        <w:pStyle w:val="ListBullet"/>
      </w:pPr>
      <w:r>
        <w:t>butter</w:t>
      </w:r>
    </w:p>
    <w:p>
      <w:pPr>
        <w:pStyle w:val="ListBullet"/>
      </w:pPr>
      <w:r>
        <w:t>(1¾ oz./50 g) egg white</w:t>
      </w:r>
    </w:p>
    <w:p>
      <w:pPr>
        <w:pStyle w:val="ListBullet"/>
      </w:pPr>
      <w:r>
        <w:t>One stalk of yellow celery</w:t>
      </w:r>
    </w:p>
    <w:p>
      <w:pPr>
        <w:pStyle w:val="ListBullet"/>
      </w:pPr>
      <w:r>
        <w:t>Four tsp (20 m l) whipped</w:t>
      </w:r>
    </w:p>
    <w:p>
      <w:pPr>
        <w:pStyle w:val="ListBullet"/>
      </w:pPr>
      <w:r>
        <w:t>Two teaspoons (10 g) of butter . Return the chervil roots to the pan and cook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3½ oz. (100 g) chopped</w:t>
      </w:r>
    </w:p>
    <w:p>
      <w:pPr>
        <w:pStyle w:val="ListNumber"/>
      </w:pPr>
      <w:r>
        <w:t>To serve</w:t>
      </w:r>
    </w:p>
    <w:p>
      <w:pPr>
        <w:pStyle w:val="ListNumber"/>
      </w:pPr>
      <w:r>
        <w:t>Peel the chervil root s and, using a scouring pad, rub them into even shapes.</w:t>
      </w:r>
    </w:p>
    <w:p>
      <w:pPr>
        <w:pStyle w:val="ListNumber"/>
      </w:pPr>
      <w:r>
        <w:t>Drizzle lightly with the lemon juice. In a large skillet, melt l stick p lus 2 table­</w:t>
      </w:r>
    </w:p>
    <w:p>
      <w:pPr>
        <w:pStyle w:val="ListNumber"/>
      </w:pPr>
      <w:r>
        <w:t>spoons (4½ oz./140 g) of the butter over medium heat and cook until it is</w:t>
      </w:r>
    </w:p>
    <w:p>
      <w:pPr>
        <w:pStyle w:val="ListNumber"/>
      </w:pPr>
      <w:r>
        <w:t>hazelnut brown . Add the chervil roots and fry for about 10 minutes, or until</w:t>
      </w:r>
    </w:p>
    <w:p>
      <w:pPr>
        <w:pStyle w:val="ListNumber"/>
      </w:pPr>
      <w:r>
        <w:t>golden brown all over. Season with salt and pepper and d rain on a plate</w:t>
      </w:r>
    </w:p>
    <w:p>
      <w:pPr>
        <w:pStyle w:val="ListNumber"/>
      </w:pPr>
      <w:r>
        <w:t>lined with paper towel. Add the chicken stock to the skillet used to fry the</w:t>
      </w:r>
    </w:p>
    <w:p>
      <w:pPr>
        <w:pStyle w:val="ListNumber"/>
      </w:pPr>
      <w:r>
        <w:t>chervil roots, reduce the heat to low, and add the truffle a nd the remaining</w:t>
      </w:r>
    </w:p>
    <w:p>
      <w:pPr>
        <w:pStyle w:val="ListNumber"/>
      </w:pPr>
      <w:r>
        <w:t>teaspoons (10 g) of butter . Return the chervil roots to the pan and cook</w:t>
      </w:r>
    </w:p>
    <w:p>
      <w:pPr>
        <w:pStyle w:val="ListNumber"/>
      </w:pPr>
      <w:r>
        <w:t>Preheat the oven to 325°F ( l60°C/Gas mark 3). Place the silicone mat o n a</w:t>
      </w:r>
    </w:p>
    <w:p>
      <w:pPr>
        <w:pStyle w:val="ListNumber"/>
      </w:pPr>
      <w:r>
        <w:t>baking sheet. In a medium bowl, whisk all the ingredients together . Using a</w:t>
      </w:r>
    </w:p>
    <w:p>
      <w:pPr>
        <w:pStyle w:val="ListNumber"/>
      </w:pPr>
      <w:r>
        <w:t>spatula, spread the mixture evenly over the baking mat and bake for 6 min­</w:t>
      </w:r>
    </w:p>
    <w:p>
      <w:pPr>
        <w:pStyle w:val="ListNumber"/>
      </w:pPr>
      <w:r>
        <w:t>utes. Remove the leaves carefully from the mat once they are firm and cool</w:t>
      </w:r>
    </w:p>
    <w:p>
      <w:pPr>
        <w:pStyle w:val="ListNumber"/>
      </w:pPr>
      <w:r>
        <w:t>TO SERVE</w:t>
      </w:r>
    </w:p>
    <w:p>
      <w:pPr>
        <w:pStyle w:val="ListNumber"/>
      </w:pPr>
      <w:r>
        <w:t>Arrange the chervil roots in staggered rows in each serving dish. Finely</w:t>
      </w:r>
    </w:p>
    <w:p>
      <w:pPr>
        <w:pStyle w:val="ListNumber"/>
      </w:pPr>
      <w:r>
        <w:t>chop the ce lery and wash the c hervil leaves. Scatter the celery and chervil</w:t>
      </w:r>
    </w:p>
    <w:p>
      <w:pPr>
        <w:pStyle w:val="ListNumber"/>
      </w:pPr>
      <w:r>
        <w:t>leaves ove r the roots and top with t iny dots of whippe d cream. Decorate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