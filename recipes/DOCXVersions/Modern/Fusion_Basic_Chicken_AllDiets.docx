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</w:t>
      </w:r>
    </w:p>
    <w:p>
      <w:pPr>
        <w:pStyle w:val="ListBullet"/>
      </w:pPr>
      <w:r>
        <w:t>onions</w:t>
      </w:r>
    </w:p>
    <w:p>
      <w:pPr>
        <w:pStyle w:val="ListBullet"/>
      </w:pPr>
      <w:r>
        <w:t>tomato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CHICKEN JUS Makes 1 quart 10 pounds chicken wings 1/4 cup canola oil 4 cups sliced onions 2 cups diced carrots 2 cups diced celery 2 cups diced leeks 2 cups diced celery root 1/2 cup tomato paste 4 cups red wine 10 sprigs thyme 2 bay leaves 25 black peppercorns 5 pounds chicken feet 30 pounds ice cubes Preheat the oven to 375°F. Spread the chicken wings in a single layer on 2 large rimmed baking sheets and roast in the oven until golden brown, 1 hour and 15 to 1 hour and 30 minutes, turning ever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