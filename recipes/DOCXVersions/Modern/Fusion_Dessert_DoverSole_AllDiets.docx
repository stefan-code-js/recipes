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DOVER SOLE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Dover sole Fish</w:t>
      </w:r>
    </w:p>
    <w:p>
      <w:pPr>
        <w:pStyle w:val="ListBullet"/>
      </w:pPr>
      <w:r>
        <w:t>Eight green</w:t>
      </w:r>
    </w:p>
    <w:p>
      <w:pPr>
        <w:pStyle w:val="ListBullet"/>
      </w:pPr>
      <w:r>
        <w:t>Twelve nasturtium leaves</w:t>
      </w:r>
    </w:p>
    <w:p>
      <w:pPr>
        <w:pStyle w:val="ListBullet"/>
      </w:pPr>
      <w:r>
        <w:t>Twenty small new potatoes</w:t>
      </w:r>
    </w:p>
    <w:p>
      <w:pPr>
        <w:pStyle w:val="ListBullet"/>
      </w:pPr>
      <w:r>
        <w:t>coarse salt, for scrubbing</w:t>
      </w:r>
    </w:p>
    <w:p>
      <w:pPr>
        <w:pStyle w:val="ListBullet"/>
      </w:pPr>
      <w:r>
        <w:t>Two stems lovage</w:t>
      </w:r>
    </w:p>
    <w:p>
      <w:pPr>
        <w:pStyle w:val="ListBullet"/>
      </w:pPr>
      <w:r>
        <w:t>Twelve stems beach cabbage</w:t>
      </w:r>
    </w:p>
    <w:p>
      <w:pPr>
        <w:pStyle w:val="ListBullet"/>
      </w:pPr>
      <w:r>
        <w:t>oil and butter, for sauteing</w:t>
      </w:r>
    </w:p>
    <w:p>
      <w:pPr>
        <w:pStyle w:val="ListBullet"/>
      </w:pPr>
      <w:r>
        <w:t>277 Skin and fillet the soles to give 4 equal portions.</w:t>
      </w:r>
    </w:p>
    <w:p>
      <w:pPr>
        <w:pStyle w:val="ListBullet"/>
      </w:pPr>
      <w:r>
        <w:t>Scrub the potatoes with coarse salt to remove impurities from</w:t>
      </w:r>
    </w:p>
    <w:p>
      <w:pPr>
        <w:pStyle w:val="ListBullet"/>
      </w:pPr>
      <w:r>
        <w:t>the skin. Heat the water, whisk in the butter to emulsify and add</w:t>
      </w:r>
    </w:p>
    <w:p>
      <w:pPr>
        <w:pStyle w:val="ListBullet"/>
      </w:pPr>
      <w:r>
        <w:t>the lovage. Just before serving, cook the potatoes in this butter</w:t>
      </w:r>
    </w:p>
    <w:p>
      <w:pPr>
        <w:pStyle w:val="ListBullet"/>
      </w:pPr>
      <w:r>
        <w:t>Sauce</w:t>
      </w:r>
    </w:p>
    <w:p>
      <w:pPr>
        <w:pStyle w:val="ListBullet"/>
      </w:pPr>
      <w:r>
        <w:t>Heat the chicken glace and add extra vinegar to increase the acidity</w:t>
      </w:r>
    </w:p>
    <w:p>
      <w:r>
        <w:rPr>
          <w:color w:val="1565C0"/>
        </w:rPr>
        <w:t>──────────────────────────────────────────────────</w:t>
      </w:r>
    </w:p>
    <w:p>
      <w:pPr>
        <w:pStyle w:val="Heading2"/>
      </w:pPr>
      <w:r>
        <w:t>Method</w:t>
      </w:r>
    </w:p>
    <w:p>
      <w:pPr>
        <w:pStyle w:val="ListNumber"/>
      </w:pPr>
      <w:r>
        <w:t>DOVER SOLE AND GREEN STRAWBERRIES, BEACH CABBAGE AND NEW POTATOES 2 Dover sole Fish 8 green strawberries 12 nasturtium leaves 20 small new potatoes coarse salt, for scrubbing 125gwater 200gbutter, diced 2 stems lovage 12 stems beach cabbage 90g chicken glace apple balsamic vinegar oil and butter, for sauteing 20g brown butter 5g finely chopped shallots 2g finely chopped parsley 5gramsons (wild garlic) capers Photograph page 111 277 Skin and fillet the soles to give 4 equal portions. Strawberries</w:t>
      </w:r>
    </w:p>
    <w:p>
      <w:r>
        <w:rPr>
          <w:color w:val="1565C0"/>
        </w:rPr>
        <w:t>──────────────────────────────────────────────────</w:t>
      </w:r>
    </w:p>
    <w:p>
      <w:pPr>
        <w:pStyle w:val="Heading2"/>
      </w:pPr>
      <w:r>
        <w:t>Techniques Used</w:t>
      </w:r>
    </w:p>
    <w:p>
      <w:pPr>
        <w:pStyle w:val="ListBullet"/>
      </w:pPr>
      <w:r>
        <w:t>Slice</w:t>
      </w:r>
    </w:p>
    <w:p>
      <w:pPr>
        <w:pStyle w:val="ListBullet"/>
      </w:pPr>
      <w:r>
        <w:t>Emulsify</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