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Noma honey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Lacto Plums* Lacto Plums*</w:t>
      </w:r>
    </w:p>
    <w:p>
      <w:pPr>
        <w:pStyle w:val="ListBullet"/>
      </w:pPr>
      <w:r>
        <w:t>Twenty-Six g seeded morita chile</w:t>
      </w:r>
    </w:p>
    <w:p>
      <w:pPr>
        <w:pStyle w:val="ListBullet"/>
      </w:pPr>
      <w:r>
        <w:t>Thirteen g grasshoppers</w:t>
      </w:r>
    </w:p>
    <w:p>
      <w:pPr>
        <w:pStyle w:val="ListBullet"/>
      </w:pPr>
      <w:r>
        <w:t>Nine g thinly slied spring garlic</w:t>
      </w:r>
    </w:p>
    <w:p>
      <w:pPr>
        <w:pStyle w:val="ListBullet"/>
      </w:pPr>
      <w:r>
        <w:t>Forty-Three g olive oil</w:t>
      </w:r>
    </w:p>
    <w:p>
      <w:pPr>
        <w:pStyle w:val="ListBullet"/>
      </w:pPr>
      <w:r>
        <w:t>Fifty g grapeseed oil</w:t>
      </w:r>
    </w:p>
    <w:p>
      <w:pPr>
        <w:pStyle w:val="ListBullet"/>
      </w:pPr>
      <w:r>
        <w:t>Three g Grasshopper Garum*</w:t>
      </w:r>
    </w:p>
    <w:p>
      <w:pPr>
        <w:pStyle w:val="ListBullet"/>
      </w:pPr>
      <w:r>
        <w:t>Three g Potato Stock Reduction*</w:t>
      </w:r>
    </w:p>
    <w:p>
      <w:pPr>
        <w:pStyle w:val="ListBullet"/>
      </w:pPr>
      <w:r>
        <w:t>Three g salt</w:t>
      </w:r>
    </w:p>
    <w:p>
      <w:pPr>
        <w:pStyle w:val="ListBullet"/>
      </w:pPr>
      <w:r>
        <w:t>One decorative pumpkin decorative pumpkin</w:t>
      </w:r>
    </w:p>
    <w:p>
      <w:pPr>
        <w:pStyle w:val="ListBullet"/>
      </w:pPr>
      <w:r>
        <w:t>Five Grilled Morels</w:t>
      </w:r>
    </w:p>
    <w:p>
      <w:pPr>
        <w:pStyle w:val="ListBullet"/>
      </w:pPr>
      <w:r>
        <w:t>Five Semi -Dried Cherry Tomatoes, halved Semi -Dried Cherry Tomatoes, halved</w:t>
      </w:r>
    </w:p>
    <w:p>
      <w:pPr>
        <w:pStyle w:val="ListBullet"/>
      </w:pPr>
      <w:r>
        <w:t>Five Semi -Dried Lacto Plums, diced Semi -Dried Lacto Plums, diced</w:t>
      </w:r>
    </w:p>
    <w:p>
      <w:pPr>
        <w:pStyle w:val="ListBullet"/>
      </w:pPr>
      <w:r>
        <w:t>Five lavender buds lavender buds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Dice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