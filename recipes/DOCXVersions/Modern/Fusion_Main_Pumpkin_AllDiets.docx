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Hokkaido pumpkins</w:t>
      </w:r>
    </w:p>
    <w:p>
      <w:pPr>
        <w:pStyle w:val="ListBullet"/>
      </w:pPr>
      <w:r>
        <w:t>Two small fresh herrings</w:t>
      </w:r>
    </w:p>
    <w:p>
      <w:pPr>
        <w:pStyle w:val="ListBullet"/>
      </w:pPr>
      <w:r>
        <w:t>flakes of salt</w:t>
      </w:r>
    </w:p>
    <w:p>
      <w:pPr>
        <w:pStyle w:val="ListBullet"/>
      </w:pPr>
      <w:r>
        <w:t>311 Pumpkin</w:t>
      </w:r>
    </w:p>
    <w:p>
      <w:pPr>
        <w:pStyle w:val="ListBullet"/>
      </w:pPr>
      <w:r>
        <w:t>Peel the pumpkins and slice them finely. Blanch lightly in salted</w:t>
      </w:r>
    </w:p>
    <w:p>
      <w:pPr>
        <w:pStyle w:val="ListBullet"/>
      </w:pPr>
      <w:r>
        <w:t>the salt. Cure the fish for 2 hours in the refrigerator. Rinse off the</w:t>
      </w:r>
    </w:p>
    <w:p>
      <w:pPr>
        <w:pStyle w:val="ListBullet"/>
      </w:pPr>
      <w:r>
        <w:t>salt, then vacuum-pack the fish with the vinegar and water for</w:t>
      </w:r>
    </w:p>
    <w:p>
      <w:pPr>
        <w:pStyle w:val="ListBullet"/>
      </w:pPr>
      <w:r>
        <w:t>Preheat the oven to 160°C (325°F). Blanch the walnuts in boiling</w:t>
      </w:r>
    </w:p>
    <w:p>
      <w:pPr>
        <w:pStyle w:val="ListBullet"/>
      </w:pPr>
      <w:r>
        <w:t>water times</w:t>
      </w:r>
    </w:p>
    <w:p>
      <w:pPr>
        <w:pStyle w:val="ListBullet"/>
      </w:pPr>
      <w:r>
        <w:t>a plate. Sprinkle with flakes of salt and add 2 tablespoons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water, then cool. Mix the remaining ingredients in the bowl of a</w:t>
      </w:r>
    </w:p>
    <w:p>
      <w:pPr>
        <w:pStyle w:val="ListNumber"/>
      </w:pPr>
      <w:r>
        <w:t>Thermomix and process for 1 minute. Strain through a fine cloth</w:t>
      </w:r>
    </w:p>
    <w:p>
      <w:pPr>
        <w:pStyle w:val="ListNumber"/>
      </w:pPr>
      <w:r>
        <w:t>and add to the pumpkins . Vacuum-pack for 6 minutes, then</w:t>
      </w:r>
    </w:p>
    <w:p>
      <w:pPr>
        <w:pStyle w:val="ListNumber"/>
      </w:pPr>
      <w:r>
        <w:t>the salt. Cure the fish for 2 hours in the refrigerator. Rinse off the</w:t>
      </w:r>
    </w:p>
    <w:p>
      <w:pPr>
        <w:pStyle w:val="ListNumber"/>
      </w:pPr>
      <w:r>
        <w:t>Preheat the oven to 160°C (325°F). Blanch the walnuts in boiling</w:t>
      </w:r>
    </w:p>
    <w:p>
      <w:pPr>
        <w:pStyle w:val="ListNumber"/>
      </w:pPr>
      <w:r>
        <w:t>water 3 times, then toast in the oven for 15 minutes or until golden.</w:t>
      </w:r>
    </w:p>
    <w:p>
      <w:pPr>
        <w:pStyle w:val="ListNumber"/>
      </w:pPr>
      <w:r>
        <w:t>When cooled blend them with the water and let the mixture</w:t>
      </w:r>
    </w:p>
    <w:p>
      <w:pPr>
        <w:pStyle w:val="ListNumber"/>
      </w:pPr>
      <w:r>
        <w:t>macerate for 24 hours in the refrigerator. Pass the mixture</w:t>
      </w:r>
    </w:p>
    <w:p>
      <w:pPr>
        <w:pStyle w:val="ListNumber"/>
      </w:pPr>
      <w:r>
        <w:t>through a Super bag to obtain the juice.</w:t>
      </w:r>
    </w:p>
    <w:p>
      <w:pPr>
        <w:pStyle w:val="ListNumber"/>
      </w:pPr>
      <w:r>
        <w:t>Roll up the slices of pumpkin and the herring fillets and put on</w:t>
      </w:r>
    </w:p>
    <w:p>
      <w:pPr>
        <w:pStyle w:val="ListNumber"/>
      </w:pPr>
      <w:r>
        <w:t>a plate. Sprinkle with flakes of salt and add 2 tablespoons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