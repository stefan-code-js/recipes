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CRISPY VEAL SWEETBREADS WITH PECANS AND WILD MUSHROOMS</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veal sweetbreads</w:t>
      </w:r>
    </w:p>
    <w:p>
      <w:pPr>
        <w:pStyle w:val="ListBullet"/>
      </w:pPr>
      <w:r>
        <w:t>Two tablespoons olive oil</w:t>
      </w:r>
    </w:p>
    <w:p>
      <w:pPr>
        <w:pStyle w:val="ListBullet"/>
      </w:pPr>
      <w:r>
        <w:t>Ten sprigs fresh thyme</w:t>
      </w:r>
    </w:p>
    <w:p>
      <w:pPr>
        <w:pStyle w:val="ListBullet"/>
      </w:pPr>
      <w:r>
        <w:t>Salt and freshly ground black pepper</w:t>
      </w:r>
    </w:p>
    <w:p>
      <w:pPr>
        <w:pStyle w:val="ListBullet"/>
      </w:pPr>
      <w:r>
        <w:t>One cup coarsely chopped toasted pecans</w:t>
      </w:r>
    </w:p>
    <w:p>
      <w:pPr>
        <w:pStyle w:val="ListBullet"/>
      </w:pPr>
      <w:r>
        <w:t>Vegetable oil</w:t>
      </w:r>
    </w:p>
    <w:p>
      <w:pPr>
        <w:pStyle w:val="ListBullet"/>
      </w:pPr>
      <w:r>
        <w:t>Six tablespoons to 8</w:t>
      </w:r>
    </w:p>
    <w:p>
      <w:pPr>
        <w:pStyle w:val="ListBullet"/>
      </w:pPr>
      <w:r>
        <w:t>Red Wine Sauce</w:t>
      </w:r>
    </w:p>
    <w:p>
      <w:pPr>
        <w:pStyle w:val="ListBullet"/>
      </w:pPr>
      <w:r>
        <w:t>Soak the sweetbreads in milk in the refrigerator for 3 to 4 hours.</w:t>
      </w:r>
    </w:p>
    <w:p>
      <w:pPr>
        <w:pStyle w:val="ListBullet"/>
      </w:pPr>
      <w:r>
        <w:t>Two tablespoons unsalted butter</w:t>
      </w:r>
    </w:p>
    <w:p>
      <w:pPr>
        <w:pStyle w:val="ListBullet"/>
      </w:pPr>
      <w:r>
        <w:t>Four shallots, chopped</w:t>
      </w:r>
    </w:p>
    <w:p>
      <w:pPr>
        <w:pStyle w:val="ListBullet"/>
      </w:pPr>
      <w:r>
        <w:t>Two to 3 sprigs fresh thyme</w:t>
      </w:r>
    </w:p>
    <w:p>
      <w:pPr>
        <w:pStyle w:val="ListBullet"/>
      </w:pPr>
      <w:r>
        <w:t>One tablespoon black peppercorns</w:t>
      </w:r>
    </w:p>
    <w:p>
      <w:pPr>
        <w:pStyle w:val="ListBullet"/>
      </w:pPr>
      <w:r>
        <w:t>Three cups dry red wine</w:t>
      </w:r>
    </w:p>
    <w:p>
      <w:r>
        <w:rPr>
          <w:color w:val="1565C0"/>
        </w:rPr>
        <w:t>──────────────────────────────────────────────────</w:t>
      </w:r>
    </w:p>
    <w:p>
      <w:pPr>
        <w:pStyle w:val="Heading2"/>
      </w:pPr>
      <w:r>
        <w:t>Method</w:t>
      </w:r>
    </w:p>
    <w:p>
      <w:pPr>
        <w:pStyle w:val="ListNumber"/>
      </w:pPr>
      <w:r>
        <w:t>Veal sweetbreads, which are recognized by most as superior to lamb sweetbreads, are just about my favorite food. Cooked correctly, they are crunchy on the outside and moist and creamy on the inside. Find a good butcher and buy those that are encased in a firm, glossy membrane. The thymus glands naturally have one elongated and one rounder lobe-both with the same rich flavor and luxurious texture. Soak the sweetbreads first in milk and then take care not to overcook them. They’re earthy, lusty fare-perfect, I think, with wild mushrooms. If you’ve never cooked them before, a small amuse is a good place to start.</w:t>
      </w:r>
    </w:p>
    <w:p>
      <w:pPr>
        <w:pStyle w:val="ListNumber"/>
      </w:pPr>
      <w:r>
        <w:t>¼ cup chopped shiitake mushrooms</w:t>
      </w:r>
    </w:p>
    <w:p>
      <w:pPr>
        <w:pStyle w:val="ListNumber"/>
      </w:pPr>
      <w:r>
        <w:t>¼ cup chopped black trumpet or chanterelle mushrooms</w:t>
      </w:r>
    </w:p>
    <w:p>
      <w:pPr>
        <w:pStyle w:val="ListNumber"/>
      </w:pPr>
      <w:r>
        <w:t>¼ cup chopped lobster, hedgehog, or cremini mushrooms</w:t>
      </w:r>
    </w:p>
    <w:p>
      <w:pPr>
        <w:pStyle w:val="ListNumber"/>
      </w:pPr>
      <w:r>
        <w:t>¼ cup chopped oyster mushrooms</w:t>
      </w:r>
    </w:p>
    <w:p>
      <w:pPr>
        <w:pStyle w:val="ListNumber"/>
      </w:pPr>
      <w:r>
        <w:t>cup coarsely chopped toasted pecans</w:t>
      </w:r>
    </w:p>
    <w:p>
      <w:pPr>
        <w:pStyle w:val="ListNumber"/>
      </w:pPr>
      <w:r>
        <w:t>Soak the sweetbreads in milk in the refrigerator for 3 to 4 hours.</w:t>
      </w:r>
    </w:p>
    <w:p>
      <w:pPr>
        <w:pStyle w:val="ListNumber"/>
      </w:pPr>
      <w:r>
        <w:t>Lift the sweetbreads from the milk and rinse under cold water. Fill a medium-sized deep skillet about halfway with water and bring the water to a simmer. Add the sweetbreads and blanch for 2 to 3 minutes. Lift from the water with a slotted spoon.</w:t>
      </w:r>
    </w:p>
    <w:p>
      <w:pPr>
        <w:pStyle w:val="ListNumber"/>
      </w:pPr>
      <w:r>
        <w:t>Pat the sweetbreads dry. Trim off any visible fat, membranes, and sinews. Cut them into bite-sized pieces.</w:t>
      </w:r>
    </w:p>
    <w:p>
      <w:pPr>
        <w:pStyle w:val="ListNumber"/>
      </w:pPr>
      <w:r>
        <w:t>Heat the olive oil in a large sauté pan over medium-high heat. When the oil is hot, add the mushrooms and thyme and sauté for 10 to 15 minutes or until the mushrooms are lightly browned and softened.</w:t>
      </w:r>
    </w:p>
    <w:p>
      <w:pPr>
        <w:pStyle w:val="ListNumber"/>
      </w:pPr>
      <w:r>
        <w:t>Remove the pan from the heat and discard the sprigs of thyme. Season to taste with salt and pepper. Toss the mushrooms with the pecans and set aside, covered, to keep warm.</w:t>
      </w:r>
    </w:p>
    <w:p>
      <w:pPr>
        <w:pStyle w:val="ListNumber"/>
      </w:pPr>
      <w:r>
        <w:t>Meanwhile, pour the vegetable oil into a medium-sized deep heavy saucepan to a depth of 2 inches. Heat over high heat until hot and a deep-frying thermometer registers 350°F.</w:t>
      </w:r>
    </w:p>
    <w:p>
      <w:pPr>
        <w:pStyle w:val="ListNumber"/>
      </w:pPr>
      <w:r>
        <w:t>Fry the sweetbreads, in batches, for 5 to 8 minutes or until golden and crisp. Remove from the oil with a slotted spoon or spider. Drain quickly on paper towels; do not allow the sweetbreads to cool very much. Season to taste with salt and pepper.</w:t>
      </w:r>
    </w:p>
    <w:p>
      <w:pPr>
        <w:pStyle w:val="ListNumber"/>
      </w:pPr>
      <w:r>
        <w:t>To serve, divide the sweetbread nuggets among 6 small plates. Spoon red wine sauce around the sweetbreads and top each portion with sautéed wild mushrooms.</w:t>
      </w:r>
    </w:p>
    <w:p>
      <w:pPr>
        <w:pStyle w:val="ListNumber"/>
      </w:pPr>
      <w:r>
        <w:t>shallots, chopped</w:t>
      </w:r>
    </w:p>
    <w:p>
      <w:pPr>
        <w:pStyle w:val="ListNumber"/>
      </w:pPr>
      <w:r>
        <w:t>Melt the butter in a medium-sized, heavy-bottomed saucepan over medium heat. Add the shallots and cook for about 5 minutes or until nicely browned and softened. Add the thyme and the peppercorns and toss well.</w:t>
      </w:r>
    </w:p>
    <w:p>
      <w:pPr>
        <w:pStyle w:val="ListNumber"/>
      </w:pPr>
      <w:r>
        <w:t>Add the red wine and bring to a boil over high heat. Lower the heat and simmer briskly for 30 to 40 minutes or until the red wine is reduced to ½ cup.</w:t>
      </w:r>
    </w:p>
    <w:p>
      <w:pPr>
        <w:pStyle w:val="ListNumber"/>
      </w:pPr>
      <w:r>
        <w:t>Add the beef stock and bring to a boil over high heat. Lower the heat and simmer briskly for 35 to 45 minutes or until the liquid is reduced to 1 cup.</w:t>
      </w:r>
    </w:p>
    <w:p>
      <w:pPr>
        <w:pStyle w:val="ListNumber"/>
      </w:pPr>
      <w:r>
        <w:t>or fine-mesh sieve into a small bowl. Season to taste with salt and pepper. Allow to cool. Cover and refrigerate until needed.</w:t>
      </w:r>
    </w:p>
    <w:p>
      <w:pPr>
        <w:pStyle w:val="ListNumber"/>
      </w:pPr>
      <w:r>
        <w:t>Before serving, gently reheat the sauce in a small saucepan over medium heat.</w:t>
      </w:r>
    </w:p>
    <w:p>
      <w:r>
        <w:rPr>
          <w:color w:val="1565C0"/>
        </w:rPr>
        <w:t>──────────────────────────────────────────────────</w:t>
      </w:r>
    </w:p>
    <w:p>
      <w:pPr>
        <w:pStyle w:val="Heading2"/>
      </w:pPr>
      <w:r>
        <w:t>Techniques Used</w:t>
      </w:r>
    </w:p>
    <w:p>
      <w:pPr>
        <w:pStyle w:val="ListBullet"/>
      </w:pPr>
      <w:r>
        <w:t>Reduce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