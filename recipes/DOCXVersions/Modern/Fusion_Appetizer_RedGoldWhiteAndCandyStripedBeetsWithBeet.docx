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RED, GOLD, WHITE, AND CANDY-STRIPED BEETS WITH BEET JUICE REDUCTION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baby red beets</w:t>
      </w:r>
    </w:p>
    <w:p>
      <w:pPr>
        <w:pStyle w:val="ListBullet"/>
      </w:pPr>
      <w:r>
        <w:t>Three baby gold beets</w:t>
      </w:r>
    </w:p>
    <w:p>
      <w:pPr>
        <w:pStyle w:val="ListBullet"/>
      </w:pPr>
      <w:r>
        <w:t>Three baby white beets</w:t>
      </w:r>
    </w:p>
    <w:p>
      <w:pPr>
        <w:pStyle w:val="ListBullet"/>
      </w:pPr>
      <w:r>
        <w:t>Three baby candy-striped beets</w:t>
      </w:r>
    </w:p>
    <w:p>
      <w:pPr>
        <w:pStyle w:val="ListBullet"/>
      </w:pPr>
      <w:r>
        <w:t>½ cup olive oil</w:t>
      </w:r>
    </w:p>
    <w:p>
      <w:pPr>
        <w:pStyle w:val="ListBullet"/>
      </w:pPr>
      <w:r>
        <w:t>Salt and freshly ground black pepper</w:t>
      </w:r>
    </w:p>
    <w:p>
      <w:pPr>
        <w:pStyle w:val="ListBullet"/>
      </w:pPr>
      <w:r>
        <w:t>Preheat the oven to 375°F. Line a jelly-roll pan with aluminum foil.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Put the beet juice in a small, heavy-bottomed saucepan and bring to a boil over medium-high heat. Reduce the heat to maintain a simmer and simmer for about 25 minutes or until the juice is reduced to ¾ cup. Remove from the heat.</w:t>
      </w:r>
    </w:p>
    <w:p>
      <w:pPr>
        <w:pStyle w:val="ListNumber"/>
      </w:pPr>
      <w:r>
        <w:t>or fine-mesh sieve into a small bowl. Cover and refrigerate until needed.</w:t>
      </w:r>
    </w:p>
    <w:p>
      <w:pPr>
        <w:pStyle w:val="ListNumber"/>
      </w:pPr>
      <w:r>
        <w:t>Preheat the oven to 375°F. Line a jelly-roll pan with aluminum foil.</w:t>
      </w:r>
    </w:p>
    <w:p>
      <w:pPr>
        <w:pStyle w:val="ListNumber"/>
      </w:pPr>
      <w:r>
        <w:t>Rinse and dry the beets. Remove all but 1 inch of the stems (leaving on the roots and part of the stems prevents the beets from bleeding). Coat the beets with 1 tablespoon of the olive oil and place them on the jelly-roll pan.</w:t>
      </w:r>
    </w:p>
    <w:p>
      <w:pPr>
        <w:pStyle w:val="ListNumber"/>
      </w:pPr>
      <w:r>
        <w:t>Roast the beets for 30 to 40 minutes or until tender. To test for tenderness, insert a skewer or paring knife into one of the beets. If the skewer meets with no resistance, the beets are done.</w:t>
      </w:r>
    </w:p>
    <w:p>
      <w:pPr>
        <w:pStyle w:val="ListNumber"/>
      </w:pPr>
      <w:r>
        <w:t>When the beets are cool enough to handle, cut off the roots and stems. If you wish, keep the stems on a few beets for presentation. Slip the skins off the beets with your fingers.</w:t>
      </w:r>
    </w:p>
    <w:p>
      <w:pPr>
        <w:pStyle w:val="ListNumber"/>
      </w:pPr>
      <w:r>
        <w:t>Cut the beets into quarters and put them into a medium-sized bowl. Toss with the remaining olive oil and season to taste with salt and pepper.</w:t>
      </w:r>
    </w:p>
    <w:p>
      <w:pPr>
        <w:pStyle w:val="ListNumber"/>
      </w:pPr>
      <w:r>
        <w:t>To serve, place a few assorted beet quarters inside a small cup, positioning the ones with stems near the top. Drizzle with the red beet juice reduction and garnish with thyme leaves. Repeat to make 5 more servings.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Reduce</w:t>
      </w:r>
    </w:p>
    <w:p>
      <w:pPr>
        <w:pStyle w:val="ListBullet"/>
      </w:pPr>
      <w:r>
        <w:t>Presentation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