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DOUBLE-FED SWEET LEVAIN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