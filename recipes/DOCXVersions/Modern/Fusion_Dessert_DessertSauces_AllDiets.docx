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DeSSert SaUCeS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DeSSert SaUCeS</w:t>
      </w:r>
    </w:p>
    <w:p>
      <w:pPr>
        <w:pStyle w:val="ListBullet"/>
      </w:pPr>
      <w:r>
        <w:t>most dessert sauces fall into one of three categories:</w:t>
      </w:r>
    </w:p>
    <w:p>
      <w:pPr>
        <w:pStyle w:val="ListBullet"/>
      </w:pPr>
      <w:r>
        <w:t>the recipe for applesauce ().</w:t>
      </w:r>
    </w:p>
    <w:p>
      <w:pPr>
        <w:pStyle w:val="ListBullet"/>
      </w:pPr>
      <w:r>
        <w:t>understanding of sugar cooking is necessary to produce many of these sauces.</w:t>
      </w:r>
    </w:p>
    <w:p>
      <w:pPr>
        <w:pStyle w:val="ListBullet"/>
      </w:pPr>
      <w:r>
        <w:t>the following recipes are popular examples of this category of sauce.Temperature</w:t>
      </w:r>
    </w:p>
    <w:p>
      <w:pPr>
        <w:pStyle w:val="ListBullet"/>
      </w:pPr>
      <w:r>
        <w:t>Caramel 320-340 160-170TABLE 37.1 Stages of Doneness in Sugar Cooking</w:t>
      </w:r>
    </w:p>
    <w:p>
      <w:pPr>
        <w:pStyle w:val="ListBullet"/>
      </w:pPr>
      <w:r>
        <w:t>Chocolate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Fruit purées.these are simply purées of fresh or cooked fruits, sweetened with sugar. o ther flavor -</w:t>
      </w:r>
    </w:p>
    <w:p>
      <w:pPr>
        <w:pStyle w:val="ListNumber"/>
      </w:pPr>
      <w:r>
        <w:t>ings and spices are sometimes added. s ome fruit sauces are thickened with cornstarch or</w:t>
      </w:r>
    </w:p>
    <w:p>
      <w:pPr>
        <w:pStyle w:val="ListNumber"/>
      </w:pPr>
      <w:r>
        <w:t>ing frozen sweetened berries or by puréeing fresh berries and adding sugar to taste. s ee also</w:t>
      </w:r>
    </w:p>
    <w:p>
      <w:pPr>
        <w:pStyle w:val="ListNumber"/>
      </w:pPr>
      <w:r>
        <w:t>the recipe for applesauce ().</w:t>
      </w:r>
    </w:p>
    <w:p>
      <w:pPr>
        <w:pStyle w:val="ListNumber"/>
      </w:pPr>
      <w:r>
        <w:t>3. Syrups.this is a broad category that includes such products as chocolate sauce and caramel sauce. a n</w:t>
      </w:r>
    </w:p>
    <w:p>
      <w:pPr>
        <w:pStyle w:val="ListNumber"/>
      </w:pPr>
      <w:r>
        <w:t>understanding of sugar cooking is necessary to produce many of these sauces.</w:t>
      </w:r>
    </w:p>
    <w:p>
      <w:pPr>
        <w:pStyle w:val="ListNumber"/>
      </w:pPr>
      <w:r>
        <w:t>the following recipes are popular examples of this category of sauce.Temperature</w:t>
      </w:r>
    </w:p>
    <w:p>
      <w:pPr>
        <w:pStyle w:val="ListNumber"/>
      </w:pPr>
      <w:r>
        <w:t>Caramel 320-340 160-170TABLE 37.1 Stages of Doneness in Sugar Cooking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pt 500 mL Water 1. Combine the water, sugar, and corn syrup and bring to a boil,</w:t>
      </w:r>
    </w:p>
    <w:p>
      <w:pPr>
        <w:pStyle w:val="ListNumber"/>
      </w:pPr>
      <w:r>
        <w:t>stirring to dissolve the sugar.</w:t>
      </w:r>
    </w:p>
    <w:p>
      <w:pPr>
        <w:pStyle w:val="ListNumber"/>
      </w:pPr>
      <w:r>
        <w:t>2. Boil 1 minute and remove from heat. Let cool 1-2 minutes.2 lb 1 kg Sugar</w:t>
      </w:r>
    </w:p>
    <w:p>
      <w:pPr>
        <w:pStyle w:val="ListNumber"/>
      </w:pPr>
      <w:r>
        <w:t>oz 250 g Unsweetened chocolate, melted 3. Melt the chocolate and butter together over low heat. Stir</w:t>
      </w:r>
    </w:p>
    <w:p>
      <w:pPr>
        <w:pStyle w:val="ListNumber"/>
      </w:pPr>
      <w:r>
        <w:t>4. Very slowly stir the hot syrup into the chocolate.</w:t>
      </w:r>
    </w:p>
    <w:p>
      <w:pPr>
        <w:pStyle w:val="ListNumber"/>
      </w:pPr>
      <w:r>
        <w:t>5. place over moderate heat and bring to a boil. Boil 4 minutes.</w:t>
      </w:r>
    </w:p>
    <w:p>
      <w:pPr>
        <w:pStyle w:val="ListNumber"/>
      </w:pPr>
      <w:r>
        <w:t>6. remove from heat and cool.2 oz 60 g Butter</w:t>
      </w:r>
    </w:p>
    <w:p>
      <w:pPr>
        <w:pStyle w:val="ListNumber"/>
      </w:pPr>
      <w:r>
        <w:t>Per 1 fl oz (29.57 mL): Calories, 170; Protein, 1 g; Fat, 5 g (24% cal.); Cholesterol, 5 mg; Carbohydrates, 34 g; Fiber, 1 g; Sodium, 25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