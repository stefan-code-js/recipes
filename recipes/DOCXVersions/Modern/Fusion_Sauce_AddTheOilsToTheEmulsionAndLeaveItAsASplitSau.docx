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Add the oils to the emulsion and leave it as a split sauce. Reserve the sauce slightly warm for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g black currant shoots</w:t>
      </w:r>
    </w:p>
    <w:p>
      <w:pPr>
        <w:pStyle w:val="ListBullet"/>
      </w:pPr>
      <w:r>
        <w:t>Three g Pine Salt*</w:t>
      </w:r>
    </w:p>
    <w:p>
      <w:pPr>
        <w:pStyle w:val="ListBullet"/>
      </w:pPr>
      <w:r>
        <w:t>Five g ants</w:t>
      </w:r>
    </w:p>
    <w:p>
      <w:pPr>
        <w:pStyle w:val="ListBullet"/>
      </w:pPr>
      <w:r>
        <w:t>One g Roasted Kelp Salt*</w:t>
      </w:r>
    </w:p>
    <w:p>
      <w:pPr>
        <w:pStyle w:val="ListBullet"/>
      </w:pPr>
      <w:r>
        <w:t>Eight g Black Currant Wood Oil* Liquid nitroen</w:t>
      </w:r>
    </w:p>
    <w:p>
      <w:pPr>
        <w:pStyle w:val="ListBullet"/>
      </w:pPr>
      <w:r>
        <w:t>Two spears Molded Asparagus</w:t>
      </w:r>
    </w:p>
    <w:p>
      <w:pPr>
        <w:pStyle w:val="ListBullet"/>
      </w:pPr>
      <w:r>
        <w:t>Seven young black currant shoots with leaves attached</w:t>
      </w:r>
    </w:p>
    <w:p>
      <w:pPr>
        <w:pStyle w:val="ListBullet"/>
      </w:pPr>
      <w:r>
        <w:t>Black Currant Wood Oil*</w:t>
      </w:r>
    </w:p>
    <w:p>
      <w:pPr>
        <w:pStyle w:val="ListBullet"/>
      </w:pPr>
      <w:r>
        <w:t>Eight sea purslane clusters</w:t>
      </w:r>
    </w:p>
    <w:p>
      <w:pPr>
        <w:pStyle w:val="ListBullet"/>
      </w:pPr>
      <w:r>
        <w:t>Roasted Kelp Oil*</w:t>
      </w:r>
    </w:p>
    <w:p>
      <w:pPr>
        <w:pStyle w:val="ListBullet"/>
      </w:pPr>
      <w:r>
        <w:t>Twelve ground</w:t>
      </w:r>
    </w:p>
    <w:p>
      <w:pPr>
        <w:pStyle w:val="ListBullet"/>
      </w:pPr>
      <w:r>
        <w:t>Six Spanish chervil leaves</w:t>
      </w:r>
    </w:p>
    <w:p>
      <w:pPr>
        <w:pStyle w:val="ListBullet"/>
      </w:pPr>
      <w:r>
        <w:t>Six fennel tops</w:t>
      </w:r>
    </w:p>
    <w:p>
      <w:pPr>
        <w:pStyle w:val="ListBullet"/>
      </w:pPr>
      <w:r>
        <w:t>Two pine shoots</w:t>
      </w:r>
    </w:p>
    <w:p>
      <w:pPr>
        <w:pStyle w:val="ListBullet"/>
      </w:pPr>
      <w:r>
        <w:t>Three oxalis flowers</w:t>
      </w:r>
    </w:p>
    <w:p>
      <w:pPr>
        <w:pStyle w:val="ListBullet"/>
      </w:pPr>
      <w:r>
        <w:t>Fifty mL Split Pumpkin Seed Oil 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Add the oils to the emulsion and leave it as a split sauce. Reserve the sauce slightly warm for</w:t>
      </w:r>
    </w:p>
    <w:p>
      <w:pPr>
        <w:pStyle w:val="ListNumber"/>
      </w:pPr>
      <w:r>
        <w:t>g Roasted Kelp Salt*</w:t>
      </w:r>
    </w:p>
    <w:p>
      <w:pPr>
        <w:pStyle w:val="ListNumber"/>
      </w:pPr>
      <w:r>
        <w:t>Use liquid nitrogen to freeze the black currant shoots, the pine salt, the ants, and the kelp salt ina mortar and grind to a paste with the pestle. Once ground, add the oil to emulsify. Transfer the</w:t>
      </w:r>
    </w:p>
    <w:p>
      <w:pPr>
        <w:pStyle w:val="ListNumber"/>
      </w:pPr>
      <w:r>
        <w:t>finished paste to a container and reserve in the fridge.</w:t>
      </w:r>
    </w:p>
    <w:p>
      <w:pPr>
        <w:pStyle w:val="ListNumber"/>
      </w:pPr>
      <w:r>
        <w:t>Roasted Kelp Oil*</w:t>
      </w:r>
    </w:p>
    <w:p>
      <w:pPr>
        <w:pStyle w:val="ListNumber"/>
      </w:pPr>
      <w:r>
        <w:t>Brush a bit of the ant paste underneath the bottom of 2 molded asparagus spears and place them in the cent er of the plate, spreading them apart slightly. Sauté the black currant shoots in</w:t>
      </w:r>
    </w:p>
    <w:p>
      <w:pPr>
        <w:pStyle w:val="ListNumber"/>
      </w:pPr>
      <w:r>
        <w:t>the black currant wood oil quickly, and season them with salt and a few drops of horseradish juice. Sauté the purslane clusters in the kelp oil quickly, and season them with salt and a few drops of horseradish juice. Arrange the sautéed and fresh leaves around the base of the asparagus to make it appear as though the asparagus is growing out of a bushy garden. Fill glassbottles with enough of the slightly warmed sauce for 2 p ortions at 25 mL of sauce per person.</w:t>
      </w:r>
    </w:p>
    <w:p>
      <w:pPr>
        <w:pStyle w:val="ListNumber"/>
      </w:pPr>
      <w:r>
        <w:t>Be sure to mix the sauce well before it goes into the bottle, so the split oils are evenly distributed. The guest will pour the sauce on themselves.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