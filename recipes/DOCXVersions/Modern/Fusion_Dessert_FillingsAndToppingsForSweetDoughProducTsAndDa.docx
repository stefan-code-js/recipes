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FILLINGS aND tOppINGS FOr SWeet DOUGh prODUC tS aND DaNISh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Cinnamon Sugar</w:t>
      </w:r>
    </w:p>
    <w:p>
      <w:pPr>
        <w:pStyle w:val="ListBullet"/>
      </w:pPr>
      <w:r>
        <w:t>Eight oz g Sugar Stir together thoroughly.</w:t>
      </w:r>
    </w:p>
    <w:p>
      <w:pPr>
        <w:pStyle w:val="ListBullet"/>
      </w:pPr>
      <w:r>
        <w:t>Per ounce 1</w:t>
      </w:r>
    </w:p>
    <w:p>
      <w:pPr>
        <w:pStyle w:val="ListBullet"/>
      </w:pPr>
      <w:r>
        <w:t>Eight oz g Butter and/or shortening rub all ingredients together until crumbly.</w:t>
      </w:r>
    </w:p>
    <w:p>
      <w:pPr>
        <w:pStyle w:val="ListBullet"/>
      </w:pPr>
      <w:r>
        <w:t>Five oz g Granulated sugar</w:t>
      </w:r>
    </w:p>
    <w:p>
      <w:pPr>
        <w:pStyle w:val="ListBullet"/>
      </w:pPr>
      <w:r>
        <w:t>Four oz g Brown sugar</w:t>
      </w:r>
    </w:p>
    <w:p>
      <w:pPr>
        <w:pStyle w:val="ListBullet"/>
      </w:pPr>
      <w:r>
        <w:t>½ tsp 2 mL Salt</w:t>
      </w:r>
    </w:p>
    <w:p>
      <w:pPr>
        <w:pStyle w:val="ListBullet"/>
      </w:pPr>
      <w:r>
        <w:t>One lb g pastry flour</w:t>
      </w:r>
    </w:p>
    <w:p>
      <w:pPr>
        <w:pStyle w:val="ListBullet"/>
      </w:pPr>
      <w:r>
        <w:t>Add oz 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250 g Sugar Stir together thoroughly.</w:t>
      </w:r>
    </w:p>
    <w:p>
      <w:pPr>
        <w:pStyle w:val="ListNumber"/>
      </w:pPr>
      <w:r>
        <w:t>Per 1 ounce (28.35 g): Calories, 110; Protein, 0 g; Fat, 0 g (0% cal.); Cholesterol, 0 mg; Carbohydrates, 29 g; Fiber, 0 g; Sodium, 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250 g Butter and/or shortening rub all ingredients together until crumbly.</w:t>
      </w:r>
    </w:p>
    <w:p>
      <w:pPr>
        <w:pStyle w:val="ListNumber"/>
      </w:pPr>
      <w:r>
        <w:t>Per 1 ounce (28.35 g): Calories, 130; Protein, 1 g; Fat, 6 g (40% cal.); Cholesterol, 15 mg; Carbohydrates, 19 g; Fiber, 2 g; Sodium, 85 mg.</w:t>
      </w:r>
    </w:p>
    <w:p>
      <w:pPr>
        <w:pStyle w:val="ListNumber"/>
      </w:pPr>
      <w:r>
        <w:t>Add 4 oz (125 g) finely chopped nuts to basic mixture.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cup 250 mL Water 1. Mix together and bring to a boil. Stir to ensure the</w:t>
      </w:r>
    </w:p>
    <w:p>
      <w:pPr>
        <w:pStyle w:val="ListNumber"/>
      </w:pPr>
      <w:r>
        <w:t>2. Brush on while hot.1 lb 500 g Light corn syrup</w:t>
      </w:r>
    </w:p>
    <w:p>
      <w:pPr>
        <w:pStyle w:val="ListNumber"/>
      </w:pPr>
      <w:r>
        <w:t>Per 1 ounce (28.35 g): Calories, 70; Protein, 0 g; Fat, 0 g (0% cal.); Cholesterol, 0 mg; Carbohydrates, 18 g; Fiber, 0 g; Sodium, 15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