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LEGU"1ES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CREAMED SNOW PEA OU EN ELLES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Twelve cavity sil icone</w:t>
      </w:r>
    </w:p>
    <w:p>
      <w:pPr>
        <w:pStyle w:val="ListBullet"/>
      </w:pPr>
      <w:r>
        <w:t>266 Ingredients</w:t>
      </w:r>
    </w:p>
    <w:p>
      <w:pPr>
        <w:pStyle w:val="ListBullet"/>
      </w:pPr>
      <w:r>
        <w:t>Creamed snow pea</w:t>
      </w:r>
    </w:p>
    <w:p>
      <w:pPr>
        <w:pStyle w:val="ListBullet"/>
      </w:pPr>
      <w:r>
        <w:t>Six oz . (180 g) snow peas</w:t>
      </w:r>
    </w:p>
    <w:p>
      <w:pPr>
        <w:pStyle w:val="ListBullet"/>
      </w:pPr>
      <w:r>
        <w:t>¾ tsp (4 g) sea salt</w:t>
      </w:r>
    </w:p>
    <w:p>
      <w:pPr>
        <w:pStyle w:val="ListBullet"/>
      </w:pPr>
      <w:r>
        <w:t>l whole egg</w:t>
      </w:r>
    </w:p>
    <w:p>
      <w:pPr>
        <w:pStyle w:val="ListBullet"/>
      </w:pPr>
      <w:r>
        <w:t>Two tbsp egg yolks 3 (50 ml) cream,</w:t>
      </w:r>
    </w:p>
    <w:p>
      <w:pPr>
        <w:pStyle w:val="ListBullet"/>
      </w:pPr>
      <w:r>
        <w:t>Salt and freshly g round</w:t>
      </w:r>
    </w:p>
    <w:p>
      <w:pPr>
        <w:pStyle w:val="ListBullet"/>
      </w:pPr>
      <w:r>
        <w:t>pepper</w:t>
      </w:r>
    </w:p>
    <w:p>
      <w:pPr>
        <w:pStyle w:val="ListBullet"/>
      </w:pPr>
      <w:r>
        <w:t>Arugula cream</w:t>
      </w:r>
    </w:p>
    <w:p>
      <w:pPr>
        <w:pStyle w:val="ListBullet"/>
      </w:pPr>
      <w:r>
        <w:t>Two oz . (50 g) arugula</w:t>
      </w:r>
    </w:p>
    <w:p>
      <w:pPr>
        <w:pStyle w:val="ListBullet"/>
      </w:pPr>
      <w:r>
        <w:t>vegetable stock</w:t>
      </w:r>
    </w:p>
    <w:p>
      <w:pPr>
        <w:pStyle w:val="ListBullet"/>
      </w:pPr>
      <w:r>
        <w:t>cream, minimum 35% fat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Nine oz . (250 g) skinned</w:t>
      </w:r>
    </w:p>
    <w:p>
      <w:pPr>
        <w:pStyle w:val="ListBullet"/>
      </w:pPr>
      <w:r>
        <w:t>Two tbsp (1 oz./30 g)</w:t>
      </w:r>
    </w:p>
    <w:p>
      <w:pPr>
        <w:pStyle w:val="ListBullet"/>
      </w:pPr>
      <w:r>
        <w:t>Two tsp (113 oz./10 g) egg</w:t>
      </w:r>
    </w:p>
    <w:p>
      <w:pPr>
        <w:pStyle w:val="ListBullet"/>
      </w:pPr>
      <w:r>
        <w:t>Fourteen oz . (400 g) snow peas</w:t>
      </w:r>
    </w:p>
    <w:p>
      <w:pPr>
        <w:pStyle w:val="ListBullet"/>
      </w:pPr>
      <w:r>
        <w:t>Seven oz . (200 g) cockles</w:t>
      </w:r>
    </w:p>
    <w:p>
      <w:pPr>
        <w:pStyle w:val="ListBullet"/>
      </w:pPr>
      <w:r>
        <w:t>Eighteen tarragon leave s PREPARIMG THE CREAMED SMOW PEA QUEMELLES</w:t>
      </w:r>
    </w:p>
    <w:p>
      <w:pPr>
        <w:pStyle w:val="ListBullet"/>
      </w:pPr>
      <w:r>
        <w:t>Thirty-Five minutes. Let cool, then freeze for 30 minutes so the quenelles can be</w:t>
      </w:r>
    </w:p>
    <w:p>
      <w:pPr>
        <w:pStyle w:val="ListBullet"/>
      </w:pPr>
      <w:r>
        <w:t>Six x 2½ in. (15 x 6 cm). Line a baking sheet with parchment paper and carefully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In a saucepan of well-salted boiling water, cook the snow peas until very</w:t>
      </w:r>
    </w:p>
    <w:p>
      <w:pPr>
        <w:pStyle w:val="ListNumber"/>
      </w:pPr>
      <w:r>
        <w:t>tender. Refresh them in a bowl of ice water. Place in a food processor , blend</w:t>
      </w:r>
    </w:p>
    <w:p>
      <w:pPr>
        <w:pStyle w:val="ListNumber"/>
      </w:pPr>
      <w:r>
        <w:t>to a pure e, and then strain. Weigh out 5 oz. (150 g) of the puree and stir in</w:t>
      </w:r>
    </w:p>
    <w:p>
      <w:pPr>
        <w:pStyle w:val="ListNumber"/>
      </w:pPr>
      <w:r>
        <w:t>the egg, egg yolks, and cream. Season with salt and pepper. Pour the mixture</w:t>
      </w:r>
    </w:p>
    <w:p>
      <w:pPr>
        <w:pStyle w:val="ListNumber"/>
      </w:pPr>
      <w:r>
        <w:t>into the molds and cook in a steam oven at 167°F (75°C)</w:t>
      </w:r>
    </w:p>
    <w:p>
      <w:pPr>
        <w:pStyle w:val="ListNumber"/>
      </w:pPr>
      <w:r>
        <w:t>minutes. Let cool, then freeze for 30 minutes so the quenelles can be</w:t>
      </w:r>
    </w:p>
    <w:p>
      <w:pPr>
        <w:pStyle w:val="ListNumber"/>
      </w:pPr>
      <w:r>
        <w:t>In a saucepan of boiling salted water, blanch the arugula for 30 seconds, and</w:t>
      </w:r>
    </w:p>
    <w:p>
      <w:pPr>
        <w:pStyle w:val="ListNumber"/>
      </w:pPr>
      <w:r>
        <w:t>then refre sh in a bowl of ice water. Drain well. Using an immersion blender,</w:t>
      </w:r>
    </w:p>
    <w:p>
      <w:pPr>
        <w:pStyle w:val="ListNumber"/>
      </w:pPr>
      <w:r>
        <w:t>process with the vegetable stock and cream. Transfer to a saucepan over low</w:t>
      </w:r>
    </w:p>
    <w:p>
      <w:pPr>
        <w:pStyle w:val="ListNumber"/>
      </w:pPr>
      <w:r>
        <w:t>heat and simmer for 5 minutes to reduce . Strain through a fine-mesh sieve.</w:t>
      </w:r>
    </w:p>
    <w:p>
      <w:pPr>
        <w:pStyle w:val="ListNumber"/>
      </w:pPr>
      <w:r>
        <w:t>Season with salt and pepper and check the consistency is creamy enough</w:t>
      </w:r>
    </w:p>
    <w:p>
      <w:pPr>
        <w:pStyle w:val="ListNumber"/>
      </w:pPr>
      <w:r>
        <w:t>to coat the back of a spoon. If not, return the cream to the saucepan and</w:t>
      </w:r>
    </w:p>
    <w:p>
      <w:pPr>
        <w:pStyle w:val="ListNumber"/>
      </w:pPr>
      <w:r>
        <w:t>egg white. Strain through a fine-mesh sieve into a bowl set over a larger</w:t>
      </w:r>
    </w:p>
    <w:p>
      <w:pPr>
        <w:pStyle w:val="ListNumber"/>
      </w:pPr>
      <w:r>
        <w:t>bowl half-filled with ice cubes . Using a flexible spatula, stir in the cream and</w:t>
      </w:r>
    </w:p>
    <w:p>
      <w:pPr>
        <w:pStyle w:val="ListNumber"/>
      </w:pPr>
      <w:r>
        <w:t>season with salt and pepper. Cut 6 sheets of plastic wrap, divide the mixture</w:t>
      </w:r>
    </w:p>
    <w:p>
      <w:pPr>
        <w:pStyle w:val="ListNumber"/>
      </w:pPr>
      <w:r>
        <w:t>between them, and roll up tightly into cylinders. Cook in a steam oven at</w:t>
      </w:r>
    </w:p>
    <w:p>
      <w:pPr>
        <w:pStyle w:val="ListNumber"/>
      </w:pPr>
      <w:r>
        <w:t>185°F (85°C) or in a steamer for 8-10 minutes. Cool and then refrigerate</w:t>
      </w:r>
    </w:p>
    <w:p>
      <w:pPr>
        <w:pStyle w:val="ListNumber"/>
      </w:pPr>
      <w:r>
        <w:t>until ready to serve.</w:t>
      </w:r>
    </w:p>
    <w:p>
      <w:pPr>
        <w:pStyle w:val="ListNumber"/>
      </w:pPr>
      <w:r>
        <w:t>Boil the snow peas a l'anglaise (see technique ) in a large saucepan of</w:t>
      </w:r>
    </w:p>
    <w:p>
      <w:pPr>
        <w:pStyle w:val="ListNumber"/>
      </w:pPr>
      <w:r>
        <w:t>salted boiling water, and then drain. Arrange several snow peas side by</w:t>
      </w:r>
    </w:p>
    <w:p>
      <w:pPr>
        <w:pStyle w:val="ListNumber"/>
      </w:pPr>
      <w:r>
        <w:t>x 2½ in. (15 x 6 cm). Line a baking sheet with parchment paper and carefully</w:t>
      </w:r>
    </w:p>
    <w:p>
      <w:pPr>
        <w:pStyle w:val="ListNumber"/>
      </w:pPr>
      <w:r>
        <w:t>lift and place the rectangles on it.</w:t>
      </w:r>
    </w:p>
    <w:p>
      <w:pPr>
        <w:pStyle w:val="ListNumber"/>
      </w:pPr>
      <w:r>
        <w:t>TO SERVE</w:t>
      </w:r>
    </w:p>
    <w:p>
      <w:pPr>
        <w:pStyle w:val="ListNumber"/>
      </w:pPr>
      <w:r>
        <w:t>lowest possible temp erature) for 3 minutes. Unwrap and cut each cylinder of</w:t>
      </w:r>
    </w:p>
    <w:p>
      <w:pPr>
        <w:pStyle w:val="ListNumber"/>
      </w:pPr>
      <w:r>
        <w:t>whiting into 3 log shapes. Reheat the whiting logs, snow pea rectangles, and</w:t>
      </w:r>
    </w:p>
    <w:p>
      <w:pPr>
        <w:pStyle w:val="ListNumber"/>
      </w:pPr>
      <w:r>
        <w:t>snow pea quenelle s in a steam oven or steamer for a few minutes. Coat the</w:t>
      </w:r>
    </w:p>
    <w:p>
      <w:pPr>
        <w:pStyle w:val="ListNumber"/>
      </w:pPr>
      <w:r>
        <w:t>snow pea quenelle s with the arugula cream. Place a snow pea rectangle on</w:t>
      </w:r>
    </w:p>
    <w:p>
      <w:pPr>
        <w:pStyle w:val="ListNumber"/>
      </w:pPr>
      <w:r>
        <w:t>a little avruga on top. Garnish with the tarragon leaves . Pipe any remaining</w:t>
      </w:r>
    </w:p>
    <w:p>
      <w:pPr>
        <w:pStyle w:val="ListNumber"/>
      </w:pPr>
      <w:r>
        <w:t>arugula cream in dots a longside.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