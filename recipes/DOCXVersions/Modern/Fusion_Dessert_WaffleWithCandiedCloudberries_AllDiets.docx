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WAFFLE WITH CANDIED CLOUDBERRIES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400 g double cream</w:t>
      </w:r>
    </w:p>
    <w:p>
      <w:pPr>
        <w:pStyle w:val="ListBullet"/>
      </w:pPr>
      <w:r>
        <w:t>One Hundred g tipo “00” flour</w:t>
      </w:r>
    </w:p>
    <w:p>
      <w:pPr>
        <w:pStyle w:val="ListBullet"/>
      </w:pPr>
      <w:r>
        <w:t>Two g salt</w:t>
      </w:r>
    </w:p>
    <w:p>
      <w:pPr>
        <w:pStyle w:val="ListBullet"/>
      </w:pPr>
      <w:r>
        <w:t>Ten g Meadowsweet Oil*</w:t>
      </w:r>
    </w:p>
    <w:p>
      <w:pPr>
        <w:pStyle w:val="ListBullet"/>
      </w:pPr>
      <w:r>
        <w:t>Ten g Spruce Wood Oil*</w:t>
      </w:r>
    </w:p>
    <w:p>
      <w:pPr>
        <w:pStyle w:val="ListBullet"/>
      </w:pPr>
      <w:r>
        <w:t>430 g frozen cloudberries</w:t>
      </w:r>
    </w:p>
    <w:p>
      <w:pPr>
        <w:pStyle w:val="ListBullet"/>
      </w:pPr>
      <w:r>
        <w:t>Thirty g birch syru p</w:t>
      </w:r>
    </w:p>
    <w:p>
      <w:pPr>
        <w:pStyle w:val="ListBullet"/>
      </w:pPr>
      <w:r>
        <w:t>200 g whipped cream (38% milkfat) (whipped to soft peaks)</w:t>
      </w:r>
    </w:p>
    <w:p>
      <w:pPr>
        <w:pStyle w:val="ListBullet"/>
      </w:pPr>
      <w:r>
        <w:t>180 g pack down of Cloudberry Pulp</w:t>
      </w:r>
    </w:p>
    <w:p>
      <w:pPr>
        <w:pStyle w:val="ListBullet"/>
      </w:pPr>
      <w:r>
        <w:t>Fifteen g birch syrup</w:t>
      </w:r>
    </w:p>
    <w:p>
      <w:pPr>
        <w:pStyle w:val="ListBullet"/>
      </w:pPr>
      <w:r>
        <w:t>12 to 15 whole cloudberries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Whip the cream until it reaches very soft peaks. Sift the flour and the salt into the cream, mix i t</w:t>
      </w:r>
    </w:p>
    <w:p>
      <w:pPr>
        <w:pStyle w:val="ListNumber"/>
      </w:pPr>
      <w:r>
        <w:t>ently a rubber spatula, and then proceed to incorporate the oils. Transfer the batter to piping</w:t>
      </w:r>
    </w:p>
    <w:p>
      <w:pPr>
        <w:pStyle w:val="ListNumber"/>
      </w:pPr>
      <w:r>
        <w:t>bags and refrigerate until service.</w:t>
      </w:r>
    </w:p>
    <w:p>
      <w:pPr>
        <w:pStyle w:val="ListNumber"/>
      </w:pPr>
      <w:r>
        <w:t>As you are harvesting the cloudberries from the container they come in, be sure to set aside nice-looking whole berries to be candied and placed on top of the mousse.</w:t>
      </w:r>
    </w:p>
    <w:p>
      <w:pPr>
        <w:pStyle w:val="ListNumber"/>
      </w:pPr>
      <w:r>
        <w:t>Mix the two ingredients together in a bowl and transfer them to a Pacojet container. Freeze th</w:t>
      </w:r>
    </w:p>
    <w:p>
      <w:pPr>
        <w:pStyle w:val="ListNumber"/>
      </w:pPr>
      <w:r>
        <w:t>ontainer completely solid and run it through the Pacojet. Once blended, pack it down with the</w:t>
      </w:r>
    </w:p>
    <w:p>
      <w:pPr>
        <w:pStyle w:val="ListNumber"/>
      </w:pPr>
      <w:r>
        <w:t>back of a spoon, freeze it again, and blend it in the Pacojet once more. For service, place 180 gof the cloudberry pulp into containers for easily mixable pack downs.</w:t>
      </w:r>
    </w:p>
    <w:p>
      <w:pPr>
        <w:pStyle w:val="ListNumber"/>
      </w:pPr>
      <w:r>
        <w:t>Fold the three ingredients together during service as needed.</w:t>
      </w:r>
    </w:p>
    <w:p>
      <w:pPr>
        <w:pStyle w:val="ListNumber"/>
      </w:pPr>
      <w:r>
        <w:t>Drizzle birch syrup over the cloudberries to coat them lightly. Place the berries on a nonstick mat and dry in a dehydrator set to 60°C for 2 to 3 hours, rotating the mat every 20 minutes toensure even drying. Once dried, allow t he berries to cool before placing them into a parchment -</w:t>
      </w:r>
    </w:p>
    <w:p>
      <w:pPr>
        <w:pStyle w:val="ListNumber"/>
      </w:pPr>
      <w:r>
        <w:t>lined container for service. This job needs to be done daily, and the berries stored at room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Fold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