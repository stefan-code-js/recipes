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MOZZARELLA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MOZZARELLA ICE CREAM Makes 4 cups 2 1/2 cups buffalo mozzarella 2 1/2 cups skim milk 1/4 cup trimoline 2 tablespoons dextrose powder 1 1/2 tablespoons salt 1/2 teaspoon guar gum (1.6 grams) 1/2 teaspoon xanthan gum (1.2 grams) 1/2 teaspoon lactic acid Puree all of ingredients in a blender on high speed until the mixture becomes warm. Blend for 15 more seconds to achieve a smooth consistency. Chill over ice. Transfer to a Pacojet container and freeze until solid. Blend thoroughly in the Pacojet.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