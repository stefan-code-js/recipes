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Peel the plums of their skins (save the skins for another application). Place the plums onto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Danis h strawberries</w:t>
      </w:r>
    </w:p>
    <w:p>
      <w:pPr>
        <w:pStyle w:val="ListBullet"/>
      </w:pPr>
      <w:r>
        <w:t>Koji Oil*</w:t>
      </w:r>
    </w:p>
    <w:p>
      <w:pPr>
        <w:pStyle w:val="ListBullet"/>
      </w:pPr>
      <w:r>
        <w:t>Ten g Geranium Oil*</w:t>
      </w:r>
    </w:p>
    <w:p>
      <w:pPr>
        <w:pStyle w:val="ListBullet"/>
      </w:pPr>
      <w:r>
        <w:t>200 g red currants</w:t>
      </w:r>
    </w:p>
    <w:p>
      <w:pPr>
        <w:pStyle w:val="ListBullet"/>
      </w:pPr>
      <w:r>
        <w:t>150 g seeded ro se hips (skins okay)</w:t>
      </w:r>
    </w:p>
    <w:p>
      <w:pPr>
        <w:pStyle w:val="ListBullet"/>
      </w:pPr>
      <w:r>
        <w:t>Thirty minutes over low heat. It will reach the texture of a compote. Remove it from the stove and pass the mixture through a tamis lined with a fine -mesh nylon sieve. Reserve the paste in pipin</w:t>
      </w:r>
    </w:p>
    <w:p>
      <w:pPr>
        <w:pStyle w:val="ListBullet"/>
      </w:pPr>
      <w:r>
        <w:t>One Beetle Leather disc</w:t>
      </w:r>
    </w:p>
    <w:p>
      <w:pPr>
        <w:pStyle w:val="ListBullet"/>
      </w:pPr>
      <w:r>
        <w:t>Two wood sorrel leaves</w:t>
      </w:r>
    </w:p>
    <w:p>
      <w:pPr>
        <w:pStyle w:val="ListBullet"/>
      </w:pPr>
      <w:r>
        <w:t>Three marigold leaves</w:t>
      </w:r>
    </w:p>
    <w:p>
      <w:pPr>
        <w:pStyle w:val="ListBullet"/>
      </w:pPr>
      <w:r>
        <w:t>Three lemon</w:t>
      </w:r>
    </w:p>
    <w:p>
      <w:pPr>
        <w:pStyle w:val="ListBullet"/>
      </w:pPr>
      <w:r>
        <w:t>Five green</w:t>
      </w:r>
    </w:p>
    <w:p>
      <w:pPr>
        <w:pStyle w:val="ListBullet"/>
      </w:pPr>
      <w:r>
        <w:t>Four lavender</w:t>
      </w:r>
    </w:p>
    <w:p>
      <w:pPr>
        <w:pStyle w:val="ListBullet"/>
      </w:pPr>
      <w:r>
        <w:t>Three Semi -Dried Lacto Plums, diced</w:t>
      </w:r>
    </w:p>
    <w:p>
      <w:pPr>
        <w:pStyle w:val="ListBullet"/>
      </w:pPr>
      <w:r>
        <w:t>Three blueberries</w:t>
      </w:r>
    </w:p>
    <w:p>
      <w:pPr>
        <w:pStyle w:val="ListBullet"/>
      </w:pPr>
      <w:r>
        <w:t>Three Semi -Dried Strawberries, diced</w:t>
      </w:r>
    </w:p>
    <w:p>
      <w:pPr>
        <w:pStyle w:val="ListBullet"/>
      </w:pPr>
      <w:r>
        <w:t>Spruce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the oil into a nonstick pan set over low heat (approximately 1 on the induction), add the</w:t>
      </w:r>
    </w:p>
    <w:p>
      <w:pPr>
        <w:pStyle w:val="ListNumber"/>
      </w:pPr>
      <w:r>
        <w:t>spices to cook out slightly, and then add the berries. Cook everything together for approximately</w:t>
      </w:r>
    </w:p>
    <w:p>
      <w:pPr>
        <w:pStyle w:val="ListNumber"/>
      </w:pPr>
      <w:r>
        <w:t>minutes over low heat. It will reach the texture of a compote. Remove it from the stove and pass the mixture through a tamis lined with a fine -mesh nylon sieve. Reserve the paste in pipin</w:t>
      </w:r>
    </w:p>
    <w:p>
      <w:pPr>
        <w:pStyle w:val="ListNumber"/>
      </w:pPr>
      <w:r>
        <w:t>ags in the fridge until needed.</w:t>
      </w:r>
    </w:p>
    <w:p>
      <w:pPr>
        <w:pStyle w:val="ListNumber"/>
      </w:pPr>
      <w:r>
        <w:t>Semi -Dried Lacto Plums, diced</w:t>
      </w:r>
    </w:p>
    <w:p>
      <w:pPr>
        <w:pStyle w:val="ListNumber"/>
      </w:pPr>
      <w:r>
        <w:t>Semi -Dried Strawberries, diced</w:t>
      </w:r>
    </w:p>
    <w:p>
      <w:pPr>
        <w:pStyle w:val="ListNumber"/>
      </w:pPr>
      <w:r>
        <w:t>On the non -shiny side of a round disc of beetle leather, place the herbs in the center of the</w:t>
      </w:r>
    </w:p>
    <w:p>
      <w:pPr>
        <w:pStyle w:val="ListNumber"/>
      </w:pPr>
      <w:r>
        <w:t>round. Pipe in approximately 3 or 4 g of the red currant and rose hip paste. Add the remaining</w:t>
      </w:r>
    </w:p>
    <w:p>
      <w:pPr>
        <w:pStyle w:val="ListNumber"/>
      </w:pPr>
      <w:r>
        <w:t>fruits. Close the disc by sealing it like a gyoza. This package can be reserved in the fridge until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