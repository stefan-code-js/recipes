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Custard Pie Filling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eggs 1. Beat the eggs lightly. a dd sugar, salt, and vanilla. Blend until</w:t>
      </w:r>
    </w:p>
    <w:p>
      <w:pPr>
        <w:pStyle w:val="ListBullet"/>
      </w:pPr>
      <w:r>
        <w:t>Per 1 ounce (28.35 g): Calories, 35; Protein, 2 g; Fat, 1.5 g (33% cal.); Cholesterol, 35 mg; Carbohydrates, 5 g; Fiber, 0 g; Sodium, 35 mg.</w:t>
      </w:r>
    </w:p>
    <w:p>
      <w:pPr>
        <w:pStyle w:val="ListBullet"/>
      </w:pPr>
      <w:r>
        <w:t>Seven oz g sugar (see Note) 1. using the paddle attachment at low speed, blend the sugar,</w:t>
      </w:r>
    </w:p>
    <w:p>
      <w:pPr>
        <w:pStyle w:val="ListBullet"/>
      </w:pPr>
      <w:r>
        <w:t>Seven oz g eggs 2. With the machine running, add the eggs, a little at a time,</w:t>
      </w:r>
    </w:p>
    <w:p>
      <w:pPr>
        <w:pStyle w:val="ListBullet"/>
      </w:pPr>
      <w:r>
        <w:t>Five oz g pecans 4. to assemble pies, distribute pecans evenly in pie shells. Fill</w:t>
      </w:r>
    </w:p>
    <w:p>
      <w:pPr>
        <w:pStyle w:val="ListBullet"/>
      </w:pPr>
      <w:r>
        <w:t>Per 1 ounce (28.35 g): Calories, 120; Protein, 1 g; Fat, 5 g (38% cal.); Cholesterol, 35 mg; Carbohydrates, 17 g; Fiber, 0 g; Sodium, 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