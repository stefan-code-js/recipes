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PASTRIES — PUFF PASTRY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½ hours</w:t>
      </w:r>
    </w:p>
    <w:p>
      <w:pPr>
        <w:pStyle w:val="ListBullet"/>
      </w:pPr>
      <w:r>
        <w:t>Two ¾ hours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¾ sticks ( 7 oz./ 200 g) butter,</w:t>
      </w:r>
    </w:p>
    <w:p>
      <w:pPr>
        <w:pStyle w:val="ListBullet"/>
      </w:pPr>
      <w:r>
        <w:t>preferably 84% butterfat</w:t>
      </w:r>
    </w:p>
    <w:p>
      <w:pPr>
        <w:pStyle w:val="ListBullet"/>
      </w:pPr>
      <w:r>
        <w:t>¾ cup plus 2 tbsp ( 3.5 oz./ 100 g) flour</w:t>
      </w:r>
    </w:p>
    <w:p>
      <w:pPr>
        <w:pStyle w:val="ListBullet"/>
      </w:pPr>
      <w:r>
        <w:t>One cup plus 2 tbsp ( 5.25 oz./ 150 g) flour</w:t>
      </w:r>
    </w:p>
    <w:p>
      <w:pPr>
        <w:pStyle w:val="ListBullet"/>
      </w:pPr>
      <w:r>
        <w:t>One tsp ( 5 g) salt</w:t>
      </w:r>
    </w:p>
    <w:p>
      <w:pPr>
        <w:pStyle w:val="ListBullet"/>
      </w:pPr>
      <w:r>
        <w:t>Apple filling2 cups ( 1 lb./ 500 g) applesauce,</w:t>
      </w:r>
    </w:p>
    <w:p>
      <w:pPr>
        <w:pStyle w:val="ListBullet"/>
      </w:pPr>
      <w:r>
        <w:t>Egg wash</w:t>
      </w:r>
    </w:p>
    <w:p>
      <w:pPr>
        <w:pStyle w:val="ListBullet"/>
      </w:pPr>
      <w:r>
        <w:t>egg (about 1 egg)</w:t>
      </w:r>
    </w:p>
    <w:p>
      <w:pPr>
        <w:pStyle w:val="ListBullet"/>
      </w:pPr>
      <w:r>
        <w:t>Two tbsp ½ ( 1.4 oz./ 40 g) egg yolk</w:t>
      </w:r>
    </w:p>
    <w:p>
      <w:pPr>
        <w:pStyle w:val="ListBullet"/>
      </w:pPr>
      <w:r>
        <w:t>¼ cup ( 50 ml) whole milk</w:t>
      </w:r>
    </w:p>
    <w:p>
      <w:pPr>
        <w:pStyle w:val="ListBullet"/>
      </w:pPr>
      <w:r>
        <w:t>water and 2 tbsp ( 1 oz./ 30 g) sugarApple Turnovers</w:t>
      </w:r>
    </w:p>
    <w:p>
      <w:pPr>
        <w:pStyle w:val="ListBullet"/>
      </w:pPr>
      <w:r>
        <w:t>to seal firmly.Spoon 3-4 tbsp ( 2.5 oz./70 g) applesauce into the center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Equipment5-in. ( 13-cm) fluted round</w:t>
      </w:r>
    </w:p>
    <w:p>
      <w:pPr>
        <w:pStyle w:val="ListNumber"/>
      </w:pPr>
      <w:r>
        <w:t>¾ sticks ( 7 oz./ 200 g) butter,</w:t>
      </w:r>
    </w:p>
    <w:p>
      <w:pPr>
        <w:pStyle w:val="ListNumber"/>
      </w:pPr>
      <w:r>
        <w:t>¾ cup plus 2 tbsp ( 3.5 oz./ 100 g) flour</w:t>
      </w:r>
    </w:p>
    <w:p>
      <w:pPr>
        <w:pStyle w:val="ListNumber"/>
      </w:pPr>
      <w:r>
        <w:t>cup plus 2 tbsp ( 5.25 oz./ 150 g) flour</w:t>
      </w:r>
    </w:p>
    <w:p>
      <w:pPr>
        <w:pStyle w:val="ListNumber"/>
      </w:pPr>
      <w:r>
        <w:t>Apple filling2 cups ( 1 lb./ 500 g) applesauce,</w:t>
      </w:r>
    </w:p>
    <w:p>
      <w:pPr>
        <w:pStyle w:val="ListNumber"/>
      </w:pPr>
      <w:r>
        <w:t>½ tbsp ( 1.75 oz./50 g) lightly beaten</w:t>
      </w:r>
    </w:p>
    <w:p>
      <w:pPr>
        <w:pStyle w:val="ListNumber"/>
      </w:pPr>
      <w:r>
        <w:t>½ tbsp ( 1.4 oz./ 40 g) egg yolk</w:t>
      </w:r>
    </w:p>
    <w:p>
      <w:pPr>
        <w:pStyle w:val="ListNumber"/>
      </w:pPr>
      <w:r>
        <w:t>water and 2 tbsp ( 1 oz./ 30 g) sugarApple Turnovers</w:t>
      </w:r>
    </w:p>
    <w:p>
      <w:pPr>
        <w:pStyle w:val="ListNumber"/>
      </w:pPr>
      <w:r>
        <w:t>(see technique ). Roll out the dough so it is large enough</w:t>
      </w:r>
    </w:p>
    <w:p>
      <w:pPr>
        <w:pStyle w:val="ListNumber"/>
      </w:pPr>
      <w:r>
        <w:t>to cut out 5-6 disks using the cutter.</w:t>
      </w:r>
    </w:p>
    <w:p>
      <w:pPr>
        <w:pStyle w:val="ListNumber"/>
      </w:pPr>
      <w:r>
        <w:t>to seal firmly.Spoon 3-4 tbsp ( 2.5 oz./70 g) applesauce into the center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