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Raspberry Beads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Per 1 ounce (28.35 g): Calories, 10; Protein, 0 g; Fat, 0 g (0% cal.);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