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VEGETABLES</w:t>
      </w:r>
    </w:p>
    <w:p>
      <w:pPr>
        <w:pStyle w:val="ListBullet"/>
      </w:pPr>
      <w:r>
        <w:t>Two hours</w:t>
      </w:r>
    </w:p>
    <w:p>
      <w:pPr>
        <w:pStyle w:val="ListBullet"/>
      </w:pPr>
      <w:r>
        <w:t>Two silicone baking mats</w:t>
      </w:r>
    </w:p>
    <w:p>
      <w:pPr>
        <w:pStyle w:val="ListBullet"/>
      </w:pPr>
      <w:r>
        <w:t>206 Ingredients</w:t>
      </w:r>
    </w:p>
    <w:p>
      <w:pPr>
        <w:pStyle w:val="ListBullet"/>
      </w:pPr>
      <w:r>
        <w:t>Two yellow beets</w:t>
      </w:r>
    </w:p>
    <w:p>
      <w:pPr>
        <w:pStyle w:val="ListBullet"/>
      </w:pPr>
      <w:r>
        <w:t>l garlic clove, unpeeled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Ten mini beets with their</w:t>
      </w:r>
    </w:p>
    <w:p>
      <w:pPr>
        <w:pStyle w:val="ListBullet"/>
      </w:pPr>
      <w:r>
        <w:t>sugar tbsp 2</w:t>
      </w:r>
    </w:p>
    <w:p>
      <w:pPr>
        <w:pStyle w:val="ListBullet"/>
      </w:pPr>
      <w:r>
        <w:t>Freshly ground pepper</w:t>
      </w:r>
    </w:p>
    <w:p>
      <w:pPr>
        <w:pStyle w:val="ListBullet"/>
      </w:pPr>
      <w:r>
        <w:t>Four slices from a sandwich</w:t>
      </w:r>
    </w:p>
    <w:p>
      <w:pPr>
        <w:pStyle w:val="ListBullet"/>
      </w:pPr>
      <w:r>
        <w:t>butter</w:t>
      </w:r>
    </w:p>
    <w:p>
      <w:pPr>
        <w:pStyle w:val="ListBullet"/>
      </w:pPr>
      <w:r>
        <w:t>Forty baby green Swiss</w:t>
      </w:r>
    </w:p>
    <w:p>
      <w:pPr>
        <w:pStyle w:val="ListBullet"/>
      </w:pPr>
      <w:r>
        <w:t>Forty l baby beet eaves</w:t>
      </w:r>
    </w:p>
    <w:p>
      <w:pPr>
        <w:pStyle w:val="ListBullet"/>
      </w:pPr>
      <w:r>
        <w:t>Four organic eggs</w:t>
      </w:r>
    </w:p>
    <w:p>
      <w:pPr>
        <w:pStyle w:val="ListBullet"/>
      </w:pPr>
      <w:r>
        <w:t>Ten quail eggs</w:t>
      </w:r>
    </w:p>
    <w:p>
      <w:pPr>
        <w:pStyle w:val="ListBullet"/>
      </w:pPr>
      <w:r>
        <w:t>Four tsp (20 ml) sherry</w:t>
      </w:r>
    </w:p>
    <w:p>
      <w:pPr>
        <w:pStyle w:val="ListBullet"/>
      </w:pPr>
      <w:r>
        <w:t>Two tsp (10 ml) red wine</w:t>
      </w:r>
    </w:p>
    <w:p>
      <w:pPr>
        <w:pStyle w:val="ListBullet"/>
      </w:pPr>
      <w:r>
        <w:t>Two-Three cup (150 ml) peanut</w:t>
      </w:r>
    </w:p>
    <w:p>
      <w:pPr>
        <w:pStyle w:val="ListBullet"/>
      </w:pPr>
      <w:r>
        <w:t>Three tbsp black truffl 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Raw and cooked beets</w:t>
      </w:r>
    </w:p>
    <w:p>
      <w:pPr>
        <w:pStyle w:val="ListNumber"/>
      </w:pPr>
      <w:r>
        <w:t>slices from a sandwich</w:t>
      </w:r>
    </w:p>
    <w:p>
      <w:pPr>
        <w:pStyle w:val="ListNumber"/>
      </w:pPr>
      <w:r>
        <w:t>Garnishes</w:t>
      </w:r>
    </w:p>
    <w:p>
      <w:pPr>
        <w:pStyle w:val="ListNumber"/>
      </w:pPr>
      <w:r>
        <w:t>To serve</w:t>
      </w:r>
    </w:p>
    <w:p>
      <w:pPr>
        <w:pStyle w:val="ListNumber"/>
      </w:pPr>
      <w:r>
        <w:t>(optional) PREPARING THE RAW AND COOKED BEETS</w:t>
      </w:r>
    </w:p>
    <w:p>
      <w:pPr>
        <w:pStyle w:val="ListNumber"/>
      </w:pPr>
      <w:r>
        <w:t>Preheat the oven to 350°F (l80°C/Gas mark 4). Wrap the whole yellow</w:t>
      </w:r>
    </w:p>
    <w:p>
      <w:pPr>
        <w:pStyle w:val="ListNumber"/>
      </w:pPr>
      <w:r>
        <w:t>the olive oil, seal tightly, and bake for l hour. Unwrap the package, peel the</w:t>
      </w:r>
    </w:p>
    <w:p>
      <w:pPr>
        <w:pStyle w:val="ListNumber"/>
      </w:pPr>
      <w:r>
        <w:t>cooked beets , and cut them into ¼-in. (2-cm) cubes. Finely slice the raw</w:t>
      </w:r>
    </w:p>
    <w:p>
      <w:pPr>
        <w:pStyle w:val="ListNumber"/>
      </w:pPr>
      <w:r>
        <w:t>Chioggia beet and trim with the cookie cutter. Place the disks in a bowl of</w:t>
      </w:r>
    </w:p>
    <w:p>
      <w:pPr>
        <w:pStyle w:val="ListNumber"/>
      </w:pPr>
      <w:r>
        <w:t>ice water. Place the mini beets in a saute pan with</w:t>
      </w:r>
    </w:p>
    <w:p>
      <w:pPr>
        <w:pStyle w:val="ListNumber"/>
      </w:pPr>
      <w:r>
        <w:t>and pepper and half -fill the pan with water . Cover and cook over low heat</w:t>
      </w:r>
    </w:p>
    <w:p>
      <w:pPr>
        <w:pStyle w:val="ListNumber"/>
      </w:pPr>
      <w:r>
        <w:t>until reduced and the beets are glazed but not colored. Reduce the oven</w:t>
      </w:r>
    </w:p>
    <w:p>
      <w:pPr>
        <w:pStyle w:val="ListNumber"/>
      </w:pPr>
      <w:r>
        <w:t>temperature to 325°F (l70°C/ Gas mark 3).</w:t>
      </w:r>
    </w:p>
    <w:p>
      <w:pPr>
        <w:pStyle w:val="ListNumber"/>
      </w:pPr>
      <w:r>
        <w:t>Using the cookie cutter, cut the bread slices into 10 disks and brush with the</w:t>
      </w:r>
    </w:p>
    <w:p>
      <w:pPr>
        <w:pStyle w:val="ListNumber"/>
      </w:pPr>
      <w:r>
        <w:t>butter. Place them between two silicone mats and bake for a few minutes</w:t>
      </w:r>
    </w:p>
    <w:p>
      <w:pPr>
        <w:pStyle w:val="ListNumber"/>
      </w:pPr>
      <w:r>
        <w:t>PREPARING THE GARNISHES</w:t>
      </w:r>
    </w:p>
    <w:p>
      <w:pPr>
        <w:pStyle w:val="ListNumber"/>
      </w:pPr>
      <w:r>
        <w:t>Wash and dry the Swiss chard and beet leaves. Hard-boil the hens' eggs in</w:t>
      </w:r>
    </w:p>
    <w:p>
      <w:pPr>
        <w:pStyle w:val="ListNumber"/>
      </w:pPr>
      <w:r>
        <w:t>a saucepan of boiling water for 10 minutes. Peel and push them through a</w:t>
      </w:r>
    </w:p>
    <w:p>
      <w:pPr>
        <w:pStyle w:val="ListNumber"/>
      </w:pPr>
      <w:r>
        <w:t>fine-mesh sieve. Fry the quail eggs in a non-stick skillet. Wash and finely chop</w:t>
      </w:r>
    </w:p>
    <w:p>
      <w:pPr>
        <w:pStyle w:val="ListNumber"/>
      </w:pPr>
      <w:r>
        <w:t>or snip the chive s (see Chefs' Notes p.</w:t>
      </w:r>
    </w:p>
    <w:p>
      <w:pPr>
        <w:pStyle w:val="ListNumber"/>
      </w:pPr>
      <w:r>
        <w:t>54). Turn the potatoes (see technique )</w:t>
      </w:r>
    </w:p>
    <w:p>
      <w:pPr>
        <w:pStyle w:val="ListNumber"/>
      </w:pPr>
      <w:r>
        <w:t>and boil them a /'anglaise (see technique ) until tender.</w:t>
      </w:r>
    </w:p>
    <w:p>
      <w:pPr>
        <w:pStyle w:val="ListNumber"/>
      </w:pPr>
      <w:r>
        <w:t>Place all the ingredients apart from the truffle breakings in a mixing bowl</w:t>
      </w:r>
    </w:p>
    <w:p>
      <w:pPr>
        <w:pStyle w:val="ListNumber"/>
      </w:pPr>
      <w:r>
        <w:t>and combine using an imme rsion blender . Just before serving, stir in the</w:t>
      </w:r>
    </w:p>
    <w:p>
      <w:pPr>
        <w:pStyle w:val="ListNumber"/>
      </w:pPr>
      <w:r>
        <w:t>truffle breakings and toss the raw and cooked beets with the vinaigrette,</w:t>
      </w:r>
    </w:p>
    <w:p>
      <w:pPr>
        <w:pStyle w:val="ListNumber"/>
      </w:pPr>
      <w:r>
        <w:t>reserving a little to drizzle around the plates when serving.</w:t>
      </w:r>
    </w:p>
    <w:p>
      <w:pPr>
        <w:pStyle w:val="ListNumber"/>
      </w:pPr>
      <w:r>
        <w:t>TO SERVE</w:t>
      </w:r>
    </w:p>
    <w:p>
      <w:pPr>
        <w:pStyle w:val="ListNumber"/>
      </w:pPr>
      <w:r>
        <w:t>Place the tart ring on a serving plate and spoon in some of the sieved egg</w:t>
      </w:r>
    </w:p>
    <w:p>
      <w:pPr>
        <w:pStyle w:val="ListNumber"/>
      </w:pPr>
      <w:r>
        <w:t>and chives in an even layer. Remove the ring and repeat with the other</w:t>
      </w:r>
    </w:p>
    <w:p>
      <w:pPr>
        <w:pStyle w:val="ListNumber"/>
      </w:pPr>
      <w:r>
        <w:t>serving plates . Divide the beet salad seasoned with the vinaigrette among</w:t>
      </w:r>
    </w:p>
    <w:p>
      <w:pPr>
        <w:pStyle w:val="ListNumber"/>
      </w:pPr>
      <w:r>
        <w:t>and truffle shavings , if using, attractively on top . Season with fleur de sel</w:t>
      </w:r>
    </w:p>
    <w:p>
      <w:pPr>
        <w:pStyle w:val="ListNumber"/>
      </w:pPr>
      <w:r>
        <w:t>and freshly ground pepper and drizz le the reserved vinaigrette around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