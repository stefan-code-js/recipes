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FIGURE 36.1 preparing baked pies.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FIGURE 36.1 preparing baked pies.</w:t>
      </w:r>
    </w:p>
    <w:p>
      <w:pPr>
        <w:pStyle w:val="ListNumber"/>
      </w:pPr>
      <w:r>
        <w:t>dough.(b) Fill with cooled fillings. (c) Fit the top crusts in place. (d) s eal the top crust to the rim and</w:t>
      </w:r>
    </w:p>
    <w:p>
      <w:pPr>
        <w:pStyle w:val="ListNumber"/>
      </w:pPr>
      <w:r>
        <w:t>PROCEDURE for Preparing Unbaked Pies</w:t>
      </w:r>
    </w:p>
    <w:p>
      <w:pPr>
        <w:pStyle w:val="ListNumber"/>
      </w:pPr>
      <w:r>
        <w:t>1. Line a pie pan with pie dough as in the basic procedure.</w:t>
      </w:r>
    </w:p>
    <w:p>
      <w:pPr>
        <w:pStyle w:val="ListNumber"/>
      </w:pPr>
      <w:r>
        <w:t>2. Dock the crust well with a fork to prevent blistering.</w:t>
      </w:r>
    </w:p>
    <w:p>
      <w:pPr>
        <w:pStyle w:val="ListNumber"/>
      </w:pPr>
      <w:r>
        <w:t>3. Place another pan inside the first one so the dough is between 2 pans. This is called</w:t>
      </w:r>
    </w:p>
    <w:p>
      <w:pPr>
        <w:pStyle w:val="ListNumber"/>
      </w:pPr>
      <w:r>
        <w:t>4. Place the pans upside down in an oven preheated at 450°F</w:t>
      </w:r>
    </w:p>
    <w:p>
      <w:pPr>
        <w:pStyle w:val="ListNumber"/>
      </w:pPr>
      <w:r>
        <w:t>(230°C). Baking upside down helps keep the dough from</w:t>
      </w:r>
    </w:p>
    <w:p>
      <w:pPr>
        <w:pStyle w:val="ListNumber"/>
      </w:pPr>
      <w:r>
        <w:t>Some bakers like to chill the crusts before baking to relax</w:t>
      </w:r>
    </w:p>
    <w:p>
      <w:pPr>
        <w:pStyle w:val="ListNumber"/>
      </w:pPr>
      <w:r>
        <w:t>the gluten and help reduce shrinkage.</w:t>
      </w:r>
    </w:p>
    <w:p>
      <w:pPr>
        <w:pStyle w:val="ListNumber"/>
      </w:pPr>
      <w:r>
        <w:t>5. Bake at 450°F (230°C) for 10-15 minutes. The top pan may be</w:t>
      </w:r>
    </w:p>
    <w:p>
      <w:pPr>
        <w:pStyle w:val="ListNumber"/>
      </w:pPr>
      <w:r>
        <w:t>removed during the last part of baking so the crust can brown.</w:t>
      </w:r>
    </w:p>
    <w:p>
      <w:pPr>
        <w:pStyle w:val="ListNumber"/>
      </w:pPr>
      <w:r>
        <w:t>6. Cool the baked crust completely.</w:t>
      </w:r>
    </w:p>
    <w:p>
      <w:pPr>
        <w:pStyle w:val="ListNumber"/>
      </w:pPr>
      <w:r>
        <w:t>7. Fill with cream or chiffon filling. Fill as close as possible to</w:t>
      </w:r>
    </w:p>
    <w:p>
      <w:pPr>
        <w:pStyle w:val="ListNumber"/>
      </w:pPr>
      <w:r>
        <w:t>service time to prevent soaking the crust.</w:t>
      </w:r>
    </w:p>
    <w:p>
      <w:pPr>
        <w:pStyle w:val="ListNumber"/>
      </w:pPr>
      <w:r>
        <w:t>8. Chill the pie until it is set enough to slice.</w:t>
      </w:r>
    </w:p>
    <w:p>
      <w:pPr>
        <w:pStyle w:val="ListNumber"/>
      </w:pPr>
      <w:r>
        <w:t>• What are the steps in the procedure for preparing baked</w:t>
      </w:r>
    </w:p>
    <w:p>
      <w:pPr>
        <w:pStyle w:val="ListNumber"/>
      </w:pPr>
      <w:r>
        <w:t>for preparing unbaked pies?TABLE 36.1 Scaling Guidelines for Baked Pies</w:t>
      </w:r>
    </w:p>
    <w:p>
      <w:pPr>
        <w:pStyle w:val="ListNumber"/>
      </w:pPr>
      <w:r>
        <w:t>in. 23 cm 32-40 oz 900-1150 g</w:t>
      </w:r>
    </w:p>
    <w:p>
      <w:pPr>
        <w:pStyle w:val="ListNumber"/>
      </w:pPr>
      <w:r>
        <w:t>in. 25 cm 40-50 oz 1150-1400 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Reduce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