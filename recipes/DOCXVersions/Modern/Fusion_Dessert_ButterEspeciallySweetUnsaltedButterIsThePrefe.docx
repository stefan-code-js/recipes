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Butter, especially sweet, unsalted butter, is the preferred fat for buttercreams because of its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Simple Buttercream</w:t>
      </w:r>
    </w:p>
    <w:p>
      <w:pPr>
        <w:pStyle w:val="ListBullet"/>
      </w:pPr>
      <w:r>
        <w:t>Eight oz g Butter 1. Cream together the butter, shortening, and sugar until well blended,</w:t>
      </w:r>
    </w:p>
    <w:p>
      <w:pPr>
        <w:pStyle w:val="ListBullet"/>
      </w:pPr>
      <w:r>
        <w:t>One lb oz 625 g Confectioners’ sugar (10x)</w:t>
      </w:r>
    </w:p>
    <w:p>
      <w:pPr>
        <w:pStyle w:val="ListBullet"/>
      </w:pPr>
      <w:r>
        <w:t>Per ounce 1</w:t>
      </w:r>
    </w:p>
    <w:p>
      <w:pPr>
        <w:pStyle w:val="ListBullet"/>
      </w:pPr>
      <w:r>
        <w:t>decorator's Buttercream</w:t>
      </w:r>
    </w:p>
    <w:p>
      <w:pPr>
        <w:pStyle w:val="ListBullet"/>
      </w:pPr>
      <w:r>
        <w:t>Use oz 12</w:t>
      </w:r>
    </w:p>
    <w:p>
      <w:pPr>
        <w:pStyle w:val="ListBullet"/>
      </w:pPr>
      <w:r>
        <w:t>cream cheese icing</w:t>
      </w:r>
    </w:p>
    <w:p>
      <w:pPr>
        <w:pStyle w:val="ListBullet"/>
      </w:pPr>
      <w:r>
        <w:t>Meringue-Type Buttercream</w:t>
      </w:r>
    </w:p>
    <w:p>
      <w:r>
        <w:rPr>
          <w:color w:val="1565C0"/>
        </w:rPr>
        <w:t>──────────────────────────────────────────────────</w:t>
      </w:r>
    </w:p>
    <w:p>
      <w:pPr>
        <w:pStyle w:val="Heading2"/>
      </w:pPr>
      <w:r>
        <w:t>Method</w:t>
      </w:r>
    </w:p>
    <w:p>
      <w:pPr>
        <w:pStyle w:val="ListNumber"/>
      </w:pPr>
      <w:r>
        <w:t>oz 250 g Butter 1. Cream together the butter, shortening, and sugar until well blended,</w:t>
      </w:r>
    </w:p>
    <w:p>
      <w:pPr>
        <w:pStyle w:val="ListNumber"/>
      </w:pPr>
      <w:r>
        <w:t>using the paddle attachment.</w:t>
      </w:r>
    </w:p>
    <w:p>
      <w:pPr>
        <w:pStyle w:val="ListNumber"/>
      </w:pPr>
      <w:r>
        <w:t>2. add the egg whites, lemon juice, and vanilla. Blend in at medium speed.</w:t>
      </w:r>
    </w:p>
    <w:p>
      <w:pPr>
        <w:pStyle w:val="ListNumber"/>
      </w:pPr>
      <w:r>
        <w:t>then mix at high speed until light and fluffy.4 oz 125 g Shortening</w:t>
      </w:r>
    </w:p>
    <w:p>
      <w:pPr>
        <w:pStyle w:val="ListNumber"/>
      </w:pPr>
      <w:r>
        <w:t>1.25 oz 40 g egg whites, pasteurized</w:t>
      </w:r>
    </w:p>
    <w:p>
      <w:pPr>
        <w:pStyle w:val="ListNumber"/>
      </w:pPr>
      <w:r>
        <w:t>Per 1 ounce (28.35 g): Calories, 150; Protein, 0 g; Fat, 10 g (58% cal.); Cholesterol, 15 mg; Carbohydrates, 16 g; Fiber, 0 g; Sodium, 65 mg.</w:t>
      </w:r>
    </w:p>
    <w:p>
      <w:pPr>
        <w:pStyle w:val="ListNumber"/>
      </w:pPr>
      <w:r>
        <w:t>Use 12 oz (750 g) regular shortening, no butter. Omit lemon juice and vanilla. Reduce egg whites to 1 oz (30 g). Blend at low speed until smooth; do not whip.</w:t>
      </w:r>
    </w:p>
    <w:p>
      <w:pPr>
        <w:pStyle w:val="ListNumber"/>
      </w:pPr>
      <w:r>
        <w:t>Substitute cream cheese for the butter and shortening. Omit egg whites. If necessary, thin the icing with cream or milk. If desired, flavor with grated lemon or orange zest instead of vanilla.</w:t>
      </w:r>
    </w:p>
    <w:p>
      <w:pPr>
        <w:pStyle w:val="ListNumber"/>
      </w:pPr>
      <w:r>
        <w:t>U.S. METRIC INGREDIENTS PROCEDURE</w:t>
      </w:r>
    </w:p>
    <w:p>
      <w:pPr>
        <w:pStyle w:val="ListNumber"/>
      </w:pPr>
      <w:r>
        <w:t>oz 250 g Sugar 1. Combine the sugar and water in a saucepan. Bring to a boil, stirring to dissolve the sugar.</w:t>
      </w:r>
    </w:p>
    <w:p>
      <w:pPr>
        <w:pStyle w:val="ListNumber"/>
      </w:pPr>
      <w:r>
        <w:t>2. Continue to boil until the syrup reaches a temperature of 240°F (115°C).2 fl oz 60 mL water</w:t>
      </w:r>
    </w:p>
    <w:p>
      <w:pPr>
        <w:pStyle w:val="ListNumber"/>
      </w:pPr>
      <w:r>
        <w:t>oz 125 g egg whites 3. while the syrup is boiling, beat the egg whites in a clean, grease-free</w:t>
      </w:r>
    </w:p>
    <w:p>
      <w:pPr>
        <w:pStyle w:val="ListNumber"/>
      </w:pPr>
      <w:r>
        <w:t>bowl, using the whip attachment, until they form firm, moist peaks. do not overbeat.</w:t>
      </w:r>
    </w:p>
    <w:p>
      <w:pPr>
        <w:pStyle w:val="ListNumber"/>
      </w:pPr>
      <w:r>
        <w:t>4. as soon as the syrup reaches 240°F (115°C), pour it very slowly into the</w:t>
      </w:r>
    </w:p>
    <w:p>
      <w:pPr>
        <w:pStyle w:val="ListNumber"/>
      </w:pPr>
      <w:r>
        <w:t>egg whites while the mixer is running at medium speed.</w:t>
      </w:r>
    </w:p>
    <w:p>
      <w:pPr>
        <w:pStyle w:val="ListNumber"/>
      </w:pPr>
      <w:r>
        <w:t>oz 375 g Butter, soft 5. Continue to beat until the meringue is cool and forms stiff peaks. (You have now made an i talian meringue. For more information,</w:t>
      </w:r>
    </w:p>
    <w:p>
      <w:pPr>
        <w:pStyle w:val="ListNumber"/>
      </w:pPr>
      <w:r>
        <w:t>6. with the mixer still running at medium speed, begin adding the butter, a</w:t>
      </w:r>
    </w:p>
    <w:p>
      <w:pPr>
        <w:pStyle w:val="ListNumber"/>
      </w:pPr>
      <w:r>
        <w:t>little at a time. a dd it just as fast as it can be absorbed by the meringue.</w:t>
      </w:r>
    </w:p>
    <w:p>
      <w:pPr>
        <w:pStyle w:val="ListNumber"/>
      </w:pPr>
      <w:r>
        <w:t>7. when all the butter is beaten in, add the shortening in the same way.</w:t>
      </w:r>
    </w:p>
    <w:p>
      <w:pPr>
        <w:pStyle w:val="ListNumber"/>
      </w:pPr>
      <w:r>
        <w:t>8. Beat in the lemon juice and vanilla.</w:t>
      </w:r>
    </w:p>
    <w:p>
      <w:pPr>
        <w:pStyle w:val="ListNumber"/>
      </w:pPr>
      <w:r>
        <w:t>9. Continue whipping until the buttercream is smooth.2 oz 60 g emulsified shortening</w:t>
      </w:r>
    </w:p>
    <w:p>
      <w:pPr>
        <w:pStyle w:val="ListNumber"/>
      </w:pPr>
      <w:r>
        <w:t>Per 1 ounce (28.35 g): Calories, 130; Protein, 1 g; Fat, 10 g (67% cal.); Cholesterol, 20 mg; Carbohydrates, 10 g; Fiber, 0 g; Sodium, 90 mg.</w:t>
      </w:r>
    </w:p>
    <w:p>
      <w:r>
        <w:rPr>
          <w:color w:val="1565C0"/>
        </w:rPr>
        <w:t>──────────────────────────────────────────────────</w:t>
      </w:r>
    </w:p>
    <w:p>
      <w:pPr>
        <w:pStyle w:val="Heading2"/>
      </w:pPr>
      <w:r>
        <w:t>Techniques Used</w:t>
      </w:r>
    </w:p>
    <w:p>
      <w:pPr>
        <w:pStyle w:val="ListBullet"/>
      </w:pPr>
      <w:r>
        <w:t>Reduce</w:t>
      </w:r>
    </w:p>
    <w:p>
      <w:pPr>
        <w:pStyle w:val="ListBullet"/>
      </w:pPr>
      <w:r>
        <w:t>Temper</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