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SAUTÉING AND PAN-FRYING 641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Crab Cakes with Roasted Pepper Rémoulade</w:t>
      </w:r>
    </w:p>
    <w:p>
      <w:pPr>
        <w:pStyle w:val="ListBullet"/>
      </w:pPr>
      <w:r>
        <w:t>Two oz g Fresh bread crumbs</w:t>
      </w:r>
    </w:p>
    <w:p>
      <w:pPr>
        <w:pStyle w:val="ListBullet"/>
      </w:pPr>
      <w:r>
        <w:t>Three oz g Mayonnaise</w:t>
      </w:r>
    </w:p>
    <w:p>
      <w:pPr>
        <w:pStyle w:val="ListBullet"/>
      </w:pPr>
      <w:r>
        <w:t>Two eggs, beaten</w:t>
      </w:r>
    </w:p>
    <w:p>
      <w:pPr>
        <w:pStyle w:val="ListBullet"/>
      </w:pPr>
      <w:r>
        <w:t>One tsp mL prepared mustard</w:t>
      </w:r>
    </w:p>
    <w:p>
      <w:pPr>
        <w:pStyle w:val="ListBullet"/>
      </w:pPr>
      <w:r>
        <w:t>One tsp mL Worcestershire sauce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Four Scallions, chopped fine</w:t>
      </w:r>
    </w:p>
    <w:p>
      <w:pPr>
        <w:pStyle w:val="ListBullet"/>
      </w:pPr>
      <w:r>
        <w:t>as needed as needed Clarified butter, for cooking</w:t>
      </w:r>
    </w:p>
    <w:p>
      <w:pPr>
        <w:pStyle w:val="ListBullet"/>
      </w:pPr>
      <w:r>
        <w:t>Eight oz fl 240 mL rémoulade Sauce ()</w:t>
      </w:r>
    </w:p>
    <w:p>
      <w:pPr>
        <w:pStyle w:val="ListBullet"/>
      </w:pPr>
      <w:r>
        <w:t>Eight Lemon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needed as needed Clarified butter, for cooking</w:t>
      </w:r>
    </w:p>
    <w:p>
      <w:pPr>
        <w:pStyle w:val="ListNumber"/>
      </w:pPr>
      <w:r>
        <w:t>1½ oz 45 g roasted red bell peppers, peeled, cored,</w:t>
      </w:r>
    </w:p>
    <w:p>
      <w:pPr>
        <w:pStyle w:val="ListNumber"/>
      </w:pPr>
      <w:r>
        <w:t>fl oz 240 mL rémoulade Sauce ()</w:t>
      </w:r>
    </w:p>
    <w:p>
      <w:pPr>
        <w:pStyle w:val="ListNumber"/>
      </w:pPr>
      <w:r>
        <w:t>Per serving: Calories, 440; Protein, 21 g; Fat, 36 g (72% cal.); Cholesterol, 145 mg; Carbohydrates, 7 g; Fiber, 0 g; Sodium, 1070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