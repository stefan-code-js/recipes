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Salad of Seared Sea Scallops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g Mesclun or other delicate</w:t>
      </w:r>
    </w:p>
    <w:p>
      <w:pPr>
        <w:pStyle w:val="ListBullet"/>
      </w:pPr>
      <w:r>
        <w:t>Two lb kg Sea scallops</w:t>
      </w:r>
    </w:p>
    <w:p>
      <w:pPr>
        <w:pStyle w:val="ListBullet"/>
      </w:pPr>
      <w:r>
        <w:t>as needed as needed Butter</w:t>
      </w:r>
    </w:p>
    <w:p>
      <w:pPr>
        <w:pStyle w:val="ListBullet"/>
      </w:pPr>
      <w:r>
        <w:t>Thirty Orange segments (free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mixed greens1. Wash and drain the salad greens.</w:t>
      </w:r>
    </w:p>
    <w:p>
      <w:pPr>
        <w:pStyle w:val="ListNumber"/>
      </w:pPr>
      <w:r>
        <w:t>2. prepare the vinaigrette.</w:t>
      </w:r>
    </w:p>
    <w:p>
      <w:pPr>
        <w:pStyle w:val="ListNumber"/>
      </w:pPr>
      <w:r>
        <w:t>3. trim the scallops by removing the small, tough side muscle. If any</w:t>
      </w:r>
    </w:p>
    <w:p>
      <w:pPr>
        <w:pStyle w:val="ListNumber"/>
      </w:pPr>
      <w:r>
        <w:t>scallops are very large, cut them in half crosswise. Dry them well.</w:t>
      </w:r>
    </w:p>
    <w:p>
      <w:pPr>
        <w:pStyle w:val="ListNumber"/>
      </w:pPr>
      <w:r>
        <w:t>4. heat a little butter in a nonstick sauté pan. Sear a few scallops at a</w:t>
      </w:r>
    </w:p>
    <w:p>
      <w:pPr>
        <w:pStyle w:val="ListNumber"/>
      </w:pPr>
      <w:r>
        <w:t>time until they are browned on top and bottom.</w:t>
      </w:r>
    </w:p>
    <w:p>
      <w:pPr>
        <w:pStyle w:val="ListNumber"/>
      </w:pPr>
      <w:r>
        <w:t>5. toss the mesclun with half the vinaigrette.</w:t>
      </w:r>
    </w:p>
    <w:p>
      <w:pPr>
        <w:pStyle w:val="ListNumber"/>
      </w:pPr>
      <w:r>
        <w:t>6. Mound the mesclun in the center of the plates.</w:t>
      </w:r>
    </w:p>
    <w:p>
      <w:pPr>
        <w:pStyle w:val="ListNumber"/>
      </w:pPr>
      <w:r>
        <w:t>7. arrange the orange segments so they are leaning against the</w:t>
      </w:r>
    </w:p>
    <w:p>
      <w:pPr>
        <w:pStyle w:val="ListNumber"/>
      </w:pPr>
      <w:r>
        <w:t>mound of salad greens. Use 3 per portion.</w:t>
      </w:r>
    </w:p>
    <w:p>
      <w:pPr>
        <w:pStyle w:val="ListNumber"/>
      </w:pPr>
      <w:r>
        <w:t>8. arrange the scallops around the salads.</w:t>
      </w:r>
    </w:p>
    <w:p>
      <w:pPr>
        <w:pStyle w:val="ListNumber"/>
      </w:pPr>
      <w:r>
        <w:t>9. Drizzle the remaining vinaigrette around the scallops.1 pt 500 mL Oriental Vinaigrette ()</w:t>
      </w:r>
    </w:p>
    <w:p>
      <w:pPr>
        <w:pStyle w:val="ListNumber"/>
      </w:pPr>
      <w:r>
        <w:t>Per serving: Calories, 360; Protein, 9 g; Fat, 33 g (80% cal.); Cholesterol, 20 mg; Carbohydrates, 9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