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NEW SEASON HAZELNUTS AND CAVIAR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400 g frozen chestnuts</w:t>
      </w:r>
    </w:p>
    <w:p>
      <w:pPr>
        <w:pStyle w:val="ListBullet"/>
      </w:pPr>
      <w:r>
        <w:t>Fifty g Brown Butter*</w:t>
      </w:r>
    </w:p>
    <w:p>
      <w:pPr>
        <w:pStyle w:val="ListBullet"/>
      </w:pPr>
      <w:r>
        <w:t>800 mL filtered water</w:t>
      </w:r>
    </w:p>
    <w:p>
      <w:pPr>
        <w:pStyle w:val="ListBullet"/>
      </w:pPr>
      <w:r>
        <w:t>One kg fresh hazelnuts</w:t>
      </w:r>
    </w:p>
    <w:p>
      <w:pPr>
        <w:pStyle w:val="ListBullet"/>
      </w:pPr>
      <w:r>
        <w:t>approximately 5 hazelnuts or 50 slices per portion. Slice the hazelnuts just before service.</w:t>
      </w:r>
    </w:p>
    <w:p>
      <w:pPr>
        <w:pStyle w:val="ListBullet"/>
      </w:pPr>
      <w:r>
        <w:t>Eight g baerii caviar</w:t>
      </w:r>
    </w:p>
    <w:p>
      <w:pPr>
        <w:pStyle w:val="ListBullet"/>
      </w:pPr>
      <w:r>
        <w:t>Four g whipped cream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Temper</w:t>
      </w:r>
    </w:p>
    <w:p>
      <w:pPr>
        <w:pStyle w:val="ListBullet"/>
      </w:pPr>
      <w:r>
        <w:t>Roast</w:t>
      </w:r>
    </w:p>
    <w:p>
      <w:pPr>
        <w:pStyle w:val="ListBullet"/>
      </w:pPr>
      <w:r>
        <w:t>Steam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