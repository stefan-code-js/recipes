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Blend the two ingredients together on high speed in the Thermomix. Empty the contents out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MAITAKE SOIL</w:t>
      </w:r>
    </w:p>
    <w:p>
      <w:pPr>
        <w:pStyle w:val="ListBullet"/>
      </w:pPr>
      <w:r>
        <w:t>One kg maitake mushrooms</w:t>
      </w:r>
    </w:p>
    <w:p>
      <w:pPr>
        <w:pStyle w:val="ListBullet"/>
      </w:pPr>
      <w:r>
        <w:t>500 g rapeseed oil</w:t>
      </w:r>
    </w:p>
    <w:p>
      <w:pPr>
        <w:pStyle w:val="ListBullet"/>
      </w:pPr>
      <w:r>
        <w:t>MUSHROOM SOIL</w:t>
      </w:r>
    </w:p>
    <w:p>
      <w:pPr>
        <w:pStyle w:val="ListBullet"/>
      </w:pPr>
      <w:r>
        <w:t>Thirty g Oyster Mushroom Soil</w:t>
      </w:r>
    </w:p>
    <w:p>
      <w:pPr>
        <w:pStyle w:val="ListBullet"/>
      </w:pPr>
      <w:r>
        <w:t>Three g Roasted Kelp Salt*</w:t>
      </w:r>
    </w:p>
    <w:p>
      <w:pPr>
        <w:pStyle w:val="ListBullet"/>
      </w:pPr>
      <w:r>
        <w:t>150 g potatoes, scrubbed</w:t>
      </w:r>
    </w:p>
    <w:p>
      <w:pPr>
        <w:pStyle w:val="ListBullet"/>
      </w:pPr>
      <w:r>
        <w:t>Butter</w:t>
      </w:r>
    </w:p>
    <w:p>
      <w:pPr>
        <w:pStyle w:val="ListBullet"/>
      </w:pPr>
      <w:r>
        <w:t>One Hundred g Passed Potato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Blend the two ingredients together on high speed in the Thermomix. Empty the contents out</w:t>
      </w:r>
    </w:p>
    <w:p>
      <w:pPr>
        <w:pStyle w:val="ListNumber"/>
      </w:pPr>
      <w:r>
        <w:t>into a rondeau and bring it up to heat on an induction cooktop on setting 1. Stir the mixture</w:t>
      </w:r>
    </w:p>
    <w:p>
      <w:pPr>
        <w:pStyle w:val="ListNumber"/>
      </w:pPr>
      <w:r>
        <w:t>often, cooking it out for about 6 hours or until well caramelized, but not burnt. Strain the oil off</w:t>
      </w:r>
    </w:p>
    <w:p>
      <w:pPr>
        <w:pStyle w:val="ListNumber"/>
      </w:pPr>
      <w:r>
        <w:t>the solids by hanging everything through a conical strai ner over a container. Once drained,</w:t>
      </w:r>
    </w:p>
    <w:p>
      <w:pPr>
        <w:pStyle w:val="ListNumber"/>
      </w:pPr>
      <w:r>
        <w:t>paper towel. Then transfer the tray to the oven or a dehydrator set to 60°C for 12 hours. Be sur e</w:t>
      </w:r>
    </w:p>
    <w:p>
      <w:pPr>
        <w:pStyle w:val="ListNumber"/>
      </w:pPr>
      <w:r>
        <w:t>o change the C -folds 4 tim es to absorb as much oil as possible. Once dried, remove the soil</w:t>
      </w:r>
    </w:p>
    <w:p>
      <w:pPr>
        <w:pStyle w:val="ListNumber"/>
      </w:pPr>
      <w:r>
        <w:t>from the tray and reserve.</w:t>
      </w:r>
    </w:p>
    <w:p>
      <w:pPr>
        <w:pStyle w:val="ListNumber"/>
      </w:pPr>
      <w:r>
        <w:t>Blend the two ingredients together on high speed in the Thermomix. Empty the contents out into a rondeau and bring it up to heat on an induction cooktop on setting 1. Stir the mixture</w:t>
      </w:r>
    </w:p>
    <w:p>
      <w:pPr>
        <w:pStyle w:val="ListNumber"/>
      </w:pPr>
      <w:r>
        <w:t>often, cooking it out for about 6 hours or until well caramelized, but not burnt. Strain the oil o</w:t>
      </w:r>
    </w:p>
    <w:p>
      <w:pPr>
        <w:pStyle w:val="ListNumber"/>
      </w:pPr>
      <w:r>
        <w:t>he solids by hanging everything through a conical strainer over a containe r. Once drained,</w:t>
      </w:r>
    </w:p>
    <w:p>
      <w:pPr>
        <w:pStyle w:val="ListNumber"/>
      </w:pPr>
      <w:r>
        <w:t>aper towel. Then transfer the tray to the oven or a dehydrator set to 60°C for 12 hours. Be sur e</w:t>
      </w:r>
    </w:p>
    <w:p>
      <w:pPr>
        <w:pStyle w:val="ListNumber"/>
      </w:pPr>
      <w:r>
        <w:t>o change the C -folds 4 times to absorb as muc h oil as possible. Once dried, remove the soil</w:t>
      </w:r>
    </w:p>
    <w:p>
      <w:pPr>
        <w:pStyle w:val="ListNumber"/>
      </w:pPr>
      <w:r>
        <w:t>from the tray and reserve.</w:t>
      </w:r>
    </w:p>
    <w:p>
      <w:pPr>
        <w:pStyle w:val="ListNumber"/>
      </w:pPr>
      <w:r>
        <w:t>g Roasted Kelp Salt*</w:t>
      </w:r>
    </w:p>
    <w:p>
      <w:pPr>
        <w:pStyle w:val="ListNumber"/>
      </w:pPr>
      <w:r>
        <w:t>Mix all the ingredients together, adjusting the seasoning as needed.</w:t>
      </w:r>
    </w:p>
    <w:p>
      <w:pPr>
        <w:pStyle w:val="ListNumber"/>
      </w:pPr>
      <w:r>
        <w:t>Rub the potatoes with the butter and sprinkle their surface with salt. Wrap the potatoes in aluminum foil and bake them in an oven set to 200°C (100% fan) for 1 hour. Once cooked, passthe potatoes, with their skins on, thro ugh a tamis lined with a fine -mesh nylon sieve. Working</w:t>
      </w:r>
    </w:p>
    <w:p>
      <w:pPr>
        <w:pStyle w:val="ListNumber"/>
      </w:pPr>
      <w:r>
        <w:t>quickly to keep the potatoes warm, move immediately to the next step.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