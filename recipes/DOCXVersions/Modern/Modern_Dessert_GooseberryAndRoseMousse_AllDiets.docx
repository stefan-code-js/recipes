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GOOSEBERRY AND ROSE MOUSSE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Nine g gelatin leaf</w:t>
      </w:r>
    </w:p>
    <w:p>
      <w:pPr>
        <w:pStyle w:val="ListBullet"/>
      </w:pPr>
      <w:r>
        <w:t>Sixty mL Lavender Cream</w:t>
      </w:r>
    </w:p>
    <w:p>
      <w:pPr>
        <w:pStyle w:val="ListBullet"/>
      </w:pPr>
      <w:r>
        <w:t>365 g 18% c rème fraîche</w:t>
      </w:r>
    </w:p>
    <w:p>
      <w:pPr>
        <w:pStyle w:val="ListBullet"/>
      </w:pPr>
      <w:r>
        <w:t>168 g Italian Meringue</w:t>
      </w:r>
    </w:p>
    <w:p>
      <w:pPr>
        <w:pStyle w:val="ListBullet"/>
      </w:pPr>
      <w:r>
        <w:t>168 mL cream (38% milkfat), whipped to stiff peaks</w:t>
      </w:r>
    </w:p>
    <w:p>
      <w:pPr>
        <w:pStyle w:val="ListBullet"/>
      </w:pPr>
      <w:r>
        <w:t>239 g Red Gooseberry and Rose Emulsion</w:t>
      </w:r>
    </w:p>
    <w:p>
      <w:pPr>
        <w:pStyle w:val="ListBullet"/>
      </w:pPr>
      <w:r>
        <w:t>500 g milk powder</w:t>
      </w:r>
    </w:p>
    <w:p>
      <w:pPr>
        <w:pStyle w:val="ListBullet"/>
      </w:pPr>
      <w:r>
        <w:t>375 g tipo “00” flour</w:t>
      </w:r>
    </w:p>
    <w:p>
      <w:pPr>
        <w:pStyle w:val="ListBullet"/>
      </w:pPr>
      <w:r>
        <w:t>375 g sugar</w:t>
      </w:r>
    </w:p>
    <w:p>
      <w:pPr>
        <w:pStyle w:val="ListBullet"/>
      </w:pPr>
      <w:r>
        <w:t>375 g butter, mel ted</w:t>
      </w:r>
    </w:p>
    <w:p>
      <w:pPr>
        <w:pStyle w:val="ListBullet"/>
      </w:pPr>
      <w:r>
        <w:t>200 g cornstarch</w:t>
      </w:r>
    </w:p>
    <w:p>
      <w:pPr>
        <w:pStyle w:val="ListBullet"/>
      </w:pPr>
      <w:r>
        <w:t>Twenty-Five g salt</w:t>
      </w:r>
    </w:p>
    <w:p>
      <w:pPr>
        <w:pStyle w:val="ListBullet"/>
      </w:pPr>
      <w:r>
        <w:t>400 g Milk Crumb</w:t>
      </w:r>
    </w:p>
    <w:p>
      <w:pPr>
        <w:pStyle w:val="ListBullet"/>
      </w:pPr>
      <w:r>
        <w:t>Ninety g Rose Oil*</w:t>
      </w:r>
    </w:p>
    <w:p>
      <w:pPr>
        <w:pStyle w:val="ListBullet"/>
      </w:pPr>
      <w:r>
        <w:t>Fifty g butter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