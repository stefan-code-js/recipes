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ONIONS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ONIONS</w:t>
      </w:r>
    </w:p>
    <w:p>
      <w:pPr>
        <w:pStyle w:val="ListBullet"/>
      </w:pPr>
      <w:r>
        <w:t>Eight small shallots from the island ofLres0</w:t>
      </w:r>
    </w:p>
    <w:p>
      <w:pPr>
        <w:pStyle w:val="ListBullet"/>
      </w:pPr>
      <w:r>
        <w:t>Two sprigs thyme</w:t>
      </w:r>
    </w:p>
    <w:p>
      <w:pPr>
        <w:pStyle w:val="ListBullet"/>
      </w:pPr>
      <w:r>
        <w:t>Four white onions</w:t>
      </w:r>
    </w:p>
    <w:p>
      <w:pPr>
        <w:pStyle w:val="ListBullet"/>
      </w:pPr>
      <w:r>
        <w:t>a little butter</w:t>
      </w:r>
    </w:p>
    <w:p>
      <w:pPr>
        <w:pStyle w:val="ListBullet"/>
      </w:pPr>
      <w:r>
        <w:t>295 Pickled shallots</w:t>
      </w:r>
    </w:p>
    <w:p>
      <w:pPr>
        <w:pStyle w:val="ListBullet"/>
      </w:pPr>
      <w:r>
        <w:t>Peel and halve the onions and blanch them briefly in salted water.</w:t>
      </w:r>
    </w:p>
    <w:p>
      <w:pPr>
        <w:pStyle w:val="ListBullet"/>
      </w:pPr>
      <w:r>
        <w:t>in a pan, bring to the boil and pour over the onions. Marinate for</w:t>
      </w:r>
    </w:p>
    <w:p>
      <w:pPr>
        <w:pStyle w:val="ListBullet"/>
      </w:pPr>
      <w:r>
        <w:t>Peel and halve the onions and separate the layers. Blanch them</w:t>
      </w:r>
    </w:p>
    <w:p>
      <w:pPr>
        <w:pStyle w:val="ListBullet"/>
      </w:pPr>
      <w:r>
        <w:t>briefly in salted water.</w:t>
      </w:r>
    </w:p>
    <w:p>
      <w:pPr>
        <w:pStyle w:val="ListBullet"/>
      </w:pPr>
      <w:r>
        <w:t>Blueberry sauce</w:t>
      </w:r>
    </w:p>
    <w:p>
      <w:pPr>
        <w:pStyle w:val="ListBullet"/>
      </w:pPr>
      <w:r>
        <w:t>Mash the blueberries with the sugar and add the vinegar. Vacuum­</w:t>
      </w:r>
    </w:p>
    <w:p>
      <w:pPr>
        <w:pStyle w:val="ListBullet"/>
      </w:pPr>
      <w:r>
        <w:t>minutes. Cool, and strain to obtain a thick sauce. Season minutes. Cool, and strain to obtain a thick sauce. Season to taste</w:t>
      </w:r>
    </w:p>
    <w:p>
      <w:pPr>
        <w:pStyle w:val="ListBullet"/>
      </w:pPr>
      <w:r>
        <w:t>with salt and vinegar.</w:t>
      </w:r>
    </w:p>
    <w:p>
      <w:pPr>
        <w:pStyle w:val="ListBullet"/>
      </w:pPr>
      <w:r>
        <w:t>Spruce shoot oil</w:t>
      </w:r>
    </w:p>
    <w:p>
      <w:pPr>
        <w:pStyle w:val="ListBullet"/>
      </w:pPr>
      <w:r>
        <w:t>shoots and oil and process for 8 -9 minutes on full speed. Cool,</w:t>
      </w:r>
    </w:p>
    <w:p>
      <w:pPr>
        <w:pStyle w:val="ListBullet"/>
      </w:pPr>
      <w:r>
        <w:t>Warm the onions in a little butter, and the pickled onions in a little</w:t>
      </w:r>
    </w:p>
    <w:p>
      <w:pPr>
        <w:pStyle w:val="ListBullet"/>
      </w:pPr>
      <w:r>
        <w:t>of their liquid. Heat the blueberry sauce slightly and pour it into</w:t>
      </w:r>
    </w:p>
    <w:p>
      <w:pPr>
        <w:pStyle w:val="ListBullet"/>
      </w:pPr>
      <w:r>
        <w:t>the centre of the plate. Arrange the onions and pickled onions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Mash the blueberries with the sugar and add the vinegar. Vacuum­</w:t>
      </w:r>
    </w:p>
    <w:p>
      <w:pPr>
        <w:pStyle w:val="ListNumber"/>
      </w:pPr>
      <w:r>
        <w:t>pack this mixture and cook in a water bath at 80°C (180°F) for 20</w:t>
      </w:r>
    </w:p>
    <w:p>
      <w:pPr>
        <w:pStyle w:val="ListNumber"/>
      </w:pPr>
      <w:r>
        <w:t>minutes. Cool, and strain to obtain a thick sauce. Season to taste</w:t>
      </w:r>
    </w:p>
    <w:p>
      <w:pPr>
        <w:pStyle w:val="ListNumber"/>
      </w:pPr>
      <w:r>
        <w:t>Blanch the parsley, then place in a Thermo mix with the spruce</w:t>
      </w:r>
    </w:p>
    <w:p>
      <w:pPr>
        <w:pStyle w:val="ListNumber"/>
      </w:pPr>
      <w:r>
        <w:t>shoots and oil and process for 8 -9 minutes on full speed. Cool,</w:t>
      </w:r>
    </w:p>
    <w:p>
      <w:pPr>
        <w:pStyle w:val="ListNumber"/>
      </w:pPr>
      <w:r>
        <w:t>then macerate for 24 hours before straining through a cloth.</w:t>
      </w:r>
    </w:p>
    <w:p>
      <w:pPr>
        <w:pStyle w:val="ListNumber"/>
      </w:pPr>
      <w:r>
        <w:t>of their liquid. Heat the blueberry sauce slightly and pour it into</w:t>
      </w:r>
    </w:p>
    <w:p>
      <w:pPr>
        <w:pStyle w:val="ListNumber"/>
      </w:pPr>
      <w:r>
        <w:t>the centre of the plate. Arrange the onions and pickled onions</w:t>
      </w:r>
    </w:p>
    <w:p>
      <w:pPr>
        <w:pStyle w:val="ListNumber"/>
      </w:pPr>
      <w:r>
        <w:t>around the sauce together with the spruce oil, and finally add a few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