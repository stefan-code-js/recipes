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METRIC CONVERSION CHARTS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= 4.9 milliliters</w:t>
      </w:r>
    </w:p>
    <w:p>
      <w:pPr>
        <w:pStyle w:val="ListBullet"/>
      </w:pPr>
      <w:r>
        <w:t>One tablespoon = 3 teaspoons = 14.8 milliliters = 3 teaspoons</w:t>
      </w:r>
    </w:p>
    <w:p>
      <w:pPr>
        <w:pStyle w:val="ListBullet"/>
      </w:pPr>
      <w:r>
        <w:t>One cup = 16 tablespoons = 237 milliliters = 16 tablespoons</w:t>
      </w:r>
    </w:p>
    <w:p>
      <w:pPr>
        <w:pStyle w:val="ListBullet"/>
      </w:pPr>
      <w:r>
        <w:t>One liter = 4.25 cups</w:t>
      </w:r>
    </w:p>
    <w:p>
      <w:pPr>
        <w:pStyle w:val="ListBullet"/>
      </w:pPr>
      <w:r>
        <w:t>One oz fl</w:t>
      </w:r>
    </w:p>
    <w:p>
      <w:pPr>
        <w:pStyle w:val="ListBullet"/>
      </w:pPr>
      <w:r>
        <w:t>Two cups (1 pint)</w:t>
      </w:r>
    </w:p>
    <w:p>
      <w:pPr>
        <w:pStyle w:val="ListBullet"/>
      </w:pPr>
      <w:r>
        <w:t>Four cups (1 quart)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METRIC CONVERSION CHARTS VOLUME Formulas 1 teaspoon = 4.9 milliliters 1 tablespoon = 3 teaspoons = 14.8 milliliters = 3 teaspoons 1 cup = 16 tablespoons = 237 milliliters = 16 tablespoons 1 liter = 4.25 cups U.S. METRIC IMPERIAL 1 tablespoon 15 ml ½ fl oz 2 tablespoons 30 ml 1 fl oz ¼ cup 60 ml 2 fl oz ⅓ cup 90 ml 2.7 fl oz ½ cup 120 ml 4 fl oz ⅔ cup 150 ml 5.3 fl oz ¾ cup 180 ml 6 fl oz 1 cup 240 ml 8 fl oz 1¼ cups 300 ml 10 fl oz 2 cups (1 pint) 480 ml 16 fl oz 2½ cups 600 ml 20 fl oz 4 cups (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