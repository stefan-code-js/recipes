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Corn Bread, Muffins, or Sticks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Pastry flour 10 oz 300 g 50 % Mixing:</w:t>
      </w:r>
    </w:p>
    <w:p>
      <w:pPr>
        <w:pStyle w:val="ListBullet"/>
      </w:pPr>
      <w:r>
        <w:t>Sixty oz (1700 g) per half-size sheet pan (13 × 18 in./33 × 46 cm).</w:t>
      </w:r>
    </w:p>
    <w:p>
      <w:pPr>
        <w:pStyle w:val="ListBullet"/>
      </w:pPr>
      <w:r>
        <w:t>Twenty-Four oz (725 g) per 9-in. (23-cm) square pan or per den muffins.</w:t>
      </w:r>
    </w:p>
    <w:p>
      <w:pPr>
        <w:pStyle w:val="ListBullet"/>
      </w:pPr>
      <w:r>
        <w:t>Ten oz (300 g) per den corn sticks.</w:t>
      </w:r>
    </w:p>
    <w:p>
      <w:pPr>
        <w:pStyle w:val="ListBullet"/>
      </w:pPr>
      <w:r>
        <w:t>Grease and flour pans well.</w:t>
      </w:r>
    </w:p>
    <w:p>
      <w:pPr>
        <w:pStyle w:val="ListBullet"/>
      </w:pPr>
      <w:r>
        <w:t>Sugar oz 8</w:t>
      </w:r>
    </w:p>
    <w:p>
      <w:pPr>
        <w:pStyle w:val="ListBullet"/>
      </w:pPr>
      <w:r>
        <w:t>Salt 0.4 oz 12g 2 %</w:t>
      </w:r>
    </w:p>
    <w:p>
      <w:pPr>
        <w:pStyle w:val="ListBullet"/>
      </w:pPr>
      <w:r>
        <w:t>Eggs, beaten 4 oz 120 g 20 %</w:t>
      </w:r>
    </w:p>
    <w:p>
      <w:pPr>
        <w:pStyle w:val="ListBullet"/>
      </w:pPr>
      <w:r>
        <w:t>Milk oz 15</w:t>
      </w:r>
    </w:p>
    <w:p>
      <w:pPr>
        <w:pStyle w:val="ListBullet"/>
      </w:pPr>
      <w:r>
        <w:t>Melted butter or</w:t>
      </w:r>
    </w:p>
    <w:p>
      <w:pPr>
        <w:pStyle w:val="ListBullet"/>
      </w:pPr>
      <w:r>
        <w:t>Per g muffin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Pastry flour 10 oz 300 g 50 % Mixing:</w:t>
      </w:r>
    </w:p>
    <w:p>
      <w:pPr>
        <w:pStyle w:val="ListNumber"/>
      </w:pPr>
      <w:r>
        <w:t>oz (1700 g) per half-size sheet pan (13 × 18 in./33 × 46 cm).</w:t>
      </w:r>
    </w:p>
    <w:p>
      <w:pPr>
        <w:pStyle w:val="ListNumber"/>
      </w:pPr>
      <w:r>
        <w:t>oz (725 g) per 9-in. (23-cm) square pan or per dozen muffins.</w:t>
      </w:r>
    </w:p>
    <w:p>
      <w:pPr>
        <w:pStyle w:val="ListNumber"/>
      </w:pPr>
      <w:r>
        <w:t>oz (300 g) per dozen corn sticks.</w:t>
      </w:r>
    </w:p>
    <w:p>
      <w:pPr>
        <w:pStyle w:val="ListNumber"/>
      </w:pPr>
      <w:r>
        <w:t>400°F (200°C) for corn bread, 25-30 minutes. 425°F (220°C)</w:t>
      </w:r>
    </w:p>
    <w:p>
      <w:pPr>
        <w:pStyle w:val="ListNumber"/>
      </w:pPr>
      <w:r>
        <w:t>for muffins or sticks, 15-20 minutes.Cornmeal 10 oz 300 g 50 %</w:t>
      </w:r>
    </w:p>
    <w:p>
      <w:pPr>
        <w:pStyle w:val="ListNumber"/>
      </w:pPr>
      <w:r>
        <w:t>Per 1 muffin: Calories, 170; Protein, 3 g; Fat, 6 g (32% cal.); Cholesterol, 30 mg; Carbohydrates, 26 g; Fiber, &lt;1 g; Sodium, 290 mg.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Sugar 6 oz 175 g 50 % Mixing:</w:t>
      </w:r>
    </w:p>
    <w:p>
      <w:pPr>
        <w:pStyle w:val="ListNumber"/>
      </w:pPr>
      <w:r>
        <w:t>Blend the sugar and orange zest thoroughly before adding</w:t>
      </w:r>
    </w:p>
    <w:p>
      <w:pPr>
        <w:pStyle w:val="ListNumber"/>
      </w:pPr>
      <w:r>
        <w:t>remaining dry ingredients to ensure even distribution.</w:t>
      </w:r>
    </w:p>
    <w:p>
      <w:pPr>
        <w:pStyle w:val="ListNumber"/>
      </w:pPr>
      <w:r>
        <w:t>lb 10 oz (750 g) per loaf pan measuring 8½ × 4½ in.</w:t>
      </w:r>
    </w:p>
    <w:p>
      <w:pPr>
        <w:pStyle w:val="ListNumber"/>
      </w:pPr>
      <w:r>
        <w:t>375°F (190°C), about 50 minutes.Grated orange zest 0.5 oz 14g 4 %</w:t>
      </w:r>
    </w:p>
    <w:p>
      <w:pPr>
        <w:pStyle w:val="ListNumber"/>
      </w:pPr>
      <w:r>
        <w:t>Baking powder 0.36 oz 10g 3 %</w:t>
      </w:r>
    </w:p>
    <w:p>
      <w:pPr>
        <w:pStyle w:val="ListNumber"/>
      </w:pPr>
      <w:r>
        <w:t>Chopped walnuts 6 oz 175 g 50 %</w:t>
      </w:r>
    </w:p>
    <w:p>
      <w:pPr>
        <w:pStyle w:val="ListNumber"/>
      </w:pPr>
      <w:r>
        <w:t>Per 1 ounce (28.35 g): Calories, 100; Protein, 2 g; Fat, 5 g (45% cal.); Cholesterol, 5 mg; Carbohydrates, 11 g; Fiber, &lt;1 g; Sodium, 105 mg.</w:t>
      </w:r>
    </w:p>
    <w:p>
      <w:pPr>
        <w:pStyle w:val="ListNumber"/>
      </w:pPr>
      <w:r>
        <w:t>well mixing method</w:t>
      </w:r>
    </w:p>
    <w:p>
      <w:pPr>
        <w:pStyle w:val="ListNumber"/>
      </w:pPr>
      <w:r>
        <w:t>1. if you made a batch of muffins that came out of the oven with</w:t>
      </w:r>
    </w:p>
    <w:p>
      <w:pPr>
        <w:pStyle w:val="ListNumber"/>
      </w:pPr>
      <w:r>
        <w:t>2. What is the most important difference between the biscuit method</w:t>
      </w:r>
    </w:p>
    <w:p>
      <w:pPr>
        <w:pStyle w:val="ListNumber"/>
      </w:pPr>
      <w:r>
        <w:t>and the muffin method? 3. How is the mixing method for popovers different from the mixing</w:t>
      </w:r>
    </w:p>
    <w:p>
      <w:pPr>
        <w:pStyle w:val="ListNumber"/>
      </w:pPr>
      <w:r>
        <w:t>GisslenCooking399674_c33.indd 949 3/19/2018 10:45:03 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