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SPONGE &amp; MERINGUE LAYERS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oz 12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or weeks</w:t>
      </w:r>
    </w:p>
    <w:p>
      <w:pPr>
        <w:pStyle w:val="ListBullet"/>
      </w:pPr>
      <w:r>
        <w:t>Twelve × 16-in. (30 × 40-cm)</w:t>
      </w:r>
    </w:p>
    <w:p>
      <w:pPr>
        <w:pStyle w:val="ListBullet"/>
      </w:pPr>
      <w:r>
        <w:t>Two tbsp (1 oz./ 30 g) butter, diced</w:t>
      </w:r>
    </w:p>
    <w:p>
      <w:pPr>
        <w:pStyle w:val="ListBullet"/>
      </w:pPr>
      <w:r>
        <w:t>½ tbsp (1 oz./ 25 g) egg yolk</w:t>
      </w:r>
    </w:p>
    <w:p>
      <w:pPr>
        <w:pStyle w:val="ListBullet"/>
      </w:pPr>
      <w:r>
        <w:t>½ cup (4. 5 oz./ 125 g) egg white</w:t>
      </w:r>
    </w:p>
    <w:p>
      <w:pPr>
        <w:pStyle w:val="ListBullet"/>
      </w:pPr>
      <w:r>
        <w:t>¼ cup (1. 5 oz./ 45 g) sugarFlourless Chocolate Sponge</w:t>
      </w:r>
    </w:p>
    <w:p>
      <w:pPr>
        <w:pStyle w:val="ListBullet"/>
      </w:pPr>
      <w:r>
        <w:t>sheet with the silicone baking mat. Melt the chocolate and butter</w:t>
      </w:r>
    </w:p>
    <w:p>
      <w:pPr>
        <w:pStyle w:val="ListBullet"/>
      </w:pPr>
      <w:r>
        <w:t>Five • 4 • Biscuit sans Farine au Chocolat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time7-8 minutes</w:t>
      </w:r>
    </w:p>
    <w:p>
      <w:pPr>
        <w:pStyle w:val="ListNumber"/>
      </w:pPr>
      <w:r>
        <w:t>Instant-read thermometerAngled spatulaIngredients3.5 oz. (100 g) bittersweet</w:t>
      </w:r>
    </w:p>
    <w:p>
      <w:pPr>
        <w:pStyle w:val="ListNumber"/>
      </w:pPr>
      <w:r>
        <w:t>50% cacao, chopped</w:t>
      </w:r>
    </w:p>
    <w:p>
      <w:pPr>
        <w:pStyle w:val="ListNumber"/>
      </w:pPr>
      <w:r>
        <w:t>tbsp (1 oz./ 30 g) butter, diced</w:t>
      </w:r>
    </w:p>
    <w:p>
      <w:pPr>
        <w:pStyle w:val="ListNumber"/>
      </w:pPr>
      <w:r>
        <w:t>½ cup (4. 5 oz./ 125 g) egg white</w:t>
      </w:r>
    </w:p>
    <w:p>
      <w:pPr>
        <w:pStyle w:val="ListNumber"/>
      </w:pPr>
      <w:r>
        <w:t>¼ cup (1. 5 oz./ 45 g) sugarFlourless Chocolate Sponge</w:t>
      </w:r>
    </w:p>
    <w:p>
      <w:pPr>
        <w:pStyle w:val="ListNumber"/>
      </w:pPr>
      <w:r>
        <w:t>Preheat the oven to 350°F (180°C /Gas mark 4 ). Line the baking</w:t>
      </w:r>
    </w:p>
    <w:p>
      <w:pPr>
        <w:pStyle w:val="ListNumber"/>
      </w:pPr>
      <w:r>
        <w:t>sheet with the silicone baking mat. Melt the chocolate and butter</w:t>
      </w:r>
    </w:p>
    <w:p>
      <w:pPr>
        <w:pStyle w:val="ListNumber"/>
      </w:pPr>
      <w:r>
        <w:t>in a bowl over a pan of hot water until the temperature reaches 122°F-131°F (50°C-55°C ). Remove from the heat.</w:t>
      </w:r>
    </w:p>
    <w:p>
      <w:pPr>
        <w:pStyle w:val="ListNumber"/>
      </w:pPr>
      <w:r>
        <w:t>of the mat with the angled spatula.In a round-based mixing bowl, whisk the egg whites until firm, gradually adding the sugar. With a spatula, lightly fold the</w:t>
      </w:r>
    </w:p>
    <w:p>
      <w:pPr>
        <w:pStyle w:val="ListNumber"/>
      </w:pPr>
      <w:r>
        <w:t>two mixtures together until evenly combined.1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