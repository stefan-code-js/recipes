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Open the bags of steamed celeriac and lay them onto a Silpat -lined metal tray, shingled at 50%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KELP SALT SPICE MIX</w:t>
      </w:r>
    </w:p>
    <w:p>
      <w:pPr>
        <w:pStyle w:val="ListBullet"/>
      </w:pPr>
      <w:r>
        <w:t>Eight g black peppercorns,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arctic thyme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BUTTER EMULSION</w:t>
      </w:r>
    </w:p>
    <w:p>
      <w:pPr>
        <w:pStyle w:val="ListBullet"/>
      </w:pPr>
      <w:r>
        <w:t>300 g filtered water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One knife tip Xantana</w:t>
      </w:r>
    </w:p>
    <w:p>
      <w:pPr>
        <w:pStyle w:val="ListBullet"/>
      </w:pPr>
      <w:r>
        <w:t>Three Celeriac Squares</w:t>
      </w:r>
    </w:p>
    <w:p>
      <w:pPr>
        <w:pStyle w:val="ListBullet"/>
      </w:pPr>
      <w:r>
        <w:t>Eight oyster leaves (sliced in half lengthwise)</w:t>
      </w:r>
    </w:p>
    <w:p>
      <w:pPr>
        <w:pStyle w:val="ListBullet"/>
      </w:pPr>
      <w:r>
        <w:t>Whipped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ROASTED KELP SALT SPICE MIX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Grind everything in a spice grinder. It should have the texture of salt when ground. Reserve in an</w:t>
      </w:r>
    </w:p>
    <w:p>
      <w:pPr>
        <w:pStyle w:val="ListNumber"/>
      </w:pPr>
      <w:r>
        <w:t>airtight container at room until needed.</w:t>
      </w:r>
    </w:p>
    <w:p>
      <w:pPr>
        <w:pStyle w:val="ListNumber"/>
      </w:pPr>
      <w:r>
        <w:t>Cube the butter into manageable pieces. Bring the filtered water up to a boil, cut the heat, andemulsify in the cubes of b utter one at a time. Stabilize the mixture with Xantana and reserve i</w:t>
      </w:r>
    </w:p>
    <w:p>
      <w:pPr>
        <w:pStyle w:val="ListNumber"/>
      </w:pPr>
      <w:r>
        <w:t>oyster leaves (sliced in half lengthwise)</w:t>
      </w:r>
    </w:p>
    <w:p>
      <w:pPr>
        <w:pStyle w:val="ListNumber"/>
      </w:pPr>
      <w:r>
        <w:t>Roasted Kelp Salt Spice Mix</w:t>
      </w:r>
    </w:p>
    <w:p>
      <w:pPr>
        <w:pStyle w:val="ListNumber"/>
      </w:pPr>
      <w:r>
        <w:t>Blanch the celeriac squares in the butter emulsion for approximately 1 minute, then strain themout and transfer them to a parchment -lined tray. Place 5 oyster leaf halves in each piece of</w:t>
      </w:r>
    </w:p>
    <w:p>
      <w:pPr>
        <w:pStyle w:val="ListNumber"/>
      </w:pPr>
      <w:r>
        <w:t>celeriac, arranged diagonally across each square. Season the square s with the roasted kelp salt</w:t>
      </w:r>
    </w:p>
    <w:p>
      <w:pPr>
        <w:pStyle w:val="ListNumber"/>
      </w:pPr>
      <w:r>
        <w:t>spice and then roll the 3 squares up like garganelli. Place the 3 rolls on the plate, season with more kelp salt spice, and add a dollop of whipped cream on the side.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