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Baked Fish with Tomatoes and Mushrooms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Baked Fish with Tomatoes and Mushrooms</w:t>
      </w:r>
    </w:p>
    <w:p>
      <w:pPr>
        <w:pStyle w:val="ListBullet"/>
      </w:pPr>
      <w:r>
        <w:t>PORTIONS: 10 PORTION SIZE: 1 FISH</w:t>
      </w:r>
    </w:p>
    <w:p>
      <w:pPr>
        <w:pStyle w:val="ListBullet"/>
      </w:pPr>
      <w:r>
        <w:t>Ten oz Small whole fish, about 12 (375 g)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Ten parsley sprigs</w:t>
      </w:r>
    </w:p>
    <w:p>
      <w:pPr>
        <w:pStyle w:val="ListBullet"/>
      </w:pPr>
      <w:r>
        <w:t>as needed as needed Olive oil</w:t>
      </w:r>
    </w:p>
    <w:p>
      <w:pPr>
        <w:pStyle w:val="ListBullet"/>
      </w:pPr>
      <w:r>
        <w:t>Eight oz g Onion, small dice</w:t>
      </w:r>
    </w:p>
    <w:p>
      <w:pPr>
        <w:pStyle w:val="ListBullet"/>
      </w:pPr>
      <w:r>
        <w:t>One oz g Shallots, minced</w:t>
      </w:r>
    </w:p>
    <w:p>
      <w:pPr>
        <w:pStyle w:val="ListBullet"/>
      </w:pPr>
      <w:r>
        <w:t>Eight oz g Mushrooms, chopped</w:t>
      </w:r>
    </w:p>
    <w:p>
      <w:pPr>
        <w:pStyle w:val="ListBullet"/>
      </w:pPr>
      <w:r>
        <w:t>One lb g tomato concassé</w:t>
      </w:r>
    </w:p>
    <w:p>
      <w:pPr>
        <w:pStyle w:val="ListBullet"/>
      </w:pPr>
      <w:r>
        <w:t>Six g ; Fiber, 1 ; Sodium, 210 m.</w:t>
      </w:r>
    </w:p>
    <w:p>
      <w:pPr>
        <w:pStyle w:val="ListBullet"/>
      </w:pPr>
      <w:r>
        <w:t>Baked Fish à la Menagère</w:t>
      </w:r>
    </w:p>
    <w:p>
      <w:pPr>
        <w:pStyle w:val="ListBullet"/>
      </w:pPr>
      <w:r>
        <w:t>Use butter instead of olive oil. Substitute sliced leeks for part</w:t>
      </w:r>
    </w:p>
    <w:p>
      <w:pPr>
        <w:pStyle w:val="ListBullet"/>
      </w:pPr>
      <w:r>
        <w:t>butter or cream.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Baked Fish with Tomatoes and Mushrooms</w:t>
      </w:r>
    </w:p>
    <w:p>
      <w:pPr>
        <w:pStyle w:val="ListNumber"/>
      </w:pPr>
      <w:r>
        <w:t>oz 250 g Onion, small dice</w:t>
      </w:r>
    </w:p>
    <w:p>
      <w:pPr>
        <w:pStyle w:val="ListNumber"/>
      </w:pPr>
      <w:r>
        <w:t>oz 250 g Mushrooms, chopped</w:t>
      </w:r>
    </w:p>
    <w:p>
      <w:pPr>
        <w:pStyle w:val="ListNumber"/>
      </w:pPr>
      <w:r>
        <w:t>1. Scale and clean the fish, but leave the heads on. Season the</w:t>
      </w:r>
    </w:p>
    <w:p>
      <w:pPr>
        <w:pStyle w:val="ListNumber"/>
      </w:pPr>
      <w:r>
        <w:t>fish inside and out with salt and pepper, and put a small pinch of thyme and a sprig of parsley in the cavity of each.</w:t>
      </w:r>
    </w:p>
    <w:p>
      <w:pPr>
        <w:pStyle w:val="ListNumber"/>
      </w:pPr>
      <w:r>
        <w:t>2. Select as many baking pans as necessary to just hold the fish in a single layer. Oil the pans with a little olive oil.</w:t>
      </w:r>
    </w:p>
    <w:p>
      <w:pPr>
        <w:pStyle w:val="ListNumber"/>
      </w:pPr>
      <w:r>
        <w:t>3. Sauté the onions and shallots in a little olive oil about 1 minute. add the mushrooms and sauté lightly.</w:t>
      </w:r>
    </w:p>
    <w:p>
      <w:pPr>
        <w:pStyle w:val="ListNumber"/>
      </w:pPr>
      <w:r>
        <w:t>4. put the sautéed vegetables and the tomatoes in the bottoms</w:t>
      </w:r>
    </w:p>
    <w:p>
      <w:pPr>
        <w:pStyle w:val="ListNumber"/>
      </w:pPr>
      <w:r>
        <w:t>5. put the fish in the pans. Oil the tops lightly. pour in the wine.</w:t>
      </w:r>
    </w:p>
    <w:p>
      <w:pPr>
        <w:pStyle w:val="ListNumber"/>
      </w:pPr>
      <w:r>
        <w:t>6. Bake at 400°F (200°C) until the fish is done. the time will vary but will average 15-20 minutes. Baste often with the liquid</w:t>
      </w:r>
    </w:p>
    <w:p>
      <w:pPr>
        <w:pStyle w:val="ListNumber"/>
      </w:pPr>
      <w:r>
        <w:t>7. remove the fish and keep them warm until they are plated.</w:t>
      </w:r>
    </w:p>
    <w:p>
      <w:pPr>
        <w:pStyle w:val="ListNumber"/>
      </w:pPr>
      <w:r>
        <w:t>8. remove the vegetables from the pans with a slotted spoon and check for seasonings. Serve a spoonful of the vegetables with the fish, placing it under or alongside each fish.</w:t>
      </w:r>
    </w:p>
    <w:p>
      <w:pPr>
        <w:pStyle w:val="ListNumber"/>
      </w:pPr>
      <w:r>
        <w:t>9. Strain, degrease, and reduce the cooking liquid slightly. Just before serving, moisten each portion with 1-2 tbsp (15-30) mL of the liquid.</w:t>
      </w:r>
    </w:p>
    <w:p>
      <w:pPr>
        <w:pStyle w:val="ListNumber"/>
      </w:pPr>
      <w:r>
        <w:t>Baked Fish with Tomatoes and MushroomsPer serving: Calories, 350; Protein, 55 g; Fat, 9 g (24% cal.); Cholesterol, 120 mg; Carbohydrates,</w:t>
      </w:r>
    </w:p>
    <w:p>
      <w:pPr>
        <w:pStyle w:val="ListNumber"/>
      </w:pPr>
      <w:r>
        <w:t>g; Fiber, 1 g; Sodium, 210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