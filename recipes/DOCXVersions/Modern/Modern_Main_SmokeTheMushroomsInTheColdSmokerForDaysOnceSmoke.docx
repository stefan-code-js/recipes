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 the mushrooms in the cold smoker for 2 days. Once smoked, lightly roast the smoked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loaf of sourdough bread, crusts removed loaf of sourdough bread, crusts removed</w:t>
      </w:r>
    </w:p>
    <w:p>
      <w:pPr>
        <w:pStyle w:val="ListBullet"/>
      </w:pPr>
      <w:r>
        <w:t>Four Horse Mussels Horse Mussels</w:t>
      </w:r>
    </w:p>
    <w:p>
      <w:pPr>
        <w:pStyle w:val="ListBullet"/>
      </w:pPr>
      <w:r>
        <w:t>One L fresh organic milk L fresh organic milk</w:t>
      </w:r>
    </w:p>
    <w:p>
      <w:pPr>
        <w:pStyle w:val="ListBullet"/>
      </w:pPr>
      <w:r>
        <w:t>Thirty-Five mL cream (38% milkfat)</w:t>
      </w:r>
    </w:p>
    <w:p>
      <w:pPr>
        <w:pStyle w:val="ListBullet"/>
      </w:pPr>
      <w:r>
        <w:t>Five g plum kernels</w:t>
      </w:r>
    </w:p>
    <w:p>
      <w:pPr>
        <w:pStyle w:val="ListBullet"/>
      </w:pPr>
      <w:r>
        <w:t>Twenty-Four mL buttermilk</w:t>
      </w:r>
    </w:p>
    <w:p>
      <w:pPr>
        <w:pStyle w:val="ListBullet"/>
      </w:pPr>
      <w:r>
        <w:t>Five g rennet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