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Remove the skin and the seeds from the frozen rose hips. Pass the flesh through a large potato</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Hundred g Beet Purée</w:t>
      </w:r>
    </w:p>
    <w:p>
      <w:pPr>
        <w:pStyle w:val="ListBullet"/>
      </w:pPr>
      <w:r>
        <w:t>200 g Beet Juice, plus more as needed</w:t>
      </w:r>
    </w:p>
    <w:p>
      <w:pPr>
        <w:pStyle w:val="ListBullet"/>
      </w:pPr>
      <w:r>
        <w:t>Eighty g Clarified Green Apple Juice</w:t>
      </w:r>
    </w:p>
    <w:p>
      <w:pPr>
        <w:pStyle w:val="ListBullet"/>
      </w:pPr>
      <w:r>
        <w:t>Fifty g Cold -Infused White Peony Tea*</w:t>
      </w:r>
    </w:p>
    <w:p>
      <w:pPr>
        <w:pStyle w:val="ListBullet"/>
      </w:pPr>
      <w:r>
        <w:t>Eighteen g Rose Hip Paste</w:t>
      </w:r>
    </w:p>
    <w:p>
      <w:pPr>
        <w:pStyle w:val="ListBullet"/>
      </w:pPr>
      <w:r>
        <w:t>Five g Strawberry -Rhubarb Tamari*</w:t>
      </w:r>
    </w:p>
    <w:p>
      <w:pPr>
        <w:pStyle w:val="ListBullet"/>
      </w:pPr>
      <w:r>
        <w:t>Five g freeze -dried black currant berries</w:t>
      </w:r>
    </w:p>
    <w:p>
      <w:pPr>
        <w:pStyle w:val="ListBullet"/>
      </w:pPr>
      <w:r>
        <w:t>Five g dried beet powder</w:t>
      </w:r>
    </w:p>
    <w:p>
      <w:pPr>
        <w:pStyle w:val="ListBullet"/>
      </w:pPr>
      <w:r>
        <w:t>Five g plum kernels</w:t>
      </w:r>
    </w:p>
    <w:p>
      <w:pPr>
        <w:pStyle w:val="ListBullet"/>
      </w:pPr>
      <w:r>
        <w:t>BLACK GARLIC AND BERRY LEATHER BASE</w:t>
      </w:r>
    </w:p>
    <w:p>
      <w:pPr>
        <w:pStyle w:val="ListBullet"/>
      </w:pPr>
      <w:r>
        <w:t>200 g peeled black arlic</w:t>
      </w:r>
    </w:p>
    <w:p>
      <w:pPr>
        <w:pStyle w:val="ListBullet"/>
      </w:pPr>
      <w:r>
        <w:t>200 g black currants (fresh or frozen)</w:t>
      </w:r>
    </w:p>
    <w:p>
      <w:pPr>
        <w:pStyle w:val="ListBullet"/>
      </w:pPr>
      <w:r>
        <w:t>300 g seeded rose hips</w:t>
      </w:r>
    </w:p>
    <w:p>
      <w:pPr>
        <w:pStyle w:val="ListBullet"/>
      </w:pPr>
      <w:r>
        <w:t>Fifty g red ooseberries (fresh or frozen)</w:t>
      </w:r>
    </w:p>
    <w:p>
      <w:pPr>
        <w:pStyle w:val="ListBullet"/>
      </w:pPr>
      <w:r>
        <w:t>Fifty g linonberries (fresh or frozen)</w:t>
      </w:r>
    </w:p>
    <w:p>
      <w:pPr>
        <w:pStyle w:val="ListBullet"/>
      </w:pPr>
      <w:r>
        <w:t>Forty g muscovado suar</w:t>
      </w:r>
    </w:p>
    <w:p>
      <w:pPr>
        <w:pStyle w:val="ListBullet"/>
      </w:pPr>
      <w:r>
        <w:t>Fifteen g freeze- dried blueberries</w:t>
      </w:r>
    </w:p>
    <w:p>
      <w:pPr>
        <w:pStyle w:val="ListBullet"/>
      </w:pPr>
      <w:r>
        <w:t>Ten g freeze- dried black currants</w:t>
      </w:r>
    </w:p>
    <w:p>
      <w:r>
        <w:rPr>
          <w:color w:val="1565C0"/>
        </w:rPr>
        <w:t>──────────────────────────────────────────────────</w:t>
      </w:r>
    </w:p>
    <w:p>
      <w:pPr>
        <w:pStyle w:val="Heading2"/>
      </w:pPr>
      <w:r>
        <w:t>Method</w:t>
      </w:r>
    </w:p>
    <w:p>
      <w:pPr>
        <w:pStyle w:val="ListNumber"/>
      </w:pPr>
      <w:r>
        <w:t>ricer. Blend the riced berries in the Thermomix until a smooth paste. Pass through a tamis lined with a fine -mesh nylon sieve. Reserve in the fridge.</w:t>
      </w:r>
    </w:p>
    <w:p>
      <w:pPr>
        <w:pStyle w:val="ListNumber"/>
      </w:pPr>
      <w:r>
        <w:t>SEASONED BEET JUICE</w:t>
      </w:r>
    </w:p>
    <w:p>
      <w:pPr>
        <w:pStyle w:val="ListNumber"/>
      </w:pPr>
      <w:r>
        <w:t>Aside from the honey, lemon juice, and salt, combine all the ingredients into the Thermomix andblend briefly on 6 to mix everything together. Taste this mixture and season as necessary with honey, lemon juice, and salt. Allow this blended mixture to rest and infuse for 30 minutes. Afterresting, pass the blended mixture through a fine -mesh nylon sieve and transfer to a container to</w:t>
      </w:r>
    </w:p>
    <w:p>
      <w:pPr>
        <w:pStyle w:val="ListNumber"/>
      </w:pPr>
      <w:r>
        <w:t>rest in the fridge for 2 hours. Once rested, test the Brix of the mixture; it should be 14 to 14.5 ºBx. If it is any sweeter t han this, then dilute with additional white peony tea. Weigh the mixtur</w:t>
      </w:r>
    </w:p>
    <w:p>
      <w:pPr>
        <w:pStyle w:val="ListNumber"/>
      </w:pPr>
      <w:r>
        <w:t>nd add an additional 10% beet juice. At this point, we want the juice to have a silky viscosity. It</w:t>
      </w:r>
    </w:p>
    <w:p>
      <w:pPr>
        <w:pStyle w:val="ListNumber"/>
      </w:pPr>
      <w:r>
        <w:t>may be necessary to add a bit of Xantana to achieve this. Once you’ve achieved the proper</w:t>
      </w:r>
    </w:p>
    <w:p>
      <w:pPr>
        <w:pStyle w:val="ListNumber"/>
      </w:pPr>
      <w:r>
        <w:t>texture, reserve the juice in the fridge.</w:t>
      </w:r>
    </w:p>
    <w:p>
      <w:pPr>
        <w:pStyle w:val="ListNumber"/>
      </w:pPr>
      <w:r>
        <w:t>Blend everything together except the charcoal powder. Observe the color of the purée. If it needs to be darker, add a bit of charcoal powder. Once blended and the proper color is achieved, pass through a tamis lined with a fine -mesh nylon sieve. This leather base will be used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