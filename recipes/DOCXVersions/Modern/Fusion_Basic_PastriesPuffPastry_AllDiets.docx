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PUFF PASTRY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½ hours (including making</w:t>
      </w:r>
    </w:p>
    <w:p>
      <w:pPr>
        <w:pStyle w:val="ListBullet"/>
      </w:pPr>
      <w:r>
        <w:t>Two ¼ hours (including making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¾ sticks ( 7 oz./ 200 g) butter,</w:t>
      </w:r>
    </w:p>
    <w:p>
      <w:pPr>
        <w:pStyle w:val="ListBullet"/>
      </w:pPr>
      <w:r>
        <w:t>preferably 84% butterfat</w:t>
      </w:r>
    </w:p>
    <w:p>
      <w:pPr>
        <w:pStyle w:val="ListBullet"/>
      </w:pPr>
      <w:r>
        <w:t>(3.5 oz./ 100 g) flour</w:t>
      </w:r>
    </w:p>
    <w:p>
      <w:pPr>
        <w:pStyle w:val="ListBullet"/>
      </w:pPr>
      <w:r>
        <w:t>(5.25 oz./ 150 g) flour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¾ cup ( 5 oz./ 140 g) sugar</w:t>
      </w:r>
    </w:p>
    <w:p>
      <w:pPr>
        <w:pStyle w:val="ListBullet"/>
      </w:pPr>
      <w:r>
        <w:t>Butter for greasing</w:t>
      </w:r>
    </w:p>
    <w:p>
      <w:pPr>
        <w:pStyle w:val="ListBullet"/>
      </w:pPr>
      <w:r>
        <w:t>Egg wash</w:t>
      </w:r>
    </w:p>
    <w:p>
      <w:pPr>
        <w:pStyle w:val="ListBullet"/>
      </w:pPr>
      <w:r>
        <w:t>Three tbsp ½ ( 1.75 oz./50 g) lightly</w:t>
      </w:r>
    </w:p>
    <w:p>
      <w:pPr>
        <w:pStyle w:val="ListBullet"/>
      </w:pPr>
      <w:r>
        <w:t>beaten egg (about 1 egg)</w:t>
      </w:r>
    </w:p>
    <w:p>
      <w:pPr>
        <w:pStyle w:val="ListBullet"/>
      </w:pPr>
      <w:r>
        <w:t>Two tbsp ½ ( 1.4 oz./ 40 g) egg yolk</w:t>
      </w:r>
    </w:p>
    <w:p>
      <w:pPr>
        <w:pStyle w:val="ListBullet"/>
      </w:pPr>
      <w:r>
        <w:t>¼ cup ( 50 ml) whole milkPalmiers</w:t>
      </w:r>
    </w:p>
    <w:p>
      <w:pPr>
        <w:pStyle w:val="ListBullet"/>
      </w:pPr>
      <w:r>
        <w:t>the dough liberally with sugar, and then give it the final turn.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time20 minutes</w:t>
      </w:r>
    </w:p>
    <w:p>
      <w:pPr>
        <w:pStyle w:val="ListNumber"/>
      </w:pPr>
      <w:r>
        <w:t>¾ sticks ( 7 oz./ 200 g) butter,</w:t>
      </w:r>
    </w:p>
    <w:p>
      <w:pPr>
        <w:pStyle w:val="ListNumber"/>
      </w:pPr>
      <w:r>
        <w:t>½ tbsp ( 1.75 oz./50 g) lightly</w:t>
      </w:r>
    </w:p>
    <w:p>
      <w:pPr>
        <w:pStyle w:val="ListNumber"/>
      </w:pPr>
      <w:r>
        <w:t>½ tbsp ( 1.4 oz./ 40 g) egg yolk</w:t>
      </w:r>
    </w:p>
    <w:p>
      <w:pPr>
        <w:pStyle w:val="ListNumber"/>
      </w:pPr>
      <w:r>
        <w:t>(see technique ). Before you give the pastry its 5 th turn, sprinkle</w:t>
      </w:r>
    </w:p>
    <w:p>
      <w:pPr>
        <w:pStyle w:val="ListNumber"/>
      </w:pPr>
      <w:r>
        <w:t>the dough liberally with sugar, and then give it the final turn.</w:t>
      </w:r>
    </w:p>
    <w:p>
      <w:pPr>
        <w:pStyle w:val="ListNumber"/>
      </w:pPr>
      <w:r>
        <w:t>and then fold in two so the dough is about 4 in. (10 cm) wide</w:t>
      </w:r>
    </w:p>
    <w:p>
      <w:pPr>
        <w:pStyle w:val="ListNumber"/>
      </w:pPr>
      <w:r>
        <w:t>and 1 ¼ in. (3 cm) thick. Freeze for 30 minutes.Fold them over again toward the center, making sure</w:t>
      </w:r>
    </w:p>
    <w:p>
      <w:pPr>
        <w:pStyle w:val="ListNumber"/>
      </w:pPr>
      <w:r>
        <w:t>the two halves meet but do not overla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