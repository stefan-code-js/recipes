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pPr>
        <w:pStyle w:val="ListBullet"/>
      </w:pPr>
      <w:r>
        <w:t>Cream</w:t>
      </w:r>
    </w:p>
    <w:p>
      <w:pPr>
        <w:pStyle w:val="ListBullet"/>
      </w:pPr>
      <w:r>
        <w:t>Sauce</w:t>
      </w:r>
    </w:p>
    <w:p>
      <w:r>
        <w:rPr>
          <w:color w:val="1565C0"/>
        </w:rPr>
        <w:t>──────────────────────────────────────────────────</w:t>
      </w:r>
    </w:p>
    <w:p>
      <w:pPr>
        <w:pStyle w:val="Heading2"/>
      </w:pPr>
      <w:r>
        <w:t>Method</w:t>
      </w:r>
    </w:p>
    <w:p>
      <w:pPr>
        <w:pStyle w:val="ListNumber"/>
      </w:pPr>
      <w:r>
        <w:t>BRAISED LEEKS 8 leeks 1/3 cup butter 2 tablespoon Vin Jaune Cream Sauce 1/4 cup finely chopped black truffles 1 teaspoon salt Trim the tops of the leeks so that about 1 inch of the green part remains. Trim off the roots. Soak the trimmed leeks in cold water for about 30 minutes and then rinse thoroughly to remove any sand. In the meantime, bring 1 gallon water to a boil. Add the leeks. Cook for 15 minutes or until tender. Transfer to a bowl of ice water and, once cold, drain. Trim the leeks on t</w:t>
      </w:r>
    </w:p>
    <w:p>
      <w:r>
        <w:rPr>
          <w:color w:val="1565C0"/>
        </w:rPr>
        <w:t>──────────────────────────────────────────────────</w:t>
      </w:r>
    </w:p>
    <w:p>
      <w:pPr>
        <w:pStyle w:val="Heading2"/>
      </w:pPr>
      <w:r>
        <w:t>Techniques Used</w:t>
      </w:r>
    </w:p>
    <w:p>
      <w:pPr>
        <w:pStyle w:val="ListBullet"/>
      </w:pPr>
      <w:r>
        <w:t>Braise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