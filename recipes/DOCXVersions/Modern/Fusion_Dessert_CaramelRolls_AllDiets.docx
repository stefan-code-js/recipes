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Caramel Rolls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ounce 1</w:t>
      </w:r>
    </w:p>
    <w:p>
      <w:pPr>
        <w:pStyle w:val="ListBullet"/>
      </w:pPr>
      <w:r>
        <w:t>Two lb (1 kg) brown sugar</w:t>
      </w:r>
    </w:p>
    <w:p>
      <w:pPr>
        <w:pStyle w:val="ListBullet"/>
      </w:pPr>
      <w:r>
        <w:t>Eight oz (250 g) corn syrup</w:t>
      </w:r>
    </w:p>
    <w:p>
      <w:pPr>
        <w:pStyle w:val="ListBullet"/>
      </w:pPr>
      <w:r>
        <w:t>Ten oz (300 g) butter4 (125 mL) water</w:t>
      </w:r>
    </w:p>
    <w:p>
      <w:pPr>
        <w:pStyle w:val="ListBullet"/>
      </w:pPr>
      <w:r>
        <w:t>cream the sugar, corn syrup, and butter. Beat in the water.</w:t>
      </w:r>
    </w:p>
    <w:p>
      <w:pPr>
        <w:pStyle w:val="ListBullet"/>
      </w:pPr>
      <w:r>
        <w:t>ings, such as prune or date, may be used instead of butter and cinnamon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Before panning, spread the bottoms of the pans or muffin tins with the following mixture. use</w:t>
      </w:r>
    </w:p>
    <w:p>
      <w:pPr>
        <w:pStyle w:val="ListNumber"/>
      </w:pPr>
      <w:r>
        <w:t>about 1 ounce (30 g) of the mixture per roll.</w:t>
      </w:r>
    </w:p>
    <w:p>
      <w:pPr>
        <w:pStyle w:val="ListNumber"/>
      </w:pPr>
      <w:r>
        <w:t>cream the sugar, corn syrup, and butter. Beat in the water.</w:t>
      </w:r>
    </w:p>
    <w:p>
      <w:pPr>
        <w:pStyle w:val="ListNumber"/>
      </w:pPr>
      <w:r>
        <w:t>Quantities given are enough for 1 sheet pan of 48 rolls.</w:t>
      </w:r>
    </w:p>
    <w:p>
      <w:pPr>
        <w:pStyle w:val="ListNumber"/>
      </w:pPr>
      <w:r>
        <w:t>prepare like caramel rolls, but sprinkle the sugar-butter mixture in the pans with chopped nuts or</w:t>
      </w:r>
    </w:p>
    <w:p>
      <w:pPr>
        <w:pStyle w:val="ListNumber"/>
      </w:pPr>
      <w:r>
        <w:t>pecan halves before placing the rolls in the pans.</w:t>
      </w:r>
    </w:p>
    <w:p>
      <w:pPr>
        <w:pStyle w:val="ListNumber"/>
      </w:pPr>
      <w:r>
        <w:t>1. Make a filled dough roll as for cinnamon rolls, but do not cut it into separate pieces. other fill-</w:t>
      </w:r>
    </w:p>
    <w:p>
      <w:pPr>
        <w:pStyle w:val="ListNumber"/>
      </w:pPr>
      <w:r>
        <w:t>ings, such as prune or date, may be used instead of butter and cinnamon sugar.</w:t>
      </w:r>
    </w:p>
    <w:p>
      <w:pPr>
        <w:pStyle w:val="ListNumber"/>
      </w:pPr>
      <w:r>
        <w:t>2. shape the roll into a circle as shown in Figure 32.16 (f-h). place on a greased baking sheet. cut and shape as shown in the illustration.</w:t>
      </w:r>
    </w:p>
    <w:p>
      <w:pPr>
        <w:pStyle w:val="ListNumber"/>
      </w:pPr>
      <w:r>
        <w:t>3. egg-wash after proofing.</w:t>
      </w:r>
    </w:p>
    <w:p>
      <w:pPr>
        <w:pStyle w:val="ListNumber"/>
      </w:pPr>
      <w:r>
        <w:t>1. scale dough into 12-ounce (350-g) units.</w:t>
      </w:r>
    </w:p>
    <w:p>
      <w:pPr>
        <w:pStyle w:val="ListNumber"/>
      </w:pPr>
      <w:r>
        <w:t>2. roll each unit into a rectangle measuring 9 × 18 inches (23 × 46 cm).</w:t>
      </w:r>
    </w:p>
    <w:p>
      <w:pPr>
        <w:pStyle w:val="ListNumber"/>
      </w:pPr>
      <w:r>
        <w:t>3. spread half of each rectangle with desired filling, using about 6 ounces (175 g) filling.</w:t>
      </w:r>
    </w:p>
    <w:p>
      <w:pPr>
        <w:pStyle w:val="ListNumber"/>
      </w:pPr>
      <w:r>
        <w:t>4. Fold the unspread half over the spread half to make a 9-inch (23-cm) square.</w:t>
      </w:r>
    </w:p>
    <w:p>
      <w:pPr>
        <w:pStyle w:val="ListNumber"/>
      </w:pPr>
      <w:r>
        <w:t>5. place in greased 9-inch (23-cm) square pan.</w:t>
      </w:r>
    </w:p>
    <w:p>
      <w:pPr>
        <w:pStyle w:val="ListNumber"/>
      </w:pPr>
      <w:r>
        <w:t>6. sprinkle with streusel topping (), about 4 ounces (125 g) per pan.</w:t>
      </w:r>
    </w:p>
    <w:p>
      <w:pPr>
        <w:pStyle w:val="ListNumber"/>
      </w:pPr>
      <w:r>
        <w:t>7. proof and bake.</w:t>
      </w:r>
    </w:p>
    <w:p>
      <w:pPr>
        <w:pStyle w:val="ListNumber"/>
      </w:pPr>
      <w:r>
        <w:t>Most of the techniques given in the previous section for sweet dough products may be used for danish pastry.</w:t>
      </w:r>
    </w:p>
    <w:p>
      <w:pPr>
        <w:pStyle w:val="ListNumber"/>
      </w:pPr>
      <w:r>
        <w:t>two additional methods are illustrated in Figures 32.17 and 32.18.</w:t>
      </w:r>
    </w:p>
    <w:p>
      <w:pPr>
        <w:pStyle w:val="ListNumber"/>
      </w:pPr>
      <w:r>
        <w:t>Baked d anish dough products are frequently glazed with clear Glaze () and/or iced</w:t>
      </w:r>
    </w:p>
    <w:p>
      <w:pPr>
        <w:pStyle w:val="ListNumber"/>
      </w:pPr>
      <w:r>
        <w:t>with Flat Icing ().FIGURE 32.17 spiral danish rolls.</w:t>
      </w:r>
    </w:p>
    <w:p>
      <w:pPr>
        <w:pStyle w:val="ListNumber"/>
      </w:pPr>
      <w:r>
        <w:t>(a) r oll the dough into a rectangle 16 in.</w:t>
      </w:r>
    </w:p>
    <w:p>
      <w:pPr>
        <w:pStyle w:val="ListNumber"/>
      </w:pPr>
      <w:r>
        <w:t>(40 cm) wide and less than ¼ in. (0.5 cm)</w:t>
      </w:r>
    </w:p>
    <w:p>
      <w:pPr>
        <w:pStyle w:val="ListNumber"/>
      </w:pPr>
      <w:r>
        <w:t>thick. ( the length of the rectangle depends</w:t>
      </w:r>
    </w:p>
    <w:p>
      <w:pPr>
        <w:pStyle w:val="ListNumber"/>
      </w:pPr>
      <w:r>
        <w:t>on the quantity of dough.) Brush the dough with melted butter. sprinkle half of it with cinnamon sugar as shown.</w:t>
      </w:r>
    </w:p>
    <w:p>
      <w:pPr>
        <w:pStyle w:val="ListNumber"/>
      </w:pPr>
      <w:r>
        <w:t>have a rectangle 8 in. (20 cm) wide. r oll the dough gently</w:t>
      </w:r>
    </w:p>
    <w:p>
      <w:pPr>
        <w:pStyle w:val="ListNumber"/>
      </w:pPr>
      <w:r>
        <w:t>with a rolling pin to press the layers together.</w:t>
      </w:r>
    </w:p>
    <w:p>
      <w:pPr>
        <w:pStyle w:val="ListNumber"/>
      </w:pPr>
      <w:r>
        <w:t>crosswise in front of you on the bench.</w:t>
      </w:r>
    </w:p>
    <w:p>
      <w:pPr>
        <w:pStyle w:val="ListNumber"/>
      </w:pPr>
      <w:r>
        <w:t>(e) With the palms of your hands on the ends of the strip, roll one end toward you and the other away from you so the strip twists.</w:t>
      </w:r>
    </w:p>
    <w:p>
      <w:pPr>
        <w:pStyle w:val="ListNumber"/>
      </w:pPr>
      <w:r>
        <w:t>shape on the baking sheet. tuck</w:t>
      </w:r>
    </w:p>
    <w:p>
      <w:pPr>
        <w:pStyle w:val="ListNumber"/>
      </w:pPr>
      <w:r>
        <w:t>against the roll to seal it in place.</w:t>
      </w:r>
    </w:p>
    <w:p>
      <w:pPr>
        <w:pStyle w:val="ListNumber"/>
      </w:pPr>
      <w:r>
        <w:t>If desired, press a hollow in the center of the roll and place a spoonful of filling (such as a fruit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