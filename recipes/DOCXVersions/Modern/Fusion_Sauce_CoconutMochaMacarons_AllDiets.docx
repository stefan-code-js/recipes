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COCONUT MOCHA MACARONS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Twenty-Four macaron shells</w:t>
      </w:r>
    </w:p>
    <w:p>
      <w:pPr>
        <w:pStyle w:val="ListBullet"/>
      </w:pPr>
      <w:r>
        <w:t>Four tsp ( 20 ml) whole milk</w:t>
      </w:r>
    </w:p>
    <w:p>
      <w:pPr>
        <w:pStyle w:val="ListBullet"/>
      </w:pPr>
      <w:r>
        <w:t>One g sheet (2 ) elatinScant</w:t>
      </w:r>
    </w:p>
    <w:p>
      <w:pPr>
        <w:pStyle w:val="ListBullet"/>
      </w:pPr>
      <w:r>
        <w:t>lightly beaten egg (about 1 egg)Scant 2 tbsp ( 1 oz./ 30 g) egg yolk</w:t>
      </w:r>
    </w:p>
    <w:p>
      <w:pPr>
        <w:pStyle w:val="ListBullet"/>
      </w:pPr>
      <w:r>
        <w:t>Three tbsp ( 1.25 oz./35 g) sugar</w:t>
      </w:r>
    </w:p>
    <w:p>
      <w:pPr>
        <w:pStyle w:val="ListBullet"/>
      </w:pPr>
      <w:r>
        <w:t>Four tbsp ( 2 oz./ 60 g) butter,</w:t>
      </w:r>
    </w:p>
    <w:p>
      <w:pPr>
        <w:pStyle w:val="ListBullet"/>
      </w:pPr>
      <w:r>
        <w:t>preferably 84% butterfat, diced,</w:t>
      </w:r>
    </w:p>
    <w:p>
      <w:pPr>
        <w:pStyle w:val="ListBullet"/>
      </w:pPr>
      <w:r>
        <w:t>Infuse the coffee beans in the cold milk for at least</w:t>
      </w:r>
    </w:p>
    <w:p>
      <w:pPr>
        <w:pStyle w:val="ListBullet"/>
      </w:pPr>
      <w:r>
        <w:t>Twenty minutes or, if possible, chill overnight. Soak the gela -</w:t>
      </w:r>
    </w:p>
    <w:p>
      <w:r>
        <w:rPr>
          <w:color w:val="1565C0"/>
        </w:rPr>
        <w:t>──────────────────────────────────────────────────</w:t>
      </w:r>
    </w:p>
    <w:p>
      <w:pPr>
        <w:pStyle w:val="Heading2"/>
      </w:pPr>
      <w:r>
        <w:t>Method</w:t>
      </w:r>
    </w:p>
    <w:p>
      <w:pPr>
        <w:pStyle w:val="ListNumber"/>
      </w:pPr>
      <w:r>
        <w:t>lightly beaten egg (about 1 egg)Scant 2 tbsp ( 1 oz./ 30 g) egg yolk</w:t>
      </w:r>
    </w:p>
    <w:p>
      <w:pPr>
        <w:pStyle w:val="ListNumber"/>
      </w:pPr>
      <w:r>
        <w:t>preferably 84% butterfat, diced,</w:t>
      </w:r>
    </w:p>
    <w:p>
      <w:pPr>
        <w:pStyle w:val="ListNumber"/>
      </w:pPr>
      <w:r>
        <w:t>Prepare the macaron shells (see technique ) , sprin -</w:t>
      </w:r>
    </w:p>
    <w:p>
      <w:pPr>
        <w:pStyle w:val="ListNumber"/>
      </w:pPr>
      <w:r>
        <w:t>kling the tops with grated coconut before baking.</w:t>
      </w:r>
    </w:p>
    <w:p>
      <w:pPr>
        <w:pStyle w:val="ListNumber"/>
      </w:pPr>
      <w:r>
        <w:t>minutes or, if possible, chill overnight. Soak the gela -</w:t>
      </w:r>
    </w:p>
    <w:p>
      <w:pPr>
        <w:pStyle w:val="ListNumber"/>
      </w:pPr>
      <w:r>
        <w:t>tin in a bowl of cold water. Strain the milk and stir in half the coconut purée. Bring to a boil over medium heat. Whisk the egg, egg yolk, and sugar together until pale and thick. Stir the rest of the coconut purée and mix in the hot milk, whisking constantly. Pour the mixture into a saucepan and heat over medium heat to 180° F</w:t>
      </w:r>
    </w:p>
    <w:p>
      <w:pPr>
        <w:pStyle w:val="ListNumber"/>
      </w:pPr>
      <w:r>
        <w:t>(82°C), stirring constantly. Squeeze out the gelatin to</w:t>
      </w:r>
    </w:p>
    <w:p>
      <w:pPr>
        <w:pStyle w:val="ListNumber"/>
      </w:pPr>
      <w:r>
        <w:t>remove excess water and stir it into the hot custard until dissolved. Once the custard cools to 95°F-104° F</w:t>
      </w:r>
    </w:p>
    <w:p>
      <w:pPr>
        <w:pStyle w:val="ListNumber"/>
      </w:pPr>
      <w:r>
        <w:t>35°C-40°C), add the butter and process with the stick</w:t>
      </w:r>
    </w:p>
    <w:p>
      <w:pPr>
        <w:pStyle w:val="ListNumber"/>
      </w:pPr>
      <w:r>
        <w:t>blender until smooth. Press plastic wrap over the sur-face and chill until firm enough to pipe.</w:t>
      </w:r>
    </w:p>
    <w:p>
      <w:pPr>
        <w:pStyle w:val="ListNumber"/>
      </w:pPr>
      <w:r>
        <w:t>Spoon the crémeux into the pastry bag, pipe it over the flat side of half the shells, and lightly press the others on top so the filling reaches the edges. Chill for at least 2 hours before serving.CHEFS’ NOTES</w:t>
      </w:r>
    </w:p>
    <w:p>
      <w:pPr>
        <w:pStyle w:val="ListNumber"/>
      </w:pPr>
      <w:r>
        <w:t>will have absorbed some of the milk.</w:t>
      </w:r>
    </w:p>
    <w:p>
      <w:pPr>
        <w:pStyle w:val="ListNumber"/>
      </w:pPr>
      <w:r>
        <w:t>before adding them to the milk.</w:t>
      </w:r>
    </w:p>
    <w:p>
      <w:r>
        <w:rPr>
          <w:color w:val="1565C0"/>
        </w:rPr>
        <w:t>──────────────────────────────────────────────────</w:t>
      </w:r>
    </w:p>
    <w:p>
      <w:pPr>
        <w:pStyle w:val="Heading2"/>
      </w:pPr>
      <w:r>
        <w:t>Techniques Used</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