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BACON VINAIGRETTE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ounces thick-cut bacon, cut into ¼-inch cubes</w:t>
      </w:r>
    </w:p>
    <w:p>
      <w:pPr>
        <w:pStyle w:val="ListBullet"/>
      </w:pPr>
      <w:r>
        <w:t>Two tablespoons sherry vinegar</w:t>
      </w:r>
    </w:p>
    <w:p>
      <w:pPr>
        <w:pStyle w:val="ListBullet"/>
      </w:pPr>
      <w:r>
        <w:t>One teaspoon Dijon mustard</w:t>
      </w:r>
    </w:p>
    <w:p>
      <w:pPr>
        <w:pStyle w:val="ListBullet"/>
      </w:pPr>
      <w:r>
        <w:t>Salt and freshly ground black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small skillet or sauté pan, cook the bacon over medium heat for 8 to 10 minutes or until the fat is rendered and the bacon is crispy.</w:t>
      </w:r>
    </w:p>
    <w:p>
      <w:pPr>
        <w:pStyle w:val="ListNumber"/>
      </w:pPr>
      <w:r>
        <w:t>Remove from the heat and allow the bacon and bacon fat to cool slightly. Stir in the vinegar and mustard. Season to taste with salt and pepper and serve warm.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