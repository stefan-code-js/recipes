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KELP -QUINCE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Roasted Kelp Salt*</w:t>
      </w:r>
    </w:p>
    <w:p>
      <w:pPr>
        <w:pStyle w:val="ListBullet"/>
      </w:pPr>
      <w:r>
        <w:t>Six g Black Pepper Tamari*</w:t>
      </w:r>
    </w:p>
    <w:p>
      <w:pPr>
        <w:pStyle w:val="ListBullet"/>
      </w:pPr>
      <w:r>
        <w:t>Ten g Quince Vinegar*</w:t>
      </w:r>
    </w:p>
    <w:p>
      <w:pPr>
        <w:pStyle w:val="ListBullet"/>
      </w:pPr>
      <w:r>
        <w:t>Ten g butter</w:t>
      </w:r>
    </w:p>
    <w:p>
      <w:pPr>
        <w:pStyle w:val="ListBullet"/>
      </w:pPr>
      <w:r>
        <w:t>One Hundred g Lacto Koji Water* (made with Øland Wheat Koji*)</w:t>
      </w:r>
    </w:p>
    <w:p>
      <w:pPr>
        <w:pStyle w:val="ListBullet"/>
      </w:pPr>
      <w:r>
        <w:t>Thirty g Ice -Clarified Tomato Water*</w:t>
      </w:r>
    </w:p>
    <w:p>
      <w:pPr>
        <w:pStyle w:val="ListBullet"/>
      </w:pPr>
      <w:r>
        <w:t>One kg Hokkaido pumpkin (1.5 to 1.8 )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