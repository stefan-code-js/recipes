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Asparagus Cream</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Asparagus Cream</w:t>
      </w:r>
    </w:p>
    <w:p>
      <w:pPr>
        <w:pStyle w:val="ListBullet"/>
      </w:pPr>
      <w:r>
        <w:t>Nine oz ep 250 g ep asparagus 1. Spray a 8 × 3 ¾-in. (20 × 9.5-cm) or comparable pan with</w:t>
      </w:r>
    </w:p>
    <w:p>
      <w:pPr>
        <w:pStyle w:val="ListBullet"/>
      </w:pPr>
      <w:r>
        <w:t>Fourteen oz g heavy cream</w:t>
      </w:r>
    </w:p>
    <w:p>
      <w:pPr>
        <w:pStyle w:val="ListBullet"/>
      </w:pPr>
      <w:r>
        <w:t>One tbsp mL Lemon juice 5. purée the mixture in a blender until smooth.</w:t>
      </w:r>
    </w:p>
    <w:p>
      <w:pPr>
        <w:pStyle w:val="ListBullet"/>
      </w:pPr>
      <w:r>
        <w:t>(500 g) of the mixture. If necessary, add additional cream to</w:t>
      </w:r>
    </w:p>
    <w:p>
      <w:pPr>
        <w:pStyle w:val="ListBullet"/>
      </w:pPr>
      <w:r>
        <w:t>salt and pepper. p lace this quantity back into the blender.</w:t>
      </w:r>
    </w:p>
    <w:p>
      <w:pPr>
        <w:pStyle w:val="ListBullet"/>
      </w:pPr>
      <w:r>
        <w:t>to taste to taste White pepper</w:t>
      </w:r>
    </w:p>
    <w:p>
      <w:pPr>
        <w:pStyle w:val="ListBullet"/>
      </w:pPr>
      <w:r>
        <w:t>Per ounce 1</w:t>
      </w:r>
    </w:p>
    <w:p>
      <w:r>
        <w:rPr>
          <w:color w:val="1565C0"/>
        </w:rPr>
        <w:t>──────────────────────────────────────────────────</w:t>
      </w:r>
    </w:p>
    <w:p>
      <w:pPr>
        <w:pStyle w:val="Heading2"/>
      </w:pPr>
      <w:r>
        <w:t>Method</w:t>
      </w:r>
    </w:p>
    <w:p>
      <w:pPr>
        <w:pStyle w:val="ListNumber"/>
      </w:pPr>
      <w:r>
        <w:t>oz ep 250 g ep asparagus 1. Spray a 8 × 3 ¾-in. (20 × 9.5-cm) or comparable pan with</w:t>
      </w:r>
    </w:p>
    <w:p>
      <w:pPr>
        <w:pStyle w:val="ListNumber"/>
      </w:pPr>
      <w:r>
        <w:t>nonstick spray and line with acetate or plastic wrap for molding the cream. Set aside.</w:t>
      </w:r>
    </w:p>
    <w:p>
      <w:pPr>
        <w:pStyle w:val="ListNumber"/>
      </w:pPr>
      <w:r>
        <w:t>2. Break off and discard the woody bottoms of the asparagus spears. Cut off the tips and reserve them for another use. Weigh the remaining portions of the spears to get the ep</w:t>
      </w:r>
    </w:p>
    <w:p>
      <w:pPr>
        <w:pStyle w:val="ListNumber"/>
      </w:pPr>
      <w:r>
        <w:t>3. Cut these remaining portions of the asparagus into thin</w:t>
      </w:r>
    </w:p>
    <w:p>
      <w:pPr>
        <w:pStyle w:val="ListNumber"/>
      </w:pPr>
      <w:r>
        <w:t>slices.</w:t>
      </w:r>
    </w:p>
    <w:p>
      <w:pPr>
        <w:pStyle w:val="ListNumber"/>
      </w:pPr>
      <w:r>
        <w:t>4. Combine the asparagus slices and heavy cream in a small saucepan. Bring to a simmer and cook until asparagus is tender, about 15 minutes.(see step 2) (see step 2)</w:t>
      </w:r>
    </w:p>
    <w:p>
      <w:pPr>
        <w:pStyle w:val="ListNumber"/>
      </w:pPr>
      <w:r>
        <w:t>tbsp 15 mL Lemon juice 5. purée the mixture in a blender until smooth.</w:t>
      </w:r>
    </w:p>
    <w:p>
      <w:pPr>
        <w:pStyle w:val="ListNumber"/>
      </w:pPr>
      <w:r>
        <w:t>6. remove the mixture from the blender and scale out 17.6 oz</w:t>
      </w:r>
    </w:p>
    <w:p>
      <w:pPr>
        <w:pStyle w:val="ListNumber"/>
      </w:pPr>
      <w:r>
        <w:t>(500 g) of the mixture. If necessary, add additional cream to</w:t>
      </w:r>
    </w:p>
    <w:p>
      <w:pPr>
        <w:pStyle w:val="ListNumber"/>
      </w:pPr>
      <w:r>
        <w:t>bring the mixture to this weight.</w:t>
      </w:r>
    </w:p>
    <w:p>
      <w:pPr>
        <w:pStyle w:val="ListNumber"/>
      </w:pPr>
      <w:r>
        <w:t>7. Mix the lemon juice into the scaled purée and season with</w:t>
      </w:r>
    </w:p>
    <w:p>
      <w:pPr>
        <w:pStyle w:val="ListNumber"/>
      </w:pPr>
      <w:r>
        <w:t>salt and pepper. p lace this quantity back into the blender.</w:t>
      </w:r>
    </w:p>
    <w:p>
      <w:pPr>
        <w:pStyle w:val="ListNumber"/>
      </w:pPr>
      <w:r>
        <w:t>8. turn the blender on low. When a vortex forms in the center,</w:t>
      </w:r>
    </w:p>
    <w:p>
      <w:pPr>
        <w:pStyle w:val="ListNumber"/>
      </w:pPr>
      <w:r>
        <w:t>gradually sprinkle the gellan gum into this vortex to blend it evenly with the purée (a).</w:t>
      </w:r>
    </w:p>
    <w:p>
      <w:pPr>
        <w:pStyle w:val="ListNumber"/>
      </w:pPr>
      <w:r>
        <w:t>9. When all the gellan is added, turn the blender to high speed and blend for 2 minutes.</w:t>
      </w:r>
    </w:p>
    <w:p>
      <w:pPr>
        <w:pStyle w:val="ListNumber"/>
      </w:pPr>
      <w:r>
        <w:t>10. pour the asparagus cream into the acetate-lined pan (b).</w:t>
      </w:r>
    </w:p>
    <w:p>
      <w:pPr>
        <w:pStyle w:val="ListNumber"/>
      </w:pPr>
      <w:r>
        <w:t>11. For service, cut the cream into desired shapes. Warm in an oven at low heat.to taste to taste Salt</w:t>
      </w:r>
    </w:p>
    <w:p>
      <w:pPr>
        <w:pStyle w:val="ListNumber"/>
      </w:pPr>
      <w:r>
        <w:t>0.18 oz 5 g high-acyl gellan gum</w:t>
      </w:r>
    </w:p>
    <w:p>
      <w:pPr>
        <w:pStyle w:val="ListNumber"/>
      </w:pPr>
      <w:r>
        <w:t>Per 1 ounce (28.35 g): Calories, 90; Protein, &lt;1 g; Fat, 9 g (90% cal.); Cholesterol, 35 mg; Carbohydrates, 2 g; Fiber, &lt;1 g; Sodium, 15 mg.</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