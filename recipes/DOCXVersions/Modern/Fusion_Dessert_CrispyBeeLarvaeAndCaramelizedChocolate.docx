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CRISPY BEE LARVAE AND CARAMELIZED CHOCOLATE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bee larvae</w:t>
      </w:r>
    </w:p>
    <w:p>
      <w:pPr>
        <w:pStyle w:val="ListBullet"/>
      </w:pPr>
      <w:r>
        <w:t>500 g butter</w:t>
      </w:r>
    </w:p>
    <w:p>
      <w:pPr>
        <w:pStyle w:val="ListBullet"/>
      </w:pPr>
      <w:r>
        <w:t>One L filtered water</w:t>
      </w:r>
    </w:p>
    <w:p>
      <w:pPr>
        <w:pStyle w:val="ListBullet"/>
      </w:pPr>
      <w:r>
        <w:t>250 g beeswax</w:t>
      </w:r>
    </w:p>
    <w:p>
      <w:pPr>
        <w:pStyle w:val="ListBullet"/>
      </w:pPr>
      <w:r>
        <w:t>One kg sugar</w:t>
      </w:r>
    </w:p>
    <w:p>
      <w:pPr>
        <w:pStyle w:val="ListBullet"/>
      </w:pPr>
      <w:r>
        <w:t>350 g plus 150 blond milk chocolate</w:t>
      </w:r>
    </w:p>
    <w:p>
      <w:pPr>
        <w:pStyle w:val="ListBullet"/>
      </w:pPr>
      <w:r>
        <w:t>One Hundred g cocoa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Transfer the bee larvae to a blast freezer set to - 36°C. In a rondeau on the stove, add half the</w:t>
      </w:r>
    </w:p>
    <w:p>
      <w:pPr>
        <w:pStyle w:val="ListNumber"/>
      </w:pPr>
      <w:r>
        <w:t>butter to the pot, and heat it till foaming. Toss in all the bee larvae to start roasting it. Keep</w:t>
      </w:r>
    </w:p>
    <w:p>
      <w:pPr>
        <w:pStyle w:val="ListNumber"/>
      </w:pPr>
      <w:r>
        <w:t>roasting the larvae while managing the heat by adding the remaining butter to keep the fat foaming continuously. Fold the larvae over in the with a rubber spatula pan continuously whileroasting. Once they’re crispy, strain the bee larvae out of the pan through a conical strainer andreserve the butter for the sea buckthorn birthday cake. Dry the larvae off on a paper towel tosoak up any excess oil. Transfer them to a 50°C dehydrator to dry out even further.</w:t>
      </w:r>
    </w:p>
    <w:p>
      <w:pPr>
        <w:pStyle w:val="ListNumber"/>
      </w:pPr>
      <w:r>
        <w:t>Sonicate the beeswax into the water at 30% amplitude until the mixture reaches 60°C. Once sonicated, strain the water through a fine -mesh nylon sieve and transfer it to a pot with the</w:t>
      </w:r>
    </w:p>
    <w:p>
      <w:pPr>
        <w:pStyle w:val="ListNumber"/>
      </w:pPr>
      <w:r>
        <w:t>sugar. Bring to a boil and cook until the mixture reaches a sugar content of 72 ºBx. Remove the</w:t>
      </w:r>
    </w:p>
    <w:p>
      <w:pPr>
        <w:pStyle w:val="ListNumber"/>
      </w:pPr>
      <w:r>
        <w:t>syrup from the stove, allow it to cool, and reserve.</w:t>
      </w:r>
    </w:p>
    <w:p>
      <w:pPr>
        <w:pStyle w:val="ListNumber"/>
      </w:pPr>
      <w:r>
        <w:t>place it into a water bath set to 43°C overnight. In the morning, pour the melted chocolate into</w:t>
      </w:r>
    </w:p>
    <w:p>
      <w:pPr>
        <w:pStyle w:val="ListNumber"/>
      </w:pPr>
      <w:r>
        <w:t>a metal mixing bowl and seed the chocolate bit by bit with the remaining 150 g chocolate. Use</w:t>
      </w:r>
    </w:p>
    <w:p>
      <w:pPr>
        <w:pStyle w:val="ListNumber"/>
      </w:pPr>
      <w:r>
        <w:t>an immersion blende r to blend in the seeding chocolate until the mixture cools down to 26°C.</w:t>
      </w:r>
    </w:p>
    <w:p>
      <w:pPr>
        <w:pStyle w:val="ListNumber"/>
      </w:pPr>
      <w:r>
        <w:t>Once it’s at 26°C, bring the mixture back up to 28°C -your working temperature -and hold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