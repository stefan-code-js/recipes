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Cover and let stand in �he fridge for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 to 3 days, until completely thawed.</w:t>
      </w:r>
    </w:p>
    <w:p>
      <w:pPr>
        <w:pStyle w:val="ListBullet"/>
      </w:pPr>
      <w:r>
        <w:t>One kilogram sweet wild cherries, stemmed</w:t>
      </w:r>
    </w:p>
    <w:p>
      <w:pPr>
        <w:pStyle w:val="ListBullet"/>
      </w:pPr>
      <w:r>
        <w:t>Twenty grams fine salt</w:t>
      </w:r>
    </w:p>
    <w:p>
      <w:pPr>
        <w:pStyle w:val="ListBullet"/>
      </w:pPr>
      <w:r>
        <w:t>Place the cherries and salt in a vacuum</w:t>
      </w:r>
    </w:p>
    <w:p>
      <w:pPr>
        <w:pStyle w:val="ListBullet"/>
      </w:pPr>
      <w:r>
        <w:t>for days</w:t>
      </w:r>
    </w:p>
    <w:p>
      <w:pPr>
        <w:pStyle w:val="ListBullet"/>
      </w:pPr>
      <w:r>
        <w:t>One kilogram green gooseberries</w:t>
      </w:r>
    </w:p>
    <w:p>
      <w:pPr>
        <w:pStyle w:val="ListBullet"/>
      </w:pPr>
      <w:r>
        <w:t>Place the gooseberries and salt in a</w:t>
      </w:r>
    </w:p>
    <w:p>
      <w:pPr>
        <w:pStyle w:val="ListBullet"/>
      </w:pPr>
      <w:r>
        <w:t>Two kilograms green strawberries, tops removed</w:t>
      </w:r>
    </w:p>
    <w:p>
      <w:pPr>
        <w:pStyle w:val="ListBullet"/>
      </w:pPr>
      <w:r>
        <w:t>One kilogram koji (any type-see page 335)</w:t>
      </w:r>
    </w:p>
    <w:p>
      <w:pPr>
        <w:pStyle w:val="ListBullet"/>
      </w:pPr>
      <w:r>
        <w:t>Two liters filtered water</w:t>
      </w:r>
    </w:p>
    <w:p>
      <w:pPr>
        <w:pStyle w:val="ListBullet"/>
      </w:pPr>
      <w:r>
        <w:t>345 In two batches, blend the koji and water</w:t>
      </w:r>
    </w:p>
    <w:p>
      <w:pPr>
        <w:pStyle w:val="ListBullet"/>
      </w:pPr>
      <w:r>
        <w:t>Two kilograms plums, halved and pitted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Cover and let stand in �he fridge for 2 to 3 days, until completely thawed. Vacuum seal the lacto cep water and freeze to prevent oxidation or further fermentation. Lacto Cherries and Lacto Cherry Juice 1 kilogram sweet wild cherries, stemmed 20 grams fine salt Place the cherries and salt in a vacuum bag and shake them around to ensure they're evenly coated. Seal the bag on 100% vacuum. Place the bag in a chamber held at 28°C and ferment for 5 days, or until the cherries have soured. Should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