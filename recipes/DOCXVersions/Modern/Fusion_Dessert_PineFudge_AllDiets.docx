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PINE FUDGE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Eight g ants</w:t>
      </w:r>
    </w:p>
    <w:p>
      <w:pPr>
        <w:pStyle w:val="ListBullet"/>
      </w:pPr>
      <w:r>
        <w:t>Nine g pine shoots</w:t>
      </w:r>
    </w:p>
    <w:p>
      <w:pPr>
        <w:pStyle w:val="ListBullet"/>
      </w:pPr>
      <w:r>
        <w:t>Six g Meadowsweet Oil*</w:t>
      </w:r>
    </w:p>
    <w:p>
      <w:pPr>
        <w:pStyle w:val="ListBullet"/>
      </w:pPr>
      <w:r>
        <w:t>Five g muscovado suar</w:t>
      </w:r>
    </w:p>
    <w:p>
      <w:pPr>
        <w:pStyle w:val="ListBullet"/>
      </w:pPr>
      <w:r>
        <w:t>170 g condensed milk</w:t>
      </w:r>
    </w:p>
    <w:p>
      <w:pPr>
        <w:pStyle w:val="ListBullet"/>
      </w:pPr>
      <w:r>
        <w:t>One Hundred g d emerara suar</w:t>
      </w:r>
    </w:p>
    <w:p>
      <w:pPr>
        <w:pStyle w:val="ListBullet"/>
      </w:pPr>
      <w:r>
        <w:t>200 g lucose</w:t>
      </w:r>
    </w:p>
    <w:p>
      <w:pPr>
        <w:pStyle w:val="ListBullet"/>
      </w:pPr>
      <w:r>
        <w:t>170 g Smoked Butter*</w:t>
      </w:r>
    </w:p>
    <w:p>
      <w:pPr>
        <w:pStyle w:val="ListBullet"/>
      </w:pPr>
      <w:r>
        <w:t>Ten g salt</w:t>
      </w:r>
    </w:p>
    <w:p>
      <w:pPr>
        <w:pStyle w:val="ListBullet"/>
      </w:pPr>
      <w:r>
        <w:t>Twenty g Pine Vinear*</w:t>
      </w:r>
    </w:p>
    <w:p>
      <w:pPr>
        <w:pStyle w:val="ListBullet"/>
      </w:pPr>
      <w:r>
        <w:t>Twenty-Eight g freshly picked Doulas fir needles (blended in the Thermomix and frozen in a blast freezer)Ant Paste</w:t>
      </w:r>
    </w:p>
    <w:p>
      <w:pPr>
        <w:pStyle w:val="ListBullet"/>
      </w:pPr>
      <w:r>
        <w:t>One portion Pine Fudge</w:t>
      </w:r>
    </w:p>
    <w:p>
      <w:r>
        <w:rPr>
          <w:color w:val="1565C0"/>
        </w:rPr>
        <w:t>──────────────────────────────────────────────────</w:t>
      </w:r>
    </w:p>
    <w:p>
      <w:pPr>
        <w:pStyle w:val="Heading2"/>
      </w:pPr>
      <w:r>
        <w:t>Method</w:t>
      </w:r>
    </w:p>
    <w:p>
      <w:pPr>
        <w:pStyle w:val="ListNumber"/>
      </w:pPr>
      <w:r>
        <w:t>into a paste with the pestle. Add the sugar and continue to grind. Once ground, add the oil andmix to incorporate. Reserve the ant paste in a small piping bag.</w:t>
      </w:r>
    </w:p>
    <w:p>
      <w:pPr>
        <w:pStyle w:val="ListNumber"/>
      </w:pPr>
      <w:r>
        <w:t>g freshly picked Douglas fir needles (blended in the Thermomix and frozen in a blast freezer)Ant Paste</w:t>
      </w:r>
    </w:p>
    <w:p>
      <w:pPr>
        <w:pStyle w:val="ListNumber"/>
      </w:pPr>
      <w:r>
        <w:t>Mix all the ingredients but the fresh Douglas fir needles and the pine vinegar together in a pot.Place the pot on the stove at setting 1 and begin cooking. Use a rubber spatula to move the mixture around gently to ensure it doesn’t burn. Once all the ingredients have melted down, turn the heat up to 2, and cook until it reaches 180°C on a candy thermometer. Once up to temperature, remove it from the stove and add the frozen Douglas fir and pine vinegar. Working</w:t>
      </w:r>
    </w:p>
    <w:p>
      <w:pPr>
        <w:pStyle w:val="ListNumber"/>
      </w:pPr>
      <w:r>
        <w:t>quickly, pour the caramel into silicone molds of half pine cones incrementally, ensuring that there are no air bubbles by tapping the molds down. Once the mold halves are fu ll, place 2 dots</w:t>
      </w:r>
    </w:p>
    <w:p>
      <w:pPr>
        <w:pStyle w:val="ListNumber"/>
      </w:pPr>
      <w:r>
        <w:t>of the ant paste on one side, 2 small pine shoots on the other, close the two halves of the mold,and hold them together with a strong rubber band. Immediately position the serving branch intothe base. Transfer the whole setup to the freezer and reserve until 40 to 45 minutes before theyneed to be served, when they will be removed from the freezer and held at fridge temperatur</w:t>
      </w:r>
    </w:p>
    <w:p>
      <w:pPr>
        <w:pStyle w:val="ListNumber"/>
      </w:pPr>
      <w:r>
        <w:t>Remove the fudge from the molds and dust t he fudge with the Douglas fir powder on all sides.</w:t>
      </w:r>
    </w:p>
    <w:p>
      <w:pPr>
        <w:pStyle w:val="ListNumber"/>
      </w:pPr>
      <w:r>
        <w:t>Plate and serve immediately.</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