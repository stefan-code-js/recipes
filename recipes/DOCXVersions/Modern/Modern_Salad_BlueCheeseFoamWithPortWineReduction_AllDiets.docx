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BLUE CHEESE FOAM WITH PORT WINE REDUCTION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dry port wine</w:t>
      </w:r>
    </w:p>
    <w:p>
      <w:pPr>
        <w:pStyle w:val="ListBullet"/>
      </w:pPr>
      <w:r>
        <w:t>Two cups chilled heavy cream</w:t>
      </w:r>
    </w:p>
    <w:p>
      <w:pPr>
        <w:pStyle w:val="ListBullet"/>
      </w:pPr>
      <w:r>
        <w:t>Five ounces blue cheese, crumbled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