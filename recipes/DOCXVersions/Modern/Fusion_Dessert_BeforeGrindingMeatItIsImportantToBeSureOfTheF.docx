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 grinding meat, it is important to be sure of the following two points: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Before grinding meat, it is important to be sure of the following two points: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varying degrees of fineness or coarseness, mixed with seasonings, and stuffed into casings.</w:t>
      </w:r>
    </w:p>
    <w:p>
      <w:pPr>
        <w:pStyle w:val="ListNumber"/>
      </w:pPr>
      <w:r>
        <w:t>We refer to these as basic grind sausages. o ther sausages, including familiar ones like frank -</w:t>
      </w:r>
    </w:p>
    <w:p>
      <w:pPr>
        <w:pStyle w:val="ListNumber"/>
      </w:pPr>
      <w:r>
        <w:t>blended with a little liquid, such as water or milk. We refer to these as emulsified or emulsion</w:t>
      </w:r>
    </w:p>
    <w:p>
      <w:pPr>
        <w:pStyle w:val="ListNumber"/>
      </w:pPr>
      <w:r>
        <w:t>grind sausages because of the added liquid content and the emulsion of the fat with the meat and liquid.</w:t>
      </w:r>
    </w:p>
    <w:p>
      <w:pPr>
        <w:pStyle w:val="ListNumber"/>
      </w:pPr>
      <w:r>
        <w:t>The fineness or coarseness of the grind is an important characteristic of any sausage. f or</w:t>
      </w:r>
    </w:p>
    <w:p>
      <w:pPr>
        <w:pStyle w:val="ListNumber"/>
      </w:pPr>
      <w:r>
        <w:t>example, one identifying feature of Toulouse s ausages () is their coarse texture. The meat</w:t>
      </w:r>
    </w:p>
    <w:p>
      <w:pPr>
        <w:pStyle w:val="ListNumber"/>
      </w:pPr>
      <w:r>
        <w:t>is chopped by hand rather than ground. on the other hand, typical breakfast sausages have a fairly fine grind.</w:t>
      </w:r>
    </w:p>
    <w:p>
      <w:pPr>
        <w:pStyle w:val="ListNumber"/>
      </w:pPr>
      <w:r>
        <w:t>grinder, then chill it well. for the best texture, start with the largest die, no matter what</w:t>
      </w:r>
    </w:p>
    <w:p>
      <w:pPr>
        <w:pStyle w:val="ListNumber"/>
      </w:pPr>
      <w:r>
        <w:t>final grind is needed. Then grind with the next smaller die, until the desired texture is achieved. This process is called progressive grinding. c ontrol the coarseness of the grind by select -</w:t>
      </w:r>
    </w:p>
    <w:p>
      <w:pPr>
        <w:pStyle w:val="ListNumber"/>
      </w:pPr>
      <w:r>
        <w:t>ing the proper die for the final grind, as indicated in the recipe. a s indicated in the follow -</w:t>
      </w:r>
    </w:p>
    <w:p>
      <w:pPr>
        <w:pStyle w:val="ListNumber"/>
      </w:pPr>
      <w:r>
        <w:t>ing procedure, the meat, fat, and seasonings are mixed until uniformly blended after the meat is ground.</w:t>
      </w:r>
    </w:p>
    <w:p>
      <w:pPr>
        <w:pStyle w:val="ListNumber"/>
      </w:pPr>
      <w:r>
        <w:t>The meat mixture must be kept cold during grinding. When the mixture gets too warm,</w:t>
      </w:r>
    </w:p>
    <w:p>
      <w:pPr>
        <w:pStyle w:val="ListNumber"/>
      </w:pPr>
      <w:r>
        <w:t>the fat becomes soft and begins to lose its structure. a s a result, it may melt out too readily</w:t>
      </w:r>
    </w:p>
    <w:p>
      <w:pPr>
        <w:pStyle w:val="ListNumber"/>
      </w:pPr>
      <w:r>
        <w:t>when the sausage is cooked, resulting in excessive shrinkage, poor texture, and dryness. If the</w:t>
      </w:r>
    </w:p>
    <w:p>
      <w:pPr>
        <w:pStyle w:val="ListNumber"/>
      </w:pPr>
      <w:r>
        <w:t>before grinding it. If it must be ground more than once, return it to the refrigerator between grindings.</w:t>
      </w:r>
    </w:p>
    <w:p>
      <w:pPr>
        <w:pStyle w:val="ListNumber"/>
      </w:pPr>
      <w:r>
        <w:t>after the forcemeat is ground, it should be mixed to develop the texture. unmixed sausage</w:t>
      </w:r>
    </w:p>
    <w:p>
      <w:pPr>
        <w:pStyle w:val="ListNumber"/>
      </w:pPr>
      <w:r>
        <w:t>forcemeats are likely to be dry and crumbly after cooking. Mixing binds the forcemeats proteins, fats, and liquid together, resulting in a smoother, moister texture. Be sure to keep the mixture cold during</w:t>
      </w:r>
    </w:p>
    <w:p>
      <w:pPr>
        <w:pStyle w:val="ListNumber"/>
      </w:pPr>
      <w:r>
        <w:t>mixing. The best way to do this is to use a mixer fitted with an ice bain-marie (a jacket surrounding</w:t>
      </w:r>
    </w:p>
    <w:p>
      <w:pPr>
        <w:pStyle w:val="ListNumber"/>
      </w:pPr>
      <w:r>
        <w:t>the mixing bowl that can be filled with ice water).</w:t>
      </w:r>
    </w:p>
    <w:p>
      <w:pPr>
        <w:pStyle w:val="ListNumber"/>
      </w:pPr>
      <w:r>
        <w:t>additional textural variation in basic grind sausages can be created by mixing chunks or dice of</w:t>
      </w:r>
    </w:p>
    <w:p>
      <w:pPr>
        <w:pStyle w:val="ListNumber"/>
      </w:pPr>
      <w:r>
        <w:t>meat or other ingredients into a more finely ground forcemeat, as is often done in pâtés.</w:t>
      </w:r>
    </w:p>
    <w:p>
      <w:pPr>
        <w:pStyle w:val="ListNumber"/>
      </w:pPr>
      <w:r>
        <w:t>order to achieve the proper texture and character.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