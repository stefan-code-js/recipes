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MiXiNG aNd Pr Oduc TiON Me THOds 947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pastry flour 1 lb 4 oz 600 g 100 % Mixing:</w:t>
      </w:r>
    </w:p>
    <w:p>
      <w:pPr>
        <w:pStyle w:val="ListBullet"/>
      </w:pPr>
      <w:r>
        <w:t>Grease and flour muffin tins, or use paper liners.</w:t>
      </w:r>
    </w:p>
    <w:p>
      <w:pPr>
        <w:pStyle w:val="ListBullet"/>
      </w:pPr>
      <w:r>
        <w:t>Baking:400°F (200°C), about 20 minutes.Sugar 14 oz 420 g 70 %</w:t>
      </w:r>
    </w:p>
    <w:p>
      <w:pPr>
        <w:pStyle w:val="ListBullet"/>
      </w:pPr>
      <w:r>
        <w:t>Salt 0.25 oz 7.5 g 1.25 %</w:t>
      </w:r>
    </w:p>
    <w:p>
      <w:pPr>
        <w:pStyle w:val="ListBullet"/>
      </w:pPr>
      <w:r>
        <w:t>eggs, beaten 6 oz 180 g 30 %</w:t>
      </w:r>
    </w:p>
    <w:p>
      <w:pPr>
        <w:pStyle w:val="ListBullet"/>
      </w:pPr>
      <w:r>
        <w:t>Milk oz 14</w:t>
      </w:r>
    </w:p>
    <w:p>
      <w:pPr>
        <w:pStyle w:val="ListBullet"/>
      </w:pPr>
      <w:r>
        <w:t>Melted butter or</w:t>
      </w:r>
    </w:p>
    <w:p>
      <w:pPr>
        <w:pStyle w:val="ListBullet"/>
      </w:pPr>
      <w:r>
        <w:t>shortening oz 8</w:t>
      </w:r>
    </w:p>
    <w:p>
      <w:pPr>
        <w:pStyle w:val="ListBullet"/>
      </w:pPr>
      <w:r>
        <w:t>Per g muffin</w:t>
      </w:r>
    </w:p>
    <w:p>
      <w:pPr>
        <w:pStyle w:val="ListBullet"/>
      </w:pPr>
      <w:r>
        <w:t>raisin spice Muffins</w:t>
      </w:r>
    </w:p>
    <w:p>
      <w:pPr>
        <w:pStyle w:val="ListBullet"/>
      </w:pPr>
      <w:r>
        <w:t>Use 70% (14 oz/420 g) pastry flour and 30% (6 oz/ 180 g)</w:t>
      </w:r>
    </w:p>
    <w:p>
      <w:pPr>
        <w:pStyle w:val="ListBullet"/>
      </w:pPr>
      <w:r>
        <w:t>whole wheat flour. Reduce baking powder to 4%</w:t>
      </w:r>
    </w:p>
    <w:p>
      <w:pPr>
        <w:pStyle w:val="ListBullet"/>
      </w:pPr>
      <w:r>
        <w:t>Use 65% (13oz/390 g) pastry flour and 35% (7 oz/210 g)</w:t>
      </w:r>
    </w:p>
    <w:p>
      <w:pPr>
        <w:pStyle w:val="ListBullet"/>
      </w:pPr>
      <w:r>
        <w:t>Use 30% (6 oz/180 g) bran, 40% (8 oz/240 g) bread flour,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MiXiNG aNd Pr Oduc TiON Me THOds 947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pastry flour 1 lb 4 oz 600 g 100 % Mixing:</w:t>
      </w:r>
    </w:p>
    <w:p>
      <w:pPr>
        <w:pStyle w:val="ListNumber"/>
      </w:pPr>
      <w:r>
        <w:t>Grease and flour muffin tins, or use paper liners.</w:t>
      </w:r>
    </w:p>
    <w:p>
      <w:pPr>
        <w:pStyle w:val="ListNumber"/>
      </w:pPr>
      <w:r>
        <w:t>Scale batter with a No. 16 scoop, 2 oz (60 g) per</w:t>
      </w:r>
    </w:p>
    <w:p>
      <w:pPr>
        <w:pStyle w:val="ListNumber"/>
      </w:pPr>
      <w:r>
        <w:t>Baking:400°F (200°C), about 20 minutes.Sugar 14 oz 420 g 70 %</w:t>
      </w:r>
    </w:p>
    <w:p>
      <w:pPr>
        <w:pStyle w:val="ListNumber"/>
      </w:pPr>
      <w:r>
        <w:t>Baking powder 1.2 oz 36 g 6 %</w:t>
      </w:r>
    </w:p>
    <w:p>
      <w:pPr>
        <w:pStyle w:val="ListNumber"/>
      </w:pPr>
      <w:r>
        <w:t>Vanilla extract 0.5 oz 15 g 2.5 %</w:t>
      </w:r>
    </w:p>
    <w:p>
      <w:pPr>
        <w:pStyle w:val="ListNumber"/>
      </w:pPr>
      <w:r>
        <w:t>Per 1 muffin: Calories, 180; Protein, 3 g; Fat, 7 g (35% cal.); Cholesterol, 35 mg;</w:t>
      </w:r>
    </w:p>
    <w:p>
      <w:pPr>
        <w:pStyle w:val="ListNumber"/>
      </w:pPr>
      <w:r>
        <w:t>Carbohydrates, 26 g; Fiber, &lt;1 g; Sodium, 230 mg.</w:t>
      </w:r>
    </w:p>
    <w:p>
      <w:pPr>
        <w:pStyle w:val="ListNumber"/>
      </w:pPr>
      <w:r>
        <w:t>Add 20% raisins (4 oz/125 g), 1¼ tsp (6 mL) cinnamon,</w:t>
      </w:r>
    </w:p>
    <w:p>
      <w:pPr>
        <w:pStyle w:val="ListNumber"/>
      </w:pPr>
      <w:r>
        <w:t>and ½ tsp (2 mL) nutmeg to the dry ingredients.</w:t>
      </w:r>
    </w:p>
    <w:p>
      <w:pPr>
        <w:pStyle w:val="ListNumber"/>
      </w:pPr>
      <w:r>
        <w:t>Add 15% (3 oz/90 g) each chopped dates and chopped</w:t>
      </w:r>
    </w:p>
    <w:p>
      <w:pPr>
        <w:pStyle w:val="ListNumber"/>
      </w:pPr>
      <w:r>
        <w:t>walnuts to the dry ingredients.</w:t>
      </w:r>
    </w:p>
    <w:p>
      <w:pPr>
        <w:pStyle w:val="ListNumber"/>
      </w:pPr>
      <w:r>
        <w:t>Whole Wheat Muffins</w:t>
      </w:r>
    </w:p>
    <w:p>
      <w:pPr>
        <w:pStyle w:val="ListNumber"/>
      </w:pPr>
      <w:r>
        <w:t>whole wheat flour. Reduce baking powder to 4%</w:t>
      </w:r>
    </w:p>
    <w:p>
      <w:pPr>
        <w:pStyle w:val="ListNumber"/>
      </w:pPr>
      <w:r>
        <w:t>(0.8 oz/24 g) and add 0.75% (1 tsp/5 mL) baking soda. Add 10%</w:t>
      </w:r>
    </w:p>
    <w:p>
      <w:pPr>
        <w:pStyle w:val="ListNumber"/>
      </w:pPr>
      <w:r>
        <w:t>(2 oz/60 g) molasses to the liquid ingredients.</w:t>
      </w:r>
    </w:p>
    <w:p>
      <w:pPr>
        <w:pStyle w:val="ListNumber"/>
      </w:pPr>
      <w:r>
        <w:t>yellow cornmeal. (See also Corn Bread formula, .)</w:t>
      </w:r>
    </w:p>
    <w:p>
      <w:pPr>
        <w:pStyle w:val="ListNumber"/>
      </w:pPr>
      <w:r>
        <w:t>and 30% (6 oz/180 g) pastry flour. Add 15% (3 oz/ 90 g)</w:t>
      </w:r>
    </w:p>
    <w:p>
      <w:pPr>
        <w:pStyle w:val="ListNumber"/>
      </w:pPr>
      <w:r>
        <w:t>raisins to the dry ingredients. Add 15% (3 oz/90 g)</w:t>
      </w:r>
    </w:p>
    <w:p>
      <w:pPr>
        <w:pStyle w:val="ListNumber"/>
      </w:pPr>
      <w:r>
        <w:t>molasses to the liquid ingredients.</w:t>
      </w:r>
    </w:p>
    <w:p>
      <w:pPr>
        <w:pStyle w:val="ListNumber"/>
      </w:pPr>
      <w:r>
        <w:t>Increase fat to 50% (10 oz/300 g). Pour into greased,</w:t>
      </w:r>
    </w:p>
    <w:p>
      <w:pPr>
        <w:pStyle w:val="ListNumber"/>
      </w:pPr>
      <w:r>
        <w:t>paper-lined sheet pan and spread smooth. Top with 80%</w:t>
      </w:r>
    </w:p>
    <w:p>
      <w:pPr>
        <w:pStyle w:val="ListNumber"/>
      </w:pPr>
      <w:r>
        <w:t>(1 lb/480 g) Streusel Topping (). Bake at 360°F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