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SEASONED CREAM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cream</w:t>
      </w:r>
    </w:p>
    <w:p>
      <w:pPr>
        <w:pStyle w:val="ListBullet"/>
      </w:pPr>
      <w:r>
        <w:t>Ten g Lacto Koji Water* (made with Rice Koji*)</w:t>
      </w:r>
    </w:p>
    <w:p>
      <w:pPr>
        <w:pStyle w:val="ListBullet"/>
      </w:pPr>
      <w:r>
        <w:t>Four or 5 Peeled Skagen Shrimp or 5 Peeled Skagen Shrimp</w:t>
      </w:r>
    </w:p>
    <w:p>
      <w:pPr>
        <w:pStyle w:val="ListBullet"/>
      </w:pPr>
      <w:r>
        <w:t>Five pieces Roasted Kelp Salt*</w:t>
      </w:r>
    </w:p>
    <w:p>
      <w:pPr>
        <w:pStyle w:val="ListBullet"/>
      </w:pPr>
      <w:r>
        <w:t>Two Seasoned Rose Hip quarters Seasoned Rose Hip quarters</w:t>
      </w:r>
    </w:p>
    <w:p>
      <w:pPr>
        <w:pStyle w:val="ListBullet"/>
      </w:pPr>
      <w:r>
        <w:t>Three g Seasoned Cream</w:t>
      </w:r>
    </w:p>
    <w:p>
      <w:pPr>
        <w:pStyle w:val="ListBullet"/>
      </w:pPr>
      <w:r>
        <w:t>Four g Bleak Roe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