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1,000 grams of flour with the remaining 90°F to 95°F (32°C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Combine the 1,000 grams of flour with the remaining 90°F to 95°F (32°C</w:t>
      </w:r>
    </w:p>
    <w:p>
      <w:pPr>
        <w:pStyle w:val="ListBullet"/>
      </w:pPr>
      <w:r>
        <w:t>times with the remaining dough, until the salt and yeast are fully enclosed.</w:t>
      </w:r>
    </w:p>
    <w:p>
      <w:pPr>
        <w:pStyle w:val="ListBullet"/>
      </w:pPr>
      <w:r>
        <w:t>dough and the bottom of the tub with olive oil to help prevent sticking.</w:t>
      </w:r>
    </w:p>
    <w:p>
      <w:pPr>
        <w:pStyle w:val="ListBullet"/>
      </w:pPr>
      <w:r>
        <w:t>Moderately flour a work surface about 2 feet wide. With floured hands, gently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35°C) of water in a 12-quart round tub. Mix by hand just until incorporated. Cover</w:t>
      </w:r>
    </w:p>
    <w:p>
      <w:pPr>
        <w:pStyle w:val="ListNumber"/>
      </w:pPr>
      <w:r>
        <w:t>and let rest for 20 to 30 minutes.</w:t>
      </w:r>
    </w:p>
    <w:p>
      <w:pPr>
        <w:pStyle w:val="ListNumber"/>
      </w:pPr>
      <w:r>
        <w:t>2. Mix</w:t>
      </w:r>
    </w:p>
    <w:p>
      <w:pPr>
        <w:pStyle w:val="ListNumber"/>
      </w:pPr>
      <w:r>
        <w:t>Sprinkle the 20 grams of salt over the top of the dough. Stir the yeast mixture with</w:t>
      </w:r>
    </w:p>
    <w:p>
      <w:pPr>
        <w:pStyle w:val="ListNumber"/>
      </w:pPr>
      <w:r>
        <w:t>your finger, then pour it over the dough. Use a small piece of the autolysed mixture to</w:t>
      </w:r>
    </w:p>
    <w:p>
      <w:pPr>
        <w:pStyle w:val="ListNumber"/>
      </w:pPr>
      <w:r>
        <w:t>wipe the remaining yeast goop from its container, then throw it back in the tub.</w:t>
      </w:r>
    </w:p>
    <w:p>
      <w:pPr>
        <w:pStyle w:val="ListNumber"/>
      </w:pPr>
      <w:r>
        <w:t>Mix by hand, wetting your working hand before mixing so the dough doesn’t stick to</w:t>
      </w:r>
    </w:p>
    <w:p>
      <w:pPr>
        <w:pStyle w:val="ListNumber"/>
      </w:pPr>
      <w:r>
        <w:t>you. (It’s fine to rewet your hand three or four times while you mix.)</w:t>
      </w:r>
    </w:p>
    <w:p>
      <w:pPr>
        <w:pStyle w:val="ListNumber"/>
      </w:pPr>
      <w:r>
        <w:t>Reach underneath the dough and grab about one-quarter of it. Gently stretch this</w:t>
      </w:r>
    </w:p>
    <w:p>
      <w:pPr>
        <w:pStyle w:val="ListNumber"/>
      </w:pPr>
      <w:r>
        <w:t>section of dough and fold it over the top to the other side of the dough. Repeat three more</w:t>
      </w:r>
    </w:p>
    <w:p>
      <w:pPr>
        <w:pStyle w:val="ListNumber"/>
      </w:pPr>
      <w:r>
        <w:t>times with the remaining dough, until the salt and yeast are fully enclosed.</w:t>
      </w:r>
    </w:p>
    <w:p>
      <w:pPr>
        <w:pStyle w:val="ListNumber"/>
      </w:pPr>
      <w:r>
        <w:t>ingredients. Cut and fold, cut and fold. The target dough temperature at end the of the mix</w:t>
      </w:r>
    </w:p>
    <w:p>
      <w:pPr>
        <w:pStyle w:val="ListNumber"/>
      </w:pPr>
      <w:r>
        <w:t>is 77°F to 78°F (25°C to 26°C).</w:t>
      </w:r>
    </w:p>
    <w:p>
      <w:pPr>
        <w:pStyle w:val="ListNumber"/>
      </w:pPr>
      <w:r>
        <w:t>3. Fold</w:t>
      </w:r>
    </w:p>
    <w:p>
      <w:pPr>
        <w:pStyle w:val="ListNumber"/>
      </w:pPr>
      <w:r>
        <w:t>It’s best to apply the folds 30 to 60 minutes after mixing. After folding, lightly coat the</w:t>
      </w:r>
    </w:p>
    <w:p>
      <w:pPr>
        <w:pStyle w:val="ListNumber"/>
      </w:pPr>
      <w:r>
        <w:t>dough and the bottom of the tub with olive oil to help prevent sticking.</w:t>
      </w:r>
    </w:p>
    <w:p>
      <w:pPr>
        <w:pStyle w:val="ListNumber"/>
      </w:pPr>
      <w:r>
        <w:t>When the dough is 2 to 3 times its original volume, about 12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With floured hands, gently</w:t>
      </w:r>
    </w:p>
    <w:p>
      <w:pPr>
        <w:pStyle w:val="ListNumber"/>
      </w:pPr>
      <w:r>
        <w:t>ease the dough out of the tub. With your hands still floured, pick up the dough and ease it</w:t>
      </w:r>
    </w:p>
    <w:p>
      <w:pPr>
        <w:pStyle w:val="ListNumber"/>
      </w:pPr>
      <w:r>
        <w:t>back down onto the work surface in a somewhat even shape. Dust the entire top of the</w:t>
      </w:r>
    </w:p>
    <w:p>
      <w:pPr>
        <w:pStyle w:val="ListNumber"/>
      </w:pPr>
      <w:r>
        <w:t>scraper. Each piece should weigh about 340 grams; you can eyeball it or use a scale. (If</w:t>
      </w:r>
    </w:p>
    <w:p>
      <w:pPr>
        <w:pStyle w:val="ListNumber"/>
      </w:pPr>
      <w:r>
        <w:t>portion of the dough into pieces weighing about 200 grams.)</w:t>
      </w:r>
    </w:p>
    <w:p>
      <w:pPr>
        <w:pStyle w:val="ListNumber"/>
      </w:pPr>
      <w:r>
        <w:t>5. Shape the dough into balls</w:t>
      </w:r>
    </w:p>
    <w:p>
      <w:pPr>
        <w:pStyle w:val="ListNumber"/>
      </w:pPr>
      <w:r>
        <w:t>, working gently and being careful not to degas the dough.</w:t>
      </w:r>
    </w:p>
    <w:p>
      <w:pPr>
        <w:pStyle w:val="ListNumber"/>
      </w:pPr>
      <w:r>
        <w:t>6. Refrigerate</w:t>
      </w:r>
    </w:p>
    <w:p>
      <w:pPr>
        <w:pStyle w:val="ListNumber"/>
      </w:pPr>
      <w:r>
        <w:t>between them to allow for expansion. Lightly oil or flour the tops, cover with plastic</w:t>
      </w:r>
    </w:p>
    <w:p>
      <w:pPr>
        <w:pStyle w:val="ListNumber"/>
      </w:pPr>
      <w:r>
        <w:t>wrap, and refrigerate for at least 6 hours.</w:t>
      </w:r>
    </w:p>
    <w:p>
      <w:pPr>
        <w:pStyle w:val="ListNumber"/>
      </w:pPr>
      <w:r>
        <w:t>for instructions for shaping, topping, and baking pizzas. Stored in the</w:t>
      </w:r>
    </w:p>
    <w:p>
      <w:pPr>
        <w:pStyle w:val="ListNumber"/>
      </w:pPr>
      <w:r>
        <w:t>refrigerator and tightly covered, any leftover dough will keep for up to 2 days. You may</w:t>
      </w:r>
    </w:p>
    <w:p>
      <w:pPr>
        <w:pStyle w:val="ListNumber"/>
      </w:pPr>
      <w:r>
        <w:t>prefer the next-day dough as it develops flavors with more time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