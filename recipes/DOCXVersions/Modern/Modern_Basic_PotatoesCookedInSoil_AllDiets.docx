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POTATOES COOKED IN SOIL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400 g scrubbed new potatoes (skin on)</w:t>
      </w:r>
    </w:p>
    <w:p>
      <w:pPr>
        <w:pStyle w:val="ListBullet"/>
      </w:pPr>
      <w:r>
        <w:t>Two L filtered water L filtered water</w:t>
      </w:r>
    </w:p>
    <w:p>
      <w:pPr>
        <w:pStyle w:val="ListBullet"/>
      </w:pPr>
      <w:r>
        <w:t>Twenty g fresh elderflower</w:t>
      </w:r>
    </w:p>
    <w:p>
      <w:pPr>
        <w:pStyle w:val="ListBullet"/>
      </w:pPr>
      <w:r>
        <w:t>Six or 7 very small new potatoes (a mix of sizes ranging from 1 to 1.5 cm wide) or 7 very small new potatoes (a mix of sizes ranging from 1 to 1.5 cm wide)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Three g Elderflower Peaso *, passed</w:t>
      </w:r>
    </w:p>
    <w:p>
      <w:pPr>
        <w:pStyle w:val="ListBullet"/>
      </w:pPr>
      <w:r>
        <w:t>One Hundred mL Potato Stock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15 Elderflower Oil*</w:t>
      </w:r>
    </w:p>
    <w:p>
      <w:pPr>
        <w:pStyle w:val="ListBullet"/>
      </w:pPr>
      <w:r>
        <w:t>Thirty-Five g butter, at room tem perature</w:t>
      </w:r>
    </w:p>
    <w:p>
      <w:pPr>
        <w:pStyle w:val="ListBullet"/>
      </w:pPr>
      <w:r>
        <w:t>One kg oyster mushrooms</w:t>
      </w:r>
    </w:p>
    <w:p>
      <w:pPr>
        <w:pStyle w:val="ListBullet"/>
      </w:pPr>
      <w:r>
        <w:t>500 g grapeseed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