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green tops from the leeks and compost them. Remove the roots from the leeks and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Cooked Leeks</w:t>
      </w:r>
    </w:p>
    <w:p>
      <w:pPr>
        <w:pStyle w:val="ListBullet"/>
      </w:pPr>
      <w:r>
        <w:t>Twelve g Celery Leaf Oil*</w:t>
      </w:r>
    </w:p>
    <w:p>
      <w:pPr>
        <w:pStyle w:val="ListBullet"/>
      </w:pPr>
      <w:r>
        <w:t>Two g freshly cracked toasted black peppercorns</w:t>
      </w:r>
    </w:p>
    <w:p>
      <w:pPr>
        <w:pStyle w:val="ListBullet"/>
      </w:pPr>
      <w:r>
        <w:t>Two g sea salt</w:t>
      </w:r>
    </w:p>
    <w:p>
      <w:pPr>
        <w:pStyle w:val="ListBullet"/>
      </w:pPr>
      <w:r>
        <w:t>One Hundred g Elderflower Peaso*</w:t>
      </w:r>
    </w:p>
    <w:p>
      <w:pPr>
        <w:pStyle w:val="ListBullet"/>
      </w:pPr>
      <w:r>
        <w:t>SALT COD PIE</w:t>
      </w:r>
    </w:p>
    <w:p>
      <w:pPr>
        <w:pStyle w:val="ListBullet"/>
      </w:pPr>
      <w:r>
        <w:t>One Caramelized Milk Skin</w:t>
      </w:r>
    </w:p>
    <w:p>
      <w:pPr>
        <w:pStyle w:val="ListBullet"/>
      </w:pPr>
      <w:r>
        <w:t>Fifteen g Whipped Icelandic Salt Cod</w:t>
      </w:r>
    </w:p>
    <w:p>
      <w:pPr>
        <w:pStyle w:val="ListBullet"/>
      </w:pPr>
      <w:r>
        <w:t>Cracked toasted black peppercorns</w:t>
      </w:r>
    </w:p>
    <w:p>
      <w:pPr>
        <w:pStyle w:val="ListBullet"/>
      </w:pPr>
      <w:r>
        <w:t>Elderflower Oil*</w:t>
      </w:r>
    </w:p>
    <w:p>
      <w:pPr>
        <w:pStyle w:val="ListBullet"/>
      </w:pPr>
      <w:r>
        <w:t>Flour slurry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cook the leeks, fill a frying pan with 0.7% salt brine to a depth of 2 cm and bring it to a boil.Strain the leeks from the ice water and add them to the boiling salt brine. Only add enough leeksto fill the base of the pan in a single layer. Shallow steam the leeks, moving them around, un t</w:t>
      </w:r>
    </w:p>
    <w:p>
      <w:pPr>
        <w:pStyle w:val="ListNumber"/>
      </w:pPr>
      <w:r>
        <w:t>hey brighten, about 3 seconds. Strain off the contents of the pan and spread the leeks out on a</w:t>
      </w:r>
    </w:p>
    <w:p>
      <w:pPr>
        <w:pStyle w:val="ListNumber"/>
      </w:pPr>
      <w:r>
        <w:t>tray lined with a dry towel. Transfer the leeks to the fridge, uncovered, to cool down as quickly</w:t>
      </w:r>
    </w:p>
    <w:p>
      <w:pPr>
        <w:pStyle w:val="ListNumber"/>
      </w:pPr>
      <w:r>
        <w:t>as possible. Continue to refill the pan with more salt brine and repeat the above process unt il all</w:t>
      </w:r>
    </w:p>
    <w:p>
      <w:pPr>
        <w:pStyle w:val="ListNumber"/>
      </w:pPr>
      <w:r>
        <w:t>e leeks are cooked.</w:t>
      </w:r>
    </w:p>
    <w:p>
      <w:pPr>
        <w:pStyle w:val="ListNumber"/>
      </w:pPr>
      <w:r>
        <w:t>g Cooked Leeks</w:t>
      </w:r>
    </w:p>
    <w:p>
      <w:pPr>
        <w:pStyle w:val="ListNumber"/>
      </w:pPr>
      <w:r>
        <w:t>Mix the ingredients together until well marinated and reserve.</w:t>
      </w:r>
    </w:p>
    <w:p>
      <w:pPr>
        <w:pStyle w:val="ListNumber"/>
      </w:pPr>
      <w:r>
        <w:t>ELDERFLOWER PEASO MIX</w:t>
      </w:r>
    </w:p>
    <w:p>
      <w:pPr>
        <w:pStyle w:val="ListNumber"/>
      </w:pPr>
      <w:r>
        <w:t>Cook out the elderflower peaso in a nonstick pan with a spatula over medium heat for a few</w:t>
      </w:r>
    </w:p>
    <w:p>
      <w:pPr>
        <w:pStyle w:val="ListNumber"/>
      </w:pPr>
      <w:r>
        <w:t>minutes, then pass it through a fine tamis. Once passed, take its weight, and whisk in 30% of itsweight in smoked seaweed shoyu until well incorporated. Reserve in piping bags in the fridge</w:t>
      </w:r>
    </w:p>
    <w:p>
      <w:pPr>
        <w:pStyle w:val="ListNumber"/>
      </w:pPr>
      <w:r>
        <w:t>g Cooked Leeks</w:t>
      </w:r>
    </w:p>
    <w:p>
      <w:pPr>
        <w:pStyle w:val="ListNumber"/>
      </w:pPr>
      <w:r>
        <w:t>Elderflower Peaso Mix</w:t>
      </w:r>
    </w:p>
    <w:p>
      <w:pPr>
        <w:pStyle w:val="ListNumber"/>
      </w:pPr>
      <w:r>
        <w:t>cutting board. In the center of the upper half of the interior of the milk skin, place 3 g of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Whip</w:t>
      </w:r>
    </w:p>
    <w:p>
      <w:pPr>
        <w:pStyle w:val="ListBullet"/>
      </w:pPr>
      <w:r>
        <w:t>Caramelize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