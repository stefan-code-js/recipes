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OREGANO LEAF AND REINDEER BRAIN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Rapeseed oil, for frying</w:t>
      </w:r>
    </w:p>
    <w:p>
      <w:pPr>
        <w:pStyle w:val="ListBullet"/>
      </w:pPr>
      <w:r>
        <w:t>as necessary to absorb any excess oil. Reserve.</w:t>
      </w:r>
    </w:p>
    <w:p>
      <w:pPr>
        <w:pStyle w:val="ListBullet"/>
      </w:pPr>
      <w:r>
        <w:t>250 g oreano leaves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BRAIN SPICE MIX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Three g black peppercorns, toasted</w:t>
      </w:r>
    </w:p>
    <w:p>
      <w:pPr>
        <w:pStyle w:val="ListBullet"/>
      </w:pPr>
      <w:r>
        <w:t>One g seeded pasilla chile, toasted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MUSHROOM SPICE MIX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dried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BRAIN SPICE MIX</w:t>
      </w:r>
    </w:p>
    <w:p>
      <w:pPr>
        <w:pStyle w:val="ListNumber"/>
      </w:pPr>
      <w:r>
        <w:t>Toast the fennel, mustard, coriander, black pepper, and chile in a dry pan on the stove until wellaromatized, then transfer to a spice grinder. Add the gooseberries and juniper berries and blitz</w:t>
      </w:r>
    </w:p>
    <w:p>
      <w:pPr>
        <w:pStyle w:val="ListNumber"/>
      </w:pPr>
      <w:r>
        <w:t>to a powder. Reserve in a covered container at room temperature until needed.</w:t>
      </w:r>
    </w:p>
    <w:p>
      <w:pPr>
        <w:pStyle w:val="ListNumber"/>
      </w:pPr>
      <w:r>
        <w:t>MUSHROOM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