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Place the yogurt in a Pacojet container and freeze it. Spin it into snow during service.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frozen Cloudberry Purée</w:t>
      </w:r>
    </w:p>
    <w:p>
      <w:pPr>
        <w:pStyle w:val="ListBullet"/>
      </w:pPr>
      <w:r>
        <w:t>Ten g picke d Doulas fir needles</w:t>
      </w:r>
    </w:p>
    <w:p>
      <w:pPr>
        <w:pStyle w:val="ListBullet"/>
      </w:pPr>
      <w:r>
        <w:t>Forty g lucose syrup</w:t>
      </w:r>
    </w:p>
    <w:p>
      <w:pPr>
        <w:pStyle w:val="ListBullet"/>
      </w:pPr>
      <w:r>
        <w:t>Twenty-Eight g Trimoline</w:t>
      </w:r>
    </w:p>
    <w:p>
      <w:pPr>
        <w:pStyle w:val="ListBullet"/>
      </w:pPr>
      <w:r>
        <w:t>150 g Reduced Cloudberry Juice</w:t>
      </w:r>
    </w:p>
    <w:p>
      <w:pPr>
        <w:pStyle w:val="ListBullet"/>
      </w:pPr>
      <w:r>
        <w:t>Forty g Cloudberry Purée</w:t>
      </w:r>
    </w:p>
    <w:p>
      <w:pPr>
        <w:pStyle w:val="ListBullet"/>
      </w:pPr>
      <w:r>
        <w:t>Four Candied Cloudberries</w:t>
      </w:r>
    </w:p>
    <w:p>
      <w:pPr>
        <w:pStyle w:val="ListBullet"/>
      </w:pPr>
      <w:r>
        <w:t>Forty mL Cloudberry Soup</w:t>
      </w:r>
    </w:p>
    <w:p>
      <w:pPr>
        <w:pStyle w:val="ListBullet"/>
      </w:pPr>
      <w:r>
        <w:t>Rose Oil*</w:t>
      </w:r>
    </w:p>
    <w:p>
      <w:pPr>
        <w:pStyle w:val="ListBullet"/>
      </w:pPr>
      <w:r>
        <w:t>One piece Sea Snail Cloudberry Sorbet</w:t>
      </w:r>
    </w:p>
    <w:p>
      <w:pPr>
        <w:pStyle w:val="ListBullet"/>
      </w:pPr>
      <w:r>
        <w:t>Three jarred Candied Pine Cones</w:t>
      </w:r>
    </w:p>
    <w:p>
      <w:pPr>
        <w:pStyle w:val="ListBullet"/>
      </w:pPr>
      <w:r>
        <w:t>Place of</w:t>
      </w:r>
    </w:p>
    <w:p>
      <w:pPr>
        <w:pStyle w:val="ListBullet"/>
      </w:pPr>
      <w:r>
        <w:t>snow. Add a pinch of salt and 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Defrost the cloudberry purée and transfer it to a pot. Warm the purée, stir in the pine needles,</w:t>
      </w:r>
    </w:p>
    <w:p>
      <w:pPr>
        <w:pStyle w:val="ListNumber"/>
      </w:pPr>
      <w:r>
        <w:t>remove from the heat, and allow it to infuse for 2 hours. Once infused, pass the purée through aconic al strainer. Measure out 400 g of the passed purée and heat it up with the glucose and</w:t>
      </w:r>
    </w:p>
    <w:p>
      <w:pPr>
        <w:pStyle w:val="ListNumber"/>
      </w:pPr>
      <w:r>
        <w:t>Trimoline. Chill the mixture, transfer it to a Pacojet container, freeze it, and then spin it. Oncespun, transfer the sorbet to a piping bag and pipe it into the silicone sea snail molds. Return to</w:t>
      </w:r>
    </w:p>
    <w:p>
      <w:pPr>
        <w:pStyle w:val="ListNumber"/>
      </w:pPr>
      <w:r>
        <w:t>the freezer to set. Pop the sorbet sea snails out before service and store them in a 1 L container</w:t>
      </w:r>
    </w:p>
    <w:p>
      <w:pPr>
        <w:pStyle w:val="ListNumber"/>
      </w:pPr>
      <w:r>
        <w:t>Combine both ingredients and reserve in the fridge.</w:t>
      </w:r>
    </w:p>
    <w:p>
      <w:pPr>
        <w:pStyle w:val="ListNumber"/>
      </w:pPr>
      <w:r>
        <w:t>Place 4 of the candied cloudberries in the bottom of the bowl. Add 4 dots of the cloudberry</w:t>
      </w:r>
    </w:p>
    <w:p>
      <w:pPr>
        <w:pStyle w:val="ListNumber"/>
      </w:pPr>
      <w:r>
        <w:t>purée around as well and then a spoonful of the yogurt snow in a 7.5 cm diameter ring mold. Leaving the ring cutter in, pour the cloudberry soup around the outside of the ring. Add one pipette of rose oil in a stream over the soup. Just before serving, remove the ring mold, place the sea snail -shaped cloudberry sorbet and the 3 pieces of candied pine cone in the yogurt</w:t>
      </w:r>
    </w:p>
    <w:p>
      <w:pPr>
        <w:pStyle w:val="ListNumber"/>
      </w:pPr>
      <w:r>
        <w:t>snow. Add a pinch of salt and 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