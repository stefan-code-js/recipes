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Beets with Beet Greens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1.5 kg Beets, large (without tops) 1. trim the beets as necessary, but leave the root and 1-2 in.</w:t>
      </w:r>
    </w:p>
    <w:p>
      <w:pPr>
        <w:pStyle w:val="ListBullet"/>
      </w:pPr>
      <w:r>
        <w:t>about hour</w:t>
      </w:r>
    </w:p>
    <w:p>
      <w:pPr>
        <w:pStyle w:val="ListBullet"/>
      </w:pPr>
      <w:r>
        <w:t>One lb g Beet greens 4. trim the beet greens, discarding the stems. Wash well in several</w:t>
      </w:r>
    </w:p>
    <w:p>
      <w:pPr>
        <w:pStyle w:val="ListBullet"/>
      </w:pPr>
      <w:r>
        <w:t>Two oz g Butter 7. peel the roasted beets (Fig. 12.6). Cut them into small dice.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1.5 kg Beets, large (without tops) 1. trim the beets as necessary, but leave the root and 1-2 in.</w:t>
      </w:r>
    </w:p>
    <w:p>
      <w:pPr>
        <w:pStyle w:val="ListNumber"/>
      </w:pPr>
      <w:r>
        <w:t>(3-5 cm) of the stems attached. Wash well.</w:t>
      </w:r>
    </w:p>
    <w:p>
      <w:pPr>
        <w:pStyle w:val="ListNumber"/>
      </w:pPr>
      <w:r>
        <w:t>2. place in a baking pan and roast at 375°F (190°C) until tender,</w:t>
      </w:r>
    </w:p>
    <w:p>
      <w:pPr>
        <w:pStyle w:val="ListNumber"/>
      </w:pPr>
      <w:r>
        <w:t>about 1 hour for large beets (Fig. 12.5). test by piercing with</w:t>
      </w:r>
    </w:p>
    <w:p>
      <w:pPr>
        <w:pStyle w:val="ListNumber"/>
      </w:pPr>
      <w:r>
        <w:t>3. Cool and refrigerate until needed.</w:t>
      </w:r>
    </w:p>
    <w:p>
      <w:pPr>
        <w:pStyle w:val="ListNumber"/>
      </w:pPr>
      <w:r>
        <w:t>lb 480 g Beet greens 4. trim the beet greens, discarding the stems. Wash well in several</w:t>
      </w:r>
    </w:p>
    <w:p>
      <w:pPr>
        <w:pStyle w:val="ListNumber"/>
      </w:pPr>
      <w:r>
        <w:t>5. Blanch the greens in boiling salted water. Drain and refresh in</w:t>
      </w:r>
    </w:p>
    <w:p>
      <w:pPr>
        <w:pStyle w:val="ListNumber"/>
      </w:pPr>
      <w:r>
        <w:t>ice water. Drain again. Squeeze out excess water.</w:t>
      </w:r>
    </w:p>
    <w:p>
      <w:pPr>
        <w:pStyle w:val="ListNumber"/>
      </w:pPr>
      <w:r>
        <w:t>6. Chop the greens coarsely.</w:t>
      </w:r>
    </w:p>
    <w:p>
      <w:pPr>
        <w:pStyle w:val="ListNumber"/>
      </w:pPr>
      <w:r>
        <w:t>oz 60 g Butter 7. peel the roasted beets (Fig. 12.6). Cut them into small dice.</w:t>
      </w:r>
    </w:p>
    <w:p>
      <w:pPr>
        <w:pStyle w:val="ListNumber"/>
      </w:pPr>
      <w:r>
        <w:t>8. heat the butter in a sauté pan. a dd the diced beets and chopped</w:t>
      </w:r>
    </w:p>
    <w:p>
      <w:pPr>
        <w:pStyle w:val="ListNumber"/>
      </w:pPr>
      <w:r>
        <w:t>greens and sauté until hot.</w:t>
      </w:r>
    </w:p>
    <w:p>
      <w:pPr>
        <w:pStyle w:val="ListNumber"/>
      </w:pPr>
      <w:r>
        <w:t>9. Season to taste with salt and pepper.to taste to taste Salt</w:t>
      </w:r>
    </w:p>
    <w:p>
      <w:pPr>
        <w:pStyle w:val="ListNumber"/>
      </w:pPr>
      <w:r>
        <w:t>Per serving: Calories, 100; Protein, 3 g; Fat, 4 g (33% cal.); Cholesterol, 10 mg; Carbohydrates, 15 g; Fiber, 4 g; Sodium, 230 mg.</w:t>
      </w:r>
    </w:p>
    <w:p>
      <w:pPr>
        <w:pStyle w:val="ListNumber"/>
      </w:pPr>
      <w:r>
        <w:t>Roasted b eets with b eet greens</w:t>
      </w:r>
    </w:p>
    <w:p>
      <w:pPr>
        <w:pStyle w:val="ListNumber"/>
      </w:pPr>
      <w:r>
        <w:t>FIGURE 12.6 With a paring knife, pull the peels from the beets.</w:t>
      </w:r>
    </w:p>
    <w:p>
      <w:pPr>
        <w:pStyle w:val="ListNumber"/>
      </w:pPr>
      <w:r>
        <w:t>FIGURE 12.5 Roast beets, uncovered, until tender.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