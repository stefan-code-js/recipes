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BOAR AND NASTURTIUM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120 g Cured Egg Yolks</w:t>
      </w:r>
    </w:p>
    <w:p>
      <w:pPr>
        <w:pStyle w:val="ListBullet"/>
      </w:pPr>
      <w:r>
        <w:t>Two g Smoked Mushroom Garum*</w:t>
      </w:r>
    </w:p>
    <w:p>
      <w:pPr>
        <w:pStyle w:val="ListBullet"/>
      </w:pPr>
      <w:r>
        <w:t>Ten g Smoked Butter Whey*</w:t>
      </w:r>
    </w:p>
    <w:p>
      <w:pPr>
        <w:pStyle w:val="ListBullet"/>
      </w:pPr>
      <w:r>
        <w:t>Eight g Cep Tamari*</w:t>
      </w:r>
    </w:p>
    <w:p>
      <w:pPr>
        <w:pStyle w:val="ListBullet"/>
      </w:pPr>
      <w:r>
        <w:t>Thirty-Six g Salted Green Gooseberry Capers*</w:t>
      </w:r>
    </w:p>
    <w:p>
      <w:pPr>
        <w:pStyle w:val="ListBullet"/>
      </w:pPr>
      <w:r>
        <w:t>Ten g green coriander seeds (frozen)</w:t>
      </w:r>
    </w:p>
    <w:p>
      <w:pPr>
        <w:pStyle w:val="ListBullet"/>
      </w:pPr>
      <w:r>
        <w:t>Seven g Spruce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