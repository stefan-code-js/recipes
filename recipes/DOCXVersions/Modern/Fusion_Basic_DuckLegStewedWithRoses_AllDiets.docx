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LEG STEWED WITH ROSES</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150 mL Mushroom -Kelp Broth*</w:t>
      </w:r>
    </w:p>
    <w:p>
      <w:pPr>
        <w:pStyle w:val="ListBullet"/>
      </w:pPr>
      <w:r>
        <w:t>Twenty-Five g Beef Garum*</w:t>
      </w:r>
    </w:p>
    <w:p>
      <w:pPr>
        <w:pStyle w:val="ListBullet"/>
      </w:pPr>
      <w:r>
        <w:t>Four Lacto</w:t>
      </w:r>
    </w:p>
    <w:p>
      <w:pPr>
        <w:pStyle w:val="ListBullet"/>
      </w:pPr>
      <w:r>
        <w:t>LACTO PLUM AND TOMATO REDUCTION</w:t>
      </w:r>
    </w:p>
    <w:p>
      <w:pPr>
        <w:pStyle w:val="ListBullet"/>
      </w:pPr>
      <w:r>
        <w:t>One Hundred mL Lacto Plum Juice* 70 Ice -Clarified Tomato Water*</w:t>
      </w:r>
    </w:p>
    <w:p>
      <w:pPr>
        <w:pStyle w:val="ListBullet"/>
      </w:pPr>
      <w:r>
        <w:t>Ten g kelp</w:t>
      </w:r>
    </w:p>
    <w:p>
      <w:pPr>
        <w:pStyle w:val="ListBullet"/>
      </w:pPr>
      <w:r>
        <w:t>Five g Dried Giner*</w:t>
      </w:r>
    </w:p>
    <w:p>
      <w:pPr>
        <w:pStyle w:val="ListBullet"/>
      </w:pPr>
      <w:r>
        <w:t>FRESH CHEESE</w:t>
      </w:r>
    </w:p>
    <w:p>
      <w:pPr>
        <w:pStyle w:val="ListBullet"/>
      </w:pPr>
      <w:r>
        <w:t>One L fresh organic milk</w:t>
      </w:r>
    </w:p>
    <w:p>
      <w:pPr>
        <w:pStyle w:val="ListBullet"/>
      </w:pPr>
      <w:r>
        <w:t>Thirty-Five mL cream (38% milkfat)</w:t>
      </w:r>
    </w:p>
    <w:p>
      <w:pPr>
        <w:pStyle w:val="ListBullet"/>
      </w:pPr>
      <w:r>
        <w:t>Twenty-Four mL buttermilk</w:t>
      </w:r>
    </w:p>
    <w:p>
      <w:pPr>
        <w:pStyle w:val="ListBullet"/>
      </w:pPr>
      <w:r>
        <w:t>Five g rennet</w:t>
      </w:r>
    </w:p>
    <w:p>
      <w:r>
        <w:rPr>
          <w:color w:val="1565C0"/>
        </w:rPr>
        <w:t>──────────────────────────────────────────────────</w:t>
      </w:r>
    </w:p>
    <w:p>
      <w:pPr>
        <w:pStyle w:val="Heading2"/>
      </w:pPr>
      <w:r>
        <w:t>Method</w:t>
      </w:r>
    </w:p>
    <w:p>
      <w:pPr>
        <w:pStyle w:val="ListNumber"/>
      </w:pPr>
      <w:r>
        <w:t>Preheat a steam oven to 39°C (40% fan). In a 1 L container, add the milk, then the cream, then</w:t>
      </w:r>
    </w:p>
    <w:p>
      <w:pPr>
        <w:pStyle w:val="ListNumber"/>
      </w:pPr>
      <w:r>
        <w:t>the buttermilk, and finally the rennet. Then mix until thoroughly combined, being sure to use aspoon to stir into all the corners, back and forth, without aerating the mixture. Be very precisewith your measurements. Cover the mix with a lid, carefully place the 1 L container in the oven,and steam for 2 hours. Once steamed, check the fresh cheese. Touch the surface of the chees</w:t>
      </w:r>
    </w:p>
    <w:p>
      <w:pPr>
        <w:pStyle w:val="ListNumber"/>
      </w:pPr>
      <w:r>
        <w:t>it was cooked properly, however, it could very well need additional time. Transfer to the fridgeuncovered to co ol.</w:t>
      </w:r>
    </w:p>
    <w:p>
      <w:r>
        <w:rPr>
          <w:color w:val="1565C0"/>
        </w:rPr>
        <w:t>──────────────────────────────────────────────────</w:t>
      </w:r>
    </w:p>
    <w:p>
      <w:pPr>
        <w:pStyle w:val="Heading2"/>
      </w:pPr>
      <w:r>
        <w:t>Techniques Used</w:t>
      </w:r>
    </w:p>
    <w:p>
      <w:pPr>
        <w:pStyle w:val="ListBullet"/>
      </w:pPr>
      <w:r>
        <w:t>Reduce</w:t>
      </w:r>
    </w:p>
    <w:p>
      <w:pPr>
        <w:pStyle w:val="ListBullet"/>
      </w:pPr>
      <w:r>
        <w:t>Stew</w:t>
      </w:r>
    </w:p>
    <w:p>
      <w:pPr>
        <w:pStyle w:val="ListBullet"/>
      </w:pPr>
      <w:r>
        <w:t>Dice</w:t>
      </w:r>
    </w:p>
    <w:p>
      <w:pPr>
        <w:pStyle w:val="ListBullet"/>
      </w:pPr>
      <w:r>
        <w:t>Steam</w:t>
      </w:r>
    </w:p>
    <w:p>
      <w:pPr>
        <w:pStyle w:val="ListBullet"/>
      </w:pPr>
      <w:r>
        <w:t>Brunoise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