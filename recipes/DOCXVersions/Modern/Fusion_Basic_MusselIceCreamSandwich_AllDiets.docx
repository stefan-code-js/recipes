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ICE CREAM SANDWICH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MUSSEL ICE CREAM SANDWICH</w:t>
      </w:r>
    </w:p>
    <w:p>
      <w:pPr>
        <w:pStyle w:val="ListBullet"/>
      </w:pPr>
      <w:r>
        <w:t>Sixteen g Roasted Kelp Salt*</w:t>
      </w:r>
    </w:p>
    <w:p>
      <w:pPr>
        <w:pStyle w:val="ListBullet"/>
      </w:pPr>
      <w:r>
        <w:t>200 g cane suar</w:t>
      </w:r>
    </w:p>
    <w:p>
      <w:pPr>
        <w:pStyle w:val="ListBullet"/>
      </w:pPr>
      <w:r>
        <w:t>250 mL cream (38% milkfat)</w:t>
      </w:r>
    </w:p>
    <w:p>
      <w:pPr>
        <w:pStyle w:val="ListBullet"/>
      </w:pPr>
      <w:r>
        <w:t>Twelve g Roasted Kelp*</w:t>
      </w:r>
    </w:p>
    <w:p>
      <w:pPr>
        <w:pStyle w:val="ListBullet"/>
      </w:pPr>
      <w:r>
        <w:t>Twenty g beeswax, cut into small chunks</w:t>
      </w:r>
    </w:p>
    <w:p>
      <w:pPr>
        <w:pStyle w:val="ListBullet"/>
      </w:pPr>
      <w:r>
        <w:t>ROASTED KELP SALT AND BEESWAX ICE CREAM</w:t>
      </w:r>
    </w:p>
    <w:p>
      <w:pPr>
        <w:pStyle w:val="ListBullet"/>
      </w:pPr>
      <w:r>
        <w:t>Ninety mL smoked cream (38% milkfat)</w:t>
      </w:r>
    </w:p>
    <w:p>
      <w:pPr>
        <w:pStyle w:val="ListBullet"/>
      </w:pPr>
      <w:r>
        <w:t>506 mL milk</w:t>
      </w:r>
    </w:p>
    <w:p>
      <w:pPr>
        <w:pStyle w:val="ListBullet"/>
      </w:pPr>
      <w:r>
        <w:t>120 g Trimoline</w:t>
      </w:r>
    </w:p>
    <w:p>
      <w:pPr>
        <w:pStyle w:val="ListBullet"/>
      </w:pPr>
      <w:r>
        <w:t>126 g e yolks</w:t>
      </w:r>
    </w:p>
    <w:p>
      <w:pPr>
        <w:pStyle w:val="ListBullet"/>
      </w:pPr>
      <w:r>
        <w:t>Ninety g Roasted Kelp and Beeswax Caramel</w:t>
      </w:r>
    </w:p>
    <w:p>
      <w:pPr>
        <w:pStyle w:val="ListBullet"/>
      </w:pPr>
      <w:r>
        <w:t>One kg peeled and cored Conference pear flesh</w:t>
      </w:r>
    </w:p>
    <w:p>
      <w:pPr>
        <w:pStyle w:val="ListBullet"/>
      </w:pPr>
      <w:r>
        <w:t>Thirteen g freeze- dried ooseberries</w:t>
      </w:r>
    </w:p>
    <w:p>
      <w:pPr>
        <w:pStyle w:val="ListBullet"/>
      </w:pPr>
      <w:r>
        <w:t>420 g dried Black Pears*</w:t>
      </w:r>
    </w:p>
    <w:p>
      <w:pPr>
        <w:pStyle w:val="ListBullet"/>
      </w:pPr>
      <w:r>
        <w:t>260 g Conference Pear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room temperature for 1 hour, then strain. Mix the cane sugar together with a splash of wate r</w:t>
      </w:r>
    </w:p>
    <w:p>
      <w:pPr>
        <w:pStyle w:val="ListNumber"/>
      </w:pPr>
      <w:r>
        <w:t>d roasted kelp salt in a pot and heat the mixture to 160°C to make a caramel. As it’s cooking,</w:t>
      </w:r>
    </w:p>
    <w:p>
      <w:pPr>
        <w:pStyle w:val="ListNumber"/>
      </w:pPr>
      <w:r>
        <w:t>warm the cream up to 70°C. Onc e the caramel has reached temperature, pour the cream over</w:t>
      </w:r>
    </w:p>
    <w:p>
      <w:pPr>
        <w:pStyle w:val="ListNumber"/>
      </w:pPr>
      <w:r>
        <w:t>and whisk to incorporate, then add the beeswax.</w:t>
      </w:r>
    </w:p>
    <w:p>
      <w:pPr>
        <w:pStyle w:val="ListNumber"/>
      </w:pPr>
      <w:r>
        <w:t>ROASTED KELP SALT AND BEESWAX ICE CREAM</w:t>
      </w:r>
    </w:p>
    <w:p>
      <w:pPr>
        <w:pStyle w:val="ListNumber"/>
      </w:pPr>
      <w:r>
        <w:t>g Roasted Kelp and Beeswax Caramel</w:t>
      </w:r>
    </w:p>
    <w:p>
      <w:pPr>
        <w:pStyle w:val="ListNumber"/>
      </w:pPr>
      <w:r>
        <w:t>1.5 g Roasted Kelp Salt*</w:t>
      </w:r>
    </w:p>
    <w:p>
      <w:pPr>
        <w:pStyle w:val="ListNumber"/>
      </w:pPr>
      <w:r>
        <w:t>Set up the cold smoker setup in a covered speed rack. Pour the cream into 1 L containers overice. Smoke the cream with lit smoking dust for 30 to 45 minutes, or until noticeably smoked. Heat up the milk and the cream to 5 0°C, then incorporate the Trimoline and allow it melt in. In</w:t>
      </w:r>
    </w:p>
    <w:p>
      <w:pPr>
        <w:pStyle w:val="ListNumber"/>
      </w:pPr>
      <w:r>
        <w:t>cream mix in bit by bit until completely incorporated. Return the mixture to the pot and bring itup to 70°C. Add the contents of the pot to the Thermomix with the kelp caramel and the roasted</w:t>
      </w:r>
    </w:p>
    <w:p>
      <w:pPr>
        <w:pStyle w:val="ListNumber"/>
      </w:pPr>
      <w:r>
        <w:t>kelp salt. Blend on maximum for 30 seconds. Pass through a fine -mesh nylon sieve and pour it</w:t>
      </w:r>
    </w:p>
    <w:p>
      <w:pPr>
        <w:pStyle w:val="ListNumber"/>
      </w:pPr>
      <w:r>
        <w:t>into Pacojet containers. Freeze the containers, spin, and transfer the spu n ice cream to a pipin</w:t>
      </w:r>
    </w:p>
    <w:p>
      <w:pPr>
        <w:pStyle w:val="ListNumber"/>
      </w:pPr>
      <w:r>
        <w:t>ag. Reserve in the freezer.</w:t>
      </w:r>
    </w:p>
    <w:p>
      <w:pPr>
        <w:pStyle w:val="ListNumber"/>
      </w:pPr>
      <w:r>
        <w:t>Blend the two ingredients together to a fine purée. Reserve.</w:t>
      </w:r>
    </w:p>
    <w:p>
      <w:pPr>
        <w:pStyle w:val="ListNumber"/>
      </w:pPr>
      <w:r>
        <w:t>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