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Seafood Gumbo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tbsp g Vegetable oil 1. heat the oil in a stockpot or heavy soup pot. a dd the onion,</w:t>
      </w:r>
    </w:p>
    <w:p>
      <w:pPr>
        <w:pStyle w:val="ListBullet"/>
      </w:pPr>
      <w:r>
        <w:t>celery, green pepper, garlic, herbs, and spices. Cook over</w:t>
      </w:r>
    </w:p>
    <w:p>
      <w:pPr>
        <w:pStyle w:val="ListBullet"/>
      </w:pPr>
      <w:r>
        <w:t>low heat until the vegetables are soft.3 oz 90 g Onion, small dice</w:t>
      </w:r>
    </w:p>
    <w:p>
      <w:pPr>
        <w:pStyle w:val="ListBullet"/>
      </w:pPr>
      <w:r>
        <w:t>Two oz g Celery, small dice</w:t>
      </w:r>
    </w:p>
    <w:p>
      <w:pPr>
        <w:pStyle w:val="ListBullet"/>
      </w:pPr>
      <w:r>
        <w:t>Two oz g Green bell pepper, small dice</w:t>
      </w:r>
    </w:p>
    <w:p>
      <w:pPr>
        <w:pStyle w:val="ListBullet"/>
      </w:pPr>
      <w:r>
        <w:t>½ oz 15 g Garlic, chopped fine</w:t>
      </w:r>
    </w:p>
    <w:p>
      <w:pPr>
        <w:pStyle w:val="ListBullet"/>
      </w:pPr>
      <w:r>
        <w:t>1 1 Bay leaf</w:t>
      </w:r>
    </w:p>
    <w:p>
      <w:pPr>
        <w:pStyle w:val="ListBullet"/>
      </w:pPr>
      <w:r>
        <w:t>½ tsp 2 mL Black pepper</w:t>
      </w:r>
    </w:p>
    <w:p>
      <w:pPr>
        <w:pStyle w:val="ListBullet"/>
      </w:pPr>
      <w:r>
        <w:t>One tsp mL paprika</w:t>
      </w:r>
    </w:p>
    <w:p>
      <w:pPr>
        <w:pStyle w:val="ListBullet"/>
      </w:pPr>
      <w:r>
        <w:t>Two L qt 2 Fish stock, hot 2. add the stock. Bring the mixture to a boil.</w:t>
      </w:r>
    </w:p>
    <w:p>
      <w:pPr>
        <w:pStyle w:val="ListBullet"/>
      </w:pPr>
      <w:r>
        <w:t>Five oz g Canned tomatoes, chopped</w:t>
      </w:r>
    </w:p>
    <w:p>
      <w:pPr>
        <w:pStyle w:val="ListBullet"/>
      </w:pPr>
      <w:r>
        <w:t>Eight oz g Okra, trimmed, cut into ¾-in.</w:t>
      </w:r>
    </w:p>
    <w:p>
      <w:pPr>
        <w:pStyle w:val="ListBullet"/>
      </w:pPr>
      <w:r>
        <w:t>Eight oz g Small shrimp, peeled and deveined 6. add the shrimp and crabmeat. Simmer 10 minutes.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Twelve oz g Cooked rice 9. to serve, spoon about 1½ (45 g) cooked rice into a soup</w:t>
      </w:r>
    </w:p>
    <w:p>
      <w:pPr>
        <w:pStyle w:val="ListBullet"/>
      </w:pPr>
      <w:r>
        <w:t>Substitute diced white fish fillets (such as grouper,</w:t>
      </w:r>
    </w:p>
    <w:p>
      <w:pPr>
        <w:pStyle w:val="ListBullet"/>
      </w:pPr>
      <w:r>
        <w:t>Chicken and Andouille Gumbo</w:t>
      </w:r>
    </w:p>
    <w:p>
      <w:pPr>
        <w:pStyle w:val="ListBullet"/>
      </w:pPr>
      <w:r>
        <w:t>andouille sausage. Brown the chicken in oil,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tbsp 45 g Vegetable oil 1. heat the oil in a stockpot or heavy soup pot. a dd the onion,</w:t>
      </w:r>
    </w:p>
    <w:p>
      <w:pPr>
        <w:pStyle w:val="ListNumber"/>
      </w:pPr>
      <w:r>
        <w:t>celery, green pepper, garlic, herbs, and spices. Cook over</w:t>
      </w:r>
    </w:p>
    <w:p>
      <w:pPr>
        <w:pStyle w:val="ListNumber"/>
      </w:pPr>
      <w:r>
        <w:t>low heat until the vegetables are soft.3 oz 90 g Onion, small dice</w:t>
      </w:r>
    </w:p>
    <w:p>
      <w:pPr>
        <w:pStyle w:val="ListNumber"/>
      </w:pPr>
      <w:r>
        <w:t>oz 60 g Celery, small dice</w:t>
      </w:r>
    </w:p>
    <w:p>
      <w:pPr>
        <w:pStyle w:val="ListNumber"/>
      </w:pPr>
      <w:r>
        <w:t>oz 60 g Green bell pepper, small dice</w:t>
      </w:r>
    </w:p>
    <w:p>
      <w:pPr>
        <w:pStyle w:val="ListNumber"/>
      </w:pPr>
      <w:r>
        <w:t>½ oz 15 g Garlic, chopped fine</w:t>
      </w:r>
    </w:p>
    <w:p>
      <w:pPr>
        <w:pStyle w:val="ListNumber"/>
      </w:pPr>
      <w:r>
        <w:t>qt 2 L Fish stock, hot 2. add the stock. Bring the mixture to a boil.</w:t>
      </w:r>
    </w:p>
    <w:p>
      <w:pPr>
        <w:pStyle w:val="ListNumber"/>
      </w:pPr>
      <w:r>
        <w:t>3. Beat in the roux to thicken the soup.</w:t>
      </w:r>
    </w:p>
    <w:p>
      <w:pPr>
        <w:pStyle w:val="ListNumber"/>
      </w:pPr>
      <w:r>
        <w:t>4. add the tomatoes. Simmer 10 minutes.</w:t>
      </w:r>
    </w:p>
    <w:p>
      <w:pPr>
        <w:pStyle w:val="ListNumber"/>
      </w:pPr>
      <w:r>
        <w:t>5. add the okra. Simmer until the okra is tender, about 10-15</w:t>
      </w:r>
    </w:p>
    <w:p>
      <w:pPr>
        <w:pStyle w:val="ListNumber"/>
      </w:pPr>
      <w:r>
        <w:t>minutes more.4 oz 125 g Blond roux ()</w:t>
      </w:r>
    </w:p>
    <w:p>
      <w:pPr>
        <w:pStyle w:val="ListNumber"/>
      </w:pPr>
      <w:r>
        <w:t>oz 150 g Canned tomatoes, chopped</w:t>
      </w:r>
    </w:p>
    <w:p>
      <w:pPr>
        <w:pStyle w:val="ListNumber"/>
      </w:pPr>
      <w:r>
        <w:t>oz 250 g Okra, trimmed, cut into ¾-in.</w:t>
      </w:r>
    </w:p>
    <w:p>
      <w:pPr>
        <w:pStyle w:val="ListNumber"/>
      </w:pPr>
      <w:r>
        <w:t>(2-cm) slices</w:t>
      </w:r>
    </w:p>
    <w:p>
      <w:pPr>
        <w:pStyle w:val="ListNumber"/>
      </w:pPr>
      <w:r>
        <w:t>oz 250 g Small shrimp, peeled and deveined 6. add the shrimp and crabmeat. Simmer 10 minutes.</w:t>
      </w:r>
    </w:p>
    <w:p>
      <w:pPr>
        <w:pStyle w:val="ListNumber"/>
      </w:pPr>
      <w:r>
        <w:t>7. Sprinkle the filé powder over the soup and stir it in. Simmer another 2 minutes.</w:t>
      </w:r>
    </w:p>
    <w:p>
      <w:pPr>
        <w:pStyle w:val="ListNumber"/>
      </w:pPr>
      <w:r>
        <w:t>8. remove from heat and season to taste with salt.8 oz 250 g Lump crabmeat</w:t>
      </w:r>
    </w:p>
    <w:p>
      <w:pPr>
        <w:pStyle w:val="ListNumber"/>
      </w:pPr>
      <w:r>
        <w:t>oz 375 g Cooked rice 9. to serve, spoon about 1½ oz (45 g) cooked rice into a soup</w:t>
      </w:r>
    </w:p>
    <w:p>
      <w:pPr>
        <w:pStyle w:val="ListNumber"/>
      </w:pPr>
      <w:r>
        <w:t>bowl. Ladle 10 fl oz (300 mL) soup over the rice.</w:t>
      </w:r>
    </w:p>
    <w:p>
      <w:pPr>
        <w:pStyle w:val="ListNumber"/>
      </w:pPr>
      <w:r>
        <w:t>Per serving: Calories, 290; Protein, 18 g; Fat, 14 g (44% cal.);</w:t>
      </w:r>
    </w:p>
    <w:p>
      <w:pPr>
        <w:pStyle w:val="ListNumber"/>
      </w:pPr>
      <w:r>
        <w:t>Cholesterol, 80 mg; Carbohydrates, 22 g; Fiber, 2 g; Sodium, 580 mg.</w:t>
      </w:r>
    </w:p>
    <w:p>
      <w:pPr>
        <w:pStyle w:val="ListNumber"/>
      </w:pPr>
      <w:r>
        <w:t>Substitute diced white fish fillets (such as grouper,</w:t>
      </w:r>
    </w:p>
    <w:p>
      <w:pPr>
        <w:pStyle w:val="ListNumber"/>
      </w:pPr>
      <w:r>
        <w:t>snapper, or monkfish) for part of the crabmeat. Add 6 oz (180 g) shucked oysters.</w:t>
      </w:r>
    </w:p>
    <w:p>
      <w:pPr>
        <w:pStyle w:val="ListNumber"/>
      </w:pPr>
      <w:r>
        <w:t>Substitute chicken stock for fish stock. Omit the shrimp and crabmeat. Instead, use 12 oz (375 g) diced raw chicken meat and 4 oz (125 g) sliced</w:t>
      </w:r>
    </w:p>
    <w:p>
      <w:pPr>
        <w:pStyle w:val="ListNumber"/>
      </w:pPr>
      <w:r>
        <w:t>andouille sausage. Brown the chicken in oil, and</w:t>
      </w:r>
    </w:p>
    <w:p>
      <w:pPr>
        <w:pStyle w:val="ListNumber"/>
      </w:pPr>
      <w:r>
        <w:t>add the chicken and sausage in step 6. Simmer until chicken is completely cooked.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