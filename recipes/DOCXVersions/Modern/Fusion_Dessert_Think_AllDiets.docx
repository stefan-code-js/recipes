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Think,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. Scale out amounts of flour and</w:t>
      </w:r>
    </w:p>
    <w:p>
      <w:pPr>
        <w:pStyle w:val="ListBullet"/>
      </w:pPr>
      <w:r>
        <w:t>speed until the water and flour are incorporated.</w:t>
      </w:r>
    </w:p>
    <w:p>
      <w:pPr>
        <w:pStyle w:val="ListBullet"/>
      </w:pPr>
      <w:r>
        <w:t>Begin the ciabatta mix. To the flour and water that was mixed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water in accordance with formula sheets prepared the day before. Mix on first</w:t>
      </w:r>
    </w:p>
    <w:p>
      <w:pPr>
        <w:pStyle w:val="ListNumber"/>
      </w:pPr>
      <w:r>
        <w:t>speed until the water and flour are incorporated.</w:t>
      </w:r>
    </w:p>
    <w:p>
      <w:pPr>
        <w:pStyle w:val="ListNumber"/>
      </w:pPr>
      <w:r>
        <w:t>night slowly proofing in the retarder. For the next 20 minutes, load 144 regular-size</w:t>
      </w:r>
    </w:p>
    <w:p>
      <w:pPr>
        <w:pStyle w:val="ListNumber"/>
      </w:pPr>
      <w:r>
        <w:t>Begin the ciabatta mix. To the flour and water that was mixed in the</w:t>
      </w:r>
    </w:p>
    <w:p>
      <w:pPr>
        <w:pStyle w:val="ListNumber"/>
      </w:pPr>
      <w:r>
        <w:t>autolyse, add several tubs of biga-pre-fermented dough that gives the ciabatta its</w:t>
      </w:r>
    </w:p>
    <w:p>
      <w:pPr>
        <w:pStyle w:val="ListNumber"/>
      </w:pPr>
      <w:r>
        <w:t>great flavor-plus the dry yeast and salt, and start the mix on first speed. Set a</w:t>
      </w:r>
    </w:p>
    <w:p>
      <w:pPr>
        <w:pStyle w:val="ListNumber"/>
      </w:pPr>
      <w:r>
        <w:t>(We use fresh baker’s yeast for the baguette dough and SAF Red Instant yeast for</w:t>
      </w:r>
    </w:p>
    <w:p>
      <w:pPr>
        <w:pStyle w:val="ListNumber"/>
      </w:pPr>
      <w:r>
        <w:t>our ciabatta dough, in part because it keeps the morning baker from getting confused</w:t>
      </w:r>
    </w:p>
    <w:p>
      <w:pPr>
        <w:pStyle w:val="ListNumber"/>
      </w:pPr>
      <w:r>
        <w:t>about which pair of yeast and salt bowls, scaled out earlier, goes into each mix.</w:t>
      </w:r>
    </w:p>
    <w:p>
      <w:pPr>
        <w:pStyle w:val="ListNumber"/>
      </w:pPr>
      <w:r>
        <w:t>Never underestimate the ability of a foggy early morning brain to make a mistake.</w:t>
      </w:r>
    </w:p>
    <w:p>
      <w:pPr>
        <w:pStyle w:val="ListNumber"/>
      </w:pPr>
      <w:r>
        <w:t>There isn’t a lot of time for reflection.)</w:t>
      </w:r>
    </w:p>
    <w:p>
      <w:pPr>
        <w:pStyle w:val="ListNumber"/>
      </w:pPr>
      <w:r>
        <w:t>Check the breads in the oven. Turn the oven temperature down to 480°F.</w:t>
      </w:r>
    </w:p>
    <w:p>
      <w:pPr>
        <w:pStyle w:val="ListNumber"/>
      </w:pPr>
      <w:r>
        <w:t>Remove the raisin-pecan dough from the retarder and divide it into about two</w:t>
      </w:r>
    </w:p>
    <w:p>
      <w:pPr>
        <w:pStyle w:val="ListNumber"/>
      </w:pPr>
      <w:r>
        <w:t>dozen pieces, each scaled to 475 grams. Shape them into little torpedoes. Place the</w:t>
      </w:r>
    </w:p>
    <w:p>
      <w:pPr>
        <w:pStyle w:val="ListNumber"/>
      </w:pPr>
      <w:r>
        <w:t>pieces on proof boards and put them in a covered rack.</w:t>
      </w:r>
    </w:p>
    <w:p>
      <w:pPr>
        <w:pStyle w:val="ListNumber"/>
      </w:pPr>
      <w:r>
        <w:t>Check the ciabatta dough, switch the mixer to second speed, and reset the timer.</w:t>
      </w:r>
    </w:p>
    <w:p>
      <w:pPr>
        <w:pStyle w:val="ListNumber"/>
      </w:pPr>
      <w:r>
        <w:t>and requires a few folds during fermentation to build up strength. Not enough oil in</w:t>
      </w:r>
    </w:p>
    <w:p>
      <w:pPr>
        <w:pStyle w:val="ListNumber"/>
      </w:pPr>
      <w:r>
        <w:t>receive the dough dooms the baker to a challenge of dough</w:t>
      </w:r>
    </w:p>
    <w:p>
      <w:pPr>
        <w:pStyle w:val="ListNumber"/>
      </w:pPr>
      <w:r>
        <w:t>sticking to the tubs when there’s just not much time to deal with it.</w:t>
      </w:r>
    </w:p>
    <w:p>
      <w:pPr>
        <w:pStyle w:val="ListNumber"/>
      </w:pPr>
      <w:r>
        <w:t>Remove the baked bread from the first and second decks of the oven.</w:t>
      </w:r>
    </w:p>
    <w:p>
      <w:pPr>
        <w:pStyle w:val="ListNumber"/>
      </w:pPr>
      <w:r>
        <w:t>Shape the raisin-pecan dough into loaves.</w:t>
      </w:r>
    </w:p>
    <w:p>
      <w:pPr>
        <w:pStyle w:val="ListNumber"/>
      </w:pPr>
      <w:r>
        <w:t>Check the remaining bread in the oven. Finish the ciabatta mix and check</w:t>
      </w:r>
    </w:p>
    <w:p>
      <w:pPr>
        <w:pStyle w:val="ListNumber"/>
      </w:pPr>
      <w:r>
        <w:t>If the loaves in the third and fourth decks of the oven aren’t quite ready, remove</w:t>
      </w:r>
    </w:p>
    <w:p>
      <w:pPr>
        <w:pStyle w:val="ListNumber"/>
      </w:pPr>
      <w:r>
        <w:t>the ciabatta dough from the big mixer bowl and cut and weigh it into the oiled tubs.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