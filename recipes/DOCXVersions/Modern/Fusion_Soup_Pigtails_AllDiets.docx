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PIGTAILS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CEP OIL</w:t>
      </w:r>
    </w:p>
    <w:p>
      <w:pPr>
        <w:pStyle w:val="ListBullet"/>
      </w:pPr>
      <w:r>
        <w:t>Two sticks celery</w:t>
      </w:r>
    </w:p>
    <w:p>
      <w:pPr>
        <w:pStyle w:val="ListBullet"/>
      </w:pPr>
      <w:r>
        <w:t>Five sprigs thyme</w:t>
      </w:r>
    </w:p>
    <w:p>
      <w:pPr>
        <w:pStyle w:val="ListBullet"/>
      </w:pPr>
      <w:r>
        <w:t>butter, for sauteing</w:t>
      </w:r>
    </w:p>
    <w:p>
      <w:pPr>
        <w:pStyle w:val="ListBullet"/>
      </w:pPr>
      <w:r>
        <w:t>One litre</w:t>
      </w:r>
    </w:p>
    <w:p>
      <w:pPr>
        <w:pStyle w:val="ListBullet"/>
      </w:pPr>
      <w:r>
        <w:t>One bottle dark beer</w:t>
      </w:r>
    </w:p>
    <w:p>
      <w:pPr>
        <w:pStyle w:val="ListBullet"/>
      </w:pPr>
      <w:r>
        <w:t>Eight small Vitelote potatoes</w:t>
      </w:r>
    </w:p>
    <w:p>
      <w:pPr>
        <w:pStyle w:val="ListBullet"/>
      </w:pPr>
      <w:r>
        <w:t>Four small white potatoes</w:t>
      </w:r>
    </w:p>
    <w:p>
      <w:pPr>
        <w:pStyle w:val="ListBullet"/>
      </w:pPr>
      <w:r>
        <w:t>Three handfuls hay</w:t>
      </w:r>
    </w:p>
    <w:p>
      <w:pPr>
        <w:pStyle w:val="ListBullet"/>
      </w:pPr>
      <w:r>
        <w:t>¼onion</w:t>
      </w:r>
    </w:p>
    <w:p>
      <w:pPr>
        <w:pStyle w:val="ListBullet"/>
      </w:pPr>
      <w:r>
        <w:t>lOOg birch wine, reduced by%</w:t>
      </w:r>
    </w:p>
    <w:p>
      <w:pPr>
        <w:pStyle w:val="ListBullet"/>
      </w:pPr>
      <w:r>
        <w:t>303 Pigtails</w:t>
      </w:r>
    </w:p>
    <w:p>
      <w:pPr>
        <w:pStyle w:val="ListBullet"/>
      </w:pPr>
      <w:r>
        <w:t>Peel all the vegetables, chop roughly along with the thyme and saute</w:t>
      </w:r>
    </w:p>
    <w:p>
      <w:pPr>
        <w:pStyle w:val="ListBullet"/>
      </w:pPr>
      <w:r>
        <w:t>them in butter in a pan. Preheat the oven to 80°C (180°F). Combine</w:t>
      </w:r>
    </w:p>
    <w:p>
      <w:pPr>
        <w:pStyle w:val="ListBullet"/>
      </w:pPr>
      <w:r>
        <w:t>the vegetables with the tails, verbena leaves, chicken stock and beer</w:t>
      </w:r>
    </w:p>
    <w:p>
      <w:pPr>
        <w:pStyle w:val="ListBullet"/>
      </w:pPr>
      <w:r>
        <w:t>for hours</w:t>
      </w:r>
    </w:p>
    <w:p>
      <w:pPr>
        <w:pStyle w:val="ListBullet"/>
      </w:pPr>
      <w:r>
        <w:t>Seven - 8 minutes, then strain, discarding the wood. Heat the liquid and</w:t>
      </w:r>
    </w:p>
    <w:p>
      <w:pPr>
        <w:pStyle w:val="ListBullet"/>
      </w:pPr>
      <w:r>
        <w:t>Five - 8 minutes, then strain the bouillon and add the birch wine</w:t>
      </w:r>
    </w:p>
    <w:p>
      <w:pPr>
        <w:pStyle w:val="ListBullet"/>
      </w:pPr>
      <w:r>
        <w:t>Three pieces per person and place them on a warm plate. Arrange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PIGTAILS AND POTATO SKINS, CEP OIL AND WOOD CHIPS ¼leek ¼carrot 2onions 2 sticks celery 5 sprigs thyme butter, for sauteing 4pigtails Sg dried verbena leaves 1 litre light chicken stock 1 bottle dark beer 8 small Vitelote potatoes 4 small white potatoes 3 handfuls hay 8g applewood chips 200gwater 125gbutter 200g cep (fresh porcini) trimmings 115g grapeseed oil 750g button ( white) mushrooms ¼onion ¼leek ¼carrot butter, for sauteing 750g light chicken stock 2.25kg water 6eggwhites lOOg birch wine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