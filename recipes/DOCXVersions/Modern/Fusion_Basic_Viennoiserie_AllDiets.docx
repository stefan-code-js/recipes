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panettones</w:t>
      </w:r>
    </w:p>
    <w:p>
      <w:pPr>
        <w:pStyle w:val="ListBullet"/>
      </w:pPr>
      <w:r>
        <w:t>weighing lb 1</w:t>
      </w:r>
    </w:p>
    <w:p>
      <w:pPr>
        <w:pStyle w:val="ListBullet"/>
      </w:pPr>
      <w:r>
        <w:t>Two hours sugar</w:t>
      </w:r>
    </w:p>
    <w:p>
      <w:pPr>
        <w:pStyle w:val="ListBullet"/>
      </w:pPr>
      <w:r>
        <w:t>Four hours at l00°F (38°C)</w:t>
      </w:r>
    </w:p>
    <w:p>
      <w:pPr>
        <w:pStyle w:val="ListBullet"/>
      </w:pPr>
      <w:r>
        <w:t>Thirty oz minutes 2.5 . (75 g) "washed"</w:t>
      </w:r>
    </w:p>
    <w:p>
      <w:pPr>
        <w:pStyle w:val="ListBullet"/>
      </w:pPr>
      <w:r>
        <w:t>time all-purpose flour (gruau)</w:t>
      </w:r>
    </w:p>
    <w:p>
      <w:pPr>
        <w:pStyle w:val="ListBullet"/>
      </w:pPr>
      <w:r>
        <w:t>Three tbsp hours 2 + 1 tsp</w:t>
      </w:r>
    </w:p>
    <w:p>
      <w:pPr>
        <w:pStyle w:val="ListBullet"/>
      </w:pPr>
      <w:r>
        <w:t>Bulk fermentation time (35 g/35 ml) whole milk</w:t>
      </w:r>
    </w:p>
    <w:p>
      <w:pPr>
        <w:pStyle w:val="ListBullet"/>
      </w:pPr>
      <w:r>
        <w:t>Two hours Panettone dough</w:t>
      </w:r>
    </w:p>
    <w:p>
      <w:pPr>
        <w:pStyle w:val="ListBullet"/>
      </w:pPr>
      <w:r>
        <w:t>Three hours levain (see above)</w:t>
      </w:r>
    </w:p>
    <w:p>
      <w:pPr>
        <w:pStyle w:val="ListBullet"/>
      </w:pPr>
      <w:r>
        <w:t>½ tsp (3 g) salt</w:t>
      </w:r>
    </w:p>
    <w:p>
      <w:pPr>
        <w:pStyle w:val="ListBullet"/>
      </w:pPr>
      <w:r>
        <w:t>Thirty-Five cup minutes Scant½</w:t>
      </w:r>
    </w:p>
    <w:p>
      <w:pPr>
        <w:pStyle w:val="ListBullet"/>
      </w:pPr>
      <w:r>
        <w:t>Cooling time (4.25 oz./120 Y) egg yolk</w:t>
      </w:r>
    </w:p>
    <w:p>
      <w:pPr>
        <w:pStyle w:val="ListBullet"/>
      </w:pPr>
      <w:r>
        <w:t>(2.75 oz./80 g) superfine • Storage sugar, divided</w:t>
      </w:r>
    </w:p>
    <w:p>
      <w:pPr>
        <w:pStyle w:val="ListBullet"/>
      </w:pPr>
      <w:r>
        <w:t>Equipment flour (gruau)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Four metal or wooden Neutral oil and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 0.15 oz. (4 g) fresh yeast</w:t>
      </w:r>
    </w:p>
    <w:p>
      <w:pPr>
        <w:pStyle w:val="ListNumber"/>
      </w:pPr>
      <w:r>
        <w:t>Cooling time (4.25 oz./120 Y) egg yolk</w:t>
      </w:r>
    </w:p>
    <w:p>
      <w:pPr>
        <w:pStyle w:val="ListNumber"/>
      </w:pPr>
      <w:r>
        <w:t>(2.75 oz./80 g) superfine • Storage sugar, divided</w:t>
      </w:r>
    </w:p>
    <w:p>
      <w:pPr>
        <w:pStyle w:val="ListNumber"/>
      </w:pPr>
      <w:r>
        <w:t>in plastic wrap (6 oz./175 g) all-purpose • •</w:t>
      </w:r>
    </w:p>
    <w:p>
      <w:pPr>
        <w:pStyle w:val="ListNumber"/>
      </w:pPr>
      <w:r>
        <w:t>Stand mixer + dough hook 1 stick (4 oz./115 g)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Bowl scraper 2/3 cup (5.25 oz./150 g)</w:t>
      </w:r>
    </w:p>
    <w:p>
      <w:pPr>
        <w:pStyle w:val="ListNumber"/>
      </w:pPr>
      <w:r>
        <w:t>li!htly beaten eg~ 2 x 5½-in. (14-cm) paper ( eggs), well chil ed panettone molds, (for bassinage) 5 in. (12 cm) deep</w:t>
      </w:r>
    </w:p>
    <w:p>
      <w:pPr>
        <w:pStyle w:val="ListNumber"/>
      </w:pPr>
      <w:r>
        <w:t>(3.25 oz./90 g) almond and nuts flour</w:t>
      </w:r>
    </w:p>
    <w:p>
      <w:pPr>
        <w:pStyle w:val="ListNumber"/>
      </w:pPr>
      <w:r>
        <w:t>½ cup (2.5 oz./70 g) Scant 1/3 cup (2 oz./60 g) ra1s1ns superfine sugar</w:t>
      </w:r>
    </w:p>
    <w:p>
      <w:pPr>
        <w:pStyle w:val="ListNumber"/>
      </w:pPr>
      <w:r>
        <w:t>½ cup (2.5 oz./70 g) ¼ cup (2 oz./60 g) egg hazelnuts, chopped white (about 2 whites)</w:t>
      </w:r>
    </w:p>
    <w:p>
      <w:pPr>
        <w:pStyle w:val="ListNumber"/>
      </w:pPr>
      <w:r>
        <w:t>2½ tbsp (40 g/40 ml) Sliced almonds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