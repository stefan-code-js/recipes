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ALMOND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saucepan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ALMOND GEL Makes 4 cups 2 cups coarsely chopped bitter almond seeds 5 cups milk 2 tablespoons agar-agar (about 14 grams) 1 teaspoon salt Toast the almond seeds in a saucepan over medium heat until golden brown. Remove the pan from the heat, add the milk, return to the heat, and bring to a simmer. Remove from heat, cover with a tight-fitting lid, and steep for 1 hour. Strain and chill over ice. Measure 4 cups of the mixture and whisk in the agar-agar. Pour into a saucepan and bring to a sim- mer,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