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STAR CARAMEL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ripe sea buckthorn berries</w:t>
      </w:r>
    </w:p>
    <w:p>
      <w:pPr>
        <w:pStyle w:val="ListBullet"/>
      </w:pPr>
      <w:r>
        <w:t>One kg carrots</w:t>
      </w:r>
    </w:p>
    <w:p>
      <w:pPr>
        <w:pStyle w:val="ListBullet"/>
      </w:pPr>
      <w:r>
        <w:t>300 mL Sea Buckthorn Juice</w:t>
      </w:r>
    </w:p>
    <w:p>
      <w:pPr>
        <w:pStyle w:val="ListBullet"/>
      </w:pPr>
      <w:r>
        <w:t>700 mL Carrot Juice</w:t>
      </w:r>
    </w:p>
    <w:p>
      <w:pPr>
        <w:pStyle w:val="ListBullet"/>
      </w:pPr>
      <w:r>
        <w:t>Forty-Five g Noma honey</w:t>
      </w:r>
    </w:p>
    <w:p>
      <w:pPr>
        <w:pStyle w:val="ListBullet"/>
      </w:pPr>
      <w:r>
        <w:t>Twenty g pectin</w:t>
      </w:r>
    </w:p>
    <w:p>
      <w:pPr>
        <w:pStyle w:val="ListBullet"/>
      </w:pPr>
      <w:r>
        <w:t>One kg frozen black currants</w:t>
      </w:r>
    </w:p>
    <w:p>
      <w:pPr>
        <w:pStyle w:val="ListBullet"/>
      </w:pPr>
      <w:r>
        <w:t>Muscovado sugar</w:t>
      </w:r>
    </w:p>
    <w:p>
      <w:pPr>
        <w:pStyle w:val="ListBullet"/>
      </w:pPr>
      <w:r>
        <w:t>160 g Carrot and Sea Buckthorn Purée</w:t>
      </w:r>
    </w:p>
    <w:p>
      <w:pPr>
        <w:pStyle w:val="ListBullet"/>
      </w:pPr>
      <w:r>
        <w:t>Six g Black Currant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sea buckthorn in the Thermomix briefly to break it up, then pass the fruit through a</w:t>
      </w:r>
    </w:p>
    <w:p>
      <w:pPr>
        <w:pStyle w:val="ListNumber"/>
      </w:pPr>
      <w:r>
        <w:t>conical strainer to harvest the juice. Reserve in a covered container in the fridge until needed.</w:t>
      </w:r>
    </w:p>
    <w:p>
      <w:pPr>
        <w:pStyle w:val="ListNumber"/>
      </w:pPr>
      <w:r>
        <w:t>Wash the carrots well and peel them. Chop the carrots into smaller pieces and run them</w:t>
      </w:r>
    </w:p>
    <w:p>
      <w:pPr>
        <w:pStyle w:val="ListNumber"/>
      </w:pPr>
      <w:r>
        <w:t>through a juicer. Strain the resulting juice through a fine -mesh nylon sieve and then again</w:t>
      </w:r>
    </w:p>
    <w:p>
      <w:pPr>
        <w:pStyle w:val="ListNumber"/>
      </w:pPr>
      <w:r>
        <w:t>through a dampened blue clo th. Reserve in a covered container in the fridge until needed.</w:t>
      </w:r>
    </w:p>
    <w:p>
      <w:pPr>
        <w:pStyle w:val="ListNumber"/>
      </w:pPr>
      <w:r>
        <w:t>Mix the juices and the honey together. Place a third of the mixture in a small sauce pot and sift in</w:t>
      </w:r>
    </w:p>
    <w:p>
      <w:pPr>
        <w:pStyle w:val="ListNumber"/>
      </w:pPr>
      <w:r>
        <w:t>the pectin. Put the pot on the stove and whisk it while heating up the juice to a boil. Once</w:t>
      </w:r>
    </w:p>
    <w:p>
      <w:pPr>
        <w:pStyle w:val="ListNumber"/>
      </w:pPr>
      <w:r>
        <w:t>boiling, remove the pot from the heat, add it back into the reserved juice, and mix well. Strain the juice through a fine -mesh nylon sieve and rese rve.</w:t>
      </w:r>
    </w:p>
    <w:p>
      <w:pPr>
        <w:pStyle w:val="ListNumber"/>
      </w:pPr>
      <w:r>
        <w:t>Thaw the berries and blend them for 1 minute to extract the pectin from the seeds. Pass the purée it through a conical strainer and measure the weight of the purée. To that weight, add 10% muscovado sugar and whisk it in well to dissolve it. Reserve.</w:t>
      </w:r>
    </w:p>
    <w:p>
      <w:pPr>
        <w:pStyle w:val="ListNumber"/>
      </w:pPr>
      <w:r>
        <w:t>Combine the two purées. Using a silicone negative mold of a sea star and a painter’s brush,</w:t>
      </w:r>
    </w:p>
    <w:p>
      <w:pPr>
        <w:pStyle w:val="ListNumber"/>
      </w:pPr>
      <w:r>
        <w:t>allow it to dry for 4 hours at room temperature. Once dry, repeat the process to add another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