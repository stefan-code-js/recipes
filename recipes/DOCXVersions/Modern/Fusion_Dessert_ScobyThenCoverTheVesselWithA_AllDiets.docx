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SCOBY, then cover the vessel with a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200 grams birch wood</w:t>
      </w:r>
    </w:p>
    <w:p>
      <w:pPr>
        <w:pStyle w:val="ListBullet"/>
      </w:pPr>
      <w:r>
        <w:t>Two liters fresh birch water</w:t>
      </w:r>
    </w:p>
    <w:p>
      <w:pPr>
        <w:pStyle w:val="ListBullet"/>
      </w:pPr>
      <w:r>
        <w:t>One kombucha SCOBY</w:t>
      </w:r>
    </w:p>
    <w:p>
      <w:pPr>
        <w:pStyle w:val="ListBullet"/>
      </w:pPr>
      <w:r>
        <w:t>200 grams citrus seaweed (F/ustra foliacea)</w:t>
      </w:r>
    </w:p>
    <w:p>
      <w:pPr>
        <w:pStyle w:val="ListBullet"/>
      </w:pPr>
      <w:r>
        <w:t>180 grams sugar</w:t>
      </w:r>
    </w:p>
    <w:p>
      <w:pPr>
        <w:pStyle w:val="ListBullet"/>
      </w:pPr>
      <w:r>
        <w:t>200 milliliters finished citrus seaweed kombucha (from a</w:t>
      </w:r>
    </w:p>
    <w:p>
      <w:pPr>
        <w:pStyle w:val="ListBullet"/>
      </w:pPr>
      <w:r>
        <w:t>332 Vacuum seal and freeze to prevent</w:t>
      </w:r>
    </w:p>
    <w:p>
      <w:pPr>
        <w:pStyle w:val="ListBullet"/>
      </w:pPr>
      <w:r>
        <w:t>500 milliliters finished cucumber kombucha (from a</w:t>
      </w:r>
    </w:p>
    <w:p>
      <w:pPr>
        <w:pStyle w:val="ListBullet"/>
      </w:pPr>
      <w:r>
        <w:t>150 grams dried Icelandic sol</w:t>
      </w:r>
    </w:p>
    <w:p>
      <w:pPr>
        <w:pStyle w:val="ListBullet"/>
      </w:pPr>
      <w:r>
        <w:t>Five liters filtered water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 pot with the birch water, then cook to</w:t>
      </w:r>
    </w:p>
    <w:p>
      <w:pPr>
        <w:pStyle w:val="ListNumber"/>
      </w:pPr>
      <w:r>
        <w:t>reduce the birch water by half, stirring</w:t>
      </w:r>
    </w:p>
    <w:p>
      <w:pPr>
        <w:pStyle w:val="ListNumber"/>
      </w:pPr>
      <w:r>
        <w:t>nylon sieve. Remove the wood and strain</w:t>
      </w:r>
    </w:p>
    <w:p>
      <w:pPr>
        <w:pStyle w:val="ListNumber"/>
      </w:pPr>
      <w:r>
        <w:t>nylon sieve into a fresh pot. Continue to</w:t>
      </w:r>
    </w:p>
    <w:p>
      <w:pPr>
        <w:pStyle w:val="ListNumber"/>
      </w:pPr>
      <w:r>
        <w:t>let cool. Weigh the liquid, transfer to a</w:t>
      </w:r>
    </w:p>
    <w:p>
      <w:pPr>
        <w:pStyle w:val="ListNumber"/>
      </w:pPr>
      <w:r>
        <w:t>sanitized fermentation vessel, and add</w:t>
      </w:r>
    </w:p>
    <w:p>
      <w:pPr>
        <w:pStyle w:val="ListNumber"/>
      </w:pPr>
      <w:r>
        <w:t>10% (by weight) of finished kombucha.</w:t>
      </w:r>
    </w:p>
    <w:p>
      <w:pPr>
        <w:pStyle w:val="ListNumber"/>
      </w:pPr>
      <w:r>
        <w:t>Add the SCOBY, then cover the vessel</w:t>
      </w:r>
    </w:p>
    <w:p>
      <w:pPr>
        <w:pStyle w:val="ListNumber"/>
      </w:pPr>
      <w:r>
        <w:t>band. Ferment for about 4 days, until</w:t>
      </w:r>
    </w:p>
    <w:p>
      <w:pPr>
        <w:pStyle w:val="ListNumber"/>
      </w:pPr>
      <w:r>
        <w:t>slightly sour (approximately 3.5 pH).</w:t>
      </w:r>
    </w:p>
    <w:p>
      <w:pPr>
        <w:pStyle w:val="ListNumber"/>
      </w:pPr>
      <w:r>
        <w:t>Remove the SCOBY and reserve for</w:t>
      </w:r>
    </w:p>
    <w:p>
      <w:pPr>
        <w:pStyle w:val="ListNumber"/>
      </w:pPr>
      <w:r>
        <w:t>reuse, then strain the kombucha. Vacuum</w:t>
      </w:r>
    </w:p>
    <w:p>
      <w:pPr>
        <w:pStyle w:val="ListNumber"/>
      </w:pPr>
      <w:r>
        <w:t>it. Transfer to a clean container and set</w:t>
      </w:r>
    </w:p>
    <w:p>
      <w:pPr>
        <w:pStyle w:val="ListNumber"/>
      </w:pPr>
      <w:r>
        <w:t>aside. In a pot, combine the sugar with</w:t>
      </w:r>
    </w:p>
    <w:p>
      <w:pPr>
        <w:pStyle w:val="ListNumber"/>
      </w:pPr>
      <w:r>
        <w:t>reserve the remaining water in a separate</w:t>
      </w:r>
    </w:p>
    <w:p>
      <w:pPr>
        <w:pStyle w:val="ListNumber"/>
      </w:pPr>
      <w:r>
        <w:t>container. Bring to a boil to dissolve the</w:t>
      </w:r>
    </w:p>
    <w:p>
      <w:pPr>
        <w:pStyle w:val="ListNumber"/>
      </w:pPr>
      <w:r>
        <w:t>sugar. Once the sugar has dissolved, pour</w:t>
      </w:r>
    </w:p>
    <w:p>
      <w:pPr>
        <w:pStyle w:val="ListNumber"/>
      </w:pPr>
      <w:r>
        <w:t>the sugar water into the reserved water to</w:t>
      </w:r>
    </w:p>
    <w:p>
      <w:pPr>
        <w:pStyle w:val="ListNumber"/>
      </w:pPr>
      <w:r>
        <w:t>the ground seaweed. Stir it around and</w:t>
      </w:r>
    </w:p>
    <w:p>
      <w:pPr>
        <w:pStyle w:val="ListNumber"/>
      </w:pPr>
      <w:r>
        <w:t>particulates. Transfer to a sanitized</w:t>
      </w:r>
    </w:p>
    <w:p>
      <w:pPr>
        <w:pStyle w:val="ListNumber"/>
      </w:pPr>
      <w:r>
        <w:t>fermentation vessel. Add the finished</w:t>
      </w:r>
    </w:p>
    <w:p>
      <w:pPr>
        <w:pStyle w:val="ListNumber"/>
      </w:pPr>
      <w:r>
        <w:t>kombucha as backslop to lower the pH.</w:t>
      </w:r>
    </w:p>
    <w:p>
      <w:pPr>
        <w:pStyle w:val="ListNumber"/>
      </w:pPr>
      <w:r>
        <w:t>Add the SCOBY, then cover the vessel</w:t>
      </w:r>
    </w:p>
    <w:p>
      <w:pPr>
        <w:pStyle w:val="ListNumber"/>
      </w:pPr>
      <w:r>
        <w:t>band. Ferment at 28°C for 7 to 10 days, or</w:t>
      </w:r>
    </w:p>
    <w:p>
      <w:pPr>
        <w:pStyle w:val="ListNumber"/>
      </w:pPr>
      <w:r>
        <w:t>3.5 pH). Remove the SCOBY and reserve</w:t>
      </w:r>
    </w:p>
    <w:p>
      <w:pPr>
        <w:pStyle w:val="ListNumber"/>
      </w:pPr>
      <w:r>
        <w:t>for reuse, then strain the kombucha.</w:t>
      </w:r>
    </w:p>
    <w:p>
      <w:pPr>
        <w:pStyle w:val="ListNumber"/>
      </w:pPr>
      <w:r>
        <w:t>4.4 liters strained cucumber juice Guiced with skin and</w:t>
      </w:r>
    </w:p>
    <w:p>
      <w:pPr>
        <w:pStyle w:val="ListNumber"/>
      </w:pPr>
      <w:r>
        <w:t>juice and heat to dissolve the sugar;</w:t>
      </w:r>
    </w:p>
    <w:p>
      <w:pPr>
        <w:pStyle w:val="ListNumber"/>
      </w:pPr>
      <w:r>
        <w:t>reserve the remaining cucumber juice in</w:t>
      </w:r>
    </w:p>
    <w:p>
      <w:pPr>
        <w:pStyle w:val="ListNumber"/>
      </w:pPr>
      <w:r>
        <w:t>a sanitized fermentation vessel. Once the</w:t>
      </w:r>
    </w:p>
    <w:p>
      <w:pPr>
        <w:pStyle w:val="ListNumber"/>
      </w:pPr>
      <w:r>
        <w:t>juice to cool it down. Add the finished</w:t>
      </w:r>
    </w:p>
    <w:p>
      <w:pPr>
        <w:pStyle w:val="ListNumber"/>
      </w:pPr>
      <w:r>
        <w:t>kombucha as backslop to lower the pH.</w:t>
      </w:r>
    </w:p>
    <w:p>
      <w:pPr>
        <w:pStyle w:val="ListNumber"/>
      </w:pPr>
      <w:r>
        <w:t>Add the SCOBY, then cover the vessel</w:t>
      </w:r>
    </w:p>
    <w:p>
      <w:pPr>
        <w:pStyle w:val="ListNumber"/>
      </w:pPr>
      <w:r>
        <w:t>band. Ferment at 28°C for 7 to 10 days, or</w:t>
      </w:r>
    </w:p>
    <w:p>
      <w:pPr>
        <w:pStyle w:val="ListNumber"/>
      </w:pPr>
      <w:r>
        <w:t>3.5 pH). Remove the SCOBY and reserve</w:t>
      </w:r>
    </w:p>
    <w:p>
      <w:pPr>
        <w:pStyle w:val="ListNumber"/>
      </w:pPr>
      <w:r>
        <w:t>for reuse, then strain the kombucha.</w:t>
      </w:r>
    </w:p>
    <w:p>
      <w:pPr>
        <w:pStyle w:val="ListNumber"/>
      </w:pPr>
      <w:r>
        <w:t>its surface area. In a pot, combine the</w:t>
      </w:r>
    </w:p>
    <w:p>
      <w:pPr>
        <w:pStyle w:val="ListNumber"/>
      </w:pPr>
      <w:r>
        <w:t>of the water and heat to dissolve the</w:t>
      </w:r>
    </w:p>
    <w:p>
      <w:pPr>
        <w:pStyle w:val="ListNumber"/>
      </w:pPr>
      <w:r>
        <w:t>sugar; reserve the remaining water in a</w:t>
      </w:r>
    </w:p>
    <w:p>
      <w:pPr>
        <w:pStyle w:val="ListNumber"/>
      </w:pPr>
      <w:r>
        <w:t>separate container. Once the sugar has</w:t>
      </w:r>
    </w:p>
    <w:p>
      <w:pPr>
        <w:pStyle w:val="ListNumber"/>
      </w:pPr>
      <w:r>
        <w:t>reserved water to cool it down. Add the</w:t>
      </w:r>
    </w:p>
    <w:p>
      <w:pPr>
        <w:pStyle w:val="ListNumber"/>
      </w:pPr>
      <w:r>
        <w:t>sol to the water and sonicate the mixture</w:t>
      </w:r>
    </w:p>
    <w:p>
      <w:pPr>
        <w:pStyle w:val="ListNumber"/>
      </w:pPr>
      <w:r>
        <w:t>for 7 minutes at 50% amplitude.</w:t>
      </w:r>
    </w:p>
    <w:p>
      <w:pPr>
        <w:pStyle w:val="ListNumber"/>
      </w:pPr>
      <w:r>
        <w:t>fermentation vessel. Add the finished</w:t>
      </w:r>
    </w:p>
    <w:p>
      <w:pPr>
        <w:pStyle w:val="ListNumber"/>
      </w:pPr>
      <w:r>
        <w:t>kombucha as backslop to lower the pH.</w:t>
      </w:r>
    </w:p>
    <w:p>
      <w:pPr>
        <w:pStyle w:val="ListNumber"/>
      </w:pPr>
      <w:r>
        <w:t>Add the SCOBY, then cover the vessel</w:t>
      </w:r>
    </w:p>
    <w:p>
      <w:pPr>
        <w:pStyle w:val="ListNumber"/>
      </w:pPr>
      <w:r>
        <w:t>band. Ferment at 28°C for 7 to 10 days,</w:t>
      </w:r>
    </w:p>
    <w:p>
      <w:pPr>
        <w:pStyle w:val="ListNumber"/>
      </w:pPr>
      <w:r>
        <w:t>3.5. Remove the SCOBY and reserve</w:t>
      </w:r>
    </w:p>
    <w:p>
      <w:pPr>
        <w:pStyle w:val="ListNumber"/>
      </w:pPr>
      <w:r>
        <w:t>for reuse, then strain the kombucha.</w:t>
      </w:r>
    </w:p>
    <w:p>
      <w:pPr>
        <w:pStyle w:val="ListNumber"/>
      </w:pPr>
      <w:r>
        <w:t>nonreactive heatproof container.</w:t>
      </w:r>
    </w:p>
    <w:p>
      <w:pPr>
        <w:pStyle w:val="ListNumber"/>
      </w:pPr>
      <w:r>
        <w:t>and bring to a boil to dissolve the sugar.</w:t>
      </w:r>
    </w:p>
    <w:p>
      <w:pPr>
        <w:pStyle w:val="ListNumber"/>
      </w:pPr>
      <w:r>
        <w:t>blossoms and let cool to room temperature. Cover the container and let</w:t>
      </w:r>
    </w:p>
    <w:p>
      <w:pPr>
        <w:pStyle w:val="ListNumber"/>
      </w:pPr>
      <w:r>
        <w:t>stand in the fridge to inf use overnight.</w:t>
      </w:r>
    </w:p>
    <w:p>
      <w:pPr>
        <w:pStyle w:val="ListNumber"/>
      </w:pPr>
      <w:r>
        <w:t>possible. Add the finished kombucha</w:t>
      </w:r>
    </w:p>
    <w:p>
      <w:pPr>
        <w:pStyle w:val="ListNumber"/>
      </w:pPr>
      <w:r>
        <w:t>as backslop to lower the pH. Add the</w:t>
      </w:r>
    </w:p>
    <w:p>
      <w:pPr>
        <w:pStyle w:val="ListNumber"/>
      </w:pPr>
      <w:r>
        <w:t>cloth and secure it with a rubber band.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