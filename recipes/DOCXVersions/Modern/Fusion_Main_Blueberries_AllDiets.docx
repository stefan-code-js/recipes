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BLUEBERRIES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bunches thyme (to make 85gwhen blanched)</w:t>
      </w:r>
    </w:p>
    <w:p>
      <w:pPr>
        <w:pStyle w:val="ListBullet"/>
      </w:pPr>
      <w:r>
        <w:t>Twenty-Eight leaves</w:t>
      </w:r>
    </w:p>
    <w:p>
      <w:pPr>
        <w:pStyle w:val="ListBullet"/>
      </w:pPr>
      <w:r>
        <w:t>Eight sprigs heather</w:t>
      </w:r>
    </w:p>
    <w:p>
      <w:pPr>
        <w:pStyle w:val="ListBullet"/>
      </w:pPr>
      <w:r>
        <w:t>butter, for sauteing</w:t>
      </w:r>
    </w:p>
    <w:p>
      <w:pPr>
        <w:pStyle w:val="ListBullet"/>
      </w:pPr>
      <w:r>
        <w:t>289 Blueberry sorbet</w:t>
      </w:r>
    </w:p>
    <w:p>
      <w:pPr>
        <w:pStyle w:val="ListBullet"/>
      </w:pPr>
      <w:r>
        <w:t>Mix the sugar, glucose and water in a pan, heat to a syrup, then cool.</w:t>
      </w:r>
    </w:p>
    <w:p>
      <w:pPr>
        <w:pStyle w:val="ListBullet"/>
      </w:pPr>
      <w:r>
        <w:t>approximately minutes</w:t>
      </w:r>
    </w:p>
    <w:p>
      <w:pPr>
        <w:pStyle w:val="ListBullet"/>
      </w:pPr>
      <w:r>
        <w:t>with brioche</w:t>
      </w:r>
    </w:p>
    <w:p>
      <w:r>
        <w:rPr>
          <w:color w:val="1565C0"/>
        </w:rPr>
        <w:t>──────────────────────────────────────────────────</w:t>
      </w:r>
    </w:p>
    <w:p>
      <w:pPr>
        <w:pStyle w:val="Heading2"/>
      </w:pPr>
      <w:r>
        <w:t>Method</w:t>
      </w:r>
    </w:p>
    <w:p>
      <w:pPr>
        <w:pStyle w:val="ListNumber"/>
      </w:pPr>
      <w:r>
        <w:t>BLUEBERRIES SURROUNDED BY THEIR NATURAL ENVIRONMENT 450gsugar 60gglucose 625gwater 50g blueberry puree 200g blueberries 50g spruce shoots 3.5g gelatine 38gsugar 60g trimoline 120g egg yolks 150gcream 435g full fat (whole) milk 20g milk powder 2ggelatine 125g spruce shoots 145gsugar 525gwater 425g spruce shoots 440gsorrel xanthangum 450g full fat (whole) milk 40g dried yeast lkgtipo '00' fl.our 17gsalt legg 35gsugar 150g butter, softened 10 bunches thyme (to make 85gwhen blanched) small bunch par</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