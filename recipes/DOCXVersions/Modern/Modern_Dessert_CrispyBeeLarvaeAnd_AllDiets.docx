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Bee Larvae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Ninety-Eight NOMA2.0 CRISPY BEE LARVAE NOMA2.0 CRISPY BEE LARVAE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