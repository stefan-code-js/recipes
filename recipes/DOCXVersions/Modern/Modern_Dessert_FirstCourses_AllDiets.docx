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FIRST COURSES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Ib. raw foie gras Ib. raw foie gras</w:t>
      </w:r>
    </w:p>
    <w:p>
      <w:pPr>
        <w:pStyle w:val="ListBullet"/>
      </w:pPr>
      <w:r>
        <w:t>Three-Four quantity lentilles du pays quantity lentilles du pays</w:t>
      </w:r>
    </w:p>
    <w:p>
      <w:pPr>
        <w:pStyle w:val="ListBullet"/>
      </w:pPr>
      <w:r>
        <w:t>Four garlic cloves, split</w:t>
      </w:r>
    </w:p>
    <w:p>
      <w:pPr>
        <w:pStyle w:val="ListBullet"/>
      </w:pPr>
      <w:r>
        <w:t>One-Seventy-Two cup butter</w:t>
      </w:r>
    </w:p>
    <w:p>
      <w:pPr>
        <w:pStyle w:val="ListBullet"/>
      </w:pPr>
      <w:r>
        <w:t>Two tsp . finely chopped shallots</w:t>
      </w:r>
    </w:p>
    <w:p>
      <w:pPr>
        <w:pStyle w:val="ListBullet"/>
      </w:pPr>
      <w:r>
        <w:t>Eight oz . fresh ceps</w:t>
      </w:r>
    </w:p>
    <w:p>
      <w:pPr>
        <w:pStyle w:val="ListBullet"/>
      </w:pPr>
      <w:r>
        <w:t>Seventy-Two cup Madeira sauce</w:t>
      </w:r>
    </w:p>
    <w:p>
      <w:pPr>
        <w:pStyle w:val="ListBullet"/>
      </w:pPr>
      <w:r>
        <w:t>One Preheat the oven to 450 F Preheat the oven to 450 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