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Yeast Broth Reduction*</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Yeast Broth Reduction*</w:t>
      </w:r>
    </w:p>
    <w:p>
      <w:pPr>
        <w:pStyle w:val="ListBullet"/>
      </w:pPr>
      <w:r>
        <w:t>Smoked Butter*</w:t>
      </w:r>
    </w:p>
    <w:p>
      <w:pPr>
        <w:pStyle w:val="ListBullet"/>
      </w:pPr>
      <w:r>
        <w:t>250 g Chicken Garum -Mushroom Base</w:t>
      </w:r>
    </w:p>
    <w:p>
      <w:pPr>
        <w:pStyle w:val="ListBullet"/>
      </w:pPr>
      <w:r>
        <w:t>250 g Spiced Fennel Stock Reduction</w:t>
      </w:r>
    </w:p>
    <w:p>
      <w:pPr>
        <w:pStyle w:val="ListBullet"/>
      </w:pPr>
      <w:r>
        <w:t>Ten g Grilled and Marinated Lemon Thyme</w:t>
      </w:r>
    </w:p>
    <w:p>
      <w:pPr>
        <w:pStyle w:val="ListBullet"/>
      </w:pPr>
      <w:r>
        <w:t>Five g lemon thyme</w:t>
      </w:r>
    </w:p>
    <w:p>
      <w:pPr>
        <w:pStyle w:val="ListBullet"/>
      </w:pPr>
      <w:r>
        <w:t>One knife tip Xantana</w:t>
      </w:r>
    </w:p>
    <w:p>
      <w:pPr>
        <w:pStyle w:val="ListBullet"/>
      </w:pPr>
      <w:r>
        <w:t>CHICKEN WING GARUM AND KOJI CURE</w:t>
      </w:r>
    </w:p>
    <w:p>
      <w:pPr>
        <w:pStyle w:val="ListBullet"/>
      </w:pPr>
      <w:r>
        <w:t>200 g Barley Koji*</w:t>
      </w:r>
    </w:p>
    <w:p>
      <w:pPr>
        <w:pStyle w:val="ListBullet"/>
      </w:pPr>
      <w:r>
        <w:t>200 mL Cold -Infused Dashi*</w:t>
      </w:r>
    </w:p>
    <w:p>
      <w:pPr>
        <w:pStyle w:val="ListBullet"/>
      </w:pPr>
      <w:r>
        <w:t>Forty-Five g Chicken Win Garum*</w:t>
      </w:r>
    </w:p>
    <w:p>
      <w:pPr>
        <w:pStyle w:val="ListBullet"/>
      </w:pPr>
      <w:r>
        <w:t>SPICED BRINE</w:t>
      </w:r>
    </w:p>
    <w:p>
      <w:pPr>
        <w:pStyle w:val="ListBullet"/>
      </w:pPr>
      <w:r>
        <w:t>Five L filtered water</w:t>
      </w:r>
    </w:p>
    <w:p>
      <w:pPr>
        <w:pStyle w:val="ListBullet"/>
      </w:pPr>
      <w:r>
        <w:t>Ten g kelp</w:t>
      </w:r>
    </w:p>
    <w:p>
      <w:pPr>
        <w:pStyle w:val="ListBullet"/>
      </w:pPr>
      <w:r>
        <w:t>Ten g söl</w:t>
      </w:r>
    </w:p>
    <w:p>
      <w:pPr>
        <w:pStyle w:val="ListBullet"/>
      </w:pPr>
      <w:r>
        <w:t>Fifty g fine salt</w:t>
      </w:r>
    </w:p>
    <w:p>
      <w:pPr>
        <w:pStyle w:val="ListBullet"/>
      </w:pPr>
      <w:r>
        <w:t>Four g Dried Giner Skins*</w:t>
      </w:r>
    </w:p>
    <w:p>
      <w:pPr>
        <w:pStyle w:val="ListBullet"/>
      </w:pPr>
      <w:r>
        <w:t>Ten g coriander seeds</w:t>
      </w:r>
    </w:p>
    <w:p>
      <w:pPr>
        <w:pStyle w:val="ListBullet"/>
      </w:pPr>
      <w:r>
        <w:t>One g anelica buds</w:t>
      </w:r>
    </w:p>
    <w:p>
      <w:pPr>
        <w:pStyle w:val="ListBullet"/>
      </w:pPr>
      <w:r>
        <w:t>Thirty g parsley (rouhly chopped)</w:t>
      </w:r>
    </w:p>
    <w:p>
      <w:r>
        <w:rPr>
          <w:color w:val="1565C0"/>
        </w:rPr>
        <w:t>──────────────────────────────────────────────────</w:t>
      </w:r>
    </w:p>
    <w:p>
      <w:pPr>
        <w:pStyle w:val="Heading2"/>
      </w:pPr>
      <w:r>
        <w:t>Method</w:t>
      </w:r>
    </w:p>
    <w:p>
      <w:pPr>
        <w:pStyle w:val="ListNumber"/>
      </w:pPr>
      <w:r>
        <w:t>Yeast Broth Reduction* Smoked Butter* Clarify the smoked butter by letting it separate somewhere warm for about an hour and then pouring the clear fat off the whey. Lightly dress the lemon thyme in the clarified smoked butter,transfer it to a large tamis, and gently grill it over coals until smoky, slightly charred, and crisp. From there, place it in a vacuum bag with half its weight in yeast broth reduction. Vacuum sealon maximum, let it rest for a minute, then open the bag, and remove the lem</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