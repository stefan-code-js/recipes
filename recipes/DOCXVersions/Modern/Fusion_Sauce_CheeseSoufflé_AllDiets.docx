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Cheese Soufflé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Cheese Soufflé</w:t>
      </w:r>
    </w:p>
    <w:p>
      <w:pPr>
        <w:pStyle w:val="ListBullet"/>
      </w:pPr>
      <w:r>
        <w:t>completely coated.as needed as needed parmesan cheese or dry</w:t>
      </w:r>
    </w:p>
    <w:p>
      <w:pPr>
        <w:pStyle w:val="ListBullet"/>
      </w:pPr>
      <w:r>
        <w:t>roux: 2. Make a white roux with the butter and flour. Cook the roux a</w:t>
      </w:r>
    </w:p>
    <w:p>
      <w:pPr>
        <w:pStyle w:val="ListBullet"/>
      </w:pPr>
      <w:r>
        <w:t>One tsp mL White pepper</w:t>
      </w:r>
    </w:p>
    <w:p>
      <w:pPr>
        <w:pStyle w:val="ListBullet"/>
      </w:pPr>
      <w:r>
        <w:t>Twelve egg yolks 5. add the egg yolks to the hot sauce and quickly mix in with a wire whip.</w:t>
      </w:r>
    </w:p>
    <w:p>
      <w:pPr>
        <w:pStyle w:val="ListBullet"/>
      </w:pPr>
      <w:r>
        <w:t>larger number of egg whites will make a lighter soufflé.)</w:t>
      </w:r>
    </w:p>
    <w:p>
      <w:pPr>
        <w:pStyle w:val="ListBullet"/>
      </w:pPr>
      <w:r>
        <w:t>Add oz 2</w:t>
      </w:r>
    </w:p>
    <w:p>
      <w:pPr>
        <w:pStyle w:val="ListBullet"/>
      </w:pPr>
      <w:r>
        <w:t>Reduce cheese to 5 oz (150 g). Add 4 oz (125 g) cooked chopped mushrooms.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as needed as needed Butter 1. Select three 1½-qt (1½-L) soufflé dishes (4 portions each) or two</w:t>
      </w:r>
    </w:p>
    <w:p>
      <w:pPr>
        <w:pStyle w:val="ListNumber"/>
      </w:pPr>
      <w:r>
        <w:t>2-qt (2-L) dishes (6 portions each). Butter the insides of the dishes well. Sprinkle with cheese or crumbs so the bottom and sides are</w:t>
      </w:r>
    </w:p>
    <w:p>
      <w:pPr>
        <w:pStyle w:val="ListNumber"/>
      </w:pPr>
      <w:r>
        <w:t>completely coated.as needed as needed parmesan cheese or dry</w:t>
      </w:r>
    </w:p>
    <w:p>
      <w:pPr>
        <w:pStyle w:val="ListNumber"/>
      </w:pPr>
      <w:r>
        <w:t>roux: 2. Make a white roux with the butter and flour. Cook the roux a</w:t>
      </w:r>
    </w:p>
    <w:p>
      <w:pPr>
        <w:pStyle w:val="ListNumber"/>
      </w:pPr>
      <w:r>
        <w:t>3. Beat in the hot milk. Bring to a boil while stirring. Cook and stir until very thick and smooth.</w:t>
      </w:r>
    </w:p>
    <w:p>
      <w:pPr>
        <w:pStyle w:val="ListNumber"/>
      </w:pPr>
      <w:r>
        <w:t>4. remove from the heat. Stir in the salt, pepper, cayenne, and nutmeg.2½ oz 75 g Butter</w:t>
      </w:r>
    </w:p>
    <w:p>
      <w:pPr>
        <w:pStyle w:val="ListNumber"/>
      </w:pPr>
      <w:r>
        <w:t>12 egg yolks 5. add the egg yolks to the hot sauce and quickly mix in with a wire whip.</w:t>
      </w:r>
    </w:p>
    <w:p>
      <w:pPr>
        <w:pStyle w:val="ListNumber"/>
      </w:pPr>
      <w:r>
        <w:t>6. Stir in the cheese. 10 oz 300 g Gruyère cheese, coarsely</w:t>
      </w:r>
    </w:p>
    <w:p>
      <w:pPr>
        <w:pStyle w:val="ListNumber"/>
      </w:pPr>
      <w:r>
        <w:t>12-15 12-15 egg whites 7. Beat the egg whites with the salt until they form stiff peaks. ( the</w:t>
      </w:r>
    </w:p>
    <w:p>
      <w:pPr>
        <w:pStyle w:val="ListNumber"/>
      </w:pPr>
      <w:r>
        <w:t>larger number of egg whites will make a lighter soufflé.)</w:t>
      </w:r>
    </w:p>
    <w:p>
      <w:pPr>
        <w:pStyle w:val="ListNumber"/>
      </w:pPr>
      <w:r>
        <w:t>8. Fold the egg whites into the cheese mixture.</w:t>
      </w:r>
    </w:p>
    <w:p>
      <w:pPr>
        <w:pStyle w:val="ListNumber"/>
      </w:pPr>
      <w:r>
        <w:t>9. pour the mixture into the prepared soufflé dishes.</w:t>
      </w:r>
    </w:p>
    <w:p>
      <w:pPr>
        <w:pStyle w:val="ListNumber"/>
      </w:pPr>
      <w:r>
        <w:t>10. place the dishes in a preheated 375°F (190°C) oven. Bake 40 minutes</w:t>
      </w:r>
    </w:p>
    <w:p>
      <w:pPr>
        <w:pStyle w:val="ListNumber"/>
      </w:pPr>
      <w:r>
        <w:t>without opening the oven door. a fter this time, check for doneness by</w:t>
      </w:r>
    </w:p>
    <w:p>
      <w:pPr>
        <w:pStyle w:val="ListNumber"/>
      </w:pPr>
      <w:r>
        <w:t>very gently shaking the dishes. If the centers are firm and do not jiggle, the soufflés are done. If necessary, bake another 5-10 minutes.</w:t>
      </w:r>
    </w:p>
    <w:p>
      <w:pPr>
        <w:pStyle w:val="ListNumber"/>
      </w:pPr>
      <w:r>
        <w:t>11. remove from oven and serve immediately.¼ tsp 1 mL Salt</w:t>
      </w:r>
    </w:p>
    <w:p>
      <w:pPr>
        <w:pStyle w:val="ListNumber"/>
      </w:pPr>
      <w:r>
        <w:t>Per serving: Calories, 290; Protein, 17 g; Fat, 21 g (65% cal.); Cholesterol, 265 mg;</w:t>
      </w:r>
    </w:p>
    <w:p>
      <w:pPr>
        <w:pStyle w:val="ListNumber"/>
      </w:pPr>
      <w:r>
        <w:t>Carbohydrates, 8 g; Fiber, 0 g; Sodium, 600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Whip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