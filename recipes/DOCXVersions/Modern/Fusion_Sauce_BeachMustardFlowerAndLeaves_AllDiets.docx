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Beach mustard flower and leaves</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Three baby radishes</w:t>
      </w:r>
    </w:p>
    <w:p>
      <w:pPr>
        <w:pStyle w:val="ListBullet"/>
      </w:pPr>
      <w:r>
        <w:t>Six g Cured E Yolk Paste</w:t>
      </w:r>
    </w:p>
    <w:p>
      <w:pPr>
        <w:pStyle w:val="ListBullet"/>
      </w:pPr>
      <w:r>
        <w:t>25 to 30 Chicken Wing Garum Toasted Sunflower Seeds</w:t>
      </w:r>
    </w:p>
    <w:p>
      <w:pPr>
        <w:pStyle w:val="ListBullet"/>
      </w:pPr>
      <w:r>
        <w:t>45 to 50 picked marigold petals</w:t>
      </w:r>
    </w:p>
    <w:p>
      <w:pPr>
        <w:pStyle w:val="ListBullet"/>
      </w:pPr>
      <w:r>
        <w:t>Five Salted Fresh Hazelnuts quarters</w:t>
      </w:r>
    </w:p>
    <w:p>
      <w:pPr>
        <w:pStyle w:val="ListBullet"/>
      </w:pPr>
      <w:r>
        <w:t>Hazelnut Oil*</w:t>
      </w:r>
    </w:p>
    <w:p>
      <w:pPr>
        <w:pStyle w:val="ListBullet"/>
      </w:pPr>
      <w:r>
        <w:t>Two Pickled Ro se Petals* , cut in half</w:t>
      </w:r>
    </w:p>
    <w:p>
      <w:pPr>
        <w:pStyle w:val="ListBullet"/>
      </w:pPr>
      <w:r>
        <w:t>Jun Spiced Butter</w:t>
      </w:r>
    </w:p>
    <w:p>
      <w:pPr>
        <w:pStyle w:val="ListBullet"/>
      </w:pPr>
      <w:r>
        <w:t>Chicken Wing Garum*</w:t>
      </w:r>
    </w:p>
    <w:p>
      <w:pPr>
        <w:pStyle w:val="ListBullet"/>
      </w:pPr>
      <w:r>
        <w:t>Ancho Chile Oil*</w:t>
      </w:r>
    </w:p>
    <w:p>
      <w:pPr>
        <w:pStyle w:val="ListBullet"/>
      </w:pPr>
      <w:r>
        <w:t>Pheasant Koji Yeast Sauce</w:t>
      </w:r>
    </w:p>
    <w:p>
      <w:r>
        <w:rPr>
          <w:color w:val="1565C0"/>
        </w:rPr>
        <w:t>──────────────────────────────────────────────────</w:t>
      </w:r>
    </w:p>
    <w:p>
      <w:pPr>
        <w:pStyle w:val="Heading2"/>
      </w:pPr>
      <w:r>
        <w:t>Method</w:t>
      </w:r>
    </w:p>
    <w:p>
      <w:pPr>
        <w:pStyle w:val="ListNumber"/>
      </w:pPr>
      <w:r>
        <w:t>Beach mustard flower and leaves Spanish che rvil Seven or 8 different varieties of greens should be used for this serving, depending on the season and availability. Clean all the greens in cold water, spin the greens dry, and make equally portioned pack downs in C -fold towel- lined yogurt pots. Reserve the pack downs, covered, in the fridge until service. GRILLED GREENS Jerusalem artichoke leaves Gold cress Beach cress Moneywort Winter cress 3 baby radishes Spanish chervil Goose tongue (Plantag</w:t>
      </w:r>
    </w:p>
    <w:p>
      <w:r>
        <w:rPr>
          <w:color w:val="1565C0"/>
        </w:rPr>
        <w:t>──────────────────────────────────────────────────</w:t>
      </w:r>
    </w:p>
    <w:p>
      <w:pPr>
        <w:pStyle w:val="Heading2"/>
      </w:pPr>
      <w:r>
        <w:t>Techniques Used</w:t>
      </w:r>
    </w:p>
    <w:p>
      <w:pPr>
        <w:pStyle w:val="ListBullet"/>
      </w:pPr>
      <w:r>
        <w:t>Fold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