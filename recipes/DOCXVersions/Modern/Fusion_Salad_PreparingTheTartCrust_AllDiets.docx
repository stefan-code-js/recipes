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TART CRUST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Sift the flour onto a clean work surface. Dice the butter and</w:t>
      </w:r>
    </w:p>
    <w:p>
      <w:pPr>
        <w:pStyle w:val="ListBullet"/>
      </w:pPr>
      <w:r>
        <w:t>rub it into the flour until the mixture looks like bread crumbs.</w:t>
      </w:r>
    </w:p>
    <w:p>
      <w:pPr>
        <w:pStyle w:val="ListBullet"/>
      </w:pPr>
      <w:r>
        <w:t>well in the center and add the water, salt, and egg yolk.</w:t>
      </w:r>
    </w:p>
    <w:p>
      <w:pPr>
        <w:pStyle w:val="ListBullet"/>
      </w:pPr>
      <w:r>
        <w:t>Two l doughs together to sea firmy and make wide 2-coor strip.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rub it into the flour until the mixture looks like bread crumbs.</w:t>
      </w:r>
    </w:p>
    <w:p>
      <w:pPr>
        <w:pStyle w:val="ListNumber"/>
      </w:pPr>
      <w:r>
        <w:t>well in the center and add the water, salt, and egg yolk.</w:t>
      </w:r>
    </w:p>
    <w:p>
      <w:pPr>
        <w:pStyle w:val="ListNumber"/>
      </w:pPr>
      <w:r>
        <w:t>then knead gently with your hands to form a dough. Weigh out</w:t>
      </w:r>
    </w:p>
    <w:p>
      <w:pPr>
        <w:pStyle w:val="ListNumber"/>
      </w:pPr>
      <w:r>
        <w:t>it. Shape each piece of dough int o a ball, flatten slightly, cover</w:t>
      </w:r>
    </w:p>
    <w:p>
      <w:pPr>
        <w:pStyle w:val="ListNumber"/>
      </w:pPr>
      <w:r>
        <w:t>so the doughs are no longer elastic. Working with one ball of</w:t>
      </w:r>
    </w:p>
    <w:p>
      <w:pPr>
        <w:pStyle w:val="ListNumber"/>
      </w:pPr>
      <w:r>
        <w:t>paper to a thicknes s of¼ in. (5 mm). Place the tartlet rings on</w:t>
      </w:r>
    </w:p>
    <w:p>
      <w:pPr>
        <w:pStyle w:val="ListNumber"/>
      </w:pPr>
      <w:r>
        <w:t>a silicone baking mat. Cut out 4 • 2½-in.</w:t>
      </w:r>
    </w:p>
    <w:p>
      <w:pPr>
        <w:pStyle w:val="ListNumber"/>
      </w:pPr>
      <w:r>
        <w:t>dough, place them in the tartlet rings, and chill for 20 minutes</w:t>
      </w:r>
    </w:p>
    <w:p>
      <w:pPr>
        <w:pStyle w:val="ListNumber"/>
      </w:pPr>
      <w:r>
        <w:t>in the refrigerator . Cut each of th e 2 doughs into long strips</w:t>
      </w:r>
    </w:p>
    <w:p>
      <w:pPr>
        <w:pStyle w:val="ListNumber"/>
      </w:pPr>
      <w:r>
        <w:t>measuring½ in. (l cm) in width. Using a brush, dampen the long</w:t>
      </w:r>
    </w:p>
    <w:p>
      <w:pPr>
        <w:pStyle w:val="ListNumber"/>
      </w:pPr>
      <w:r>
        <w:t>doughs together to seal firmly and make l wide 2-color strip.</w:t>
      </w:r>
    </w:p>
    <w:p>
      <w:pPr>
        <w:pStyle w:val="ListNumber"/>
      </w:pPr>
      <w:r>
        <w:t>Cut the strips so they fit the in side wall of each ring. Dampen</w:t>
      </w:r>
    </w:p>
    <w:p>
      <w:pPr>
        <w:pStyle w:val="ListNumber"/>
      </w:pPr>
      <w:r>
        <w:t>pressing firmly to seal it tightly to the base. Trim away excess</w:t>
      </w:r>
    </w:p>
    <w:p>
      <w:pPr>
        <w:pStyle w:val="ListNumber"/>
      </w:pPr>
      <w:r>
        <w:t>dough. Chill in the refrigerator for 20 minutes so the dough</w:t>
      </w:r>
    </w:p>
    <w:p>
      <w:pPr>
        <w:pStyle w:val="ListNumber"/>
      </w:pPr>
      <w:r>
        <w:t>forms a slight crust. Preheat th e oven to 325°F (160°C/Ga s</w:t>
      </w:r>
    </w:p>
    <w:p>
      <w:pPr>
        <w:pStyle w:val="ListNumber"/>
      </w:pPr>
      <w:r>
        <w:t>mark 3) and blind-bake the tartl et cases for 15 minutes. Keep</w:t>
      </w:r>
    </w:p>
    <w:p>
      <w:pPr>
        <w:pStyle w:val="ListNumber"/>
      </w:pPr>
      <w:r>
        <w:t>), and place in a bowl of cold water with a squeeze of lemon</w:t>
      </w:r>
    </w:p>
    <w:p>
      <w:pPr>
        <w:pStyle w:val="ListNumber"/>
      </w:pPr>
      <w:r>
        <w:t>juice or a little vinegar added to prevent discoloration . In a</w:t>
      </w:r>
    </w:p>
    <w:p>
      <w:pPr>
        <w:pStyle w:val="ListNumber"/>
      </w:pPr>
      <w:r>
        <w:t>dry skillet over high heat, briefly saute the</w:t>
      </w:r>
    </w:p>
    <w:p>
      <w:pPr>
        <w:pStyle w:val="ListNumber"/>
      </w:pPr>
      <w:r>
        <w:t>without adding any fat. Remove from the pan, pat th e foie gras</w:t>
      </w:r>
    </w:p>
    <w:p>
      <w:pPr>
        <w:pStyle w:val="ListNumber"/>
      </w:pPr>
      <w:r>
        <w:t>with paper towel to remove excess fat, and cut into brun oise.</w:t>
      </w:r>
    </w:p>
    <w:p>
      <w:pPr>
        <w:pStyle w:val="ListNumber"/>
      </w:pPr>
      <w:r>
        <w:t>Clean the porcini (see technique ) and also cut into brunoise .</w:t>
      </w:r>
    </w:p>
    <w:p>
      <w:pPr>
        <w:pStyle w:val="ListNumber"/>
      </w:pPr>
      <w:r>
        <w:t>Peel and finely chop the shallot (see technique ). In a saute</w:t>
      </w:r>
    </w:p>
    <w:p>
      <w:pPr>
        <w:pStyle w:val="ListNumber"/>
      </w:pPr>
      <w:r>
        <w:t>porcini in half the butter. Remove</w:t>
      </w:r>
    </w:p>
    <w:p>
      <w:pPr>
        <w:pStyle w:val="ListNumber"/>
      </w:pPr>
      <w:r>
        <w:t>from the pan and set aside. Drain the celery root and pat dry</w:t>
      </w:r>
    </w:p>
    <w:p>
      <w:pPr>
        <w:pStyle w:val="ListNumber"/>
      </w:pPr>
      <w:r>
        <w:t>with paper towel. Add the remaining butter to th e pan and</w:t>
      </w:r>
    </w:p>
    <w:p>
      <w:pPr>
        <w:pStyle w:val="ListNumber"/>
      </w:pPr>
      <w:r>
        <w:t>shallot is translucent. Pour in the chicken stock and cook until</w:t>
      </w:r>
    </w:p>
    <w:p>
      <w:pPr>
        <w:pStyle w:val="ListNumber"/>
      </w:pPr>
      <w:r>
        <w:t>the celery root is just al dente. Stir in the chopped parsley, the</w:t>
      </w:r>
    </w:p>
    <w:p>
      <w:pPr>
        <w:pStyle w:val="ListNumber"/>
      </w:pPr>
      <w:r>
        <w:t>foie gras , and season with salt and pepper. Return the por cini</w:t>
      </w:r>
    </w:p>
    <w:p>
      <w:pPr>
        <w:pStyle w:val="ListNumber"/>
      </w:pPr>
      <w:r>
        <w:t>to the pan, stirring to combine all the ingredients . Keep hot. PREPARING THE PORCINI TOPPING</w:t>
      </w:r>
    </w:p>
    <w:p>
      <w:pPr>
        <w:pStyle w:val="ListNumber"/>
      </w:pPr>
      <w:r>
        <w:t>Clean and slice the porcini. Cook them briefly over high heat</w:t>
      </w:r>
    </w:p>
    <w:p>
      <w:pPr>
        <w:pStyle w:val="ListNumber"/>
      </w:pPr>
      <w:r>
        <w:t>in clarified butter , without allowing them to color.</w:t>
      </w:r>
    </w:p>
    <w:p>
      <w:pPr>
        <w:pStyle w:val="ListNumber"/>
      </w:pPr>
      <w:r>
        <w:t>Wash and finely chop or snip the chives (see Chefs' Notes ).</w:t>
      </w:r>
    </w:p>
    <w:p>
      <w:pPr>
        <w:pStyle w:val="ListNumber"/>
      </w:pPr>
      <w:r>
        <w:t>it holds soft peaks. Stir in the garlic puree ,</w:t>
      </w:r>
    </w:p>
    <w:p>
      <w:pPr>
        <w:pStyle w:val="ListNumber"/>
      </w:pPr>
      <w:r>
        <w:t>chives, salt, and pepper until combined.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and arrange the sliced porcini in neat overlapping rows on top .</w:t>
      </w:r>
    </w:p>
    <w:p>
      <w:pPr>
        <w:pStyle w:val="ListNumber"/>
      </w:pPr>
      <w:r>
        <w:t>to reheat. Quarter the small porcini and fry in a little clarified</w:t>
      </w:r>
    </w:p>
    <w:p>
      <w:pPr>
        <w:pStyle w:val="ListNumber"/>
      </w:pPr>
      <w:r>
        <w:t>butter until golden. Spoon the cream into a paper piping cone,</w:t>
      </w:r>
    </w:p>
    <w:p>
      <w:pPr>
        <w:pStyle w:val="ListNumber"/>
      </w:pPr>
      <w:r>
        <w:t>plate. Scatter the poppy seeds over the cream. Carefully place</w:t>
      </w:r>
    </w:p>
    <w:p>
      <w:pPr>
        <w:pStyle w:val="ListNumber"/>
      </w:pPr>
      <w:r>
        <w:t>a tartlet and arrange a quartered porcini on each plate. Add a</w:t>
      </w:r>
    </w:p>
    <w:p>
      <w:pPr>
        <w:pStyle w:val="ListNumber"/>
      </w:pPr>
      <w:r>
        <w:t>quenelle of garlic and chive whipped cream and garnish with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pPr>
        <w:pStyle w:val="ListBullet"/>
      </w:pPr>
      <w:r>
        <w:t>Whip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