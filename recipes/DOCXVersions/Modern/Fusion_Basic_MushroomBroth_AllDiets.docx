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Broth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Mushroom Broth</w:t>
      </w:r>
    </w:p>
    <w:p>
      <w:pPr>
        <w:pStyle w:val="ListBullet"/>
      </w:pPr>
      <w:r>
        <w:t>NORDIC SEAWEED SPICE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Two g yellow mustard seeds</w:t>
      </w:r>
    </w:p>
    <w:p>
      <w:pPr>
        <w:pStyle w:val="ListBullet"/>
      </w:pPr>
      <w:r>
        <w:t>Three g arctic thyme</w:t>
      </w:r>
    </w:p>
    <w:p>
      <w:pPr>
        <w:pStyle w:val="ListBullet"/>
      </w:pPr>
      <w:r>
        <w:t>Four g dried ceps</w:t>
      </w:r>
    </w:p>
    <w:p>
      <w:pPr>
        <w:pStyle w:val="ListBullet"/>
      </w:pPr>
      <w:r>
        <w:t>Four g Roasted Yeast*</w:t>
      </w:r>
    </w:p>
    <w:p>
      <w:pPr>
        <w:pStyle w:val="ListBullet"/>
      </w:pPr>
      <w:r>
        <w:t>One g salt</w:t>
      </w:r>
    </w:p>
    <w:p>
      <w:pPr>
        <w:pStyle w:val="ListBullet"/>
      </w:pPr>
      <w:r>
        <w:t>Ten g Koji Flour*</w:t>
      </w:r>
    </w:p>
    <w:p>
      <w:pPr>
        <w:pStyle w:val="ListBullet"/>
      </w:pPr>
      <w:r>
        <w:t>Five g Roasted Kelp Powder*</w:t>
      </w:r>
    </w:p>
    <w:p>
      <w:pPr>
        <w:pStyle w:val="ListBullet"/>
      </w:pPr>
      <w:r>
        <w:t>Three L filtered water</w:t>
      </w:r>
    </w:p>
    <w:p>
      <w:pPr>
        <w:pStyle w:val="ListBullet"/>
      </w:pPr>
      <w:r>
        <w:t>Sixty g Chicken Win Garum*</w:t>
      </w:r>
    </w:p>
    <w:p>
      <w:pPr>
        <w:pStyle w:val="ListBullet"/>
      </w:pPr>
      <w:r>
        <w:t>Twenty g Beef Garum *</w:t>
      </w:r>
    </w:p>
    <w:p>
      <w:pPr>
        <w:pStyle w:val="ListBullet"/>
      </w:pPr>
      <w:r>
        <w:t>Sixty g Mushroom -Kelp Broth*</w:t>
      </w:r>
    </w:p>
    <w:p>
      <w:pPr>
        <w:pStyle w:val="ListBullet"/>
      </w:pPr>
      <w:r>
        <w:t>Three g seeded pasilla chile</w:t>
      </w:r>
    </w:p>
    <w:p>
      <w:pPr>
        <w:pStyle w:val="ListBullet"/>
      </w:pPr>
      <w:r>
        <w:t>Thirty g dried chanterelles</w:t>
      </w:r>
    </w:p>
    <w:p>
      <w:pPr>
        <w:pStyle w:val="ListBullet"/>
      </w:pPr>
      <w:r>
        <w:t>Fifteen g dried black trumpet mushrooms</w:t>
      </w:r>
    </w:p>
    <w:p>
      <w:pPr>
        <w:pStyle w:val="ListBullet"/>
      </w:pPr>
      <w:r>
        <w:t>Ten g dried morels</w:t>
      </w:r>
    </w:p>
    <w:p>
      <w:pPr>
        <w:pStyle w:val="ListBullet"/>
      </w:pPr>
      <w:r>
        <w:t>Twenty g dried slippery jack mushrooms</w:t>
      </w:r>
    </w:p>
    <w:p>
      <w:pPr>
        <w:pStyle w:val="ListBullet"/>
      </w:pPr>
      <w:r>
        <w:t>Fifteen g freeze- dried linonberries</w:t>
      </w:r>
    </w:p>
    <w:p>
      <w:pPr>
        <w:pStyle w:val="ListBullet"/>
      </w:pPr>
      <w:r>
        <w:t>Fifty g kelp</w:t>
      </w:r>
    </w:p>
    <w:p>
      <w:pPr>
        <w:pStyle w:val="ListBullet"/>
      </w:pPr>
      <w:r>
        <w:t>Sixty g fresh ceps, sliced</w:t>
      </w:r>
    </w:p>
    <w:p>
      <w:pPr>
        <w:pStyle w:val="ListBullet"/>
      </w:pPr>
      <w:r>
        <w:t>Thirty g fresh maitake mushrooms, sliced 8 cleaned reindeer moss</w:t>
      </w:r>
    </w:p>
    <w:p>
      <w:pPr>
        <w:pStyle w:val="ListBullet"/>
      </w:pPr>
      <w:r>
        <w:t>Eight g juniper wood, toasted at 160°C for 10 minutes</w:t>
      </w:r>
    </w:p>
    <w:p>
      <w:pPr>
        <w:pStyle w:val="ListBullet"/>
      </w:pPr>
      <w:r>
        <w:t>Five g Doulas fir needles, pounded with a mortar and pestle</w:t>
      </w:r>
    </w:p>
    <w:p>
      <w:pPr>
        <w:pStyle w:val="ListBullet"/>
      </w:pPr>
      <w:r>
        <w:t>Twenty g fresh Koji</w:t>
      </w:r>
    </w:p>
    <w:p>
      <w:pPr>
        <w:pStyle w:val="ListBullet"/>
      </w:pPr>
      <w:r>
        <w:t>Two small Brined On ion Cress*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Mushroom Broth NORDIC SEAWEED SPICE 4 g coriander seeds, toasted 2 g yellow mustard seeds 3 g arctic thyme 4 g dried ceps 4 g Roasted Yeast* 0.4 g fennel seeds 1 g salt 10 g Koji Flour* 5 g Roasted Kelp Powder* Blend all the ingredients together in a spice grinder until finely powdered. Reserve in an airtight container at room temperature until needed. MUSHROOM TEA BASE 3 L filtered water 60 g Chicken Wing Garum* 20 g Beef Garum * 60 g Mushroom -Kelp Broth* 3 g seeded pasilla chile 60 g dried 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