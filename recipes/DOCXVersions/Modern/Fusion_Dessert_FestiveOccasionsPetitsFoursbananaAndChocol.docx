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FOURSBANANA AND CHOCOLATE TARTLETS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⅔ cup ( 2.75 oz./80 g) flour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¼ cup ( 1.75 oz./50 g) butter, diced</w:t>
      </w:r>
    </w:p>
    <w:p>
      <w:pPr>
        <w:pStyle w:val="ListBullet"/>
      </w:pPr>
      <w:r>
        <w:t>Two tbsp ½ ( 1.25 oz./35 g) lightly</w:t>
      </w:r>
    </w:p>
    <w:p>
      <w:pPr>
        <w:pStyle w:val="ListBullet"/>
      </w:pPr>
      <w:r>
        <w:t>beaten egg (about 1 egg)</w:t>
      </w:r>
    </w:p>
    <w:p>
      <w:pPr>
        <w:pStyle w:val="ListBullet"/>
      </w:pPr>
      <w:r>
        <w:t>Seven oz . ( 200 g) bananas</w:t>
      </w:r>
    </w:p>
    <w:p>
      <w:pPr>
        <w:pStyle w:val="ListBullet"/>
      </w:pPr>
      <w:r>
        <w:t>Two tbsp ( 1 oz./ 30 g) brown sugar</w:t>
      </w:r>
    </w:p>
    <w:p>
      <w:pPr>
        <w:pStyle w:val="ListBullet"/>
      </w:pPr>
      <w:r>
        <w:t>One tsp ¼ ( 5 g) pectin NH</w:t>
      </w:r>
    </w:p>
    <w:p>
      <w:pPr>
        <w:pStyle w:val="ListBullet"/>
      </w:pPr>
      <w:r>
        <w:t>Five tsp ( 0.75 oz./20 g) sugar</w:t>
      </w:r>
    </w:p>
    <w:p>
      <w:pPr>
        <w:pStyle w:val="ListBullet"/>
      </w:pPr>
      <w:r>
        <w:t>Scant ½ cup ( 100 ml) whole milk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Two tsp ½ ( 0.35 oz./ 10 g) sugar</w:t>
      </w:r>
    </w:p>
    <w:p>
      <w:pPr>
        <w:pStyle w:val="ListBullet"/>
      </w:pPr>
      <w:r>
        <w:t>One tbsp ½ ( 1 oz./ 25 g) egg yolk</w:t>
      </w:r>
    </w:p>
    <w:p>
      <w:pPr>
        <w:pStyle w:val="ListBullet"/>
      </w:pPr>
      <w:r>
        <w:t>Three oz sheets ( 0.2 ./ 6 g) gelatin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⅓ cup ( 2.75 oz./ 75 g) sugar</w:t>
      </w:r>
    </w:p>
    <w:p>
      <w:pPr>
        <w:pStyle w:val="ListBullet"/>
      </w:pPr>
      <w:r>
        <w:t>Three tbsp ½ ( 2.75 oz./ 75 g)</w:t>
      </w:r>
    </w:p>
    <w:p>
      <w:pPr>
        <w:pStyle w:val="ListBullet"/>
      </w:pPr>
      <w:r>
        <w:t>Three tbsp ½ ( 50 ml) sweetened</w:t>
      </w:r>
    </w:p>
    <w:p>
      <w:pPr>
        <w:pStyle w:val="ListBullet"/>
      </w:pPr>
      <w:r>
        <w:t>condensed milk2.75 oz. ( 75 g) bittersweet</w:t>
      </w:r>
    </w:p>
    <w:p>
      <w:pPr>
        <w:pStyle w:val="ListBullet"/>
      </w:pPr>
      <w:r>
        <w:t>One sheet edible gold leafMakes 25</w:t>
      </w:r>
    </w:p>
    <w:p>
      <w:pPr>
        <w:pStyle w:val="ListBullet"/>
      </w:pPr>
      <w:r>
        <w:t>Two pastry bags fitted with plain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PETITS FOURSBANANA AND CHOCOLATE TARTLETS Tartelettes Banane-Chocolat Ingredients CHOCOLATE SHORT PASTRY CRUST ⅓ cup plus 1 tbsp ( 1.5 oz./ 45 g) unsweetened cocoa powder ⅔ cup ( 2.75 oz./80 g) flour ½ cup ( 2.75 oz./ 75 g) confectioners’ sugar ¼ cup ( 1.75 oz./50 g) butter, diced 2 ½ tbsp ( 1.25 oz./35 g) lightly beaten egg (about 1 egg) BANANA FLAMBÉ LAYER 7 oz. ( 200 g) bananas 2 tbsp ( 1 oz./ 30 g) brown sugar ¼ cup ( 50 ml) dark rum 1 ¼ tsp ( 5 g) pectin NH 5 tsp ( 0.75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