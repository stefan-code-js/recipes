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PLATTER, PART 2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Lacto Green Gooseberries*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Rose Oil*</w:t>
      </w:r>
    </w:p>
    <w:p>
      <w:pPr>
        <w:pStyle w:val="ListBullet"/>
      </w:pPr>
      <w:r>
        <w:t>One Hundred cleaned fresh Hokk aido pumpkin seeds</w:t>
      </w:r>
    </w:p>
    <w:p>
      <w:pPr>
        <w:pStyle w:val="ListBullet"/>
      </w:pPr>
      <w:r>
        <w:t>Four sea urchins</w:t>
      </w:r>
    </w:p>
    <w:p>
      <w:pPr>
        <w:pStyle w:val="ListBullet"/>
      </w:pPr>
      <w:r>
        <w:t>Nine L 2% salt brine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a sharp knife, finely mince the lacto green gooseberries. Mix the mince with the parsley o il</w:t>
      </w:r>
    </w:p>
    <w:p>
      <w:pPr>
        <w:pStyle w:val="ListNumber"/>
      </w:pPr>
      <w:r>
        <w:t>d reserve in the fridge.</w:t>
      </w:r>
    </w:p>
    <w:p>
      <w:pPr>
        <w:pStyle w:val="ListNumber"/>
      </w:pPr>
      <w:r>
        <w:t>Combine all the ingredients together thoroughly without aerating the mixture. Reserve in a</w:t>
      </w:r>
    </w:p>
    <w:p>
      <w:pPr>
        <w:pStyle w:val="ListNumber"/>
      </w:pPr>
      <w:r>
        <w:t>Store the pumpkin seeds over ice as you work with them; should they temper greatly, they’ll lose their snappy texture. Shuck the pumpkin seeds from their tough outer shell using a turnin</w:t>
      </w:r>
    </w:p>
    <w:p>
      <w:pPr>
        <w:pStyle w:val="ListNumber"/>
      </w:pPr>
      <w:r>
        <w:t>nife or scissors. Remove the green membrane with tweezers and transfer them directly into a</w:t>
      </w:r>
    </w:p>
    <w:p>
      <w:pPr>
        <w:pStyle w:val="ListNumber"/>
      </w:pPr>
      <w:r>
        <w:t>ogurt pot of rose oil over ice. Reserve in an airtight container in the fridge. The pumpkin seeds</w:t>
      </w:r>
    </w:p>
    <w:p>
      <w:pPr>
        <w:pStyle w:val="ListNumber"/>
      </w:pPr>
      <w:r>
        <w:t>Using scissors, cut into the mouth of the sea urchin and continue to cut a straight line to 0.5 cmaway from the edge of the urchin where the shell begins to curve downward. From this point,cut a circle out of this flat part of the shell. Once this part of the shell is remov ed, dump the</w:t>
      </w:r>
    </w:p>
    <w:p>
      <w:pPr>
        <w:pStyle w:val="ListNumber"/>
      </w:pPr>
      <w:r>
        <w:t>contents into an empty 5 L container -liquid, some shell debris, and some guts should fall out.</w:t>
      </w:r>
    </w:p>
    <w:p>
      <w:pPr>
        <w:pStyle w:val="ListNumber"/>
      </w:pPr>
      <w:r>
        <w:t>Use a demitasse spoon to separate the tongues of the sea urchin from the shell. Hold the opened shell with a gloved hand and, starting from the edg e that you made by cutting into th</w:t>
      </w:r>
    </w:p>
    <w:p>
      <w:pPr>
        <w:pStyle w:val="ListNumber"/>
      </w:pPr>
      <w:r>
        <w:t>hell, place the tip of the spoon behind the tongue against the shell. Slide the spoon down the</w:t>
      </w:r>
    </w:p>
    <w:p>
      <w:pPr>
        <w:pStyle w:val="ListNumber"/>
      </w:pPr>
      <w:r>
        <w:t>curved shell toward the bottom center of the shell. Be careful and gentle, so as not to damagethe urchin tongue. Do not remove this tongue from the shell yet.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