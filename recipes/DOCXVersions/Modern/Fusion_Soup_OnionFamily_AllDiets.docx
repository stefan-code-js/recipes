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ONION FAMILY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ONION FAMILY</w:t>
      </w:r>
    </w:p>
    <w:p>
      <w:pPr>
        <w:pStyle w:val="ListBullet"/>
      </w:pPr>
      <w:r>
        <w:t>Ten small shallots from Lres0</w:t>
      </w:r>
    </w:p>
    <w:p>
      <w:pPr>
        <w:pStyle w:val="ListBullet"/>
      </w:pPr>
      <w:r>
        <w:t>One sprig thyme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Ten bunches thyme ( to make 85g when blanched)</w:t>
      </w:r>
    </w:p>
    <w:p>
      <w:pPr>
        <w:pStyle w:val="ListBullet"/>
      </w:pPr>
      <w:r>
        <w:t>reduced birch wine or reduced white wine</w:t>
      </w:r>
    </w:p>
    <w:p>
      <w:pPr>
        <w:pStyle w:val="ListBullet"/>
      </w:pPr>
      <w:r>
        <w:t>Two ½ white salad onions or fresh onions</w:t>
      </w:r>
    </w:p>
    <w:p>
      <w:pPr>
        <w:pStyle w:val="ListBullet"/>
      </w:pPr>
      <w:r>
        <w:t>grapeseed oil</w:t>
      </w:r>
    </w:p>
    <w:p>
      <w:pPr>
        <w:pStyle w:val="ListBullet"/>
      </w:pPr>
      <w:r>
        <w:t>Five - 6 different types of new onions in season</w:t>
      </w:r>
    </w:p>
    <w:p>
      <w:pPr>
        <w:pStyle w:val="ListBullet"/>
      </w:pPr>
      <w:r>
        <w:t>Four round slices of Swedish Prastost,</w:t>
      </w:r>
    </w:p>
    <w:p>
      <w:pPr>
        <w:pStyle w:val="ListBullet"/>
      </w:pPr>
      <w:r>
        <w:t>butter emulsion</w:t>
      </w:r>
    </w:p>
    <w:p>
      <w:pPr>
        <w:pStyle w:val="ListBullet"/>
      </w:pPr>
      <w:r>
        <w:t>317 Pickled onions</w:t>
      </w:r>
    </w:p>
    <w:p>
      <w:pPr>
        <w:pStyle w:val="ListBullet"/>
      </w:pPr>
      <w:r>
        <w:t>boil in a pan and pour over the shallots to pickle them. Keep for at</w:t>
      </w:r>
    </w:p>
    <w:p>
      <w:pPr>
        <w:pStyle w:val="ListBullet"/>
      </w:pPr>
      <w:r>
        <w:t>Thyme oil</w:t>
      </w:r>
    </w:p>
    <w:p>
      <w:pPr>
        <w:pStyle w:val="ListBullet"/>
      </w:pPr>
      <w:r>
        <w:t>Process the herbs with the oil at full speed on 60°C (140°F)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ONION FAMILY 10 small shallots from Lres0 100g dark beer 55g apple balsamic vinegar 45ghoney 1 sprig thyme 1 bay leaf 10 bunches thyme ( to make 85g when blanched) small bunch parsley ( to make 25g when blanched) 110g grapeseed oil 2.5kg Zittauer onions 1.25kg light chicken stock 75g egg whites 5g lemon juice reduced birch wine or reduced white wine salt 2 ½ white salad onions or fresh onions grapeseed oil 100g tapioca or sago pearls 5 - 6 different types of new onions in season 4 round slices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Reduce</w:t>
      </w:r>
    </w:p>
    <w:p>
      <w:pPr>
        <w:pStyle w:val="ListBullet"/>
      </w:pPr>
      <w:r>
        <w:t>Stew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