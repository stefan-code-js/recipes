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INGREDIENTSMILK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INGREDIENTSMILK</w:t>
      </w:r>
    </w:p>
    <w:p>
      <w:pPr>
        <w:pStyle w:val="ListBullet"/>
      </w:pPr>
      <w:r>
        <w:t>CREAM</w:t>
      </w:r>
    </w:p>
    <w:p>
      <w:pPr>
        <w:pStyle w:val="ListBullet"/>
      </w:pPr>
      <w:r>
        <w:t>BUTTER TECHNIQUESNAME FAT CONTENT CHARACTERISTICS</w:t>
      </w:r>
    </w:p>
    <w:p>
      <w:pPr>
        <w:pStyle w:val="ListBullet"/>
      </w:pPr>
      <w:r>
        <w:t>Clotted cream (UK) Min 55%Thick, rich cream made by heating unpasteurized milk,</w:t>
      </w:r>
    </w:p>
    <w:p>
      <w:pPr>
        <w:pStyle w:val="ListBullet"/>
      </w:pPr>
      <w:r>
        <w:t>traditionally served with scones; also known as Devonshire or Devon cream</w:t>
      </w:r>
    </w:p>
    <w:p>
      <w:pPr>
        <w:pStyle w:val="ListBullet"/>
      </w:pPr>
      <w:r>
        <w:t>Single cream (UK) Min. 18% Pouring cream; will not whip and curdles if boiled</w:t>
      </w:r>
    </w:p>
    <w:p>
      <w:pPr>
        <w:pStyle w:val="ListBullet"/>
      </w:pPr>
      <w:r>
        <w:t>Pounded butter</w:t>
      </w:r>
    </w:p>
    <w:p>
      <w:pPr>
        <w:pStyle w:val="ListBullet"/>
      </w:pPr>
      <w:r>
        <w:t>(beurre malaxé)Pound cold butter with a rolling pin</w:t>
      </w:r>
    </w:p>
    <w:p>
      <w:pPr>
        <w:pStyle w:val="ListBullet"/>
      </w:pPr>
      <w:r>
        <w:t>Softened butter</w:t>
      </w:r>
    </w:p>
    <w:p>
      <w:pPr>
        <w:pStyle w:val="ListBullet"/>
      </w:pPr>
      <w:r>
        <w:t>(beurre pommade)Work room-temperature butter with</w:t>
      </w:r>
    </w:p>
    <w:p>
      <w:pPr>
        <w:pStyle w:val="ListBullet"/>
      </w:pPr>
      <w:r>
        <w:t>until smooth and creamy, but not meltedCombines easily with other ingredients,</w:t>
      </w:r>
    </w:p>
    <w:p>
      <w:pPr>
        <w:pStyle w:val="ListBullet"/>
      </w:pPr>
      <w:r>
        <w:t>prevents lumps, and gives creams</w:t>
      </w:r>
    </w:p>
    <w:p>
      <w:pPr>
        <w:pStyle w:val="ListBullet"/>
      </w:pPr>
      <w:r>
        <w:t>and sauces a velvety consistency that melts on the tongueLoaf cakes and cookies</w:t>
      </w:r>
    </w:p>
    <w:p>
      <w:pPr>
        <w:pStyle w:val="ListBullet"/>
      </w:pPr>
      <w:r>
        <w:t>creams such as buttercream, almond cream,</w:t>
      </w:r>
    </w:p>
    <w:p>
      <w:pPr>
        <w:pStyle w:val="ListBullet"/>
      </w:pPr>
      <w:r>
        <w:t>and mousseline cream</w:t>
      </w:r>
    </w:p>
    <w:p>
      <w:pPr>
        <w:pStyle w:val="ListBullet"/>
      </w:pPr>
      <w:r>
        <w:t>Thirty minutes depending on the climate)Combines easily</w:t>
      </w:r>
    </w:p>
    <w:p>
      <w:pPr>
        <w:pStyle w:val="ListBullet"/>
      </w:pPr>
      <w:r>
        <w:t>with other ingredientsCakes, cookies, and creams</w:t>
      </w:r>
    </w:p>
    <w:p>
      <w:pPr>
        <w:pStyle w:val="ListBullet"/>
      </w:pPr>
      <w:r>
        <w:t>that call for creaming butter together</w:t>
      </w:r>
    </w:p>
    <w:p>
      <w:pPr>
        <w:pStyle w:val="ListBullet"/>
      </w:pPr>
      <w:r>
        <w:t>with sugar (almond cream, mousseline</w:t>
      </w:r>
    </w:p>
    <w:p>
      <w:pPr>
        <w:pStyle w:val="ListBullet"/>
      </w:pPr>
      <w:r>
        <w:t>buttercream, pastry cream)</w:t>
      </w:r>
    </w:p>
    <w:p>
      <w:pPr>
        <w:pStyle w:val="ListBullet"/>
      </w:pPr>
      <w:r>
        <w:t>buttering baking pans</w:t>
      </w:r>
    </w:p>
    <w:p>
      <w:pPr>
        <w:pStyle w:val="ListBullet"/>
      </w:pPr>
      <w:r>
        <w:t>Beurre maniéMix equal parts butter and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Clotted cream (UK) Min 55%Thick, rich cream made by heating unpasteurized milk,</w:t>
      </w:r>
    </w:p>
    <w:p>
      <w:pPr>
        <w:pStyle w:val="ListNumber"/>
      </w:pPr>
      <w:r>
        <w:t>traditionally served with scones; also known as Devonshire or Devon cream</w:t>
      </w:r>
    </w:p>
    <w:p>
      <w:pPr>
        <w:pStyle w:val="ListNumber"/>
      </w:pPr>
      <w:r>
        <w:t>Double cream (UK) 48%Thick cream that withstands boiling, whips well, and holds its shape; easy to over-whip, resulting in a grainy texture</w:t>
      </w:r>
    </w:p>
    <w:p>
      <w:pPr>
        <w:pStyle w:val="ListNumber"/>
      </w:pPr>
      <w:r>
        <w:t>Crème fraîche Min. 30% Rich and thick cultured cream with a mild tangy flavor; but not curdle when heated</w:t>
      </w:r>
    </w:p>
    <w:p>
      <w:pPr>
        <w:pStyle w:val="ListNumber"/>
      </w:pPr>
      <w:r>
        <w:t>Single cream (UK) Min. 18% Pouring cream; will not whip and curdles if boiled</w:t>
      </w:r>
    </w:p>
    <w:p>
      <w:pPr>
        <w:pStyle w:val="ListNumber"/>
      </w:pPr>
      <w:r>
        <w:t>Half-and-half (US) 10.5%-18% Pouring cream made with equal parts whole milk and cream; cannot be whipped or boiled</w:t>
      </w:r>
    </w:p>
    <w:p>
      <w:pPr>
        <w:pStyle w:val="ListNumber"/>
      </w:pPr>
      <w:r>
        <w:t>a spatula or using a stand mixer fitted</w:t>
      </w:r>
    </w:p>
    <w:p>
      <w:pPr>
        <w:pStyle w:val="ListNumber"/>
      </w:pPr>
      <w:r>
        <w:t>with the paddle beater attachment</w:t>
      </w:r>
    </w:p>
    <w:p>
      <w:pPr>
        <w:pStyle w:val="ListNumber"/>
      </w:pPr>
      <w:r>
        <w:t>and sauces a velvety consistency that melts on the tongueLoaf cakes and cookies</w:t>
      </w:r>
    </w:p>
    <w:p>
      <w:pPr>
        <w:pStyle w:val="ListNumber"/>
      </w:pPr>
      <w:r>
        <w:t>(cigarettes and cats’ tongue cookies);</w:t>
      </w:r>
    </w:p>
    <w:p>
      <w:pPr>
        <w:pStyle w:val="ListNumber"/>
      </w:pPr>
      <w:r>
        <w:t>butterRemove butter from the refrigerator and let it sit at room temperature until it</w:t>
      </w:r>
    </w:p>
    <w:p>
      <w:pPr>
        <w:pStyle w:val="ListNumber"/>
      </w:pPr>
      <w:r>
        <w:t>with other ingredientsCakes, cookies, and creams</w:t>
      </w:r>
    </w:p>
    <w:p>
      <w:pPr>
        <w:pStyle w:val="ListNumber"/>
      </w:pPr>
      <w:r>
        <w:t>Melted butterCut butter into small pieces and heat in a saucepan over low heat or in the microwave</w:t>
      </w:r>
    </w:p>
    <w:p>
      <w:pPr>
        <w:pStyle w:val="ListNumber"/>
      </w:pPr>
      <w:r>
        <w:t>until just melted but not brownedProduces a moist texture and prevents cakes from drying outCakes and cookies (babas, genoises,</w:t>
      </w:r>
    </w:p>
    <w:p>
      <w:pPr>
        <w:pStyle w:val="ListNumber"/>
      </w:pPr>
      <w:r>
        <w:t>Beurre maniéMix equal parts butter and flour</w:t>
      </w:r>
    </w:p>
    <w:p>
      <w:pPr>
        <w:pStyle w:val="ListNumber"/>
      </w:pPr>
      <w:r>
        <w:t>Whole milk 3.25% (US); 3 .5% (UK); 3 .6% (France)</w:t>
      </w:r>
    </w:p>
    <w:p>
      <w:pPr>
        <w:pStyle w:val="ListNumber"/>
      </w:pPr>
      <w:r>
        <w:t>Semi-skimmed milk (UK) 1.5%-1. 8%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