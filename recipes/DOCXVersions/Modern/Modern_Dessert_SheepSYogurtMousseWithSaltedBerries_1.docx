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SHEEP’S YOGURT MOUSSE WITH SALTED BERRIES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300 g sheep’s -milk yogurt</w:t>
      </w:r>
    </w:p>
    <w:p>
      <w:pPr>
        <w:pStyle w:val="ListBullet"/>
      </w:pPr>
      <w:r>
        <w:t>250 mL double cream (50% milkfat)</w:t>
      </w:r>
    </w:p>
    <w:p>
      <w:pPr>
        <w:pStyle w:val="ListBullet"/>
      </w:pPr>
      <w:r>
        <w:t>Nine g gelatin</w:t>
      </w:r>
    </w:p>
    <w:p>
      <w:pPr>
        <w:pStyle w:val="ListBullet"/>
      </w:pPr>
      <w:r>
        <w:t>150 g egg whites</w:t>
      </w:r>
    </w:p>
    <w:p>
      <w:pPr>
        <w:pStyle w:val="ListBullet"/>
      </w:pPr>
      <w:r>
        <w:t>Fifty g sugar</w:t>
      </w:r>
    </w:p>
    <w:p>
      <w:pPr>
        <w:pStyle w:val="ListBullet"/>
      </w:pPr>
      <w:r>
        <w:t>One Hundred g red gooseberries</w:t>
      </w:r>
    </w:p>
    <w:p>
      <w:pPr>
        <w:pStyle w:val="ListBullet"/>
      </w:pPr>
      <w:r>
        <w:t>One Hundred g green gooseberries</w:t>
      </w:r>
    </w:p>
    <w:p>
      <w:pPr>
        <w:pStyle w:val="ListBullet"/>
      </w:pPr>
      <w:r>
        <w:t>One Hundred g Lacto Mirabelle Plums*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