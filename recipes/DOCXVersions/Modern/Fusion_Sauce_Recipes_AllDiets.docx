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RECIPES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CREAM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RECIPES BROWN BUTTER ICE CREAM Makes 4 cups 1/3 cup butter 4 tablespoons milk powder 4 cups milk 2/3 cup glucose syrup 11 egg yolks 1 cup sugar 1 tablespoon salt 1 1/2 teaspoons cornstarch 3/4 cup Brown Butter (see page 370) 2 tablespoons lemon juice To make browned milk solids, melt the butter in a small saucepan over medium heat. Add the milk powder, stirring often as the milk solids begin to brown. When evenly browned, strain through a chinois, reserving the solids. Turn the solids out onto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