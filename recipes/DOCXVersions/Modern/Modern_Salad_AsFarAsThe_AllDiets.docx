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far as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350 grams of dough in the same skillet, the result will be a thick crust. Focaccia is great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For thin-crust focaccia baked in a 9-inch skillet, use about 200 grams of dough.</w:t>
      </w:r>
    </w:p>
    <w:p>
      <w:pPr>
        <w:pStyle w:val="ListNumber"/>
      </w:pPr>
      <w:r>
        <w:t>• For thick-crust focaccia baked in a 9-inch skillet, use about 350 grams of dough (the</w:t>
      </w:r>
    </w:p>
    <w:p>
      <w:pPr>
        <w:pStyle w:val="ListNumber"/>
      </w:pPr>
      <w:r>
        <w:t>standard size for balls of pizza dough).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