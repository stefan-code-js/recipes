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Hydrate the rhubarb in the cucumber -kelp broth and mix it with the salt and chile no chili. Heat</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BERRY SPICE</w:t>
      </w:r>
    </w:p>
    <w:p>
      <w:pPr>
        <w:pStyle w:val="ListBullet"/>
      </w:pPr>
      <w:r>
        <w:t>Five g coriander seeds, toasted</w:t>
      </w:r>
    </w:p>
    <w:p>
      <w:pPr>
        <w:pStyle w:val="ListBullet"/>
      </w:pPr>
      <w:r>
        <w:t>Five g fennel seeds, toasted</w:t>
      </w:r>
    </w:p>
    <w:p>
      <w:pPr>
        <w:pStyle w:val="ListBullet"/>
      </w:pPr>
      <w:r>
        <w:t>One g anelica, toasted</w:t>
      </w:r>
    </w:p>
    <w:p>
      <w:pPr>
        <w:pStyle w:val="ListBullet"/>
      </w:pPr>
      <w:r>
        <w:t>Five g Dried Horseradish*</w:t>
      </w:r>
    </w:p>
    <w:p>
      <w:pPr>
        <w:pStyle w:val="ListBullet"/>
      </w:pPr>
      <w:r>
        <w:t>Ten g Dried Giner*</w:t>
      </w:r>
    </w:p>
    <w:p>
      <w:pPr>
        <w:pStyle w:val="ListBullet"/>
      </w:pPr>
      <w:r>
        <w:t>Two g arctic thyme</w:t>
      </w:r>
    </w:p>
    <w:p>
      <w:pPr>
        <w:pStyle w:val="ListBullet"/>
      </w:pPr>
      <w:r>
        <w:t>Fifteen g Dried Strawberries*</w:t>
      </w:r>
    </w:p>
    <w:p>
      <w:pPr>
        <w:pStyle w:val="ListBullet"/>
      </w:pPr>
      <w:r>
        <w:t>BERRY SPICE SMOKED BUTTER</w:t>
      </w:r>
    </w:p>
    <w:p>
      <w:pPr>
        <w:pStyle w:val="ListBullet"/>
      </w:pPr>
      <w:r>
        <w:t>One Hundred g Smo ked Butter*</w:t>
      </w:r>
    </w:p>
    <w:p>
      <w:pPr>
        <w:pStyle w:val="ListBullet"/>
      </w:pPr>
      <w:r>
        <w:t>Twenty-Six g seeded morita chile</w:t>
      </w:r>
    </w:p>
    <w:p>
      <w:pPr>
        <w:pStyle w:val="ListBullet"/>
      </w:pPr>
      <w:r>
        <w:t>Thirteen g rasshoppers</w:t>
      </w:r>
    </w:p>
    <w:p>
      <w:pPr>
        <w:pStyle w:val="ListBullet"/>
      </w:pPr>
      <w:r>
        <w:t>Nine g sprin arlic, sliced thin 43 olive oil</w:t>
      </w:r>
    </w:p>
    <w:p>
      <w:pPr>
        <w:pStyle w:val="ListBullet"/>
      </w:pPr>
      <w:r>
        <w:t>Fifty g rapeseed oil</w:t>
      </w:r>
    </w:p>
    <w:p>
      <w:pPr>
        <w:pStyle w:val="ListBullet"/>
      </w:pPr>
      <w:r>
        <w:t>Three g Grasshopper Garum*</w:t>
      </w:r>
    </w:p>
    <w:p>
      <w:pPr>
        <w:pStyle w:val="ListBullet"/>
      </w:pPr>
      <w:r>
        <w:t>Three g Potato Stock Reduction*</w:t>
      </w:r>
    </w:p>
    <w:p>
      <w:pPr>
        <w:pStyle w:val="ListBullet"/>
      </w:pPr>
      <w:r>
        <w:t>Three g salt</w:t>
      </w:r>
    </w:p>
    <w:p>
      <w:pPr>
        <w:pStyle w:val="ListBullet"/>
      </w:pPr>
      <w:r>
        <w:t>Roasted Kelp Oil*</w:t>
      </w:r>
    </w:p>
    <w:p>
      <w:r>
        <w:rPr>
          <w:color w:val="1565C0"/>
        </w:rPr>
        <w:t>──────────────────────────────────────────────────</w:t>
      </w:r>
    </w:p>
    <w:p>
      <w:pPr>
        <w:pStyle w:val="Heading2"/>
      </w:pPr>
      <w:r>
        <w:t>Method</w:t>
      </w:r>
    </w:p>
    <w:p>
      <w:pPr>
        <w:pStyle w:val="ListNumber"/>
      </w:pPr>
      <w:r>
        <w:t>Hydrate the rhubarb in the cucumber -kelp broth and mix it with the salt and chile no chili. Heat</w:t>
      </w:r>
    </w:p>
    <w:p>
      <w:pPr>
        <w:pStyle w:val="ListNumber"/>
      </w:pPr>
      <w:r>
        <w:t>a nonstick pan on the stove and cook this mixture in a bit of grapeseed oil until evenly browned.</w:t>
      </w:r>
    </w:p>
    <w:p>
      <w:pPr>
        <w:pStyle w:val="ListNumber"/>
      </w:pPr>
      <w:r>
        <w:t>Once caramelized, remove the pan from the heat. Use liquid nitrogen to freeze the lemon verbena and rose petals in a mortar, then grind them to a powder with the pestle and set aside.In the mortar and pestle, grind the fried leaves with the sunflower seed paste and the brownedrhubarb paste, add the ground verbena and roses, and then drizzle in the koji oil until i t comes</w:t>
      </w:r>
    </w:p>
    <w:p>
      <w:pPr>
        <w:pStyle w:val="ListNumber"/>
      </w:pPr>
      <w:r>
        <w:t>together as a smooth, emulsified paste.</w:t>
      </w:r>
    </w:p>
    <w:p>
      <w:pPr>
        <w:pStyle w:val="ListNumber"/>
      </w:pPr>
      <w:r>
        <w:t>Toast the coriander, angelica, and fennel in a pan until aromatic. Once toasted, combine the</w:t>
      </w:r>
    </w:p>
    <w:p>
      <w:pPr>
        <w:pStyle w:val="ListNumber"/>
      </w:pPr>
      <w:r>
        <w:t>spices with the rest of the ingredients and pulverize them in a spice grinder until finely powdered. Reserve in an airtight container at room temperature.</w:t>
      </w:r>
    </w:p>
    <w:p>
      <w:pPr>
        <w:pStyle w:val="ListNumber"/>
      </w:pPr>
      <w:r>
        <w:t>Melt the smoked butter in a pot on the stove and add the berry spice in (at a ratio of 10:1). Coo</w:t>
      </w:r>
    </w:p>
    <w:p>
      <w:pPr>
        <w:pStyle w:val="ListNumber"/>
      </w:pPr>
      <w:r>
        <w:t>brown). Remove it from the hea t and store it in an airtight container in the fridge until needed,</w:t>
      </w:r>
    </w:p>
    <w:p>
      <w:pPr>
        <w:pStyle w:val="ListNumber"/>
      </w:pPr>
      <w:r>
        <w:t>though it should be held warm for service.</w:t>
      </w:r>
    </w:p>
    <w:p>
      <w:pPr>
        <w:pStyle w:val="ListNumber"/>
      </w:pPr>
      <w:r>
        <w:t>g spring garlic, sliced thin 43 g olive oil</w:t>
      </w:r>
    </w:p>
    <w:p>
      <w:pPr>
        <w:pStyle w:val="ListNumber"/>
      </w:pPr>
      <w:r>
        <w:t>Roasted Kelp Oil*</w:t>
      </w:r>
    </w:p>
    <w:p>
      <w:r>
        <w:rPr>
          <w:color w:val="1565C0"/>
        </w:rPr>
        <w:t>──────────────────────────────────────────────────</w:t>
      </w:r>
    </w:p>
    <w:p>
      <w:pPr>
        <w:pStyle w:val="Heading2"/>
      </w:pPr>
      <w:r>
        <w:t>Techniques Used</w:t>
      </w:r>
    </w:p>
    <w:p>
      <w:pPr>
        <w:pStyle w:val="ListBullet"/>
      </w:pPr>
      <w:r>
        <w:t>Slice</w:t>
      </w:r>
    </w:p>
    <w:p>
      <w:pPr>
        <w:pStyle w:val="ListBullet"/>
      </w:pPr>
      <w:r>
        <w:t>Caramelize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