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Shape each piece of dough into a medium-tight round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the dough balls on a lightly floured baking sheet, leaving space</w:t>
      </w:r>
    </w:p>
    <w:p>
      <w:pPr>
        <w:pStyle w:val="ListBullet"/>
      </w:pPr>
      <w:r>
        <w:t>Thirty minutes before shaping).</w:t>
      </w:r>
    </w:p>
    <w:p>
      <w:pPr>
        <w:pStyle w:val="ListBullet"/>
      </w:pPr>
      <w:r>
        <w:t>grams levain, 400 grams white flour, 100 grams whole wheat flour, and 400 grams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, working gently and being careful not to degas the dough.</w:t>
      </w:r>
    </w:p>
    <w:p>
      <w:pPr>
        <w:pStyle w:val="ListNumber"/>
      </w:pPr>
      <w:r>
        <w:t>6. Refrigerate</w:t>
      </w:r>
    </w:p>
    <w:p>
      <w:pPr>
        <w:pStyle w:val="ListNumber"/>
      </w:pPr>
      <w:r>
        <w:t>between them to allow for expansion. Lightly oil or flour the tops, cover with plastic</w:t>
      </w:r>
    </w:p>
    <w:p>
      <w:pPr>
        <w:pStyle w:val="ListNumber"/>
      </w:pPr>
      <w:r>
        <w:t>for instructions for shaping, topping, and baking pizzas. Stored in the</w:t>
      </w:r>
    </w:p>
    <w:p>
      <w:pPr>
        <w:pStyle w:val="ListNumber"/>
      </w:pPr>
      <w:r>
        <w:t>refrigerator and tightly covered, any leftover dough will keep for 2 or 3 days. You may</w:t>
      </w:r>
    </w:p>
    <w:p>
      <w:pPr>
        <w:pStyle w:val="ListNumber"/>
      </w:pPr>
      <w:r>
        <w:t>prefer the next-day dough as it develops flavors with more time in the refrigerator.</w:t>
      </w:r>
    </w:p>
    <w:p>
      <w:pPr>
        <w:pStyle w:val="ListNumber"/>
      </w:pPr>
      <w:r>
        <w:t>If you are going to mix a levain bread dough</w:t>
      </w:r>
    </w:p>
    <w:p>
      <w:pPr>
        <w:pStyle w:val="ListNumber"/>
      </w:pPr>
      <w:r>
        <w:t>you will need to double the levain quantity so you have enough for both mixes: 100</w:t>
      </w:r>
    </w:p>
    <w:p>
      <w:pPr>
        <w:pStyle w:val="ListNumber"/>
      </w:pPr>
      <w:r>
        <w:t>grams levain, 400 grams white flour, 100 grams whole wheat flour, and 400 grams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