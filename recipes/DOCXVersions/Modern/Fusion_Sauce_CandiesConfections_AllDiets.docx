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CANDIES &amp; CONFECTIONS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Four polycarbonate or</w:t>
      </w:r>
    </w:p>
    <w:p>
      <w:pPr>
        <w:pStyle w:val="ListBullet"/>
      </w:pPr>
      <w:r>
        <w:t>sugar, divided</w:t>
      </w:r>
    </w:p>
    <w:p>
      <w:pPr>
        <w:pStyle w:val="ListBullet"/>
      </w:pPr>
      <w:r>
        <w:t>Nine oz . (250 g) strained</w:t>
      </w:r>
    </w:p>
    <w:p>
      <w:pPr>
        <w:pStyle w:val="ListBullet"/>
      </w:pPr>
      <w:r>
        <w:t>Two tbsp plus 2 tsp (40 ml) water</w:t>
      </w:r>
    </w:p>
    <w:p>
      <w:pPr>
        <w:pStyle w:val="ListBullet"/>
      </w:pPr>
      <w:r>
        <w:t>⅔ cup (4. 5 oz./ 125 g) sugar</w:t>
      </w:r>
    </w:p>
    <w:p>
      <w:pPr>
        <w:pStyle w:val="ListBullet"/>
      </w:pPr>
      <w:r>
        <w:t>Five oz sheets (0 .35 ./ 10 g) gelatin</w:t>
      </w:r>
    </w:p>
    <w:p>
      <w:pPr>
        <w:pStyle w:val="ListBullet"/>
      </w:pPr>
      <w:r>
        <w:t>Two tsp (10 ml) orange flower water</w:t>
      </w:r>
    </w:p>
    <w:p>
      <w:pPr>
        <w:pStyle w:val="ListBullet"/>
      </w:pPr>
      <w:r>
        <w:t>Four • Bonbons Gélifiés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time10 minutes</w:t>
      </w:r>
    </w:p>
    <w:p>
      <w:pPr>
        <w:pStyle w:val="ListNumber"/>
      </w:pPr>
      <w:r>
        <w:t>Candy thermometerStand mixer Funnel with a piston</w:t>
      </w:r>
    </w:p>
    <w:p>
      <w:pPr>
        <w:pStyle w:val="ListNumber"/>
      </w:pPr>
      <w:r>
        <w:t>Candies0.25 oz. (7 g) yellow pectin</w:t>
      </w:r>
    </w:p>
    <w:p>
      <w:pPr>
        <w:pStyle w:val="ListNumber"/>
      </w:pPr>
      <w:r>
        <w:t>glucose syrup0.2 oz. (5 g) citric acid solution:</w:t>
      </w:r>
    </w:p>
    <w:p>
      <w:pPr>
        <w:pStyle w:val="ListNumber"/>
      </w:pPr>
      <w:r>
        <w:t>0.1 oz. ( 2.5 g) citric acid dissolved</w:t>
      </w:r>
    </w:p>
    <w:p>
      <w:pPr>
        <w:pStyle w:val="ListNumber"/>
      </w:pPr>
      <w:r>
        <w:t>sheets (0 .35 oz./ 10 g) gelatin</w:t>
      </w:r>
    </w:p>
    <w:p>
      <w:pPr>
        <w:pStyle w:val="ListNumber"/>
      </w:pPr>
      <w:r>
        <w:t>0.05 oz. (1 g) citric acid solution:</w:t>
      </w:r>
    </w:p>
    <w:p>
      <w:pPr>
        <w:pStyle w:val="ListNumber"/>
      </w:pPr>
      <w:r>
        <w:t>dissolved in ⅛ tsp (0 .5 ml) hot</w:t>
      </w:r>
    </w:p>
    <w:p>
      <w:pPr>
        <w:pStyle w:val="ListNumber"/>
      </w:pPr>
      <w:r>
        <w:t>⅓ cup (1. 75 oz./50 g) cornstarch</w:t>
      </w:r>
    </w:p>
    <w:p>
      <w:pPr>
        <w:pStyle w:val="ListNumber"/>
      </w:pPr>
      <w:r>
        <w:t>½ cup (3 .5 oz./ 100 g) granulated</w:t>
      </w:r>
    </w:p>
    <w:p>
      <w:pPr>
        <w:pStyle w:val="ListNumber"/>
      </w:pPr>
      <w:r>
        <w:t>Making the candies: Mix the pectin with ½ cup ( 3.5 oz/ 100 g)</w:t>
      </w:r>
    </w:p>
    <w:p>
      <w:pPr>
        <w:pStyle w:val="ListNumber"/>
      </w:pPr>
      <w:r>
        <w:t>of the sugar. Heat the water, fruit pulp, and glucose syrup</w:t>
      </w:r>
    </w:p>
    <w:p>
      <w:pPr>
        <w:pStyle w:val="ListNumber"/>
      </w:pPr>
      <w:r>
        <w:t>in a saucepan to 104° F (40°C). Whisk in the pectin and sugar</w:t>
      </w:r>
    </w:p>
    <w:p>
      <w:pPr>
        <w:pStyle w:val="ListNumber"/>
      </w:pPr>
      <w:r>
        <w:t>and bring to a boil.</w:t>
      </w:r>
    </w:p>
    <w:p>
      <w:pPr>
        <w:pStyle w:val="ListNumber"/>
      </w:pPr>
      <w:r>
        <w:t>Making the marshmallow layer: Heat the water, sugar, and 1.5 oz.</w:t>
      </w:r>
    </w:p>
    <w:p>
      <w:pPr>
        <w:pStyle w:val="ListNumber"/>
      </w:pPr>
      <w:r>
        <w:t>(40 g) of the invert sugar in a saucepan to 230° F (110°C). Soak</w:t>
      </w:r>
    </w:p>
    <w:p>
      <w:pPr>
        <w:pStyle w:val="ListNumber"/>
      </w:pPr>
      <w:r>
        <w:t>and melt the sheets for several seconds in a microwave oven. 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