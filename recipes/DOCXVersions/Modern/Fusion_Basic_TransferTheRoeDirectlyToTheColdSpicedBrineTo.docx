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Transfer the roe directly to the cold spiced brine to rest for 2 hours. After brining, remove the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g butter</w:t>
      </w:r>
    </w:p>
    <w:p>
      <w:pPr>
        <w:pStyle w:val="ListBullet"/>
      </w:pPr>
      <w:r>
        <w:t>Thirty g Lacto Koji Water* (made with Øland Wheat Koji*)</w:t>
      </w:r>
    </w:p>
    <w:p>
      <w:pPr>
        <w:pStyle w:val="ListBullet"/>
      </w:pPr>
      <w:r>
        <w:t>Ten g Cep and Birch Bark Vinear*</w:t>
      </w:r>
    </w:p>
    <w:p>
      <w:pPr>
        <w:pStyle w:val="ListBullet"/>
      </w:pPr>
      <w:r>
        <w:t>Five g Roasted Kelp Salt*</w:t>
      </w:r>
    </w:p>
    <w:p>
      <w:pPr>
        <w:pStyle w:val="ListBullet"/>
      </w:pPr>
      <w:r>
        <w:t>Twelve g Smoked Seaweed Shoyu*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butter, at room temperature</w:t>
      </w:r>
    </w:p>
    <w:p>
      <w:pPr>
        <w:pStyle w:val="ListBullet"/>
      </w:pPr>
      <w:r>
        <w:t>Fifteen g rapeseed oil</w:t>
      </w:r>
    </w:p>
    <w:p>
      <w:pPr>
        <w:pStyle w:val="ListBullet"/>
      </w:pPr>
      <w:r>
        <w:t>CURED EGG YOLKS</w:t>
      </w:r>
    </w:p>
    <w:p>
      <w:pPr>
        <w:pStyle w:val="ListBullet"/>
      </w:pPr>
      <w:r>
        <w:t>Twenty fresh hen’s eggs, tempere d</w:t>
      </w:r>
    </w:p>
    <w:p>
      <w:pPr>
        <w:pStyle w:val="ListBullet"/>
      </w:pPr>
      <w:r>
        <w:t>Beef Garum*</w:t>
      </w:r>
    </w:p>
    <w:p>
      <w:pPr>
        <w:pStyle w:val="ListBullet"/>
      </w:pPr>
      <w:r>
        <w:t>minutes. Once cured, remove the eggs from the cure and reserve.</w:t>
      </w:r>
    </w:p>
    <w:p>
      <w:pPr>
        <w:pStyle w:val="ListBullet"/>
      </w:pPr>
      <w:r>
        <w:t>SMOKED EGG YOLK PASTE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When cool, portion the roe. Remove the cooked and cooled roe from the vacuum bag, and sliceinto 0.5 cm rounds -each one should weigh about 6 g. Store the slices in a 1 L container,</w:t>
      </w:r>
    </w:p>
    <w:p>
      <w:pPr>
        <w:pStyle w:val="ListNumber"/>
      </w:pPr>
      <w:r>
        <w:t>separated with parchment, in the fridge .</w:t>
      </w:r>
    </w:p>
    <w:p>
      <w:pPr>
        <w:pStyle w:val="ListNumber"/>
      </w:pPr>
      <w:r>
        <w:t>g Lacto Koji Water* (made with Øland Wheat Koji*)</w:t>
      </w:r>
    </w:p>
    <w:p>
      <w:pPr>
        <w:pStyle w:val="ListNumber"/>
      </w:pPr>
      <w:r>
        <w:t>g Roasted Kelp Salt*</w:t>
      </w:r>
    </w:p>
    <w:p>
      <w:pPr>
        <w:pStyle w:val="ListNumber"/>
      </w:pPr>
      <w:r>
        <w:t>Warm everything together until the salt melts and the ingredients loosely emulsify. Store in a small sauc epot.</w:t>
      </w:r>
    </w:p>
    <w:p>
      <w:pPr>
        <w:pStyle w:val="ListNumber"/>
      </w:pPr>
      <w:r>
        <w:t>Combine all the ingredients together thoroughly without aerating the mixture. Mind the temperature of the butter -too cold and it won’t mix, too warm and it will be split. Reserve in</w:t>
      </w:r>
    </w:p>
    <w:p>
      <w:pPr>
        <w:pStyle w:val="ListNumber"/>
      </w:pPr>
      <w:r>
        <w:t>Temper the eggs for 30 minutes. Set up a water bath with an immersion circulator set to 68 °C.</w:t>
      </w:r>
    </w:p>
    <w:p>
      <w:pPr>
        <w:pStyle w:val="ListNumber"/>
      </w:pPr>
      <w:r>
        <w:t>ook the eggs in the water bath for 26 minutes. When the timer goes off, remove the eggs and</w:t>
      </w:r>
    </w:p>
    <w:p>
      <w:pPr>
        <w:pStyle w:val="ListNumber"/>
      </w:pPr>
      <w:r>
        <w:t>shock them in ice water . Once cooled, crack them and separate the yolks from the whites (you</w:t>
      </w:r>
    </w:p>
    <w:p>
      <w:pPr>
        <w:pStyle w:val="ListNumber"/>
      </w:pPr>
      <w:r>
        <w:t>olk). Place the yolks in a plastic container, cover with beef garum, and cure them for 40</w:t>
      </w:r>
    </w:p>
    <w:p>
      <w:pPr>
        <w:pStyle w:val="ListNumber"/>
      </w:pPr>
      <w:r>
        <w:t>minutes. Once cured, remove the eggs from the cure and reserve.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pPr>
        <w:pStyle w:val="ListBullet"/>
      </w:pPr>
      <w:r>
        <w:t>Confit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