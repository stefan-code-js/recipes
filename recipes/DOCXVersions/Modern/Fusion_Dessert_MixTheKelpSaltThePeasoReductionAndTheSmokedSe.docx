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the kelp salt, the peaso reduction, and the smoked seaweed shoyu in a yogurt pot and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nasturtium leaves (5 cm diameter)</w:t>
      </w:r>
    </w:p>
    <w:p>
      <w:pPr>
        <w:pStyle w:val="ListBullet"/>
      </w:pPr>
      <w:r>
        <w:t>Parsley Oil*</w:t>
      </w:r>
    </w:p>
    <w:p>
      <w:pPr>
        <w:pStyle w:val="ListBullet"/>
      </w:pPr>
      <w:r>
        <w:t>Three g Gooseberry -Coriander Paste</w:t>
      </w:r>
    </w:p>
    <w:p>
      <w:pPr>
        <w:pStyle w:val="ListBullet"/>
      </w:pPr>
      <w:r>
        <w:t>Smoked Egg Yolk Paste</w:t>
      </w:r>
    </w:p>
    <w:p>
      <w:pPr>
        <w:pStyle w:val="ListBullet"/>
      </w:pPr>
      <w:r>
        <w:t>Fifty g Fermented Wild Boar Belly*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the kelp salt, the peaso reduction, and the smoked seaweed shoyu in a yogurt pot and</w:t>
      </w:r>
    </w:p>
    <w:p>
      <w:pPr>
        <w:pStyle w:val="ListNumber"/>
      </w:pPr>
      <w:r>
        <w:t>reserve until the chestnuts are roasted. Heat a nonstick pan and add the smoked butter and</w:t>
      </w:r>
    </w:p>
    <w:p>
      <w:pPr>
        <w:pStyle w:val="ListNumber"/>
      </w:pPr>
      <w:r>
        <w:t>some salt to it. Once the butter is melted, add the chestnuts to the pan. Heat on setting 5 or 6</w:t>
      </w:r>
    </w:p>
    <w:p>
      <w:pPr>
        <w:pStyle w:val="ListNumber"/>
      </w:pPr>
      <w:r>
        <w:t>until the butter starts to foam. Once foaming, turn the heat down to 1 on the induction, and continue to caramelize while stirring the pan occasionally for approximately 30 minutes. The</w:t>
      </w:r>
    </w:p>
    <w:p>
      <w:pPr>
        <w:pStyle w:val="ListNumber"/>
      </w:pPr>
      <w:r>
        <w:t>chestnuts should be well caramelized, golden brown, and crispy in texture. Once they are properly roasted, strain them from the fat and reserve the leftover smoked butter to use later.</w:t>
      </w:r>
    </w:p>
    <w:p>
      <w:pPr>
        <w:pStyle w:val="ListNumber"/>
      </w:pPr>
      <w:r>
        <w:t>Keep the pan warm on the induction, and add the kelp salt, peaso reduction, and smoked seaweed shoyu mixture. Bring this to a boil and add the roasted chestnuts to the pan to glaze them. Cook the chestnuts in the reductions until all the liquid evaporates and they are well glazed. Transfer to a container to cool down to room temperature. Once cool, dice the roasted</w:t>
      </w:r>
    </w:p>
    <w:p>
      <w:pPr>
        <w:pStyle w:val="ListNumber"/>
      </w:pPr>
      <w:r>
        <w:t>and glazed chestnuts to approximately 2 mm cubes. Reserve the diced chestnuts in a covered</w:t>
      </w:r>
    </w:p>
    <w:p>
      <w:pPr>
        <w:pStyle w:val="ListNumber"/>
      </w:pPr>
      <w:r>
        <w:t>Pick the nasturtium leaves carefully so as not to bruise them, leaving 2 cm of the stem still attached. On a large sheet of parchment, spread the parsley oil all over to lubricate the surface.</w:t>
      </w:r>
    </w:p>
    <w:p>
      <w:pPr>
        <w:pStyle w:val="ListNumber"/>
      </w:pPr>
      <w:r>
        <w:t>and not overlap. Drizzle more parsley oil over the leaves and fold the other half of the</w:t>
      </w:r>
    </w:p>
    <w:p>
      <w:pPr>
        <w:pStyle w:val="ListNumber"/>
      </w:pPr>
      <w:r>
        <w:t>parchment paper over the leaves. Place this envelope of nasturtium leaves and parsley oil into a</w:t>
      </w:r>
    </w:p>
    <w:p>
      <w:pPr>
        <w:pStyle w:val="ListNumber"/>
      </w:pPr>
      <w:r>
        <w:t>compressed and flat. Allow the leaves to rest in the fridge for at least 30 minutes.</w:t>
      </w:r>
    </w:p>
    <w:p>
      <w:pPr>
        <w:pStyle w:val="ListNumber"/>
      </w:pPr>
      <w:r>
        <w:t>Remove the nasturtium leaves from the vacuum bag and open the parchment so that the</w:t>
      </w:r>
    </w:p>
    <w:p>
      <w:pPr>
        <w:pStyle w:val="ListNumber"/>
      </w:pPr>
      <w:r>
        <w:t>nasturtium stem is facing down. On top of each leaf, place the gooseberry -coriander paste off-</w:t>
      </w:r>
    </w:p>
    <w:p>
      <w:pPr>
        <w:pStyle w:val="ListNumber"/>
      </w:pPr>
      <w:r>
        <w:t>center, slightly to the right of the center of the leaf. Pipe a semicircle of the smoked egg yol k</w:t>
      </w:r>
    </w:p>
    <w:p>
      <w:pPr>
        <w:pStyle w:val="ListNumber"/>
      </w:pPr>
      <w:r>
        <w:t>nasturtium leaf. Fold the left side of the nasturtium leaf to the right side, using the smoked eggyolk sauce as a binding agent. Brush the outside of the ravioli with a bit of parsley oil if it</w:t>
      </w:r>
    </w:p>
    <w:p>
      <w:pPr>
        <w:pStyle w:val="ListNumber"/>
      </w:pPr>
      <w:r>
        <w:t>appears to be dry. Reserve these raviolis in a container in the fridge until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pPr>
        <w:pStyle w:val="ListBullet"/>
      </w:pPr>
      <w:r>
        <w:t>Caramelize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