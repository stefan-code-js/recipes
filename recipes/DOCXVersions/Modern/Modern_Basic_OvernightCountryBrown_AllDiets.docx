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COUNTRY BROWN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15 hours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sour) and a very pleasant, rustic look and taste. The chew of the crust from this loaf is</w:t>
      </w:r>
    </w:p>
    <w:p>
      <w:pPr>
        <w:pStyle w:val="ListNumber"/>
      </w:pPr>
      <w:r>
        <w:t>provided you bake the bread until you get dark chestnut colors all over.</w:t>
      </w:r>
    </w:p>
    <w:p>
      <w:pPr>
        <w:pStyle w:val="ListNumber"/>
      </w:pPr>
      <w:r>
        <w:t>, try using the entire 1.8 kilos of dough to make a single, large</w:t>
      </w:r>
    </w:p>
    <w:p>
      <w:pPr>
        <w:pStyle w:val="ListNumber"/>
      </w:pPr>
      <w:r>
        <w:t>Feed the levain at 9 a.m., mix the final dough at 5 p.m., shape</w:t>
      </w:r>
    </w:p>
    <w:p>
      <w:pPr>
        <w:pStyle w:val="ListNumber"/>
      </w:pPr>
      <w:r>
        <w:t>into loaves at 8 a.m. the next morning, and bake at noon.</w:t>
      </w:r>
    </w:p>
    <w:p>
      <w:pPr>
        <w:pStyle w:val="ListNumber"/>
      </w:pPr>
      <w:r>
        <w:t>Whole wheat flour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pPr>
        <w:pStyle w:val="ListNumber"/>
      </w:pPr>
      <w:r>
        <w:t>2.2%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