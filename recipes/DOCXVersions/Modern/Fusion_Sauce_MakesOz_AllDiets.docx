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8–9 × 8-oz.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One hour</w:t>
      </w:r>
    </w:p>
    <w:p>
      <w:pPr>
        <w:pStyle w:val="ListBullet"/>
      </w:pPr>
      <w:r>
        <w:t>Five cups ¾ ( 2 ½ lb./1.1 kg) sugar</w:t>
      </w:r>
    </w:p>
    <w:p>
      <w:pPr>
        <w:pStyle w:val="ListBullet"/>
      </w:pPr>
      <w:r>
        <w:t>One cup ( 250 ml) hot water</w:t>
      </w:r>
    </w:p>
    <w:p>
      <w:pPr>
        <w:pStyle w:val="ListBullet"/>
      </w:pPr>
      <w:r>
        <w:t>whipped cream and walnut cookies.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Peel the apples, cut them in half, remove the cores, and slice the apples into thin</w:t>
      </w:r>
    </w:p>
    <w:p>
      <w:pPr>
        <w:pStyle w:val="ListNumber"/>
      </w:pPr>
      <w:r>
        <w:t>matchsticks. In a large bowl, combine the apple matchsticks, 4 ½ cups (2 lb./850 g) of</w:t>
      </w:r>
    </w:p>
    <w:p>
      <w:pPr>
        <w:pStyle w:val="ListNumber"/>
      </w:pPr>
      <w:r>
        <w:t>the sugar, and the lemon juice. Cover with a sheet of parchment paper and set aside to macerate for 1 hour. Meanwhile, make the caramel by slowly melting the remaining</w:t>
      </w:r>
    </w:p>
    <w:p>
      <w:pPr>
        <w:pStyle w:val="ListNumber"/>
      </w:pPr>
      <w:r>
        <w:t>sugar in the jam pan, stirring with a wooden spoon until it becomes a medium-colored caramel. As soon as it reaches this stage, pour the hot water over the caramel to slow the cooking. Bring back to a boil, add the apple mixture to the caramel in the pan, and bring to a simmer, stirring gently. Pour this mixture into a large bowl, cover with a sheet of parchment paper, cool, and store in the refrigerator overnight.</w:t>
      </w:r>
    </w:p>
    <w:p>
      <w:pPr>
        <w:pStyle w:val="ListNumber"/>
      </w:pPr>
      <w:r>
        <w:t>The next day, pour the contents of the bowl back into the jam pan. Bring to a boil while stirring gently. Continue cooking at a rolling boil over high heat for about 5-10 minutes, stirring constantly and carefully skimming off any foam that forms on</w:t>
      </w:r>
    </w:p>
    <w:p>
      <w:pPr>
        <w:pStyle w:val="ListNumber"/>
      </w:pPr>
      <w:r>
        <w:t>the surface. Check if the jam is at setting point by drizzling a few drops onto a cold saucer: it should form a soft gel. When ready, remove from the heat and immediately fill the jars with the hot jam, screwing the lids on tightly.Ingredients2</w:t>
      </w:r>
    </w:p>
    <w:p>
      <w:pPr>
        <w:pStyle w:val="ListNumber"/>
      </w:pPr>
      <w:r>
        <w:t>(about 2 ¼ lb./1 kg when peeled</w:t>
      </w:r>
    </w:p>
    <w:p>
      <w:pPr>
        <w:pStyle w:val="ListNumber"/>
      </w:pPr>
      <w:r>
        <w:t>¾ cups ( 2 ½ lb./1.1 kg) sugar</w:t>
      </w:r>
    </w:p>
    <w:p>
      <w:pPr>
        <w:pStyle w:val="ListNumber"/>
      </w:pPr>
      <w:r>
        <w:t>whipped cream and walnut cookies.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Confit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