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butter, glucose, water, and chocolate together in a pot. Bring the mixture up to a boil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matching Black Pear Leather Mussels matching Black Pear Leather Mussels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