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Peas, Carrots, and Pearl Onions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pearl onions 1. Blanch the onions 20 seconds in boiling water. (Blanching</w:t>
      </w:r>
    </w:p>
    <w:p>
      <w:pPr>
        <w:pStyle w:val="ListBullet"/>
      </w:pPr>
      <w:r>
        <w:t>One lb oz 750 g peas, frozen</w:t>
      </w:r>
    </w:p>
    <w:p>
      <w:pPr>
        <w:pStyle w:val="ListBullet"/>
      </w:pPr>
      <w:r>
        <w:t>Two oz g Butter</w:t>
      </w:r>
    </w:p>
    <w:p>
      <w:pPr>
        <w:pStyle w:val="ListBullet"/>
      </w:pPr>
      <w:r>
        <w:t>One tbsp mL Chopped parsley</w:t>
      </w:r>
    </w:p>
    <w:p>
      <w:pPr>
        <w:pStyle w:val="ListBullet"/>
      </w:pPr>
      <w:r>
        <w:t>Two lb (900 g) EP of vegetable, sauté 2 oz (60 g) slivered or sliced almonds</w:t>
      </w:r>
    </w:p>
    <w:p>
      <w:pPr>
        <w:pStyle w:val="ListBullet"/>
      </w:pPr>
      <w:r>
        <w:t>with 2 fl oz (60 mL) hollandaise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steam table pan. Heat the butter with the herbs and ladle over the</w:t>
      </w:r>
    </w:p>
    <w:p>
      <w:pPr>
        <w:pStyle w:val="ListNumber"/>
      </w:pPr>
      <w:r>
        <w:t>vegetables. Season and serve.</w:t>
      </w:r>
    </w:p>
    <w:p>
      <w:pPr>
        <w:pStyle w:val="ListNumber"/>
      </w:pPr>
      <w:r>
        <w:t>The following vegetables may be cooked by simply boiling or steaming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