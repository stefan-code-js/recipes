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BIRCHWOOD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sheets gelatine</w:t>
      </w:r>
    </w:p>
    <w:p>
      <w:pPr>
        <w:pStyle w:val="ListBullet"/>
      </w:pPr>
      <w:r>
        <w:t>One ¼ sheets gelatine</w:t>
      </w:r>
    </w:p>
    <w:p>
      <w:pPr>
        <w:pStyle w:val="ListBullet"/>
      </w:pPr>
      <w:r>
        <w:t>Twelve tips of wild chervil leaves</w:t>
      </w:r>
    </w:p>
    <w:p>
      <w:pPr>
        <w:pStyle w:val="ListBullet"/>
      </w:pPr>
      <w:r>
        <w:t>265 Meringues</w:t>
      </w:r>
    </w:p>
    <w:p>
      <w:pPr>
        <w:pStyle w:val="ListBullet"/>
      </w:pPr>
      <w:r>
        <w:t>Mix the isomalt, sugar and water in a large pan and heat it to</w:t>
      </w:r>
    </w:p>
    <w:p>
      <w:pPr>
        <w:pStyle w:val="ListBullet"/>
      </w:pPr>
      <w:r>
        <w:t>121 °C (250°F) to make a caramel. Mix the birch water and egg</w:t>
      </w:r>
    </w:p>
    <w:p>
      <w:pPr>
        <w:pStyle w:val="ListBullet"/>
      </w:pPr>
      <w:r>
        <w:t>Birch stock</w:t>
      </w:r>
    </w:p>
    <w:p>
      <w:pPr>
        <w:pStyle w:val="ListBullet"/>
      </w:pPr>
      <w:r>
        <w:t>Bring the wood and water to the boil and leave it to rest for 6 hours.</w:t>
      </w:r>
    </w:p>
    <w:p>
      <w:pPr>
        <w:pStyle w:val="ListBullet"/>
      </w:pPr>
      <w:r>
        <w:t>Bloom the gelatine. Mix the stock, glucose, maltodextrie and sugar</w:t>
      </w:r>
    </w:p>
    <w:p>
      <w:pPr>
        <w:pStyle w:val="ListBullet"/>
      </w:pPr>
      <w:r>
        <w:t>in a large pan, bring to the boil. Add the gelatine and lemon juice</w:t>
      </w:r>
    </w:p>
    <w:p>
      <w:pPr>
        <w:pStyle w:val="ListBullet"/>
      </w:pPr>
      <w:r>
        <w:t>Bloom the gelatine. Bring the honey and mead to the boil in a pan.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Mix the isomalt, sugar and water in a large pan and heat it to</w:t>
      </w:r>
    </w:p>
    <w:p>
      <w:pPr>
        <w:pStyle w:val="ListNumber"/>
      </w:pPr>
      <w:r>
        <w:t>°C (250°F) to make a caramel. Mix the birch water and egg</w:t>
      </w:r>
    </w:p>
    <w:p>
      <w:pPr>
        <w:pStyle w:val="ListNumber"/>
      </w:pPr>
      <w:r>
        <w:t>white powder and whisk until light and airy. Add to the caramel</w:t>
      </w:r>
    </w:p>
    <w:p>
      <w:pPr>
        <w:pStyle w:val="ListNumber"/>
      </w:pPr>
      <w:r>
        <w:t>when it is cooked, continuing to whisk. Add the birch syrup and</w:t>
      </w:r>
    </w:p>
    <w:p>
      <w:pPr>
        <w:pStyle w:val="ListNumber"/>
      </w:pPr>
      <w:r>
        <w:t>keep whisking until the meringue has cooled. Preheat the oven</w:t>
      </w:r>
    </w:p>
    <w:p>
      <w:pPr>
        <w:pStyle w:val="ListNumber"/>
      </w:pPr>
      <w:r>
        <w:t>to 60°C (140°F). Spread the meringue mixture on baking trays</w:t>
      </w:r>
    </w:p>
    <w:p>
      <w:pPr>
        <w:pStyle w:val="ListNumber"/>
      </w:pPr>
      <w:r>
        <w:t>and dry in the oven for 12 hours.</w:t>
      </w:r>
    </w:p>
    <w:p>
      <w:pPr>
        <w:pStyle w:val="ListNumber"/>
      </w:pPr>
      <w:r>
        <w:t>Bring the wood and water to the boil and leave it to rest for 6 hours.</w:t>
      </w:r>
    </w:p>
    <w:p>
      <w:pPr>
        <w:pStyle w:val="ListNumber"/>
      </w:pPr>
      <w:r>
        <w:t>Strain the liquid and reduce it to half.</w:t>
      </w:r>
    </w:p>
    <w:p>
      <w:pPr>
        <w:pStyle w:val="ListNumber"/>
      </w:pPr>
      <w:r>
        <w:t>Bloom the gelatine. Mix the stock, glucose, maltodextrie and sugar</w:t>
      </w:r>
    </w:p>
    <w:p>
      <w:pPr>
        <w:pStyle w:val="ListNumber"/>
      </w:pPr>
      <w:r>
        <w:t>in a large pan, bring to the boil. Add the gelatine and lemon juice</w:t>
      </w:r>
    </w:p>
    <w:p>
      <w:pPr>
        <w:pStyle w:val="ListNumber"/>
      </w:pPr>
      <w:r>
        <w:t>Bloom the gelatine. Bring the honey and mead to the boil in a pan.</w:t>
      </w:r>
    </w:p>
    <w:p>
      <w:pPr>
        <w:pStyle w:val="ListNumber"/>
      </w:pPr>
      <w:r>
        <w:t>Mix in the verbena and gelatine and let it infuse for 30 minutes.</w:t>
      </w:r>
    </w:p>
    <w:p>
      <w:pPr>
        <w:pStyle w:val="ListNumber"/>
      </w:pPr>
      <w:r>
        <w:t>Strain off the verbena, pour the rest into a bowl and place in the</w:t>
      </w:r>
    </w:p>
    <w:p>
      <w:pPr>
        <w:pStyle w:val="ListNumber"/>
      </w:pPr>
      <w:r>
        <w:t>Pick the leaves and let them soak in ice water for a few minutes.</w:t>
      </w:r>
    </w:p>
    <w:p>
      <w:pPr>
        <w:pStyle w:val="ListNumber"/>
      </w:pPr>
      <w:r>
        <w:t>Spin them dry and keep cool until serving.</w:t>
      </w:r>
    </w:p>
    <w:p>
      <w:pPr>
        <w:pStyle w:val="ListNumber"/>
      </w:pPr>
      <w:r>
        <w:t>Put the plates in the freezer to get very cold. Break up the gel into</w:t>
      </w:r>
    </w:p>
    <w:p>
      <w:pPr>
        <w:pStyle w:val="ListNumber"/>
      </w:pPr>
      <w:r>
        <w:t>small, irregular pieces and put 3 tablespoons on to a frozen plate.</w:t>
      </w:r>
    </w:p>
    <w:p>
      <w:pPr>
        <w:pStyle w:val="ListNumber"/>
      </w:pPr>
      <w:r>
        <w:t>Process the sorbet in the Pacojet and add 3 tablespoons to the plate.</w:t>
      </w:r>
    </w:p>
    <w:p>
      <w:pPr>
        <w:pStyle w:val="ListNumber"/>
      </w:pPr>
      <w:r>
        <w:t>sobet, finally add the chervil between the pieces of meringue.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