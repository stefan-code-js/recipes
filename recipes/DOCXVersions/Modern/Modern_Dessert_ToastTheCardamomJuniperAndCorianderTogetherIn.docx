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cardamom, juniper, and coriander together in a pan until aromatic. Combine in a spice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Moss -Breaded Sweetbread Moss -Breaded Sweetbread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