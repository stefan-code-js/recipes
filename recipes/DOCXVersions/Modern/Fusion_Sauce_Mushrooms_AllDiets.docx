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292 Ingredients</w:t>
      </w:r>
    </w:p>
    <w:p>
      <w:pPr>
        <w:pStyle w:val="ListBullet"/>
      </w:pPr>
      <w:r>
        <w:t>Creamy c hicken stuffing</w:t>
      </w:r>
    </w:p>
    <w:p>
      <w:pPr>
        <w:pStyle w:val="ListBullet"/>
      </w:pPr>
      <w:r>
        <w:t>Five oz . (150 g) chicken</w:t>
      </w:r>
    </w:p>
    <w:p>
      <w:pPr>
        <w:pStyle w:val="ListBullet"/>
      </w:pPr>
      <w:r>
        <w:t>(l¾ oz./50 g) egg white</w:t>
      </w:r>
    </w:p>
    <w:p>
      <w:pPr>
        <w:pStyle w:val="ListBullet"/>
      </w:pPr>
      <w:r>
        <w:t>cream, minimum 35 % fat</w:t>
      </w:r>
    </w:p>
    <w:p>
      <w:pPr>
        <w:pStyle w:val="ListBullet"/>
      </w:pPr>
      <w:r>
        <w:t>Three large</w:t>
      </w:r>
    </w:p>
    <w:p>
      <w:pPr>
        <w:pStyle w:val="ListBullet"/>
      </w:pPr>
      <w:r>
        <w:t>Four tsp (20 ml) truffle oil</w:t>
      </w:r>
    </w:p>
    <w:p>
      <w:pPr>
        <w:pStyle w:val="ListBullet"/>
      </w:pPr>
      <w:r>
        <w:t>Three tbsp (50 ml) white</w:t>
      </w:r>
    </w:p>
    <w:p>
      <w:pPr>
        <w:pStyle w:val="ListBullet"/>
      </w:pPr>
      <w:r>
        <w:t>chicken stock</w:t>
      </w:r>
    </w:p>
    <w:p>
      <w:pPr>
        <w:pStyle w:val="ListBullet"/>
      </w:pPr>
      <w:r>
        <w:t>brown chicken jus</w:t>
      </w:r>
    </w:p>
    <w:p>
      <w:pPr>
        <w:pStyle w:val="ListBullet"/>
      </w:pPr>
      <w:r>
        <w:t>Four tsp (20 ml) Madeira</w:t>
      </w:r>
    </w:p>
    <w:p>
      <w:pPr>
        <w:pStyle w:val="ListBullet"/>
      </w:pPr>
      <w:r>
        <w:t>Six oz • 2 . (60 g) black</w:t>
      </w:r>
    </w:p>
    <w:p>
      <w:pPr>
        <w:pStyle w:val="ListBullet"/>
      </w:pPr>
      <w:r>
        <w:t>Four tsp (20 ml) balsamic</w:t>
      </w:r>
    </w:p>
    <w:p>
      <w:pPr>
        <w:pStyle w:val="ListBullet"/>
      </w:pPr>
      <w:r>
        <w:t>vinegar tbsp 3</w:t>
      </w:r>
    </w:p>
    <w:p>
      <w:pPr>
        <w:pStyle w:val="ListBullet"/>
      </w:pPr>
      <w:r>
        <w:t>Seven oz . (200 g) yellow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2-in. (5-cm) round cookie</w:t>
      </w:r>
    </w:p>
    <w:p>
      <w:pPr>
        <w:pStyle w:val="ListNumber"/>
      </w:pPr>
      <w:r>
        <w:t>3½ oz. (100 g) slices</w:t>
      </w:r>
    </w:p>
    <w:p>
      <w:pPr>
        <w:pStyle w:val="ListNumber"/>
      </w:pPr>
      <w:r>
        <w:t>To serve</w:t>
      </w:r>
    </w:p>
    <w:p>
      <w:pPr>
        <w:pStyle w:val="ListNumber"/>
      </w:pPr>
      <w:r>
        <w:t>In a food processor, finely chop the chicken breasts with the egg white and</w:t>
      </w:r>
    </w:p>
    <w:p>
      <w:pPr>
        <w:pStyle w:val="ListNumber"/>
      </w:pPr>
      <w:r>
        <w:t>cream. Pu sh through a fine-mesh sieve to ensure the texture is very smooth</w:t>
      </w:r>
    </w:p>
    <w:p>
      <w:pPr>
        <w:pStyle w:val="ListNumber"/>
      </w:pPr>
      <w:r>
        <w:t>and then stir in the squid ink. Transfer to a pastry bag and refrigerate until</w:t>
      </w:r>
    </w:p>
    <w:p>
      <w:pPr>
        <w:pStyle w:val="ListNumber"/>
      </w:pPr>
      <w:r>
        <w:t>Boil the unpeeled potatoe s. Drain, peel, and cut them into slices just under</w:t>
      </w:r>
    </w:p>
    <w:p>
      <w:pPr>
        <w:pStyle w:val="ListNumber"/>
      </w:pPr>
      <w:r>
        <w:t>½ in. (1 cm) thick. Using the round cookie cutter, cut the slices into disks.</w:t>
      </w:r>
    </w:p>
    <w:p>
      <w:pPr>
        <w:pStyle w:val="ListNumber"/>
      </w:pPr>
      <w:r>
        <w:t>chicken stock. Season with fleur de sel and pepper and set aside.</w:t>
      </w:r>
    </w:p>
    <w:p>
      <w:pPr>
        <w:pStyle w:val="ListNumber"/>
      </w:pPr>
      <w:r>
        <w:t>Use this sauce to glaze the warm potato disks.</w:t>
      </w:r>
    </w:p>
    <w:p>
      <w:pPr>
        <w:pStyle w:val="ListNumber"/>
      </w:pPr>
      <w:r>
        <w:t>Clean the truffles by brushing them and then peel them. Using a mandoline ,</w:t>
      </w:r>
    </w:p>
    <w:p>
      <w:pPr>
        <w:pStyle w:val="ListNumber"/>
      </w:pPr>
      <w:r>
        <w:t>shave into slices under 1/16 in. (1 mm) thick , reserving all the trimmings to</w:t>
      </w:r>
    </w:p>
    <w:p>
      <w:pPr>
        <w:pStyle w:val="ListNumber"/>
      </w:pPr>
      <w:r>
        <w:t>make the vinaigrette. Pipe a little chicken stuffing over each slice and then</w:t>
      </w:r>
    </w:p>
    <w:p>
      <w:pPr>
        <w:pStyle w:val="ListNumber"/>
      </w:pPr>
      <w:r>
        <w:t>stack the slices with the stuffing to re-form the truffles. Cover with plastic</w:t>
      </w:r>
    </w:p>
    <w:p>
      <w:pPr>
        <w:pStyle w:val="ListNumber"/>
      </w:pPr>
      <w:r>
        <w:t>wrap so the truffle s keep their shape and steam for 15 minutes . Let cool and</w:t>
      </w:r>
    </w:p>
    <w:p>
      <w:pPr>
        <w:pStyle w:val="ListNumber"/>
      </w:pPr>
      <w:r>
        <w:t>remove the plasti c wrap. Glaze with a little truffle oil.</w:t>
      </w:r>
    </w:p>
    <w:p>
      <w:pPr>
        <w:pStyle w:val="ListNumber"/>
      </w:pPr>
      <w:r>
        <w:t>Boil the egg for 6 minutes until soft-boiled. Blend with the truffle-scented</w:t>
      </w:r>
    </w:p>
    <w:p>
      <w:pPr>
        <w:pStyle w:val="ListNumber"/>
      </w:pPr>
      <w:r>
        <w:t>mustard and truffle trimmings . Add the balsamic vinegar, whisk in the oil,</w:t>
      </w:r>
    </w:p>
    <w:p>
      <w:pPr>
        <w:pStyle w:val="ListNumber"/>
      </w:pPr>
      <w:r>
        <w:t>and stir in the Viandox.</w:t>
      </w:r>
    </w:p>
    <w:p>
      <w:pPr>
        <w:pStyle w:val="ListNumber"/>
      </w:pPr>
      <w:r>
        <w:t>Cut the bread into ¼-in. (5-mm) dice. Heat the oi l in a skillet, fry the croutons</w:t>
      </w:r>
    </w:p>
    <w:p>
      <w:pPr>
        <w:pStyle w:val="ListNumber"/>
      </w:pPr>
      <w:r>
        <w:t>until golden all over, and drain on paper towel. Season with salt.</w:t>
      </w:r>
    </w:p>
    <w:p>
      <w:pPr>
        <w:pStyle w:val="ListNumber"/>
      </w:pPr>
      <w:r>
        <w:t>TO SERVE</w:t>
      </w:r>
    </w:p>
    <w:p>
      <w:pPr>
        <w:pStyle w:val="ListNumber"/>
      </w:pPr>
      <w:r>
        <w:t>Wash the frisee lettuce (see technique ) and pick out the smal ler leaves.</w:t>
      </w:r>
    </w:p>
    <w:p>
      <w:pPr>
        <w:pStyle w:val="ListNumber"/>
      </w:pPr>
      <w:r>
        <w:t>Wash the chervil. Place a glazed potato slice in the center of each serving</w:t>
      </w:r>
    </w:p>
    <w:p>
      <w:pPr>
        <w:pStyle w:val="ListNumber"/>
      </w:pPr>
      <w:r>
        <w:t>plate. Toss the frisee lettuce with the vinaigrette</w:t>
      </w:r>
    </w:p>
    <w:p>
      <w:pPr>
        <w:pStyle w:val="ListNumber"/>
      </w:pPr>
      <w:r>
        <w:t>potato slice. Cut the truffles in half and place two halves on the potato slice .</w:t>
      </w:r>
    </w:p>
    <w:p>
      <w:pPr>
        <w:pStyle w:val="ListNumber"/>
      </w:pPr>
      <w:r>
        <w:t>chervil sprigs over the frisee.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