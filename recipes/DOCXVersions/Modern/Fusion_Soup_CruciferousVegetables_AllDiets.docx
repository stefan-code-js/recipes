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Fifty-Five minute s</w:t>
      </w:r>
    </w:p>
    <w:p>
      <w:pPr>
        <w:pStyle w:val="ListBullet"/>
      </w:pPr>
      <w:r>
        <w:t>cheese curler</w:t>
      </w:r>
    </w:p>
    <w:p>
      <w:pPr>
        <w:pStyle w:val="ListBullet"/>
      </w:pPr>
      <w:r>
        <w:t>252 Ingredients</w:t>
      </w:r>
    </w:p>
    <w:p>
      <w:pPr>
        <w:pStyle w:val="ListBullet"/>
      </w:pPr>
      <w:r>
        <w:t>Scant cup 113</w:t>
      </w:r>
    </w:p>
    <w:p>
      <w:pPr>
        <w:pStyle w:val="ListBullet"/>
      </w:pPr>
      <w:r>
        <w:t>sugar</w:t>
      </w:r>
    </w:p>
    <w:p>
      <w:pPr>
        <w:pStyle w:val="ListBullet"/>
      </w:pPr>
      <w:r>
        <w:t>One cup (3½ oz./ 100 g)</w:t>
      </w:r>
    </w:p>
    <w:p>
      <w:pPr>
        <w:pStyle w:val="ListBullet"/>
      </w:pPr>
      <w:r>
        <w:t>Two tbsp (1 oz./30 g)</w:t>
      </w:r>
    </w:p>
    <w:p>
      <w:pPr>
        <w:pStyle w:val="ListBullet"/>
      </w:pPr>
      <w:r>
        <w:t>One bunch baby kale</w:t>
      </w:r>
    </w:p>
    <w:p>
      <w:pPr>
        <w:pStyle w:val="ListBullet"/>
      </w:pPr>
      <w:r>
        <w:t>One bunch round red</w:t>
      </w:r>
    </w:p>
    <w:p>
      <w:pPr>
        <w:pStyle w:val="ListBullet"/>
      </w:pPr>
      <w:r>
        <w:t>One Red Delicious apple</w:t>
      </w:r>
    </w:p>
    <w:p>
      <w:pPr>
        <w:pStyle w:val="ListBullet"/>
      </w:pPr>
      <w:r>
        <w:t>Two celery sta lks</w:t>
      </w:r>
    </w:p>
    <w:p>
      <w:pPr>
        <w:pStyle w:val="ListBullet"/>
      </w:pPr>
      <w:r>
        <w:t>cheese (see Chefs' Notes)</w:t>
      </w:r>
    </w:p>
    <w:p>
      <w:pPr>
        <w:pStyle w:val="ListBullet"/>
      </w:pPr>
      <w:r>
        <w:t>One tbsp (15 g) who legrain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heavy saucepan over medium heat, melt the sugar in the water, and then</w:t>
      </w:r>
    </w:p>
    <w:p>
      <w:pPr>
        <w:pStyle w:val="ListNumber"/>
      </w:pPr>
      <w:r>
        <w:t>bring to a boil to make a syrup. Add the walnuts, lower the heat to medium,</w:t>
      </w:r>
    </w:p>
    <w:p>
      <w:pPr>
        <w:pStyle w:val="ListNumber"/>
      </w:pPr>
      <w:r>
        <w:t>and cook for about 20 minutes to candy them. Drain and spread the walnuts</w:t>
      </w:r>
    </w:p>
    <w:p>
      <w:pPr>
        <w:pStyle w:val="ListNumber"/>
      </w:pPr>
      <w:r>
        <w:t>on a silicone baking mat. Preheat the oven to 240°F (120°C /Gas mark ½)</w:t>
      </w:r>
    </w:p>
    <w:p>
      <w:pPr>
        <w:pStyle w:val="ListNumber"/>
      </w:pPr>
      <w:r>
        <w:t>and dry out the walnuts in the oven for 35 minutes.</w:t>
      </w:r>
    </w:p>
    <w:p>
      <w:pPr>
        <w:pStyle w:val="ListNumber"/>
      </w:pPr>
      <w:r>
        <w:t>Add the rice to a dry skillet (with no added fat) and place, uncovered, over</w:t>
      </w:r>
    </w:p>
    <w:p>
      <w:pPr>
        <w:pStyle w:val="ListNumber"/>
      </w:pPr>
      <w:r>
        <w:t>high heat until the rice puffs up, shaking t he pan occasional ly.</w:t>
      </w:r>
    </w:p>
    <w:p>
      <w:pPr>
        <w:pStyle w:val="ListNumber"/>
      </w:pPr>
      <w:r>
        <w:t>Blanch any larger kale leaves in a saucepan of boiling salted water. Wash</w:t>
      </w:r>
    </w:p>
    <w:p>
      <w:pPr>
        <w:pStyle w:val="ListNumber"/>
      </w:pPr>
      <w:r>
        <w:t>the radishes and, holding each one by its green top, slice them very finely</w:t>
      </w:r>
    </w:p>
    <w:p>
      <w:pPr>
        <w:pStyle w:val="ListNumber"/>
      </w:pPr>
      <w:r>
        <w:t>on the mandoline. Wash the apple and, using a melon baller, scoop out</w:t>
      </w:r>
    </w:p>
    <w:p>
      <w:pPr>
        <w:pStyle w:val="ListNumber"/>
      </w:pPr>
      <w:r>
        <w:t>balls of apple flesh (see technique ). Remove the stringy</w:t>
      </w:r>
    </w:p>
    <w:p>
      <w:pPr>
        <w:pStyle w:val="ListNumber"/>
      </w:pPr>
      <w:r>
        <w:t>celery stalks with a vegetable peeler and blanch in a saucepa n of boiling</w:t>
      </w:r>
    </w:p>
    <w:p>
      <w:pPr>
        <w:pStyle w:val="ListNumber"/>
      </w:pPr>
      <w:r>
        <w:t>salted water. Drain, refresh in a bowl of ice water and then cut into angled</w:t>
      </w:r>
    </w:p>
    <w:p>
      <w:pPr>
        <w:pStyle w:val="ListNumber"/>
      </w:pPr>
      <w:r>
        <w:t>slices (see technique p.</w:t>
      </w:r>
    </w:p>
    <w:p>
      <w:pPr>
        <w:pStyle w:val="ListNumber"/>
      </w:pPr>
      <w:r>
        <w:t>64). Using a cheese curler, scrape the c heese into frills .</w:t>
      </w:r>
    </w:p>
    <w:p>
      <w:pPr>
        <w:pStyle w:val="ListNumber"/>
      </w:pPr>
      <w:r>
        <w:t>Combine all the ingredients in a large bowl.</w:t>
      </w:r>
    </w:p>
    <w:p>
      <w:pPr>
        <w:pStyle w:val="ListNumber"/>
      </w:pPr>
      <w:r>
        <w:t>Whisk all the ingredients together in a bowl to form an emu lsion. Drizzle</w:t>
      </w:r>
    </w:p>
    <w:p>
      <w:pPr>
        <w:pStyle w:val="ListNumber"/>
      </w:pPr>
      <w:r>
        <w:t>over the salad and toss to combine .</w:t>
      </w:r>
    </w:p>
    <w:p>
      <w:pPr>
        <w:pStyle w:val="ListNumber"/>
      </w:pPr>
      <w:r>
        <w:t>TO SERVE</w:t>
      </w:r>
    </w:p>
    <w:p>
      <w:pPr>
        <w:pStyle w:val="ListNumber"/>
      </w:pPr>
      <w:r>
        <w:t>rice, candied walnuts, and cranberries .</w:t>
      </w:r>
    </w:p>
    <w:p>
      <w:pPr>
        <w:pStyle w:val="ListNumber"/>
      </w:pPr>
      <w:r>
        <w:t>curler. If unavailable, tine shavings</w:t>
      </w:r>
    </w:p>
    <w:p>
      <w:pPr>
        <w:pStyle w:val="ListNumber"/>
      </w:pPr>
      <w:r>
        <w:t>semi-hard cheese can be substituted.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Confit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