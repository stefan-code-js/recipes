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all the ingredients together in a spice grinder until finely powdered, then reserve.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SMOKED DEER MEAT</w:t>
      </w:r>
    </w:p>
    <w:p>
      <w:pPr>
        <w:pStyle w:val="ListBullet"/>
      </w:pPr>
      <w:r>
        <w:t>500 g deer le meat</w:t>
      </w:r>
    </w:p>
    <w:p>
      <w:pPr>
        <w:pStyle w:val="ListBullet"/>
      </w:pPr>
      <w:r>
        <w:t>Lardo Spice Mix</w:t>
      </w:r>
    </w:p>
    <w:p>
      <w:pPr>
        <w:pStyle w:val="ListBullet"/>
      </w:pPr>
      <w:r>
        <w:t>500 mL Cold -Infused Dashi*</w:t>
      </w:r>
    </w:p>
    <w:p>
      <w:pPr>
        <w:pStyle w:val="ListBullet"/>
      </w:pPr>
      <w:r>
        <w:t>Twelve g lemon thyme</w:t>
      </w:r>
    </w:p>
    <w:p>
      <w:pPr>
        <w:pStyle w:val="ListBullet"/>
      </w:pPr>
      <w:r>
        <w:t>Eight g juniper wood</w:t>
      </w:r>
    </w:p>
    <w:p>
      <w:pPr>
        <w:pStyle w:val="ListBullet"/>
      </w:pPr>
      <w:r>
        <w:t>Six g Doulas fir needles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remaining g 6</w:t>
      </w:r>
    </w:p>
    <w:p>
      <w:pPr>
        <w:pStyle w:val="ListBullet"/>
      </w:pPr>
      <w:r>
        <w:t>DEER AND PLUM BROTH</w:t>
      </w:r>
    </w:p>
    <w:p>
      <w:pPr>
        <w:pStyle w:val="ListBullet"/>
      </w:pPr>
      <w:r>
        <w:t>Twenty g Plum Reduction*</w:t>
      </w:r>
    </w:p>
    <w:p>
      <w:pPr>
        <w:pStyle w:val="ListBullet"/>
      </w:pPr>
      <w:r>
        <w:t>Three g Beef Garum*</w:t>
      </w:r>
    </w:p>
    <w:p>
      <w:pPr>
        <w:pStyle w:val="ListBullet"/>
      </w:pPr>
      <w:r>
        <w:t>150 to 200 mL Deer Dashi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Lardo Spice Mix</w:t>
      </w:r>
    </w:p>
    <w:p>
      <w:pPr>
        <w:pStyle w:val="ListNumber"/>
      </w:pPr>
      <w:r>
        <w:t>Debone and break down the deer leg meat to remove any silver skin or sinew. Season the leg</w:t>
      </w:r>
    </w:p>
    <w:p>
      <w:pPr>
        <w:pStyle w:val="ListNumber"/>
      </w:pPr>
      <w:r>
        <w:t>meat with 2% of its weight in salt, sprinkling it all over for even distribution. Vacuum seal the leg</w:t>
      </w:r>
    </w:p>
    <w:p>
      <w:pPr>
        <w:pStyle w:val="ListNumber"/>
      </w:pPr>
      <w:r>
        <w:t>and allow it to cure for 2 hours. Once the 2 hours have elapsed, remove the meat from the</w:t>
      </w:r>
    </w:p>
    <w:p>
      <w:pPr>
        <w:pStyle w:val="ListNumber"/>
      </w:pPr>
      <w:r>
        <w:t>vacuum bag, season it liberally with the lardo spice mix, and transfer the leg meat to a hot</w:t>
      </w:r>
    </w:p>
    <w:p>
      <w:pPr>
        <w:pStyle w:val="ListNumber"/>
      </w:pPr>
      <w:r>
        <w:t>smoker setup on metal racks. Using somewhat moistened birch bark, smoke the leg meat for 30minutes. Reserve.</w:t>
      </w:r>
    </w:p>
    <w:p>
      <w:pPr>
        <w:pStyle w:val="ListNumber"/>
      </w:pPr>
      <w:r>
        <w:t>Slice the deer meat up into manageable chunks. Place the dashi, the deer, the juniper wood, and6 g of the lemon thyme into a pot on the stove. Season the contents of the pot with a few grams</w:t>
      </w:r>
    </w:p>
    <w:p>
      <w:pPr>
        <w:pStyle w:val="ListNumber"/>
      </w:pPr>
      <w:r>
        <w:t>of white wine vinegar and bring the mixture to a boil before turning down the heat to a simmer.Skim the pot and allow it to cook for 10 to 12 minutes. Once cooked, pull it off the stove and strain it through a fine -mesh nylon sieve into an appropriately sized container with the</w:t>
      </w:r>
    </w:p>
    <w:p>
      <w:pPr>
        <w:pStyle w:val="ListNumber"/>
      </w:pPr>
      <w:r>
        <w:t>remaining 6 g lemon thyme and the Douglas fir. Leave this to infuse for 5 minutes before</w:t>
      </w:r>
    </w:p>
    <w:p>
      <w:pPr>
        <w:pStyle w:val="ListNumber"/>
      </w:pPr>
      <w:r>
        <w:t>straining once more through a conical strainer lined with a dampened blue cloth to remove any</w:t>
      </w:r>
    </w:p>
    <w:p>
      <w:pPr>
        <w:pStyle w:val="ListNumber"/>
      </w:pPr>
      <w:r>
        <w:t>finer impurities. Reserve the dashi in the fridge until needed.</w:t>
      </w:r>
    </w:p>
    <w:p>
      <w:pPr>
        <w:pStyle w:val="ListNumber"/>
      </w:pPr>
      <w:r>
        <w:t>Strawberry -infused koji water (reserved from the Strawberry and Pasilla Paste)</w:t>
      </w:r>
    </w:p>
    <w:p>
      <w:pPr>
        <w:pStyle w:val="ListNumber"/>
      </w:pPr>
      <w:r>
        <w:t>Begin by mixing the beef garum into the plum reduction until slightly let out and then incorporate the deer dashi. This combination of ingredients should cut the acidity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