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SPINACH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 and pepper</w:t>
      </w:r>
    </w:p>
    <w:p>
      <w:pPr>
        <w:pStyle w:val="ListBullet"/>
      </w:pPr>
      <w:r>
        <w:t>Four sticks celery</w:t>
      </w:r>
    </w:p>
    <w:p>
      <w:pPr>
        <w:pStyle w:val="ListBullet"/>
      </w:pPr>
      <w:r>
        <w:t>Twenty dill leaves</w:t>
      </w:r>
    </w:p>
    <w:p>
      <w:pPr>
        <w:pStyle w:val="ListBullet"/>
      </w:pPr>
      <w:r>
        <w:t>Twenty goosefoot</w:t>
      </w:r>
    </w:p>
    <w:p>
      <w:pPr>
        <w:pStyle w:val="ListBullet"/>
      </w:pPr>
      <w:r>
        <w:t>Twenty sprigs chervil</w:t>
      </w:r>
    </w:p>
    <w:p>
      <w:pPr>
        <w:pStyle w:val="ListBullet"/>
      </w:pPr>
      <w:r>
        <w:t>Two slices light white bread</w:t>
      </w:r>
    </w:p>
    <w:p>
      <w:pPr>
        <w:pStyle w:val="ListBullet"/>
      </w:pPr>
      <w:r>
        <w:t>lg salt</w:t>
      </w:r>
    </w:p>
    <w:p>
      <w:pPr>
        <w:pStyle w:val="ListBullet"/>
      </w:pPr>
      <w:r>
        <w:t>280 Tea emulsion</w:t>
      </w:r>
    </w:p>
    <w:p>
      <w:pPr>
        <w:pStyle w:val="ListBullet"/>
      </w:pPr>
      <w:r>
        <w:t>Remove the butter from the refrigerator and let it warm to room</w:t>
      </w:r>
    </w:p>
    <w:p>
      <w:pPr>
        <w:pStyle w:val="ListBullet"/>
      </w:pPr>
      <w:r>
        <w:t>temperature. Boil the water and whisk in the butter, infuse this</w:t>
      </w:r>
    </w:p>
    <w:p>
      <w:pPr>
        <w:pStyle w:val="ListBullet"/>
      </w:pPr>
      <w:r>
        <w:t>mixture with the dried herbs and tea for 4 minutes, then strain.</w:t>
      </w:r>
    </w:p>
    <w:p>
      <w:pPr>
        <w:pStyle w:val="ListBullet"/>
      </w:pPr>
      <w:r>
        <w:t>Spinach and herbs</w:t>
      </w:r>
    </w:p>
    <w:p>
      <w:pPr>
        <w:pStyle w:val="ListBullet"/>
      </w:pPr>
      <w:r>
        <w:t>off the stems and discard. Steam the herbs for 1 minute in 4 table­</w:t>
      </w:r>
    </w:p>
    <w:p>
      <w:pPr>
        <w:pStyle w:val="ListBullet"/>
      </w:pPr>
      <w:r>
        <w:t>Herbs and bread garnish</w:t>
      </w:r>
    </w:p>
    <w:p>
      <w:pPr>
        <w:pStyle w:val="ListBullet"/>
      </w:pPr>
      <w:r>
        <w:t>Pull the herb leaves from the stalks, drop the leaves into ice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 with the dried herbs and tea for 4 minutes, then strain.</w:t>
      </w:r>
    </w:p>
    <w:p>
      <w:pPr>
        <w:pStyle w:val="ListNumber"/>
      </w:pPr>
      <w:r>
        <w:t>Rinse the spinach and leaves thoroughly to remove all dirt. Pull</w:t>
      </w:r>
    </w:p>
    <w:p>
      <w:pPr>
        <w:pStyle w:val="ListNumber"/>
      </w:pPr>
      <w:r>
        <w:t>off the stems and discard. Steam the herbs for 1 minute in 4 table­</w:t>
      </w:r>
    </w:p>
    <w:p>
      <w:pPr>
        <w:pStyle w:val="ListNumber"/>
      </w:pPr>
      <w:r>
        <w:t>spoons of the tea emulsion, then add the spinach and another</w:t>
      </w:r>
    </w:p>
    <w:p>
      <w:pPr>
        <w:pStyle w:val="ListNumber"/>
      </w:pPr>
      <w:r>
        <w:t>spoonful of emulsion, steam for a further 20 seconds and season</w:t>
      </w:r>
    </w:p>
    <w:p>
      <w:pPr>
        <w:pStyle w:val="ListNumber"/>
      </w:pPr>
      <w:r>
        <w:t>to taste. Spread the mixture on a small sheet of baking (parchment)</w:t>
      </w:r>
    </w:p>
    <w:p>
      <w:pPr>
        <w:pStyle w:val="ListNumber"/>
      </w:pPr>
      <w:r>
        <w:t>paper inside round cutters of approximately 80mm diameter.</w:t>
      </w:r>
    </w:p>
    <w:p>
      <w:pPr>
        <w:pStyle w:val="ListNumber"/>
      </w:pPr>
      <w:r>
        <w:t>Peel the celery and remove any remaining fibrous strings. Cut</w:t>
      </w:r>
    </w:p>
    <w:p>
      <w:pPr>
        <w:pStyle w:val="ListNumber"/>
      </w:pPr>
      <w:r>
        <w:t>horizontally into small pieces.</w:t>
      </w:r>
    </w:p>
    <w:p>
      <w:pPr>
        <w:pStyle w:val="ListNumber"/>
      </w:pPr>
      <w:r>
        <w:t>Herbs and bread garnish</w:t>
      </w:r>
    </w:p>
    <w:p>
      <w:pPr>
        <w:pStyle w:val="ListNumber"/>
      </w:pPr>
      <w:r>
        <w:t>and strain. Keep on dry kitchen paper (paper towels). Pull the bread</w:t>
      </w:r>
    </w:p>
    <w:p>
      <w:pPr>
        <w:pStyle w:val="ListNumber"/>
      </w:pPr>
      <w:r>
        <w:t>into small pieces and saute them in a pan with butter. Remove when</w:t>
      </w:r>
    </w:p>
    <w:p>
      <w:pPr>
        <w:pStyle w:val="ListNumber"/>
      </w:pPr>
      <w:r>
        <w:t>crisp and season with salt.</w:t>
      </w:r>
    </w:p>
    <w:p>
      <w:pPr>
        <w:pStyle w:val="ListNumber"/>
      </w:pPr>
      <w:r>
        <w:t>Cut the cheese into small pieces and mix with the remaining</w:t>
      </w:r>
    </w:p>
    <w:p>
      <w:pPr>
        <w:pStyle w:val="ListNumber"/>
      </w:pPr>
      <w:r>
        <w:t>ingredients in a Thermomix for 5 minutes at 50°C (120°F).</w:t>
      </w:r>
    </w:p>
    <w:p>
      <w:pPr>
        <w:pStyle w:val="ListNumber"/>
      </w:pPr>
      <w:r>
        <w:t>Cook the celery pieces for 1 minute in the tea emulsion. Gently heat</w:t>
      </w:r>
    </w:p>
    <w:p>
      <w:pPr>
        <w:pStyle w:val="ListNumber"/>
      </w:pPr>
      <w:r>
        <w:t>the discs of spinach and herbs, place one on each plate and put the</w:t>
      </w:r>
    </w:p>
    <w:p>
      <w:pPr>
        <w:pStyle w:val="ListNumber"/>
      </w:pPr>
      <w:r>
        <w:t>celery, bread pieces and herbs on top. Foam up the warm sauce with</w:t>
      </w:r>
    </w:p>
    <w:p>
      <w:pPr>
        <w:pStyle w:val="ListNumber"/>
      </w:pPr>
      <w:r>
        <w:t>an immersion blender and add the foam to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