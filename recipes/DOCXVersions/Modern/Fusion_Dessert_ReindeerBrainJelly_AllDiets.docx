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REINDEER BRAIN JELLY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reindeer head (or lamb head)</w:t>
      </w:r>
    </w:p>
    <w:p>
      <w:pPr>
        <w:pStyle w:val="ListBullet"/>
      </w:pPr>
      <w:r>
        <w:t>Kelp reserved from Mushroom -Kelp Broth*</w:t>
      </w:r>
    </w:p>
    <w:p>
      <w:pPr>
        <w:pStyle w:val="ListBullet"/>
      </w:pPr>
      <w:r>
        <w:t>SMOKED CHESTNUT CREAM</w:t>
      </w:r>
    </w:p>
    <w:p>
      <w:pPr>
        <w:pStyle w:val="ListBullet"/>
      </w:pPr>
      <w:r>
        <w:t>300 g frozen chestnuts</w:t>
      </w:r>
    </w:p>
    <w:p>
      <w:pPr>
        <w:pStyle w:val="ListBullet"/>
      </w:pPr>
      <w:r>
        <w:t>350 g cream</w:t>
      </w:r>
    </w:p>
    <w:p>
      <w:pPr>
        <w:pStyle w:val="ListBullet"/>
      </w:pPr>
      <w:r>
        <w:t>Ten g Roasted Kelp Salt*</w:t>
      </w:r>
    </w:p>
    <w:p>
      <w:pPr>
        <w:pStyle w:val="ListBullet"/>
      </w:pPr>
      <w:r>
        <w:t>Six g black peppercorns, toasted</w:t>
      </w:r>
    </w:p>
    <w:p>
      <w:r>
        <w:rPr>
          <w:color w:val="1565C0"/>
        </w:rPr>
        <w:t>──────────────────────────────────────────────────</w:t>
      </w:r>
    </w:p>
    <w:p>
      <w:pPr>
        <w:pStyle w:val="Heading2"/>
      </w:pPr>
      <w:r>
        <w:t>Method</w:t>
      </w:r>
    </w:p>
    <w:p>
      <w:pPr>
        <w:pStyle w:val="ListNumber"/>
      </w:pPr>
      <w:r>
        <w:t>Bring a pot of water to a boil and drop the head into the pot. Allow the head to cook for a few</w:t>
      </w:r>
    </w:p>
    <w:p>
      <w:pPr>
        <w:pStyle w:val="ListNumber"/>
      </w:pPr>
      <w:r>
        <w:t>hours or until the meat begins to fall off the bones. Once the head reaches this point, remove the pot from the stovetop, and break down the skull to the desired size and shape. The jaw anda few other bones will naturally fall off. The only piece we will need is the top of the brain cavitywith the eye sockets. Once the bones are as clean as possible and broken down, place the skullin a new pot with fresh cold water and 3% hydrogen peroxide and allow the skull to soak</w:t>
      </w:r>
    </w:p>
    <w:p>
      <w:pPr>
        <w:pStyle w:val="ListNumber"/>
      </w:pPr>
      <w:r>
        <w:t>overnight. This is done to sanitize the skull, make it whiter, and to get rid of any smell. The</w:t>
      </w:r>
    </w:p>
    <w:p>
      <w:pPr>
        <w:pStyle w:val="ListNumber"/>
      </w:pPr>
      <w:r>
        <w:t>following morning, transfer the skull to a fresh pot of cold water to remove the smell of</w:t>
      </w:r>
    </w:p>
    <w:p>
      <w:pPr>
        <w:pStyle w:val="ListNumber"/>
      </w:pPr>
      <w:r>
        <w:t>Using strong scissors, trim the skull down to the desired shape and size. The skulls will need to be washed by hand, sanitized, and air -dried throughout the course of the season.</w:t>
      </w:r>
    </w:p>
    <w:p>
      <w:pPr>
        <w:pStyle w:val="ListNumber"/>
      </w:pPr>
      <w:r>
        <w:t>Kelp reserved from Mushroom -Kelp Broth*</w:t>
      </w:r>
    </w:p>
    <w:p>
      <w:pPr>
        <w:pStyle w:val="ListNumber"/>
      </w:pPr>
      <w:r>
        <w:t>Remove the braised kelp from the broth and use a sharp knife to dice the kelp into 1 mm cubes</w:t>
      </w:r>
    </w:p>
    <w:p>
      <w:pPr>
        <w:pStyle w:val="ListNumber"/>
      </w:pPr>
      <w:r>
        <w:t>or approximately the same size as caviar eggs. Reserve the diced kelp in the broth until needed.</w:t>
      </w:r>
    </w:p>
    <w:p>
      <w:pPr>
        <w:pStyle w:val="ListNumber"/>
      </w:pPr>
      <w:r>
        <w:t>g Roasted Kelp Salt*</w:t>
      </w:r>
    </w:p>
    <w:p>
      <w:pPr>
        <w:pStyle w:val="ListNumber"/>
      </w:pPr>
      <w:r>
        <w:t>Set up the cold smoker, place the chestnuts in a perforated gastro, and smoke for 20 minutes.</w:t>
      </w:r>
    </w:p>
    <w:p>
      <w:pPr>
        <w:pStyle w:val="ListNumber"/>
      </w:pPr>
      <w:r>
        <w:t>Once smoked, transfer the chestnuts to a pot with the cream and the roasted kelp salt. Bring the</w:t>
      </w:r>
    </w:p>
    <w:p>
      <w:pPr>
        <w:pStyle w:val="ListNumber"/>
      </w:pPr>
      <w:r>
        <w:t>mixture to a boil, turn the heat down to main tain a simmer, and cook until the chestnuts are</w:t>
      </w:r>
    </w:p>
    <w:p>
      <w:pPr>
        <w:pStyle w:val="ListNumber"/>
      </w:pPr>
      <w:r>
        <w:t>tender -approximately 30 to 40 minutes. Once tender, blend the contents in the Thermomix</w:t>
      </w:r>
    </w:p>
    <w:p>
      <w:pPr>
        <w:pStyle w:val="ListNumber"/>
      </w:pPr>
      <w:r>
        <w:t>until smooth -more cream may be necessary when blending. Once you’ve yielded a smooth</w:t>
      </w:r>
    </w:p>
    <w:p>
      <w:pPr>
        <w:pStyle w:val="ListNumber"/>
      </w:pPr>
      <w:r>
        <w:t>purée, pass through a tamis lined w ith a fine -mesh nylon sieve. Vacuum seal whatever excess</w:t>
      </w:r>
    </w:p>
    <w:p>
      <w:pPr>
        <w:pStyle w:val="ListNumber"/>
      </w:pPr>
      <w:r>
        <w:t>you get. This should be made twice a week.</w:t>
      </w:r>
    </w:p>
    <w:p>
      <w:pPr>
        <w:pStyle w:val="ListNumber"/>
      </w:pPr>
      <w:r>
        <w:t>1.9 g green cardamom pods, toasted</w:t>
      </w:r>
    </w:p>
    <w:p>
      <w:r>
        <w:rPr>
          <w:color w:val="1565C0"/>
        </w:rPr>
        <w:t>──────────────────────────────────────────────────</w:t>
      </w:r>
    </w:p>
    <w:p>
      <w:pPr>
        <w:pStyle w:val="Heading2"/>
      </w:pPr>
      <w:r>
        <w:t>Techniques Used</w:t>
      </w:r>
    </w:p>
    <w:p>
      <w:pPr>
        <w:pStyle w:val="ListBullet"/>
      </w:pPr>
      <w:r>
        <w:t>Braise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