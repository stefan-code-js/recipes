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potatoes 357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g Butter 1. heat the butter a large saucepan and add the</w:t>
      </w:r>
    </w:p>
    <w:p>
      <w:pPr>
        <w:pStyle w:val="ListBullet"/>
      </w:pPr>
      <w:r>
        <w:t>One tsp mL paprika</w:t>
      </w:r>
    </w:p>
    <w:p>
      <w:pPr>
        <w:pStyle w:val="ListBullet"/>
      </w:pPr>
      <w:r>
        <w:t>Eight oz g tomatoes, peeled, seeded, diced</w:t>
      </w:r>
    </w:p>
    <w:p>
      <w:pPr>
        <w:pStyle w:val="ListBullet"/>
      </w:pPr>
      <w:r>
        <w:t>One mL pt 500 Chicken or beef stock, hot</w:t>
      </w:r>
    </w:p>
    <w:p>
      <w:pPr>
        <w:pStyle w:val="ListBullet"/>
      </w:pPr>
      <w:r>
        <w:t>Four lb 1.8 kg potatoes 1. peel and eye the potatoes. Cut them into uniform sizes. Simmer in</w:t>
      </w:r>
    </w:p>
    <w:p>
      <w:pPr>
        <w:pStyle w:val="ListBullet"/>
      </w:pPr>
      <w:r>
        <w:t>Six oz g Leeks or scallions</w:t>
      </w:r>
    </w:p>
    <w:p>
      <w:pPr>
        <w:pStyle w:val="ListBullet"/>
      </w:pPr>
      <w:r>
        <w:t>Four oz g Butter</w:t>
      </w:r>
    </w:p>
    <w:p>
      <w:pPr>
        <w:pStyle w:val="ListBullet"/>
      </w:pPr>
      <w:r>
        <w:t>Six oz mL Milk or cream, hot</w:t>
      </w:r>
    </w:p>
    <w:p>
      <w:pPr>
        <w:pStyle w:val="ListBullet"/>
      </w:pPr>
      <w:r>
        <w:t>Two tbsp mL Chopped parsley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