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Bavarian 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Bavarian Cream</w:t>
      </w:r>
    </w:p>
    <w:p>
      <w:pPr>
        <w:pStyle w:val="ListBullet"/>
      </w:pPr>
      <w:r>
        <w:t>Five oz mL Cold water</w:t>
      </w:r>
    </w:p>
    <w:p>
      <w:pPr>
        <w:pStyle w:val="ListBullet"/>
      </w:pPr>
      <w:r>
        <w:t>and light. Scald the milk and slowly stir it into the egg-yolk mixture,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One mL pt 500 Milk</w:t>
      </w:r>
    </w:p>
    <w:p>
      <w:pPr>
        <w:pStyle w:val="ListBullet"/>
      </w:pPr>
      <w:r>
        <w:t>One mL pt 500 heavy cream 5. While the custard sauce is cooling, whip the cream until it forms soft, not stiff, peaks. Do not overwhip.</w:t>
      </w:r>
    </w:p>
    <w:p>
      <w:pPr>
        <w:pStyle w:val="ListBullet"/>
      </w:pPr>
      <w:r>
        <w:t>Add oz 6</w:t>
      </w:r>
    </w:p>
    <w:p>
      <w:pPr>
        <w:pStyle w:val="ListBullet"/>
      </w:pPr>
      <w:r>
        <w:t>Prepare like Strawberry Bavarian Cream, using raspberries.</w:t>
      </w:r>
    </w:p>
    <w:p>
      <w:pPr>
        <w:pStyle w:val="ListBullet"/>
      </w:pPr>
      <w:r>
        <w:t>• What is the difference between a cornstarch pudding and a cream pudding?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0.75 oz 22 g Gelatin (unflavored) 1. Soak the gelatin in cold water.</w:t>
      </w:r>
    </w:p>
    <w:p>
      <w:pPr>
        <w:pStyle w:val="ListNumber"/>
      </w:pPr>
      <w:r>
        <w:t>Crème anglaise: 2. prepare the crème anglaise; Whip the egg yolks and sugar until thick</w:t>
      </w:r>
    </w:p>
    <w:p>
      <w:pPr>
        <w:pStyle w:val="ListNumber"/>
      </w:pPr>
      <w:r>
        <w:t>and light. Scald the milk and slowly stir it into the egg-yolk mixture,</w:t>
      </w:r>
    </w:p>
    <w:p>
      <w:pPr>
        <w:pStyle w:val="Heading3"/>
      </w:pPr>
      <w:r>
        <w:t>Cooking</w:t>
      </w:r>
    </w:p>
    <w:p>
      <w:pPr>
        <w:pStyle w:val="ListNumber"/>
      </w:pPr>
      <w:r>
        <w:t>beating constantly. a dd vanilla. Cook in a hot-water bath, stirring</w:t>
      </w:r>
    </w:p>
    <w:p>
      <w:pPr>
        <w:pStyle w:val="ListNumber"/>
      </w:pPr>
      <w:r>
        <w:t>constantly, until it just thickens slightly. r eview pages 1021-1022 for</w:t>
      </w:r>
    </w:p>
    <w:p>
      <w:pPr>
        <w:pStyle w:val="ListNumber"/>
      </w:pPr>
      <w:r>
        <w:t>details on making crème anglaise.</w:t>
      </w:r>
    </w:p>
    <w:p>
      <w:pPr>
        <w:pStyle w:val="ListNumber"/>
      </w:pPr>
      <w:r>
        <w:t>3. While the sauce is still hot, add the softened gelatin. Stir until the gelatin is dissolved.</w:t>
      </w:r>
    </w:p>
    <w:p>
      <w:pPr>
        <w:pStyle w:val="ListNumber"/>
      </w:pPr>
      <w:r>
        <w:t>4. Cool in the refrigerator or over crushed ice, stirring occasionally to keep the mixture smooth.6 6 egg yolks</w:t>
      </w:r>
    </w:p>
    <w:p>
      <w:pPr>
        <w:pStyle w:val="ListNumber"/>
      </w:pPr>
      <w:r>
        <w:t>pt 500 mL heavy cream 5. While the custard sauce is cooling, whip the cream until it forms soft, not stiff, peaks. Do not overwhip.</w:t>
      </w:r>
    </w:p>
    <w:p>
      <w:pPr>
        <w:pStyle w:val="ListNumber"/>
      </w:pPr>
      <w:r>
        <w:t>6. When the custard sauce is very thick but not yet set, fold in the whipped cream.</w:t>
      </w:r>
    </w:p>
    <w:p>
      <w:pPr>
        <w:pStyle w:val="ListNumber"/>
      </w:pPr>
      <w:r>
        <w:t>7. pour into molds or into serving dishes.</w:t>
      </w:r>
    </w:p>
    <w:p>
      <w:pPr>
        <w:pStyle w:val="ListNumber"/>
      </w:pPr>
      <w:r>
        <w:t>8. Chill until completely set. If prepared in molds, unmold for service.</w:t>
      </w:r>
    </w:p>
    <w:p>
      <w:pPr>
        <w:pStyle w:val="ListNumber"/>
      </w:pPr>
      <w:r>
        <w:t>Per serving: Calories, 240; Protein, 5 g; Fat, 19 g (70 % cal.); Cholesterol, 165 mg; Carbohydrates, 13 g; Fiber, 0 g; Sodium, 45 mg.</w:t>
      </w:r>
    </w:p>
    <w:p>
      <w:pPr>
        <w:pStyle w:val="ListNumber"/>
      </w:pPr>
      <w:r>
        <w:t>Add 6 oz (175 g) sweetened chocolate, chopped or grated, to the hot crème anglaise. Stir until completely melted and blended in.</w:t>
      </w:r>
    </w:p>
    <w:p>
      <w:pPr>
        <w:pStyle w:val="ListNumber"/>
      </w:pPr>
      <w:r>
        <w:t>Add 1½ tbsp (22 mL) instant coffee powder to the hot crème anglaise.</w:t>
      </w:r>
    </w:p>
    <w:p>
      <w:pPr>
        <w:pStyle w:val="ListNumber"/>
      </w:pPr>
      <w:r>
        <w:t>Reduce the milk to 8 fl oz (250 mL) and the sugar to 3 oz (90 g) when making the crème anglaise. Mash 8 oz (250 g) strawberries with 3 oz (90 g) sugar, or use 12 oz (350 g g) frozen, sweetened strawberries. Stir this purée into the custard sauce before adding the whipped cream.</w:t>
      </w:r>
    </w:p>
    <w:p>
      <w:pPr>
        <w:pStyle w:val="ListNumber"/>
      </w:pPr>
      <w:r>
        <w:t>Prepare like Strawberry Bavarian Cream, using raspberries.</w:t>
      </w:r>
    </w:p>
    <w:p>
      <w:pPr>
        <w:pStyle w:val="ListNumber"/>
      </w:pPr>
      <w:r>
        <w:t>• What are the four basic components of a baked soufflé?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