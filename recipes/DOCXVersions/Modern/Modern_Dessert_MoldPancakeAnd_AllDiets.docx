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Mold Pancake and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Ninety-Four NOMA2.0 MOLD CREPE NOMA2.0 MOLD CREPE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