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Here is my recipe shorthand for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Final dough mix: Add 360g levain, 21g salt, 2g yeast. 3 or 4 folds. 5 hrs</w:t>
      </w:r>
    </w:p>
    <w:p>
      <w:pPr>
        <w:pStyle w:val="ListBullet"/>
      </w:pPr>
      <w:r>
        <w:t>Four folds.</w:t>
      </w:r>
    </w:p>
    <w:p>
      <w:pPr>
        <w:pStyle w:val="ListBullet"/>
      </w:pPr>
      <w:r>
        <w:t>Bake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white, 100g whole wheat, 400g water, 85°F to 90°F. 6 hours at room</w:t>
      </w:r>
    </w:p>
    <w:p>
      <w:pPr>
        <w:pStyle w:val="ListNumber"/>
      </w:pPr>
      <w:r>
        <w:t>temp. before final dough mix.</w:t>
      </w:r>
    </w:p>
    <w:p>
      <w:pPr>
        <w:pStyle w:val="ListNumber"/>
      </w:pPr>
      <w:r>
        <w:t>Autolyse: 590g white, 60g whole wheat, 150g white rye, 590g water,</w:t>
      </w:r>
    </w:p>
    <w:p>
      <w:pPr>
        <w:pStyle w:val="ListNumber"/>
      </w:pPr>
      <w:r>
        <w:t>Final dough mix: Add 360g levain, 21g salt, 2g yeast. 3 or 4 folds. 5 hrs</w:t>
      </w:r>
    </w:p>
    <w:p>
      <w:pPr>
        <w:pStyle w:val="ListNumber"/>
      </w:pPr>
      <w:r>
        <w:t>to 2½x. Divide, shape, wrap, and into fridge 12 hours.</w:t>
      </w:r>
    </w:p>
    <w:p>
      <w:pPr>
        <w:pStyle w:val="ListNumber"/>
      </w:pPr>
      <w:r>
        <w:t>Bake 475°F, 30 mins lid on, 20 mins lid off.</w:t>
      </w:r>
    </w:p>
    <w:p>
      <w:pPr>
        <w:pStyle w:val="ListNumber"/>
      </w:pPr>
      <w:r>
        <w:t>Levain mix, 8 a.m.</w:t>
      </w:r>
    </w:p>
    <w:p>
      <w:pPr>
        <w:pStyle w:val="ListNumber"/>
      </w:pPr>
      <w:r>
        <w:t>Autolyse with 90°F water. Final mix temp 80°F. Use cooler water next</w:t>
      </w:r>
    </w:p>
    <w:p>
      <w:pPr>
        <w:pStyle w:val="ListNumber"/>
      </w:pPr>
      <w:r>
        <w:t>time. End mix 2 p.m.</w:t>
      </w:r>
    </w:p>
    <w:p>
      <w:pPr>
        <w:pStyle w:val="ListNumber"/>
      </w:pPr>
      <w:r>
        <w:t>Divide, shape, into fridge at 7 p.m.</w:t>
      </w:r>
    </w:p>
    <w:p>
      <w:pPr>
        <w:pStyle w:val="ListNumber"/>
      </w:pPr>
      <w:r>
        <w:t>Bake 9 a.m. Good result. Yay!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