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BEETLE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Ice -Clarified Mirabelle Plum Juice*</w:t>
      </w:r>
    </w:p>
    <w:p>
      <w:pPr>
        <w:pStyle w:val="ListBullet"/>
      </w:pPr>
      <w:r>
        <w:t>Sixty g Ice -Clarified Tomato Water*</w:t>
      </w:r>
    </w:p>
    <w:p>
      <w:pPr>
        <w:pStyle w:val="ListBullet"/>
      </w:pPr>
      <w:r>
        <w:t>Twenty g Lacto Koji Water* (made with Øland Wheat Koji*)</w:t>
      </w:r>
    </w:p>
    <w:p>
      <w:pPr>
        <w:pStyle w:val="ListBullet"/>
      </w:pPr>
      <w:r>
        <w:t>Thirty g unripe sea buckthorn berries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Four g dried juniper berries</w:t>
      </w:r>
    </w:p>
    <w:p>
      <w:pPr>
        <w:pStyle w:val="ListBullet"/>
      </w:pPr>
      <w:r>
        <w:t>Four g green coriander seeds</w:t>
      </w:r>
    </w:p>
    <w:p>
      <w:pPr>
        <w:pStyle w:val="ListBullet"/>
      </w:pPr>
      <w:r>
        <w:t>Twenty g pine shoots</w:t>
      </w:r>
    </w:p>
    <w:p>
      <w:pPr>
        <w:pStyle w:val="ListBullet"/>
      </w:pPr>
      <w:r>
        <w:t>Five g picked Douglas fir needles</w:t>
      </w:r>
    </w:p>
    <w:p>
      <w:pPr>
        <w:pStyle w:val="ListBullet"/>
      </w:pPr>
      <w:r>
        <w:t>or 1 minute to infuse, then strain through a fine -mesh nylon sieve and press the solids with a</w:t>
      </w:r>
    </w:p>
    <w:p>
      <w:pPr>
        <w:pStyle w:val="ListBullet"/>
      </w:pPr>
      <w:r>
        <w:t>250 g Apple Ceviche Liquid</w:t>
      </w:r>
    </w:p>
    <w:p>
      <w:pPr>
        <w:pStyle w:val="ListBullet"/>
      </w:pPr>
      <w:r>
        <w:t>Fifty g Rose Oi l*</w:t>
      </w:r>
    </w:p>
    <w:p>
      <w:pPr>
        <w:pStyle w:val="ListBullet"/>
      </w:pPr>
      <w:r>
        <w:t>Ten g Geranium Oil*</w:t>
      </w:r>
    </w:p>
    <w:p>
      <w:pPr>
        <w:pStyle w:val="ListBullet"/>
      </w:pPr>
      <w:r>
        <w:t>200 g red currants</w:t>
      </w:r>
    </w:p>
    <w:p>
      <w:pPr>
        <w:pStyle w:val="ListBullet"/>
      </w:pPr>
      <w:r>
        <w:t>150 g seeded rose hips (skins okay)</w:t>
      </w:r>
    </w:p>
    <w:p>
      <w:pPr>
        <w:pStyle w:val="ListBullet"/>
      </w:pPr>
      <w:r>
        <w:t>One Hundred g black garlic, peeled</w:t>
      </w:r>
    </w:p>
    <w:p>
      <w:pPr>
        <w:pStyle w:val="ListBullet"/>
      </w:pPr>
      <w:r>
        <w:t>750 g b lackberries (fresh or frozen)</w:t>
      </w:r>
    </w:p>
    <w:p>
      <w:pPr>
        <w:pStyle w:val="ListBullet"/>
      </w:pPr>
      <w:r>
        <w:t>250 g black currants (fresh or frozen)</w:t>
      </w:r>
    </w:p>
    <w:p>
      <w:pPr>
        <w:pStyle w:val="ListBullet"/>
      </w:pPr>
      <w:r>
        <w:t>Fifty g aronia berry juice</w:t>
      </w:r>
    </w:p>
    <w:p>
      <w:pPr>
        <w:pStyle w:val="ListBullet"/>
      </w:pPr>
      <w:r>
        <w:t>Seventy-Five g muscovado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