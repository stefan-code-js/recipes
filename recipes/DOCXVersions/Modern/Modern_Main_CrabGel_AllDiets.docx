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Crab Gel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263 OCEAN CRAB SHELL OCEAN CRAB SHELL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