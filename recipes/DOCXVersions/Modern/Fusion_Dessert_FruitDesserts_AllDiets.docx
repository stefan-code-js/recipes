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desserts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fruits for dessert, served plain, lightly sweetened, or with cream.</w:t>
      </w:r>
    </w:p>
    <w:p>
      <w:pPr>
        <w:pStyle w:val="ListBullet"/>
      </w:pPr>
      <w:r>
        <w:t>Eight lb ep 4 kg ep apples, peeled and sliced 1. toss the apple gently with the granulated sugar and lemon juice.</w:t>
      </w:r>
    </w:p>
    <w:p>
      <w:pPr>
        <w:pStyle w:val="ListBullet"/>
      </w:pPr>
      <w:r>
        <w:t>Two oz fl 60 ml lemon juice</w:t>
      </w:r>
    </w:p>
    <w:p>
      <w:pPr>
        <w:pStyle w:val="ListBullet"/>
      </w:pPr>
      <w:r>
        <w:t>One lb g Butter 3. rub the butter, brown sugar, cinnamon, and flour together until well blended and crumbly.</w:t>
      </w:r>
    </w:p>
    <w:p>
      <w:pPr>
        <w:pStyle w:val="ListBullet"/>
      </w:pPr>
      <w:r>
        <w:t>Two tsp ml Cinnamon</w:t>
      </w:r>
    </w:p>
    <w:p>
      <w:pPr>
        <w:pStyle w:val="ListBullet"/>
      </w:pPr>
      <w:r>
        <w:t>One lb oz 750 g pastry flour</w:t>
      </w:r>
    </w:p>
    <w:p>
      <w:pPr>
        <w:pStyle w:val="ListBullet"/>
      </w:pPr>
      <w:r>
        <w:t>step oz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What are the steps in mixing éclair paste or pâte à choux?</w:t>
      </w:r>
    </w:p>
    <w:p>
      <w:pPr>
        <w:pStyle w:val="ListNumber"/>
      </w:pPr>
      <w:r>
        <w:t>YIELD: 1 PAN, 12 × 20 IN. (30 × 50 CM) PORTION: 48 PORTION SIZE: 4 OZ (125 G)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ep 4 kg ep apples, peeled and sliced 1. toss the apple gently with the granulated sugar and lemon juice.</w:t>
      </w:r>
    </w:p>
    <w:p>
      <w:pPr>
        <w:pStyle w:val="ListNumber"/>
      </w:pPr>
      <w:r>
        <w:t>2. spread the apples evenly in a baking pan measuring 12 × 20 in. (30 × 50 cm) (see Note).4 oz 125 g granulated sugar</w:t>
      </w:r>
    </w:p>
    <w:p>
      <w:pPr>
        <w:pStyle w:val="ListNumber"/>
      </w:pPr>
      <w:r>
        <w:t>lb 500 g Butter 3. rub the butter, brown sugar, cinnamon, and flour together until well blended and crumbly.</w:t>
      </w:r>
    </w:p>
    <w:p>
      <w:pPr>
        <w:pStyle w:val="ListNumber"/>
      </w:pPr>
      <w:r>
        <w:t>4. sprinkle evenly over the apples.</w:t>
      </w:r>
    </w:p>
    <w:p>
      <w:pPr>
        <w:pStyle w:val="ListNumber"/>
      </w:pPr>
      <w:r>
        <w:t>5. Bake at 350°F (175°C) about 45 minutes, or until the top is browned and the apples are tender.1 lb 8 oz 750 g Brown sugar</w:t>
      </w:r>
    </w:p>
    <w:p>
      <w:pPr>
        <w:pStyle w:val="ListNumber"/>
      </w:pPr>
      <w:r>
        <w:t>Per serving: Calories, 180; Protein, 2 g; Fat, 8 g (37% cal.); Cholesterol, 20 mg; Carbohydrates, 28 g; Fiber, 2 g; Sodium, 85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