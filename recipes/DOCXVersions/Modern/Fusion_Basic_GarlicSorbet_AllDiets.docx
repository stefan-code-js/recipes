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 SORBET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GARLIC SORBET</w:t>
      </w:r>
    </w:p>
    <w:p>
      <w:pPr>
        <w:pStyle w:val="ListBullet"/>
      </w:pPr>
      <w:r>
        <w:t>Seventy cloves garlic, peeled (4 to 5 heads)</w:t>
      </w:r>
    </w:p>
    <w:p>
      <w:pPr>
        <w:pStyle w:val="ListBullet"/>
      </w:pPr>
      <w:r>
        <w:t>One cup plus 1 tablespoon water</w:t>
      </w:r>
    </w:p>
    <w:p>
      <w:pPr>
        <w:pStyle w:val="ListBullet"/>
      </w:pPr>
      <w:r>
        <w:t>Pass the garlic through a</w:t>
      </w:r>
    </w:p>
    <w:p>
      <w:pPr>
        <w:pStyle w:val="ListBullet"/>
      </w:pPr>
      <w:r>
        <w:t>To serve, scoop 1-tablespoon mounds of sorbet into Parmigiano-Reggiano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the garlic cloves in a large pot of boiling water. As soon as the water returns to a boil, remove from the heat. Drain and immediately submerge in cold water. Drain again. Repeat the blanching-and-shocking process 5 or 6 times.</w:t>
      </w:r>
    </w:p>
    <w:p>
      <w:pPr>
        <w:pStyle w:val="ListNumber"/>
      </w:pPr>
      <w:r>
        <w:t>or fine-mesh sieve into a bowl. Add the water and syrup and mix well. Season to taste with salt.</w:t>
      </w:r>
    </w:p>
    <w:p>
      <w:pPr>
        <w:pStyle w:val="ListNumber"/>
      </w:pPr>
      <w:r>
        <w:t>If using a conventional ice-cream machine, cover and refrigerate the mixture for at least 2 hours or until thoroughly chilled. Freeze in the ice-cream machine according to the manufacturer’s directions. Put the frozen sorbet in a chilled container, press plastic wrap against the surface, and cover. Freeze until ready to serve.</w:t>
      </w:r>
    </w:p>
    <w:p>
      <w:pPr>
        <w:pStyle w:val="ListNumber"/>
      </w:pPr>
      <w:r>
        <w:t>If using a PacoJet, pour the mixture into a PacoJet canister and freeze completely. Place the canister in the machine and spin, according to the manufacturer’s directions.</w:t>
      </w:r>
    </w:p>
    <w:p>
      <w:pPr>
        <w:pStyle w:val="ListNumber"/>
      </w:pPr>
      <w:r>
        <w:t>To serve, scoop 1-tablespoon mounds of sorbet into Parmigiano-Reggiano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