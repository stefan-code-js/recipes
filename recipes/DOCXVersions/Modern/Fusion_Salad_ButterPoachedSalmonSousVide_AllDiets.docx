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Butter-Poached Salmon Sous Vide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Butter-Poached Salmon Sous Vide</w:t>
      </w:r>
    </w:p>
    <w:p>
      <w:pPr>
        <w:pStyle w:val="ListBullet"/>
      </w:pPr>
      <w:r>
        <w:t>Six oz g Butter</w:t>
      </w:r>
    </w:p>
    <w:p>
      <w:pPr>
        <w:pStyle w:val="ListBullet"/>
      </w:pPr>
      <w:r>
        <w:t>Eight peppercorns</w:t>
      </w:r>
    </w:p>
    <w:p>
      <w:pPr>
        <w:pStyle w:val="ListBullet"/>
      </w:pPr>
      <w:r>
        <w:t>Two oz Salmon fillets, 6 each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peppercorns in a small saucepan. heat to melt the butter.</w:t>
      </w:r>
    </w:p>
    <w:p>
      <w:pPr>
        <w:pStyle w:val="ListBullet"/>
      </w:pPr>
      <w:r>
        <w:t>shaved fennel, asparagus, and red onion with lemon and olive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Combine the butter, thyme, fennel seed, bay leaf, and</w:t>
      </w:r>
    </w:p>
    <w:p>
      <w:pPr>
        <w:pStyle w:val="ListNumber"/>
      </w:pPr>
      <w:r>
        <w:t>peppercorns in a small saucepan. heat to melt the butter.</w:t>
      </w:r>
    </w:p>
    <w:p>
      <w:pPr>
        <w:pStyle w:val="ListNumber"/>
      </w:pPr>
      <w:r>
        <w:t>2. Clarify the butter (see for procedure) and strain out the seasonings.</w:t>
      </w:r>
    </w:p>
    <w:p>
      <w:pPr>
        <w:pStyle w:val="ListNumber"/>
      </w:pPr>
      <w:r>
        <w:t>3. Season the salmon fillets with salt and white pepper.</w:t>
      </w:r>
    </w:p>
    <w:p>
      <w:pPr>
        <w:pStyle w:val="ListNumber"/>
      </w:pPr>
      <w:r>
        <w:t>4. place the salmon fillets in vacuum bags, add the clarified butter, and vacuum seal at 95 percent vacuum.</w:t>
      </w:r>
    </w:p>
    <w:p>
      <w:pPr>
        <w:pStyle w:val="ListNumber"/>
      </w:pPr>
      <w:r>
        <w:t>5. Cook the salmon in an immersion circulator heated to 128°F (53°C) for 25 minutes, until the internal temperature of the salmon is 128°F (53°C).</w:t>
      </w:r>
    </w:p>
    <w:p>
      <w:pPr>
        <w:pStyle w:val="ListNumber"/>
      </w:pPr>
      <w:r>
        <w:t>6. If using immediately, carefully remove the salmon from the bag, and place the salmon on a towel to remove excess butter. Serve.</w:t>
      </w:r>
    </w:p>
    <w:p>
      <w:pPr>
        <w:pStyle w:val="ListNumber"/>
      </w:pPr>
      <w:r>
        <w:t>7. If storing for later service, plunge the sealed bags of salmon</w:t>
      </w:r>
    </w:p>
    <w:p>
      <w:pPr>
        <w:pStyle w:val="ListNumber"/>
      </w:pPr>
      <w:r>
        <w:t>in ice water until the salmon has cooled to at least 41°F (5°C).</w:t>
      </w:r>
    </w:p>
    <w:p>
      <w:pPr>
        <w:pStyle w:val="ListNumber"/>
      </w:pPr>
      <w:r>
        <w:t>Per serving: Calories, 520; Protein, 39 g; Fat, 41 g (71% cal.); Cholesterol, 195 mg;</w:t>
      </w:r>
    </w:p>
    <w:p>
      <w:pPr>
        <w:pStyle w:val="ListNumber"/>
      </w:pPr>
      <w:r>
        <w:t>Carbohydrates, 0 g; Fiber, 0 g; Sodium, 85 mg.</w:t>
      </w:r>
    </w:p>
    <w:p>
      <w:pPr>
        <w:pStyle w:val="ListNumber"/>
      </w:pPr>
      <w:r>
        <w:t>ADDITIONAL RECIPES</w:t>
      </w:r>
    </w:p>
    <w:p>
      <w:pPr>
        <w:pStyle w:val="ListNumber"/>
      </w:pPr>
      <w:r>
        <w:t>These additional recipes may be found on your CulinarE-Companion recipe management program: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Sous Vide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