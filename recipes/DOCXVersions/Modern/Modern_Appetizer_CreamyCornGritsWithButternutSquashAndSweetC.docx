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CREAMY CORN GRITS WITH BUTTERNUT SQUASH AND SWEET CORN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cup butternut squash, peeled and diced (about 1 )</w:t>
      </w:r>
    </w:p>
    <w:p>
      <w:pPr>
        <w:pStyle w:val="ListBullet"/>
      </w:pPr>
      <w:r>
        <w:t>One cup fresh corn kernels (from 2 ears)</w:t>
      </w:r>
    </w:p>
    <w:p>
      <w:pPr>
        <w:pStyle w:val="ListBullet"/>
      </w:pPr>
      <w:r>
        <w:t>Two tablespoons minced onion</w:t>
      </w:r>
    </w:p>
    <w:p>
      <w:pPr>
        <w:pStyle w:val="ListBullet"/>
      </w:pPr>
      <w:r>
        <w:t>One teaspoon minced garlic</w:t>
      </w:r>
    </w:p>
    <w:p>
      <w:pPr>
        <w:pStyle w:val="ListBullet"/>
      </w:pPr>
      <w:r>
        <w:t>Two tablespoons grated Parmigiano-Reggiano cheese, plus more for garnishing</w:t>
      </w:r>
    </w:p>
    <w:p>
      <w:pPr>
        <w:pStyle w:val="ListBullet"/>
      </w:pPr>
      <w:r>
        <w:t>Two tablespoons snipped fresh chives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Mince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