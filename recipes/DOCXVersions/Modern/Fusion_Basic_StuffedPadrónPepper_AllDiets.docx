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PADRÓN PEPPER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STUFFED PADRÓN PEPPER</w:t>
      </w:r>
    </w:p>
    <w:p>
      <w:pPr>
        <w:pStyle w:val="ListBullet"/>
      </w:pPr>
      <w:r>
        <w:t>CHARRED PADRÓN PEPPERS</w:t>
      </w:r>
    </w:p>
    <w:p>
      <w:pPr>
        <w:pStyle w:val="ListBullet"/>
      </w:pPr>
      <w:r>
        <w:t>Fifteen Padrón peppers (6 to 7 cm long)</w:t>
      </w:r>
    </w:p>
    <w:p>
      <w:pPr>
        <w:pStyle w:val="ListBullet"/>
      </w:pPr>
      <w:r>
        <w:t>incision to</w:t>
      </w:r>
    </w:p>
    <w:p>
      <w:pPr>
        <w:pStyle w:val="ListBullet"/>
      </w:pPr>
      <w:r>
        <w:t>and hollowed peppers in a covered container until needed.</w:t>
      </w:r>
    </w:p>
    <w:p>
      <w:pPr>
        <w:pStyle w:val="ListBullet"/>
      </w:pPr>
      <w:r>
        <w:t>SEMI -DRIED BELL PEPPERS</w:t>
      </w:r>
    </w:p>
    <w:p>
      <w:pPr>
        <w:pStyle w:val="ListBullet"/>
      </w:pPr>
      <w:r>
        <w:t>Five red bell peppers</w:t>
      </w:r>
    </w:p>
    <w:p>
      <w:pPr>
        <w:pStyle w:val="ListBullet"/>
      </w:pPr>
      <w:r>
        <w:t>for minutes</w:t>
      </w:r>
    </w:p>
    <w:p>
      <w:pPr>
        <w:pStyle w:val="ListBullet"/>
      </w:pPr>
      <w:r>
        <w:t>CHOPPED PEPPER FILLING</w:t>
      </w:r>
    </w:p>
    <w:p>
      <w:pPr>
        <w:pStyle w:val="ListBullet"/>
      </w:pPr>
      <w:r>
        <w:t>BELL PEPPER MARINADE</w:t>
      </w:r>
    </w:p>
    <w:p>
      <w:pPr>
        <w:pStyle w:val="ListBullet"/>
      </w:pPr>
      <w:r>
        <w:t>Twenty mL Red Pepper Tamari*</w:t>
      </w:r>
    </w:p>
    <w:p>
      <w:pPr>
        <w:pStyle w:val="ListBullet"/>
      </w:pPr>
      <w:r>
        <w:t>Fifteen mL White Currant Juice* 5 bell pepper liquid (reserved from the Semi- Dried Bell Peppers)</w:t>
      </w:r>
    </w:p>
    <w:p>
      <w:pPr>
        <w:pStyle w:val="ListBullet"/>
      </w:pPr>
      <w:r>
        <w:t>Ten g Ancho Chile Oil*</w:t>
      </w:r>
    </w:p>
    <w:p>
      <w:pPr>
        <w:pStyle w:val="ListBullet"/>
      </w:pPr>
      <w:r>
        <w:t>PARSLEY -SPRUCE WOOD OIL MARINADE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charcoal in a yakitori barbecue. Once lit and white -hot, cook the peppers directly in the coals fo r</w:t>
      </w:r>
    </w:p>
    <w:p>
      <w:pPr>
        <w:pStyle w:val="ListNumber"/>
      </w:pPr>
      <w:r>
        <w:t>w seconds on each side until they begin to blister. Once blistered, transfer them to a closed</w:t>
      </w:r>
    </w:p>
    <w:p>
      <w:pPr>
        <w:pStyle w:val="ListNumber"/>
      </w:pPr>
      <w:r>
        <w:t>container and seal them to steam, thereby rendering the skins easier to peel. Peel the peppers,and make sure there is no skin left around the flesh (set a few of the peppers aside at this stagefor use in the chopped filling and clean them of their seeds). For the rest of the peppers, pick</w:t>
      </w:r>
    </w:p>
    <w:p>
      <w:pPr>
        <w:pStyle w:val="ListNumber"/>
      </w:pPr>
      <w:r>
        <w:t>resentation side of the pepper. On the opposite side of the presentation side, make a small</w:t>
      </w:r>
    </w:p>
    <w:p>
      <w:pPr>
        <w:pStyle w:val="ListNumber"/>
      </w:pPr>
      <w:r>
        <w:t>incision 2 to 3 cm long. Using tweezers, remove all the seeds found inside. Reserve the cleaned</w:t>
      </w:r>
    </w:p>
    <w:p>
      <w:pPr>
        <w:pStyle w:val="ListNumber"/>
      </w:pPr>
      <w:r>
        <w:t>and hollowed peppers in a covered container until needed.</w:t>
      </w:r>
    </w:p>
    <w:p>
      <w:pPr>
        <w:pStyle w:val="ListNumber"/>
      </w:pPr>
      <w:r>
        <w:t>Roast the peppers on a rack over a gastro in a combi oven set to 190°C on dry heat and full fan</w:t>
      </w:r>
    </w:p>
    <w:p>
      <w:pPr>
        <w:pStyle w:val="ListNumber"/>
      </w:pPr>
      <w:r>
        <w:t>for 25 minutes. Once cooked, transfer to a sealed container to steam them for 10 to 15 minutes.Strain and reserve any juice the bell peppers lost while steaming. Afterward, peel the peppers and then cut the flesh int o quarters, removing any seeds at the same time. Transfer the pepper</w:t>
      </w:r>
    </w:p>
    <w:p>
      <w:pPr>
        <w:pStyle w:val="ListNumber"/>
      </w:pPr>
      <w:r>
        <w:t>flesh to a dehydrator set to 65°C to dry for 45 minutes. Reserve once dried.</w:t>
      </w:r>
    </w:p>
    <w:p>
      <w:pPr>
        <w:pStyle w:val="ListNumber"/>
      </w:pPr>
      <w:r>
        <w:t>CHOPPED PEPPER FILLING</w:t>
      </w:r>
    </w:p>
    <w:p>
      <w:pPr>
        <w:pStyle w:val="ListNumber"/>
      </w:pPr>
      <w:r>
        <w:t>Take the reserved cleaned Padrón pepp ers and weigh them. Calculate a third of that weight in</w:t>
      </w:r>
    </w:p>
    <w:p>
      <w:pPr>
        <w:pStyle w:val="ListNumber"/>
      </w:pPr>
      <w:r>
        <w:t>semi- dried bell pepper and chop both the peppers with a knife until it becomes a finely hand -</w:t>
      </w:r>
    </w:p>
    <w:p>
      <w:pPr>
        <w:pStyle w:val="ListNumber"/>
      </w:pPr>
      <w:r>
        <w:t>chopped paste.</w:t>
      </w:r>
    </w:p>
    <w:p>
      <w:pPr>
        <w:pStyle w:val="ListNumber"/>
      </w:pPr>
      <w:r>
        <w:t>mL White Currant Juice* 5 mL bell pepper liquid (reserved from the Semi- Dried Bell Peppers)</w:t>
      </w:r>
    </w:p>
    <w:p>
      <w:pPr>
        <w:pStyle w:val="ListNumber"/>
      </w:pPr>
      <w:r>
        <w:t>Mix all the ingredients together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