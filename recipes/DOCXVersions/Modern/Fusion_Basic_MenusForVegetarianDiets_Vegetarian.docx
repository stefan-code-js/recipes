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835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Black Bean Vegetable Burger</w:t>
      </w:r>
    </w:p>
    <w:p>
      <w:pPr>
        <w:pStyle w:val="ListBullet"/>
      </w:pPr>
      <w:r>
        <w:t>One lb oz 720 g Cooked or canned black</w:t>
      </w:r>
    </w:p>
    <w:p>
      <w:pPr>
        <w:pStyle w:val="ListBullet"/>
      </w:pPr>
      <w:r>
        <w:t>cumin, and salt. p urée until well blended.</w:t>
      </w:r>
    </w:p>
    <w:p>
      <w:pPr>
        <w:pStyle w:val="ListBullet"/>
      </w:pPr>
      <w:r>
        <w:t>each side.2½ oz 75 g tomato concassé</w:t>
      </w:r>
    </w:p>
    <w:p>
      <w:pPr>
        <w:pStyle w:val="ListBullet"/>
      </w:pPr>
      <w:r>
        <w:t>¾ oz 22 g Onion, chopped fine</w:t>
      </w:r>
    </w:p>
    <w:p>
      <w:pPr>
        <w:pStyle w:val="ListBullet"/>
      </w:pPr>
      <w:r>
        <w:t>½ tsp 2 mL Garlic, chopped fine</w:t>
      </w:r>
    </w:p>
    <w:p>
      <w:pPr>
        <w:pStyle w:val="ListBullet"/>
      </w:pPr>
      <w:r>
        <w:t>One tbsp mL Lime juice</w:t>
      </w:r>
    </w:p>
    <w:p>
      <w:pPr>
        <w:pStyle w:val="ListBullet"/>
      </w:pPr>
      <w:r>
        <w:t>One oz g Cornmeal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One tsp mL Ground cumin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Six hamburger buns 6. arrange each burger on a hamburger bun with a slice of tomato</w:t>
      </w:r>
    </w:p>
    <w:p>
      <w:pPr>
        <w:pStyle w:val="ListBullet"/>
      </w:pPr>
      <w:r>
        <w:t>and lettuce leaf.6 6 tomato slices</w:t>
      </w:r>
    </w:p>
    <w:p>
      <w:pPr>
        <w:pStyle w:val="ListBullet"/>
      </w:pPr>
      <w:r>
        <w:t>Six Lettuce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8 oz 720 g Cooked or canned black</w:t>
      </w:r>
    </w:p>
    <w:p>
      <w:pPr>
        <w:pStyle w:val="ListNumber"/>
      </w:pPr>
      <w:r>
        <w:t>beans, well drained1. purée the beans in a food processor, leaving the purée</w:t>
      </w:r>
    </w:p>
    <w:p>
      <w:pPr>
        <w:pStyle w:val="ListNumber"/>
      </w:pPr>
      <w:r>
        <w:t>2. add the tomato, onion, garlic, chiles, lime juice, cornmeal, flour,</w:t>
      </w:r>
    </w:p>
    <w:p>
      <w:pPr>
        <w:pStyle w:val="ListNumber"/>
      </w:pPr>
      <w:r>
        <w:t>cumin, and salt. p urée until well blended.</w:t>
      </w:r>
    </w:p>
    <w:p>
      <w:pPr>
        <w:pStyle w:val="ListNumber"/>
      </w:pPr>
      <w:r>
        <w:t>3. refrigerate the mixture for 2 hours or more.</w:t>
      </w:r>
    </w:p>
    <w:p>
      <w:pPr>
        <w:pStyle w:val="ListNumber"/>
      </w:pPr>
      <w:r>
        <w:t>4. Divide the mixture into 5-oz (150-g) portions. Form into balls</w:t>
      </w:r>
    </w:p>
    <w:p>
      <w:pPr>
        <w:pStyle w:val="ListNumber"/>
      </w:pPr>
      <w:r>
        <w:t>and flatten into patties about ½ inch thick.</w:t>
      </w:r>
    </w:p>
    <w:p>
      <w:pPr>
        <w:pStyle w:val="ListNumber"/>
      </w:pPr>
      <w:r>
        <w:t>5. pan-fry or griddle over moderate heat about 4 minutes on</w:t>
      </w:r>
    </w:p>
    <w:p>
      <w:pPr>
        <w:pStyle w:val="ListNumber"/>
      </w:pPr>
      <w:r>
        <w:t>each side.2½ oz 75 g tomato concassé</w:t>
      </w:r>
    </w:p>
    <w:p>
      <w:pPr>
        <w:pStyle w:val="ListNumber"/>
      </w:pPr>
      <w:r>
        <w:t>¾ oz 22 g Onion, chopped fine</w:t>
      </w:r>
    </w:p>
    <w:p>
      <w:pPr>
        <w:pStyle w:val="ListNumber"/>
      </w:pPr>
      <w:r>
        <w:t>½ tsp 2 mL Garlic, chopped fine</w:t>
      </w:r>
    </w:p>
    <w:p>
      <w:pPr>
        <w:pStyle w:val="ListNumber"/>
      </w:pPr>
      <w:r>
        <w:t>green chiles, chopped fine</w:t>
      </w:r>
    </w:p>
    <w:p>
      <w:pPr>
        <w:pStyle w:val="ListNumber"/>
      </w:pPr>
      <w:r>
        <w:t>6 hamburger buns 6. arrange each burger on a hamburger bun with a slice of tomato</w:t>
      </w:r>
    </w:p>
    <w:p>
      <w:pPr>
        <w:pStyle w:val="ListNumber"/>
      </w:pPr>
      <w:r>
        <w:t>and lettuce leaf.6 6 tomato slices</w:t>
      </w:r>
    </w:p>
    <w:p>
      <w:pPr>
        <w:pStyle w:val="ListNumber"/>
      </w:pPr>
      <w:r>
        <w:t>Per portion: Calories, 330; Protein, 16 g; Fat, 2.5 g (7% cal.); Cholesterol, 0 mg;</w:t>
      </w:r>
    </w:p>
    <w:p>
      <w:pPr>
        <w:pStyle w:val="ListNumber"/>
      </w:pPr>
      <w:r>
        <w:t>Carbohydrates, 62 g; Fiber, 20 g; Sodium, 410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 pita, 6-7 in. (15-18 cm) in diameter 1. Brush the rim of the pita with olive oil.</w:t>
      </w:r>
    </w:p>
    <w:p>
      <w:pPr>
        <w:pStyle w:val="ListNumber"/>
      </w:pPr>
      <w:r>
        <w:t>2. Spread the hummus on the pita, but do not spread it all</w:t>
      </w:r>
    </w:p>
    <w:p>
      <w:pPr>
        <w:pStyle w:val="ListNumber"/>
      </w:pPr>
      <w:r>
        <w:t>the way to the edge.as needed as needed Olive oil</w:t>
      </w:r>
    </w:p>
    <w:p>
      <w:pPr>
        <w:pStyle w:val="ListNumber"/>
      </w:pPr>
      <w:r>
        <w:t>oz 60 g Zucchini, small dice 3. toss the zucchini with the second quantity of olive oil.</w:t>
      </w:r>
    </w:p>
    <w:p>
      <w:pPr>
        <w:pStyle w:val="ListNumber"/>
      </w:pPr>
      <w:r>
        <w:t>4. Sprinkle the olives and the feta cheese on top of</w:t>
      </w:r>
    </w:p>
    <w:p>
      <w:pPr>
        <w:pStyle w:val="ListNumber"/>
      </w:pPr>
      <w:r>
        <w:t>5. Bake at 400°F (200°C) 12-15 minutes, until hot.½ tsp 2 mL Olive oil</w:t>
      </w:r>
    </w:p>
    <w:p>
      <w:pPr>
        <w:pStyle w:val="ListNumber"/>
      </w:pPr>
      <w:r>
        <w:t>olives, sliced</w:t>
      </w:r>
    </w:p>
    <w:p>
      <w:pPr>
        <w:pStyle w:val="ListNumber"/>
      </w:pPr>
      <w:r>
        <w:t>Per portion: Calories, 550; Protein, 17 g; Fat, 32 g (52% cal.);</w:t>
      </w:r>
    </w:p>
    <w:p>
      <w:pPr>
        <w:pStyle w:val="ListNumber"/>
      </w:pPr>
      <w:r>
        <w:t>Cholesterol, 25 mg; Carbohydrates, 51 g; Fiber, 5 g; Sodium, 1110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