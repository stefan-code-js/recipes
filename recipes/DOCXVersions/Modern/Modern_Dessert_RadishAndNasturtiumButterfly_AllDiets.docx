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RADISH AND NASTURTIUM BUTTERFLY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kelp</w:t>
      </w:r>
    </w:p>
    <w:p>
      <w:pPr>
        <w:pStyle w:val="ListBullet"/>
      </w:pPr>
      <w:r>
        <w:t>One Hundred g Raw Kelp Powder</w:t>
      </w:r>
    </w:p>
    <w:p>
      <w:pPr>
        <w:pStyle w:val="ListBullet"/>
      </w:pPr>
      <w:r>
        <w:t>254 g tipo “00” flour</w:t>
      </w:r>
    </w:p>
    <w:p>
      <w:pPr>
        <w:pStyle w:val="ListBullet"/>
      </w:pPr>
      <w:r>
        <w:t>Fifty-Four g Roasted Kelp Powder*</w:t>
      </w:r>
    </w:p>
    <w:p>
      <w:pPr>
        <w:pStyle w:val="ListBullet"/>
      </w:pPr>
      <w:r>
        <w:t>One Hundred g butter, cold</w:t>
      </w:r>
    </w:p>
    <w:p>
      <w:pPr>
        <w:pStyle w:val="ListBullet"/>
      </w:pPr>
      <w:r>
        <w:t>150 g Kelp Thickener</w:t>
      </w:r>
    </w:p>
    <w:p>
      <w:pPr>
        <w:pStyle w:val="ListBullet"/>
      </w:pPr>
      <w:r>
        <w:t>Fifty-Four g Roasted Kelp Oil*</w:t>
      </w:r>
    </w:p>
    <w:p>
      <w:pPr>
        <w:pStyle w:val="ListBullet"/>
      </w:pPr>
      <w:r>
        <w:t>Ten g Cucumber Juice Reduction*</w:t>
      </w:r>
    </w:p>
    <w:p>
      <w:pPr>
        <w:pStyle w:val="ListBullet"/>
      </w:pPr>
      <w:r>
        <w:t>Twenty g Peaso Water Reduction* 35 butter, at room temperature</w:t>
      </w:r>
    </w:p>
    <w:p>
      <w:pPr>
        <w:pStyle w:val="ListBullet"/>
      </w:pPr>
      <w:r>
        <w:t>Fifteen g grapeseed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