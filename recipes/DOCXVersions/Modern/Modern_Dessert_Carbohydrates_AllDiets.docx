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Carbohydrates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ing 6 carbon atoms. table sugar, or sucrose, is a larger sugar molecule with 12 carbon atoms. Sugars</w:t>
      </w:r>
    </w:p>
    <w:p>
      <w:pPr>
        <w:pStyle w:val="ListBullet"/>
      </w:pPr>
      <w:r>
        <w:t>50 to 100 grams carbohydrate are needed every day to prevent ketosis.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