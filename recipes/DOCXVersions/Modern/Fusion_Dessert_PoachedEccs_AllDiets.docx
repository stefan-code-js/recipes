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POACHED ECCS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organic eggs, each weighing approximately 55 -65g</w:t>
      </w:r>
    </w:p>
    <w:p>
      <w:pPr>
        <w:pStyle w:val="ListBullet"/>
      </w:pPr>
      <w:r>
        <w:t>Three long</w:t>
      </w:r>
    </w:p>
    <w:p>
      <w:pPr>
        <w:pStyle w:val="ListBullet"/>
      </w:pPr>
      <w:r>
        <w:t>Two long red radishes</w:t>
      </w:r>
    </w:p>
    <w:p>
      <w:pPr>
        <w:pStyle w:val="ListBullet"/>
      </w:pPr>
      <w:r>
        <w:t>Three white radishes</w:t>
      </w:r>
    </w:p>
    <w:p>
      <w:pPr>
        <w:pStyle w:val="ListBullet"/>
      </w:pPr>
      <w:r>
        <w:t>Two yellow radishes</w:t>
      </w:r>
    </w:p>
    <w:p>
      <w:pPr>
        <w:pStyle w:val="ListBullet"/>
      </w:pPr>
      <w:r>
        <w:t>275 Poached eggs</w:t>
      </w:r>
    </w:p>
    <w:p>
      <w:pPr>
        <w:pStyle w:val="ListBullet"/>
      </w:pPr>
      <w:r>
        <w:t>Poach the eggs in a water bath at 65°C (150°F) for 35 minutes until</w:t>
      </w:r>
    </w:p>
    <w:p>
      <w:pPr>
        <w:pStyle w:val="ListBullet"/>
      </w:pPr>
      <w:r>
        <w:t>One hour to pickle it. Spread the pickled sea lettuce out on sheets</w:t>
      </w:r>
    </w:p>
    <w:p>
      <w:pPr>
        <w:pStyle w:val="ListBullet"/>
      </w:pPr>
      <w:r>
        <w:t>Briefly blanch the radish slices in salted water, then cool in ice water.</w:t>
      </w:r>
    </w:p>
    <w:p>
      <w:pPr>
        <w:pStyle w:val="ListBullet"/>
      </w:pPr>
      <w:r>
        <w:t>Verbena sauce</w:t>
      </w:r>
    </w:p>
    <w:p>
      <w:pPr>
        <w:pStyle w:val="ListBullet"/>
      </w:pPr>
      <w:r>
        <w:t>Heat the red currant wine and honey, then add the butter in small</w:t>
      </w:r>
    </w:p>
    <w:p>
      <w:pPr>
        <w:pStyle w:val="ListBullet"/>
      </w:pPr>
      <w:r>
        <w:t>and spinach. Add them to the sauce when it has cooled, and process</w:t>
      </w:r>
    </w:p>
    <w:p>
      <w:pPr>
        <w:pStyle w:val="ListBullet"/>
      </w:pPr>
      <w:r>
        <w:t>Heat the eggs to 58°C (135°F) in a water bath and crack them open</w:t>
      </w:r>
    </w:p>
    <w:p>
      <w:pPr>
        <w:pStyle w:val="ListBullet"/>
      </w:pPr>
      <w:r>
        <w:t>to remove the yolks. Place an egg yolk in the middle of each plate.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vinegar and water and leave the sea lettuce in the mixture for</w:t>
      </w:r>
    </w:p>
    <w:p>
      <w:pPr>
        <w:pStyle w:val="ListNumber"/>
      </w:pPr>
      <w:r>
        <w:t>hour to pickle it. Spread the pickled sea lettuce out on sheets</w:t>
      </w:r>
    </w:p>
    <w:p>
      <w:pPr>
        <w:pStyle w:val="ListNumber"/>
      </w:pPr>
      <w:r>
        <w:t>covered. Cut the paper into 13 cm diameter rounds with a pair</w:t>
      </w:r>
    </w:p>
    <w:p>
      <w:pPr>
        <w:pStyle w:val="ListNumber"/>
      </w:pPr>
      <w:r>
        <w:t>Wash and rub the radishes to clean them, then cut in 8-mm slices.</w:t>
      </w:r>
    </w:p>
    <w:p>
      <w:pPr>
        <w:pStyle w:val="ListNumber"/>
      </w:pPr>
      <w:r>
        <w:t>Briefly blanch the radish slices in salted water, then cool in ice water.</w:t>
      </w:r>
    </w:p>
    <w:p>
      <w:pPr>
        <w:pStyle w:val="ListNumber"/>
      </w:pPr>
      <w:r>
        <w:t>Heat the red currant wine and honey, then add the butter in small</w:t>
      </w:r>
    </w:p>
    <w:p>
      <w:pPr>
        <w:pStyle w:val="ListNumber"/>
      </w:pPr>
      <w:r>
        <w:t>dice while blending with a hand blender. Wash and dry the verbena</w:t>
      </w:r>
    </w:p>
    <w:p>
      <w:pPr>
        <w:pStyle w:val="ListNumber"/>
      </w:pPr>
      <w:r>
        <w:t>and spinach. Add them to the sauce when it has cooled, and process</w:t>
      </w:r>
    </w:p>
    <w:p>
      <w:pPr>
        <w:pStyle w:val="ListNumber"/>
      </w:pPr>
      <w:r>
        <w:t>in a Thermomix.</w:t>
      </w:r>
    </w:p>
    <w:p>
      <w:pPr>
        <w:pStyle w:val="ListNumber"/>
      </w:pPr>
      <w:r>
        <w:t>Heat the eggs to 58°C (135°F) in a water bath and crack them open</w:t>
      </w:r>
    </w:p>
    <w:p>
      <w:pPr>
        <w:pStyle w:val="ListNumber"/>
      </w:pPr>
      <w:r>
        <w:t>to remove the yolks. Place an egg yolk in the middle of each plate.</w:t>
      </w:r>
    </w:p>
    <w:p>
      <w:pPr>
        <w:pStyle w:val="ListNumber"/>
      </w:pPr>
      <w:r>
        <w:t>Heat the water, cut the butter into pieces and whisk it into the</w:t>
      </w:r>
    </w:p>
    <w:p>
      <w:pPr>
        <w:pStyle w:val="ListNumber"/>
      </w:pPr>
      <w:r>
        <w:t>water to form an emulsion, then heat the radishes in the butter</w:t>
      </w:r>
    </w:p>
    <w:p>
      <w:pPr>
        <w:pStyle w:val="ListNumber"/>
      </w:pPr>
      <w:r>
        <w:t>emulsion. Heat the verbena sauce. Place radish rounds all the</w:t>
      </w:r>
    </w:p>
    <w:p>
      <w:pPr>
        <w:pStyle w:val="ListNumber"/>
      </w:pPr>
      <w:r>
        <w:t>way around the egg yolk, and drizzle sauce in between everything.</w:t>
      </w:r>
    </w:p>
    <w:p>
      <w:pPr>
        <w:pStyle w:val="ListNumber"/>
      </w:pPr>
      <w:r>
        <w:t>Heat the sea lettuce on the baking paper rounds on a hot surface,</w:t>
      </w:r>
    </w:p>
    <w:p>
      <w:pPr>
        <w:pStyle w:val="ListNumber"/>
      </w:pPr>
      <w:r>
        <w:t>then cover the entire dish with the sea lettuce.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