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Crêpes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Flour 1. Sift the flour and salt into a bowl.</w:t>
      </w:r>
    </w:p>
    <w:p>
      <w:pPr>
        <w:pStyle w:val="ListBullet"/>
      </w:pPr>
      <w:r>
        <w:t>the consistency of heavy cream. Strain to remove any lumps.</w:t>
      </w:r>
    </w:p>
    <w:p>
      <w:pPr>
        <w:pStyle w:val="ListBullet"/>
      </w:pPr>
      <w:r>
        <w:t>Six eggs, lightly beaten</w:t>
      </w:r>
    </w:p>
    <w:p>
      <w:pPr>
        <w:pStyle w:val="ListBullet"/>
      </w:pPr>
      <w:r>
        <w:t>One mL pt 500 Milk</w:t>
      </w:r>
    </w:p>
    <w:p>
      <w:pPr>
        <w:pStyle w:val="ListBullet"/>
      </w:pPr>
      <w:r>
        <w:t>Butter the pan lightly when necessary.</w:t>
      </w:r>
    </w:p>
    <w:p>
      <w:pPr>
        <w:pStyle w:val="ListBullet"/>
      </w:pPr>
      <w:r>
        <w:t>Per g cr</w:t>
      </w:r>
    </w:p>
    <w:p>
      <w:pPr>
        <w:pStyle w:val="ListBullet"/>
      </w:pPr>
      <w:r>
        <w:t>Sift oz 2</w:t>
      </w:r>
    </w:p>
    <w:p>
      <w:pPr>
        <w:pStyle w:val="ListBullet"/>
      </w:pPr>
      <w:r>
        <w:t>(a) Brush the hot pan lightly with clarified butter.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g Flour 1. Sift the flour and salt into a bowl.</w:t>
      </w:r>
    </w:p>
    <w:p>
      <w:pPr>
        <w:pStyle w:val="ListNumber"/>
      </w:pPr>
      <w:r>
        <w:t>2. add the eggs to the flour and mix with a wire whip.</w:t>
      </w:r>
    </w:p>
    <w:p>
      <w:pPr>
        <w:pStyle w:val="ListNumber"/>
      </w:pPr>
      <w:r>
        <w:t>3. Gradually mix in the milk and the butter. the batter should be about</w:t>
      </w:r>
    </w:p>
    <w:p>
      <w:pPr>
        <w:pStyle w:val="ListNumber"/>
      </w:pPr>
      <w:r>
        <w:t>the consistency of heavy cream. Strain to remove any lumps.</w:t>
      </w:r>
    </w:p>
    <w:p>
      <w:pPr>
        <w:pStyle w:val="ListNumber"/>
      </w:pPr>
      <w:r>
        <w:t>4. Let the batter rest 2 hours before frying.1 tsp 5 g Salt</w:t>
      </w:r>
    </w:p>
    <w:p>
      <w:pPr>
        <w:pStyle w:val="ListNumber"/>
      </w:pPr>
      <w:r>
        <w:t>as needed as needed Oil for seasoning pan 5. rub a 6- or 7-in. (15-18-cm) crêpe pan or skillet with oil (Fig. 24.5).</w:t>
      </w:r>
    </w:p>
    <w:p>
      <w:pPr>
        <w:pStyle w:val="ListNumber"/>
      </w:pPr>
      <w:r>
        <w:t>heat the pan over moderately high heat until it is very hot.</w:t>
      </w:r>
    </w:p>
    <w:p>
      <w:pPr>
        <w:pStyle w:val="ListNumber"/>
      </w:pPr>
      <w:r>
        <w:t>6. Brush the pan lightly with clarified butter and pour off any excess.</w:t>
      </w:r>
    </w:p>
    <w:p>
      <w:pPr>
        <w:pStyle w:val="ListNumber"/>
      </w:pPr>
      <w:r>
        <w:t>7. remove the pan from the heat and pour in 3-4 tablespoons</w:t>
      </w:r>
    </w:p>
    <w:p>
      <w:pPr>
        <w:pStyle w:val="ListNumber"/>
      </w:pPr>
      <w:r>
        <w:t>(45-60 mL) of the batter. Very quickly tilt the pan to cover the bottom with a thin layer. Immediately dump out any excess batter, as the crêpe must be very thin.</w:t>
      </w:r>
    </w:p>
    <w:p>
      <w:pPr>
        <w:pStyle w:val="ListNumber"/>
      </w:pPr>
      <w:r>
        <w:t>8. return to the heat for 1-1½ minutes, until the bottom is lightly</w:t>
      </w:r>
    </w:p>
    <w:p>
      <w:pPr>
        <w:pStyle w:val="ListNumber"/>
      </w:pPr>
      <w:r>
        <w:t>browned. Flip over and brown the second side. the second side will</w:t>
      </w:r>
    </w:p>
    <w:p>
      <w:pPr>
        <w:pStyle w:val="ListNumber"/>
      </w:pPr>
      <w:r>
        <w:t>brown in only a few spots and will not be as attractive as the first. the</w:t>
      </w:r>
    </w:p>
    <w:p>
      <w:pPr>
        <w:pStyle w:val="ListNumber"/>
      </w:pPr>
      <w:r>
        <w:t>first side should always be the visible side when the crêpe is served.</w:t>
      </w:r>
    </w:p>
    <w:p>
      <w:pPr>
        <w:pStyle w:val="ListNumber"/>
      </w:pPr>
      <w:r>
        <w:t>9. Slide the crêpe onto a plate. r epeat with the remaining batter.</w:t>
      </w:r>
    </w:p>
    <w:p>
      <w:pPr>
        <w:pStyle w:val="ListNumber"/>
      </w:pPr>
      <w:r>
        <w:t>Butter the pan lightly when necessary.</w:t>
      </w:r>
    </w:p>
    <w:p>
      <w:pPr>
        <w:pStyle w:val="ListNumber"/>
      </w:pPr>
      <w:r>
        <w:t>10. Cover the finished crêpes and refrigerate until needed.as needed as needed Clarified butter for frying</w:t>
      </w:r>
    </w:p>
    <w:p>
      <w:pPr>
        <w:pStyle w:val="ListNumber"/>
      </w:pPr>
      <w:r>
        <w:t>Per 1 crêpe: Calories, 70; Protein, 2 g; Fat, 4 g (53% cal.); Cholesterol, 40 mg; Carbohydrates, 6 g;</w:t>
      </w:r>
    </w:p>
    <w:p>
      <w:pPr>
        <w:pStyle w:val="ListNumber"/>
      </w:pPr>
      <w:r>
        <w:t>Sift 2 oz (60 g) sugar with the flour and salt.</w:t>
      </w:r>
    </w:p>
    <w:p>
      <w:pPr>
        <w:pStyle w:val="ListNumber"/>
      </w:pPr>
      <w:r>
        <w:t>(a) Brush the hot pan lightly with clarified butter.</w:t>
      </w:r>
    </w:p>
    <w:p>
      <w:pPr>
        <w:pStyle w:val="ListNumber"/>
      </w:pPr>
      <w:r>
        <w:t>batter. very quickly tilt the pan to cover the bottom</w:t>
      </w:r>
    </w:p>
    <w:p>
      <w:pPr>
        <w:pStyle w:val="ListNumber"/>
      </w:pPr>
      <w:r>
        <w:t>with a thin layer. Immediately dump out any excess</w:t>
      </w:r>
    </w:p>
    <w:p>
      <w:pPr>
        <w:pStyle w:val="ListNumber"/>
      </w:pPr>
      <w:r>
        <w:t>(c) Cook until the crêpe is lightly browned on the bottom.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