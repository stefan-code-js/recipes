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LEVAIN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smear of fresh goat cheese. This bread is always best toasted.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pPr>
        <w:pStyle w:val="ListBullet"/>
      </w:pPr>
      <w:r>
        <w:t>620 g , 90ºF to 95ºF (32ºC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At Ken’s Artisan Bakery, we’ve been making walnut bread in various shapes and sizes</w:t>
      </w:r>
    </w:p>
    <w:p>
      <w:pPr>
        <w:pStyle w:val="ListNumber"/>
      </w:pPr>
      <w:r>
        <w:t>since the bakery opened, from loaves to big rounds to crusty, hearty walnut rolls that</w:t>
      </w:r>
    </w:p>
    <w:p>
      <w:pPr>
        <w:pStyle w:val="ListNumber"/>
      </w:pPr>
      <w:r>
        <w:t>people mostly buy for breakfast. We lightly roast the walnuts before adding them to the</w:t>
      </w:r>
    </w:p>
    <w:p>
      <w:pPr>
        <w:pStyle w:val="ListNumber"/>
      </w:pPr>
      <w:r>
        <w:t>dough. The bread is delicious on its own and is sublime when toasted and slathered with</w:t>
      </w:r>
    </w:p>
    <w:p>
      <w:pPr>
        <w:pStyle w:val="ListNumber"/>
      </w:pPr>
      <w:r>
        <w:t>butter and honey. We deliver torpedoes of our walnut bread to some restaurants who</w:t>
      </w:r>
    </w:p>
    <w:p>
      <w:pPr>
        <w:pStyle w:val="ListNumber"/>
      </w:pPr>
      <w:r>
        <w:t>then slice it, grill it, and pair it with cheese. At my bakery, we use walnut bread for a</w:t>
      </w:r>
    </w:p>
    <w:p>
      <w:pPr>
        <w:pStyle w:val="ListNumber"/>
      </w:pPr>
      <w:r>
        <w:t>and fresh Bosc pears from Hood River. My friend</w:t>
      </w:r>
    </w:p>
    <w:p>
      <w:pPr>
        <w:pStyle w:val="ListNumber"/>
      </w:pPr>
      <w:r>
        <w:t>or Caveman Blue cheese, both from Oregon’s Rogue Creamery. It’s also excellent with a</w:t>
      </w:r>
    </w:p>
    <w:p>
      <w:pPr>
        <w:pStyle w:val="ListNumber"/>
      </w:pPr>
      <w:r>
        <w:t>smear of fresh goat cheese. This bread is always best toasted.</w:t>
      </w:r>
    </w:p>
    <w:p>
      <w:pPr>
        <w:pStyle w:val="ListNumber"/>
      </w:pPr>
      <w:r>
        <w:t>THIS RECIPE MAKES 2 LOAVES, EACH ABOUT 1¾ POUNDS.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around 8 to 10 a.m. the next morning.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