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Zucchini Sauté Provençale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1.35 kg Zucchini 1. Wash and trim the zucchini. Cut crosswise into thin</w:t>
      </w:r>
    </w:p>
    <w:p>
      <w:pPr>
        <w:pStyle w:val="ListBullet"/>
      </w:pPr>
      <w:r>
        <w:t>shallot or onion and the garlic. Sauté until soft but not browned.</w:t>
      </w:r>
    </w:p>
    <w:p>
      <w:pPr>
        <w:pStyle w:val="ListBullet"/>
      </w:pPr>
      <w:r>
        <w:t>Three oz g Shallots or onions, minced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Pan-Fried Eggplant with Tomato Sauce</w:t>
      </w:r>
    </w:p>
    <w:p>
      <w:pPr>
        <w:pStyle w:val="ListBullet"/>
      </w:pPr>
      <w:r>
        <w:t>PORTIONS: 12 PORTION SIZE: 4 OZ (120 G) EGGPLANT, 2 FL OZ (60 ML) SAUCE)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1.35 kg Zucchini 1. Wash and trim the zucchini. Cut crosswise into thin</w:t>
      </w:r>
    </w:p>
    <w:p>
      <w:pPr>
        <w:pStyle w:val="ListNumber"/>
      </w:pPr>
      <w:r>
        <w:t>slices.</w:t>
      </w:r>
    </w:p>
    <w:p>
      <w:pPr>
        <w:pStyle w:val="ListNumber"/>
      </w:pPr>
      <w:r>
        <w:t>2. heat the oil in two or three sauté pans (or sauté in several batches-do not overload the pans). a dd the</w:t>
      </w:r>
    </w:p>
    <w:p>
      <w:pPr>
        <w:pStyle w:val="ListNumber"/>
      </w:pPr>
      <w:r>
        <w:t>shallot or onion and the garlic. Sauté until soft but not browned.</w:t>
      </w:r>
    </w:p>
    <w:p>
      <w:pPr>
        <w:pStyle w:val="ListNumber"/>
      </w:pPr>
      <w:r>
        <w:t>3. add the zucchini and sauté until slightly browned but</w:t>
      </w:r>
    </w:p>
    <w:p>
      <w:pPr>
        <w:pStyle w:val="ListNumber"/>
      </w:pPr>
      <w:r>
        <w:t>4. add the parsley and toss to mix. Season to taste.3 fl oz 90 mL Olive oil</w:t>
      </w:r>
    </w:p>
    <w:p>
      <w:pPr>
        <w:pStyle w:val="ListNumber"/>
      </w:pPr>
      <w:r>
        <w:t>2-3 2-3 Garlic cloves, chopped</w:t>
      </w:r>
    </w:p>
    <w:p>
      <w:pPr>
        <w:pStyle w:val="ListNumber"/>
      </w:pPr>
      <w:r>
        <w:t>to taste to taste Chopped parsley</w:t>
      </w:r>
    </w:p>
    <w:p>
      <w:pPr>
        <w:pStyle w:val="ListNumber"/>
      </w:pPr>
      <w:r>
        <w:t>Per serving: Calories, 80; Protein, 1 g; Fat, 7 g (72% cal.); Cholesterol, 0 mg; Carbohydrates, 5 g; Fiber 1 g; Sodium, 5 mg.</w:t>
      </w:r>
    </w:p>
    <w:p>
      <w:pPr>
        <w:pStyle w:val="ListNumber"/>
      </w:pPr>
      <w:r>
        <w:t>Cut the zucchini into other shapes, but keep them small enough to cook quickly. Examples: bâtonnet, julienne, dice, and shredded on a coarse grater.</w:t>
      </w:r>
    </w:p>
    <w:p>
      <w:pPr>
        <w:pStyle w:val="ListNumber"/>
      </w:pPr>
      <w:r>
        <w:t>Shred the zucchini on a coarse grater. Sauté with shallots as in basic recipe, but without browning. Omit the garlic and parsley.</w:t>
      </w:r>
    </w:p>
    <w:p>
      <w:pPr>
        <w:pStyle w:val="ListNumber"/>
      </w:pPr>
      <w:r>
        <w:t>Sauté as in the basic recipe. When half cooked, add 1 lb 4 oz (600 g) drained, chopped, canned tomatoes or fresh tomatoes concassé (). Finish cooking. Season with oregano and basil.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1.9 kg eggplant 1. Wash and trim eggplants. p are if skins are tough. Cut crosswise into</w:t>
      </w:r>
    </w:p>
    <w:p>
      <w:pPr>
        <w:pStyle w:val="ListNumber"/>
      </w:pPr>
      <w:r>
        <w:t>3⁄8-in. (1-cm) slices.</w:t>
      </w:r>
    </w:p>
    <w:p>
      <w:pPr>
        <w:pStyle w:val="ListNumber"/>
      </w:pPr>
      <w:r>
        <w:t>2. hold in strongly salted cold water up to 30 minutes. ( this step may</w:t>
      </w:r>
    </w:p>
    <w:p>
      <w:pPr>
        <w:pStyle w:val="ListNumber"/>
      </w:pPr>
      <w:r>
        <w:t>be omitted, but it helps prevent darkening and eliminates some bitter flavors.)</w:t>
      </w:r>
    </w:p>
    <w:p>
      <w:pPr>
        <w:pStyle w:val="ListNumber"/>
      </w:pPr>
      <w:r>
        <w:t>3. Set up breading station, seasoning the flour with the salt and pepper.</w:t>
      </w:r>
    </w:p>
    <w:p>
      <w:pPr>
        <w:pStyle w:val="ListNumber"/>
      </w:pPr>
      <w:r>
        <w:t>4. Drain the eggplants and dry them well. p ass through Standard</w:t>
      </w:r>
    </w:p>
    <w:p>
      <w:pPr>
        <w:pStyle w:val="ListNumber"/>
      </w:pPr>
      <w:r>
        <w:t>5. heat ¼ in. (0.5 cm) oil in a heavy iron skillet or sauté pan. p an-fry</w:t>
      </w:r>
    </w:p>
    <w:p>
      <w:pPr>
        <w:pStyle w:val="ListNumber"/>
      </w:pPr>
      <w:r>
        <w:t>the breaded eggplant on both sides until browned. r emove from</w:t>
      </w:r>
    </w:p>
    <w:p>
      <w:pPr>
        <w:pStyle w:val="ListNumber"/>
      </w:pPr>
      <w:r>
        <w:t>pan with slotted spatula and drain on absorbent paper. Breading:</w:t>
      </w:r>
    </w:p>
    <w:p>
      <w:pPr>
        <w:pStyle w:val="ListNumber"/>
      </w:pPr>
      <w:r>
        <w:t>1½ pt 750 mL tomato sauce 6. Serve 2-3 slices per portion, depending on size. Nap each portion with 2 fl oz (60 mL) tomato sauce. Ladle the sauce in a band across the eggplant; do not cover completely.</w:t>
      </w:r>
    </w:p>
    <w:p>
      <w:pPr>
        <w:pStyle w:val="ListNumber"/>
      </w:pPr>
      <w:r>
        <w:t>Per serving: Calories, 260; Protein, 7 g; Fat, 13 g (44% cal.); Cholesterol, 70 mg; Carbohydrates, 30 g; Fiber, 4 g; Sodium, 490 mg.</w:t>
      </w:r>
    </w:p>
    <w:p>
      <w:pPr>
        <w:pStyle w:val="ListNumber"/>
      </w:pPr>
      <w:r>
        <w:t>Instead of Standard Breading Procedure, simply dredge slices in seasoned flour and pan-fry.</w:t>
      </w:r>
    </w:p>
    <w:p>
      <w:pPr>
        <w:pStyle w:val="ListNumber"/>
      </w:pPr>
      <w:r>
        <w:t>Use Creole sauce instead of tomato sauce.eggplant Parmigiana</w:t>
      </w:r>
    </w:p>
    <w:p>
      <w:pPr>
        <w:pStyle w:val="ListNumber"/>
      </w:pPr>
      <w:r>
        <w:t>Pan-fry as in the basic recipe. Top each fried slice with a thin slice of mozzarella cheese. Arrange in layers in a baking pan, covering each layer with tomato sauce and sprinkling with parmesan cheese. Bake 30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