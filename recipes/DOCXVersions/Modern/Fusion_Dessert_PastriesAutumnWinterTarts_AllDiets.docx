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PASTRIES — AUTUMN/WINTER TARTS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One hour</w:t>
      </w:r>
    </w:p>
    <w:p>
      <w:pPr>
        <w:pStyle w:val="ListBullet"/>
      </w:pPr>
      <w:r>
        <w:t>One hour 10 minutes</w:t>
      </w:r>
    </w:p>
    <w:p>
      <w:pPr>
        <w:pStyle w:val="ListBullet"/>
      </w:pPr>
      <w:r>
        <w:t>with the whisk attachment MAKING THE WALNUT CREAM</w:t>
      </w:r>
    </w:p>
    <w:p>
      <w:pPr>
        <w:pStyle w:val="ListBullet"/>
      </w:pPr>
      <w:r>
        <w:t>Cream the softened butter with the sugar until pale. Stir in the ground walnuts.</w:t>
      </w:r>
    </w:p>
    <w:p>
      <w:pPr>
        <w:pStyle w:val="ListBullet"/>
      </w:pPr>
      <w:r>
        <w:t>MAKING THE CHANTILL Y CREAM</w:t>
      </w:r>
    </w:p>
    <w:p>
      <w:pPr>
        <w:pStyle w:val="ListBullet"/>
      </w:pPr>
      <w:r>
        <w:t>carpone, whipping cream, and sugar together until stiff.</w:t>
      </w:r>
    </w:p>
    <w:p>
      <w:pPr>
        <w:pStyle w:val="ListBullet"/>
      </w:pPr>
      <w:r>
        <w:t>WALNUT CREAM</w:t>
      </w:r>
    </w:p>
    <w:p>
      <w:pPr>
        <w:pStyle w:val="ListBullet"/>
      </w:pPr>
      <w:r>
        <w:t>Two tsp ( 10 ml) rum</w:t>
      </w:r>
    </w:p>
    <w:p>
      <w:pPr>
        <w:pStyle w:val="ListBullet"/>
      </w:pPr>
      <w:r>
        <w:t>One oz . ( 25 g) lightly beaten egg</w:t>
      </w:r>
    </w:p>
    <w:p>
      <w:pPr>
        <w:pStyle w:val="ListBullet"/>
      </w:pPr>
      <w:r>
        <w:t>Two tsp ( 10 ml) vanilla extract</w:t>
      </w:r>
    </w:p>
    <w:p>
      <w:pPr>
        <w:pStyle w:val="ListBullet"/>
      </w:pPr>
      <w:r>
        <w:t>One oz . ( 30 g) glucose</w:t>
      </w:r>
    </w:p>
    <w:p>
      <w:pPr>
        <w:pStyle w:val="ListBullet"/>
      </w:pPr>
      <w:r>
        <w:t>Three vanilla beans, split lengthwise</w:t>
      </w:r>
    </w:p>
    <w:p>
      <w:pPr>
        <w:pStyle w:val="ListBullet"/>
      </w:pPr>
      <w:r>
        <w:t>Two tsp ½ ( 10 g) superfine sugar</w:t>
      </w:r>
    </w:p>
    <w:p>
      <w:r>
        <w:rPr>
          <w:color w:val="1565C0"/>
        </w:rPr>
        <w:t>──────────────────────────────────────────────────</w:t>
      </w:r>
    </w:p>
    <w:p>
      <w:pPr>
        <w:pStyle w:val="Heading2"/>
      </w:pPr>
      <w:r>
        <w:t>Method</w:t>
      </w:r>
    </w:p>
    <w:p>
      <w:pPr>
        <w:pStyle w:val="ListNumber"/>
      </w:pPr>
      <w:r>
        <w:t>Cooking time45 minutes</w:t>
      </w:r>
    </w:p>
    <w:p>
      <w:pPr>
        <w:pStyle w:val="ListNumber"/>
      </w:pPr>
      <w:r>
        <w:t>Stand mixer fitted</w:t>
      </w:r>
    </w:p>
    <w:p>
      <w:pPr>
        <w:pStyle w:val="ListNumber"/>
      </w:pPr>
      <w:r>
        <w:t>Cream the softened butter with the sugar until pale. Stir in the ground walnuts.</w:t>
      </w:r>
    </w:p>
    <w:p>
      <w:pPr>
        <w:pStyle w:val="ListNumber"/>
      </w:pPr>
      <w:r>
        <w:t>Gradually add the egg and combine until smooth and uniform. Incorporate the rum and beat until lightly whipped. Press plastic wrap over the surface of the cream and chill.</w:t>
      </w:r>
    </w:p>
    <w:p>
      <w:pPr>
        <w:pStyle w:val="ListNumber"/>
      </w:pPr>
      <w:r>
        <w:t>Sift the dry ingredients together. Add the butter and rub to a sandy texture. Gradually incorporate the egg and vanilla extract, and combine until a smooth dough is formed. Cover with plastic wrap and chill. Roll out the dough to a thickness of about</w:t>
      </w:r>
    </w:p>
    <w:p>
      <w:pPr>
        <w:pStyle w:val="ListNumber"/>
      </w:pPr>
      <w:r>
        <w:t>(3 mm), line the greased tart pan with the dough, and chill for 1 hour. Preheat the</w:t>
      </w:r>
    </w:p>
    <w:p>
      <w:pPr>
        <w:pStyle w:val="ListNumber"/>
      </w:pPr>
      <w:r>
        <w:t>oven to 325°F (160°C /Gas mark 3). Fill the chilled tart shell with the walnut cream</w:t>
      </w:r>
    </w:p>
    <w:p>
      <w:pPr>
        <w:pStyle w:val="ListNumber"/>
      </w:pPr>
      <w:r>
        <w:t>and bake for about 25 minutes. Let cool completely.</w:t>
      </w:r>
    </w:p>
    <w:p>
      <w:pPr>
        <w:pStyle w:val="ListNumber"/>
      </w:pPr>
      <w:r>
        <w:t>Make a dry caramel with the sugar and glucose. In a separate saucepan, infuse the vanilla beans and seeds in the cream. Gently stop the caramel cooking by pouring in the hot infused cream through a fine-mesh sieve, then add the honey. Bring to a simmer, then remove from the heat and incorporate the butter. Blend and strain through a fine-mesh sieve. Allow to cool until lukewarm.</w:t>
      </w:r>
    </w:p>
    <w:p>
      <w:pPr>
        <w:pStyle w:val="ListNumber"/>
      </w:pPr>
      <w:r>
        <w:t>Preheat the oven to 325°F (160°C /Gas mark 3). Mix the fresh walnuts with the syrup.</w:t>
      </w:r>
    </w:p>
    <w:p>
      <w:pPr>
        <w:pStyle w:val="ListNumber"/>
      </w:pPr>
      <w:r>
        <w:t>Drain off any excess syrup and spread the walnuts on a nonstick baking sheet. Bake for about 15-20 minutes until caramelized. Set aside a few caramelized walnuts and</w:t>
      </w:r>
    </w:p>
    <w:p>
      <w:pPr>
        <w:pStyle w:val="ListNumber"/>
      </w:pPr>
      <w:r>
        <w:t>raisins for decoration, then add the remaining raisins to the walnuts. Set aside.</w:t>
      </w:r>
    </w:p>
    <w:p>
      <w:pPr>
        <w:pStyle w:val="ListNumber"/>
      </w:pPr>
      <w:r>
        <w:t>Using the stand mixer fitted with the whisk attachment, beat the vanilla seeds, mas -</w:t>
      </w:r>
    </w:p>
    <w:p>
      <w:pPr>
        <w:pStyle w:val="ListNumber"/>
      </w:pPr>
      <w:r>
        <w:t>carpone, whipping cream, and sugar together until stiff.</w:t>
      </w:r>
    </w:p>
    <w:p>
      <w:pPr>
        <w:pStyle w:val="ListNumber"/>
      </w:pPr>
      <w:r>
        <w:t>Fill the tart shell with the caramelized walnuts and raisins. Cover with the fudge and decorate with the reserved caramelized walnuts and raisins. Chill in the refrigerator for 10 minutes. Using a spoon, place quenelles of Chantilly cream on top.Ingredients</w:t>
      </w:r>
    </w:p>
    <w:p>
      <w:pPr>
        <w:pStyle w:val="ListNumber"/>
      </w:pPr>
      <w:r>
        <w:t>2.75 oz. ( 80 g) butter, softened</w:t>
      </w:r>
    </w:p>
    <w:p>
      <w:pPr>
        <w:pStyle w:val="ListNumber"/>
      </w:pPr>
      <w:r>
        <w:t>2.75 oz. ( 80 g) ground walnuts</w:t>
      </w:r>
    </w:p>
    <w:p>
      <w:pPr>
        <w:pStyle w:val="ListNumber"/>
      </w:pPr>
      <w:r>
        <w:t>2.25 oz. ( 65 g) lightly beaten egg</w:t>
      </w:r>
    </w:p>
    <w:p>
      <w:pPr>
        <w:pStyle w:val="ListNumber"/>
      </w:pPr>
      <w:r>
        <w:t>1.75 oz. ( 52 g) confectioners’ sugar</w:t>
      </w:r>
    </w:p>
    <w:p>
      <w:pPr>
        <w:pStyle w:val="ListNumber"/>
      </w:pPr>
      <w:r>
        <w:t>2.75 oz. ( 75 g) butter, chilled</w:t>
      </w:r>
    </w:p>
    <w:p>
      <w:pPr>
        <w:pStyle w:val="ListNumber"/>
      </w:pPr>
      <w:r>
        <w:t>and diced</w:t>
      </w:r>
    </w:p>
    <w:p>
      <w:pPr>
        <w:pStyle w:val="ListNumber"/>
      </w:pPr>
      <w:r>
        <w:t>oz. ( 25 g) lightly beaten egg</w:t>
      </w:r>
    </w:p>
    <w:p>
      <w:pPr>
        <w:pStyle w:val="ListNumber"/>
      </w:pPr>
      <w:r>
        <w:t>10.5 oz. ( 300 g) superfine sugar</w:t>
      </w:r>
    </w:p>
    <w:p>
      <w:pPr>
        <w:pStyle w:val="ListNumber"/>
      </w:pPr>
      <w:r>
        <w:t>10.5 oz. ( 300 g) fresh shelled</w:t>
      </w:r>
    </w:p>
    <w:p>
      <w:pPr>
        <w:pStyle w:val="ListNumber"/>
      </w:pPr>
      <w:r>
        <w:t>4.5 oz. ( 125 g) golden raisins</w:t>
      </w:r>
    </w:p>
    <w:p>
      <w:pPr>
        <w:pStyle w:val="ListNumber"/>
      </w:pPr>
      <w:r>
        <w:t>and seeds scraped out2.75 oz. ( 80 g) mascarpone</w:t>
      </w:r>
    </w:p>
    <w:p>
      <w:r>
        <w:rPr>
          <w:color w:val="1565C0"/>
        </w:rPr>
        <w:t>──────────────────────────────────────────────────</w:t>
      </w:r>
    </w:p>
    <w:p>
      <w:pPr>
        <w:pStyle w:val="Heading2"/>
      </w:pPr>
      <w:r>
        <w:t>Techniques Used</w:t>
      </w:r>
    </w:p>
    <w:p>
      <w:pPr>
        <w:pStyle w:val="ListBullet"/>
      </w:pPr>
      <w:r>
        <w:t>Whip</w:t>
      </w:r>
    </w:p>
    <w:p>
      <w:pPr>
        <w:pStyle w:val="ListBullet"/>
      </w:pPr>
      <w:r>
        <w:t>Caramelize</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