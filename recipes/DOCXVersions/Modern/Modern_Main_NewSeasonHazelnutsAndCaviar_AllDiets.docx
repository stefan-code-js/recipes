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New Season Hazelnuts and Caviar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180 NOMA2.0 CHESTNUT PUREE NOMA2.0 CHESTNUT PUREE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