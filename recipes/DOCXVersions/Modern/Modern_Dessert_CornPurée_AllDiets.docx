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Corn Purée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ears 6 ears Sweet corn 1.  Cut the kernels from the ears of sweet corn. Scrape the cobs with the ears 6 ears Sweet corn 1. Cut the kernels from the ears of sweet corn. Scrape the cobs with the</w:t>
      </w:r>
    </w:p>
    <w:p>
      <w:pPr>
        <w:pStyle w:val="ListBullet"/>
      </w:pPr>
      <w:r>
        <w:t>Four oz fl 120 mL heavy cream 5. In a small pan, reduce the heavy cream to half its volume.</w:t>
      </w:r>
    </w:p>
    <w:p>
      <w:pPr>
        <w:pStyle w:val="ListBullet"/>
      </w:pPr>
      <w:r>
        <w:t>Two tbsp g Ultra- tex 8 6. Strain the corn and reserve the liquid.</w:t>
      </w:r>
    </w:p>
    <w:p>
      <w:pPr>
        <w:pStyle w:val="ListBullet"/>
      </w:pPr>
      <w:r>
        <w:t>Per 1 oz (28.35 g): Calories 60; Protein, 1 g; Fat, 5 g (75% cal.); Cholesterol, 15 mg; Carbohydrates, 5 g; Fiber, 0 g; Sodium, 30 mg.</w:t>
      </w:r>
    </w:p>
    <w:p>
      <w:pPr>
        <w:pStyle w:val="ListBullet"/>
      </w:pPr>
      <w:r>
        <w:t>Five oz fl 150 mL Milk 1. In a small saucepan, bring the milk to a boil.</w:t>
      </w:r>
    </w:p>
    <w:p>
      <w:pPr>
        <w:pStyle w:val="ListBullet"/>
      </w:pPr>
      <w:r>
        <w:t>Four oz fl 125 mL heavy cream</w:t>
      </w:r>
    </w:p>
    <w:p>
      <w:pPr>
        <w:pStyle w:val="ListBullet"/>
      </w:pPr>
      <w:r>
        <w:t>Per 1 ounce (28.35 g): Calories, 70; Protein, 4 g; Fat, 6 g (73% cal.); Cholesterol, 20 mg; Carbohydrates, 1 g; Fiber, 0 g; Sodium, 140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