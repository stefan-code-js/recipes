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ROSE HIP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cleaned fresh Hokkaido pumpkin seeds</w:t>
      </w:r>
    </w:p>
    <w:p>
      <w:pPr>
        <w:pStyle w:val="ListBullet"/>
      </w:pPr>
      <w:r>
        <w:t>Rose Oil*</w:t>
      </w:r>
    </w:p>
    <w:p>
      <w:pPr>
        <w:pStyle w:val="ListBullet"/>
      </w:pPr>
      <w:r>
        <w:t>Reserve in the rose oil in the freezer until needed.</w:t>
      </w:r>
    </w:p>
    <w:p>
      <w:pPr>
        <w:pStyle w:val="ListBullet"/>
      </w:pPr>
      <w:r>
        <w:t>ROSE HIP SEED OIL</w:t>
      </w:r>
    </w:p>
    <w:p>
      <w:pPr>
        <w:pStyle w:val="ListBullet"/>
      </w:pPr>
      <w:r>
        <w:t>One Hundred g rose hip seeds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One rose hip</w:t>
      </w:r>
    </w:p>
    <w:p>
      <w:pPr>
        <w:pStyle w:val="ListBullet"/>
      </w:pPr>
      <w:r>
        <w:t>Rose Hip Seed Oil*</w:t>
      </w:r>
    </w:p>
    <w:p>
      <w:pPr>
        <w:pStyle w:val="ListBullet"/>
      </w:pPr>
      <w:r>
        <w:t>Six Peeled Pumpkin Seeds</w:t>
      </w:r>
    </w:p>
    <w:p>
      <w:pPr>
        <w:pStyle w:val="ListBullet"/>
      </w:pPr>
      <w:r>
        <w:t>GRILLING BUTTER</w:t>
      </w:r>
    </w:p>
    <w:p>
      <w:pPr>
        <w:pStyle w:val="ListBullet"/>
      </w:pPr>
      <w:r>
        <w:t>Fifty g Smoked Butter*, softened</w:t>
      </w:r>
    </w:p>
    <w:p>
      <w:pPr>
        <w:pStyle w:val="ListBullet"/>
      </w:pPr>
      <w:r>
        <w:t>Twelve g Spruce Wood Oil*</w:t>
      </w:r>
    </w:p>
    <w:p>
      <w:pPr>
        <w:pStyle w:val="ListBullet"/>
      </w:pPr>
      <w:r>
        <w:t>Five g Pepper Tamari*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oven and allow them to cool. Transfer the browned seed to the Thermomix with 4 times their weight in grapeseed oil, and blend on high speed for 6 minutes. Once blitzed, transfer theoil to a container and leave to infuse in the fridge overnight. The following morning, transfer the</w:t>
      </w:r>
    </w:p>
    <w:p>
      <w:pPr>
        <w:pStyle w:val="ListNumber"/>
      </w:pPr>
      <w:r>
        <w:t>hours. Compost the pulp; seal the oil in a vacuum bag and reserve in the freezer until needed to</w:t>
      </w:r>
    </w:p>
    <w:p>
      <w:pPr>
        <w:pStyle w:val="ListNumber"/>
      </w:pPr>
      <w:r>
        <w:t>Cut a large rose hip in half vertically, deseed it, and then peel it. Marinate the berry lightly in therose hip seed oil. Slice off 1 mm from the roun ded side of the rose hip, so that it can sit without</w:t>
      </w:r>
    </w:p>
    <w:p>
      <w:pPr>
        <w:pStyle w:val="ListNumber"/>
      </w:pPr>
      <w:r>
        <w:t>rolling. Place 6 peeled pumpkin seeds in with the tips pointing out. Season with salt and rose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