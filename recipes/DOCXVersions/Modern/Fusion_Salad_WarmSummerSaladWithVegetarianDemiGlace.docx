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WARM SUMMER SALAD WITH VEGETARIAN DEMI-GLACE</w:t>
      </w:r>
    </w:p>
    <w:p>
      <w:r>
        <w:rPr>
          <w:b/>
          <w:color w:val="3E2723"/>
        </w:rPr>
        <w:t>Cuisine Type:</w:t>
      </w:r>
      <w:r>
        <w:t xml:space="preserve"> Fusion</w:t>
      </w:r>
    </w:p>
    <w:p>
      <w:r>
        <w:rPr>
          <w:b/>
          <w:color w:val="3E2723"/>
        </w:rPr>
        <w:t>Course:</w:t>
      </w:r>
      <w:r>
        <w:t xml:space="preserve"> Salads</w:t>
      </w:r>
    </w:p>
    <w:p>
      <w:r>
        <w:rPr>
          <w:b/>
          <w:color w:val="3E2723"/>
        </w:rPr>
        <w:t>Dietary:</w:t>
      </w:r>
      <w:r>
        <w:t xml:space="preserve"> Vegetarian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Fifteen g Lemon Verbena Oil*</w:t>
      </w:r>
    </w:p>
    <w:p>
      <w:pPr>
        <w:pStyle w:val="ListBullet"/>
      </w:pPr>
      <w:r>
        <w:t>Twenty g Yeast Broth Reduction*</w:t>
      </w:r>
    </w:p>
    <w:p>
      <w:pPr>
        <w:pStyle w:val="ListBullet"/>
      </w:pPr>
      <w:r>
        <w:t>Ten g Peaso Water Reduction* 20 lemon verbena leaves</w:t>
      </w:r>
    </w:p>
    <w:p>
      <w:pPr>
        <w:pStyle w:val="ListBullet"/>
      </w:pPr>
      <w:r>
        <w:t>Thirty-Five g butter, at room temperature</w:t>
      </w:r>
    </w:p>
    <w:p>
      <w:pPr>
        <w:pStyle w:val="ListBullet"/>
      </w:pPr>
      <w:r>
        <w:t>Ten g Geranium Oil*</w:t>
      </w:r>
    </w:p>
    <w:p>
      <w:pPr>
        <w:pStyle w:val="ListBullet"/>
      </w:pPr>
      <w:r>
        <w:t>200 g red currants</w:t>
      </w:r>
    </w:p>
    <w:p>
      <w:pPr>
        <w:pStyle w:val="ListBullet"/>
      </w:pPr>
      <w:r>
        <w:t>150 g seeded rose hips (skins okay)</w:t>
      </w:r>
    </w:p>
    <w:p>
      <w:pPr>
        <w:pStyle w:val="ListBullet"/>
      </w:pPr>
      <w:r>
        <w:t>Four fresh rose petals</w:t>
      </w:r>
    </w:p>
    <w:p>
      <w:pPr>
        <w:pStyle w:val="ListBullet"/>
      </w:pPr>
      <w:r>
        <w:t>Salted Black Currant Capers *, chopped</w:t>
      </w:r>
    </w:p>
    <w:p>
      <w:pPr>
        <w:pStyle w:val="ListBullet"/>
      </w:pPr>
      <w:r>
        <w:t>Rose Oil*</w:t>
      </w:r>
    </w:p>
    <w:p>
      <w:r>
        <w:rPr>
          <w:color w:val="1565C0"/>
        </w:rPr>
        <w:t>──────────────────────────────────────────────────</w:t>
      </w:r>
    </w:p>
    <w:p>
      <w:pPr>
        <w:pStyle w:val="Heading2"/>
      </w:pPr>
      <w:r>
        <w:t>Method</w:t>
      </w:r>
    </w:p>
    <w:p>
      <w:pPr>
        <w:pStyle w:val="ListNumber"/>
      </w:pPr>
      <w:r>
        <w:t>Use liquid nitrogen to freeze the verbena leaves in a mortar, then grind them into a powder withthe pestle. From there, a dd the reductions and the oil and mix until everything comes together</w:t>
      </w:r>
    </w:p>
    <w:p>
      <w:pPr>
        <w:pStyle w:val="ListNumber"/>
      </w:pPr>
      <w:r>
        <w:t>as a smooth paste. Then proceed to fold that paste into the softened butter until well mixed. Reserve the fudge in the fridge until needed, but keep it tempered for service.</w:t>
      </w:r>
    </w:p>
    <w:p>
      <w:pPr>
        <w:pStyle w:val="ListNumber"/>
      </w:pPr>
      <w:r>
        <w:t>Place the oil into a nonstick pan set over low heat, add the meadowsweet and the angelica to cook them out slightly, and then add the berries. Cook the everything together for approximately 30 minutes. After 30 minutes, the contents should be the texture o f a compote.</w:t>
      </w:r>
    </w:p>
    <w:p>
      <w:pPr>
        <w:pStyle w:val="ListNumber"/>
      </w:pPr>
      <w:r>
        <w:t>Remove it from the stove and pass the mixture through a tamis lined with a fine- mesh nylon</w:t>
      </w:r>
    </w:p>
    <w:p>
      <w:pPr>
        <w:pStyle w:val="ListNumber"/>
      </w:pPr>
      <w:r>
        <w:t>sieve. Reserve the paste in a piping bag.</w:t>
      </w:r>
    </w:p>
    <w:p>
      <w:pPr>
        <w:pStyle w:val="ListNumber"/>
      </w:pPr>
      <w:r>
        <w:t>1.5 g Red Currant and Rose Hip Paste</w:t>
      </w:r>
    </w:p>
    <w:p>
      <w:pPr>
        <w:pStyle w:val="ListNumber"/>
      </w:pPr>
      <w:r>
        <w:t>Salted Black Currant Capers *, chopped</w:t>
      </w:r>
    </w:p>
    <w:p>
      <w:r>
        <w:rPr>
          <w:color w:val="1565C0"/>
        </w:rPr>
        <w:t>──────────────────────────────────────────────────</w:t>
      </w:r>
    </w:p>
    <w:p>
      <w:pPr>
        <w:pStyle w:val="Heading2"/>
      </w:pPr>
      <w:r>
        <w:t>Techniques Used</w:t>
      </w:r>
    </w:p>
    <w:p>
      <w:pPr>
        <w:pStyle w:val="ListBullet"/>
      </w:pPr>
      <w:r>
        <w:t>Fold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