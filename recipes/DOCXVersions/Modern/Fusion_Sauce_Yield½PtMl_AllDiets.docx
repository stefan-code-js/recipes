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YIELD: 1½ PT (750 ML)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oz Sugar 1. Combine the sugar, water, and lemon juice in a heavy</w:t>
      </w:r>
    </w:p>
    <w:p>
      <w:pPr>
        <w:pStyle w:val="ListBullet"/>
      </w:pPr>
      <w:r>
        <w:t>saucepan. Bring to a boil, stirring to dissolve the sugar.</w:t>
      </w:r>
    </w:p>
    <w:p>
      <w:pPr>
        <w:pStyle w:val="ListBullet"/>
      </w:pPr>
      <w:r>
        <w:t>avoid burning the sugar or getting it too dark. It should be a golden color.</w:t>
      </w:r>
    </w:p>
    <w:p>
      <w:pPr>
        <w:pStyle w:val="ListBullet"/>
      </w:pPr>
      <w:r>
        <w:t>Six oz fl 190 mL heavy cream 5. Bring the heavy cream to a boil. a dd a few ounces</w:t>
      </w:r>
    </w:p>
    <w:p>
      <w:pPr>
        <w:pStyle w:val="ListBullet"/>
      </w:pPr>
      <w:r>
        <w:t>(50-100 mL) of the heavy cream to the caramel.</w:t>
      </w:r>
    </w:p>
    <w:p>
      <w:pPr>
        <w:pStyle w:val="ListBullet"/>
      </w:pPr>
      <w:r>
        <w:t>Four oz fl 125 mL Milk 9. Stir the milk into the cooled caramel to thin it.</w:t>
      </w:r>
    </w:p>
    <w:p>
      <w:pPr>
        <w:pStyle w:val="ListBullet"/>
      </w:pPr>
      <w:r>
        <w:t>Per oz fl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250 Sugar 1. Combine the sugar, water, and lemon juice in a heavy</w:t>
      </w:r>
    </w:p>
    <w:p>
      <w:pPr>
        <w:pStyle w:val="ListNumber"/>
      </w:pPr>
      <w:r>
        <w:t>saucepan. Bring to a boil, stirring to dissolve the sugar.</w:t>
      </w:r>
    </w:p>
    <w:p>
      <w:pPr>
        <w:pStyle w:val="ListNumber"/>
      </w:pPr>
      <w:r>
        <w:t>2. When the sugar is dissolved, cover the pan and boil 2 minutes.</w:t>
      </w:r>
    </w:p>
    <w:p>
      <w:pPr>
        <w:pStyle w:val="ListNumber"/>
      </w:pPr>
      <w:r>
        <w:t>3. Uncover and cook to the caramel stage (p-1019). toward the end of the cooking time, turn the heat very low to</w:t>
      </w:r>
    </w:p>
    <w:p>
      <w:pPr>
        <w:pStyle w:val="ListNumber"/>
      </w:pPr>
      <w:r>
        <w:t>avoid burning the sugar or getting it too dark. It should be a golden color.</w:t>
      </w:r>
    </w:p>
    <w:p>
      <w:pPr>
        <w:pStyle w:val="ListNumber"/>
      </w:pPr>
      <w:r>
        <w:t>4. remove from heat and cool 5 minutes.2 fl oz 60 mL Water</w:t>
      </w:r>
    </w:p>
    <w:p>
      <w:pPr>
        <w:pStyle w:val="ListNumber"/>
      </w:pPr>
      <w:r>
        <w:t>fl oz 190 mL heavy cream 5. Bring the heavy cream to a boil. a dd a few ounces</w:t>
      </w:r>
    </w:p>
    <w:p>
      <w:pPr>
        <w:pStyle w:val="ListNumber"/>
      </w:pPr>
      <w:r>
        <w:t>(50-100 mL) of the heavy cream to the caramel.</w:t>
      </w:r>
    </w:p>
    <w:p>
      <w:pPr>
        <w:pStyle w:val="ListNumber"/>
      </w:pPr>
      <w:r>
        <w:t>6. Stir and continue to add the cream slowly.</w:t>
      </w:r>
    </w:p>
    <w:p>
      <w:pPr>
        <w:pStyle w:val="ListNumber"/>
      </w:pPr>
      <w:r>
        <w:t>7. return to the heat and stir until all the caramel is dissolved.</w:t>
      </w:r>
    </w:p>
    <w:p>
      <w:pPr>
        <w:pStyle w:val="ListNumber"/>
      </w:pPr>
      <w:r>
        <w:t>8. Let cool completely.</w:t>
      </w:r>
    </w:p>
    <w:p>
      <w:pPr>
        <w:pStyle w:val="ListNumber"/>
      </w:pPr>
      <w:r>
        <w:t>fl oz 125 mL Milk 9. Stir the milk into the cooled caramel to thin it.</w:t>
      </w:r>
    </w:p>
    <w:p>
      <w:pPr>
        <w:pStyle w:val="ListNumber"/>
      </w:pPr>
      <w:r>
        <w:t>Per 1 fl oz (29.57 g): Calories, 130; Protein, 1 g; Fat, 6 g (39% cal.); Cholesterol, 20 mg; Carbohydrates, 20 g; Fiber, 0 g; Sodium, 10 mg.</w:t>
      </w:r>
    </w:p>
    <w:p>
      <w:pPr>
        <w:pStyle w:val="ListNumber"/>
      </w:pPr>
      <w:r>
        <w:t>Prepare as directed through step 7. Omit the milk.</w:t>
      </w:r>
    </w:p>
    <w:p>
      <w:pPr>
        <w:pStyle w:val="ListNumber"/>
      </w:pPr>
      <w:r>
        <w:t>Substitute 2½-3 fl oz (75-90 mL) water for the heavy cream and omit the milk. If the sauce is too thick when cool, add more water.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