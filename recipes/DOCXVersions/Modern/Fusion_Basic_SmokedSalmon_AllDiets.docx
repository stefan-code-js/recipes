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Salmon</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pan to hold the salmon for curing. Sprinkle a little of the salt</w:t>
      </w:r>
    </w:p>
    <w:p>
      <w:pPr>
        <w:pStyle w:val="ListBullet"/>
      </w:pPr>
      <w:r>
        <w:t>and onion. p lace on a rack set on a sheet pan, skin side down,</w:t>
      </w:r>
    </w:p>
    <w:p>
      <w:pPr>
        <w:pStyle w:val="ListBullet"/>
      </w:pPr>
      <w:r>
        <w:t>parallel to the table-into broad, paper-thin slices.6 oz 180 g Coarse salt</w:t>
      </w:r>
    </w:p>
    <w:p>
      <w:pPr>
        <w:pStyle w:val="ListBullet"/>
      </w:pPr>
      <w:r>
        <w:t>Three oz g Sugar</w:t>
      </w:r>
    </w:p>
    <w:p>
      <w:pPr>
        <w:pStyle w:val="ListBullet"/>
      </w:pPr>
      <w:r>
        <w:t>Two tsp mL Coarse black pepper</w:t>
      </w:r>
    </w:p>
    <w:p>
      <w:pPr>
        <w:pStyle w:val="ListBullet"/>
      </w:pPr>
      <w:r>
        <w:t>One tsp mL Dry mustard</w:t>
      </w:r>
    </w:p>
    <w:p>
      <w:pPr>
        <w:pStyle w:val="ListBullet"/>
      </w:pPr>
      <w:r>
        <w:t>½ tsp 2 mL Ground allspice</w:t>
      </w:r>
    </w:p>
    <w:p>
      <w:pPr>
        <w:pStyle w:val="ListBullet"/>
      </w:pPr>
      <w:r>
        <w:t>Two oz g Onion, chopped fine</w:t>
      </w:r>
    </w:p>
    <w:p>
      <w:pPr>
        <w:pStyle w:val="ListBullet"/>
      </w:pPr>
      <w:r>
        <w:t>Per ounce 1</w:t>
      </w:r>
    </w:p>
    <w:p>
      <w:r>
        <w:rPr>
          <w:color w:val="1565C0"/>
        </w:rPr>
        <w:t>──────────────────────────────────────────────────</w:t>
      </w:r>
    </w:p>
    <w:p>
      <w:pPr>
        <w:pStyle w:val="Heading2"/>
      </w:pPr>
      <w:r>
        <w:t>Method</w:t>
      </w:r>
    </w:p>
    <w:p>
      <w:pPr>
        <w:pStyle w:val="ListNumber"/>
      </w:pPr>
      <w:r>
        <w:t>2½ lb 1.2 kg Salmon fillet, skin on 1. pass your fingertips over the surface of the salmon fillet to</w:t>
      </w:r>
    </w:p>
    <w:p>
      <w:pPr>
        <w:pStyle w:val="ListNumber"/>
      </w:pPr>
      <w:r>
        <w:t>locate any bones. p ull them out with needlenose pliers.</w:t>
      </w:r>
    </w:p>
    <w:p>
      <w:pPr>
        <w:pStyle w:val="ListNumber"/>
      </w:pPr>
      <w:r>
        <w:t>2. Mix the salt, sugar, pepper, dry mustard, allspice, and cayenne.</w:t>
      </w:r>
    </w:p>
    <w:p>
      <w:pPr>
        <w:pStyle w:val="ListNumber"/>
      </w:pPr>
      <w:r>
        <w:t>3. Select a stainless-steel, glass, ceramic, or other nonreactive</w:t>
      </w:r>
    </w:p>
    <w:p>
      <w:pPr>
        <w:pStyle w:val="ListNumber"/>
      </w:pPr>
      <w:r>
        <w:t>pan to hold the salmon for curing. Sprinkle a little of the salt</w:t>
      </w:r>
    </w:p>
    <w:p>
      <w:pPr>
        <w:pStyle w:val="ListNumber"/>
      </w:pPr>
      <w:r>
        <w:t>mixture on the bottom of the pan and lay the salmon on it skin</w:t>
      </w:r>
    </w:p>
    <w:p>
      <w:pPr>
        <w:pStyle w:val="ListNumber"/>
      </w:pPr>
      <w:r>
        <w:t>side down. Cover the flesh side of the fillet completely with a layer of the salt mixture. then top with the chopped onion,</w:t>
      </w:r>
    </w:p>
    <w:p>
      <w:pPr>
        <w:pStyle w:val="ListNumber"/>
      </w:pPr>
      <w:r>
        <w:t>distributing it evenly over the fillet.</w:t>
      </w:r>
    </w:p>
    <w:p>
      <w:pPr>
        <w:pStyle w:val="ListNumber"/>
      </w:pPr>
      <w:r>
        <w:t>4. If you are doubling this recipe and curing 2 fillets, salt the second fillet in the same manner and invert it on top of the first so the onion is sandwiched between the fillets and the skin side of each fillet is toward the outside.</w:t>
      </w:r>
    </w:p>
    <w:p>
      <w:pPr>
        <w:pStyle w:val="ListNumber"/>
      </w:pPr>
      <w:r>
        <w:t>5. Cover the pan well and refrigerate 12-24 hours.</w:t>
      </w:r>
    </w:p>
    <w:p>
      <w:pPr>
        <w:pStyle w:val="ListNumber"/>
      </w:pPr>
      <w:r>
        <w:t>6. remove the fillet from the pan and rinse off all the salt mixture</w:t>
      </w:r>
    </w:p>
    <w:p>
      <w:pPr>
        <w:pStyle w:val="ListNumber"/>
      </w:pPr>
      <w:r>
        <w:t>and onion. p lace on a rack set on a sheet pan, skin side down,</w:t>
      </w:r>
    </w:p>
    <w:p>
      <w:pPr>
        <w:pStyle w:val="ListNumber"/>
      </w:pPr>
      <w:r>
        <w:t>and allow to dry, uncovered, in the refrigerator until a thin, dry skin (called a pellicle) has formed on the surface of the flesh.</w:t>
      </w:r>
    </w:p>
    <w:p>
      <w:pPr>
        <w:pStyle w:val="ListNumber"/>
      </w:pPr>
      <w:r>
        <w:t>7. Cold smoke at 86°F (30°C).</w:t>
      </w:r>
    </w:p>
    <w:p>
      <w:pPr>
        <w:pStyle w:val="ListNumber"/>
      </w:pPr>
      <w:r>
        <w:t>8. to serve, cut on a sharp diagonal-that is, with the knife almost</w:t>
      </w:r>
    </w:p>
    <w:p>
      <w:pPr>
        <w:pStyle w:val="ListNumber"/>
      </w:pPr>
      <w:r>
        <w:t>parallel to the table-into broad, paper-thin slices.6 oz 180 g Coarse salt</w:t>
      </w:r>
    </w:p>
    <w:p>
      <w:pPr>
        <w:pStyle w:val="ListNumber"/>
      </w:pPr>
      <w:r>
        <w:t>oz 60 g Onion, chopped fine</w:t>
      </w:r>
    </w:p>
    <w:p>
      <w:pPr>
        <w:pStyle w:val="ListNumber"/>
      </w:pPr>
      <w:r>
        <w:t>Per 1 ounce (28.35 g): Calories, 70; Protein, 8 g; Fat, 4 g (53% cal.); Cholesterol, 25 mg;</w:t>
      </w:r>
    </w:p>
    <w:p>
      <w:pPr>
        <w:pStyle w:val="ListNumber"/>
      </w:pPr>
      <w:r>
        <w:t>Carbohydrates, 0 g; Fiber, 0 g; Sodium, 240 mg.</w:t>
      </w:r>
    </w:p>
    <w:p>
      <w:pPr>
        <w:pStyle w:val="ListNumber"/>
      </w:pPr>
      <w:r>
        <w:t>U.S. METRIC INGREDIENTS PROCEDURE</w:t>
      </w:r>
    </w:p>
    <w:p>
      <w:pPr>
        <w:pStyle w:val="ListNumber"/>
      </w:pPr>
      <w:r>
        <w:t>qt 2 L Water 1. prepare the brine: Combine the water, salt, sugar, bay leaves,</w:t>
      </w:r>
    </w:p>
    <w:p>
      <w:pPr>
        <w:pStyle w:val="ListNumber"/>
      </w:pPr>
      <w:r>
        <w:t>peppercorns, coriander, allspice, and mustard in a pot. Bring to</w:t>
      </w:r>
    </w:p>
    <w:p>
      <w:pPr>
        <w:pStyle w:val="ListNumber"/>
      </w:pPr>
      <w:r>
        <w:t>a simmer, stirring until the salt and sugar are dissolved.</w:t>
      </w:r>
    </w:p>
    <w:p>
      <w:pPr>
        <w:pStyle w:val="ListNumber"/>
      </w:pPr>
      <w:r>
        <w:t>2. Cool, then chill the brine.8 oz 250 g Salt</w:t>
      </w:r>
    </w:p>
    <w:p>
      <w:pPr>
        <w:pStyle w:val="ListNumber"/>
      </w:pPr>
      <w:r>
        <w:t>(250 g) each3. place the trout fillets in a stainless-steel, plastic, or other</w:t>
      </w:r>
    </w:p>
    <w:p>
      <w:pPr>
        <w:pStyle w:val="ListNumber"/>
      </w:pPr>
      <w:r>
        <w:t>nonreactive pan in a single layer. a dd enough cold brine to</w:t>
      </w:r>
    </w:p>
    <w:p>
      <w:pPr>
        <w:pStyle w:val="ListNumber"/>
      </w:pPr>
      <w:r>
        <w:t>completely cover the fillets. p lace a light weight on top of the</w:t>
      </w:r>
    </w:p>
    <w:p>
      <w:pPr>
        <w:pStyle w:val="ListNumber"/>
      </w:pPr>
      <w:r>
        <w:t>4. refrigerate 6-8 hours.</w:t>
      </w:r>
    </w:p>
    <w:p>
      <w:pPr>
        <w:pStyle w:val="ListNumber"/>
      </w:pPr>
      <w:r>
        <w:t>5. remove from the brine and rinse in cold water. Blot dry.</w:t>
      </w:r>
    </w:p>
    <w:p>
      <w:pPr>
        <w:pStyle w:val="ListNumber"/>
      </w:pPr>
      <w:r>
        <w:t>6. arrange on racks and allow to dry several hours in the</w:t>
      </w:r>
    </w:p>
    <w:p>
      <w:pPr>
        <w:pStyle w:val="ListNumber"/>
      </w:pPr>
      <w:r>
        <w:t>7. hot smoke at 185°F (85°C) until the internal temperature of the fish reaches 145°F (63°C), about 1-1½ hours. Cool, then refrigerate.</w:t>
      </w:r>
    </w:p>
    <w:p>
      <w:pPr>
        <w:pStyle w:val="ListNumber"/>
      </w:pPr>
      <w:r>
        <w:t>Per fillet: Calories, 320; Protein, 47 g; Fat, 12 g (36% cal.); Cholesterol, 135 mg;</w:t>
      </w:r>
    </w:p>
    <w:p>
      <w:pPr>
        <w:pStyle w:val="ListNumber"/>
      </w:pPr>
      <w:r>
        <w:t>Carbohydrates, 2 g; Fiber, 0 g; Sodium, 3420 mg.</w:t>
      </w:r>
    </w:p>
    <w:p>
      <w:r>
        <w:rPr>
          <w:color w:val="1565C0"/>
        </w:rPr>
        <w:t>──────────────────────────────────────────────────</w:t>
      </w:r>
    </w:p>
    <w:p>
      <w:pPr>
        <w:pStyle w:val="Heading2"/>
      </w:pPr>
      <w:r>
        <w:t>Techniques Used</w:t>
      </w:r>
    </w:p>
    <w:p>
      <w:pPr>
        <w:pStyle w:val="ListBullet"/>
      </w:pPr>
      <w:r>
        <w:t>Temper</w:t>
      </w:r>
    </w:p>
    <w:p>
      <w:pPr>
        <w:pStyle w:val="ListBullet"/>
      </w:pPr>
      <w:r>
        <w:t>Chop</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