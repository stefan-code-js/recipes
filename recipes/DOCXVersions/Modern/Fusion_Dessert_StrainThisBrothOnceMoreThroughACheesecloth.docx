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Strain this broth once more through a cheesecloth. Reserve this liquid as it will be used to make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the söl and saffron sauce mousseline.</w:t>
      </w:r>
    </w:p>
    <w:p>
      <w:pPr>
        <w:pStyle w:val="ListBullet"/>
      </w:pPr>
      <w:r>
        <w:t>SÖL AND SAFFRON SAUCE MOUSSELINE</w:t>
      </w:r>
    </w:p>
    <w:p>
      <w:pPr>
        <w:pStyle w:val="ListBullet"/>
      </w:pPr>
      <w:r>
        <w:t>Two egg yolks</w:t>
      </w:r>
    </w:p>
    <w:p>
      <w:pPr>
        <w:pStyle w:val="ListBullet"/>
      </w:pPr>
      <w:r>
        <w:t>Fifteen g Venus Clam Cookin Liquid</w:t>
      </w:r>
    </w:p>
    <w:p>
      <w:pPr>
        <w:pStyle w:val="ListBullet"/>
      </w:pPr>
      <w:r>
        <w:t>Ten g Cold -Infused Kelp Salt*</w:t>
      </w:r>
    </w:p>
    <w:p>
      <w:pPr>
        <w:pStyle w:val="ListBullet"/>
      </w:pPr>
      <w:r>
        <w:t>One Hundred g Söl Oil*</w:t>
      </w:r>
    </w:p>
    <w:p>
      <w:pPr>
        <w:pStyle w:val="ListBullet"/>
      </w:pPr>
      <w:r>
        <w:t>Fifteen g butter whey</w:t>
      </w:r>
    </w:p>
    <w:p>
      <w:pPr>
        <w:pStyle w:val="ListBullet"/>
      </w:pPr>
      <w:r>
        <w:t>Whipped cream</w:t>
      </w:r>
    </w:p>
    <w:p>
      <w:pPr>
        <w:pStyle w:val="ListBullet"/>
      </w:pPr>
      <w:r>
        <w:t>Four slices Sea Snails</w:t>
      </w:r>
    </w:p>
    <w:p>
      <w:pPr>
        <w:pStyle w:val="ListBullet"/>
      </w:pPr>
      <w:r>
        <w:t>Three or 4 Venus Clams (as big as possible)</w:t>
      </w:r>
    </w:p>
    <w:p>
      <w:pPr>
        <w:pStyle w:val="ListBullet"/>
      </w:pPr>
      <w:r>
        <w:t>Two slices Preserved Truffle*</w:t>
      </w:r>
    </w:p>
    <w:p>
      <w:pPr>
        <w:pStyle w:val="ListBullet"/>
      </w:pPr>
      <w:r>
        <w:t>Three Salted Noble Fir Cone* scales</w:t>
      </w:r>
    </w:p>
    <w:p>
      <w:r>
        <w:rPr>
          <w:color w:val="1565C0"/>
        </w:rPr>
        <w:t>──────────────────────────────────────────────────</w:t>
      </w:r>
    </w:p>
    <w:p>
      <w:pPr>
        <w:pStyle w:val="Heading2"/>
      </w:pPr>
      <w:r>
        <w:t>Method</w:t>
      </w:r>
    </w:p>
    <w:p>
      <w:pPr>
        <w:pStyle w:val="ListNumber"/>
      </w:pPr>
      <w:r>
        <w:t>g Venus Clam Cooking Liquid</w:t>
      </w:r>
    </w:p>
    <w:p>
      <w:pPr>
        <w:pStyle w:val="ListNumber"/>
      </w:pPr>
      <w:r>
        <w:t>This sauce should be made just before service. Combine the saffron, egg yolks, clam juice, and</w:t>
      </w:r>
    </w:p>
    <w:p>
      <w:pPr>
        <w:pStyle w:val="ListNumber"/>
      </w:pPr>
      <w:r>
        <w:t>kelp salt together. Cook over a double boiler, whisking, until the mixture has quadrupled in size.</w:t>
      </w:r>
    </w:p>
    <w:p>
      <w:pPr>
        <w:pStyle w:val="ListNumber"/>
      </w:pPr>
      <w:r>
        <w:t>Slowly pour in the söl oil to emulsify, and if necessary, let down the mixture with the butter whey. Hold this béarnaise base in the same oven as the kelp butter for the “scallop steak” (42°C).</w:t>
      </w:r>
    </w:p>
    <w:p>
      <w:pPr>
        <w:pStyle w:val="ListNumber"/>
      </w:pPr>
      <w:r>
        <w:t>In service, whip the cream to soft peaks. Retrieve the béarnaise base from the oven. Fold in th</w:t>
      </w:r>
    </w:p>
    <w:p>
      <w:pPr>
        <w:pStyle w:val="ListNumber"/>
      </w:pPr>
      <w:r>
        <w:t>should be a nappe. The whipped cream should be added batch by batch, based on the flow ofservice.</w:t>
      </w:r>
    </w:p>
    <w:p>
      <w:pPr>
        <w:pStyle w:val="ListNumber"/>
      </w:pPr>
      <w:r>
        <w:t>slices Sea Snails</w:t>
      </w:r>
    </w:p>
    <w:p>
      <w:pPr>
        <w:pStyle w:val="ListNumber"/>
      </w:pPr>
      <w:r>
        <w:t>slices Preserved Truffle*</w:t>
      </w:r>
    </w:p>
    <w:p>
      <w:pPr>
        <w:pStyle w:val="ListNumber"/>
      </w:pPr>
      <w:r>
        <w:t>Sea Snail Cooking Liquid Venus Clam Cooking Liquid Söl and Saffron Sauce Mousseline</w:t>
      </w:r>
    </w:p>
    <w:p>
      <w:pPr>
        <w:pStyle w:val="ListNumber"/>
      </w:pPr>
      <w:r>
        <w:t>For this serving, the skewer will be made from a sea snail shell itself.</w:t>
      </w:r>
    </w:p>
    <w:p>
      <w:pPr>
        <w:pStyle w:val="ListNumber"/>
      </w:pPr>
      <w:r>
        <w:t>To build the skewer, begin by spearing a piece of sliced sea snail and pushing it to the back of the skewer. Continue by spearing a slice of preserved truffle, then a Venus clam, and a noble firscale. Skewer another slice of sea snail, then Venus clam, an d then noble fir scale. Finish the</w:t>
      </w:r>
    </w:p>
    <w:p>
      <w:pPr>
        <w:pStyle w:val="ListNumber"/>
      </w:pPr>
      <w:r>
        <w:t>sequence with a third slice of sea snail, preserved truffle, Venus clam, noble fir scale, and the last slice of sea snail to finish. To visualize, the point of the arrow represents the tip of the skewer:</w:t>
      </w:r>
    </w:p>
    <w:p>
      <w:r>
        <w:rPr>
          <w:color w:val="1565C0"/>
        </w:rPr>
        <w:t>──────────────────────────────────────────────────</w:t>
      </w:r>
    </w:p>
    <w:p>
      <w:pPr>
        <w:pStyle w:val="Heading2"/>
      </w:pPr>
      <w:r>
        <w:t>Techniques Used</w:t>
      </w:r>
    </w:p>
    <w:p>
      <w:pPr>
        <w:pStyle w:val="ListBullet"/>
      </w:pPr>
      <w:r>
        <w:t>Slice</w:t>
      </w:r>
    </w:p>
    <w:p>
      <w:pPr>
        <w:pStyle w:val="ListBullet"/>
      </w:pPr>
      <w:r>
        <w:t>Whip</w:t>
      </w:r>
    </w:p>
    <w:p>
      <w:pPr>
        <w:pStyle w:val="ListBullet"/>
      </w:pPr>
      <w:r>
        <w:t>Emulsify</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