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Continue this process of scooping out the urchin tongues until you separate all five from the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Gigas</w:t>
      </w:r>
    </w:p>
    <w:p>
      <w:pPr>
        <w:pStyle w:val="ListBullet"/>
      </w:pPr>
      <w:r>
        <w:t>15 to 2 bunches wood s orrel</w:t>
      </w:r>
    </w:p>
    <w:p>
      <w:pPr>
        <w:pStyle w:val="ListBullet"/>
      </w:pPr>
      <w:r>
        <w:t>Three or 4 o xalis fl owers</w:t>
      </w:r>
    </w:p>
    <w:p>
      <w:pPr>
        <w:pStyle w:val="ListBullet"/>
      </w:pPr>
      <w:r>
        <w:t>Two Sea Urchin t ongues</w:t>
      </w:r>
    </w:p>
    <w:p>
      <w:pPr>
        <w:pStyle w:val="ListBullet"/>
      </w:pPr>
      <w:r>
        <w:t>Thirty P eeled P umpkin Seeds</w:t>
      </w:r>
    </w:p>
    <w:p>
      <w:pPr>
        <w:pStyle w:val="ListBullet"/>
      </w:pPr>
      <w:r>
        <w:t>Cream ( 40% m ilkfat)</w:t>
      </w:r>
    </w:p>
    <w:p>
      <w:pPr>
        <w:pStyle w:val="ListBullet"/>
      </w:pPr>
      <w:r>
        <w:t>place g s</w:t>
      </w:r>
    </w:p>
    <w:p>
      <w:pPr>
        <w:pStyle w:val="ListBullet"/>
      </w:pPr>
      <w:r>
        <w:t>to L b</w:t>
      </w:r>
    </w:p>
    <w:p>
      <w:r>
        <w:rPr>
          <w:color w:val="1565C0"/>
        </w:rPr>
        <w:t>──────────────────────────────────────────────────</w:t>
      </w:r>
    </w:p>
    <w:p>
      <w:pPr>
        <w:pStyle w:val="Heading2"/>
      </w:pPr>
      <w:r>
        <w:t>Method</w:t>
      </w:r>
    </w:p>
    <w:p>
      <w:pPr>
        <w:pStyle w:val="ListNumber"/>
      </w:pPr>
      <w:r>
        <w:t>parts of the digestive tract or additional shell debris.</w:t>
      </w:r>
    </w:p>
    <w:p>
      <w:pPr>
        <w:pStyle w:val="ListNumber"/>
      </w:pPr>
      <w:r>
        <w:t>Have the brine set up in three different 3 L containers. Dip the intact urchin roe into each</w:t>
      </w:r>
    </w:p>
    <w:p>
      <w:pPr>
        <w:pStyle w:val="ListNumber"/>
      </w:pPr>
      <w:r>
        <w:t>container of brine a few times to wash the roe of any other innards or shell. We use three different containers of brine because the liquid will become cloudy and dirty due to this washin</w:t>
      </w:r>
    </w:p>
    <w:p>
      <w:pPr>
        <w:pStyle w:val="ListNumber"/>
      </w:pPr>
      <w:r>
        <w:t>rocess. Be sure to change the brine after a few rounds of washing the urchin.</w:t>
      </w:r>
    </w:p>
    <w:p>
      <w:pPr>
        <w:pStyle w:val="ListNumber"/>
      </w:pPr>
      <w:r>
        <w:t>Once washed, lay the urchin roe over a gastro lined with a clean, dry kitchen towel set over ice.Use another demitasse spoon or an offset spatula to separate the 5 individual tongues of u rchin</w:t>
      </w:r>
    </w:p>
    <w:p>
      <w:pPr>
        <w:pStyle w:val="ListNumber"/>
      </w:pPr>
      <w:r>
        <w:t>and transfer them to a 1 L container lined with a parchment square over ice. Ensure that each tongue has individual space in the container -i.e., don’t overcrowd the container with urchin.</w:t>
      </w:r>
    </w:p>
    <w:p>
      <w:pPr>
        <w:pStyle w:val="ListNumber"/>
      </w:pPr>
      <w:r>
        <w:t>Reserve, covered, in the fridge until needed; 2 urchin tongues are needed per portion.</w:t>
      </w:r>
    </w:p>
    <w:p>
      <w:pPr>
        <w:pStyle w:val="ListNumber"/>
      </w:pPr>
      <w:r>
        <w:t>shock i n ice water. O nce completely cooled, s huck th e oyster open, r emove th e oyster, c lean i t</w:t>
      </w:r>
    </w:p>
    <w:p>
      <w:pPr>
        <w:pStyle w:val="ListNumber"/>
      </w:pPr>
      <w:r>
        <w:t>f any d irt, an d then c lean the s hell. Slice t he o yster into 3 p ieces, cutting w idthwise, an d place</w:t>
      </w:r>
    </w:p>
    <w:p>
      <w:pPr>
        <w:pStyle w:val="ListNumber"/>
      </w:pPr>
      <w:r>
        <w:t>it back i n the cleaned s hell. To th e right o f the oyster p lace a s mall teaspoon o f the gooseberry</w:t>
      </w:r>
    </w:p>
    <w:p>
      <w:pPr>
        <w:pStyle w:val="ListNumber"/>
      </w:pPr>
      <w:r>
        <w:t>compote. Th e compote should s tretch f rom th e tip to t he tail of th e oyster. Peel a small root of</w:t>
      </w:r>
    </w:p>
    <w:p>
      <w:pPr>
        <w:pStyle w:val="ListNumber"/>
      </w:pPr>
      <w:r>
        <w:t>fresh I celandic wasabi and g rate it w ith the sharkskin w asab i grater. Over top o f the quenelle,</w:t>
      </w:r>
    </w:p>
    <w:p>
      <w:pPr>
        <w:pStyle w:val="ListNumber"/>
      </w:pPr>
      <w:r>
        <w:t>place 4 s mall piles o f the g rated w asabi. C over t he compote an d wasab i with ap proximately 15</w:t>
      </w:r>
    </w:p>
    <w:p>
      <w:pPr>
        <w:pStyle w:val="ListNumber"/>
      </w:pPr>
      <w:r>
        <w:t>to 20 b unches of w ashed a nd d ried w ood s orrel. L ay 3 or 4 oxalis fl owers a cross t he sliced o yster</w:t>
      </w:r>
    </w:p>
    <w:p>
      <w:pPr>
        <w:pStyle w:val="ListNumber"/>
      </w:pPr>
      <w:r>
        <w:t>and p lace t he n ow c ompleted oyster a nd oyster s hell in a b owl o f ice.</w:t>
      </w:r>
    </w:p>
    <w:p>
      <w:pPr>
        <w:pStyle w:val="ListNumber"/>
      </w:pPr>
      <w:r>
        <w:t>salt. S tarting away f rom you, place 30 p eeled p umpkin s eeds over the u rchin. T he seeds s hould</w:t>
      </w:r>
    </w:p>
    <w:p>
      <w:pPr>
        <w:pStyle w:val="ListNumber"/>
      </w:pPr>
      <w:r>
        <w:t>have a s hingled ap pearance lik e scales fr om fro nt to back. J ust b efore s erving, s queeze a third o f</w:t>
      </w:r>
    </w:p>
    <w:p>
      <w:pPr>
        <w:pStyle w:val="ListNumber"/>
      </w:pPr>
      <w:r>
        <w:t>well. Place the now finished urchin in the same ice bowl as the oyster.</w:t>
      </w:r>
    </w:p>
    <w:p>
      <w:pPr>
        <w:pStyle w:val="ListNumber"/>
      </w:pPr>
      <w:r>
        <w:t>These two items of shellfish are meant to replace the first two items of shellfish in part 1 of the seafood platter. As soon as the guest finishes the first two, replace their ice bowl with this ice bowl containing the two new shellfish items. Instruct the guest to eat the oyster first.</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