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PASTRIES, MERINGUES,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in addition to pie dough, two other pastries have great importance in bakeshops and kitchens: puff</w:t>
      </w:r>
    </w:p>
    <w:p>
      <w:pPr>
        <w:pStyle w:val="ListNumber"/>
      </w:pPr>
      <w:r>
        <w:t>and cream puffs. these products are also used in the hot food kitchen and the pantry in the prepara-</w:t>
      </w:r>
    </w:p>
    <w:p>
      <w:pPr>
        <w:pStyle w:val="ListNumber"/>
      </w:pPr>
      <w:r>
        <w:t>tion of a number of hors d’oeuvres, entrées, and side dishes.</w:t>
      </w:r>
    </w:p>
    <w:p>
      <w:pPr>
        <w:pStyle w:val="ListNumber"/>
      </w:pPr>
      <w:r>
        <w:t>Meringues and fruit desserts are also covered in this section. Meringues are not only important</w:t>
      </w:r>
    </w:p>
    <w:p>
      <w:pPr>
        <w:pStyle w:val="ListNumber"/>
      </w:pPr>
      <w:r>
        <w:t>as pie toppings but also can be formed, baked until crisp, and used in many of the same ways as</w:t>
      </w:r>
    </w:p>
    <w:p>
      <w:pPr>
        <w:pStyle w:val="ListNumber"/>
      </w:pPr>
      <w:r>
        <w:t>Puff pastry is one of the most remarkable products of the bakeshop. a lthough it includes no added</w:t>
      </w:r>
    </w:p>
    <w:p>
      <w:pPr>
        <w:pStyle w:val="ListNumber"/>
      </w:pPr>
      <w:r>
        <w:t>leavening agent, it can rise to 8 times its original thickness when baked.</w:t>
      </w:r>
    </w:p>
    <w:p>
      <w:pPr>
        <w:pStyle w:val="ListNumber"/>
      </w:pPr>
      <w:r>
        <w:t>puff pastry is a rolled-in dough, like d anish and croissant dough. this means it is made up of</w:t>
      </w:r>
    </w:p>
    <w:p>
      <w:pPr>
        <w:pStyle w:val="ListNumber"/>
      </w:pPr>
      <w:r>
        <w:t>many layers of fat sandwiched between layers of dough. Unlike danish dough, however, puff pastry contains no yeast. s team, created when the moisture in the dough layers is heated, is responsible for</w:t>
      </w:r>
    </w:p>
    <w:p>
      <w:pPr>
        <w:pStyle w:val="ListNumber"/>
      </w:pPr>
      <w:r>
        <w:t>the spectacular rising power of puff pastry.</w:t>
      </w:r>
    </w:p>
    <w:p>
      <w:pPr>
        <w:pStyle w:val="ListNumber"/>
      </w:pPr>
      <w:r>
        <w:t>puff pastry or puff dough is one of the most difficult of all bakery products to prepare. Because</w:t>
      </w:r>
    </w:p>
    <w:p>
      <w:pPr>
        <w:pStyle w:val="ListNumber"/>
      </w:pPr>
      <w:r>
        <w:t>bakers. Both formulas and rolling-in techniques vary. the formula provided here contains no eggs,</w:t>
      </w:r>
    </w:p>
    <w:p>
      <w:pPr>
        <w:pStyle w:val="ListNumber"/>
      </w:pPr>
      <w:r>
        <w:t>for example, although some bakers add them.</w:t>
      </w:r>
    </w:p>
    <w:p>
      <w:pPr>
        <w:pStyle w:val="ListNumber"/>
      </w:pPr>
      <w:r>
        <w:t>although it is widely used by a merican bakers. (Fig. 36.2.)</w:t>
      </w:r>
    </w:p>
    <w:p>
      <w:pPr>
        <w:pStyle w:val="ListNumber"/>
      </w:pPr>
      <w:r>
        <w:t>Butter is the preferred fat for rolling in because of its flavor and melt-in-the-mouth quality.</w:t>
      </w:r>
    </w:p>
    <w:p>
      <w:pPr>
        <w:pStyle w:val="ListNumber"/>
      </w:pPr>
      <w:r>
        <w:t>special puff pastry shortening is also available. this shortening is much easier to work with than</w:t>
      </w:r>
    </w:p>
    <w:p>
      <w:pPr>
        <w:pStyle w:val="ListNumber"/>
      </w:pPr>
      <w:r>
        <w:t>butter because it is not as hard when refrigerated and doesn’t soften and melt as easily as butter at warm temperatures. it is also less expensive than butter. However, puff pastry shortening can be</w:t>
      </w:r>
    </w:p>
    <w:p>
      <w:pPr>
        <w:pStyle w:val="ListNumber"/>
      </w:pPr>
      <w:r>
        <w:t>unpleasant to eat because it tends to congeal and coat the inside of the mouth.</w:t>
      </w:r>
    </w:p>
    <w:p>
      <w:pPr>
        <w:pStyle w:val="ListNumber"/>
      </w:pPr>
      <w:r>
        <w:t>skill at producing puff pastry requires careful attention to your instructor and diligent practice.</w:t>
      </w:r>
    </w:p>
    <w:p>
      <w:pPr>
        <w:pStyle w:val="ListNumber"/>
      </w:pPr>
      <w:r>
        <w:t>take special note of alternative methods your instructor may present.</w:t>
      </w:r>
    </w:p>
    <w:p>
      <w:pPr>
        <w:pStyle w:val="ListNumber"/>
      </w:pPr>
      <w:r>
        <w:t>INGREDIENTS U.S. METRIC PERCENTAGE PROCEDURE</w:t>
      </w:r>
    </w:p>
    <w:p>
      <w:pPr>
        <w:pStyle w:val="ListNumber"/>
      </w:pPr>
      <w:r>
        <w:t>Bread flour 12 oz 375 g 75 % mixing:</w:t>
      </w:r>
    </w:p>
    <w:p>
      <w:pPr>
        <w:pStyle w:val="ListNumber"/>
      </w:pPr>
      <w:r>
        <w:t>1. place the first quantities of flour and butter in a</w:t>
      </w:r>
    </w:p>
    <w:p>
      <w:pPr>
        <w:pStyle w:val="ListNumber"/>
      </w:pPr>
      <w:r>
        <w:t>mixing bowl. With a paddle attachment, mix at</w:t>
      </w:r>
    </w:p>
    <w:p>
      <w:pPr>
        <w:pStyle w:val="ListNumber"/>
      </w:pPr>
      <w:r>
        <w:t>2. dissolve the salt in the cold water.</w:t>
      </w:r>
    </w:p>
    <w:p>
      <w:pPr>
        <w:pStyle w:val="ListNumber"/>
      </w:pPr>
      <w:r>
        <w:t>3. add the salted water to the flour and mix at low</w:t>
      </w:r>
    </w:p>
    <w:p>
      <w:pPr>
        <w:pStyle w:val="ListNumber"/>
      </w:pPr>
      <w:r>
        <w:t>speed until a soft dough forms. do not overmix.</w:t>
      </w:r>
    </w:p>
    <w:p>
      <w:pPr>
        <w:pStyle w:val="ListNumber"/>
      </w:pPr>
      <w:r>
        <w:t>4. remove the dough from the mixer and let rest in</w:t>
      </w:r>
    </w:p>
    <w:p>
      <w:pPr>
        <w:pStyle w:val="ListNumber"/>
      </w:pPr>
      <w:r>
        <w:t>5. Cream the last quantities of butter and flour at</w:t>
      </w:r>
    </w:p>
    <w:p>
      <w:pPr>
        <w:pStyle w:val="ListNumber"/>
      </w:pPr>
      <w:r>
        <w:t>low speed in the mixer until the mixture is about</w:t>
      </w:r>
    </w:p>
    <w:p>
      <w:pPr>
        <w:pStyle w:val="ListNumber"/>
      </w:pPr>
      <w:r>
        <w:t>the same consistency as the dough, neither too hard nor too soft.</w:t>
      </w:r>
    </w:p>
    <w:p>
      <w:pPr>
        <w:pStyle w:val="ListNumber"/>
      </w:pPr>
      <w:r>
        <w:t>6. roll the butter into the dough following the</w:t>
      </w:r>
    </w:p>
    <w:p>
      <w:pPr>
        <w:pStyle w:val="ListNumber"/>
      </w:pPr>
      <w:r>
        <w:t>procedure shown in Figure 36.2. g ive the dough</w:t>
      </w:r>
    </w:p>
    <w:p>
      <w:pPr>
        <w:pStyle w:val="ListNumber"/>
      </w:pPr>
      <w:r>
        <w:t>four-folds or 5 three-folds.Cake flour 4 oz 125 g 25 %</w:t>
      </w:r>
    </w:p>
    <w:p>
      <w:pPr>
        <w:pStyle w:val="ListNumber"/>
      </w:pPr>
      <w:r>
        <w:t>Butter, softened 2 oz 60g 12.5 %</w:t>
      </w:r>
    </w:p>
    <w:p>
      <w:pPr>
        <w:pStyle w:val="ListNumber"/>
      </w:pPr>
      <w:r>
        <w:t>Bread flour (see Note) 2 oz 60g 12.5 %</w:t>
      </w:r>
    </w:p>
    <w:p>
      <w:pPr>
        <w:pStyle w:val="ListNumber"/>
      </w:pPr>
      <w:r>
        <w:t>Per 1 ounce (28.35 g): Calories, 120; Protein, 1 g; Fat 9 g (69% cal.); Cholesterol, 25 mg;</w:t>
      </w:r>
    </w:p>
    <w:p>
      <w:pPr>
        <w:pStyle w:val="ListNumber"/>
      </w:pPr>
      <w:r>
        <w:t>Carbohydrates, 8 g; Fiber, 0 g; Sodium, 150 mg.</w:t>
      </w:r>
    </w:p>
    <w:p>
      <w:r>
        <w:rPr>
          <w:color w:val="1565C0"/>
        </w:rPr>
        <w:t>──────────────────────────────────────────────────</w:t>
      </w:r>
    </w:p>
    <w:p>
      <w:pPr>
        <w:pStyle w:val="Heading2"/>
      </w:pPr>
      <w:r>
        <w:t>Techniques Used</w:t>
      </w:r>
    </w:p>
    <w:p>
      <w:pPr>
        <w:pStyle w:val="ListBullet"/>
      </w:pPr>
      <w:r>
        <w:t>Fold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