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CUCUMBER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lg salt</w:t>
      </w:r>
    </w:p>
    <w:p>
      <w:pPr>
        <w:pStyle w:val="ListBullet"/>
      </w:pPr>
      <w:r>
        <w:t>Three leaves</w:t>
      </w:r>
    </w:p>
    <w:p>
      <w:pPr>
        <w:pStyle w:val="ListBullet"/>
      </w:pPr>
      <w:r>
        <w:t>Three leaves gelatine</w:t>
      </w:r>
    </w:p>
    <w:p>
      <w:pPr>
        <w:pStyle w:val="ListBullet"/>
      </w:pPr>
      <w:r>
        <w:t>juice (reserve the rest) and add the lemon juice, stock syrup and</w:t>
      </w:r>
    </w:p>
    <w:p>
      <w:pPr>
        <w:pStyle w:val="ListBullet"/>
      </w:pPr>
      <w:r>
        <w:t>salt. Bloom the gelatine. Warm a little of the weighed juice mixture</w:t>
      </w:r>
    </w:p>
    <w:p>
      <w:pPr>
        <w:pStyle w:val="ListBullet"/>
      </w:pPr>
      <w:r>
        <w:t>remaining 30g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flesh into small pieces, add the fresh verbena leaves and process</w:t>
      </w:r>
    </w:p>
    <w:p>
      <w:pPr>
        <w:pStyle w:val="ListNumber"/>
      </w:pPr>
      <w:r>
        <w:t>in a Thermomix for 10 seconds. Leave to macerate for 5 minutes,</w:t>
      </w:r>
    </w:p>
    <w:p>
      <w:pPr>
        <w:pStyle w:val="ListNumber"/>
      </w:pPr>
      <w:r>
        <w:t>then strain through a fine cloth. Weigh out 550g of the strained</w:t>
      </w:r>
    </w:p>
    <w:p>
      <w:pPr>
        <w:pStyle w:val="ListNumber"/>
      </w:pPr>
      <w:r>
        <w:t>juice (reserve the rest) and add the lemon juice, stock syrup and</w:t>
      </w:r>
    </w:p>
    <w:p>
      <w:pPr>
        <w:pStyle w:val="ListNumber"/>
      </w:pPr>
      <w:r>
        <w:t>salt. Bloom the gelatine. Warm a little of the weighed juice mixture</w:t>
      </w:r>
    </w:p>
    <w:p>
      <w:pPr>
        <w:pStyle w:val="ListNumber"/>
      </w:pPr>
      <w:r>
        <w:t>and melt the gelatine in it. Whisk in the maltodextrin and then</w:t>
      </w:r>
    </w:p>
    <w:p>
      <w:pPr>
        <w:pStyle w:val="ListNumber"/>
      </w:pPr>
      <w:r>
        <w:t>the xanthan gum. Stir into the bulk of the weighed juice mixture</w:t>
      </w:r>
    </w:p>
    <w:p>
      <w:pPr>
        <w:pStyle w:val="ListNumber"/>
      </w:pPr>
      <w:r>
        <w:t>Slice the cucumber thinly, cutting out the seedy part but keeping</w:t>
      </w:r>
    </w:p>
    <w:p>
      <w:pPr>
        <w:pStyle w:val="ListNumber"/>
      </w:pPr>
      <w:r>
        <w:t>the skin. Vacuum -pack in bags with the remaining cucumber juice</w:t>
      </w:r>
    </w:p>
    <w:p>
      <w:pPr>
        <w:pStyle w:val="ListNumber"/>
      </w:pPr>
      <w:r>
        <w:t>from the sorbet recipe for 5 minutes. Strain off the liquid and</w:t>
      </w:r>
    </w:p>
    <w:p>
      <w:pPr>
        <w:pStyle w:val="ListNumber"/>
      </w:pPr>
      <w:r>
        <w:t>reserve, and pat the slices dry with kitchen paper (paper towel).</w:t>
      </w:r>
    </w:p>
    <w:p>
      <w:pPr>
        <w:pStyle w:val="ListNumber"/>
      </w:pPr>
      <w:r>
        <w:t>Cut a sheet of acetate into pieces approximately 8 x 4cm. Lay</w:t>
      </w:r>
    </w:p>
    <w:p>
      <w:pPr>
        <w:pStyle w:val="ListNumber"/>
      </w:pPr>
      <w:r>
        <w:t>cucumber slices on each piece and roll to form a hollow cylinder.</w:t>
      </w:r>
    </w:p>
    <w:p>
      <w:pPr>
        <w:pStyle w:val="ListNumber"/>
      </w:pPr>
      <w:r>
        <w:t>Tape the acetate together to keep it tight. Keep the cylinders</w:t>
      </w:r>
    </w:p>
    <w:p>
      <w:pPr>
        <w:pStyle w:val="ListNumber"/>
      </w:pPr>
      <w:r>
        <w:t>upright to make it easier to fill them with mousse later. Whip the</w:t>
      </w:r>
    </w:p>
    <w:p>
      <w:pPr>
        <w:pStyle w:val="ListNumber"/>
      </w:pPr>
      <w:r>
        <w:t>egg whites and sugar to stiff peaks and place in the refrigerator.</w:t>
      </w:r>
    </w:p>
    <w:p>
      <w:pPr>
        <w:pStyle w:val="ListNumber"/>
      </w:pPr>
      <w:r>
        <w:t>Bloom the gelatine. Heat one-fifth of the yoghurt and add the</w:t>
      </w:r>
    </w:p>
    <w:p>
      <w:pPr>
        <w:pStyle w:val="ListNumber"/>
      </w:pPr>
      <w:r>
        <w:t>gelatine. Mix with the remaining yoghurt and stir in the lemon</w:t>
      </w:r>
    </w:p>
    <w:p>
      <w:pPr>
        <w:pStyle w:val="ListNumber"/>
      </w:pPr>
      <w:r>
        <w:t>juice. Whip the cream and fold it into the yoghurt mixture, then</w:t>
      </w:r>
    </w:p>
    <w:p>
      <w:pPr>
        <w:pStyle w:val="ListNumber"/>
      </w:pPr>
      <w:r>
        <w:t>fold the egg white mixture into the yoghurt mixture. Spoon into</w:t>
      </w:r>
    </w:p>
    <w:p>
      <w:pPr>
        <w:pStyle w:val="ListNumber"/>
      </w:pPr>
      <w:r>
        <w:t>a piping (pastry) bag and fill the cucumber cylinders. Leave to set</w:t>
      </w:r>
    </w:p>
    <w:p>
      <w:pPr>
        <w:pStyle w:val="ListNumber"/>
      </w:pPr>
      <w:r>
        <w:t>Dissolve the egg white powder in 100g of the water. Combine the</w:t>
      </w:r>
    </w:p>
    <w:p>
      <w:pPr>
        <w:pStyle w:val="ListNumber"/>
      </w:pPr>
      <w:r>
        <w:t>remaining 30g water, the vinegar, sugar and isomalt and heat in</w:t>
      </w:r>
    </w:p>
    <w:p>
      <w:pPr>
        <w:pStyle w:val="ListNumber"/>
      </w:pPr>
      <w:r>
        <w:t>a pan to 121°C (250°F). While this caramel is heating whisk the egg</w:t>
      </w:r>
    </w:p>
    <w:p>
      <w:pPr>
        <w:pStyle w:val="ListNumber"/>
      </w:pPr>
      <w:r>
        <w:t>white mixture to soft peaks. When the caramel is cooked, whisk it</w:t>
      </w:r>
    </w:p>
    <w:p>
      <w:pPr>
        <w:pStyle w:val="ListNumber"/>
      </w:pPr>
      <w:r>
        <w:t>into the egg whites. Add the verbena and keep whisking until the</w:t>
      </w:r>
    </w:p>
    <w:p>
      <w:pPr>
        <w:pStyle w:val="ListNumber"/>
      </w:pPr>
      <w:r>
        <w:t>contents of the bowl are cool. Preheat the oven to 55°C (130°F).</w:t>
      </w:r>
    </w:p>
    <w:p>
      <w:pPr>
        <w:pStyle w:val="ListNumber"/>
      </w:pPr>
      <w:r>
        <w:t>Spread the meringue on a tray and dry in the oven for 12 hours.</w:t>
      </w:r>
    </w:p>
    <w:p>
      <w:pPr>
        <w:pStyle w:val="ListNumber"/>
      </w:pPr>
      <w:r>
        <w:t>When dry, break into small, irregularly sized pieces.</w:t>
      </w:r>
    </w:p>
    <w:p>
      <w:pPr>
        <w:pStyle w:val="ListNumber"/>
      </w:pPr>
      <w:r>
        <w:t>Garnish</w:t>
      </w:r>
    </w:p>
    <w:p>
      <w:pPr>
        <w:pStyle w:val="ListNumber"/>
      </w:pPr>
      <w:r>
        <w:t>cutter, and vacuum-pack them for 4 minutes in the reserved</w:t>
      </w:r>
    </w:p>
    <w:p>
      <w:pPr>
        <w:pStyle w:val="ListNumber"/>
      </w:pPr>
      <w:r>
        <w:t>cucumber juice from the sorbet recipe. Pick out 4-5 shoots</w:t>
      </w:r>
    </w:p>
    <w:p>
      <w:pPr>
        <w:pStyle w:val="ListNumber"/>
      </w:pPr>
      <w:r>
        <w:t>of fresh verbena per person and rinse in ice water. Strain the</w:t>
      </w:r>
    </w:p>
    <w:p>
      <w:pPr>
        <w:pStyle w:val="ListNumber"/>
      </w:pPr>
      <w:r>
        <w:t>cucumber balls and keep on kitchen paper in the refrigerator.</w:t>
      </w:r>
    </w:p>
    <w:p>
      <w:pPr>
        <w:pStyle w:val="ListNumber"/>
      </w:pPr>
      <w:r>
        <w:t>and place one on each plate. Process the sorbet in a Pacojet,</w:t>
      </w:r>
    </w:p>
    <w:p>
      <w:pPr>
        <w:pStyle w:val="ListNumber"/>
      </w:pPr>
      <w:r>
        <w:t>2S0 shape into a quenelle with a spoon and position one on each plate.</w:t>
      </w:r>
    </w:p>
    <w:p>
      <w:pPr>
        <w:pStyle w:val="ListNumber"/>
      </w:pPr>
      <w:r>
        <w:t>Add a few cucumber balls and the verbena shoots, and cover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pPr>
        <w:pStyle w:val="ListBullet"/>
      </w:pPr>
      <w:r>
        <w:t>Garnish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