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WHITE ASPARAGUS AND PICKLES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ROSE PETAL SALT</w:t>
      </w:r>
    </w:p>
    <w:p>
      <w:pPr>
        <w:pStyle w:val="ListBullet"/>
      </w:pPr>
      <w:r>
        <w:t>Twenty g wild beach rose petals</w:t>
      </w:r>
    </w:p>
    <w:p>
      <w:pPr>
        <w:pStyle w:val="ListBullet"/>
      </w:pPr>
      <w:r>
        <w:t>Ten g flake sea salt</w:t>
      </w:r>
    </w:p>
    <w:p>
      <w:pPr>
        <w:pStyle w:val="ListBullet"/>
      </w:pPr>
      <w:r>
        <w:t>Four g ants</w:t>
      </w:r>
    </w:p>
    <w:p>
      <w:pPr>
        <w:pStyle w:val="ListBullet"/>
      </w:pPr>
      <w:r>
        <w:t>One tin candied pine cones</w:t>
      </w:r>
    </w:p>
    <w:p>
      <w:pPr>
        <w:pStyle w:val="ListBullet"/>
      </w:pPr>
      <w:r>
        <w:t>One kg large larch cones</w:t>
      </w:r>
    </w:p>
    <w:p>
      <w:pPr>
        <w:pStyle w:val="ListBullet"/>
      </w:pPr>
      <w:r>
        <w:t>Five L filtered water</w:t>
      </w:r>
    </w:p>
    <w:p>
      <w:pPr>
        <w:pStyle w:val="ListBullet"/>
      </w:pPr>
      <w:r>
        <w:t>Fifty g calcium hydroxide</w:t>
      </w:r>
    </w:p>
    <w:p>
      <w:pPr>
        <w:pStyle w:val="ListBullet"/>
      </w:pPr>
      <w:r>
        <w:t>SAFFRON KELP SALT</w:t>
      </w:r>
    </w:p>
    <w:p>
      <w:pPr>
        <w:pStyle w:val="ListBullet"/>
      </w:pPr>
      <w:r>
        <w:t>Twenty-Three g kelp</w:t>
      </w:r>
    </w:p>
    <w:p>
      <w:pPr>
        <w:pStyle w:val="ListBullet"/>
      </w:pPr>
      <w:r>
        <w:t>One g saffron</w:t>
      </w:r>
    </w:p>
    <w:p>
      <w:r>
        <w:rPr>
          <w:color w:val="1565C0"/>
        </w:rPr>
        <w:t>──────────────────────────────────────────────────</w:t>
      </w:r>
    </w:p>
    <w:p>
      <w:pPr>
        <w:pStyle w:val="Heading2"/>
      </w:pPr>
      <w:r>
        <w:t>Method</w:t>
      </w:r>
    </w:p>
    <w:p>
      <w:pPr>
        <w:pStyle w:val="ListNumber"/>
      </w:pPr>
      <w:r>
        <w:t>pestle. Add the salt and continue to grind until the mixture comes together. Reserve in the blas t</w:t>
      </w:r>
    </w:p>
    <w:p>
      <w:pPr>
        <w:pStyle w:val="ListNumber"/>
      </w:pPr>
      <w:r>
        <w:t>Strain the jar into a conical strainer and allow the pine cones to drain from their syrup. Once drained, rinse them under c old water to get any remaining sugar off. Once rinsed, compress the</w:t>
      </w:r>
    </w:p>
    <w:p>
      <w:pPr>
        <w:pStyle w:val="ListNumber"/>
      </w:pPr>
      <w:r>
        <w:t>pine cones in pine vinegar and let infuse overnight. The following day remove them from the bag and reserve them in a covered container in the fridge until needed. Reserve the vinegar aswell.</w:t>
      </w:r>
    </w:p>
    <w:p>
      <w:pPr>
        <w:pStyle w:val="ListNumber"/>
      </w:pPr>
      <w:r>
        <w:t>Make a solution of 1% calcium hydroxide in cold water and soak the larch cones in it for 30 minutes. Afterward, rinse the larch cones under cold water and then allow them to drain. Placethe drained larch cones into cooking bags. Fill the bags with 1.75 ti mes the larch cones’ weight</w:t>
      </w:r>
    </w:p>
    <w:p>
      <w:pPr>
        <w:pStyle w:val="ListNumber"/>
      </w:pPr>
      <w:r>
        <w:t>in grapeseed oil and vacuum seal the bags on maximum. Cook the bags in a combi oven set to full steam at 100°C (100% fan) for 2 hours, then remove them and allow them to cool to room temperature before transferring them to the freezer. On the day they’re needed, remove them,</w:t>
      </w:r>
    </w:p>
    <w:p>
      <w:pPr>
        <w:pStyle w:val="ListNumber"/>
      </w:pPr>
      <w:r>
        <w:t>and portion the larch cones in quarters.</w:t>
      </w:r>
    </w:p>
    <w:p>
      <w:pPr>
        <w:pStyle w:val="ListNumber"/>
      </w:pPr>
      <w:r>
        <w:t>Vacuum seal the three ingredients together in a cooking bag. Cook it at 60°C for 1 hour in a water bath. Strain and transfer the liquid to 1 L containers. Dehydrate the liquid in an oven set</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