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 Chicken Breast Princesse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Poached Chicken Breast Princesse</w:t>
      </w:r>
    </w:p>
    <w:p>
      <w:pPr>
        <w:pStyle w:val="ListBullet"/>
      </w:pPr>
      <w:r>
        <w:t>Eight Boneless, skinless half-breasts</w:t>
      </w:r>
    </w:p>
    <w:p>
      <w:pPr>
        <w:pStyle w:val="ListBullet"/>
      </w:pPr>
      <w:r>
        <w:t>from12 chickens, 3 lb</w:t>
      </w:r>
    </w:p>
    <w:p>
      <w:pPr>
        <w:pStyle w:val="ListBullet"/>
      </w:pPr>
      <w:r>
        <w:t>in a hotel pan, cover, and keep them warm.as needed as needed Butter</w:t>
      </w:r>
    </w:p>
    <w:p>
      <w:pPr>
        <w:pStyle w:val="ListBullet"/>
      </w:pPr>
      <w:r>
        <w:t>One oz g Shallots, brunoise</w:t>
      </w:r>
    </w:p>
    <w:p>
      <w:pPr>
        <w:pStyle w:val="ListBullet"/>
      </w:pPr>
      <w:r>
        <w:t>as needed as needed Salt</w:t>
      </w:r>
    </w:p>
    <w:p>
      <w:pPr>
        <w:pStyle w:val="ListBullet"/>
      </w:pPr>
      <w:r>
        <w:t>as needed as needed White pepper</w:t>
      </w:r>
    </w:p>
    <w:p>
      <w:pPr>
        <w:pStyle w:val="ListBullet"/>
      </w:pPr>
      <w:r>
        <w:t>Four tsp mL Lemon juice</w:t>
      </w:r>
    </w:p>
    <w:p>
      <w:pPr>
        <w:pStyle w:val="ListBullet"/>
      </w:pPr>
      <w:r>
        <w:t>One pt</w:t>
      </w:r>
    </w:p>
    <w:p>
      <w:pPr>
        <w:pStyle w:val="ListBullet"/>
      </w:pPr>
      <w:r>
        <w:t>(approximately)Chicken stock, cold</w:t>
      </w:r>
    </w:p>
    <w:p>
      <w:pPr>
        <w:pStyle w:val="ListBullet"/>
      </w:pPr>
      <w:r>
        <w:t>Fourteen oz fl (400 mL).</w:t>
      </w:r>
    </w:p>
    <w:p>
      <w:pPr>
        <w:pStyle w:val="ListBullet"/>
      </w:pPr>
      <w:r>
        <w:t>One oz g Flour</w:t>
      </w:r>
    </w:p>
    <w:p>
      <w:pPr>
        <w:pStyle w:val="ListBullet"/>
      </w:pPr>
      <w:r>
        <w:t>Seven oz fl 200 mL heavy cream, hot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Twenty-Four asparagus tips, cooked, hot 11. place each chicken breast, well drained, on a plate, and</w:t>
      </w:r>
    </w:p>
    <w:p>
      <w:pPr>
        <w:pStyle w:val="ListBullet"/>
      </w:pPr>
      <w:r>
        <w:t>coat with 2 fl oz (60 mL) sauce. Garnish with 3 asparagus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(1.2 kg) each1. Select a baking pan just large enough to hold the chicken breasts in a single layer. Butter the inside of the pan and sprinkle in the shallots.</w:t>
      </w:r>
    </w:p>
    <w:p>
      <w:pPr>
        <w:pStyle w:val="ListNumber"/>
      </w:pPr>
      <w:r>
        <w:t>2. Season the chicken breasts with salt and pepper. p lace</w:t>
      </w:r>
    </w:p>
    <w:p>
      <w:pPr>
        <w:pStyle w:val="ListNumber"/>
      </w:pPr>
      <w:r>
        <w:t>them in the pan, presentation side (that is, the side that had the skin on) up.</w:t>
      </w:r>
    </w:p>
    <w:p>
      <w:pPr>
        <w:pStyle w:val="ListNumber"/>
      </w:pPr>
      <w:r>
        <w:t>3. Sprinkle with the lemon juice and add enough chicken stock to barely cover the chicken.</w:t>
      </w:r>
    </w:p>
    <w:p>
      <w:pPr>
        <w:pStyle w:val="ListNumber"/>
      </w:pPr>
      <w:r>
        <w:t>4. Cover the chicken with a buttered piece of parchment or</w:t>
      </w:r>
    </w:p>
    <w:p>
      <w:pPr>
        <w:pStyle w:val="ListNumber"/>
      </w:pPr>
      <w:r>
        <w:t>5. Bring to a simmer on top of the stove. Finish poaching</w:t>
      </w:r>
    </w:p>
    <w:p>
      <w:pPr>
        <w:pStyle w:val="ListNumber"/>
      </w:pPr>
      <w:r>
        <w:t>in a 325°F (165°C) oven or over low heat on the stove.</w:t>
      </w:r>
    </w:p>
    <w:p>
      <w:pPr>
        <w:pStyle w:val="ListNumber"/>
      </w:pPr>
      <w:r>
        <w:t>Cooking time will be 5-10 minutes.</w:t>
      </w:r>
    </w:p>
    <w:p>
      <w:pPr>
        <w:pStyle w:val="ListNumber"/>
      </w:pPr>
      <w:r>
        <w:t>6. remove the chicken breasts from the liquid. p lace them</w:t>
      </w:r>
    </w:p>
    <w:p>
      <w:pPr>
        <w:pStyle w:val="ListNumber"/>
      </w:pPr>
      <w:r>
        <w:t>in a hotel pan, cover, and keep them warm.as needed as needed Butter</w:t>
      </w:r>
    </w:p>
    <w:p>
      <w:pPr>
        <w:pStyle w:val="ListNumber"/>
      </w:pPr>
      <w:r>
        <w:t>Beurre manié: 7. reduce the poaching liquid over high heat to about</w:t>
      </w:r>
    </w:p>
    <w:p>
      <w:pPr>
        <w:pStyle w:val="ListNumber"/>
      </w:pPr>
      <w:r>
        <w:t>8. Knead the butter and flour together to make a beurre manié ().</w:t>
      </w:r>
    </w:p>
    <w:p>
      <w:pPr>
        <w:pStyle w:val="ListNumber"/>
      </w:pPr>
      <w:r>
        <w:t>9. With a wire whip, beat the beurre manié into the simmering stock to thicken it. Simmer a minute to cook out any starchy taste.</w:t>
      </w:r>
    </w:p>
    <w:p>
      <w:pPr>
        <w:pStyle w:val="ListNumber"/>
      </w:pPr>
      <w:r>
        <w:t>10. add the hot cream to the sauce. Season to taste.1 oz 30 g Butter, softened</w:t>
      </w:r>
    </w:p>
    <w:p>
      <w:pPr>
        <w:pStyle w:val="ListNumber"/>
      </w:pPr>
      <w:r>
        <w:t>24 asparagus tips, cooked, hot 11. place each chicken breast, well drained, on a plate, and</w:t>
      </w:r>
    </w:p>
    <w:p>
      <w:pPr>
        <w:pStyle w:val="ListNumber"/>
      </w:pPr>
      <w:r>
        <w:t>coat with 2 fl oz (60 mL) sauce. Garnish with 3 asparagus</w:t>
      </w:r>
    </w:p>
    <w:p>
      <w:pPr>
        <w:pStyle w:val="ListNumber"/>
      </w:pPr>
      <w:r>
        <w:t>tips. Serve immediately.</w:t>
      </w:r>
    </w:p>
    <w:p>
      <w:pPr>
        <w:pStyle w:val="ListNumber"/>
      </w:pPr>
      <w:r>
        <w:t>Per serving: Calories, 330; Protein, 37 g; Fat, 17 g (47% cal.); Cholesterol, 140 mg; Carbohydrates, 6 g;</w:t>
      </w:r>
    </w:p>
    <w:p>
      <w:pPr>
        <w:pStyle w:val="ListNumber"/>
      </w:pPr>
      <w:r>
        <w:t>Alternative Method: Poach the chicken as in the basic recipe. Plate</w:t>
      </w:r>
    </w:p>
    <w:p>
      <w:pPr>
        <w:pStyle w:val="ListNumber"/>
      </w:pPr>
      <w:r>
        <w:t>immediately and coat with prepared suprême sauce. Save poaching liquid for next day’s sauce.</w:t>
      </w:r>
    </w:p>
    <w:p>
      <w:pPr>
        <w:pStyle w:val="ListNumber"/>
      </w:pPr>
      <w:r>
        <w:t>Poach the chicken as in the basic recipe. Place each portion on a bed of</w:t>
      </w:r>
    </w:p>
    <w:p>
      <w:pPr>
        <w:pStyle w:val="ListNumber"/>
      </w:pPr>
      <w:r>
        <w:t>buttered spinach, well drained. Coat with Mornay sauce.Optional: Sprinkle with parmesan cheese and brown under the broiler.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Whip</w:t>
      </w:r>
    </w:p>
    <w:p>
      <w:pPr>
        <w:pStyle w:val="ListBullet"/>
      </w:pPr>
      <w:r>
        <w:t>Poach</w:t>
      </w:r>
    </w:p>
    <w:p>
      <w:pPr>
        <w:pStyle w:val="ListBullet"/>
      </w:pPr>
      <w:r>
        <w:t>Brunoise</w:t>
      </w:r>
    </w:p>
    <w:p>
      <w:pPr>
        <w:pStyle w:val="ListBullet"/>
      </w:pPr>
      <w:r>
        <w:t>Garnish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