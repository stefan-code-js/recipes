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Rub the ingredients together with your hands until the mixture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resembles fine bread crumbs.Add the brown sugar and fleur de sel.</w:t>
      </w:r>
    </w:p>
    <w:p>
      <w:pPr>
        <w:pStyle w:val="ListBullet"/>
      </w:pPr>
      <w:r>
        <w:t>sheet and brush with the egg wash.</w:t>
      </w:r>
    </w:p>
    <w:p>
      <w:pPr>
        <w:pStyle w:val="ListBullet"/>
      </w:pPr>
      <w:r>
        <w:t>Six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Rub the ingredients together with your hands until the mixture</w:t>
      </w:r>
    </w:p>
    <w:p>
      <w:pPr>
        <w:pStyle w:val="ListNumber"/>
      </w:pPr>
      <w:r>
        <w:t>resembles fine bread crumbs.Add the brown sugar and fleur de sel.</w:t>
      </w:r>
    </w:p>
    <w:p>
      <w:pPr>
        <w:pStyle w:val="ListNumber"/>
      </w:pPr>
      <w:r>
        <w:t>Shape the dough into a cylinder, 7 in. ( 18 cm) long,</w:t>
      </w:r>
    </w:p>
    <w:p>
      <w:pPr>
        <w:pStyle w:val="ListNumber"/>
      </w:pPr>
      <w:r>
        <w:t>and cut into ¾-in. ( 1.5-cm) slices. Lay the slices on the baking</w:t>
      </w:r>
    </w:p>
    <w:p>
      <w:pPr>
        <w:pStyle w:val="ListNumber"/>
      </w:pPr>
      <w:r>
        <w:t>sheet and brush with the egg wash.</w:t>
      </w:r>
    </w:p>
    <w:p>
      <w:pPr>
        <w:pStyle w:val="ListNumber"/>
      </w:pPr>
      <w:r>
        <w:t>Bake for about 10-12 minutes, until firm at the edges.3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