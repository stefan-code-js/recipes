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all the ingredients in a pot, bring it to a boil, and simmer for 3 to 4 hours. Afterward, strain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Black Currant and Kelp Reduction</w:t>
      </w:r>
    </w:p>
    <w:p>
      <w:pPr>
        <w:pStyle w:val="ListBullet"/>
      </w:pPr>
      <w:r>
        <w:t>Ninety-Five g crème fraîche (38% milkfat)</w:t>
      </w:r>
    </w:p>
    <w:p>
      <w:pPr>
        <w:pStyle w:val="ListBullet"/>
      </w:pPr>
      <w:r>
        <w:t>500 mL Peaso Water*</w:t>
      </w:r>
    </w:p>
    <w:p>
      <w:pPr>
        <w:pStyle w:val="ListBullet"/>
      </w:pPr>
      <w:r>
        <w:t>500 g cleaned Danish squid</w:t>
      </w:r>
    </w:p>
    <w:p>
      <w:pPr>
        <w:pStyle w:val="ListBullet"/>
      </w:pPr>
      <w:r>
        <w:t>to L 1</w:t>
      </w:r>
    </w:p>
    <w:p>
      <w:pPr>
        <w:pStyle w:val="ListBullet"/>
      </w:pPr>
      <w:r>
        <w:t>STEAMED SUGAR KELP</w:t>
      </w:r>
    </w:p>
    <w:p>
      <w:pPr>
        <w:pStyle w:val="ListBullet"/>
      </w:pPr>
      <w:r>
        <w:t>200 g fresh suar kelp</w:t>
      </w:r>
    </w:p>
    <w:p>
      <w:pPr>
        <w:pStyle w:val="ListBullet"/>
      </w:pPr>
      <w:r>
        <w:t>One Hundred g white currants, crushed with a mortar and pestle</w:t>
      </w:r>
    </w:p>
    <w:p>
      <w:pPr>
        <w:pStyle w:val="ListBullet"/>
      </w:pPr>
      <w:r>
        <w:t>Thirty g Sweet Koji Water Redu ction*</w:t>
      </w:r>
    </w:p>
    <w:p>
      <w:pPr>
        <w:pStyle w:val="ListBullet"/>
      </w:pPr>
      <w:r>
        <w:t>Thirty g Squid Peaso Water Reduction</w:t>
      </w:r>
    </w:p>
    <w:p>
      <w:pPr>
        <w:pStyle w:val="ListBullet"/>
      </w:pPr>
      <w:r>
        <w:t>Twenty g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black currant and kelp reduction with the crème fraîche. Bloom the gelatin, warm a small portion of the mixed crème fraîche, dissolve the gelatin into the warmed mix, and then combine this with the rest to homogenize. Mix it well and reserve cold.</w:t>
      </w:r>
    </w:p>
    <w:p>
      <w:pPr>
        <w:pStyle w:val="ListNumber"/>
      </w:pPr>
      <w:r>
        <w:t>be used for this application. Chop the squid into small, manageable pieces. Blitz the two ingredients together in the Thermomix at max speed fo r 15 seconds, then reduce the speed to 6</w:t>
      </w:r>
    </w:p>
    <w:p>
      <w:pPr>
        <w:pStyle w:val="ListNumber"/>
      </w:pPr>
      <w:r>
        <w:t>and turn on the heat to 60°C. Blend and cook the squid for 15 minutes. Once finished, transferthe contents of the Thermomix directly to a vacuum bag submerged in ice to cool it down rapidly. Seal the vacuum bag on full but be careful it doesn’t overflow. Place the bag into a pot</w:t>
      </w:r>
    </w:p>
    <w:p>
      <w:pPr>
        <w:pStyle w:val="ListNumber"/>
      </w:pPr>
      <w:r>
        <w:t>of boiling water and boil it for 1 hour. Strain the mixture through a fine -mesh nylon sieve and</w:t>
      </w:r>
    </w:p>
    <w:p>
      <w:pPr>
        <w:pStyle w:val="ListNumber"/>
      </w:pPr>
      <w:r>
        <w:t>allow the contents to hang for 30 minutes for maximum extraction. Transfer the strained liquid</w:t>
      </w:r>
    </w:p>
    <w:p>
      <w:pPr>
        <w:pStyle w:val="ListNumber"/>
      </w:pPr>
      <w:r>
        <w:t>to 1 L containers and place the liquid in a dehydrator set to maximum, then reduce to a sugar content of 50 ºBx.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