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Zucchini and Eggplant Lasagne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Zucchini and Eggplant Lasagne</w:t>
      </w:r>
    </w:p>
    <w:p>
      <w:pPr>
        <w:pStyle w:val="ListBullet"/>
      </w:pPr>
      <w:r>
        <w:t>Fifteen minutes.</w:t>
      </w:r>
    </w:p>
    <w:p>
      <w:pPr>
        <w:pStyle w:val="ListBullet"/>
      </w:pPr>
      <w:r>
        <w:t>as needed as needed Salt</w:t>
      </w:r>
    </w:p>
    <w:p>
      <w:pPr>
        <w:pStyle w:val="ListBullet"/>
      </w:pPr>
      <w:r>
        <w:t>as needed as needed Olive oil</w:t>
      </w:r>
    </w:p>
    <w:p>
      <w:pPr>
        <w:pStyle w:val="ListBullet"/>
      </w:pPr>
      <w:r>
        <w:t>Two oz g ricotta cheese 10. Mix the ricotta, parmesan, egg, parsley, salt, and</w:t>
      </w:r>
    </w:p>
    <w:p>
      <w:pPr>
        <w:pStyle w:val="ListBullet"/>
      </w:pPr>
      <w:r>
        <w:t>pepper. 1 oz 30 g parmesan cheese, grated</w:t>
      </w:r>
    </w:p>
    <w:p>
      <w:pPr>
        <w:pStyle w:val="ListBullet"/>
      </w:pPr>
      <w:r>
        <w:t>One egg, beaten</w:t>
      </w:r>
    </w:p>
    <w:p>
      <w:pPr>
        <w:pStyle w:val="ListBullet"/>
      </w:pPr>
      <w:r>
        <w:t>Two tbsp mL Chopped parsley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made without sugar11. Ladle a little tomato sauce into a half-hotel pan,</w:t>
      </w:r>
    </w:p>
    <w:p>
      <w:pPr>
        <w:pStyle w:val="ListBullet"/>
      </w:pPr>
      <w:r>
        <w:t>Ten × 12 in. (25 × 30 cm). Spread it across the</w:t>
      </w:r>
    </w:p>
    <w:p>
      <w:pPr>
        <w:pStyle w:val="ListBullet"/>
      </w:pPr>
      <w:r>
        <w:t>sauce.</w:t>
      </w:r>
    </w:p>
    <w:p>
      <w:pPr>
        <w:pStyle w:val="ListBullet"/>
      </w:pPr>
      <w:r>
        <w:t>even layer over the eggplant.</w:t>
      </w:r>
    </w:p>
    <w:p>
      <w:pPr>
        <w:pStyle w:val="ListBullet"/>
      </w:pPr>
      <w:r>
        <w:t>Two tbsp mL Fresh basil, cut chiffonade</w:t>
      </w:r>
    </w:p>
    <w:p>
      <w:pPr>
        <w:pStyle w:val="ListBullet"/>
      </w:pPr>
      <w:r>
        <w:t>Two oz g parmesan cheese, grated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1½ lb 750 g eggplant 1. trim and peel the eggplant.</w:t>
      </w:r>
    </w:p>
    <w:p>
      <w:pPr>
        <w:pStyle w:val="ListNumber"/>
      </w:pPr>
      <w:r>
        <w:t>2. trim the stem ends of the zucchini.</w:t>
      </w:r>
    </w:p>
    <w:p>
      <w:pPr>
        <w:pStyle w:val="ListNumber"/>
      </w:pPr>
      <w:r>
        <w:t>3. Cut the eggplant and the zucchini lengthwise into</w:t>
      </w:r>
    </w:p>
    <w:p>
      <w:pPr>
        <w:pStyle w:val="ListNumber"/>
      </w:pPr>
      <w:r>
        <w:t>slices about 1⁄3 in. (8 mm) thick.</w:t>
      </w:r>
    </w:p>
    <w:p>
      <w:pPr>
        <w:pStyle w:val="ListNumber"/>
      </w:pPr>
      <w:r>
        <w:t>4. Salt the slices lightly on both sides and let stand</w:t>
      </w:r>
    </w:p>
    <w:p>
      <w:pPr>
        <w:pStyle w:val="ListNumber"/>
      </w:pPr>
      <w:r>
        <w:t>5. pat dry. Brush both sides of each slice lightly with oil.</w:t>
      </w:r>
    </w:p>
    <w:p>
      <w:pPr>
        <w:pStyle w:val="ListNumber"/>
      </w:pPr>
      <w:r>
        <w:t>6. arrange the eggplant and zucchini on separate sheet</w:t>
      </w:r>
    </w:p>
    <w:p>
      <w:pPr>
        <w:pStyle w:val="ListNumber"/>
      </w:pPr>
      <w:r>
        <w:t>7. Bake the eggplant in an oven at 425°F (210°C) until the</w:t>
      </w:r>
    </w:p>
    <w:p>
      <w:pPr>
        <w:pStyle w:val="ListNumber"/>
      </w:pPr>
      <w:r>
        <w:t>bottoms are brown. turn over and bake another</w:t>
      </w:r>
    </w:p>
    <w:p>
      <w:pPr>
        <w:pStyle w:val="ListNumber"/>
      </w:pPr>
      <w:r>
        <w:t>8. at the same time, bake the zucchini until softened but</w:t>
      </w:r>
    </w:p>
    <w:p>
      <w:pPr>
        <w:pStyle w:val="ListNumber"/>
      </w:pPr>
      <w:r>
        <w:t>still somewhat crisp, 5-10 minutes.</w:t>
      </w:r>
    </w:p>
    <w:p>
      <w:pPr>
        <w:pStyle w:val="ListNumber"/>
      </w:pPr>
      <w:r>
        <w:t>9. remove the vegetables from the oven and let cool.</w:t>
      </w:r>
    </w:p>
    <w:p>
      <w:pPr>
        <w:pStyle w:val="ListNumber"/>
      </w:pPr>
      <w:r>
        <w:t>these slices will serve as noodles for the lasagna.1½ lb 750 g Zucchini</w:t>
      </w:r>
    </w:p>
    <w:p>
      <w:pPr>
        <w:pStyle w:val="ListNumber"/>
      </w:pPr>
      <w:r>
        <w:t>oz 375 g ricotta cheese 10. Mix the ricotta, parmesan, egg, parsley, salt, and</w:t>
      </w:r>
    </w:p>
    <w:p>
      <w:pPr>
        <w:pStyle w:val="ListNumber"/>
      </w:pPr>
      <w:r>
        <w:t>pepper. 1 oz 30 g parmesan cheese, grated</w:t>
      </w:r>
    </w:p>
    <w:p>
      <w:pPr>
        <w:pStyle w:val="ListNumber"/>
      </w:pPr>
      <w:r>
        <w:t>tbsp 30 mL Chopped parsley</w:t>
      </w:r>
    </w:p>
    <w:p>
      <w:pPr>
        <w:pStyle w:val="ListNumber"/>
      </w:pPr>
      <w:r>
        <w:t>1½ qt 1.5 L tomato Sauce for p asta (),</w:t>
      </w:r>
    </w:p>
    <w:p>
      <w:pPr>
        <w:pStyle w:val="ListNumber"/>
      </w:pPr>
      <w:r>
        <w:t>made without sugar11. Ladle a little tomato sauce into a half-hotel pan,</w:t>
      </w:r>
    </w:p>
    <w:p>
      <w:pPr>
        <w:pStyle w:val="ListNumber"/>
      </w:pPr>
      <w:r>
        <w:t>× 12 in. (25 × 30 cm). Spread it across the</w:t>
      </w:r>
    </w:p>
    <w:p>
      <w:pPr>
        <w:pStyle w:val="ListNumber"/>
      </w:pPr>
      <w:r>
        <w:t>12. Lay the eggplant slices in a single layer over the</w:t>
      </w:r>
    </w:p>
    <w:p>
      <w:pPr>
        <w:pStyle w:val="ListNumber"/>
      </w:pPr>
      <w:r>
        <w:t>13. add the ricotta mixture, carefully spreading it in an</w:t>
      </w:r>
    </w:p>
    <w:p>
      <w:pPr>
        <w:pStyle w:val="ListNumber"/>
      </w:pPr>
      <w:r>
        <w:t>14. add the zucchini in a single layer.</w:t>
      </w:r>
    </w:p>
    <w:p>
      <w:pPr>
        <w:pStyle w:val="ListNumber"/>
      </w:pPr>
      <w:r>
        <w:t>15. Cover with half the remaining sauce.</w:t>
      </w:r>
    </w:p>
    <w:p>
      <w:pPr>
        <w:pStyle w:val="ListNumber"/>
      </w:pPr>
      <w:r>
        <w:t>16. arrange the mozzarella slices over the top. Sprinkle</w:t>
      </w:r>
    </w:p>
    <w:p>
      <w:pPr>
        <w:pStyle w:val="ListNumber"/>
      </w:pPr>
      <w:r>
        <w:t>the mozzarella with a little of the basil.</w:t>
      </w:r>
    </w:p>
    <w:p>
      <w:pPr>
        <w:pStyle w:val="ListNumber"/>
      </w:pPr>
      <w:r>
        <w:t>17. Cover with the remaining sauce.</w:t>
      </w:r>
    </w:p>
    <w:p>
      <w:pPr>
        <w:pStyle w:val="ListNumber"/>
      </w:pPr>
      <w:r>
        <w:t>18. Sprinkle with the second quantity of parmesan</w:t>
      </w:r>
    </w:p>
    <w:p>
      <w:pPr>
        <w:pStyle w:val="ListNumber"/>
      </w:pPr>
      <w:r>
        <w:t>19. Bake at 375°F (190°C) until hot and bubbling.1 lb 500 g Mozzarella cheese, sliced</w:t>
      </w:r>
    </w:p>
    <w:p>
      <w:pPr>
        <w:pStyle w:val="ListNumber"/>
      </w:pPr>
      <w:r>
        <w:t>Per serving: Calories, 410; Protein, 15 g; Fat, 34 g (73% cal.); Cholesterol, 65 mg; Carbohydrates, 14 g; Fiber, 4 g; Sodium, 1030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Chiffonade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