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Potato Croquettes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quartered1. Steam the potatoes or simmer in salted water until tender. (Steaming</w:t>
      </w:r>
    </w:p>
    <w:p>
      <w:pPr>
        <w:pStyle w:val="ListBullet"/>
      </w:pPr>
      <w:r>
        <w:t>pepper, and nutmeg.</w:t>
      </w:r>
    </w:p>
    <w:p>
      <w:pPr>
        <w:pStyle w:val="ListBullet"/>
      </w:pPr>
      <w:r>
        <w:t>With a knife, cut the strips into 2-in. (5-cm) lengths.2 oz 50 g Butter</w:t>
      </w:r>
    </w:p>
    <w:p>
      <w:pPr>
        <w:pStyle w:val="ListBullet"/>
      </w:pPr>
      <w:r>
        <w:t>to taste to taste Salt</w:t>
      </w:r>
    </w:p>
    <w:p>
      <w:pPr>
        <w:pStyle w:val="ListBullet"/>
      </w:pPr>
      <w:r>
        <w:t>to taste to taste White pepper</w:t>
      </w:r>
    </w:p>
    <w:p>
      <w:pPr>
        <w:pStyle w:val="ListBullet"/>
      </w:pPr>
      <w:r>
        <w:t>Five egg yolks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U.S. METRIC INGREDIENTS PROCEDURE</w:t>
      </w:r>
    </w:p>
    <w:p>
      <w:pPr>
        <w:pStyle w:val="ListNumber"/>
      </w:pPr>
      <w:r>
        <w:t>31⁄2 lb 1.5 kg potatoes, peeled and</w:t>
      </w:r>
    </w:p>
    <w:p>
      <w:pPr>
        <w:pStyle w:val="ListNumber"/>
      </w:pPr>
      <w:r>
        <w:t>quartered1. Steam the potatoes or simmer in salted water until tender. (Steaming</w:t>
      </w:r>
    </w:p>
    <w:p>
      <w:pPr>
        <w:pStyle w:val="ListNumber"/>
      </w:pPr>
      <w:r>
        <w:t>is preferable because it results in a drier product.) Drain in a colander (if simmered) and let dry in an oven a few minutes.</w:t>
      </w:r>
    </w:p>
    <w:p>
      <w:pPr>
        <w:pStyle w:val="ListNumber"/>
      </w:pPr>
      <w:r>
        <w:t>2. pass the potatoes through a food mill or ricer.</w:t>
      </w:r>
    </w:p>
    <w:p>
      <w:pPr>
        <w:pStyle w:val="ListNumber"/>
      </w:pPr>
      <w:r>
        <w:t>3. add the butter and mix to a smooth paste. Season to taste with salt,</w:t>
      </w:r>
    </w:p>
    <w:p>
      <w:pPr>
        <w:pStyle w:val="ListNumber"/>
      </w:pPr>
      <w:r>
        <w:t>4. Set over moderate heat and stir the mixture to dry it out well. If it is not dry enough, the croquettes will not hold their shape. Alternative</w:t>
      </w:r>
    </w:p>
    <w:p>
      <w:pPr>
        <w:pStyle w:val="ListNumber"/>
      </w:pPr>
      <w:r>
        <w:t>moisture and stiffen the mixture.</w:t>
      </w:r>
    </w:p>
    <w:p>
      <w:pPr>
        <w:pStyle w:val="ListNumber"/>
      </w:pPr>
      <w:r>
        <w:t>5. remove from the fire, add the egg yolks, and beat in thoroughly.</w:t>
      </w:r>
    </w:p>
    <w:p>
      <w:pPr>
        <w:pStyle w:val="ListNumber"/>
      </w:pPr>
      <w:r>
        <w:t>6. to shape croquettes, two methods are available: (a) Spread the</w:t>
      </w:r>
    </w:p>
    <w:p>
      <w:pPr>
        <w:pStyle w:val="ListNumber"/>
      </w:pPr>
      <w:r>
        <w:t>mixture to cool in a pan, cover with plastic or buttered paper to keep a crust from forming, and refrigerate. Dust hands with flour and shape</w:t>
      </w:r>
    </w:p>
    <w:p>
      <w:pPr>
        <w:pStyle w:val="ListNumber"/>
      </w:pPr>
      <w:r>
        <w:t>potatoes by hand into cylinders the shape of corks, about 2 in. (5 cm) long and about 1</w:t>
      </w:r>
    </w:p>
    <w:p>
      <w:pPr>
        <w:pStyle w:val="ListNumber"/>
      </w:pPr>
      <w:r>
        <w:t>1⁄2 oz (40 g) each. (b) Dust sheet pans with flour. p lace</w:t>
      </w:r>
    </w:p>
    <w:p>
      <w:pPr>
        <w:pStyle w:val="ListNumber"/>
      </w:pPr>
      <w:r>
        <w:t>the warm potato mixture in a pastry bag fitted with a large, plain tip. Bag out the potatoes into long strips on the pans ( Fig. 13.1).</w:t>
      </w:r>
    </w:p>
    <w:p>
      <w:pPr>
        <w:pStyle w:val="ListNumber"/>
      </w:pPr>
      <w:r>
        <w:t>With a knife, cut the strips into 2-in. (5-cm) lengths.2 oz 50 g Butter</w:t>
      </w:r>
    </w:p>
    <w:p>
      <w:pPr>
        <w:pStyle w:val="ListNumber"/>
      </w:pPr>
      <w:r>
        <w:t>Standard Breading 7. Set up a breading station and pass the potatoes through Standard Breading p rocedure (p-155).</w:t>
      </w:r>
    </w:p>
    <w:p>
      <w:pPr>
        <w:pStyle w:val="ListNumber"/>
      </w:pPr>
      <w:r>
        <w:t>8. at service time, fry croquettes in deep fat at 350°F (175°C) until golden</w:t>
      </w:r>
    </w:p>
    <w:p>
      <w:pPr>
        <w:pStyle w:val="ListNumber"/>
      </w:pPr>
      <w:r>
        <w:t>9. Serve immediately, 3 pieces per portion. procedure:</w:t>
      </w:r>
    </w:p>
    <w:p>
      <w:pPr>
        <w:pStyle w:val="ListNumber"/>
      </w:pPr>
      <w:r>
        <w:t>Per serving: Calories, 443; Protein, 9 g; Fat, 20 g (42% cal.); Cholesterol, 155 mg;</w:t>
      </w:r>
    </w:p>
    <w:p>
      <w:pPr>
        <w:pStyle w:val="ListNumber"/>
      </w:pPr>
      <w:r>
        <w:t>Carbohydrates, 54 g; Fiber, 3 g; Sodium, 315 mg.</w:t>
      </w:r>
    </w:p>
    <w:p>
      <w:pPr>
        <w:pStyle w:val="ListNumber"/>
      </w:pPr>
      <w:r>
        <w:t>Other shapes may be used as desired. Add 4 oz (110 g) of any one of the</w:t>
      </w:r>
    </w:p>
    <w:p>
      <w:pPr>
        <w:pStyle w:val="ListNumber"/>
      </w:pPr>
      <w:r>
        <w:t>following to the potato mixture:</w:t>
      </w:r>
    </w:p>
    <w:p>
      <w:pPr>
        <w:pStyle w:val="ListNumber"/>
      </w:pPr>
      <w:r>
        <w:t>Minced, sautéed onion</w:t>
      </w:r>
    </w:p>
    <w:p>
      <w:pPr>
        <w:pStyle w:val="ListNumber"/>
      </w:pPr>
      <w:r>
        <w:t>Chopped, sautéed mushroomsChopped hamFinely chopped nuts</w:t>
      </w:r>
    </w:p>
    <w:p>
      <w:pPr>
        <w:pStyle w:val="ListNumber"/>
      </w:pPr>
      <w:r>
        <w:t>Shape into small balls. Bread with finely slivered almonds instead of</w:t>
      </w:r>
    </w:p>
    <w:p>
      <w:pPr>
        <w:pStyle w:val="ListNumber"/>
      </w:pPr>
      <w:r>
        <w:t>bread crumbs. (In classical cuisine, minced truffles are added to the potato mixture.)</w:t>
      </w:r>
    </w:p>
    <w:p>
      <w:pPr>
        <w:pStyle w:val="ListNumber"/>
      </w:pPr>
      <w:r>
        <w:t>Method 1: For each pound of duchesse or croquette potato mixture,</w:t>
      </w:r>
    </w:p>
    <w:p>
      <w:pPr>
        <w:pStyle w:val="ListNumber"/>
      </w:pPr>
      <w:r>
        <w:t>add 1⁄3 lb (150 g) Pâte à Choux or cream puff paste (), made</w:t>
      </w:r>
    </w:p>
    <w:p>
      <w:pPr>
        <w:pStyle w:val="ListNumber"/>
      </w:pPr>
      <w:r>
        <w:t>without sugar and with half the amount of butter. To fry, bag out into</w:t>
      </w:r>
    </w:p>
    <w:p>
      <w:pPr>
        <w:pStyle w:val="ListNumber"/>
      </w:pPr>
      <w:r>
        <w:t>desired shapes onto greased brown paper. Slide into hot fat. Remove</w:t>
      </w:r>
    </w:p>
    <w:p>
      <w:pPr>
        <w:pStyle w:val="ListNumber"/>
      </w:pPr>
      <w:r>
        <w:t>paper when potatoes float loose.</w:t>
      </w:r>
    </w:p>
    <w:p>
      <w:pPr>
        <w:pStyle w:val="ListNumber"/>
      </w:pPr>
      <w:r>
        <w:t>Method 2: Hold pastry bag over deep fryer. Force out potato mixture</w:t>
      </w:r>
    </w:p>
    <w:p>
      <w:pPr>
        <w:pStyle w:val="ListNumber"/>
      </w:pPr>
      <w:r>
        <w:t>Prepare like Dauphine potatoes and add 1 oz grated parmesan cheese per pound of mixture (60 g per kg). Shape as desired (the classic shape is a</w:t>
      </w:r>
    </w:p>
    <w:p>
      <w:pPr>
        <w:pStyle w:val="ListNumber"/>
      </w:pPr>
      <w:r>
        <w:t>small crescent) and fry without breading.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Mince</w:t>
      </w:r>
    </w:p>
    <w:p>
      <w:pPr>
        <w:pStyle w:val="ListBullet"/>
      </w:pPr>
      <w:r>
        <w:t>Chop</w:t>
      </w:r>
    </w:p>
    <w:p>
      <w:pPr>
        <w:pStyle w:val="ListBullet"/>
      </w:pPr>
      <w:r>
        <w:t>Steam</w:t>
      </w:r>
    </w:p>
    <w:p>
      <w:pPr>
        <w:pStyle w:val="ListBullet"/>
      </w:pPr>
      <w:r>
        <w:t>Sauté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