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Hollandaise Sauce II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Hollandaise Sauce II</w:t>
      </w:r>
    </w:p>
    <w:p>
      <w:pPr>
        <w:pStyle w:val="ListBullet"/>
      </w:pPr>
      <w:r>
        <w:t>One lb oz 600 g Butter 1. review guidelines for preparing hollandaise and béarnaise ().</w:t>
      </w:r>
    </w:p>
    <w:p>
      <w:pPr>
        <w:pStyle w:val="ListBullet"/>
      </w:pPr>
      <w:r>
        <w:t>Keep the butter warm but not hot.</w:t>
      </w:r>
    </w:p>
    <w:p>
      <w:pPr>
        <w:pStyle w:val="ListBullet"/>
      </w:pPr>
      <w:r>
        <w:t>6 6 egg yolks</w:t>
      </w:r>
    </w:p>
    <w:p>
      <w:pPr>
        <w:pStyle w:val="ListBullet"/>
      </w:pPr>
      <w:r>
        <w:t>thickened and creamy.</w:t>
      </w:r>
    </w:p>
    <w:p>
      <w:pPr>
        <w:pStyle w:val="ListBullet"/>
      </w:pPr>
      <w:r>
        <w:t>to taste to taste Salt</w:t>
      </w:r>
    </w:p>
    <w:p>
      <w:pPr>
        <w:pStyle w:val="ListBullet"/>
      </w:pPr>
      <w:r>
        <w:t>Per oz fl</w:t>
      </w:r>
    </w:p>
    <w:p>
      <w:pPr>
        <w:pStyle w:val="ListBullet"/>
      </w:pPr>
      <w:r>
        <w:t>Note: For safety, pasteurized eggs are recommended.</w:t>
      </w:r>
    </w:p>
    <w:p>
      <w:pPr>
        <w:pStyle w:val="ListBullet"/>
      </w:pPr>
      <w:r>
        <w:t>Small Sauces</w:t>
      </w:r>
    </w:p>
    <w:p>
      <w:pPr>
        <w:pStyle w:val="ListBullet"/>
      </w:pPr>
      <w:r>
        <w:t>To mL pt</w:t>
      </w:r>
    </w:p>
    <w:p>
      <w:pPr>
        <w:pStyle w:val="ListBullet"/>
      </w:pPr>
      <w:r>
        <w:t>Whip oz fl</w:t>
      </w:r>
    </w:p>
    <w:p>
      <w:pPr>
        <w:pStyle w:val="ListBullet"/>
      </w:pPr>
      <w:r>
        <w:t>Béarnaise Sauce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lb 4 oz 600 g Butter 1. review guidelines for preparing hollandaise and béarnaise ().</w:t>
      </w:r>
    </w:p>
    <w:p>
      <w:pPr>
        <w:pStyle w:val="ListNumber"/>
      </w:pPr>
      <w:r>
        <w:t>2. Clarify the butter (). You should have about 1 pt (480 mL) clarified butter.</w:t>
      </w:r>
    </w:p>
    <w:p>
      <w:pPr>
        <w:pStyle w:val="ListNumber"/>
      </w:pPr>
      <w:r>
        <w:t>Keep the butter warm but not hot.</w:t>
      </w:r>
    </w:p>
    <w:p>
      <w:pPr>
        <w:pStyle w:val="ListNumber"/>
      </w:pPr>
      <w:r>
        <w:t>(see Note)3. place the egg yolks and cold water in a stainless-steel bowl and beat well. Beat in</w:t>
      </w:r>
    </w:p>
    <w:p>
      <w:pPr>
        <w:pStyle w:val="ListNumber"/>
      </w:pPr>
      <w:r>
        <w:t>4. hold the bowl over a hot-water bath and continue to beat until the yolks are</w:t>
      </w:r>
    </w:p>
    <w:p>
      <w:pPr>
        <w:pStyle w:val="ListNumber"/>
      </w:pPr>
      <w:r>
        <w:t>5. remove the bowl from the heat. Using a ladle, slowly and gradually beat in the</w:t>
      </w:r>
    </w:p>
    <w:p>
      <w:pPr>
        <w:pStyle w:val="ListNumber"/>
      </w:pPr>
      <w:r>
        <w:t>warm butter, drop by drop at first. If the sauce becomes too thick to beat before all the butter is added, beat in a little of the lemon juice.</w:t>
      </w:r>
    </w:p>
    <w:p>
      <w:pPr>
        <w:pStyle w:val="ListNumber"/>
      </w:pPr>
      <w:r>
        <w:t>6. When the butter is all added, beat in lemon juice to taste and adjust seasoning</w:t>
      </w:r>
    </w:p>
    <w:p>
      <w:pPr>
        <w:pStyle w:val="ListNumber"/>
      </w:pPr>
      <w:r>
        <w:t>with salt and cayenne. If necessary, thin the sauce with a few drops of warm water.</w:t>
      </w:r>
    </w:p>
    <w:p>
      <w:pPr>
        <w:pStyle w:val="ListNumber"/>
      </w:pPr>
      <w:r>
        <w:t>7. Keep warm (not hot) for service. hold no longer than 2 hours ().</w:t>
      </w:r>
    </w:p>
    <w:p>
      <w:pPr>
        <w:pStyle w:val="ListNumber"/>
      </w:pPr>
      <w:r>
        <w:t>8. evaluate the finished sauce ().1 fl oz 30 mL Water, cold</w:t>
      </w:r>
    </w:p>
    <w:p>
      <w:pPr>
        <w:pStyle w:val="ListNumber"/>
      </w:pPr>
      <w:r>
        <w:t>Per 1 fl oz (29.57 mL): Calories, 280; Protein, 1 g; Fat, 31 g (99% cal.);</w:t>
      </w:r>
    </w:p>
    <w:p>
      <w:pPr>
        <w:pStyle w:val="ListNumber"/>
      </w:pPr>
      <w:r>
        <w:t>Cholesterol, 155 mg; Carbohydrates, 0 g; Fiber, 0 g; Sodium, 300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Whip</w:t>
      </w:r>
    </w:p>
    <w:p>
      <w:pPr>
        <w:pStyle w:val="ListBullet"/>
      </w:pPr>
      <w:r>
        <w:t>Fold</w:t>
      </w:r>
    </w:p>
    <w:p>
      <w:pPr>
        <w:pStyle w:val="ListBullet"/>
      </w:pPr>
      <w:r>
        <w:t>Reduce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