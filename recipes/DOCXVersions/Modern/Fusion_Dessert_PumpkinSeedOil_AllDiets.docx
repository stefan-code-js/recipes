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Pumpkin Seed Oil*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Pumpkin Seed Oil*</w:t>
      </w:r>
    </w:p>
    <w:p>
      <w:pPr>
        <w:pStyle w:val="ListBullet"/>
      </w:pPr>
      <w:r>
        <w:t>HAZELNUT -GRILLED MUSHROOM GARUM OIL</w:t>
      </w:r>
    </w:p>
    <w:p>
      <w:pPr>
        <w:pStyle w:val="ListBullet"/>
      </w:pPr>
      <w:r>
        <w:t>600 g Piedmont hazelnuts</w:t>
      </w:r>
    </w:p>
    <w:p>
      <w:pPr>
        <w:pStyle w:val="ListBullet"/>
      </w:pPr>
      <w:r>
        <w:t>Sixty g Grilled Mushroom Garum*</w:t>
      </w:r>
    </w:p>
    <w:p>
      <w:pPr>
        <w:pStyle w:val="ListBullet"/>
      </w:pPr>
      <w:r>
        <w:t>One nasturtium flower</w:t>
      </w:r>
    </w:p>
    <w:p>
      <w:pPr>
        <w:pStyle w:val="ListBullet"/>
      </w:pPr>
      <w:r>
        <w:t>One Potato Tart Shell</w:t>
      </w:r>
    </w:p>
    <w:p>
      <w:pPr>
        <w:pStyle w:val="ListBullet"/>
      </w:pPr>
      <w:r>
        <w:t>Cracked toasted black peppercorns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maximum. Place the pumpkin into a steam oven set to 90°C (100% fan) to cook for approximately 35 to 40 minutes. Shock the pumpkin and remove it from the bag. Carve the skinoff the pieces, and the overly m ushy flesh closer to the seeds. Cut the pumpkin into a rectangle</w:t>
      </w:r>
    </w:p>
    <w:p>
      <w:pPr>
        <w:pStyle w:val="ListNumber"/>
      </w:pPr>
      <w:r>
        <w:t>shape; the long side of the pumpkin should be about 7 cm and the width should be 3 cm. Usin</w:t>
      </w:r>
    </w:p>
    <w:p>
      <w:pPr>
        <w:pStyle w:val="ListNumber"/>
      </w:pPr>
      <w:r>
        <w:t>slices from a block of cheese. Do not apply too much pressure in this process, or else the pumpkin slices will break. Shingle the slices of pumpkin, 3 pieces per portion. The size of this</w:t>
      </w:r>
    </w:p>
    <w:p>
      <w:pPr>
        <w:pStyle w:val="ListNumber"/>
      </w:pPr>
      <w:r>
        <w:t>portion should be approximately 4 cm wide by 6 cm long. Once the portion is cut, brush with</w:t>
      </w:r>
    </w:p>
    <w:p>
      <w:pPr>
        <w:pStyle w:val="ListNumber"/>
      </w:pPr>
      <w:r>
        <w:t>pumpkin seed oil, cover with parchment paper, and reserve in the fridge till service.</w:t>
      </w:r>
    </w:p>
    <w:p>
      <w:pPr>
        <w:pStyle w:val="ListNumber"/>
      </w:pPr>
      <w:r>
        <w:t>Preheat the nut oil press. Toss the nuts in the garum and cook them at 160°C (100% fan) for 10minutes, until the nuts color slightly and the garum cooks in. Once cooked, place the hazelnuts</w:t>
      </w:r>
    </w:p>
    <w:p>
      <w:pPr>
        <w:pStyle w:val="ListNumber"/>
      </w:pPr>
      <w:r>
        <w:t>into a nut press and run them through. Reserve the pressed oil with any sediment vacuum</w:t>
      </w:r>
    </w:p>
    <w:p>
      <w:pPr>
        <w:pStyle w:val="ListNumber"/>
      </w:pPr>
      <w:r>
        <w:t>sealed in the freezer until needed to prevent oxidation. Discard any scraps that the press yields.</w:t>
      </w:r>
    </w:p>
    <w:p>
      <w:pPr>
        <w:pStyle w:val="ListNumber"/>
      </w:pPr>
      <w:r>
        <w:t>Remove the bottom of the nasturtium flower, and gently fold the portioned pumpkin sheet</w:t>
      </w:r>
    </w:p>
    <w:p>
      <w:pPr>
        <w:pStyle w:val="ListNumber"/>
      </w:pPr>
      <w:r>
        <w:t>around the flower. Brush the top of the pumpkin sheet with hazelnut -grilled mushroom garum</w:t>
      </w:r>
    </w:p>
    <w:p>
      <w:pPr>
        <w:pStyle w:val="ListNumber"/>
      </w:pPr>
      <w:r>
        <w:t>oil. Add 1 drop of Noma honey to this. Season with salt and a small pile of crushed black pepper.Transfer this seasoned package to the crispy potato tart shell, plate, and serve immediately. W</w:t>
      </w:r>
    </w:p>
    <w:p>
      <w:pPr>
        <w:pStyle w:val="ListNumber"/>
      </w:pPr>
      <w:r>
        <w:t>nt to add the pumpkin to the potato tart as late as possible, to ensure that the tart shell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Fold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