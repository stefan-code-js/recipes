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LING COD LIVER GLAZE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g Mushroom -Kelp Broth*</w:t>
      </w:r>
    </w:p>
    <w:p>
      <w:pPr>
        <w:pStyle w:val="ListBullet"/>
      </w:pPr>
      <w:r>
        <w:t>Fifty g Yeast Broth*</w:t>
      </w:r>
    </w:p>
    <w:p>
      <w:pPr>
        <w:pStyle w:val="ListBullet"/>
      </w:pPr>
      <w:r>
        <w:t>500 g maitake mushrooms</w:t>
      </w:r>
    </w:p>
    <w:p>
      <w:pPr>
        <w:pStyle w:val="ListBullet"/>
      </w:pPr>
      <w:r>
        <w:t>500 g Cep Oil*</w:t>
      </w:r>
    </w:p>
    <w:p>
      <w:pPr>
        <w:pStyle w:val="ListBullet"/>
      </w:pPr>
      <w:r>
        <w:t>Fifty g Brown Butter*</w:t>
      </w:r>
    </w:p>
    <w:p>
      <w:pPr>
        <w:pStyle w:val="ListBullet"/>
      </w:pPr>
      <w:r>
        <w:t>One Hundred g Morita Chile Oil*</w:t>
      </w:r>
    </w:p>
    <w:p>
      <w:pPr>
        <w:pStyle w:val="ListBullet"/>
      </w:pPr>
      <w:r>
        <w:t>One Hundred g Ancho Chile Oil*</w:t>
      </w:r>
    </w:p>
    <w:p>
      <w:pPr>
        <w:pStyle w:val="ListBullet"/>
      </w:pPr>
      <w:r>
        <w:t>One bar Koji Cake bar Koji Cake</w:t>
      </w:r>
    </w:p>
    <w:p>
      <w:pPr>
        <w:pStyle w:val="ListBullet"/>
      </w:pPr>
      <w:r>
        <w:t>Three slices Confit Ling Cod Liver slices Confit Ling Cod Liver</w:t>
      </w:r>
    </w:p>
    <w:p>
      <w:pPr>
        <w:pStyle w:val="ListBullet"/>
      </w:pPr>
      <w:r>
        <w:t>Three drops Smoked Maitake Oil drops Smoked Maitake Oil</w:t>
      </w:r>
    </w:p>
    <w:p>
      <w:pPr>
        <w:pStyle w:val="ListBullet"/>
      </w:pPr>
      <w:r>
        <w:t>Three drops Morita and Ancho Chile Oil drops Morita and Ancho Chile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