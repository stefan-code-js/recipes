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Noma honey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Twenty Lacto</w:t>
      </w:r>
    </w:p>
    <w:p>
      <w:pPr>
        <w:pStyle w:val="ListBullet"/>
      </w:pPr>
      <w:r>
        <w:t>Twenty-Six g seeded morita chile</w:t>
      </w:r>
    </w:p>
    <w:p>
      <w:pPr>
        <w:pStyle w:val="ListBullet"/>
      </w:pPr>
      <w:r>
        <w:t>Thirteen g rasshoppers</w:t>
      </w:r>
    </w:p>
    <w:p>
      <w:pPr>
        <w:pStyle w:val="ListBullet"/>
      </w:pPr>
      <w:r>
        <w:t>Nine g thinly slied sprin arlic</w:t>
      </w:r>
    </w:p>
    <w:p>
      <w:pPr>
        <w:pStyle w:val="ListBullet"/>
      </w:pPr>
      <w:r>
        <w:t>Forty-Three g olive oil</w:t>
      </w:r>
    </w:p>
    <w:p>
      <w:pPr>
        <w:pStyle w:val="ListBullet"/>
      </w:pPr>
      <w:r>
        <w:t>Fifty g rapeseed oil</w:t>
      </w:r>
    </w:p>
    <w:p>
      <w:pPr>
        <w:pStyle w:val="ListBullet"/>
      </w:pPr>
      <w:r>
        <w:t>Three g Grasshopper Garum*</w:t>
      </w:r>
    </w:p>
    <w:p>
      <w:pPr>
        <w:pStyle w:val="ListBullet"/>
      </w:pPr>
      <w:r>
        <w:t>Three g Potato Stock Reduction*</w:t>
      </w:r>
    </w:p>
    <w:p>
      <w:pPr>
        <w:pStyle w:val="ListBullet"/>
      </w:pPr>
      <w:r>
        <w:t>Three g salt</w:t>
      </w:r>
    </w:p>
    <w:p>
      <w:pPr>
        <w:pStyle w:val="ListBullet"/>
      </w:pPr>
      <w:r>
        <w:t>Roasted Kelp Oil*</w:t>
      </w:r>
    </w:p>
    <w:p>
      <w:pPr>
        <w:pStyle w:val="ListBullet"/>
      </w:pPr>
      <w:r>
        <w:t>amount of kelp oil to form a split paste and reserve.</w:t>
      </w:r>
    </w:p>
    <w:p>
      <w:pPr>
        <w:pStyle w:val="ListBullet"/>
      </w:pPr>
      <w:r>
        <w:t>Five Grilled</w:t>
      </w:r>
    </w:p>
    <w:p>
      <w:pPr>
        <w:pStyle w:val="ListBullet"/>
      </w:pPr>
      <w:r>
        <w:t>Five Semi -Dried Cherry Tomatoes, halved</w:t>
      </w:r>
    </w:p>
    <w:p>
      <w:pPr>
        <w:pStyle w:val="ListBullet"/>
      </w:pPr>
      <w:r>
        <w:t>Five Semi -Dried Lacto Plums, diced</w:t>
      </w:r>
    </w:p>
    <w:p>
      <w:pPr>
        <w:pStyle w:val="ListBullet"/>
      </w:pPr>
      <w:r>
        <w:t>Five lavender</w:t>
      </w:r>
    </w:p>
    <w:p>
      <w:r>
        <w:rPr>
          <w:color w:val="1565C0"/>
        </w:rPr>
        <w:t>──────────────────────────────────────────────────</w:t>
      </w:r>
    </w:p>
    <w:p>
      <w:pPr>
        <w:pStyle w:val="Heading2"/>
      </w:pPr>
      <w:r>
        <w:t>Method</w:t>
      </w:r>
    </w:p>
    <w:p>
      <w:pPr>
        <w:pStyle w:val="ListNumber"/>
      </w:pPr>
      <w:r>
        <w:t>add a drop of honey over each piece, and dry them at 60°C in a dehydrator for approximately 8</w:t>
      </w:r>
    </w:p>
    <w:p>
      <w:pPr>
        <w:pStyle w:val="ListNumber"/>
      </w:pPr>
      <w:r>
        <w:t>hours (depending on size). Turn the tomatoes every 2 hours to allow for even dehydration and anice final shape as they set, re -brushing them with the oil as you do so. They should be just</w:t>
      </w:r>
    </w:p>
    <w:p>
      <w:pPr>
        <w:pStyle w:val="ListNumber"/>
      </w:pPr>
      <w:r>
        <w:t>slightly less chewy than a good sultana raisin. Seal at 85% vacuum and reserve in the freezer until needed.</w:t>
      </w:r>
    </w:p>
    <w:p>
      <w:pPr>
        <w:pStyle w:val="ListNumber"/>
      </w:pPr>
      <w:r>
        <w:t>Peel the plums of their skins (save the skins for another a pplication). Place the plums onto</w:t>
      </w:r>
    </w:p>
    <w:p>
      <w:pPr>
        <w:pStyle w:val="ListNumber"/>
      </w:pPr>
      <w:r>
        <w:t>hem every few hours to allow for even dehydration. They should be just less chewy than a</w:t>
      </w:r>
    </w:p>
    <w:p>
      <w:pPr>
        <w:pStyle w:val="ListNumber"/>
      </w:pPr>
      <w:r>
        <w:t>dried apricot. Seal at 85% vacuum and reserve in the freezer until needed.</w:t>
      </w:r>
    </w:p>
    <w:p>
      <w:pPr>
        <w:pStyle w:val="ListNumber"/>
      </w:pPr>
      <w:r>
        <w:t>Roasted Kelp Oil*</w:t>
      </w:r>
    </w:p>
    <w:p>
      <w:pPr>
        <w:pStyle w:val="ListNumber"/>
      </w:pPr>
      <w:r>
        <w:t>In a pan over medium heat on the stove, brown the grasshoppers in the grapeseed oil, then addthe garlic. Once browned, remove the ingredients, leaving the oil in the pan. Add the chiles to</w:t>
      </w:r>
    </w:p>
    <w:p>
      <w:pPr>
        <w:pStyle w:val="ListNumber"/>
      </w:pPr>
      <w:r>
        <w:t>the pan and cook them until browned as well. Transfer the chiles, grasshoppers, and garlic to</w:t>
      </w:r>
    </w:p>
    <w:p>
      <w:pPr>
        <w:pStyle w:val="ListNumber"/>
      </w:pPr>
      <w:r>
        <w:t>the Thermomix and blend them to a paste consistency. With the blender running, emulsify theolive oil in until everything comes together. Remove the mixture from the Thermomix and season with the grasshopper garum and potato stock re duction. Once finished, mix in an equal</w:t>
      </w:r>
    </w:p>
    <w:p>
      <w:pPr>
        <w:pStyle w:val="ListNumber"/>
      </w:pPr>
      <w:r>
        <w:t>amount of kelp oil to form a split paste and reserve.</w:t>
      </w:r>
    </w:p>
    <w:p>
      <w:pPr>
        <w:pStyle w:val="ListNumber"/>
      </w:pPr>
      <w:r>
        <w:t>Semi -Dried Lacto Plums, diced</w:t>
      </w:r>
    </w:p>
    <w:p>
      <w:r>
        <w:rPr>
          <w:color w:val="1565C0"/>
        </w:rPr>
        <w:t>──────────────────────────────────────────────────</w:t>
      </w:r>
    </w:p>
    <w:p>
      <w:pPr>
        <w:pStyle w:val="Heading2"/>
      </w:pPr>
      <w:r>
        <w:t>Techniques Used</w:t>
      </w:r>
    </w:p>
    <w:p>
      <w:pPr>
        <w:pStyle w:val="ListBullet"/>
      </w:pPr>
      <w:r>
        <w:t>Emulsify</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