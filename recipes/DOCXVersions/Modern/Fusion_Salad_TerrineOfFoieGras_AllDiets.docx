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Terrine of Foie Gras</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Fresh, a -grade duck foie gras,</w:t>
      </w:r>
    </w:p>
    <w:p>
      <w:pPr>
        <w:pStyle w:val="ListBullet"/>
      </w:pPr>
      <w:r>
        <w:t>add the selected wine or liquor, using the smaller quantity for</w:t>
      </w:r>
    </w:p>
    <w:p>
      <w:pPr>
        <w:pStyle w:val="ListBullet"/>
      </w:pPr>
      <w:r>
        <w:t>cognac or a rmagnac; if using a sweet wine, use up to but not more</w:t>
      </w:r>
    </w:p>
    <w:p>
      <w:pPr>
        <w:pStyle w:val="ListBullet"/>
      </w:pPr>
      <w:r>
        <w:t>eliminate air spaces. Cover with foil.</w:t>
      </w:r>
    </w:p>
    <w:p>
      <w:pPr>
        <w:pStyle w:val="ListBullet"/>
      </w:pPr>
      <w:r>
        <w:t>Forty-Five minutes to a little over 1 hour.</w:t>
      </w:r>
    </w:p>
    <w:p>
      <w:pPr>
        <w:pStyle w:val="ListBullet"/>
      </w:pPr>
      <w:r>
        <w:t>rather pink in the center, with a soft, creamy texture. a t the higher</w:t>
      </w:r>
    </w:p>
    <w:p>
      <w:pPr>
        <w:pStyle w:val="ListBullet"/>
      </w:pPr>
      <w:r>
        <w:t>Per ounce 1</w:t>
      </w:r>
    </w:p>
    <w:p>
      <w:r>
        <w:rPr>
          <w:color w:val="1565C0"/>
        </w:rPr>
        <w:t>──────────────────────────────────────────────────</w:t>
      </w:r>
    </w:p>
    <w:p>
      <w:pPr>
        <w:pStyle w:val="Heading2"/>
      </w:pPr>
      <w:r>
        <w:t>Method</w:t>
      </w:r>
    </w:p>
    <w:p>
      <w:pPr>
        <w:pStyle w:val="ListNumber"/>
      </w:pPr>
      <w:r>
        <w:t>about 1½ lb (700 g)1. Soak, rinse, and devein the foie gras as described on page 881.</w:t>
      </w:r>
    </w:p>
    <w:p>
      <w:pPr>
        <w:pStyle w:val="ListNumber"/>
      </w:pPr>
      <w:r>
        <w:t>2. place the liver in a bowl and season with salt and white pepper.</w:t>
      </w:r>
    </w:p>
    <w:p>
      <w:pPr>
        <w:pStyle w:val="ListNumber"/>
      </w:pPr>
      <w:r>
        <w:t>add the selected wine or liquor, using the smaller quantity for</w:t>
      </w:r>
    </w:p>
    <w:p>
      <w:pPr>
        <w:pStyle w:val="ListNumber"/>
      </w:pPr>
      <w:r>
        <w:t>than the larger quantity indicated. turn the liver gently so that all</w:t>
      </w:r>
    </w:p>
    <w:p>
      <w:pPr>
        <w:pStyle w:val="ListNumber"/>
      </w:pPr>
      <w:r>
        <w:t>3. Cover and refrigerate. Marinate 24 hours.</w:t>
      </w:r>
    </w:p>
    <w:p>
      <w:pPr>
        <w:pStyle w:val="ListNumber"/>
      </w:pPr>
      <w:r>
        <w:t>4. remove the livers from refrigeration 1-2 hours before cooking</w:t>
      </w:r>
    </w:p>
    <w:p>
      <w:pPr>
        <w:pStyle w:val="ListNumber"/>
      </w:pPr>
      <w:r>
        <w:t>time, and let them come to room temperature. this is essential for</w:t>
      </w:r>
    </w:p>
    <w:p>
      <w:pPr>
        <w:pStyle w:val="ListNumber"/>
      </w:pPr>
      <w:r>
        <w:t>the proper cooking of the terrine.</w:t>
      </w:r>
    </w:p>
    <w:p>
      <w:pPr>
        <w:pStyle w:val="ListNumber"/>
      </w:pPr>
      <w:r>
        <w:t>5. pack the large lobe (or the pieces of the large lobe, if it broke</w:t>
      </w:r>
    </w:p>
    <w:p>
      <w:pPr>
        <w:pStyle w:val="ListNumber"/>
      </w:pPr>
      <w:r>
        <w:t>during deveining) into the selected terrine, smooth side down.</w:t>
      </w:r>
    </w:p>
    <w:p>
      <w:pPr>
        <w:pStyle w:val="ListNumber"/>
      </w:pPr>
      <w:r>
        <w:t>top with the small lobe, smooth side up. p ress the liver in firmly to</w:t>
      </w:r>
    </w:p>
    <w:p>
      <w:pPr>
        <w:pStyle w:val="ListNumber"/>
      </w:pPr>
      <w:r>
        <w:t>eliminate air spaces. Cover with foil.</w:t>
      </w:r>
    </w:p>
    <w:p>
      <w:pPr>
        <w:pStyle w:val="ListNumber"/>
      </w:pPr>
      <w:r>
        <w:t>6. place several folded kitchen towels on the bottom of a roasting</w:t>
      </w:r>
    </w:p>
    <w:p>
      <w:pPr>
        <w:pStyle w:val="ListNumber"/>
      </w:pPr>
      <w:r>
        <w:t>pan or other pan used as a hot-water bath. ( this helps insulate</w:t>
      </w:r>
    </w:p>
    <w:p>
      <w:pPr>
        <w:pStyle w:val="ListNumber"/>
      </w:pPr>
      <w:r>
        <w:t>the terrine from strong bottom heat.) p lace the terrine in the pan</w:t>
      </w:r>
    </w:p>
    <w:p>
      <w:pPr>
        <w:pStyle w:val="ListNumber"/>
      </w:pPr>
      <w:r>
        <w:t>and add warm, not hot, water to come halfway up the sides of</w:t>
      </w:r>
    </w:p>
    <w:p>
      <w:pPr>
        <w:pStyle w:val="ListNumber"/>
      </w:pPr>
      <w:r>
        <w:t>7. place the terrine in an oven preheated to 200°-215°F (100°C).</w:t>
      </w:r>
    </w:p>
    <w:p>
      <w:pPr>
        <w:pStyle w:val="ListNumber"/>
      </w:pPr>
      <w:r>
        <w:t>Bake until the proper doneness, as determined by an instant-read thermometer (the following paragraph). this will take from</w:t>
      </w:r>
    </w:p>
    <w:p>
      <w:pPr>
        <w:pStyle w:val="ListNumber"/>
      </w:pPr>
      <w:r>
        <w:t>minutes to a little over 1 hour.</w:t>
      </w:r>
    </w:p>
    <w:p>
      <w:pPr>
        <w:pStyle w:val="ListNumber"/>
      </w:pPr>
      <w:r>
        <w:t>(45°-54°C). a t the lower end of this range, the cooled terrine will be</w:t>
      </w:r>
    </w:p>
    <w:p>
      <w:pPr>
        <w:pStyle w:val="ListNumber"/>
      </w:pPr>
      <w:r>
        <w:t>rather pink in the center, with a soft, creamy texture. a t the higher</w:t>
      </w:r>
    </w:p>
    <w:p>
      <w:pPr>
        <w:pStyle w:val="ListNumber"/>
      </w:pPr>
      <w:r>
        <w:t>cooked out, resulting in a lower yield. the right degree of doneness</w:t>
      </w:r>
    </w:p>
    <w:p>
      <w:pPr>
        <w:pStyle w:val="ListNumber"/>
      </w:pPr>
      <w:r>
        <w:t>is a matter of personal preference.</w:t>
      </w:r>
    </w:p>
    <w:p>
      <w:pPr>
        <w:pStyle w:val="ListNumber"/>
      </w:pPr>
      <w:r>
        <w:t>8. remove the terrine from the hot-water bath and set on a rack to</w:t>
      </w:r>
    </w:p>
    <w:p>
      <w:pPr>
        <w:pStyle w:val="ListNumber"/>
      </w:pPr>
      <w:r>
        <w:t>cool. a fter about 10 minutes, weight it with a board that just fits</w:t>
      </w:r>
    </w:p>
    <w:p>
      <w:pPr>
        <w:pStyle w:val="ListNumber"/>
      </w:pPr>
      <w:r>
        <w:t>pounds of weights. When the terrine is almost cool but the fat is still liquid, pour off all the melted fat and juices. Separate and discard the juices. r eserve the fat. p ut the weights back on the</w:t>
      </w:r>
    </w:p>
    <w:p>
      <w:pPr>
        <w:pStyle w:val="ListNumber"/>
      </w:pPr>
      <w:r>
        <w:t>9. When the terrine is cold, unmold it and remove and discard any bits of blood or juice on the bottom of the foie gras. Clean out the mold and put the foie gras back in it. heat the reserved fat just until</w:t>
      </w:r>
    </w:p>
    <w:p>
      <w:pPr>
        <w:pStyle w:val="ListNumber"/>
      </w:pPr>
      <w:r>
        <w:t>melted and pour it over the terrine. r efrigerate until cold, then</w:t>
      </w:r>
    </w:p>
    <w:p>
      <w:pPr>
        <w:pStyle w:val="ListNumber"/>
      </w:pPr>
      <w:r>
        <w:t>cover tightly and refrigerate 3-5 days so the flavors can develop.</w:t>
      </w:r>
    </w:p>
    <w:p>
      <w:pPr>
        <w:pStyle w:val="ListNumber"/>
      </w:pPr>
      <w:r>
        <w:t>10. to unmold, dip the terrine in warm water for a few seconds, then</w:t>
      </w:r>
    </w:p>
    <w:p>
      <w:pPr>
        <w:pStyle w:val="ListNumber"/>
      </w:pPr>
      <w:r>
        <w:t>invert on a platter or cutting board. Slice with a sharp knife dipped</w:t>
      </w:r>
    </w:p>
    <w:p>
      <w:pPr>
        <w:pStyle w:val="ListNumber"/>
      </w:pPr>
      <w:r>
        <w:t>in hot water before each slice. Serve with a little chopped aspic and toasted brioche, or with salad greens and a mild vinaigrette made with walnut oil.1 tsp 5 mL Salt</w:t>
      </w:r>
    </w:p>
    <w:p>
      <w:pPr>
        <w:pStyle w:val="ListNumber"/>
      </w:pPr>
      <w:r>
        <w:t>Per 1 ounce (28.35 g): Calories, 50; Protein, 6 g; Fat, 2 g (32% cal.); Cholesterol, 165 mg; Carbohydrates, 1 g; Fiber, 0 g; Sodium, 160 mg.</w:t>
      </w:r>
    </w:p>
    <w:p>
      <w:r>
        <w:rPr>
          <w:color w:val="1565C0"/>
        </w:rPr>
        <w:t>──────────────────────────────────────────────────</w:t>
      </w:r>
    </w:p>
    <w:p>
      <w:pPr>
        <w:pStyle w:val="Heading2"/>
      </w:pPr>
      <w:r>
        <w:t>Techniques Used</w:t>
      </w:r>
    </w:p>
    <w:p>
      <w:pPr>
        <w:pStyle w:val="ListBullet"/>
      </w:pPr>
      <w:r>
        <w:t>Slice</w:t>
      </w:r>
    </w:p>
    <w:p>
      <w:pPr>
        <w:pStyle w:val="ListBullet"/>
      </w:pPr>
      <w:r>
        <w:t>Fold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