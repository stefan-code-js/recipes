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every 40 minutes as instructed in step 5 on page 54; add the salt with the first turn.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