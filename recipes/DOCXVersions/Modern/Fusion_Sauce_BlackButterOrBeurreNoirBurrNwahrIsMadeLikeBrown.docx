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butter, or beurre noir (burr nwahr), is made like brown butter but heated until it is a little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poured over the fish, which has been sprinkled with chopped parsley.</w:t>
      </w:r>
    </w:p>
    <w:p>
      <w:pPr>
        <w:pStyle w:val="ListBullet"/>
      </w:pPr>
      <w:r>
        <w:t>compound butters have two main uses:</w:t>
      </w:r>
    </w:p>
    <w:p>
      <w:pPr>
        <w:pStyle w:val="ListBullet"/>
      </w:pPr>
      <w:r>
        <w:t>the item and sauces it.</w:t>
      </w:r>
    </w:p>
    <w:p>
      <w:pPr>
        <w:pStyle w:val="ListBullet"/>
      </w:pPr>
      <w:r>
        <w:t>(c) c ontinue until only the milky liquid remains in</w:t>
      </w:r>
    </w:p>
    <w:p>
      <w:pPr>
        <w:pStyle w:val="ListBullet"/>
      </w:pPr>
      <w:r>
        <w:t>the bottom of the saucepan.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Black butter, or beurre noir (burr nwahr), is made like brown butter but heated until it is a little</w:t>
      </w:r>
    </w:p>
    <w:p>
      <w:pPr>
        <w:pStyle w:val="ListNumber"/>
      </w:pPr>
      <w:r>
        <w:t>darker, and it is flavored with a few drops of vinegar. c apers, chopped parsley, or both are some -</w:t>
      </w:r>
    </w:p>
    <w:p>
      <w:pPr>
        <w:pStyle w:val="ListNumber"/>
      </w:pPr>
      <w:r>
        <w:t>times added.</w:t>
      </w:r>
    </w:p>
    <w:p>
      <w:pPr>
        <w:pStyle w:val="ListNumber"/>
      </w:pPr>
      <w:r>
        <w:t>over the food item, then deglaze the pan with the vinegar and pour that over the item.</w:t>
      </w:r>
    </w:p>
    <w:p>
      <w:pPr>
        <w:pStyle w:val="ListNumber"/>
      </w:pPr>
      <w:r>
        <w:t>5. Meunière butter.</w:t>
      </w:r>
    </w:p>
    <w:p>
      <w:pPr>
        <w:pStyle w:val="ListNumber"/>
      </w:pPr>
      <w:r>
        <w:t>This is served with fish cooked à la Meunière (). Brown butter is seasoned with lemon juice</w:t>
      </w:r>
    </w:p>
    <w:p>
      <w:pPr>
        <w:pStyle w:val="ListNumber"/>
      </w:pPr>
      <w:r>
        <w:t>and poured over the fish, which has been sprinkled with chopped parsley.</w:t>
      </w:r>
    </w:p>
    <w:p>
      <w:pPr>
        <w:pStyle w:val="ListNumber"/>
      </w:pPr>
      <w:r>
        <w:t>as in the case of black butter, dangerous spattering can result when moisture is added to</w:t>
      </w:r>
    </w:p>
    <w:p>
      <w:pPr>
        <w:pStyle w:val="ListNumber"/>
      </w:pPr>
      <w:r>
        <w:t>hot butter. To avoid this, cooks often sprinkle the lemon juice directly on the fish before pouring on the brown butter.</w:t>
      </w:r>
    </w:p>
    <w:p>
      <w:pPr>
        <w:pStyle w:val="ListNumber"/>
      </w:pPr>
      <w:r>
        <w:t>6. Compound butters.Compound butters are made by softening raw butter and mixing it with flavoring ingredi-ents. The mixture is then rolled into a cylinder in waxed paper.</w:t>
      </w:r>
    </w:p>
    <w:p>
      <w:pPr>
        <w:pStyle w:val="ListNumber"/>
      </w:pPr>
      <w:r>
        <w:t>• slices of the firm butter are placed on hot grilled items at service time. The butter melts over</w:t>
      </w:r>
    </w:p>
    <w:p>
      <w:pPr>
        <w:pStyle w:val="ListNumber"/>
      </w:pPr>
      <w:r>
        <w:t>• small portions are swirled into sauces to finish them and give them a desired flavor.</w:t>
      </w:r>
    </w:p>
    <w:p>
      <w:pPr>
        <w:pStyle w:val="ListNumber"/>
      </w:pPr>
      <w:r>
        <w:t>(a) skim the foam from the top of the melted butter.FIGURE 9.6 clarifying butter.</w:t>
      </w:r>
    </w:p>
    <w:p>
      <w:pPr>
        <w:pStyle w:val="ListNumber"/>
      </w:pPr>
      <w:r>
        <w:t>(b) Ladle off the clear, melted fat.</w:t>
      </w:r>
    </w:p>
    <w:p>
      <w:pPr>
        <w:pStyle w:val="ListNumber"/>
      </w:pPr>
      <w:r>
        <w:t>the bottom of the pan.PROCEDURES for Clarifying Butter</w:t>
      </w:r>
    </w:p>
    <w:p>
      <w:pPr>
        <w:pStyle w:val="ListNumber"/>
      </w:pPr>
      <w:r>
        <w:t>1. Melt the butter in a heavy saucepan over moderate heat.</w:t>
      </w:r>
    </w:p>
    <w:p>
      <w:pPr>
        <w:pStyle w:val="ListNumber"/>
      </w:pPr>
      <w:r>
        <w:t>2. Skim the froth from the surface.</w:t>
      </w:r>
    </w:p>
    <w:p>
      <w:pPr>
        <w:pStyle w:val="ListNumber"/>
      </w:pPr>
      <w:r>
        <w:t>3. Carefully pour off the clear melted butter into another container, leaving the milky liquid at</w:t>
      </w:r>
    </w:p>
    <w:p>
      <w:pPr>
        <w:pStyle w:val="ListNumber"/>
      </w:pPr>
      <w:r>
        <w:t>1. Melt the butter in a heavy saucepan over moderate heat.</w:t>
      </w:r>
    </w:p>
    <w:p>
      <w:pPr>
        <w:pStyle w:val="ListNumber"/>
      </w:pPr>
      <w:r>
        <w:t>2. Skim the froth from the surface.</w:t>
      </w:r>
    </w:p>
    <w:p>
      <w:pPr>
        <w:pStyle w:val="ListNumber"/>
      </w:pPr>
      <w:r>
        <w:t>3. Turn the heat to very low to avoid burning the butter. Leave the pan on the heat and con-tinue to skim the froth from the surface at intervals. The water in the bottom will boil and gradually evaporate.</w:t>
      </w:r>
    </w:p>
    <w:p>
      <w:pPr>
        <w:pStyle w:val="ListNumber"/>
      </w:pPr>
      <w:r>
        <w:t>4. When the butter looks clear and no longer forms a scum on top, strain off the butter through cheesecloth into another container.</w:t>
      </w:r>
    </w:p>
    <w:p>
      <w:pPr>
        <w:pStyle w:val="ListNumber"/>
      </w:pPr>
      <w:r>
        <w:t>You need 1¼ lb (625 g) raw butter to make 1 lb (500 g) clarified butter; 1 lb (500 g) raw butter yields 12-13 oz (about 400 g) clarified butter.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