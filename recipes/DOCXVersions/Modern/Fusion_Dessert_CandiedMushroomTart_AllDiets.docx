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CANDIED MUSHROOM TART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CREAM TARTELETTE SHELL</w:t>
      </w:r>
    </w:p>
    <w:p>
      <w:pPr>
        <w:pStyle w:val="ListBullet"/>
      </w:pPr>
      <w:r>
        <w:t>Cream (38% milkfat)</w:t>
      </w:r>
    </w:p>
    <w:p>
      <w:pPr>
        <w:pStyle w:val="ListBullet"/>
      </w:pPr>
      <w:r>
        <w:t>One L container in the blast chiller.</w:t>
      </w:r>
    </w:p>
    <w:p>
      <w:pPr>
        <w:pStyle w:val="ListBullet"/>
      </w:pPr>
      <w:r>
        <w:t>250 g pumpkin seed pulp ( reserved from Pumpkin Seed Oil* production)</w:t>
      </w:r>
    </w:p>
    <w:p>
      <w:pPr>
        <w:pStyle w:val="ListBullet"/>
      </w:pPr>
      <w:r>
        <w:t>Seventy-Five g dried ceps</w:t>
      </w:r>
    </w:p>
    <w:p>
      <w:pPr>
        <w:pStyle w:val="ListBullet"/>
      </w:pPr>
      <w:r>
        <w:t>200 g muscovado suar</w:t>
      </w:r>
    </w:p>
    <w:p>
      <w:pPr>
        <w:pStyle w:val="ListBullet"/>
      </w:pPr>
      <w:r>
        <w:t>Sixty-Five g Spruce Wood Oil*</w:t>
      </w:r>
    </w:p>
    <w:p>
      <w:pPr>
        <w:pStyle w:val="ListBullet"/>
      </w:pPr>
      <w:r>
        <w:t>165 g Parsley Oil*</w:t>
      </w:r>
    </w:p>
    <w:p>
      <w:pPr>
        <w:pStyle w:val="ListBullet"/>
      </w:pPr>
      <w:r>
        <w:t>Twenty g Cold -Infused Kelp Salt*</w:t>
      </w:r>
    </w:p>
    <w:p>
      <w:pPr>
        <w:pStyle w:val="ListBullet"/>
      </w:pPr>
      <w:r>
        <w:t>BERRY SPICE</w:t>
      </w:r>
    </w:p>
    <w:p>
      <w:pPr>
        <w:pStyle w:val="ListBullet"/>
      </w:pPr>
      <w:r>
        <w:t>Forty-Five g freeze- dried black currants</w:t>
      </w:r>
    </w:p>
    <w:p>
      <w:pPr>
        <w:pStyle w:val="ListBullet"/>
      </w:pPr>
      <w:r>
        <w:t>Twenty g freeze- dried blueberries</w:t>
      </w:r>
    </w:p>
    <w:p>
      <w:pPr>
        <w:pStyle w:val="ListBullet"/>
      </w:pPr>
      <w:r>
        <w:t>Three g dried rose petals</w:t>
      </w:r>
    </w:p>
    <w:p>
      <w:pPr>
        <w:pStyle w:val="ListBullet"/>
      </w:pPr>
      <w:r>
        <w:t>One g Dried Giner*</w:t>
      </w:r>
    </w:p>
    <w:p>
      <w:pPr>
        <w:pStyle w:val="ListBullet"/>
      </w:pPr>
      <w:r>
        <w:t>BERRY -CREAM TARTELETTE SHELL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the ladle. If you cannot remove it, wait for a few additional seconds, and it should pop off. Be carefu l as you do this, and make sure the edge is as sharp as possible. Reserve upside down in a</w:t>
      </w:r>
    </w:p>
    <w:p>
      <w:pPr>
        <w:pStyle w:val="ListNumber"/>
      </w:pPr>
      <w:r>
        <w:t>L container in the blast chiller.</w:t>
      </w:r>
    </w:p>
    <w:p>
      <w:pPr>
        <w:pStyle w:val="ListNumber"/>
      </w:pPr>
      <w:r>
        <w:t>g pumpkin seed pulp ( reserved from Pumpkin Seed Oil* production)</w:t>
      </w:r>
    </w:p>
    <w:p>
      <w:pPr>
        <w:pStyle w:val="ListNumber"/>
      </w:pPr>
      <w:r>
        <w:t>Place the pumpkin seed scraps, the ceps, and the cold -infused kelp salt in a dehydrator set to</w:t>
      </w:r>
    </w:p>
    <w:p>
      <w:pPr>
        <w:pStyle w:val="ListNumber"/>
      </w:pPr>
      <w:r>
        <w:t>60°C overnight to ensure everything is very dry. The following day, blend these dry ingre dients</w:t>
      </w:r>
    </w:p>
    <w:p>
      <w:pPr>
        <w:pStyle w:val="ListNumber"/>
      </w:pPr>
      <w:r>
        <w:t>in the Thermomix with the muscovado sugar for 30 to 60 seconds on high and then transfer tothe motorized stone mill. Turn the mill on, let it run for 1 minute with the solids, and then slowlypour in the oils. Leave the stone mill to run for 30 min utes, until a smooth paste is formed. You</w:t>
      </w:r>
    </w:p>
    <w:p>
      <w:pPr>
        <w:pStyle w:val="ListNumber"/>
      </w:pPr>
      <w:r>
        <w:t>ry ingredients were not completely dried before you began. Reserve what praline is needed for</w:t>
      </w:r>
    </w:p>
    <w:p>
      <w:pPr>
        <w:pStyle w:val="ListNumber"/>
      </w:pPr>
      <w:r>
        <w:t>the day in a piping b ag in the fridge. Vacuum seal any excess and freeze.</w:t>
      </w:r>
    </w:p>
    <w:p>
      <w:pPr>
        <w:pStyle w:val="ListNumber"/>
      </w:pPr>
      <w:r>
        <w:t>Place all the ingredients in the dehydrator at 60°C overnight to ensure that they are completelydry. The following day, combine all the ingredients in a spice grinder and blend until powdered.Reserve in a covered container. This spice mix should be made fresh daily.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