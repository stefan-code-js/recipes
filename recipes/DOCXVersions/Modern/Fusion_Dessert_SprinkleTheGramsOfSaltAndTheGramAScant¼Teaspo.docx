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Sprinkle the 22 grams of salt and the 0.8 gram (a scant ¼ teaspoon) of yeast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Sprinkle the 22 grams of salt and the 0.8 gram (a scant ¼ teaspoon) of yeast</w:t>
      </w:r>
    </w:p>
    <w:p>
      <w:pPr>
        <w:pStyle w:val="ListBullet"/>
      </w:pPr>
      <w:r>
        <w:t>Moderately flour a work surface about 2 feet wide. Flour your hands and</w:t>
      </w:r>
    </w:p>
    <w:p>
      <w:pPr>
        <w:pStyle w:val="ListBullet"/>
      </w:pPr>
      <w:r>
        <w:t>Dust piece proofing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evenly over the top of the dough. Mix by hand, wetting your working hand before mixing</w:t>
      </w:r>
    </w:p>
    <w:p>
      <w:pPr>
        <w:pStyle w:val="ListNumber"/>
      </w:pPr>
      <w:r>
        <w:t>so the dough doesn’t stick to you. (It’s fine to rewet your hand three or four times while</w:t>
      </w:r>
    </w:p>
    <w:p>
      <w:pPr>
        <w:pStyle w:val="ListNumber"/>
      </w:pPr>
      <w:r>
        <w:t>you mix.) Reach underneath the dough and grab about one-quarter of it. Gently stretch</w:t>
      </w:r>
    </w:p>
    <w:p>
      <w:pPr>
        <w:pStyle w:val="ListNumber"/>
      </w:pPr>
      <w:r>
        <w:t>this section of dough and fold it over the top to the other side of the dough. Repeat three</w:t>
      </w:r>
    </w:p>
    <w:p>
      <w:pPr>
        <w:pStyle w:val="ListNumber"/>
      </w:pPr>
      <w:r>
        <w:t>more times with the remaining dough, until the salt and yeast are fully enclosed.</w:t>
      </w:r>
    </w:p>
    <w:p>
      <w:pPr>
        <w:pStyle w:val="ListNumber"/>
      </w:pPr>
      <w:r>
        <w:t>Use the pincer method to fully integrate the ingredients. Using your thumb and</w:t>
      </w:r>
    </w:p>
    <w:p>
      <w:pPr>
        <w:pStyle w:val="ListNumber"/>
      </w:pPr>
      <w:r>
        <w:t>forefinger, make five or six pincer cuts across the entire mass of dough. Then fold the</w:t>
      </w:r>
    </w:p>
    <w:p>
      <w:pPr>
        <w:pStyle w:val="ListNumber"/>
      </w:pPr>
      <w:r>
        <w:t>dough over itself a few times. Repeat, alternately cutting and folding until all of the</w:t>
      </w:r>
    </w:p>
    <w:p>
      <w:pPr>
        <w:pStyle w:val="ListNumber"/>
      </w:pPr>
      <w:r>
        <w:t>ingredients are fully integrated and the dough has some tension in it. Let the dough rest</w:t>
      </w:r>
    </w:p>
    <w:p>
      <w:pPr>
        <w:pStyle w:val="ListNumber"/>
      </w:pPr>
      <w:r>
        <w:t>for a few minutes, then fold for another 30 seconds or until the dough tightens up. The</w:t>
      </w:r>
    </w:p>
    <w:p>
      <w:pPr>
        <w:pStyle w:val="ListNumber"/>
      </w:pPr>
      <w:r>
        <w:t>target dough temperature at the end of the mix is 77°F to 78°F (25°C to 26°C). Cover the</w:t>
      </w:r>
    </w:p>
    <w:p>
      <w:pPr>
        <w:pStyle w:val="ListNumber"/>
      </w:pPr>
      <w:r>
        <w:t>3. Fold</w:t>
      </w:r>
    </w:p>
    <w:p>
      <w:pPr>
        <w:pStyle w:val="ListNumber"/>
      </w:pPr>
      <w:r>
        <w:t>instructions). Three would be best for maximum gas retention and volume in the finished</w:t>
      </w:r>
    </w:p>
    <w:p>
      <w:pPr>
        <w:pStyle w:val="ListNumber"/>
      </w:pPr>
      <w:r>
        <w:t>loaf, but if you only have time to do two folds it will be fine. It’s easiest to apply the</w:t>
      </w:r>
    </w:p>
    <w:p>
      <w:pPr>
        <w:pStyle w:val="ListNumber"/>
      </w:pPr>
      <w:r>
        <w:t>folds during the first 1½ hours after mixing the dough. After doing the last fold, cover the</w:t>
      </w:r>
    </w:p>
    <w:p>
      <w:pPr>
        <w:pStyle w:val="ListNumber"/>
      </w:pPr>
      <w:r>
        <w:t>dough and let it continue to rise overnight at room temperature.</w:t>
      </w:r>
    </w:p>
    <w:p>
      <w:pPr>
        <w:pStyle w:val="ListNumber"/>
      </w:pPr>
      <w:r>
        <w:t>When the dough is 2½ to 3 times its original volume, 12 to 14 hours after mixing, it’s</w:t>
      </w:r>
    </w:p>
    <w:p>
      <w:pPr>
        <w:pStyle w:val="ListNumber"/>
      </w:pPr>
      <w:r>
        <w:t>4. Divide</w:t>
      </w:r>
    </w:p>
    <w:p>
      <w:pPr>
        <w:pStyle w:val="ListNumber"/>
      </w:pPr>
      <w:r>
        <w:t>Moderately flour a work surface about 2 feet wide. Flour your hands and</w:t>
      </w:r>
    </w:p>
    <w:p>
      <w:pPr>
        <w:pStyle w:val="ListNumber"/>
      </w:pPr>
      <w:r>
        <w:t>sprinkle a bit of flour around the edges of the tub. Tip the tub slightly and gently work</w:t>
      </w:r>
    </w:p>
    <w:p>
      <w:pPr>
        <w:pStyle w:val="ListNumber"/>
      </w:pPr>
      <w:r>
        <w:t>your floured free hand beneath the dough to loosen it from the bottom of the tub. Gently</w:t>
      </w:r>
    </w:p>
    <w:p>
      <w:pPr>
        <w:pStyle w:val="ListNumber"/>
      </w:pPr>
      <w:r>
        <w:t>ease the dough out onto the work surface without pulling or tearing it.</w:t>
      </w:r>
    </w:p>
    <w:p>
      <w:pPr>
        <w:pStyle w:val="ListNumber"/>
      </w:pPr>
      <w:r>
        <w:t>a somewhat even shape. Dust the area in the middle, where you’ll cut the dough, with a</w:t>
      </w:r>
    </w:p>
    <w:p>
      <w:pPr>
        <w:pStyle w:val="ListNumber"/>
      </w:pPr>
      <w:r>
        <w:t>bit of flour. Cut the dough into 2 equal-size pieces with a dough knife or plastic dough</w:t>
      </w:r>
    </w:p>
    <w:p>
      <w:pPr>
        <w:pStyle w:val="ListNumber"/>
      </w:pPr>
      <w:r>
        <w:t>5. Shape</w:t>
      </w:r>
    </w:p>
    <w:p>
      <w:pPr>
        <w:pStyle w:val="ListNumber"/>
      </w:pPr>
      <w:r>
        <w:t>Dust 2 proofing baskets with flour. Shape each piece of dough into a medium-</w:t>
      </w:r>
    </w:p>
    <w:p>
      <w:pPr>
        <w:pStyle w:val="ListNumber"/>
      </w:pPr>
      <w:r>
        <w:t>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Lightly flour the tops of the loaves. Set them side by side and cover with a</w:t>
      </w:r>
    </w:p>
    <w:p>
      <w:pPr>
        <w:pStyle w:val="ListNumber"/>
      </w:pPr>
      <w:r>
        <w:t>kitchen towel, or place each basket in a nonperforated plastic bag.</w:t>
      </w:r>
    </w:p>
    <w:p>
      <w:pPr>
        <w:pStyle w:val="ListNumber"/>
      </w:pPr>
      <w:r>
        <w:t>erature of about 70°F (21°C). If your kitchen is warmer, they will be optimally</w:t>
      </w:r>
    </w:p>
    <w:p>
      <w:pPr>
        <w:pStyle w:val="ListNumber"/>
      </w:pPr>
      <w:r>
        <w:t>proofed and ready to bake, being sure to check the loaves after 1 hour. With this bread,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