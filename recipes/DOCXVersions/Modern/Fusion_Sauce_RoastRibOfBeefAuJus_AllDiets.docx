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Rib of Beef au Jus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 Rib of Beef au Jus</w:t>
      </w:r>
    </w:p>
    <w:p>
      <w:pPr>
        <w:pStyle w:val="ListBullet"/>
      </w:pPr>
      <w:r>
        <w:t>10 8 OZ (225 G ), 1½ (50 ML) JUS</w:t>
      </w:r>
    </w:p>
    <w:p>
      <w:pPr>
        <w:pStyle w:val="ListBullet"/>
      </w:pPr>
      <w:r>
        <w:t>Ten lb 4.5 kg Beef rib, roast ready,</w:t>
      </w:r>
    </w:p>
    <w:p>
      <w:pPr>
        <w:pStyle w:val="ListBullet"/>
      </w:pPr>
      <w:r>
        <w:t>average-size rib roast)1. place the meat fat side up in a roasting pan.</w:t>
      </w:r>
    </w:p>
    <w:p>
      <w:pPr>
        <w:pStyle w:val="ListBullet"/>
      </w:pPr>
      <w:r>
        <w:t>Thirty minutes before carving.</w:t>
      </w:r>
    </w:p>
    <w:p>
      <w:pPr>
        <w:pStyle w:val="ListBullet"/>
      </w:pPr>
      <w:r>
        <w:t>Two oz g Carrot</w:t>
      </w:r>
    </w:p>
    <w:p>
      <w:pPr>
        <w:pStyle w:val="ListBullet"/>
      </w:pPr>
      <w:r>
        <w:t>Two oz g Celery</w:t>
      </w:r>
    </w:p>
    <w:p>
      <w:pPr>
        <w:pStyle w:val="ListBullet"/>
      </w:pPr>
      <w:r>
        <w:t>One L qt 1 Brown stock 7. pour about 8 fl oz (250 m) stock into the roasting pan to deglaze it.</w:t>
      </w:r>
    </w:p>
    <w:p>
      <w:pPr>
        <w:pStyle w:val="ListBullet"/>
      </w:pPr>
      <w:r>
        <w:t>Skim fat carefully. Season to taste with salt and pepper.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4.5 kg Beef rib, roast ready,</w:t>
      </w:r>
    </w:p>
    <w:p>
      <w:pPr>
        <w:pStyle w:val="ListNumber"/>
      </w:pPr>
      <w:r>
        <w:t>average-size rib roast)1. place the meat fat side up in a roasting pan.</w:t>
      </w:r>
    </w:p>
    <w:p>
      <w:pPr>
        <w:pStyle w:val="ListNumber"/>
      </w:pPr>
      <w:r>
        <w:t>2. place meat in a preheated 300°F (150°C) oven. r oast until rare or</w:t>
      </w:r>
    </w:p>
    <w:p>
      <w:pPr>
        <w:pStyle w:val="ListNumber"/>
      </w:pPr>
      <w:r>
        <w:t>medium done, as desired, allowing for carryover cooking.</w:t>
      </w:r>
    </w:p>
    <w:p>
      <w:pPr>
        <w:pStyle w:val="ListNumber"/>
      </w:pPr>
      <w:r>
        <w:t>(Outer slices will be cooked more than center.)roasting time will be at least 3-4 hours.</w:t>
      </w:r>
    </w:p>
    <w:p>
      <w:pPr>
        <w:pStyle w:val="ListNumber"/>
      </w:pPr>
      <w:r>
        <w:t>3. remove the meat from the pan and let stand in a warm place</w:t>
      </w:r>
    </w:p>
    <w:p>
      <w:pPr>
        <w:pStyle w:val="ListNumber"/>
      </w:pPr>
      <w:r>
        <w:t>Mirepoix: 4. Drain off all but 1-2 oz (50 g) of the fat from the roasting pan. Be</w:t>
      </w:r>
    </w:p>
    <w:p>
      <w:pPr>
        <w:pStyle w:val="ListNumber"/>
      </w:pPr>
      <w:r>
        <w:t>careful to retain any juices in the pan. a dd the mirepoix to the pan</w:t>
      </w:r>
    </w:p>
    <w:p>
      <w:pPr>
        <w:pStyle w:val="ListNumber"/>
      </w:pPr>
      <w:r>
        <w:t>5. Set the pan over high heat and cook until mirepoix is brown and</w:t>
      </w:r>
    </w:p>
    <w:p>
      <w:pPr>
        <w:pStyle w:val="ListNumber"/>
      </w:pPr>
      <w:r>
        <w:t>6. pour off any excess fat.4 oz 125 g Onion</w:t>
      </w:r>
    </w:p>
    <w:p>
      <w:pPr>
        <w:pStyle w:val="ListNumber"/>
      </w:pPr>
      <w:r>
        <w:t>qt 1 L Brown stock 7. pour about 8 fl oz (250 mL) stock into the roasting pan to deglaze it.</w:t>
      </w:r>
    </w:p>
    <w:p>
      <w:pPr>
        <w:pStyle w:val="ListNumber"/>
      </w:pPr>
      <w:r>
        <w:t>Stir over heat until brown drippings are dissolved.</w:t>
      </w:r>
    </w:p>
    <w:p>
      <w:pPr>
        <w:pStyle w:val="ListNumber"/>
      </w:pPr>
      <w:r>
        <w:t>8. pour the deglazing liquid and mirepoix into a saucepot with the</w:t>
      </w:r>
    </w:p>
    <w:p>
      <w:pPr>
        <w:pStyle w:val="ListNumber"/>
      </w:pPr>
      <w:r>
        <w:t>remaining stock. Simmer until mirepoix is soft and liquid is reduced by about one-third.</w:t>
      </w:r>
    </w:p>
    <w:p>
      <w:pPr>
        <w:pStyle w:val="ListNumber"/>
      </w:pPr>
      <w:r>
        <w:t>9. Strain through a china cap lined with cheesecloth into a bain-marie.</w:t>
      </w:r>
    </w:p>
    <w:p>
      <w:pPr>
        <w:pStyle w:val="ListNumber"/>
      </w:pPr>
      <w:r>
        <w:t>Skim fat carefully. Season to taste with salt and pepper.</w:t>
      </w:r>
    </w:p>
    <w:p>
      <w:pPr>
        <w:pStyle w:val="ListNumber"/>
      </w:pPr>
      <w:r>
        <w:t>10. For service, stand the roast on its widest end. Cut down beside the bones to free the meat, and slice the meat across the grain.</w:t>
      </w:r>
    </w:p>
    <w:p>
      <w:pPr>
        <w:pStyle w:val="ListNumber"/>
      </w:pPr>
      <w:r>
        <w:t>11. Serve each portion with 1½ oz (50 mL) jus.to taste to taste Salt</w:t>
      </w:r>
    </w:p>
    <w:p>
      <w:pPr>
        <w:pStyle w:val="ListNumber"/>
      </w:pPr>
      <w:r>
        <w:t>Per serving: Calories, 810; Protein, 52 g; Fat, 65 g (74% cal.); Cholesterol, 180 mg; Carbohydrates, 0 g; Fiber, 0 g; Sodium, 150 mg.</w:t>
      </w:r>
    </w:p>
    <w:p>
      <w:pPr>
        <w:pStyle w:val="ListNumber"/>
      </w:pPr>
      <w:r>
        <w:t>Roast Rib-e ye Roll, top Round, sirloin, or s trip Loin</w:t>
      </w:r>
    </w:p>
    <w:p>
      <w:pPr>
        <w:pStyle w:val="ListNumber"/>
      </w:pPr>
      <w:r>
        <w:t>These cuts may be roasted by the same procedure; roast them on</w:t>
      </w:r>
    </w:p>
    <w:p>
      <w:pPr>
        <w:pStyle w:val="ListNumber"/>
      </w:pPr>
      <w:r>
        <w:t>a rack.Roast Beef with gravy</w:t>
      </w:r>
    </w:p>
    <w:p>
      <w:pPr>
        <w:pStyle w:val="ListNumber"/>
      </w:pPr>
      <w:r>
        <w:t>Roast the desired cut of beef according to the basic recipe. Prepare gravy according to the following recipe.ROASTING, BAKING, AND BARBECUING</w:t>
      </w:r>
    </w:p>
    <w:p>
      <w:pPr>
        <w:pStyle w:val="ListNumber"/>
      </w:pPr>
      <w:r>
        <w:t>the roasting and barbecuing procedures are explained in detail in chapter 15 (p-429). note</w:t>
      </w:r>
    </w:p>
    <w:p>
      <w:pPr>
        <w:pStyle w:val="ListNumber"/>
      </w:pPr>
      <w:r>
        <w:t>that the core recipe illustrating the roasting procedure is Roast chicken. i f you have completed that</w:t>
      </w:r>
    </w:p>
    <w:p>
      <w:pPr>
        <w:pStyle w:val="ListNumber"/>
      </w:pPr>
      <w:r>
        <w:t>unit, you had the opportunity to practice this cooking method with an inexpensive product. i n this</w:t>
      </w:r>
    </w:p>
    <w:p>
      <w:pPr>
        <w:pStyle w:val="ListNumber"/>
      </w:pPr>
      <w:r>
        <w:t>chapter, the first recipe illustrating the roasting method involves greater food cost, so it is especially</w:t>
      </w:r>
    </w:p>
    <w:p>
      <w:pPr>
        <w:pStyle w:val="ListNumber"/>
      </w:pPr>
      <w:r>
        <w:t>important to review the procedure thoroughly. n ote also that, unlike the roast chicken in c hapter 15,</w:t>
      </w:r>
    </w:p>
    <w:p>
      <w:pPr>
        <w:pStyle w:val="ListNumber"/>
      </w:pPr>
      <w:r>
        <w:t>the beef roast recipe here includes the procedure for making an unthickened jus. if a thickened</w:t>
      </w:r>
    </w:p>
    <w:p>
      <w:pPr>
        <w:pStyle w:val="ListNumber"/>
      </w:pPr>
      <w:r>
        <w:t>gravy is desired, a separate recipe follows.</w:t>
      </w:r>
    </w:p>
    <w:p>
      <w:pPr>
        <w:pStyle w:val="ListNumber"/>
      </w:pPr>
      <w:r>
        <w:t>the remaining recipes in this section present a cross section of roasted meats, illustrating varia-</w:t>
      </w:r>
    </w:p>
    <w:p>
      <w:pPr>
        <w:pStyle w:val="ListNumber"/>
      </w:pPr>
      <w:r>
        <w:t>tions on the roasting method. i n addition, barbecue recipes are also placed in this section, as barbe -</w:t>
      </w:r>
    </w:p>
    <w:p>
      <w:pPr>
        <w:pStyle w:val="ListNumber"/>
      </w:pPr>
      <w:r>
        <w:t>cuing is low-temperature roasting with smoke.</w:t>
      </w:r>
    </w:p>
    <w:p>
      <w:pPr>
        <w:pStyle w:val="ListNumber"/>
      </w:pPr>
      <w:r>
        <w:t>among the other recipes here are meats that are marinated before roasting, as well as one</w:t>
      </w:r>
    </w:p>
    <w:p>
      <w:pPr>
        <w:pStyle w:val="ListNumber"/>
      </w:pPr>
      <w:r>
        <w:t>recipe for a brined roast. Both marinades and brines are discussed in chapter 7, and a detailed procedure for brining is found on page 153. Review this material as necessary.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