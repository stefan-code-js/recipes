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CARROT-CLEMENTINE SORBET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tablespoons light corn syrup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</w:t>
      </w:r>
    </w:p>
    <w:p>
      <w:pPr>
        <w:pStyle w:val="ListNumber"/>
      </w:pPr>
      <w:r>
        <w:t>4.</w:t>
      </w:r>
    </w:p>
    <w:p>
      <w:pPr>
        <w:pStyle w:val="ListNumber"/>
      </w:pPr>
      <w:r>
        <w:t>To serve, scoop 1-tablespoon mounds of sorbet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