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CAKES &amp; DESSERTS — EVERYDAY CAKES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Brush egg wash over the pastry border.</w:t>
      </w:r>
    </w:p>
    <w:p>
      <w:pPr>
        <w:pStyle w:val="ListBullet"/>
      </w:pPr>
      <w:r>
        <w:t>Brush the top with egg wash. Dip a fork in water and mark lines</w:t>
      </w:r>
    </w:p>
    <w:p>
      <w:pPr>
        <w:pStyle w:val="ListBullet"/>
      </w:pPr>
      <w:r>
        <w:t>Ten • 7 •</w:t>
      </w:r>
    </w:p>
    <w:p>
      <w:pPr>
        <w:pStyle w:val="ListBullet"/>
      </w:pPr>
      <w:r>
        <w:t>Nine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350°F (180°C /Gas mark 4 ).</w:t>
      </w:r>
    </w:p>
    <w:p>
      <w:pPr>
        <w:pStyle w:val="ListNumber"/>
      </w:pPr>
      <w:r>
        <w:t>Brush the top with egg wash. Dip a fork in water and mark lines</w:t>
      </w:r>
    </w:p>
    <w:p>
      <w:pPr>
        <w:pStyle w:val="ListNumber"/>
      </w:pPr>
      <w:r>
        <w:t>around the edge. Bake for about 45 minutes until golden.Using the ingredients listed, make the pastry cream (see technique ) . Spoon about 12 oz. ( 350 g) into the pastry bag and pipe</w:t>
      </w:r>
    </w:p>
    <w:p>
      <w:pPr>
        <w:pStyle w:val="ListNumber"/>
      </w:pPr>
      <w:r>
        <w:t>so the 2 layers can be sealed. Leave the cake ring in place.8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