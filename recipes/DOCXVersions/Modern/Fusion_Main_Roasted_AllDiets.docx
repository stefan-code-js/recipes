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</w:t>
      </w:r>
    </w:p>
    <w:p>
      <w:pPr>
        <w:pStyle w:val="ListBullet"/>
      </w:pPr>
      <w:r>
        <w:t>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Roasted with Lemon, Capers, and Brown Butter Serves 8 SKATE 4 skate wing fillets, 6 ounces each 12 tablespoons canola oil Salt 1 cup flour 4 tablespoons cold butter 1 lemon Stack 2 skate wings together so that they mirror each other. Place them in a sous vide bag and vacuum-seal. Repeat with the other 2 wings. Place in a water bath maintained at 145°F by an immersion circulator and cook for 4 minutes. Transfer the sealed bags to an ice bath to cool. Heat 2 large sauté pans over high heat with 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