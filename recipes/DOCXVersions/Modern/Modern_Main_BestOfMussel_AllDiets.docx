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Best of Mussel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227 OCEAN MUSSELS OCEAN MUSSELS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