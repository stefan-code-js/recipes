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SHRIMP BUTTER</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SHRIMP BUTTER</w:t>
      </w:r>
    </w:p>
    <w:p>
      <w:pPr>
        <w:pStyle w:val="ListBullet"/>
      </w:pPr>
      <w:r>
        <w:t>250 g butter</w:t>
      </w:r>
    </w:p>
    <w:p>
      <w:pPr>
        <w:pStyle w:val="ListBullet"/>
      </w:pPr>
      <w:r>
        <w:t>Fifty g Dried Skaen Shrimp Tails</w:t>
      </w:r>
    </w:p>
    <w:p>
      <w:pPr>
        <w:pStyle w:val="ListBullet"/>
      </w:pPr>
      <w:r>
        <w:t>away. This butter should be made every day.</w:t>
      </w:r>
    </w:p>
    <w:p>
      <w:pPr>
        <w:pStyle w:val="ListBullet"/>
      </w:pPr>
      <w:r>
        <w:t>SHRIMP AND CHICKEN SKINS</w:t>
      </w:r>
    </w:p>
    <w:p>
      <w:pPr>
        <w:pStyle w:val="ListBullet"/>
      </w:pPr>
      <w:r>
        <w:t>Twenty whole chickens</w:t>
      </w:r>
    </w:p>
    <w:p>
      <w:pPr>
        <w:pStyle w:val="ListBullet"/>
      </w:pPr>
      <w:r>
        <w:t>Ten kg chicken wings</w:t>
      </w:r>
    </w:p>
    <w:p>
      <w:pPr>
        <w:pStyle w:val="ListBullet"/>
      </w:pPr>
      <w:r>
        <w:t>Shrimp Butter</w:t>
      </w:r>
    </w:p>
    <w:p>
      <w:r>
        <w:rPr>
          <w:color w:val="1565C0"/>
        </w:rPr>
        <w:t>──────────────────────────────────────────────────</w:t>
      </w:r>
    </w:p>
    <w:p>
      <w:pPr>
        <w:pStyle w:val="Heading2"/>
      </w:pPr>
      <w:r>
        <w:t>Method</w:t>
      </w:r>
    </w:p>
    <w:p>
      <w:pPr>
        <w:pStyle w:val="ListNumber"/>
      </w:pPr>
      <w:r>
        <w:t>Place the butter in a medium pot over and melt it over medium -low heat on the stove. Once</w:t>
      </w:r>
    </w:p>
    <w:p>
      <w:pPr>
        <w:pStyle w:val="ListNumber"/>
      </w:pPr>
      <w:r>
        <w:t>melted, add the whole dried shrimp and roses, and allow the mixture to gently simmer, foam,</w:t>
      </w:r>
    </w:p>
    <w:p>
      <w:pPr>
        <w:pStyle w:val="ListNumber"/>
      </w:pPr>
      <w:r>
        <w:t>and brown lightly for at least 30 minutes, or until the shrimp become crisp. Once all the shrimp</w:t>
      </w:r>
    </w:p>
    <w:p>
      <w:pPr>
        <w:pStyle w:val="ListNumber"/>
      </w:pPr>
      <w:r>
        <w:t>flavor has been extracted into the butter, transfer to the Thermomix and blend vigorously for 1minute. Transfer the mixture to a container in a warm spot, and let it infuse for 1 hour. Once infused, strain the butter through a fine -mesh nylon sieve and use for the shrimp skins straight</w:t>
      </w:r>
    </w:p>
    <w:p>
      <w:pPr>
        <w:pStyle w:val="ListNumber"/>
      </w:pPr>
      <w:r>
        <w:t>away. This butter should be made every day.</w:t>
      </w:r>
    </w:p>
    <w:p>
      <w:pPr>
        <w:pStyle w:val="ListNumber"/>
      </w:pPr>
      <w:r>
        <w:t>Place the whole chickens in a stockpot with the chicken wings, add cold water to cover, and bring to a boil. Do not skim the stock. Once the stock is up to temperature, let it boil vigorouslyfor 1 hour. Reduce the heat and allow it to simmer gently overnight (12 hours). In the morning,</w:t>
      </w:r>
    </w:p>
    <w:p>
      <w:pPr>
        <w:pStyle w:val="ListNumber"/>
      </w:pPr>
      <w:r>
        <w:t>strain the stock through a fine conical strainer and discard the chickens and wings. Once the</w:t>
      </w:r>
    </w:p>
    <w:p>
      <w:pPr>
        <w:pStyle w:val="ListNumber"/>
      </w:pPr>
      <w:r>
        <w:t>stock has settled, skim off the fat collected on the top and reserve for later use. Transfer the skimmed stock to a medium stockpot and return to the heat. At a simmer, reduce the stock to a</w:t>
      </w:r>
    </w:p>
    <w:p>
      <w:pPr>
        <w:pStyle w:val="ListNumber"/>
      </w:pPr>
      <w:r>
        <w:t>glaze the color of light caramel. Once reduced, remove from the heat, strain, and reserve.</w:t>
      </w:r>
    </w:p>
    <w:p>
      <w:pPr>
        <w:pStyle w:val="ListNumber"/>
      </w:pPr>
      <w:r>
        <w:t>In a saucepot on the stove, add 800 mL of the finished chicken glaze with 1 heaping spoo nful o</w:t>
      </w:r>
    </w:p>
    <w:p>
      <w:pPr>
        <w:pStyle w:val="ListNumber"/>
      </w:pPr>
      <w:r>
        <w:t>he reserved duck/chicken fat. Bring the chicken stock mix to a boil while stirring with a metal</w:t>
      </w:r>
    </w:p>
    <w:p>
      <w:pPr>
        <w:pStyle w:val="ListNumber"/>
      </w:pPr>
      <w:r>
        <w:t>spoon as it rises in temperature, swirling to spoon to create a whirlpool when it’s close to reaching temperature. After it has boiled, turn off the st ove and allow the pot to sit completely</w:t>
      </w:r>
    </w:p>
    <w:p>
      <w:pPr>
        <w:pStyle w:val="ListNumber"/>
      </w:pPr>
      <w:r>
        <w:t>undisturbed. After 10 minutes, a skin will have formed on top of the pot. Using a palette knife,</w:t>
      </w:r>
    </w:p>
    <w:p>
      <w:pPr>
        <w:pStyle w:val="ListNumber"/>
      </w:pPr>
      <w:r>
        <w:t>gently sliding it down, repeating the process all the way around the pot. Once the skin is free, use the spatula to carefully remove the skin and transfer it onto a parchment paper square. Topwith another parchment paper square and reserve. The same pot of stock can be reu sed</w:t>
      </w:r>
    </w:p>
    <w:p>
      <w:pPr>
        <w:pStyle w:val="ListNumber"/>
      </w:pPr>
      <w:r>
        <w:t>multiple times, repeating the process to produce more skins (after the initial use, you want to avoid stirring the mixture together and emulsifying the fat as you reheat it. It is also importantto note that the stock can explode if air pockets on the bottom of the pot aren’t released, whichcan be achieved by tapping the bottom of the pot with a spoon as it reheats). Adjust each pot ofstock with water, new chicken glaze, or more duck fat as necessary, depending on the consistency of duck skin that you would like to yield.</w:t>
      </w:r>
    </w:p>
    <w:p>
      <w:pPr>
        <w:pStyle w:val="ListNumber"/>
      </w:pPr>
      <w:r>
        <w:t>With the skins on parchment paper, transfer them to a nonstick pan over the lowest possible heat. They will bubble gently and being to fry crisp. Before they are crispy, however, carefully remove the skin from the pan and transfer it to a clean parchment square on a cutting board.</w:t>
      </w:r>
    </w:p>
    <w:p>
      <w:r>
        <w:rPr>
          <w:color w:val="1565C0"/>
        </w:rPr>
        <w:t>──────────────────────────────────────────────────</w:t>
      </w:r>
    </w:p>
    <w:p>
      <w:pPr>
        <w:pStyle w:val="Heading2"/>
      </w:pPr>
      <w:r>
        <w:t>Techniques Used</w:t>
      </w:r>
    </w:p>
    <w:p>
      <w:pPr>
        <w:pStyle w:val="ListBullet"/>
      </w:pPr>
      <w:r>
        <w:t>Reduce</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