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ANT PASTE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g ants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Ten g muscovado sugar</w:t>
      </w:r>
    </w:p>
    <w:p>
      <w:pPr>
        <w:pStyle w:val="ListBullet"/>
      </w:pPr>
      <w:r>
        <w:t>Six g Black Currant Wood Oil*</w:t>
      </w:r>
    </w:p>
    <w:p>
      <w:pPr>
        <w:pStyle w:val="ListBullet"/>
      </w:pPr>
      <w:r>
        <w:t>One kg mini Scots pine cones</w:t>
      </w:r>
    </w:p>
    <w:p>
      <w:pPr>
        <w:pStyle w:val="ListBullet"/>
      </w:pPr>
      <w:r>
        <w:t>Fifty blueberries blueberries</w:t>
      </w:r>
    </w:p>
    <w:p>
      <w:pPr>
        <w:pStyle w:val="ListBullet"/>
      </w:pPr>
      <w:r>
        <w:t>One L Birch Water Kombucha* L Birch Water Kombucha*</w:t>
      </w:r>
    </w:p>
    <w:p>
      <w:pPr>
        <w:pStyle w:val="ListBullet"/>
      </w:pPr>
      <w:r>
        <w:t>Twenty g gelatin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