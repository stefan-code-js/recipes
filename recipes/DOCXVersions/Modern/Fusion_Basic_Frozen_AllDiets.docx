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FROZEN</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butter</w:t>
      </w:r>
    </w:p>
    <w:p>
      <w:pPr>
        <w:pStyle w:val="ListBullet"/>
      </w:pPr>
      <w:r>
        <w:t>garlic,</w:t>
      </w:r>
    </w:p>
    <w:p>
      <w:pPr>
        <w:pStyle w:val="ListBullet"/>
      </w:pPr>
      <w:r>
        <w:t>cream</w:t>
      </w:r>
    </w:p>
    <w:p>
      <w:r>
        <w:rPr>
          <w:color w:val="1565C0"/>
        </w:rPr>
        <w:t>──────────────────────────────────────────────────</w:t>
      </w:r>
    </w:p>
    <w:p>
      <w:pPr>
        <w:pStyle w:val="Heading2"/>
      </w:pPr>
      <w:r>
        <w:t>Method</w:t>
      </w:r>
    </w:p>
    <w:p>
      <w:pPr>
        <w:pStyle w:val="ListNumber"/>
      </w:pPr>
      <w:r>
        <w:t>FROZEN ASPARAGUS MOUSSE 2 tablespoons butter 2 cloves garlic, crushed but kept whole 1/4 cup diced shallot 4 cups diced (1/4 inch) green asparagus 4 cups diced (1/4 inch) white asparagus Scant 1/2 cup white wine 8 cups cream 2 tablespoons salt 1 N 2 O charger Liquid nitrogen Fleur de sel Melt the butter in a large sauté pan. Add the garlic and shallots and sweat until translucent. Add the green and white asparagus and sweat until tender. Deglaze the pan with the white wine and reduce until almos</w:t>
      </w:r>
    </w:p>
    <w:p>
      <w:r>
        <w:rPr>
          <w:color w:val="1565C0"/>
        </w:rPr>
        <w:t>──────────────────────────────────────────────────</w:t>
      </w:r>
    </w:p>
    <w:p>
      <w:pPr>
        <w:pStyle w:val="Heading2"/>
      </w:pPr>
      <w:r>
        <w:t>Techniques Used</w:t>
      </w:r>
    </w:p>
    <w:p>
      <w:pPr>
        <w:pStyle w:val="ListBullet"/>
      </w:pPr>
      <w:r>
        <w:t>Sweat</w:t>
      </w:r>
    </w:p>
    <w:p>
      <w:pPr>
        <w:pStyle w:val="ListBullet"/>
      </w:pPr>
      <w:r>
        <w:t>Deglaze</w:t>
      </w:r>
    </w:p>
    <w:p>
      <w:pPr>
        <w:pStyle w:val="ListBullet"/>
      </w:pPr>
      <w:r>
        <w:t>Reduce</w:t>
      </w:r>
    </w:p>
    <w:p>
      <w:pPr>
        <w:pStyle w:val="ListBullet"/>
      </w:pPr>
      <w:r>
        <w:t>Dice</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