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WALNUT WICK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200 mL filtered water</w:t>
      </w:r>
    </w:p>
    <w:p>
      <w:pPr>
        <w:pStyle w:val="ListBullet"/>
      </w:pPr>
      <w:r>
        <w:t>Thirty-Five g cardamom pods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