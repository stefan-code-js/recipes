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Welsh Rabbit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saucepan.</w:t>
      </w:r>
    </w:p>
    <w:p>
      <w:pPr>
        <w:pStyle w:val="ListBullet"/>
      </w:pPr>
      <w:r>
        <w:t>Five oz fl 150 mL Beer or ale</w:t>
      </w:r>
    </w:p>
    <w:p>
      <w:pPr>
        <w:pStyle w:val="ListBullet"/>
      </w:pPr>
      <w:r>
        <w:t>One lb oz 600 g Sharp cheddar cheese, grated</w:t>
      </w:r>
    </w:p>
    <w:p>
      <w:pPr>
        <w:pStyle w:val="ListBullet"/>
      </w:pPr>
      <w:r>
        <w:t>Six slices 6 slices White bread 5. toast the bread.</w:t>
      </w:r>
    </w:p>
    <w:p>
      <w:pPr>
        <w:pStyle w:val="ListBullet"/>
      </w:pPr>
      <w:r>
        <w:t>Ladle oz fl</w:t>
      </w:r>
    </w:p>
    <w:p>
      <w:pPr>
        <w:pStyle w:val="ListBullet"/>
      </w:pPr>
      <w:r>
        <w:t>Sirniki (Russian Fried Cheese Cakes)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2¼ tsp 11 mL Worcestershire sauce 1. Mix the Worcestershire sauce and spices in a heavy</w:t>
      </w:r>
    </w:p>
    <w:p>
      <w:pPr>
        <w:pStyle w:val="ListNumber"/>
      </w:pPr>
      <w:r>
        <w:t>2. add the beer or ale. heat almost to a simmer.</w:t>
      </w:r>
    </w:p>
    <w:p>
      <w:pPr>
        <w:pStyle w:val="ListNumber"/>
      </w:pPr>
      <w:r>
        <w:t>3. Set the pan over very low heat. a dd the grated cheese, a</w:t>
      </w:r>
    </w:p>
    <w:p>
      <w:pPr>
        <w:pStyle w:val="ListNumber"/>
      </w:pPr>
      <w:r>
        <w:t>little at a time. Stir constantly. Continue to stir over low</w:t>
      </w:r>
    </w:p>
    <w:p>
      <w:pPr>
        <w:pStyle w:val="ListNumber"/>
      </w:pPr>
      <w:r>
        <w:t>heat until the mixture is smooth and thick.</w:t>
      </w:r>
    </w:p>
    <w:p>
      <w:pPr>
        <w:pStyle w:val="ListNumber"/>
      </w:pPr>
      <w:r>
        <w:t>4. remove from heat. the mixture may be kept warm in</w:t>
      </w:r>
    </w:p>
    <w:p>
      <w:pPr>
        <w:pStyle w:val="ListNumber"/>
      </w:pPr>
      <w:r>
        <w:t>a steam table or bain-marie, but it is better if served</w:t>
      </w:r>
    </w:p>
    <w:p>
      <w:pPr>
        <w:pStyle w:val="ListNumber"/>
      </w:pPr>
      <w:r>
        <w:t>immediately.½ tsp 2 mL Dry mustard</w:t>
      </w:r>
    </w:p>
    <w:p>
      <w:pPr>
        <w:pStyle w:val="ListNumber"/>
      </w:pPr>
      <w:r>
        <w:t>slices 6 slices White bread 5. toast the bread.</w:t>
      </w:r>
    </w:p>
    <w:p>
      <w:pPr>
        <w:pStyle w:val="ListNumber"/>
      </w:pPr>
      <w:r>
        <w:t>6. For each portion, place a slice of hot toast on a plate.</w:t>
      </w:r>
    </w:p>
    <w:p>
      <w:pPr>
        <w:pStyle w:val="ListNumber"/>
      </w:pPr>
      <w:r>
        <w:t>Ladle 4 fl oz (125 mL) cheese mixture over the toast.</w:t>
      </w:r>
    </w:p>
    <w:p>
      <w:pPr>
        <w:pStyle w:val="ListNumber"/>
      </w:pPr>
      <w:r>
        <w:t>Serve.</w:t>
      </w:r>
    </w:p>
    <w:p>
      <w:pPr>
        <w:pStyle w:val="ListNumber"/>
      </w:pPr>
      <w:r>
        <w:t>Per serving: Calories, 470; Protein, 26 g; Fat, 31 g (60% cal.); Cholesterol, 95 mg; Carbohydrates, 19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