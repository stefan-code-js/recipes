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LETTUCE CRISP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Koji Oil*</w:t>
      </w:r>
    </w:p>
    <w:p>
      <w:pPr>
        <w:pStyle w:val="ListBullet"/>
      </w:pPr>
      <w:r>
        <w:t>Fifty g Lovae Oil*</w:t>
      </w:r>
    </w:p>
    <w:p>
      <w:pPr>
        <w:pStyle w:val="ListBullet"/>
      </w:pPr>
      <w:r>
        <w:t>Twenty g Cep Oil*</w:t>
      </w:r>
    </w:p>
    <w:p>
      <w:pPr>
        <w:pStyle w:val="ListBullet"/>
      </w:pPr>
      <w:r>
        <w:t>Fifty g crème fraîche</w:t>
      </w:r>
    </w:p>
    <w:p>
      <w:pPr>
        <w:pStyle w:val="ListBullet"/>
      </w:pPr>
      <w:r>
        <w:t>Ten g Koji Flour*</w:t>
      </w:r>
    </w:p>
    <w:p>
      <w:pPr>
        <w:pStyle w:val="ListBullet"/>
      </w:pPr>
      <w:r>
        <w:t>Five g Roasted Kelp Powder*</w:t>
      </w:r>
    </w:p>
    <w:p>
      <w:pPr>
        <w:pStyle w:val="ListBullet"/>
      </w:pPr>
      <w:r>
        <w:t>Ten g Kelp Salt*</w:t>
      </w:r>
    </w:p>
    <w:p>
      <w:pPr>
        <w:pStyle w:val="ListBullet"/>
      </w:pPr>
      <w:r>
        <w:t>Blend all the ingredients in a spice grinder and reserve.</w:t>
      </w:r>
    </w:p>
    <w:p>
      <w:pPr>
        <w:pStyle w:val="ListBullet"/>
      </w:pPr>
      <w:r>
        <w:t>Twenty g finely chopped Pickled Chanterelles*</w:t>
      </w:r>
    </w:p>
    <w:p>
      <w:pPr>
        <w:pStyle w:val="ListBullet"/>
      </w:pPr>
      <w:r>
        <w:t>Ten g Peaso Water Reduction* 8 Roasted Kelp Salt*</w:t>
      </w:r>
    </w:p>
    <w:p>
      <w:pPr>
        <w:pStyle w:val="ListBullet"/>
      </w:pPr>
      <w:r>
        <w:t>Three g Sweet Koji Water Reduction* (made with Awamori Koji*)</w:t>
      </w:r>
    </w:p>
    <w:p>
      <w:pPr>
        <w:pStyle w:val="ListBullet"/>
      </w:pPr>
      <w:r>
        <w:t>Ten g rouhly picked lemon thyme leaves</w:t>
      </w:r>
    </w:p>
    <w:p>
      <w:pPr>
        <w:pStyle w:val="ListBullet"/>
      </w:pPr>
      <w:r>
        <w:t>Five g rated Nordic wasabi</w:t>
      </w:r>
    </w:p>
    <w:p>
      <w:pPr>
        <w:pStyle w:val="ListBullet"/>
      </w:pPr>
      <w:r>
        <w:t>Three g Yeast Broth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Using equal amounts, add enough of the oils to a medium nonstick pan to coat and heat over</w:t>
      </w:r>
    </w:p>
    <w:p>
      <w:pPr>
        <w:pStyle w:val="ListNumber"/>
      </w:pPr>
      <w:r>
        <w:t>maximum heat. Add 4 or 5 spoonfuls of the sea lettuce batter, turn down the heat to minimum,and place a sheet of parchment over the top, then weigh it down with a pot. Slowly cook for 10minutes, until completely crisp. Once cooked, cool it down and transfer the crisp to the dehydrator.</w:t>
      </w:r>
    </w:p>
    <w:p>
      <w:pPr>
        <w:pStyle w:val="ListNumber"/>
      </w:pPr>
      <w:r>
        <w:t>Mix the oil with the crème fraîche gently and season with the lemon and salt. Reserve in a pipingbag.</w:t>
      </w:r>
    </w:p>
    <w:p>
      <w:pPr>
        <w:pStyle w:val="ListNumber"/>
      </w:pPr>
      <w:r>
        <w:t>g Roasted Kelp Powder*</w:t>
      </w:r>
    </w:p>
    <w:p>
      <w:pPr>
        <w:pStyle w:val="ListNumber"/>
      </w:pPr>
      <w:r>
        <w:t>Blend all the ingredients in a spice grinder and reserve.</w:t>
      </w:r>
    </w:p>
    <w:p>
      <w:pPr>
        <w:pStyle w:val="ListNumber"/>
      </w:pPr>
      <w:r>
        <w:t>g finely chopped Pickled Chanterelles*</w:t>
      </w:r>
    </w:p>
    <w:p>
      <w:pPr>
        <w:pStyle w:val="ListNumber"/>
      </w:pPr>
      <w:r>
        <w:t>g Peaso Water Reduction* 8 g Roasted Kelp Salt*</w:t>
      </w:r>
    </w:p>
    <w:p>
      <w:pPr>
        <w:pStyle w:val="ListNumber"/>
      </w:pPr>
      <w:r>
        <w:t>Drain the chanterelles of their vinegar and mince them very fine. Pound the kelp salt with a mortar and pestle, add the reductions, and then fold in the minced chanterelles. Rese rve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