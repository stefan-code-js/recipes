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ROSE HIP PURÉE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seeded rose hips</w:t>
      </w:r>
    </w:p>
    <w:p>
      <w:pPr>
        <w:pStyle w:val="ListBullet"/>
      </w:pPr>
      <w:r>
        <w:t>One Hundred g red ooseberries</w:t>
      </w:r>
    </w:p>
    <w:p>
      <w:pPr>
        <w:pStyle w:val="ListBullet"/>
      </w:pPr>
      <w:r>
        <w:t>150 g black currants</w:t>
      </w:r>
    </w:p>
    <w:p>
      <w:pPr>
        <w:pStyle w:val="ListBullet"/>
      </w:pPr>
      <w:r>
        <w:t>Fifteen g muscovado suar</w:t>
      </w:r>
    </w:p>
    <w:p>
      <w:pPr>
        <w:pStyle w:val="ListBullet"/>
      </w:pPr>
      <w:r>
        <w:t>Thirty g freeze- dried raspberries</w:t>
      </w:r>
    </w:p>
    <w:p>
      <w:pPr>
        <w:pStyle w:val="ListBullet"/>
      </w:pPr>
      <w:r>
        <w:t>Fifty-Five g Rose Hip Purée</w:t>
      </w:r>
    </w:p>
    <w:p>
      <w:pPr>
        <w:pStyle w:val="ListBullet"/>
      </w:pPr>
      <w:r>
        <w:t>Twenty g Berry Leather Base</w:t>
      </w:r>
    </w:p>
    <w:p>
      <w:pPr>
        <w:pStyle w:val="ListBullet"/>
      </w:pPr>
      <w:r>
        <w:t>Black Garlic and Berry Leather Base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ROSE HIP PURÉE 100 g seeded rose hips Blend the rose hips until smooth. Pass through a tamis lined with a fine -mesh nylon sieve. Reserve in the fridge. BERRY LEATHER BASE 300 g seeded rose hips 100 g red gooseberries 150 g black currants 15 g muscovado sugar 30 g freeze- dried raspberries Red food coloring paste, to adjust color Blend everything together, along with a knife tip of the red food coloring paste. Once blended,pass through a tamis lined with a fine -mesh nylon sieve. Reserve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