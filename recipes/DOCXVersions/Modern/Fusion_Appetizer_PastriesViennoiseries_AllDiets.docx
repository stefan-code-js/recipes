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</w:t>
      </w:r>
    </w:p>
    <w:p>
      <w:pPr>
        <w:pStyle w:val="ListBullet"/>
      </w:pPr>
      <w:r>
        <w:t>Two cups ( 9 oz./250 g) flour</w:t>
      </w:r>
    </w:p>
    <w:p>
      <w:pPr>
        <w:pStyle w:val="ListBullet"/>
      </w:pPr>
      <w:r>
        <w:t>One tsp ¼ (6 g) salt</w:t>
      </w:r>
    </w:p>
    <w:p>
      <w:pPr>
        <w:pStyle w:val="ListBullet"/>
      </w:pPr>
      <w:r>
        <w:t>¼ cup (1. 5 oz/40 g) sugar</w:t>
      </w:r>
    </w:p>
    <w:p>
      <w:pPr>
        <w:pStyle w:val="ListBullet"/>
      </w:pPr>
      <w:r>
        <w:t>Three tbsp ½ ( 1.75 oz./50 g) lightly</w:t>
      </w:r>
    </w:p>
    <w:p>
      <w:pPr>
        <w:pStyle w:val="ListBullet"/>
      </w:pPr>
      <w:r>
        <w:t>beaten egg (about 1 egg)</w:t>
      </w:r>
    </w:p>
    <w:p>
      <w:pPr>
        <w:pStyle w:val="ListBullet"/>
      </w:pPr>
      <w:r>
        <w:t>⅓ cup (75 ml) whole milk</w:t>
      </w:r>
    </w:p>
    <w:p>
      <w:pPr>
        <w:pStyle w:val="ListBullet"/>
      </w:pPr>
      <w:r>
        <w:t>butter, diced, at room</w:t>
      </w:r>
    </w:p>
    <w:p>
      <w:pPr>
        <w:pStyle w:val="ListBullet"/>
      </w:pPr>
      <w:r>
        <w:t>Two tbsp ½ (1 oz./25 g) whole,</w:t>
      </w:r>
    </w:p>
    <w:p>
      <w:pPr>
        <w:pStyle w:val="ListBullet"/>
      </w:pPr>
      <w:r>
        <w:t>A little melted butter</w:t>
      </w:r>
    </w:p>
    <w:p>
      <w:pPr>
        <w:pStyle w:val="ListBullet"/>
      </w:pPr>
      <w:r>
        <w:t>Confectioners’ sugar for dusting</w:t>
      </w:r>
    </w:p>
    <w:p>
      <w:pPr>
        <w:pStyle w:val="ListBullet"/>
      </w:pPr>
      <w:r>
        <w:t>Two tsp ( 10 ml) kirschKougelhopf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time45</w:t>
      </w:r>
    </w:p>
    <w:p>
      <w:pPr>
        <w:pStyle w:val="ListNumber"/>
      </w:pPr>
      <w:r>
        <w:t>Equipment8-in. (20 -cm) traditional</w:t>
      </w:r>
    </w:p>
    <w:p>
      <w:pPr>
        <w:pStyle w:val="ListNumber"/>
      </w:pPr>
      <w:r>
        <w:t>Stand mixerIngredients</w:t>
      </w:r>
    </w:p>
    <w:p>
      <w:pPr>
        <w:pStyle w:val="ListNumber"/>
      </w:pPr>
      <w:r>
        <w:t>⅔ cup (3 .5 oz./100 g) sultanas</w:t>
      </w:r>
    </w:p>
    <w:p>
      <w:pPr>
        <w:pStyle w:val="ListNumber"/>
      </w:pPr>
      <w:r>
        <w:t>½ tbsp ( 1.75 oz./50 g) lightly</w:t>
      </w:r>
    </w:p>
    <w:p>
      <w:pPr>
        <w:pStyle w:val="ListNumber"/>
      </w:pPr>
      <w:r>
        <w:t>2.75 o z. ( 75 g) sour dough starter</w:t>
      </w:r>
    </w:p>
    <w:p>
      <w:pPr>
        <w:pStyle w:val="ListNumber"/>
      </w:pPr>
      <w:r>
        <w:t>stick plus 2 tsp ( 4.5 oz./125 g)</w:t>
      </w:r>
    </w:p>
    <w:p>
      <w:pPr>
        <w:pStyle w:val="ListNumber"/>
      </w:pPr>
      <w:r>
        <w:t>butter, diced, at room</w:t>
      </w:r>
    </w:p>
    <w:p>
      <w:pPr>
        <w:pStyle w:val="ListNumber"/>
      </w:pPr>
      <w:r>
        <w:t>Soak the sultanas in boiling water for 30 minutes and then drain</w:t>
      </w:r>
    </w:p>
    <w:p>
      <w:pPr>
        <w:pStyle w:val="ListNumber"/>
      </w:pPr>
      <w:r>
        <w:t>well. Place in a small bowl with the kirsch to macerate.</w:t>
      </w:r>
    </w:p>
    <w:p>
      <w:pPr>
        <w:pStyle w:val="ListNumber"/>
      </w:pPr>
      <w:r>
        <w:t>the top crusting. Let rise on a baking sheet for 1 hour at room</w:t>
      </w:r>
    </w:p>
    <w:p>
      <w:pPr>
        <w:pStyle w:val="ListNumber"/>
      </w:pPr>
      <w:r>
        <w:t>temperature. Flatten the dough to burst any air bubbles trapped inside and shape into a ball. Cover with plastic wrap and chill in the refrigerator for 30</w:t>
      </w:r>
    </w:p>
    <w:p>
      <w:pPr>
        <w:pStyle w:val="ListNumber"/>
      </w:pPr>
      <w:r>
        <w:t>in a pan and bring to a boil, brushing any crystals from the sides</w:t>
      </w:r>
    </w:p>
    <w:p>
      <w:pPr>
        <w:pStyle w:val="ListNumber"/>
      </w:pPr>
      <w:r>
        <w:t>of the pan with a damp brush. Allow to cool and stir in the kirsch.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