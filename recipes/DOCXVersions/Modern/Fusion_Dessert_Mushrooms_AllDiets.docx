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Two silicone baking mats</w:t>
      </w:r>
    </w:p>
    <w:p>
      <w:pPr>
        <w:pStyle w:val="ListBullet"/>
      </w:pPr>
      <w:r>
        <w:t>290 Ingredients</w:t>
      </w:r>
    </w:p>
    <w:p>
      <w:pPr>
        <w:pStyle w:val="ListBullet"/>
      </w:pPr>
      <w:r>
        <w:t>½ onion, preferably</w:t>
      </w:r>
    </w:p>
    <w:p>
      <w:pPr>
        <w:pStyle w:val="ListBullet"/>
      </w:pPr>
      <w:r>
        <w:t>Butter for frying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pepper</w:t>
      </w:r>
    </w:p>
    <w:p>
      <w:pPr>
        <w:pStyle w:val="ListBullet"/>
      </w:pPr>
      <w:r>
        <w:t>Three marrow bone s,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butter</w:t>
      </w:r>
    </w:p>
    <w:p>
      <w:pPr>
        <w:pStyle w:val="ListBullet"/>
      </w:pPr>
      <w:r>
        <w:t>Two • ¼-in. (5-mm) slices</w:t>
      </w:r>
    </w:p>
    <w:p>
      <w:pPr>
        <w:pStyle w:val="ListBullet"/>
      </w:pPr>
      <w:r>
        <w:t>Six slices pata negra,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(3-cm) cookie cutter</w:t>
      </w:r>
    </w:p>
    <w:p>
      <w:pPr>
        <w:pStyle w:val="ListNumber"/>
      </w:pPr>
      <w:r>
        <w:t>l tbsp chopped fr esh</w:t>
      </w:r>
    </w:p>
    <w:p>
      <w:pPr>
        <w:pStyle w:val="ListNumber"/>
      </w:pPr>
      <w:r>
        <w:t>• ¼-in. (5-mm) slices</w:t>
      </w:r>
    </w:p>
    <w:p>
      <w:pPr>
        <w:pStyle w:val="ListNumber"/>
      </w:pPr>
      <w:r>
        <w:t>To serve</w:t>
      </w:r>
    </w:p>
    <w:p>
      <w:pPr>
        <w:pStyle w:val="ListNumber"/>
      </w:pPr>
      <w:r>
        <w:t>slices pata negra,</w:t>
      </w:r>
    </w:p>
    <w:p>
      <w:pPr>
        <w:pStyle w:val="ListNumber"/>
      </w:pPr>
      <w:r>
        <w:t>Clean, was h, and chop or slice the mushrooms (see technique ). Peel and</w:t>
      </w:r>
    </w:p>
    <w:p>
      <w:pPr>
        <w:pStyle w:val="ListNumber"/>
      </w:pPr>
      <w:r>
        <w:t>chop the onion (see technique ). In a skillet over high heat , melt the butter</w:t>
      </w:r>
    </w:p>
    <w:p>
      <w:pPr>
        <w:pStyle w:val="ListNumber"/>
      </w:pPr>
      <w:r>
        <w:t>with the onion. Season wi th salt and pepper</w:t>
      </w:r>
    </w:p>
    <w:p>
      <w:pPr>
        <w:pStyle w:val="ListNumber"/>
      </w:pPr>
      <w:r>
        <w:t>and stir in the chopped parsley.</w:t>
      </w:r>
    </w:p>
    <w:p>
      <w:pPr>
        <w:pStyle w:val="ListNumber"/>
      </w:pPr>
      <w:r>
        <w:t>Carefully clean the bones so they are ready to use for serving. Preheat the</w:t>
      </w:r>
    </w:p>
    <w:p>
      <w:pPr>
        <w:pStyle w:val="ListNumber"/>
      </w:pPr>
      <w:r>
        <w:t>oven to 350°F (180°C/Gas mark 4). Place the bones in an ovenproo f dish</w:t>
      </w:r>
    </w:p>
    <w:p>
      <w:pPr>
        <w:pStyle w:val="ListNumber"/>
      </w:pPr>
      <w:r>
        <w:t>and bake for 10-12 minutes, depending on their size. Remove from the ove n</w:t>
      </w:r>
    </w:p>
    <w:p>
      <w:pPr>
        <w:pStyle w:val="ListNumber"/>
      </w:pPr>
      <w:r>
        <w:t>and keep warm. Reduce the oven temperature to 325°F (170°C/Gas mark 3).</w:t>
      </w:r>
    </w:p>
    <w:p>
      <w:pPr>
        <w:pStyle w:val="ListNumber"/>
      </w:pPr>
      <w:r>
        <w:t>Clarify the butter by melting it gently in a heavy saucepan over low hea t.</w:t>
      </w:r>
    </w:p>
    <w:p>
      <w:pPr>
        <w:pStyle w:val="ListNumber"/>
      </w:pPr>
      <w:r>
        <w:t>jug, leaving behind the milky residue. Using the flower-shaped cook ie cutter,</w:t>
      </w:r>
    </w:p>
    <w:p>
      <w:pPr>
        <w:pStyle w:val="ListNumber"/>
      </w:pPr>
      <w:r>
        <w:t>cut out 12 flowers from the bread slices and lay them on one of the baking</w:t>
      </w:r>
    </w:p>
    <w:p>
      <w:pPr>
        <w:pStyle w:val="ListNumber"/>
      </w:pPr>
      <w:r>
        <w:t>mats. Brus h with the clarified butter, place the second baking ma t on top,</w:t>
      </w:r>
    </w:p>
    <w:p>
      <w:pPr>
        <w:pStyle w:val="ListNumber"/>
      </w:pPr>
      <w:r>
        <w:t>and bake in the oven for 8 minutes.</w:t>
      </w:r>
    </w:p>
    <w:p>
      <w:pPr>
        <w:pStyle w:val="ListNumber"/>
      </w:pPr>
      <w:r>
        <w:t>Wash and spin dry the baby spinach leaves (see technique ).</w:t>
      </w:r>
    </w:p>
    <w:p>
      <w:pPr>
        <w:pStyle w:val="ListNumber"/>
      </w:pPr>
      <w:r>
        <w:t>TO SERVE</w:t>
      </w:r>
    </w:p>
    <w:p>
      <w:pPr>
        <w:pStyle w:val="ListNumber"/>
      </w:pPr>
      <w:r>
        <w:t>the mushrooms on top, reserving a few slices for garnish. A rrange the pata</w:t>
      </w:r>
    </w:p>
    <w:p>
      <w:pPr>
        <w:pStyle w:val="ListNumber"/>
      </w:pPr>
      <w:r>
        <w:t>negra slices, baby spinach leaves, reserved mushroom s lices, and Melba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