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CREAMY</w:t>
      </w:r>
    </w:p>
    <w:p>
      <w:pPr>
        <w:pStyle w:val="ListBullet"/>
      </w:pPr>
      <w:r>
        <w:t>½onion</w:t>
      </w:r>
    </w:p>
    <w:p>
      <w:pPr>
        <w:pStyle w:val="ListBullet"/>
      </w:pPr>
      <w:r>
        <w:t>One stick celery</w:t>
      </w:r>
    </w:p>
    <w:p>
      <w:pPr>
        <w:pStyle w:val="ListBullet"/>
      </w:pPr>
      <w:r>
        <w:t>Two sprigs thyme</w:t>
      </w:r>
    </w:p>
    <w:p>
      <w:pPr>
        <w:pStyle w:val="ListBullet"/>
      </w:pPr>
      <w:r>
        <w:t>roast pork juice</w:t>
      </w:r>
    </w:p>
    <w:p>
      <w:pPr>
        <w:pStyle w:val="ListBullet"/>
      </w:pPr>
      <w:r>
        <w:t>Twenty minutes. Rinse them all in cold water until cool, and keep dry</w:t>
      </w:r>
    </w:p>
    <w:p>
      <w:pPr>
        <w:pStyle w:val="ListBullet"/>
      </w:pPr>
      <w:r>
        <w:t>for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WHEATGRASS</w:t>
      </w:r>
    </w:p>
    <w:p>
      <w:pPr>
        <w:pStyle w:val="ListNumber"/>
      </w:pPr>
      <w:r>
        <w:t>10g whole einkorn wheat grains</w:t>
      </w:r>
    </w:p>
    <w:p>
      <w:pPr>
        <w:pStyle w:val="ListNumber"/>
      </w:pPr>
      <w:r>
        <w:t>10g whole buckwheat</w:t>
      </w:r>
    </w:p>
    <w:p>
      <w:pPr>
        <w:pStyle w:val="ListNumber"/>
      </w:pPr>
      <w:r>
        <w:t>1.25 kg pork ribs cut into small pieces</w:t>
      </w:r>
    </w:p>
    <w:p>
      <w:pPr>
        <w:pStyle w:val="ListNumber"/>
      </w:pPr>
      <w:r>
        <w:t>40g wheatgrass</w:t>
      </w:r>
    </w:p>
    <w:p>
      <w:pPr>
        <w:pStyle w:val="ListNumber"/>
      </w:pPr>
      <w:r>
        <w:t>roast pork juice</w:t>
      </w:r>
    </w:p>
    <w:p>
      <w:pPr>
        <w:pStyle w:val="ListNumber"/>
      </w:pPr>
      <w:r>
        <w:t>Rinse all the ingredients in water except the Vasterbotten cheese.</w:t>
      </w:r>
    </w:p>
    <w:p>
      <w:pPr>
        <w:pStyle w:val="ListNumber"/>
      </w:pPr>
      <w:r>
        <w:t>Cook the oats for 10 minutes in lightly salted water. Cook the barley</w:t>
      </w:r>
    </w:p>
    <w:p>
      <w:pPr>
        <w:pStyle w:val="ListNumber"/>
      </w:pPr>
      <w:r>
        <w:t>and einkorn for 15 minutes. Cook the kamut, emmer and spelt for</w:t>
      </w:r>
    </w:p>
    <w:p>
      <w:pPr>
        <w:pStyle w:val="ListNumber"/>
      </w:pPr>
      <w:r>
        <w:t>minutes. Rinse them all in cold water until cool, and keep dry</w:t>
      </w:r>
    </w:p>
    <w:p>
      <w:pPr>
        <w:pStyle w:val="ListNumber"/>
      </w:pPr>
      <w:r>
        <w:t>until serving. Soak the buckwheat in plenty of cold water for 24</w:t>
      </w:r>
    </w:p>
    <w:p>
      <w:pPr>
        <w:pStyle w:val="ListNumber"/>
      </w:pPr>
      <w:r>
        <w:t>hours and strain off the excess liquid.</w:t>
      </w:r>
    </w:p>
    <w:p>
      <w:pPr>
        <w:pStyle w:val="ListNumber"/>
      </w:pPr>
      <w:r>
        <w:t>Bring the water to the boil and add the dried herbs. Leave to infuse</w:t>
      </w:r>
    </w:p>
    <w:p>
      <w:pPr>
        <w:pStyle w:val="ListNumber"/>
      </w:pPr>
      <w:r>
        <w:t>for 5 minutes, then strain. Discard the herbs. Mix the herb tea with</w:t>
      </w:r>
    </w:p>
    <w:p>
      <w:pPr>
        <w:pStyle w:val="ListNumber"/>
      </w:pPr>
      <w:r>
        <w:t>the millet and milk and cook in a pan for 8 -10 minutes, stirring,</w:t>
      </w:r>
    </w:p>
    <w:p>
      <w:pPr>
        <w:pStyle w:val="ListNumber"/>
      </w:pPr>
      <w:r>
        <w:t>until tender and creamy. Pass through a fine sieve (strainer).</w:t>
      </w:r>
    </w:p>
    <w:p>
      <w:pPr>
        <w:pStyle w:val="ListNumber"/>
      </w:pPr>
      <w:r>
        <w:t>Peel the truffles and blend with the chicken glace and stock.</w:t>
      </w:r>
    </w:p>
    <w:p>
      <w:pPr>
        <w:pStyle w:val="ListNumber"/>
      </w:pPr>
      <w:r>
        <w:t>Emulsify the oils in the smooth mixture as with a mayonnaise.</w:t>
      </w:r>
    </w:p>
    <w:p>
      <w:pPr>
        <w:pStyle w:val="ListNumber"/>
      </w:pPr>
      <w:r>
        <w:t>Season with vinegar and salt to taste. Spread the puree in a fine</w:t>
      </w:r>
    </w:p>
    <w:p>
      <w:pPr>
        <w:pStyle w:val="ListNumber"/>
      </w:pPr>
      <w:r>
        <w:t>10g of puree per sheet. Freeze the puree, then cut out in rounds of</w:t>
      </w:r>
    </w:p>
    <w:p>
      <w:pPr>
        <w:pStyle w:val="ListNumber"/>
      </w:pPr>
      <w:r>
        <w:t>8cm diameter. Keep_in the freezer until serving.</w:t>
      </w:r>
    </w:p>
    <w:p>
      <w:pPr>
        <w:pStyle w:val="ListNumber"/>
      </w:pPr>
      <w:r>
        <w:t>Roast pork juice</w:t>
      </w:r>
    </w:p>
    <w:p>
      <w:pPr>
        <w:pStyle w:val="ListNumber"/>
      </w:pPr>
      <w:r>
        <w:t>Preheat the oven to 230°C ( 450°F). Roast the ribs for 30 minutes</w:t>
      </w:r>
    </w:p>
    <w:p>
      <w:pPr>
        <w:pStyle w:val="ListNumber"/>
      </w:pPr>
      <w:r>
        <w:t>until very golden. Peel the vegetables and pan-roast them. Lower</w:t>
      </w:r>
    </w:p>
    <w:p>
      <w:pPr>
        <w:pStyle w:val="ListNumber"/>
      </w:pPr>
      <w:r>
        <w:t>the oven temperature to 80°C (180°F). Combine all the ingredients</w:t>
      </w:r>
    </w:p>
    <w:p>
      <w:pPr>
        <w:pStyle w:val="ListNumber"/>
      </w:pPr>
      <w:r>
        <w:t>in a deep gastro and add water to cover. Place a lid on the gastro and</w:t>
      </w:r>
    </w:p>
    <w:p>
      <w:pPr>
        <w:pStyle w:val="ListNumber"/>
      </w:pPr>
      <w:r>
        <w:t>cook in the oven for 10 hours. Strain the liquid and reduce by half.</w:t>
      </w:r>
    </w:p>
    <w:p>
      <w:pPr>
        <w:pStyle w:val="ListNumber"/>
      </w:pPr>
      <w:r>
        <w:t>Wheatgrass juice</w:t>
      </w:r>
    </w:p>
    <w:p>
      <w:pPr>
        <w:pStyle w:val="ListNumber"/>
      </w:pPr>
      <w:r>
        <w:t>Chop the wheatgrass roughly and blend it with the water. Put</w:t>
      </w:r>
    </w:p>
    <w:p>
      <w:pPr>
        <w:pStyle w:val="ListNumber"/>
      </w:pPr>
      <w:r>
        <w:t>through a fine sieve and season with a little of the roast pork juice</w:t>
      </w:r>
    </w:p>
    <w:p>
      <w:pPr>
        <w:pStyle w:val="ListNumber"/>
      </w:pPr>
      <w:r>
        <w:t>, Mix all the cooked grains with the millet porridge and the cheese,</w:t>
      </w:r>
    </w:p>
    <w:p>
      <w:pPr>
        <w:pStyle w:val="ListNumber"/>
      </w:pPr>
      <w:r>
        <w:t>and heat through. Add the pumpkin and flax seeds and season with</w:t>
      </w:r>
    </w:p>
    <w:p>
      <w:pPr>
        <w:pStyle w:val="ListNumber"/>
      </w:pPr>
      <w:r>
        <w:t>salt. Place in the middle of a plate and cover with a frozen truffle</w:t>
      </w:r>
    </w:p>
    <w:p>
      <w:pPr>
        <w:pStyle w:val="ListNumber"/>
      </w:pPr>
      <w:r>
        <w:t>disc. Heat the truffle disc with a blowtorch, warm the wheatgrass</w:t>
      </w:r>
    </w:p>
    <w:p>
      <w:pPr>
        <w:pStyle w:val="ListNumber"/>
      </w:pPr>
      <w:r>
        <w:t>juice and pour it around the dish.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