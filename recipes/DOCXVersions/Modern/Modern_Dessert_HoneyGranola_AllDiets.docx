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HONEY GRANOLA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246 &amp; DRIED MINT &amp; DRIED MINT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