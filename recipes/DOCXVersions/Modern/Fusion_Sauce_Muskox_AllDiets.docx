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MUSKOX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FRESH YOUNG GARLIC,</w:t>
      </w:r>
    </w:p>
    <w:p>
      <w:pPr>
        <w:pStyle w:val="ListBullet"/>
      </w:pPr>
      <w:r>
        <w:t>MILK SKIN</w:t>
      </w:r>
    </w:p>
    <w:p>
      <w:pPr>
        <w:pStyle w:val="ListBullet"/>
      </w:pPr>
      <w:r>
        <w:t>GARLIC</w:t>
      </w:r>
    </w:p>
    <w:p>
      <w:pPr>
        <w:pStyle w:val="ListBullet"/>
      </w:pPr>
      <w:r>
        <w:t>grapeseed oil, for sauteing</w:t>
      </w:r>
    </w:p>
    <w:p>
      <w:pPr>
        <w:pStyle w:val="ListBullet"/>
      </w:pPr>
      <w:r>
        <w:t>Four new season garlic bulbs</w:t>
      </w:r>
    </w:p>
    <w:p>
      <w:pPr>
        <w:pStyle w:val="ListBullet"/>
      </w:pPr>
      <w:r>
        <w:t>Twenty-Four leaves</w:t>
      </w:r>
    </w:p>
    <w:p>
      <w:pPr>
        <w:pStyle w:val="ListBullet"/>
      </w:pPr>
      <w:r>
        <w:t>Twelve small shoots garlic</w:t>
      </w:r>
    </w:p>
    <w:p>
      <w:pPr>
        <w:pStyle w:val="ListBullet"/>
      </w:pPr>
      <w:r>
        <w:t>grapeseed oil, for brushing on</w:t>
      </w:r>
    </w:p>
    <w:p>
      <w:pPr>
        <w:pStyle w:val="ListBullet"/>
      </w:pPr>
      <w:r>
        <w:t>272 Muskox</w:t>
      </w:r>
    </w:p>
    <w:p>
      <w:pPr>
        <w:pStyle w:val="ListBullet"/>
      </w:pPr>
      <w:r>
        <w:t>Cut the meat into four 100-gportions. Roll tightly in clingfilm</w:t>
      </w:r>
    </w:p>
    <w:p>
      <w:pPr>
        <w:pStyle w:val="ListBullet"/>
      </w:pPr>
      <w:r>
        <w:t>the meat dry and saute it in the oil in a very hot pan. Add the chicken</w:t>
      </w:r>
    </w:p>
    <w:p>
      <w:pPr>
        <w:pStyle w:val="ListBullet"/>
      </w:pPr>
      <w:r>
        <w:t>Preheat the oven to 200°C ( 400°F). Mix the milk, cream and milk</w:t>
      </w:r>
    </w:p>
    <w:p>
      <w:pPr>
        <w:pStyle w:val="ListBullet"/>
      </w:pPr>
      <w:r>
        <w:t>produced. Bake the garlic in the oven for 20 minutes, squeeze</w:t>
      </w:r>
    </w:p>
    <w:p>
      <w:pPr>
        <w:pStyle w:val="ListBullet"/>
      </w:pPr>
      <w:r>
        <w:t>out the soft interior and season the resulting puree with salt.</w:t>
      </w:r>
    </w:p>
    <w:p>
      <w:pPr>
        <w:pStyle w:val="ListBullet"/>
      </w:pPr>
      <w:r>
        <w:t>Sauce</w:t>
      </w:r>
    </w:p>
    <w:p>
      <w:pPr>
        <w:pStyle w:val="ListBullet"/>
      </w:pPr>
      <w:r>
        <w:t>Warm up the chicken glace and season with the vinegar.</w:t>
      </w:r>
    </w:p>
    <w:p>
      <w:pPr>
        <w:pStyle w:val="ListBullet"/>
      </w:pPr>
      <w:r>
        <w:t>for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meat dry and saute it in the oil in a very hot pan. Add the chicken</w:t>
      </w:r>
    </w:p>
    <w:p>
      <w:pPr>
        <w:pStyle w:val="ListNumber"/>
      </w:pPr>
      <w:r>
        <w:t>Preheat the oven to 200°C ( 400°F). Mix the milk, cream and milk</w:t>
      </w:r>
    </w:p>
    <w:p>
      <w:pPr>
        <w:pStyle w:val="ListNumber"/>
      </w:pPr>
      <w:r>
        <w:t>protein together in a pan and heat everything to around 70°C (160°F).</w:t>
      </w:r>
    </w:p>
    <w:p>
      <w:pPr>
        <w:pStyle w:val="ListNumber"/>
      </w:pPr>
      <w:r>
        <w:t>Skim off the first few skins, which will be very fragile. When a firm</w:t>
      </w:r>
    </w:p>
    <w:p>
      <w:pPr>
        <w:pStyle w:val="ListNumber"/>
      </w:pPr>
      <w:r>
        <w:t>(parchment) paper. Repeat until 8-10 perfect skins have been</w:t>
      </w:r>
    </w:p>
    <w:p>
      <w:pPr>
        <w:pStyle w:val="ListNumber"/>
      </w:pPr>
      <w:r>
        <w:t>produced. Bake the garlic in the oven for 20 minutes, squeeze</w:t>
      </w:r>
    </w:p>
    <w:p>
      <w:pPr>
        <w:pStyle w:val="ListNumber"/>
      </w:pPr>
      <w:r>
        <w:t>out the soft interior and season the resulting puree with salt.</w:t>
      </w:r>
    </w:p>
    <w:p>
      <w:pPr>
        <w:pStyle w:val="ListNumber"/>
      </w:pPr>
      <w:r>
        <w:t>Warm up the chicken glace and season with the vinegar.</w:t>
      </w:r>
    </w:p>
    <w:p>
      <w:pPr>
        <w:pStyle w:val="ListNumber"/>
      </w:pPr>
      <w:r>
        <w:t>Garnish</w:t>
      </w:r>
    </w:p>
    <w:p>
      <w:pPr>
        <w:pStyle w:val="ListNumber"/>
      </w:pPr>
      <w:r>
        <w:t>keep cool on kitchen paper (paper towels) until serving.</w:t>
      </w:r>
    </w:p>
    <w:p>
      <w:pPr>
        <w:pStyle w:val="ListNumber"/>
      </w:pPr>
      <w:r>
        <w:t>( charbroil) until soft in the middle and burnt on the outside.</w:t>
      </w:r>
    </w:p>
    <w:p>
      <w:pPr>
        <w:pStyle w:val="ListNumber"/>
      </w:pPr>
      <w:r>
        <w:t>Heat the milk skins on a hot surface or by putting them in a hot oven</w:t>
      </w:r>
    </w:p>
    <w:p>
      <w:pPr>
        <w:pStyle w:val="ListNumber"/>
      </w:pPr>
      <w:r>
        <w:t>up into a cigar shape. Put 2 on each plate and arrange the burnt garlic</w:t>
      </w:r>
    </w:p>
    <w:p>
      <w:pPr>
        <w:pStyle w:val="ListNumber"/>
      </w:pPr>
      <w:r>
        <w:t>around them. Place the meat next to them and the herbs around</w:t>
      </w:r>
    </w:p>
    <w:p>
      <w:pPr>
        <w:pStyle w:val="ListNumber"/>
      </w:pPr>
      <w:r>
        <w:t>each plate. Add the brown butter, shallots, parsley and capers to the</w:t>
      </w:r>
    </w:p>
    <w:p>
      <w:pPr>
        <w:pStyle w:val="ListNumber"/>
      </w:pPr>
      <w:r>
        <w:t>sauce. Pour onto the plate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