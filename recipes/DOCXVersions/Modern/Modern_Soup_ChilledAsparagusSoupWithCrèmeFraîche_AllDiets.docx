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ASPARAGUS SOUP WITH CRÈME FRAÎCHE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green asparagus, trimmed and cut into 1½- to 2-inch pieces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