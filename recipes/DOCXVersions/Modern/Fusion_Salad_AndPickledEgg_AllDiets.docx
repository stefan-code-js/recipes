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AND PICKLED EGG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AND PICKLED EGG</w:t>
      </w:r>
    </w:p>
    <w:p>
      <w:pPr>
        <w:pStyle w:val="ListBullet"/>
      </w:pPr>
      <w:r>
        <w:t>222 SWEET AND SAVORY SQUASH AND VEGETABLE</w:t>
      </w:r>
    </w:p>
    <w:p>
      <w:pPr>
        <w:pStyle w:val="ListBullet"/>
      </w:pPr>
      <w:r>
        <w:t>224 ROASTED BUTTERNUT AND LANGOUSTINE BISQUE</w:t>
      </w:r>
    </w:p>
    <w:p>
      <w:pPr>
        <w:pStyle w:val="ListBullet"/>
      </w:pPr>
      <w:r>
        <w:t>226 GRILLED</w:t>
      </w:r>
    </w:p>
    <w:p>
      <w:pPr>
        <w:pStyle w:val="ListBullet"/>
      </w:pPr>
      <w:r>
        <w:t>230 SEEDED SPAGHETTI SQUASH COOKIES</w:t>
      </w:r>
    </w:p>
    <w:p>
      <w:pPr>
        <w:pStyle w:val="ListBullet"/>
      </w:pPr>
      <w:r>
        <w:t>232 KABOCHA SQUASH BAKED IN A RICE COOKER</w:t>
      </w:r>
    </w:p>
    <w:p>
      <w:pPr>
        <w:pStyle w:val="ListBullet"/>
      </w:pPr>
      <w:r>
        <w:t>234 CHAYOTE SALAD WITH SPICY CARIBBEAN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SEEDED SPAGHETTI SQUASH COOKIES</w:t>
      </w:r>
    </w:p>
    <w:p>
      <w:pPr>
        <w:pStyle w:val="ListNumber"/>
      </w:pPr>
      <w:r>
        <w:t>KABOCHA SQUASH BAKED IN A RICE COOKER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