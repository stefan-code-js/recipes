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One lb . (500 g) croissant dough,</w:t>
      </w:r>
    </w:p>
    <w:p>
      <w:pPr>
        <w:pStyle w:val="ListBullet"/>
      </w:pPr>
      <w:r>
        <w:t>Five oz ¼ . (150 g) pastry cream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beaten egg (about ½ egg)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½ tbsp (25 ml) whole milk</w:t>
      </w:r>
    </w:p>
    <w:p>
      <w:pPr>
        <w:pStyle w:val="ListBullet"/>
      </w:pPr>
      <w:r>
        <w:t>Soak the raisins briefly in boiling water and drain. If you wish,</w:t>
      </w:r>
    </w:p>
    <w:p>
      <w:pPr>
        <w:pStyle w:val="ListBullet"/>
      </w:pPr>
      <w:r>
        <w:t>rectangle. Spread the pastry cream evenly over it.</w:t>
      </w:r>
    </w:p>
    <w:p>
      <w:pPr>
        <w:pStyle w:val="ListBullet"/>
      </w:pPr>
      <w:r>
        <w:t>Four • 3 • Pains aux Raisins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time12-14</w:t>
      </w:r>
    </w:p>
    <w:p>
      <w:pPr>
        <w:pStyle w:val="ListNumber"/>
      </w:pPr>
      <w:r>
        <w:t>lb. (500 g) croissant dough,</w:t>
      </w:r>
    </w:p>
    <w:p>
      <w:pPr>
        <w:pStyle w:val="ListNumber"/>
      </w:pPr>
      <w:r>
        <w:t>well chilled (see technique )</w:t>
      </w:r>
    </w:p>
    <w:p>
      <w:pPr>
        <w:pStyle w:val="ListNumber"/>
      </w:pPr>
      <w:r>
        <w:t>tbsp (0 .75 oz./20 g) egg yolk</w:t>
      </w:r>
    </w:p>
    <w:p>
      <w:pPr>
        <w:pStyle w:val="ListNumber"/>
      </w:pPr>
      <w:r>
        <w:t>Rum for soakingDiced candied orange peelA little ground cinnamonRaisin Swirls</w:t>
      </w:r>
    </w:p>
    <w:p>
      <w:pPr>
        <w:pStyle w:val="ListNumber"/>
      </w:pPr>
      <w:r>
        <w:t>Soak the raisins briefly in boiling water and drain. If you wish,</w:t>
      </w:r>
    </w:p>
    <w:p>
      <w:pPr>
        <w:pStyle w:val="ListNumber"/>
      </w:pPr>
      <w:r>
        <w:t>and cinnamon. Roll the dough into an 8 × 16-in. ( 20 × 40-cm)</w:t>
      </w:r>
    </w:p>
    <w:p>
      <w:pPr>
        <w:pStyle w:val="ListNumber"/>
      </w:pPr>
      <w:r>
        <w:t>rectangle. Spread the pastry cream evenly over it.</w:t>
      </w:r>
    </w:p>
    <w:p>
      <w:pPr>
        <w:pStyle w:val="ListNumber"/>
      </w:pPr>
      <w:r>
        <w:t>Brush the roll with egg wash. Carefully roll up the dough widthwise with the filling inside.1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