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 AND KELP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QUAIL EGG AND KELP</w:t>
      </w:r>
    </w:p>
    <w:p>
      <w:pPr>
        <w:pStyle w:val="ListBullet"/>
      </w:pPr>
      <w:r>
        <w:t>300 mL apple balsamic vinegar</w:t>
      </w:r>
    </w:p>
    <w:p>
      <w:pPr>
        <w:pStyle w:val="ListBullet"/>
      </w:pPr>
      <w:r>
        <w:t>600 mL Cold -Infused Dashi*</w:t>
      </w:r>
    </w:p>
    <w:p>
      <w:pPr>
        <w:pStyle w:val="ListBullet"/>
      </w:pPr>
      <w:r>
        <w:t>Nine g lemon thyme spris</w:t>
      </w:r>
    </w:p>
    <w:p>
      <w:pPr>
        <w:pStyle w:val="ListBullet"/>
      </w:pPr>
      <w:r>
        <w:t>SMOKED PICKLED SOFT -BOILED QUAIL EGG</w:t>
      </w:r>
    </w:p>
    <w:p>
      <w:pPr>
        <w:pStyle w:val="ListBullet"/>
      </w:pPr>
      <w:r>
        <w:t>Four quail eggs</w:t>
      </w:r>
    </w:p>
    <w:p>
      <w:pPr>
        <w:pStyle w:val="ListBullet"/>
      </w:pPr>
      <w:r>
        <w:t>for minutes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tempered</w:t>
      </w:r>
    </w:p>
    <w:p>
      <w:pPr>
        <w:pStyle w:val="ListBullet"/>
      </w:pPr>
      <w:r>
        <w:t>Beef Garum*</w:t>
      </w:r>
    </w:p>
    <w:p>
      <w:pPr>
        <w:pStyle w:val="ListBullet"/>
      </w:pPr>
      <w:r>
        <w:t>minutes. Once cured, remove the eggs from the cure and reserve.</w:t>
      </w:r>
    </w:p>
    <w:p>
      <w:pPr>
        <w:pStyle w:val="ListBullet"/>
      </w:pPr>
      <w:r>
        <w:t>SMOKED EGG YOLK PASTE</w:t>
      </w:r>
    </w:p>
    <w:p>
      <w:pPr>
        <w:pStyle w:val="ListBullet"/>
      </w:pPr>
      <w:r>
        <w:t>Eighty g Cured E Yolks</w:t>
      </w:r>
    </w:p>
    <w:p>
      <w:pPr>
        <w:pStyle w:val="ListBullet"/>
      </w:pPr>
      <w:r>
        <w:t>Six g Smoked Butter Whey*</w:t>
      </w:r>
    </w:p>
    <w:p>
      <w:pPr>
        <w:pStyle w:val="ListBullet"/>
      </w:pPr>
      <w:r>
        <w:t>Three g Cep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QUAIL EGG AND KELP PICKLING LIQUID 300 mL apple balsamic vinegar 600 mL Cold -Infused Dashi* 9 g lemon thyme sprigs Combine all the ingredients together and reserve in the fridge until needed. Reserve some in an atomizer for service. SMOKED PICKLED SOFT -BOILED QUAIL EGG 4 quail eggs Taking the eggs straight from the fridge, boil them for 1 minute 35 seconds, then shock themimmediately in ice water. Peel them carefully, place them into a container of the pickling liquid,making sure they’ re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