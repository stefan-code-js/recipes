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JELLIED PEAS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peas in the pod (delivered fresh from the farm and never refrierated)</w:t>
      </w:r>
    </w:p>
    <w:p>
      <w:pPr>
        <w:pStyle w:val="ListBullet"/>
      </w:pPr>
      <w:r>
        <w:t>One L filtered water</w:t>
      </w:r>
    </w:p>
    <w:p>
      <w:pPr>
        <w:pStyle w:val="ListBullet"/>
      </w:pPr>
      <w:r>
        <w:t>150 g Ice -Clarified Tomato Water*</w:t>
      </w:r>
    </w:p>
    <w:p>
      <w:pPr>
        <w:pStyle w:val="ListBullet"/>
      </w:pPr>
      <w:r>
        <w:t>Seventy g dried ceps</w:t>
      </w:r>
    </w:p>
    <w:p>
      <w:pPr>
        <w:pStyle w:val="ListBullet"/>
      </w:pPr>
      <w:r>
        <w:t>Six g freeze -dried linonberries</w:t>
      </w:r>
    </w:p>
    <w:p>
      <w:pPr>
        <w:pStyle w:val="ListBullet"/>
      </w:pPr>
      <w:r>
        <w:t>Fourteen g freeze- dried blueberries</w:t>
      </w:r>
    </w:p>
    <w:p>
      <w:pPr>
        <w:pStyle w:val="ListBullet"/>
      </w:pPr>
      <w:r>
        <w:t>Eight g dried shiitakes</w:t>
      </w:r>
    </w:p>
    <w:p>
      <w:pPr>
        <w:pStyle w:val="ListBullet"/>
      </w:pPr>
      <w:r>
        <w:t>Four g kelp</w:t>
      </w:r>
    </w:p>
    <w:p>
      <w:pPr>
        <w:pStyle w:val="ListBullet"/>
      </w:pPr>
      <w:r>
        <w:t>Two g dried morel mushrooms</w:t>
      </w:r>
    </w:p>
    <w:p>
      <w:pPr>
        <w:pStyle w:val="ListBullet"/>
      </w:pPr>
      <w:r>
        <w:t>Ten g dried chanterelles</w:t>
      </w:r>
    </w:p>
    <w:p>
      <w:pPr>
        <w:pStyle w:val="ListBullet"/>
      </w:pPr>
      <w:r>
        <w:t>Two bay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eed this for a paste later. The other half of the infused pea juice will be used for cooking the</w:t>
      </w:r>
    </w:p>
    <w:p>
      <w:pPr>
        <w:pStyle w:val="ListNumber"/>
      </w:pPr>
      <w:r>
        <w:t>husk juice to cover. Blanch the medium peas for approximately 45 seconds, and the small peasfor approximately 20 seconds. Feel the peas as they boil; they should easily pop out of their skin</w:t>
      </w:r>
    </w:p>
    <w:p>
      <w:pPr>
        <w:pStyle w:val="ListNumber"/>
      </w:pPr>
      <w:r>
        <w:t>when pressure is applied. Once blanched, immediately shock the peas in an ice bath.</w:t>
      </w:r>
    </w:p>
    <w:p>
      <w:pPr>
        <w:pStyle w:val="ListNumber"/>
      </w:pPr>
      <w:r>
        <w:t>Once cooled, strain the peas from the ir cooking liquid, and with gloved hands, remove the outer</w:t>
      </w:r>
    </w:p>
    <w:p>
      <w:pPr>
        <w:pStyle w:val="ListNumber"/>
      </w:pPr>
      <w:r>
        <w:t>shell of the medium peas into a container over ice with the clarified pea husk juice. The small</w:t>
      </w:r>
    </w:p>
    <w:p>
      <w:pPr>
        <w:pStyle w:val="ListNumber"/>
      </w:pPr>
      <w:r>
        <w:t>peas do not need their outer shell removed but keep them separate from the shelled peas.</w:t>
      </w:r>
    </w:p>
    <w:p>
      <w:pPr>
        <w:pStyle w:val="ListNumber"/>
      </w:pPr>
      <w:r>
        <w:t>Once all t he cooked peas are shelled, strain them from the clarified juice, and portion the</w:t>
      </w:r>
    </w:p>
    <w:p>
      <w:pPr>
        <w:pStyle w:val="ListNumber"/>
      </w:pPr>
      <w:r>
        <w:t>double -shelled peas into yogurt pots in 25 g portions. Keep the small peas separate and</w:t>
      </w:r>
    </w:p>
    <w:p>
      <w:pPr>
        <w:pStyle w:val="ListNumber"/>
      </w:pPr>
      <w:r>
        <w:t>together. They will be used as fillers when plating the dish. Reserve the strained clarified pea juice for plating at the end.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