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JELLIED PEAS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peas in the pod (delivered fresh from the farm and never refrigerated)</w:t>
      </w:r>
    </w:p>
    <w:p>
      <w:pPr>
        <w:pStyle w:val="ListBullet"/>
      </w:pPr>
      <w:r>
        <w:t>One L filtered water L filtered water</w:t>
      </w:r>
    </w:p>
    <w:p>
      <w:pPr>
        <w:pStyle w:val="ListBullet"/>
      </w:pPr>
      <w:r>
        <w:t>150 g Ice -Clarified Tomato Water*</w:t>
      </w:r>
    </w:p>
    <w:p>
      <w:pPr>
        <w:pStyle w:val="ListBullet"/>
      </w:pPr>
      <w:r>
        <w:t>Seventy g dried ceps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