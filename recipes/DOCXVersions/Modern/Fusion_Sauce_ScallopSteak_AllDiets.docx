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SCALLOP STEAK</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Ten g rated horseradish</w:t>
      </w:r>
    </w:p>
    <w:p>
      <w:pPr>
        <w:pStyle w:val="ListBullet"/>
      </w:pPr>
      <w:r>
        <w:t>Twenty g Horseradish Oil*</w:t>
      </w:r>
    </w:p>
    <w:p>
      <w:pPr>
        <w:pStyle w:val="ListBullet"/>
      </w:pPr>
      <w:r>
        <w:t>oil. Reserve in the fridge.</w:t>
      </w:r>
    </w:p>
    <w:p>
      <w:pPr>
        <w:pStyle w:val="ListBullet"/>
      </w:pPr>
      <w:r>
        <w:t>KELP BUTTER</w:t>
      </w:r>
    </w:p>
    <w:p>
      <w:pPr>
        <w:pStyle w:val="ListBullet"/>
      </w:pPr>
      <w:r>
        <w:t>Twenty g Roasted Kelp Salt*</w:t>
      </w:r>
    </w:p>
    <w:p>
      <w:pPr>
        <w:pStyle w:val="ListBullet"/>
      </w:pPr>
      <w:r>
        <w:t>Ten g filtered water, plus more if needed</w:t>
      </w:r>
    </w:p>
    <w:p>
      <w:pPr>
        <w:pStyle w:val="ListBullet"/>
      </w:pPr>
      <w:r>
        <w:t>Forty g butter</w:t>
      </w:r>
    </w:p>
    <w:p>
      <w:pPr>
        <w:pStyle w:val="ListBullet"/>
      </w:pPr>
      <w:r>
        <w:t>at the sauce is warm and stable. Prepare this butter just before service.</w:t>
      </w:r>
    </w:p>
    <w:p>
      <w:pPr>
        <w:pStyle w:val="ListBullet"/>
      </w:pPr>
      <w:r>
        <w:t>SUGAR KELP MAT</w:t>
      </w:r>
    </w:p>
    <w:p>
      <w:pPr>
        <w:pStyle w:val="ListBullet"/>
      </w:pPr>
      <w:r>
        <w:t>Fifty g dried or fresh suar kelp</w:t>
      </w:r>
    </w:p>
    <w:p>
      <w:pPr>
        <w:pStyle w:val="ListBullet"/>
      </w:pPr>
      <w:r>
        <w:t>One live</w:t>
      </w:r>
    </w:p>
    <w:p>
      <w:pPr>
        <w:pStyle w:val="ListBullet"/>
      </w:pPr>
      <w:r>
        <w:t>One g Horseradish Paste</w:t>
      </w:r>
    </w:p>
    <w:p>
      <w:pPr>
        <w:pStyle w:val="ListBullet"/>
      </w:pPr>
      <w:r>
        <w:t>Cold -Infused Kelp Salt*</w:t>
      </w:r>
    </w:p>
    <w:p>
      <w:pPr>
        <w:pStyle w:val="ListBullet"/>
      </w:pPr>
      <w:r>
        <w:t>Toasted black peppercorns</w:t>
      </w:r>
    </w:p>
    <w:p>
      <w:pPr>
        <w:pStyle w:val="ListBullet"/>
      </w:pPr>
      <w:r>
        <w:t>Six drops Black Currant Wood Oil*</w:t>
      </w:r>
    </w:p>
    <w:p>
      <w:r>
        <w:rPr>
          <w:color w:val="1565C0"/>
        </w:rPr>
        <w:t>──────────────────────────────────────────────────</w:t>
      </w:r>
    </w:p>
    <w:p>
      <w:pPr>
        <w:pStyle w:val="Heading2"/>
      </w:pPr>
      <w:r>
        <w:t>Method</w:t>
      </w:r>
    </w:p>
    <w:p>
      <w:pPr>
        <w:pStyle w:val="ListNumber"/>
      </w:pPr>
      <w:r>
        <w:t>In a small saucepot over low -medium heat, dissolve the roasted kelp salt in the filtered water.</w:t>
      </w:r>
    </w:p>
    <w:p>
      <w:pPr>
        <w:pStyle w:val="ListNumber"/>
      </w:pPr>
      <w:r>
        <w:t>Slowly emulsify in the butter, bit by bit. Add a bit more water, if necessary, to maintain the emulsion. Reserv e the emulsified kelp butter in a low -temperature oven set to 42°C to ensur</w:t>
      </w:r>
    </w:p>
    <w:p>
      <w:pPr>
        <w:pStyle w:val="ListNumber"/>
      </w:pPr>
      <w:r>
        <w:t>at the sauce is warm and stable. Prepare this butter just before service.</w:t>
      </w:r>
    </w:p>
    <w:p>
      <w:pPr>
        <w:pStyle w:val="ListNumber"/>
      </w:pPr>
      <w:r>
        <w:t>This kelp will be used for the plate. Rehydrate the su gar kelp if it is dried. Lay the rehydrated o r</w:t>
      </w:r>
    </w:p>
    <w:p>
      <w:pPr>
        <w:pStyle w:val="ListNumber"/>
      </w:pPr>
      <w:r>
        <w:t>resh seaweed out on a cutting board and punch out discs using a 13 cm ring mold. Reserve</w:t>
      </w:r>
    </w:p>
    <w:p>
      <w:pPr>
        <w:pStyle w:val="ListNumber"/>
      </w:pPr>
      <w:r>
        <w:t>these discs in a 1 L container with parchment squares in between.</w:t>
      </w:r>
    </w:p>
    <w:p>
      <w:pPr>
        <w:pStyle w:val="ListNumber"/>
      </w:pPr>
      <w:r>
        <w:t>the flatter shell, releasing the adductor muscle and foot. Open the shell and carefully do the same on the other side. Discard the shell. Carefully cut away the skirts, roe, adductor muscle and guts, and clean the scallop meat. Reserve the ro e to serve if the quality is high. Dependin</w:t>
      </w:r>
    </w:p>
    <w:p>
      <w:pPr>
        <w:pStyle w:val="ListNumber"/>
      </w:pPr>
      <w:r>
        <w:t>n the size of the scallop, you should yield 2 or 3 portions per scallop. Make a small incision into</w:t>
      </w:r>
    </w:p>
    <w:p>
      <w:r>
        <w:rPr>
          <w:color w:val="1565C0"/>
        </w:rPr>
        <w:t>──────────────────────────────────────────────────</w:t>
      </w:r>
    </w:p>
    <w:p>
      <w:pPr>
        <w:pStyle w:val="Heading2"/>
      </w:pPr>
      <w:r>
        <w:t>Techniques Used</w:t>
      </w:r>
    </w:p>
    <w:p>
      <w:pPr>
        <w:pStyle w:val="ListBullet"/>
      </w:pPr>
      <w:r>
        <w:t>Emulsify</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