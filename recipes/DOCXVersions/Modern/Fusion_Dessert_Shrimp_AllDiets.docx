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SHRIMP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raw shrimp</w:t>
      </w:r>
    </w:p>
    <w:p>
      <w:pPr>
        <w:pStyle w:val="ListBullet"/>
      </w:pPr>
      <w:r>
        <w:t>butter, for frying</w:t>
      </w:r>
    </w:p>
    <w:p>
      <w:pPr>
        <w:pStyle w:val="ListBullet"/>
      </w:pPr>
      <w:r>
        <w:t>One small bunch tarragon</w:t>
      </w:r>
    </w:p>
    <w:p>
      <w:pPr>
        <w:pStyle w:val="ListBullet"/>
      </w:pPr>
      <w:r>
        <w:t>One small bunch dill</w:t>
      </w:r>
    </w:p>
    <w:p>
      <w:pPr>
        <w:pStyle w:val="ListBullet"/>
      </w:pPr>
      <w:r>
        <w:t>310 Shrimp</w:t>
      </w:r>
    </w:p>
    <w:p>
      <w:pPr>
        <w:pStyle w:val="ListBullet"/>
      </w:pPr>
      <w:r>
        <w:t>Add water to the red currant juice until the sugar content reaches</w:t>
      </w:r>
    </w:p>
    <w:p>
      <w:pPr>
        <w:pStyle w:val="ListBullet"/>
      </w:pPr>
      <w:r>
        <w:t>Dill oil</w:t>
      </w:r>
    </w:p>
    <w:p>
      <w:pPr>
        <w:pStyle w:val="ListBullet"/>
      </w:pPr>
      <w:r>
        <w:t>Pick the dill leaves off the stems and blanch for 5 minutes in salted</w:t>
      </w:r>
    </w:p>
    <w:p>
      <w:pPr>
        <w:pStyle w:val="ListBullet"/>
      </w:pPr>
      <w:r>
        <w:t>water. Cool in ice water and dry completely on paper. Add the oil</w:t>
      </w:r>
    </w:p>
    <w:p>
      <w:pPr>
        <w:pStyle w:val="ListBullet"/>
      </w:pPr>
      <w:r>
        <w:t>Cream and dill oil</w:t>
      </w:r>
    </w:p>
    <w:p>
      <w:pPr>
        <w:pStyle w:val="ListBullet"/>
      </w:pPr>
      <w:r>
        <w:t>Five minutes before serving.</w:t>
      </w:r>
    </w:p>
    <w:p>
      <w:pPr>
        <w:pStyle w:val="ListBullet"/>
      </w:pPr>
      <w:r>
        <w:t>Reduce the bread to small crumbs, fry in butter and cool. Pick the</w:t>
      </w:r>
    </w:p>
    <w:p>
      <w:pPr>
        <w:pStyle w:val="ListBullet"/>
      </w:pPr>
      <w:r>
        <w:t>herbs into ice water, then dry.</w:t>
      </w:r>
    </w:p>
    <w:p>
      <w:pPr>
        <w:pStyle w:val="ListBullet"/>
      </w:pPr>
      <w:r>
        <w:t>possible. Sprinkle the herbs and fried breadcrumbs on top, then</w:t>
      </w:r>
    </w:p>
    <w:p>
      <w:pPr>
        <w:pStyle w:val="ListBullet"/>
      </w:pPr>
      <w:r>
        <w:t>add the cream and dill oil and the granita. Finally sprinkle salt over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Add water to the red currant juice until the sugar content reaches</w:t>
      </w:r>
    </w:p>
    <w:p>
      <w:pPr>
        <w:pStyle w:val="ListNumber"/>
      </w:pPr>
      <w:r>
        <w:t>12° on a refractometer. Freeze in containers, and when frozen</w:t>
      </w:r>
    </w:p>
    <w:p>
      <w:pPr>
        <w:pStyle w:val="ListNumber"/>
      </w:pPr>
      <w:r>
        <w:t>scrape to a powder with a fork.</w:t>
      </w:r>
    </w:p>
    <w:p>
      <w:pPr>
        <w:pStyle w:val="ListNumber"/>
      </w:pPr>
      <w:r>
        <w:t>water. Cool in ice water and dry completely on paper. Add the oil</w:t>
      </w:r>
    </w:p>
    <w:p>
      <w:pPr>
        <w:pStyle w:val="ListNumber"/>
      </w:pPr>
      <w:r>
        <w:t>and process in a Thermomix at 80°C (180°F).</w:t>
      </w:r>
    </w:p>
    <w:p>
      <w:pPr>
        <w:pStyle w:val="ListNumber"/>
      </w:pPr>
      <w:r>
        <w:t>Mix all the ingredients and keep in the refrigerator until about</w:t>
      </w:r>
    </w:p>
    <w:p>
      <w:pPr>
        <w:pStyle w:val="ListNumber"/>
      </w:pPr>
      <w:r>
        <w:t>Garnish</w:t>
      </w:r>
    </w:p>
    <w:p>
      <w:pPr>
        <w:pStyle w:val="ListNumber"/>
      </w:pPr>
      <w:r>
        <w:t>Reduce the bread to small crumbs, fry in butter and cool. Pick the</w:t>
      </w:r>
    </w:p>
    <w:p>
      <w:pPr>
        <w:pStyle w:val="ListNumber"/>
      </w:pPr>
      <w:r>
        <w:t>herbs into ice water, then dry.</w:t>
      </w:r>
    </w:p>
    <w:p>
      <w:pPr>
        <w:pStyle w:val="ListNumber"/>
      </w:pPr>
      <w:r>
        <w:t>possible. Sprinkle the herbs and fried breadcrumbs on top, then</w:t>
      </w:r>
    </w:p>
    <w:p>
      <w:pPr>
        <w:pStyle w:val="ListNumber"/>
      </w:pPr>
      <w:r>
        <w:t>add the cream and dill oil and the granita. Finally sprinkle salt over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