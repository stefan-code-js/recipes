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lg salt</w:t>
      </w:r>
    </w:p>
    <w:p>
      <w:pPr>
        <w:pStyle w:val="ListBullet"/>
      </w:pPr>
      <w:r>
        <w:t>One stick celery</w:t>
      </w:r>
    </w:p>
    <w:p>
      <w:pPr>
        <w:pStyle w:val="ListBullet"/>
      </w:pPr>
      <w:r>
        <w:t>Twelve pea shoots</w:t>
      </w:r>
    </w:p>
    <w:p>
      <w:pPr>
        <w:pStyle w:val="ListBullet"/>
      </w:pPr>
      <w:r>
        <w:t>Twelve -16 mint leaves</w:t>
      </w:r>
    </w:p>
    <w:p>
      <w:pPr>
        <w:pStyle w:val="ListBullet"/>
      </w:pPr>
      <w:r>
        <w:t>Twelve -16 wild chervil leaves</w:t>
      </w:r>
    </w:p>
    <w:p>
      <w:pPr>
        <w:pStyle w:val="ListBullet"/>
      </w:pPr>
      <w:r>
        <w:t>286 Yoghurt parfait</w:t>
      </w:r>
    </w:p>
    <w:p>
      <w:pPr>
        <w:pStyle w:val="ListBullet"/>
      </w:pPr>
      <w:r>
        <w:t>Whip the cream lightly and keep it cool. Whisk the egg yolks and</w:t>
      </w:r>
    </w:p>
    <w:p>
      <w:pPr>
        <w:pStyle w:val="ListBullet"/>
      </w:pPr>
      <w:r>
        <w:t>sugar together until airy. Fold in the yoghurt and salt. Fold the</w:t>
      </w:r>
    </w:p>
    <w:p>
      <w:pPr>
        <w:pStyle w:val="ListBullet"/>
      </w:pPr>
      <w:r>
        <w:t>whipped cream into the mixture, pour into freezing trays about</w:t>
      </w:r>
    </w:p>
    <w:p>
      <w:pPr>
        <w:pStyle w:val="ListBullet"/>
      </w:pPr>
      <w:r>
        <w:t>Vegetable syrup</w:t>
      </w:r>
    </w:p>
    <w:p>
      <w:pPr>
        <w:pStyle w:val="ListBullet"/>
      </w:pPr>
      <w:r>
        <w:t>Mix the stock syrup, water and lemon juice together and keep cool.</w:t>
      </w:r>
    </w:p>
    <w:p>
      <w:pPr>
        <w:pStyle w:val="ListBullet"/>
      </w:pPr>
      <w:r>
        <w:t>Vegetables</w:t>
      </w:r>
    </w:p>
    <w:p>
      <w:pPr>
        <w:pStyle w:val="ListBullet"/>
      </w:pPr>
      <w:r>
        <w:t>Cut the celery in small pieces and blanch briefly in boiling salted</w:t>
      </w:r>
    </w:p>
    <w:p>
      <w:pPr>
        <w:pStyle w:val="ListBullet"/>
      </w:pPr>
      <w:r>
        <w:t>the herbs and refresh them in ice water. Vacuum -pack all the</w:t>
      </w:r>
    </w:p>
    <w:p>
      <w:pPr>
        <w:pStyle w:val="ListBullet"/>
      </w:pPr>
      <w:r>
        <w:t>vegetables with the vegetable syrup for 12 minutes. Dry, and keep</w:t>
      </w:r>
    </w:p>
    <w:p>
      <w:pPr>
        <w:pStyle w:val="ListBullet"/>
      </w:pPr>
      <w:r>
        <w:t>Mint oil</w:t>
      </w:r>
    </w:p>
    <w:p>
      <w:pPr>
        <w:pStyle w:val="ListBullet"/>
      </w:pPr>
      <w:r>
        <w:t>at full speed with the oil in a Thermo mix for 12 minutes at 60°C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whipped cream into the mixture, pour into freezing trays about</w:t>
      </w:r>
    </w:p>
    <w:p>
      <w:pPr>
        <w:pStyle w:val="ListNumber"/>
      </w:pPr>
      <w:r>
        <w:t>2cm high, and freeze. Once frozen, cut the parfait into 5-cm</w:t>
      </w:r>
    </w:p>
    <w:p>
      <w:pPr>
        <w:pStyle w:val="ListNumber"/>
      </w:pPr>
      <w:r>
        <w:t>Mix the stock syrup, water and lemon juice together and keep cool.</w:t>
      </w:r>
    </w:p>
    <w:p>
      <w:pPr>
        <w:pStyle w:val="ListNumber"/>
      </w:pPr>
      <w:r>
        <w:t>Cut the celery in small pieces and blanch briefly in boiling salted</w:t>
      </w:r>
    </w:p>
    <w:p>
      <w:pPr>
        <w:pStyle w:val="ListNumber"/>
      </w:pPr>
      <w:r>
        <w:t>water. Blanch the peas and mangetout in the same way. Pick</w:t>
      </w:r>
    </w:p>
    <w:p>
      <w:pPr>
        <w:pStyle w:val="ListNumber"/>
      </w:pPr>
      <w:r>
        <w:t>the herbs and refresh them in ice water. Vacuum -pack all the</w:t>
      </w:r>
    </w:p>
    <w:p>
      <w:pPr>
        <w:pStyle w:val="ListNumber"/>
      </w:pPr>
      <w:r>
        <w:t>vegetables with the vegetable syrup for 12 minutes. Dry, and keep</w:t>
      </w:r>
    </w:p>
    <w:p>
      <w:pPr>
        <w:pStyle w:val="ListNumber"/>
      </w:pPr>
      <w:r>
        <w:t>Pick the mint leaves from their stems and blanch until tender.</w:t>
      </w:r>
    </w:p>
    <w:p>
      <w:pPr>
        <w:pStyle w:val="ListNumber"/>
      </w:pPr>
      <w:r>
        <w:t>Squeeze the leaves through a Superbag to lose all the water. Leave</w:t>
      </w:r>
    </w:p>
    <w:p>
      <w:pPr>
        <w:pStyle w:val="ListNumber"/>
      </w:pPr>
      <w:r>
        <w:t>at full speed with the oil in a Thermo mix for 12 minutes at 60°C</w:t>
      </w:r>
    </w:p>
    <w:p>
      <w:pPr>
        <w:pStyle w:val="ListNumber"/>
      </w:pPr>
      <w:r>
        <w:t>(140°F). Cool, and macerate for 24 hours. Strain through a fine</w:t>
      </w:r>
    </w:p>
    <w:p>
      <w:pPr>
        <w:pStyle w:val="ListNumber"/>
      </w:pPr>
      <w:r>
        <w:t>cloth, applying pressure for a few hours.</w:t>
      </w:r>
    </w:p>
    <w:p>
      <w:pPr>
        <w:pStyle w:val="ListNumber"/>
      </w:pPr>
      <w:r>
        <w:t>Put the plates in the freezer to get very cold. Place the yoghurt</w:t>
      </w:r>
    </w:p>
    <w:p>
      <w:pPr>
        <w:pStyle w:val="ListNumber"/>
      </w:pPr>
      <w:r>
        <w:t>and vegetables on top. Mix the whey with the mint oil and drizzle</w:t>
      </w:r>
    </w:p>
    <w:p>
      <w:pPr>
        <w:pStyle w:val="ListNumber"/>
      </w:pPr>
      <w:r>
        <w:t>a few spoonfuls around the parfait.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