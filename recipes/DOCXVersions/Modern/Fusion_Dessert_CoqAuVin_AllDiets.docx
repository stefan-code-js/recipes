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Coq au Vin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PORTIONS: 12 PORTION SIZE: ¼ CHICKEN, 2½ FL OZ (75 ML) SAUCE</w:t>
      </w:r>
    </w:p>
    <w:p>
      <w:pPr>
        <w:pStyle w:val="ListBullet"/>
      </w:pPr>
      <w:r>
        <w:t>Twelve oz g Salt pork or slab bacon 1. Cut the salt pork or bacon into bâtonnet shapes,</w:t>
      </w:r>
    </w:p>
    <w:p>
      <w:pPr>
        <w:pStyle w:val="ListBullet"/>
      </w:pPr>
      <w:r>
        <w:t>One × ¼ × ¼ in. (2 × ½ × ½ cm).</w:t>
      </w:r>
    </w:p>
    <w:p>
      <w:pPr>
        <w:pStyle w:val="ListBullet"/>
      </w:pPr>
      <w:r>
        <w:t>water. Bring to a boil and drain.</w:t>
      </w:r>
    </w:p>
    <w:p>
      <w:pPr>
        <w:pStyle w:val="ListBullet"/>
      </w:pPr>
      <w:r>
        <w:t>browned. r emove with a slotted spoon and set aside.1 fl oz 30 mL Oil</w:t>
      </w:r>
    </w:p>
    <w:p>
      <w:pPr>
        <w:pStyle w:val="ListBullet"/>
      </w:pPr>
      <w:r>
        <w:t>Three lb Chickens, 3½ (1.6 kg) each,</w:t>
      </w:r>
    </w:p>
    <w:p>
      <w:pPr>
        <w:pStyle w:val="ListBullet"/>
      </w:pPr>
      <w:r>
        <w:t>cut into 8 pieces4. Increase the heat to high. a dd the chickens to the fat</w:t>
      </w:r>
    </w:p>
    <w:p>
      <w:pPr>
        <w:pStyle w:val="ListBullet"/>
      </w:pPr>
      <w:r>
        <w:t>the chicken from the pan.</w:t>
      </w:r>
    </w:p>
    <w:p>
      <w:pPr>
        <w:pStyle w:val="ListBullet"/>
      </w:pPr>
      <w:r>
        <w:t>and parboiled</w:t>
      </w:r>
    </w:p>
    <w:p>
      <w:pPr>
        <w:pStyle w:val="ListBullet"/>
      </w:pPr>
      <w:r>
        <w:t>One L qt 1 Dry red wine 6. add the wine and stock to the pan and bring to a boil.</w:t>
      </w:r>
    </w:p>
    <w:p>
      <w:pPr>
        <w:pStyle w:val="ListBullet"/>
      </w:pPr>
      <w:r>
        <w:t>a boil. Cover and cook in a 300°F (150°C) oven or over</w:t>
      </w:r>
    </w:p>
    <w:p>
      <w:pPr>
        <w:pStyle w:val="ListBullet"/>
      </w:pPr>
      <w:r>
        <w:t>One Bay leaf</w:t>
      </w:r>
    </w:p>
    <w:p>
      <w:pPr>
        <w:pStyle w:val="ListBullet"/>
      </w:pPr>
      <w:r>
        <w:t>Four cloves Large garlic , crushed</w:t>
      </w:r>
    </w:p>
    <w:p>
      <w:pPr>
        <w:pStyle w:val="ListBullet"/>
      </w:pPr>
      <w:r>
        <w:t>Beurre manié: 9. remove the chicken from the cooking liquid and place</w:t>
      </w:r>
    </w:p>
    <w:p>
      <w:pPr>
        <w:pStyle w:val="ListBullet"/>
      </w:pPr>
      <w:r>
        <w:t>about L qt</w:t>
      </w:r>
    </w:p>
    <w:p>
      <w:pPr>
        <w:pStyle w:val="ListBullet"/>
      </w:pPr>
      <w:r>
        <w:t>chopped parsley.2 oz 60 g Butter, softened</w:t>
      </w:r>
    </w:p>
    <w:p>
      <w:pPr>
        <w:pStyle w:val="ListBullet"/>
      </w:pPr>
      <w:r>
        <w:t>Two oz g Flour</w:t>
      </w:r>
    </w:p>
    <w:p>
      <w:pPr>
        <w:pStyle w:val="ListBullet"/>
      </w:pPr>
      <w:r>
        <w:t>to taste to taste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350 g Salt pork or slab bacon 1. Cut the salt pork or bacon into bâtonnet shapes,</w:t>
      </w:r>
    </w:p>
    <w:p>
      <w:pPr>
        <w:pStyle w:val="ListNumber"/>
      </w:pPr>
      <w:r>
        <w:t>2. place the bacon pieces in a saucepan. Cover with cold</w:t>
      </w:r>
    </w:p>
    <w:p>
      <w:pPr>
        <w:pStyle w:val="ListNumber"/>
      </w:pPr>
      <w:r>
        <w:t>water. Bring to a boil and drain.</w:t>
      </w:r>
    </w:p>
    <w:p>
      <w:pPr>
        <w:pStyle w:val="ListNumber"/>
      </w:pPr>
      <w:r>
        <w:t>3. add the oil to a large sauté pan and place over moderate</w:t>
      </w:r>
    </w:p>
    <w:p>
      <w:pPr>
        <w:pStyle w:val="ListNumber"/>
      </w:pPr>
      <w:r>
        <w:t>heat. When hot, add the blanched bacon. Sauté until lightly</w:t>
      </w:r>
    </w:p>
    <w:p>
      <w:pPr>
        <w:pStyle w:val="ListNumber"/>
      </w:pPr>
      <w:r>
        <w:t>browned. r emove with a slotted spoon and set aside.1 fl oz 30 mL Oil</w:t>
      </w:r>
    </w:p>
    <w:p>
      <w:pPr>
        <w:pStyle w:val="ListNumber"/>
      </w:pPr>
      <w:r>
        <w:t>3 Chickens, 3½ lb (1.6 kg) each,</w:t>
      </w:r>
    </w:p>
    <w:p>
      <w:pPr>
        <w:pStyle w:val="ListNumber"/>
      </w:pPr>
      <w:r>
        <w:t>cut into 8 pieces4. Increase the heat to high. a dd the chickens to the fat</w:t>
      </w:r>
    </w:p>
    <w:p>
      <w:pPr>
        <w:pStyle w:val="ListNumber"/>
      </w:pPr>
      <w:r>
        <w:t>remaining in the pan and brown well on all sides. r emove</w:t>
      </w:r>
    </w:p>
    <w:p>
      <w:pPr>
        <w:pStyle w:val="ListNumber"/>
      </w:pPr>
      <w:r>
        <w:t>5. add the onions and mushrooms to the pan and sauté until</w:t>
      </w:r>
    </w:p>
    <w:p>
      <w:pPr>
        <w:pStyle w:val="ListNumber"/>
      </w:pPr>
      <w:r>
        <w:t>browned. r emove with a slotted spoon and set aside with</w:t>
      </w:r>
    </w:p>
    <w:p>
      <w:pPr>
        <w:pStyle w:val="ListNumber"/>
      </w:pPr>
      <w:r>
        <w:t>the bacon pieces. p our off the fat from the pan.24 24 tiny white onions, peeled</w:t>
      </w:r>
    </w:p>
    <w:p>
      <w:pPr>
        <w:pStyle w:val="ListNumber"/>
      </w:pPr>
      <w:r>
        <w:t>and parboiled</w:t>
      </w:r>
    </w:p>
    <w:p>
      <w:pPr>
        <w:pStyle w:val="ListNumber"/>
      </w:pPr>
      <w:r>
        <w:t>qt 1 L Dry red wine 6. add the wine and stock to the pan and bring to a boil.</w:t>
      </w:r>
    </w:p>
    <w:p>
      <w:pPr>
        <w:pStyle w:val="ListNumber"/>
      </w:pPr>
      <w:r>
        <w:t>7. add the sachet.</w:t>
      </w:r>
    </w:p>
    <w:p>
      <w:pPr>
        <w:pStyle w:val="ListNumber"/>
      </w:pPr>
      <w:r>
        <w:t>8. return the chicken to the pan. Bring the liquid back to</w:t>
      </w:r>
    </w:p>
    <w:p>
      <w:pPr>
        <w:pStyle w:val="ListNumber"/>
      </w:pPr>
      <w:r>
        <w:t>a boil. Cover and cook in a 300°F (150°C) oven or over</w:t>
      </w:r>
    </w:p>
    <w:p>
      <w:pPr>
        <w:pStyle w:val="ListNumber"/>
      </w:pPr>
      <w:r>
        <w:t>very low heat on top of the stove until chicken is done, 30-40 minutes.1 pt 500 mL Chicken stock</w:t>
      </w:r>
    </w:p>
    <w:p>
      <w:pPr>
        <w:pStyle w:val="ListNumber"/>
      </w:pPr>
      <w:r>
        <w:t>Beurre manié: 9. remove the chicken from the cooking liquid and place</w:t>
      </w:r>
    </w:p>
    <w:p>
      <w:pPr>
        <w:pStyle w:val="ListNumber"/>
      </w:pPr>
      <w:r>
        <w:t>in a heated pan or on a serving platter. Garnish with the mushrooms, onions, and bacon pieces.</w:t>
      </w:r>
    </w:p>
    <w:p>
      <w:pPr>
        <w:pStyle w:val="ListNumber"/>
      </w:pPr>
      <w:r>
        <w:t>10. Degrease the cooking liquid carefully.</w:t>
      </w:r>
    </w:p>
    <w:p>
      <w:pPr>
        <w:pStyle w:val="ListNumber"/>
      </w:pPr>
      <w:r>
        <w:t>11. place over high heat and boil until the liquid is reduced to</w:t>
      </w:r>
    </w:p>
    <w:p>
      <w:pPr>
        <w:pStyle w:val="ListNumber"/>
      </w:pPr>
      <w:r>
        <w:t>12. Mix the butter and flour to make beurre manié. Beat in the beurre manié a little at time, just enough to thicken the sauce lightly.</w:t>
      </w:r>
    </w:p>
    <w:p>
      <w:pPr>
        <w:pStyle w:val="ListNumber"/>
      </w:pPr>
      <w:r>
        <w:t>13. add salt to taste.</w:t>
      </w:r>
    </w:p>
    <w:p>
      <w:pPr>
        <w:pStyle w:val="ListNumber"/>
      </w:pPr>
      <w:r>
        <w:t>14. Strain the sauce over the chicken and garnish.</w:t>
      </w:r>
    </w:p>
    <w:p>
      <w:pPr>
        <w:pStyle w:val="ListNumber"/>
      </w:pPr>
      <w:r>
        <w:t>15. at service time, sprinkle each portion with a little</w:t>
      </w:r>
    </w:p>
    <w:p>
      <w:pPr>
        <w:pStyle w:val="ListNumber"/>
      </w:pPr>
      <w:r>
        <w:t>chopped parsley.2 oz 60 g Butter, softened</w:t>
      </w:r>
    </w:p>
    <w:p>
      <w:pPr>
        <w:pStyle w:val="ListNumber"/>
      </w:pPr>
      <w:r>
        <w:t>as needed as needed Chopped parsley</w:t>
      </w:r>
    </w:p>
    <w:p>
      <w:pPr>
        <w:pStyle w:val="ListNumber"/>
      </w:pPr>
      <w:r>
        <w:t>Per serving: Calories, 690; Protein, 50 g; Fat, 41 g (54% cal.); Cholesterol, 165 mg;</w:t>
      </w:r>
    </w:p>
    <w:p>
      <w:pPr>
        <w:pStyle w:val="ListNumber"/>
      </w:pPr>
      <w:r>
        <w:t>Carbohydrates, 10 g; Fiber, 2 g; Sodium, 480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Garnish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