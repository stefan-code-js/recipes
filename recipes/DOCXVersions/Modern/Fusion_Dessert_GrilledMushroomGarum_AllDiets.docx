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Mushroom Garum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kilograms maitake mushrooms</w:t>
      </w:r>
    </w:p>
    <w:p>
      <w:pPr>
        <w:pStyle w:val="ListBullet"/>
      </w:pPr>
      <w:r>
        <w:t>Three kilograms shiitake mushrooms</w:t>
      </w:r>
    </w:p>
    <w:p>
      <w:pPr>
        <w:pStyle w:val="ListBullet"/>
      </w:pPr>
      <w:r>
        <w:t>One kilogram Mushroom-Kelp Broth (p119e 330), reduced by</w:t>
      </w:r>
    </w:p>
    <w:p>
      <w:pPr>
        <w:pStyle w:val="ListBullet"/>
      </w:pPr>
      <w:r>
        <w:t>Bring the water to a boil. Place the</w:t>
      </w:r>
    </w:p>
    <w:p>
      <w:pPr>
        <w:pStyle w:val="ListBullet"/>
      </w:pPr>
      <w:r>
        <w:t>the boiling water over the maitakes. Pour</w:t>
      </w:r>
    </w:p>
    <w:p>
      <w:pPr>
        <w:pStyle w:val="ListBullet"/>
      </w:pPr>
      <w:r>
        <w:t>the remaining 4.5 liters boiling water</w:t>
      </w:r>
    </w:p>
    <w:p>
      <w:pPr>
        <w:pStyle w:val="ListBullet"/>
      </w:pPr>
      <w:r>
        <w:t>the mushroom-kelp broth and return</w:t>
      </w:r>
    </w:p>
    <w:p>
      <w:pPr>
        <w:pStyle w:val="ListBullet"/>
      </w:pPr>
      <w:r>
        <w:t>Five kilograms reserved maitake soaking liquid</w:t>
      </w:r>
    </w:p>
    <w:p>
      <w:pPr>
        <w:pStyle w:val="ListBullet"/>
      </w:pPr>
      <w:r>
        <w:t>676 grams salt</w:t>
      </w:r>
    </w:p>
    <w:p>
      <w:pPr>
        <w:pStyle w:val="ListBullet"/>
      </w:pPr>
      <w:r>
        <w:t>One kilogram king crab, in the shell</w:t>
      </w:r>
    </w:p>
    <w:p>
      <w:pPr>
        <w:pStyle w:val="ListBullet"/>
      </w:pPr>
      <w:r>
        <w:t>800 milliliters filtered water</w:t>
      </w:r>
    </w:p>
    <w:p>
      <w:pPr>
        <w:pStyle w:val="ListBullet"/>
      </w:pPr>
      <w:r>
        <w:t>230 grams koji (any type; see page 335)</w:t>
      </w:r>
    </w:p>
    <w:p>
      <w:pPr>
        <w:pStyle w:val="ListBullet"/>
      </w:pPr>
      <w:r>
        <w:t>Fifty grams pumpkin seed pulp (reserved from making</w:t>
      </w:r>
    </w:p>
    <w:p>
      <w:pPr>
        <w:pStyle w:val="ListBullet"/>
      </w:pPr>
      <w:r>
        <w:t>Twenty grams kelp</w:t>
      </w:r>
    </w:p>
    <w:p>
      <w:pPr>
        <w:pStyle w:val="ListBullet"/>
      </w:pPr>
      <w:r>
        <w:t>338 add the kelp. Press a sheet. of plastic</w:t>
      </w:r>
    </w:p>
    <w:p>
      <w:pPr>
        <w:pStyle w:val="ListBullet"/>
      </w:pPr>
      <w:r>
        <w:t>One day, then remove the kelp and sonicate</w:t>
      </w:r>
    </w:p>
    <w:p>
      <w:pPr>
        <w:pStyle w:val="ListBullet"/>
      </w:pPr>
      <w:r>
        <w:t>Four days, sonicating the mixture at 20%</w:t>
      </w:r>
    </w:p>
    <w:p>
      <w:pPr>
        <w:pStyle w:val="ListBullet"/>
      </w:pPr>
      <w:r>
        <w:t>225 grams Barley Koji (page 335)</w:t>
      </w:r>
    </w:p>
    <w:p>
      <w:pPr>
        <w:pStyle w:val="ListBullet"/>
      </w:pPr>
      <w:r>
        <w:t>One kilogram cooked lobster 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over the shiitakes. Fill two additional</w:t>
      </w:r>
    </w:p>
    <w:p>
      <w:pPr>
        <w:pStyle w:val="ListNumber"/>
      </w:pPr>
      <w:r>
        <w:t>buckets with some rocks and place one</w:t>
      </w:r>
    </w:p>
    <w:p>
      <w:pPr>
        <w:pStyle w:val="ListNumber"/>
      </w:pPr>
      <w:r>
        <w:t>them submerged. Transfer to the frjdge</w:t>
      </w:r>
    </w:p>
    <w:p>
      <w:pPr>
        <w:pStyle w:val="ListNumber"/>
      </w:pPr>
      <w:r>
        <w:t>Remove the maitakes and shiitakes</w:t>
      </w:r>
    </w:p>
    <w:p>
      <w:pPr>
        <w:pStyle w:val="ListNumber"/>
      </w:pPr>
      <w:r>
        <w:t>drain well. Transfer the mushrooms</w:t>
      </w:r>
    </w:p>
    <w:p>
      <w:pPr>
        <w:pStyle w:val="ListNumber"/>
      </w:pPr>
      <w:r>
        <w:t>moisture on the surface. Grill the dried</w:t>
      </w:r>
    </w:p>
    <w:p>
      <w:pPr>
        <w:pStyle w:val="ListNumber"/>
      </w:pPr>
      <w:r>
        <w:t>develop good char without burning. Once</w:t>
      </w:r>
    </w:p>
    <w:p>
      <w:pPr>
        <w:pStyle w:val="ListNumber"/>
      </w:pPr>
      <w:r>
        <w:t>to the heat to cook in the glaze. When</w:t>
      </w:r>
    </w:p>
    <w:p>
      <w:pPr>
        <w:pStyle w:val="ListNumber"/>
      </w:pPr>
      <w:r>
        <w:t>the glaze no longer runs, remove the</w:t>
      </w:r>
    </w:p>
    <w:p>
      <w:pPr>
        <w:pStyle w:val="ListNumber"/>
      </w:pPr>
      <w:r>
        <w:t>mushrooms from the grill and let cool.</w:t>
      </w:r>
    </w:p>
    <w:p>
      <w:pPr>
        <w:pStyle w:val="ListNumber"/>
      </w:pPr>
      <w:r>
        <w:t>5.5 kilograms Grilled Mushrooms</w:t>
      </w:r>
    </w:p>
    <w:p>
      <w:pPr>
        <w:pStyle w:val="ListNumber"/>
      </w:pPr>
      <w:r>
        <w:t>1.24 kilograms Barley Koji (page 335)</w:t>
      </w:r>
    </w:p>
    <w:p>
      <w:pPr>
        <w:pStyle w:val="ListNumber"/>
      </w:pPr>
      <w:r>
        <w:t>kilograms reserved maitake soaking liquid</w:t>
      </w:r>
    </w:p>
    <w:p>
      <w:pPr>
        <w:pStyle w:val="ListNumber"/>
      </w:pPr>
      <w:r>
        <w:t>1.7 kilograms reserved shiitake soaking liquid</w:t>
      </w:r>
    </w:p>
    <w:p>
      <w:pPr>
        <w:pStyle w:val="ListNumber"/>
      </w:pPr>
      <w:r>
        <w:t>immersion blender. Transfer to a</w:t>
      </w:r>
    </w:p>
    <w:p>
      <w:pPr>
        <w:pStyle w:val="ListNumber"/>
      </w:pPr>
      <w:r>
        <w:t>against the surface of the mixture. Cover</w:t>
      </w:r>
    </w:p>
    <w:p>
      <w:pPr>
        <w:pStyle w:val="ListNumber"/>
      </w:pPr>
      <w:r>
        <w:t>the vessel with an airtight lid. Ferment</w:t>
      </w:r>
    </w:p>
    <w:p>
      <w:pPr>
        <w:pStyle w:val="ListNumber"/>
      </w:pPr>
      <w:r>
        <w:t>do not stir. Strain the finished garum</w:t>
      </w:r>
    </w:p>
    <w:p>
      <w:pPr>
        <w:pStyle w:val="ListNumber"/>
      </w:pPr>
      <w:r>
        <w:t>through a fine-mesh nylon sieve. Vacuum</w:t>
      </w:r>
    </w:p>
    <w:p>
      <w:pPr>
        <w:pStyle w:val="ListNumber"/>
      </w:pPr>
      <w:r>
        <w:t>grams pumpkin seed pulp (reserved from making</w:t>
      </w:r>
    </w:p>
    <w:p>
      <w:pPr>
        <w:pStyle w:val="ListNumber"/>
      </w:pPr>
      <w:r>
        <w:t>Place the crab in a perforated gastro</w:t>
      </w:r>
    </w:p>
    <w:p>
      <w:pPr>
        <w:pStyle w:val="ListNumber"/>
      </w:pPr>
      <w:r>
        <w:t>100°C for 3 n1inutes. Remove it from the</w:t>
      </w:r>
    </w:p>
    <w:p>
      <w:pPr>
        <w:pStyle w:val="ListNumber"/>
      </w:pPr>
      <w:r>
        <w:t>oven and let cool slightly. Using scissors,</w:t>
      </w:r>
    </w:p>
    <w:p>
      <w:pPr>
        <w:pStyle w:val="ListNumber"/>
      </w:pPr>
      <w:r>
        <w:t>remove the crabmeat from the crab shell</w:t>
      </w:r>
    </w:p>
    <w:p>
      <w:pPr>
        <w:pStyle w:val="ListNumber"/>
      </w:pPr>
      <w:r>
        <w:t>immersion blender. The goal is to mix</w:t>
      </w:r>
    </w:p>
    <w:p>
      <w:pPr>
        <w:pStyle w:val="ListNumber"/>
      </w:pPr>
      <w:r>
        <w:t>Transfer the mixture to a sanitized</w:t>
      </w:r>
    </w:p>
    <w:p>
      <w:pPr>
        <w:pStyle w:val="ListNumber"/>
      </w:pPr>
      <w:r>
        <w:t>add the kelp. Press a sheet. of plastic</w:t>
      </w:r>
    </w:p>
    <w:p>
      <w:pPr>
        <w:pStyle w:val="ListNumber"/>
      </w:pPr>
      <w:r>
        <w:t>n1ixture and cover the vessel with a lid.</w:t>
      </w:r>
    </w:p>
    <w:p>
      <w:pPr>
        <w:pStyle w:val="ListNumber"/>
      </w:pPr>
      <w:r>
        <w:t>day, then remove the kelp and sonicate</w:t>
      </w:r>
    </w:p>
    <w:p>
      <w:pPr>
        <w:pStyle w:val="ListNumber"/>
      </w:pPr>
      <w:r>
        <w:t>the mixture at 20% amplitude for 20</w:t>
      </w:r>
    </w:p>
    <w:p>
      <w:pPr>
        <w:pStyle w:val="ListNumber"/>
      </w:pPr>
      <w:r>
        <w:t>minutes. Cover the vessel and return</w:t>
      </w:r>
    </w:p>
    <w:p>
      <w:pPr>
        <w:pStyle w:val="ListNumber"/>
      </w:pPr>
      <w:r>
        <w:t>it to the chamber. Ferment for another</w:t>
      </w:r>
    </w:p>
    <w:p>
      <w:pPr>
        <w:pStyle w:val="ListNumber"/>
      </w:pPr>
      <w:r>
        <w:t>days, sonicating the mixture at 20%</w:t>
      </w:r>
    </w:p>
    <w:p>
      <w:pPr>
        <w:pStyle w:val="ListNumber"/>
      </w:pPr>
      <w:r>
        <w:t>to the chamber each day. After the fourth</w:t>
      </w:r>
    </w:p>
    <w:p>
      <w:pPr>
        <w:pStyle w:val="ListNumber"/>
      </w:pPr>
      <w:r>
        <w:t>fine-mesh nylon sieve. Vacuum seal and</w:t>
      </w:r>
    </w:p>
    <w:p>
      <w:pPr>
        <w:pStyle w:val="ListNumber"/>
      </w:pPr>
      <w:r>
        <w:t>kilogram cooked lobster meat</w:t>
      </w:r>
    </w:p>
    <w:p>
      <w:pPr>
        <w:pStyle w:val="ListNumber"/>
      </w:pPr>
      <w:r>
        <w:t>vessel. Add the lobster meat water , '</w:t>
      </w:r>
    </w:p>
    <w:p>
      <w:pPr>
        <w:pStyle w:val="ListNumber"/>
      </w:pPr>
      <w:r>
        <w:t>of the mixture. Cover the vessel with a lid</w:t>
      </w:r>
    </w:p>
    <w:p>
      <w:pPr>
        <w:pStyle w:val="ListNumber"/>
      </w:pPr>
      <w:r>
        <w:t>for 10 weeks. Every day for the first week,</w:t>
      </w:r>
    </w:p>
    <w:p>
      <w:pPr>
        <w:pStyle w:val="ListNumber"/>
      </w:pPr>
      <w:r>
        <w:t>stir, and cover again. Skim and stir once</w:t>
      </w:r>
    </w:p>
    <w:p>
      <w:pPr>
        <w:pStyle w:val="ListNumber"/>
      </w:pPr>
      <w:r>
        <w:t>fermentation. The mixture will separate</w:t>
      </w:r>
    </w:p>
    <w:p>
      <w:pPr>
        <w:pStyle w:val="ListNumber"/>
      </w:pPr>
      <w:r>
        <w:t>residual fat. Vacuum seal and freeze to</w:t>
      </w:r>
    </w:p>
    <w:p>
      <w:pPr>
        <w:pStyle w:val="ListNumber"/>
      </w:pPr>
      <w:r>
        <w:t>Chop the mushrooms in a Robot-</w:t>
      </w:r>
    </w:p>
    <w:p>
      <w:pPr>
        <w:pStyle w:val="ListNumber"/>
      </w:pPr>
      <w:r>
        <w:t>Coupe until coarsely ground. Transfer</w:t>
      </w:r>
    </w:p>
    <w:p>
      <w:pPr>
        <w:pStyle w:val="ListNumber"/>
      </w:pPr>
      <w:r>
        <w:t>water, and salt. Wipe down the walls of</w:t>
      </w:r>
    </w:p>
    <w:p>
      <w:pPr>
        <w:pStyle w:val="ListNumber"/>
      </w:pPr>
      <w:r>
        <w:t>mixture. Cover the vessel with a cloth</w:t>
      </w:r>
    </w:p>
    <w:p>
      <w:pPr>
        <w:pStyle w:val="ListNumber"/>
      </w:pPr>
      <w:r>
        <w:t>allow the garum to breathe. Ferment in</w:t>
      </w:r>
    </w:p>
    <w:p>
      <w:pPr>
        <w:pStyle w:val="ListNumber"/>
      </w:pPr>
      <w:r>
        <w:t>a chamber held at 30°C for 3 to 4 weeks.</w:t>
      </w:r>
    </w:p>
    <w:p>
      <w:pPr>
        <w:pStyle w:val="ListNumber"/>
      </w:pPr>
      <w:r>
        <w:t>extraction. Vacuum seal and freeze.</w:t>
      </w:r>
    </w:p>
    <w:p>
      <w:pPr>
        <w:pStyle w:val="ListNumber"/>
      </w:pPr>
      <w:r>
        <w:t>remove the very bottoms of their stems.</w:t>
      </w:r>
    </w:p>
    <w:p>
      <w:pPr>
        <w:pStyle w:val="ListNumber"/>
      </w:pPr>
      <w:r>
        <w:t>fermentation vessel. Combine the water</w:t>
      </w:r>
    </w:p>
    <w:p>
      <w:pPr>
        <w:pStyle w:val="ListNumber"/>
      </w:pPr>
      <w:r>
        <w:t>and salt in a pot and bring to a boil to</w:t>
      </w:r>
    </w:p>
    <w:p>
      <w:pPr>
        <w:pStyle w:val="ListNumber"/>
      </w:pPr>
      <w:r>
        <w:t>dissolve the salt. Pour the salted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