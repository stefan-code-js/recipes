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BAGUETTES AND ENRICHED BREADS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Makes or</w:t>
      </w:r>
    </w:p>
    <w:p>
      <w:pPr>
        <w:pStyle w:val="ListBullet"/>
      </w:pPr>
      <w:r>
        <w:t>One recipe Baguette dough (page 126)</w:t>
      </w:r>
    </w:p>
    <w:p>
      <w:pPr>
        <w:pStyle w:val="ListBullet"/>
      </w:pPr>
      <w:r>
        <w:t>put them on the flour-dusted towel and let rest for 5 minutes.</w:t>
      </w:r>
    </w:p>
    <w:p>
      <w:pPr>
        <w:pStyle w:val="ListBullet"/>
      </w:pPr>
      <w:r>
        <w:t>along the creased seam prepared carefully with rice flour as is our custom. 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gnarled trunk of a grapevine and is rarely found in bakeshops in the United States.</w:t>
      </w:r>
    </w:p>
    <w:p>
      <w:pPr>
        <w:pStyle w:val="ListNumber"/>
      </w:pPr>
      <w:r>
        <w:t>The loaves of the “awesome baker” on the coast of France near Bordeux were my</w:t>
      </w:r>
    </w:p>
    <w:p>
      <w:pPr>
        <w:pStyle w:val="ListNumber"/>
      </w:pPr>
      <w:r>
        <w:t>Prepare the baguette dough according to the recipe. After shaping the baguettes,</w:t>
      </w:r>
    </w:p>
    <w:p>
      <w:pPr>
        <w:pStyle w:val="ListNumber"/>
      </w:pPr>
      <w:r>
        <w:t>put them on the flour-dusted towel and let rest for 5 minutes.</w:t>
      </w:r>
    </w:p>
    <w:p>
      <w:pPr>
        <w:pStyle w:val="ListNumber"/>
      </w:pPr>
      <w:r>
        <w:t>wringing out a towel. Return the loaves to the floured towel and let rise for 2 to</w:t>
      </w:r>
    </w:p>
    <w:p>
      <w:pPr>
        <w:pStyle w:val="ListNumber"/>
      </w:pPr>
      <w:r>
        <w:t>Do not score the loaves. Bake as directed for the baguettes.</w:t>
      </w:r>
    </w:p>
    <w:p>
      <w:pPr>
        <w:pStyle w:val="ListNumber"/>
      </w:pPr>
      <w:r>
        <w:t>along the creased seam prepared carefully with rice flour as is our custom. I</w:t>
      </w:r>
    </w:p>
    <w:p>
      <w:pPr>
        <w:pStyle w:val="ListNumber"/>
      </w:pPr>
      <w:r>
        <w:t>instead, sets its own expression during the final turn in the oven.</w:t>
      </w:r>
    </w:p>
    <w:p>
      <w:pPr>
        <w:pStyle w:val="ListNumber"/>
      </w:pPr>
      <w:r>
        <w:t>Prepare the baguette dough according to the recipe. After the bulk fermentation</w:t>
      </w:r>
    </w:p>
    <w:p>
      <w:pPr>
        <w:pStyle w:val="ListNumber"/>
      </w:pPr>
      <w:r>
        <w:t>is complete, divide the dough and let it rest as directed. Then, working with one</w:t>
      </w:r>
    </w:p>
    <w:p>
      <w:pPr>
        <w:pStyle w:val="ListNumber"/>
      </w:pPr>
      <w:r>
        <w:t>the middle third. Holding the ends of the dough, stretch it slightly. Fold the right</w:t>
      </w:r>
    </w:p>
    <w:p>
      <w:pPr>
        <w:pStyle w:val="ListNumber"/>
      </w:pPr>
      <w:r>
        <w:t>over the middle and the previous fold. Next, fold the third of the dough farthest</w:t>
      </w:r>
    </w:p>
    <w:p>
      <w:pPr>
        <w:pStyle w:val="ListNumber"/>
      </w:pPr>
      <w:r>
        <w:t>from you over the middle as if closing the flap of an envelope. Press on this flap</w:t>
      </w:r>
    </w:p>
    <w:p>
      <w:pPr>
        <w:pStyle w:val="ListNumber"/>
      </w:pPr>
      <w:r>
        <w:t>to develop tension in the dough. Using your palms and fingers together, roll the</w:t>
      </w:r>
    </w:p>
    <w:p>
      <w:pPr>
        <w:pStyle w:val="ListNumber"/>
      </w:pPr>
      <w:r>
        <w:t>palms and fingers to further develop tension in the dough. You should end up with</w:t>
      </w:r>
    </w:p>
    <w:p>
      <w:pPr>
        <w:pStyle w:val="ListNumber"/>
      </w:pPr>
      <w:r>
        <w:t>a squat oval of dough with the seam facing down.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