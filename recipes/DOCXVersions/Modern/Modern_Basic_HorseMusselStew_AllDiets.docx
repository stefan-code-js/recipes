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Horse Mussel Stew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224 LACTO PLUM GLAZE LACTO PLUM 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