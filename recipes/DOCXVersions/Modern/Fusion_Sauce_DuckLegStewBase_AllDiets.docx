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DUCK LEG STEW BASE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Five g Roasted Kelp Salt*</w:t>
      </w:r>
    </w:p>
    <w:p>
      <w:pPr>
        <w:pStyle w:val="ListBullet"/>
      </w:pPr>
      <w:r>
        <w:t>Two g reen coriander seeds</w:t>
      </w:r>
    </w:p>
    <w:p>
      <w:pPr>
        <w:pStyle w:val="ListBullet"/>
      </w:pPr>
      <w:r>
        <w:t>Seven g Celery Juice Reduction*</w:t>
      </w:r>
    </w:p>
    <w:p>
      <w:pPr>
        <w:pStyle w:val="ListBullet"/>
      </w:pPr>
      <w:r>
        <w:t>Seven g Fennel Reduction*</w:t>
      </w:r>
    </w:p>
    <w:p>
      <w:pPr>
        <w:pStyle w:val="ListBullet"/>
      </w:pPr>
      <w:r>
        <w:t>Five g Lacto Plum and Tomato Reduction</w:t>
      </w:r>
    </w:p>
    <w:p>
      <w:pPr>
        <w:pStyle w:val="ListBullet"/>
      </w:pPr>
      <w:r>
        <w:t>Thirty g butter</w:t>
      </w:r>
    </w:p>
    <w:p>
      <w:pPr>
        <w:pStyle w:val="ListBullet"/>
      </w:pPr>
      <w:r>
        <w:t>One Hundred g maitake mushrooms, in palm -size clusters</w:t>
      </w:r>
    </w:p>
    <w:p>
      <w:pPr>
        <w:pStyle w:val="ListBullet"/>
      </w:pPr>
      <w:r>
        <w:t>Thirty g Brown Butter*</w:t>
      </w:r>
    </w:p>
    <w:p>
      <w:pPr>
        <w:pStyle w:val="ListBullet"/>
      </w:pPr>
      <w:r>
        <w:t>One loaf</w:t>
      </w:r>
    </w:p>
    <w:p>
      <w:pPr>
        <w:pStyle w:val="ListBullet"/>
      </w:pPr>
      <w:r>
        <w:t>Grapeseed oil, for frying</w:t>
      </w:r>
    </w:p>
    <w:p>
      <w:pPr>
        <w:pStyle w:val="ListBullet"/>
      </w:pPr>
      <w:r>
        <w:t>airtight container packed with C -fold towels to absorb any excess oil.</w:t>
      </w:r>
    </w:p>
    <w:p>
      <w:pPr>
        <w:pStyle w:val="ListBullet"/>
      </w:pPr>
      <w:r>
        <w:t>Four wild mallard thighs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With a mortar and pestle, smash the kelp salt together with the coriander seeds until well muddled. Then add all the reductions, muddle well again, then transfer the mixture to a smallsaucepot, and whisk in the butter to emulsify over low heat. Once emulsified, keep the pot at room temperature until servi ce.</w:t>
      </w:r>
    </w:p>
    <w:p>
      <w:pPr>
        <w:pStyle w:val="ListNumber"/>
      </w:pPr>
      <w:r>
        <w:t>Smoke the mushrooms in the cold smoker for 2 days. Once smoked, lightly roast the smoked maitake mushrooms in the brown butter in a sauté pan until they begin to crisp up. Once cooked, transfer them to a dehydrator set to 60°C to dry out until completely dry. Once dried,chop the mushrooms very fine and reserve.</w:t>
      </w:r>
    </w:p>
    <w:p>
      <w:pPr>
        <w:pStyle w:val="ListNumber"/>
      </w:pPr>
      <w:r>
        <w:t>loaf of sourdough bread, crusts removed</w:t>
      </w:r>
    </w:p>
    <w:p>
      <w:pPr>
        <w:pStyle w:val="ListNumber"/>
      </w:pPr>
      <w:r>
        <w:t>a dehydrator). Fry the bread in grapeseed oil until lightly golden brown. Remove the bread fromthe oil and drain it off on C -fold towels. Transfer the bread back to the dehydrator to dry it out</w:t>
      </w:r>
    </w:p>
    <w:p>
      <w:pPr>
        <w:pStyle w:val="ListNumber"/>
      </w:pPr>
      <w:r>
        <w:t>again. Once dried out, blend it into a fine powder in the Thermomix and reserve it in a dry</w:t>
      </w:r>
    </w:p>
    <w:p>
      <w:pPr>
        <w:pStyle w:val="ListNumber"/>
      </w:pPr>
      <w:r>
        <w:t>airtight container packed with C -fold towels to absorb any excess oil.</w:t>
      </w:r>
    </w:p>
    <w:p>
      <w:pPr>
        <w:pStyle w:val="ListNumber"/>
      </w:pPr>
      <w:r>
        <w:t>Use the meat from the preparation of the "Duck Leg Skewer” serving. Clean the flesh of any</w:t>
      </w:r>
    </w:p>
    <w:p>
      <w:pPr>
        <w:pStyle w:val="ListNumber"/>
      </w:pPr>
      <w:r>
        <w:t>tendons and dice it into small (0.5 cm) cubes. Once diced, reserve the meat in the fridge in a parchment -lined 1 L container.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Chop</w:t>
      </w:r>
    </w:p>
    <w:p>
      <w:pPr>
        <w:pStyle w:val="ListBullet"/>
      </w:pPr>
      <w:r>
        <w:t>Stew</w:t>
      </w:r>
    </w:p>
    <w:p>
      <w:pPr>
        <w:pStyle w:val="ListBullet"/>
      </w:pPr>
      <w:r>
        <w:t>Dice</w:t>
      </w:r>
    </w:p>
    <w:p>
      <w:pPr>
        <w:pStyle w:val="ListBullet"/>
      </w:pPr>
      <w:r>
        <w:t>Temper</w:t>
      </w:r>
    </w:p>
    <w:p>
      <w:pPr>
        <w:pStyle w:val="ListBullet"/>
      </w:pPr>
      <w:r>
        <w:t>Emulsify</w:t>
      </w:r>
    </w:p>
    <w:p>
      <w:pPr>
        <w:pStyle w:val="ListBullet"/>
      </w:pPr>
      <w:r>
        <w:t>Fold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