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FRESH CHEESE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FRESH CHEESE</w:t>
      </w:r>
    </w:p>
    <w:p>
      <w:pPr>
        <w:pStyle w:val="ListBullet"/>
      </w:pPr>
      <w:r>
        <w:t>Thirty-Two rowan shoots</w:t>
      </w:r>
    </w:p>
    <w:p>
      <w:pPr>
        <w:pStyle w:val="ListBullet"/>
      </w:pPr>
      <w:r>
        <w:t>Two slices light white bread</w:t>
      </w:r>
    </w:p>
    <w:p>
      <w:pPr>
        <w:pStyle w:val="ListBullet"/>
      </w:pPr>
      <w:r>
        <w:t>Heat the milk in a pan to 23°C (73°F) and add the remaining</w:t>
      </w:r>
    </w:p>
    <w:p>
      <w:pPr>
        <w:pStyle w:val="ListBullet"/>
      </w:pPr>
      <w:r>
        <w:t>Mead sauce</w:t>
      </w:r>
    </w:p>
    <w:p>
      <w:pPr>
        <w:pStyle w:val="ListBullet"/>
      </w:pPr>
      <w:r>
        <w:t>Warm the mead with the honey in a pan an,d whisk in the butter.</w:t>
      </w:r>
    </w:p>
    <w:p>
      <w:pPr>
        <w:pStyle w:val="ListBullet"/>
      </w:pPr>
      <w:r>
        <w:t>little oil for 2 - 3 minutes until golden and crisp.</w:t>
      </w:r>
    </w:p>
    <w:p>
      <w:pPr>
        <w:pStyle w:val="ListBullet"/>
      </w:pPr>
      <w:r>
        <w:t>Scoop out a small piece of cheese, drain on kitchen paper and</w:t>
      </w:r>
    </w:p>
    <w:p>
      <w:pPr>
        <w:pStyle w:val="ListBullet"/>
      </w:pPr>
      <w:r>
        <w:t>sprinkle with salt. Transfer the cheese to a plate and cover it with</w:t>
      </w:r>
    </w:p>
    <w:p>
      <w:pPr>
        <w:pStyle w:val="ListBullet"/>
      </w:pPr>
      <w:r>
        <w:t>the rowan shoots and toasted pieces of bread. Warm the sauce</w:t>
      </w:r>
    </w:p>
    <w:p>
      <w:pPr>
        <w:pStyle w:val="ListBullet"/>
      </w:pPr>
      <w:r>
        <w:t>slightly, split it with the rapeseed oil and add to the plate.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Heat the milk in a pan to 23°C (73°F) and add the remaining</w:t>
      </w:r>
    </w:p>
    <w:p>
      <w:pPr>
        <w:pStyle w:val="ListNumber"/>
      </w:pPr>
      <w:r>
        <w:t>ingredients. Pour into covered ovenproofplastic containers and</w:t>
      </w:r>
    </w:p>
    <w:p>
      <w:pPr>
        <w:pStyle w:val="ListNumber"/>
      </w:pPr>
      <w:r>
        <w:t>cook in the oven at 36°C (97°F) for 1 hour 25 minutes, or until set</w:t>
      </w:r>
    </w:p>
    <w:p>
      <w:pPr>
        <w:pStyle w:val="ListNumber"/>
      </w:pPr>
      <w:r>
        <w:t>with the same consistency as fresh tofu. Cool with the lids off.</w:t>
      </w:r>
    </w:p>
    <w:p>
      <w:pPr>
        <w:pStyle w:val="ListNumber"/>
      </w:pPr>
      <w:r>
        <w:t>Warm the mead with the honey in a pan an,d whisk in the butter.</w:t>
      </w:r>
    </w:p>
    <w:p>
      <w:pPr>
        <w:pStyle w:val="ListNumber"/>
      </w:pPr>
      <w:r>
        <w:t>Froth with a stick blender until a velvety texture is achieved.</w:t>
      </w:r>
    </w:p>
    <w:p>
      <w:pPr>
        <w:pStyle w:val="ListNumber"/>
      </w:pPr>
      <w:r>
        <w:t>Garnish</w:t>
      </w:r>
    </w:p>
    <w:p>
      <w:pPr>
        <w:pStyle w:val="ListNumber"/>
      </w:pPr>
      <w:r>
        <w:t>Pick the shoots, put into ice water and spin them dry. Keep them</w:t>
      </w:r>
    </w:p>
    <w:p>
      <w:pPr>
        <w:pStyle w:val="ListNumber"/>
      </w:pPr>
      <w:r>
        <w:t>cool on kitchen paper (paper towels) until serving. Break the bread</w:t>
      </w:r>
    </w:p>
    <w:p>
      <w:pPr>
        <w:pStyle w:val="ListNumber"/>
      </w:pPr>
      <w:r>
        <w:t>little oil for 2 - 3 minutes until golden and crisp.</w:t>
      </w:r>
    </w:p>
    <w:p>
      <w:pPr>
        <w:pStyle w:val="ListNumber"/>
      </w:pPr>
      <w:r>
        <w:t>sprinkle with salt. Transfer the cheese to a plate and cover it with</w:t>
      </w:r>
    </w:p>
    <w:p>
      <w:pPr>
        <w:pStyle w:val="ListNumber"/>
      </w:pPr>
      <w:r>
        <w:t>the rowan shoots and toasted pieces of bread. Warm the sauce</w:t>
      </w:r>
    </w:p>
    <w:p>
      <w:pPr>
        <w:pStyle w:val="ListNumber"/>
      </w:pPr>
      <w:r>
        <w:t>slightly, split it with the rapeseed oil and add to the plate.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