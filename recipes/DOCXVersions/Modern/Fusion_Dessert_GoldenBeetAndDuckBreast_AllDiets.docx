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GOLDEN BEET AND DUCK BREAST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of good mozzarella cheese with the sweetness of golden beets and the salty umami</w:t>
      </w:r>
    </w:p>
    <w:p>
      <w:pPr>
        <w:pStyle w:val="ListBullet"/>
      </w:pPr>
      <w:r>
        <w:t>pepper and go easy on the chopped rosemary.</w:t>
      </w:r>
    </w:p>
    <w:p>
      <w:pPr>
        <w:pStyle w:val="ListBullet"/>
      </w:pPr>
      <w:r>
        <w:t>One gram 350- dough ball from any recipe in</w:t>
      </w:r>
    </w:p>
    <w:p>
      <w:pPr>
        <w:pStyle w:val="ListBullet"/>
      </w:pPr>
      <w:r>
        <w:t>White flour for dusting</w:t>
      </w:r>
    </w:p>
    <w:p>
      <w:pPr>
        <w:pStyle w:val="ListBullet"/>
      </w:pPr>
      <w:r>
        <w:t>3 to 4 ounces fresh whole-milk mozzarella cheese, cut into pieces ½ inch thick</w:t>
      </w:r>
    </w:p>
    <w:p>
      <w:pPr>
        <w:pStyle w:val="ListBullet"/>
      </w:pPr>
      <w:r>
        <w:t>One ounce grated provolone cheese</w:t>
      </w:r>
    </w:p>
    <w:p>
      <w:pPr>
        <w:pStyle w:val="ListBullet"/>
      </w:pPr>
      <w:r>
        <w:t>One teaspoon finely chopped fresh rosemary</w:t>
      </w:r>
    </w:p>
    <w:p>
      <w:pPr>
        <w:pStyle w:val="ListBullet"/>
      </w:pPr>
      <w:r>
        <w:t>Ground black pepper Ground black pepper to taste</w:t>
      </w:r>
    </w:p>
    <w:p>
      <w:pPr>
        <w:pStyle w:val="ListBullet"/>
      </w:pPr>
      <w:r>
        <w:t>1 to 2 ounces very thinly sliced salt-cured duck breast or prosciutto-style ham</w:t>
      </w:r>
    </w:p>
    <w:p>
      <w:pPr>
        <w:pStyle w:val="ListBullet"/>
      </w:pPr>
      <w:r>
        <w:t>In a medium saucepan, cover the beet with water by 1½ inches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Preheat the pizza stone</w:t>
      </w:r>
    </w:p>
    <w:p>
      <w:pPr>
        <w:pStyle w:val="ListNumber"/>
      </w:pPr>
      <w:r>
        <w:t>oven so the surface is about 8 inches below the broiler. Preheat the oven to 600°F</w:t>
      </w:r>
    </w:p>
    <w:p>
      <w:pPr>
        <w:pStyle w:val="ListNumber"/>
      </w:pPr>
      <w:r>
        <w:t>preheat to the highest possible setting. Once the oven is preheated, continue heating the</w:t>
      </w:r>
    </w:p>
    <w:p>
      <w:pPr>
        <w:pStyle w:val="ListNumber"/>
      </w:pPr>
      <w:r>
        <w:t>pizza stone for about 30 minutes, for a total of about 45 minutes.</w:t>
      </w:r>
    </w:p>
    <w:p>
      <w:pPr>
        <w:pStyle w:val="ListNumber"/>
      </w:pPr>
      <w:r>
        <w:t>2. Prepare the beet</w:t>
      </w:r>
    </w:p>
    <w:p>
      <w:pPr>
        <w:pStyle w:val="ListNumber"/>
      </w:pPr>
      <w:r>
        <w:t>and bring to a boil over high heat. Cook for 30 minutes, or until the beet is just soft when</w:t>
      </w:r>
    </w:p>
    <w:p>
      <w:pPr>
        <w:pStyle w:val="ListNumber"/>
      </w:pPr>
      <w:r>
        <w:t>tested with the tip of a knife (it should still have a little resistance to the knife).</w:t>
      </w:r>
    </w:p>
    <w:p>
      <w:pPr>
        <w:pStyle w:val="ListNumber"/>
      </w:pPr>
      <w:r>
        <w:t>Drain the beet and let rest for 5 to 10 minutes, until cool enough to handle. Slice off</w:t>
      </w:r>
    </w:p>
    <w:p>
      <w:pPr>
        <w:pStyle w:val="ListNumber"/>
      </w:pPr>
      <w:r>
        <w:t>the stem and root, then with a lint-free kitchen towel, rub off the skin. Slice the beet into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