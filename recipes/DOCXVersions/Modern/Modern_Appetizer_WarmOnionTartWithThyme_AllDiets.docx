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WARM ONION TART WITH THYME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Spanish onion Spanish onion</w:t>
      </w:r>
    </w:p>
    <w:p>
      <w:pPr>
        <w:pStyle w:val="ListBullet"/>
      </w:pPr>
      <w:r>
        <w:t>One tablespoon unsalted butter</w:t>
      </w:r>
    </w:p>
    <w:p>
      <w:pPr>
        <w:pStyle w:val="ListBullet"/>
      </w:pPr>
      <w:r>
        <w:t>One tablespoon fresh thyme leaves</w:t>
      </w:r>
    </w:p>
    <w:p>
      <w:pPr>
        <w:pStyle w:val="ListBullet"/>
      </w:pPr>
      <w:r>
        <w:t>One sheet frozen puff pastry, thawed according to package directions sheet frozen puff pastry, thawed according to package directions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</w:t>
      </w:r>
    </w:p>
    <w:p>
      <w:pPr>
        <w:pStyle w:val="ListNumber"/>
      </w:pPr>
      <w:r>
        <w:t>Peel and cut the onion in half through the root. Trim the ends and then julienne the onion lengthwise.</w:t>
      </w:r>
    </w:p>
    <w:p>
      <w:pPr>
        <w:pStyle w:val="ListNumber"/>
      </w:pPr>
      <w:r>
        <w:t>2.</w:t>
      </w:r>
    </w:p>
    <w:p>
      <w:pPr>
        <w:pStyle w:val="ListNumber"/>
      </w:pPr>
      <w:r>
        <w:t>Melt the butter in a small sauté pan over medium heat. Add the onion and thyme and cook, stirring occasionally, for 10 to 15 minutes or until the onion is a deep golden brown. Season to taste with salt and pepper. Keep warm until ready to serve.</w:t>
      </w:r>
    </w:p>
    <w:p>
      <w:pPr>
        <w:pStyle w:val="ListNumber"/>
      </w:pPr>
      <w:r>
        <w:t>3.</w:t>
      </w:r>
    </w:p>
    <w:p>
      <w:pPr>
        <w:pStyle w:val="ListNumber"/>
      </w:pPr>
      <w:r>
        <w:t>Meanwhile, preheat the oven to 400°F.</w:t>
      </w:r>
    </w:p>
    <w:p>
      <w:pPr>
        <w:pStyle w:val="ListNumber"/>
      </w:pPr>
      <w:r>
        <w:t>4.</w:t>
      </w:r>
    </w:p>
    <w:p>
      <w:pPr>
        <w:pStyle w:val="ListNumber"/>
      </w:pPr>
      <w:r>
        <w:t>Unfold the puff pastry sheet on a lightly floured work surface and turn over to prevent the creases from splitting. Pat down gently to flatten the sheet.</w:t>
      </w:r>
    </w:p>
    <w:p>
      <w:pPr>
        <w:pStyle w:val="ListNumber"/>
      </w:pPr>
      <w:r>
        <w:t>5.</w:t>
      </w:r>
    </w:p>
    <w:p>
      <w:pPr>
        <w:pStyle w:val="ListNumber"/>
      </w:pPr>
      <w:r>
        <w:t>Using a 1-inch round fluted cookie cutter, stamp out 6 rounds and transfer to an ungreased baking sheet. Bake for 8 to 10 minutes or until puffed and golden brown.</w:t>
      </w:r>
    </w:p>
    <w:p>
      <w:pPr>
        <w:pStyle w:val="ListNumber"/>
      </w:pPr>
      <w:r>
        <w:t>6.</w:t>
      </w:r>
    </w:p>
    <w:p>
      <w:pPr>
        <w:pStyle w:val="ListNumber"/>
      </w:pPr>
      <w:r>
        <w:t>Transfer the rounds to a wire rack to cool. When cool enough to handle, use a serrated knife to split each round in half horizontally.</w:t>
      </w:r>
    </w:p>
    <w:p>
      <w:pPr>
        <w:pStyle w:val="ListNumber"/>
      </w:pPr>
      <w:r>
        <w:t>7.</w:t>
      </w:r>
    </w:p>
    <w:p>
      <w:pPr>
        <w:pStyle w:val="ListNumber"/>
      </w:pPr>
      <w:r>
        <w:t>Assemble the tarts on small plates by spooning a generous amount of the warm onion mixture onto each of the bottom halves. Replace the tops and serve immediately on small plates.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