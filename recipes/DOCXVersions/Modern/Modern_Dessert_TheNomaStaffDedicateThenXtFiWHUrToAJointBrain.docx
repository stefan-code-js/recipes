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Noma staff dedicate then xt fi w h ur to a joint brain torming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March 2010 is the responsibility of Blaine, an American chef from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