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Surf and Turf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226 NOMA2.0 PEELED SKAGEN SHRIMP NOMA2.0 PEELED SKAGEN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