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LEGUl'-1ES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Forty minutes</w:t>
      </w:r>
    </w:p>
    <w:p>
      <w:pPr>
        <w:pStyle w:val="ListBullet"/>
      </w:pPr>
      <w:r>
        <w:t>270 Ingredients</w:t>
      </w:r>
    </w:p>
    <w:p>
      <w:pPr>
        <w:pStyle w:val="ListBullet"/>
      </w:pPr>
      <w:r>
        <w:t>Seven oz . (200 g) gir olle</w:t>
      </w:r>
    </w:p>
    <w:p>
      <w:pPr>
        <w:pStyle w:val="ListBullet"/>
      </w:pPr>
      <w:r>
        <w:t>Two shallots</w:t>
      </w:r>
    </w:p>
    <w:p>
      <w:pPr>
        <w:pStyle w:val="ListBullet"/>
      </w:pPr>
      <w:r>
        <w:t>Seven tbsp (3½ oz./100 g)</w:t>
      </w:r>
    </w:p>
    <w:p>
      <w:pPr>
        <w:pStyle w:val="ListBullet"/>
      </w:pPr>
      <w:r>
        <w:t>butter</w:t>
      </w:r>
    </w:p>
    <w:p>
      <w:pPr>
        <w:pStyle w:val="ListBullet"/>
      </w:pPr>
      <w:r>
        <w:t>mariniere sauce</w:t>
      </w:r>
    </w:p>
    <w:p>
      <w:pPr>
        <w:pStyle w:val="ListBullet"/>
      </w:pPr>
      <w:r>
        <w:t>One small shallot</w:t>
      </w:r>
    </w:p>
    <w:p>
      <w:pPr>
        <w:pStyle w:val="ListBullet"/>
      </w:pPr>
      <w:r>
        <w:t>Four cups (1 liter) vegetable</w:t>
      </w:r>
    </w:p>
    <w:p>
      <w:pPr>
        <w:pStyle w:val="ListBullet"/>
      </w:pPr>
      <w:r>
        <w:t>stock</w:t>
      </w:r>
    </w:p>
    <w:p>
      <w:pPr>
        <w:pStyle w:val="ListBullet"/>
      </w:pPr>
      <w:r>
        <w:t>Salt and freshly ground</w:t>
      </w:r>
    </w:p>
    <w:p>
      <w:pPr>
        <w:pStyle w:val="ListBullet"/>
      </w:pPr>
      <w:r>
        <w:t>pepper</w:t>
      </w:r>
    </w:p>
    <w:p>
      <w:pPr>
        <w:pStyle w:val="ListBullet"/>
      </w:pPr>
      <w:r>
        <w:t>One bunch basil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Heading3"/>
      </w:pPr>
      <w:r>
        <w:t>Preparation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To serve</w:t>
      </w:r>
    </w:p>
    <w:p>
      <w:pPr>
        <w:pStyle w:val="ListNumber"/>
      </w:pPr>
      <w:r>
        <w:t>Shell the haricot beans (see technique ) and set aside. Prepare and clean</w:t>
      </w:r>
    </w:p>
    <w:p>
      <w:pPr>
        <w:pStyle w:val="ListNumber"/>
      </w:pPr>
      <w:r>
        <w:t>both types of mushroom (see tec hnique ). Cut the mushrooms i nto ¼-in.</w:t>
      </w:r>
    </w:p>
    <w:p>
      <w:pPr>
        <w:pStyle w:val="ListNumber"/>
      </w:pPr>
      <w:r>
        <w:t>(5-mm) macedoine (see technique ) and p eel and chop the shallots (see</w:t>
      </w:r>
    </w:p>
    <w:p>
      <w:pPr>
        <w:pStyle w:val="ListNumber"/>
      </w:pPr>
      <w:r>
        <w:t>technique ). Melt the butter in a large skillet over high heat and saute the</w:t>
      </w:r>
    </w:p>
    <w:p>
      <w:pPr>
        <w:pStyle w:val="ListNumber"/>
      </w:pPr>
      <w:r>
        <w:t>Wash and open the razor clams . Peel and chop the shallot. Place the razor</w:t>
      </w:r>
    </w:p>
    <w:p>
      <w:pPr>
        <w:pStyle w:val="ListNumber"/>
      </w:pPr>
      <w:r>
        <w:t>clams and shallot in a saucepo t over medium-high heat, pour in t he wine,</w:t>
      </w:r>
    </w:p>
    <w:p>
      <w:pPr>
        <w:pStyle w:val="Heading3"/>
      </w:pPr>
      <w:r>
        <w:t>Cooking</w:t>
      </w:r>
    </w:p>
    <w:p>
      <w:pPr>
        <w:pStyle w:val="ListNumber"/>
      </w:pPr>
      <w:r>
        <w:t>and cover. Cook for 3-4 minutes, or until th e shells have opened. Remove</w:t>
      </w:r>
    </w:p>
    <w:p>
      <w:pPr>
        <w:pStyle w:val="ListNumber"/>
      </w:pPr>
      <w:r>
        <w:t>the clams from their shells and finely dice.</w:t>
      </w:r>
    </w:p>
    <w:p>
      <w:pPr>
        <w:pStyle w:val="Heading3"/>
      </w:pPr>
      <w:r>
        <w:t>Cooking</w:t>
      </w:r>
    </w:p>
    <w:p>
      <w:pPr>
        <w:pStyle w:val="ListNumber"/>
      </w:pPr>
      <w:r>
        <w:t>Cook th e haricot beans in the vegetable stock for 20 minutes. Cut the</w:t>
      </w:r>
    </w:p>
    <w:p>
      <w:pPr>
        <w:pStyle w:val="ListNumber"/>
      </w:pPr>
      <w:r>
        <w:t>chorizo int o brunoise (see tec hnique ) and sweat in a small skillet so it</w:t>
      </w:r>
    </w:p>
    <w:p>
      <w:pPr>
        <w:pStyle w:val="ListNumber"/>
      </w:pPr>
      <w:r>
        <w:t>renders its fat. Season the haricot beans with salt and pepper and add the</w:t>
      </w:r>
    </w:p>
    <w:p>
      <w:pPr>
        <w:pStyle w:val="ListNumber"/>
      </w:pPr>
      <w:r>
        <w:t>mushrooms, chorizo, and diced clams.</w:t>
      </w:r>
    </w:p>
    <w:p>
      <w:pPr>
        <w:pStyle w:val="ListNumber"/>
      </w:pPr>
      <w:r>
        <w:t>TO SERVE</w:t>
      </w:r>
    </w:p>
    <w:p>
      <w:pPr>
        <w:pStyle w:val="ListNumber"/>
      </w:pPr>
      <w:r>
        <w:t>Wash and chop the basil a nd chop or snip the chives (see Chefs' Notes ).</w:t>
      </w:r>
    </w:p>
    <w:p>
      <w:pPr>
        <w:pStyle w:val="ListNumber"/>
      </w:pPr>
      <w:r>
        <w:t>Heat serving dishes and div ide the stew b etween them. Scatter over the</w:t>
      </w:r>
    </w:p>
    <w:p>
      <w:pPr>
        <w:pStyle w:val="ListNumber"/>
      </w:pPr>
      <w:r>
        <w:t>chopped herbs and add cro utons, if wished.</w:t>
      </w:r>
    </w:p>
    <w:p>
      <w:pPr>
        <w:pStyle w:val="ListNumber"/>
      </w:pPr>
      <w:r>
        <w:t>or semi-dried form. If you can't tind this</w:t>
      </w:r>
    </w:p>
    <w:p>
      <w:pPr>
        <w:pStyle w:val="ListNumber"/>
      </w:pPr>
      <w:r>
        <w:t>according to package instructions.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Sweat</w:t>
      </w:r>
    </w:p>
    <w:p>
      <w:pPr>
        <w:pStyle w:val="ListBullet"/>
      </w:pPr>
      <w:r>
        <w:t>Chop</w:t>
      </w:r>
    </w:p>
    <w:p>
      <w:pPr>
        <w:pStyle w:val="ListBullet"/>
      </w:pPr>
      <w:r>
        <w:t>Stew</w:t>
      </w:r>
    </w:p>
    <w:p>
      <w:pPr>
        <w:pStyle w:val="ListBullet"/>
      </w:pPr>
      <w:r>
        <w:t>Dice</w:t>
      </w:r>
    </w:p>
    <w:p>
      <w:pPr>
        <w:pStyle w:val="ListBullet"/>
      </w:pPr>
      <w:r>
        <w:t>Brunoise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