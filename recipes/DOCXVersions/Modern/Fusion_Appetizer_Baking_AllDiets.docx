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629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pike fillets,</w:t>
      </w:r>
    </w:p>
    <w:p>
      <w:pPr>
        <w:pStyle w:val="ListBullet"/>
      </w:pPr>
      <w:r>
        <w:t>One oz fl 30 mL Lemon juice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Five oz g Melted butter</w:t>
      </w:r>
    </w:p>
    <w:p>
      <w:pPr>
        <w:pStyle w:val="ListBullet"/>
      </w:pPr>
      <w:r>
        <w:t>Twelve oz , 360 g, Bread crumbs, dry</w:t>
      </w:r>
    </w:p>
    <w:p>
      <w:pPr>
        <w:pStyle w:val="ListBullet"/>
      </w:pPr>
      <w:r>
        <w:t>Twelve oz fl 360 mL herb Butter Sauce</w:t>
      </w:r>
    </w:p>
    <w:p>
      <w:pPr>
        <w:pStyle w:val="ListBullet"/>
      </w:pPr>
      <w:r>
        <w:t>Twelve Lemon wedges</w:t>
      </w:r>
    </w:p>
    <w:p>
      <w:pPr>
        <w:pStyle w:val="ListBullet"/>
      </w:pPr>
      <w:r>
        <w:t>and pepper.</w:t>
      </w:r>
    </w:p>
    <w:p>
      <w:pPr>
        <w:pStyle w:val="ListBullet"/>
      </w:pPr>
      <w:r>
        <w:t>onto the plate partway around the fish.</w:t>
      </w:r>
    </w:p>
    <w:p>
      <w:pPr>
        <w:pStyle w:val="ListBullet"/>
      </w:pPr>
      <w:r>
        <w:t>Thirty Cherrystone clams</w:t>
      </w:r>
    </w:p>
    <w:p>
      <w:pPr>
        <w:pStyle w:val="ListBullet"/>
      </w:pPr>
      <w:r>
        <w:t>Two oz fl 60 mL Olive oil</w:t>
      </w:r>
    </w:p>
    <w:p>
      <w:pPr>
        <w:pStyle w:val="ListBullet"/>
      </w:pPr>
      <w:r>
        <w:t>One oz g Onions, shallots, or scallions,</w:t>
      </w:r>
    </w:p>
    <w:p>
      <w:pPr>
        <w:pStyle w:val="ListBullet"/>
      </w:pPr>
      <w:r>
        <w:t>One tsp mL Finely chopped garlic</w:t>
      </w:r>
    </w:p>
    <w:p>
      <w:pPr>
        <w:pStyle w:val="ListBullet"/>
      </w:pPr>
      <w:r>
        <w:t>Ten oz g Fresh bread crumbs</w:t>
      </w:r>
    </w:p>
    <w:p>
      <w:pPr>
        <w:pStyle w:val="ListBullet"/>
      </w:pPr>
      <w:r>
        <w:t>One tbsp mL Chopped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Pike Fillets English Style</w:t>
      </w:r>
    </w:p>
    <w:p>
      <w:pPr>
        <w:pStyle w:val="ListNumber"/>
      </w:pPr>
      <w:r>
        <w:t>Per serving: Calories, 350; Protein, 33 g; Fat, 14 g (36% cal.); Cholesterol, 155 mg;</w:t>
      </w:r>
    </w:p>
    <w:p>
      <w:pPr>
        <w:pStyle w:val="ListNumber"/>
      </w:pPr>
      <w:r>
        <w:t>Carbohydrates, 22 g; Fiber, 1 g; Sodium, 370 mg.PROCEDURE</w:t>
      </w:r>
    </w:p>
    <w:p>
      <w:pPr>
        <w:pStyle w:val="ListNumber"/>
      </w:pPr>
      <w:r>
        <w:t>1. Brush the fillets lightly with lemon juice and season with salt</w:t>
      </w:r>
    </w:p>
    <w:p>
      <w:pPr>
        <w:pStyle w:val="ListNumber"/>
      </w:pPr>
      <w:r>
        <w:t>2. Dip both sides of each fillet in the butter and then in the bread crumbs. press the crumbs on lightly so they adhere.</w:t>
      </w:r>
    </w:p>
    <w:p>
      <w:pPr>
        <w:pStyle w:val="ListNumber"/>
      </w:pPr>
      <w:r>
        <w:t>3. place the fillets flesh side up (skin side down) on a sheet pan</w:t>
      </w:r>
    </w:p>
    <w:p>
      <w:pPr>
        <w:pStyle w:val="ListNumber"/>
      </w:pPr>
      <w:r>
        <w:t>(if cooking in quantity) or on sizzler platters (if cooking to</w:t>
      </w:r>
    </w:p>
    <w:p>
      <w:pPr>
        <w:pStyle w:val="ListNumber"/>
      </w:pPr>
      <w:r>
        <w:t>4. place in an oven heated to 400°F (200°C) and bake until fish is done and crumbs are lightly browned.</w:t>
      </w:r>
    </w:p>
    <w:p>
      <w:pPr>
        <w:pStyle w:val="ListNumber"/>
      </w:pPr>
      <w:r>
        <w:t>5. place the fish on hot plates. Spoon a thin band of butter sauce</w:t>
      </w:r>
    </w:p>
    <w:p>
      <w:pPr>
        <w:pStyle w:val="ListNumber"/>
      </w:pPr>
      <w:r>
        <w:t>onto the plate partway around the fish.</w:t>
      </w:r>
    </w:p>
    <w:p>
      <w:pPr>
        <w:pStyle w:val="ListNumber"/>
      </w:pPr>
      <w:r>
        <w:t>6. place a lemon wedge on each plate and serve immediately.</w:t>
      </w:r>
    </w:p>
    <w:p>
      <w:pPr>
        <w:pStyle w:val="ListNumber"/>
      </w:pPr>
      <w:r>
        <w:t>Baked Clams Oreganata</w:t>
      </w:r>
    </w:p>
    <w:p>
      <w:pPr>
        <w:pStyle w:val="ListNumber"/>
      </w:pPr>
      <w:r>
        <w:t>chopped fine</w:t>
      </w:r>
    </w:p>
    <w:p>
      <w:pPr>
        <w:pStyle w:val="ListNumber"/>
      </w:pPr>
      <w:r>
        <w:t>tsp 5 mL Finely chopped garlic</w:t>
      </w:r>
    </w:p>
    <w:p>
      <w:pPr>
        <w:pStyle w:val="ListNumber"/>
      </w:pPr>
      <w:r>
        <w:t>tbsp 15 mL Chopped parsley</w:t>
      </w:r>
    </w:p>
    <w:p>
      <w:pPr>
        <w:pStyle w:val="ListNumber"/>
      </w:pPr>
      <w:r>
        <w:t>1. Open the clams (see Fig. 20.9 for technique). Catch the juice</w:t>
      </w:r>
    </w:p>
    <w:p>
      <w:pPr>
        <w:pStyle w:val="ListNumber"/>
      </w:pPr>
      <w:r>
        <w:t>2. remove the clams from the shell. place them in a strainer over the bowl of juice. Let them drain 15 minutes in the refrigerator. Save the 30 best half-shells.</w:t>
      </w:r>
    </w:p>
    <w:p>
      <w:pPr>
        <w:pStyle w:val="ListNumber"/>
      </w:pPr>
      <w:r>
        <w:t>3. Chop the clams into small pieces.</w:t>
      </w:r>
    </w:p>
    <w:p>
      <w:pPr>
        <w:pStyle w:val="ListNumber"/>
      </w:pPr>
      <w:r>
        <w:t>4. heat the oil in a sauté pan. add the onion and garlic. Sauté about 1 minute, but do not brown.</w:t>
      </w:r>
    </w:p>
    <w:p>
      <w:pPr>
        <w:pStyle w:val="ListNumber"/>
      </w:pPr>
      <w:r>
        <w:t>5. add half the clam juice and reduce by three-fourths over high heat.</w:t>
      </w:r>
    </w:p>
    <w:p>
      <w:pPr>
        <w:pStyle w:val="ListNumber"/>
      </w:pPr>
      <w:r>
        <w:t>6. remove from the heat and add the lemon juice, crumbs, parsley, oregano, and white pepper. Mix gently to avoid making the crumbs pasty.</w:t>
      </w:r>
    </w:p>
    <w:p>
      <w:pPr>
        <w:pStyle w:val="ListNumber"/>
      </w:pPr>
      <w:r>
        <w:t>7. taste and adjust seasonings if necessary. (Clams are usually very salty.)</w:t>
      </w:r>
    </w:p>
    <w:p>
      <w:pPr>
        <w:pStyle w:val="ListNumber"/>
      </w:pPr>
      <w:r>
        <w:t>8. Cool the mixture. Mix in the chopped clams.</w:t>
      </w:r>
    </w:p>
    <w:p>
      <w:pPr>
        <w:pStyle w:val="ListNumber"/>
      </w:pPr>
      <w:r>
        <w:t>9. Fill the 30 clamshells with the mixture. Sprinkle with parmesan cheese and (very lightly!) with paprika.</w:t>
      </w:r>
    </w:p>
    <w:p>
      <w:pPr>
        <w:pStyle w:val="ListNumber"/>
      </w:pPr>
      <w:r>
        <w:t>10. place on a sheet pan and refrigerate until needed.</w:t>
      </w:r>
    </w:p>
    <w:p>
      <w:pPr>
        <w:pStyle w:val="ListNumber"/>
      </w:pPr>
      <w:r>
        <w:t>11. For each order, bake 3 clams in a hot oven (450°F/230°C) until</w:t>
      </w:r>
    </w:p>
    <w:p>
      <w:pPr>
        <w:pStyle w:val="ListNumber"/>
      </w:pPr>
      <w:r>
        <w:t>they are hot and the top is brown.</w:t>
      </w:r>
    </w:p>
    <w:p>
      <w:pPr>
        <w:pStyle w:val="ListNumber"/>
      </w:pPr>
      <w:r>
        <w:t>12. Garnish with lemon wedge.</w:t>
      </w:r>
    </w:p>
    <w:p>
      <w:pPr>
        <w:pStyle w:val="ListNumber"/>
      </w:pPr>
      <w:r>
        <w:t>Baked Clams OreganataPer serving: Calories, 180; Protein, 10 g; Fat, 8 g (41% cal.); Cholesterol, 20 mg; Carbohydrates,</w:t>
      </w:r>
    </w:p>
    <w:p>
      <w:pPr>
        <w:pStyle w:val="ListNumber"/>
      </w:pPr>
      <w:r>
        <w:t>g; Fiber, 1 g; Sodium, 230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