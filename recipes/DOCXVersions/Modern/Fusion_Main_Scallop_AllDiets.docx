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Scallop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Scallop Ceviche with Radishes and Persimmon Serves 8 COMPRESSED RADISHES 1 green radish 1 daikon radish 2 tablespoons olive oil 1 teaspoon salt On a mandoline, slice the radishes paper thin. Cut the green radish slices into half-moons and place the half-moon slices, 1 tablespoon of the olive oil,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