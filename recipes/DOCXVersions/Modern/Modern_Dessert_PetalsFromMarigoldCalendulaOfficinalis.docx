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Petals from 1 marigold ( Calendula officinalis )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purslane tips purslane tips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