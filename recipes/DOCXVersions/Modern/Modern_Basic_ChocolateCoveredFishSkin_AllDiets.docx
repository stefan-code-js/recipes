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Chocolate-Covered Fish Skin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311 OCEAN COOKING LIQUID OCEAN COOKING 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