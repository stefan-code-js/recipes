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cool, rem ove the apples from the marinade. Clean the apples of any residual debris from</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g juniper skins</w:t>
      </w:r>
    </w:p>
    <w:p>
      <w:pPr>
        <w:pStyle w:val="ListBullet"/>
      </w:pPr>
      <w:r>
        <w:t>Two g lemon thyme leaves</w:t>
      </w:r>
    </w:p>
    <w:p>
      <w:pPr>
        <w:pStyle w:val="ListBullet"/>
      </w:pPr>
      <w:r>
        <w:t>Twelve g Freeze -Dried Gooseberry Powder*</w:t>
      </w:r>
    </w:p>
    <w:p>
      <w:pPr>
        <w:pStyle w:val="ListBullet"/>
      </w:pPr>
      <w:r>
        <w:t>Fifty g Black Currant Wood Oil*</w:t>
      </w:r>
    </w:p>
    <w:p>
      <w:pPr>
        <w:pStyle w:val="ListBullet"/>
      </w:pPr>
      <w:r>
        <w:t>JASMINE AND GOOSEBERRY BROTH</w:t>
      </w:r>
    </w:p>
    <w:p>
      <w:pPr>
        <w:pStyle w:val="ListBullet"/>
      </w:pPr>
      <w:r>
        <w:t>One L Cold -Infused Jasmine Tea*</w:t>
      </w:r>
    </w:p>
    <w:p>
      <w:pPr>
        <w:pStyle w:val="ListBullet"/>
      </w:pPr>
      <w:r>
        <w:t>Fifty g freeze- dried reen ooseberries</w:t>
      </w:r>
    </w:p>
    <w:p>
      <w:pPr>
        <w:pStyle w:val="ListBullet"/>
      </w:pPr>
      <w:r>
        <w:t>passed broth in a container in the fridge.</w:t>
      </w:r>
    </w:p>
    <w:p>
      <w:pPr>
        <w:pStyle w:val="ListBullet"/>
      </w:pPr>
      <w:r>
        <w:t>One Gigas</w:t>
      </w:r>
    </w:p>
    <w:p>
      <w:pPr>
        <w:pStyle w:val="ListBullet"/>
      </w:pPr>
      <w:r>
        <w:t>Two slices Poached Apple</w:t>
      </w:r>
    </w:p>
    <w:p>
      <w:pPr>
        <w:pStyle w:val="ListBullet"/>
      </w:pPr>
      <w:r>
        <w:t>Roasted Kelp Salt*</w:t>
      </w:r>
    </w:p>
    <w:p>
      <w:pPr>
        <w:pStyle w:val="ListBullet"/>
      </w:pPr>
      <w:r>
        <w:t>Fresh Barley Koji Oil*</w:t>
      </w:r>
    </w:p>
    <w:p>
      <w:pPr>
        <w:pStyle w:val="ListBullet"/>
      </w:pPr>
      <w:r>
        <w:t>Take spoonfuls</w:t>
      </w:r>
    </w:p>
    <w:p>
      <w:r>
        <w:rPr>
          <w:color w:val="1565C0"/>
        </w:rPr>
        <w:t>──────────────────────────────────────────────────</w:t>
      </w:r>
    </w:p>
    <w:p>
      <w:pPr>
        <w:pStyle w:val="Heading2"/>
      </w:pPr>
      <w:r>
        <w:t>Method</w:t>
      </w:r>
    </w:p>
    <w:p>
      <w:pPr>
        <w:pStyle w:val="ListNumber"/>
      </w:pPr>
      <w:r>
        <w:t>the apple cooking tea. Warm the sloeberry marinade, strain it through a fine -mesh nylon sieve,</w:t>
      </w:r>
    </w:p>
    <w:p>
      <w:pPr>
        <w:pStyle w:val="ListNumber"/>
      </w:pPr>
      <w:r>
        <w:t>and pour it over the cooled, poached apples to set in the fridge.</w:t>
      </w:r>
    </w:p>
    <w:p>
      <w:pPr>
        <w:pStyle w:val="ListNumber"/>
      </w:pPr>
      <w:r>
        <w:t>grinder until powdered. Transfer to a mortar and muddle in the black currant wood oil. Transferto a container and reserve in the fridge until service.</w:t>
      </w:r>
    </w:p>
    <w:p>
      <w:pPr>
        <w:pStyle w:val="ListNumber"/>
      </w:pPr>
      <w:r>
        <w:t>Place the tea into an appropriately sized container. Usin g an immersion blender, blend in the</w:t>
      </w:r>
    </w:p>
    <w:p>
      <w:pPr>
        <w:pStyle w:val="ListNumber"/>
      </w:pPr>
      <w:r>
        <w:t>freeze -dried gooseberries. Leave the mixture to infuse for 15 minutes. Once infused, pass</w:t>
      </w:r>
    </w:p>
    <w:p>
      <w:pPr>
        <w:pStyle w:val="ListNumber"/>
      </w:pPr>
      <w:r>
        <w:t>through a fine -mesh nylon sieve, squeezing the solids well to maximize the yield. Reserve the</w:t>
      </w:r>
    </w:p>
    <w:p>
      <w:pPr>
        <w:pStyle w:val="ListNumber"/>
      </w:pPr>
      <w:r>
        <w:t>passed broth in a container in the fridge.</w:t>
      </w:r>
    </w:p>
    <w:p>
      <w:pPr>
        <w:pStyle w:val="ListNumber"/>
      </w:pPr>
      <w:r>
        <w:t>slices Poached Apple</w:t>
      </w:r>
    </w:p>
    <w:p>
      <w:pPr>
        <w:pStyle w:val="ListNumber"/>
      </w:pPr>
      <w:r>
        <w:t>Roasted Kelp Salt*</w:t>
      </w:r>
    </w:p>
    <w:p>
      <w:pPr>
        <w:pStyle w:val="ListNumber"/>
      </w:pPr>
      <w:r>
        <w:t>In service, shuck the oysters and strain the oyster liquor. Wash the oysters in the strained juiceto remove any excess shell. Slice the oysters in half, separating the belly from the skirts. Retrievethe poached apple from the gelatinized sloeberry marinade. From one side of the apple, slice 2</w:t>
      </w:r>
    </w:p>
    <w:p>
      <w:pPr>
        <w:pStyle w:val="ListNumber"/>
      </w:pPr>
      <w:r>
        <w:t>thin pieces (about 2 mm wide) from the apple, cutting from the stem down to the base. Brush</w:t>
      </w:r>
    </w:p>
    <w:p>
      <w:pPr>
        <w:pStyle w:val="ListNumber"/>
      </w:pPr>
      <w:r>
        <w:t>the poached apple slices with some of the gooseberry praline.</w:t>
      </w:r>
    </w:p>
    <w:p>
      <w:pPr>
        <w:pStyle w:val="ListNumber"/>
      </w:pPr>
      <w:r>
        <w:t>Take 2 spoonfuls of the gelatinized sloeberry marinade, transfer it to your chopping board and</w:t>
      </w:r>
    </w:p>
    <w:p>
      <w:pPr>
        <w:pStyle w:val="ListNumber"/>
      </w:pPr>
      <w:r>
        <w:t>use a fork to break it into smaller, but distinctive pieces. Working with your plate in an ice grave,</w:t>
      </w:r>
    </w:p>
    <w:p>
      <w:pPr>
        <w:pStyle w:val="ListNumber"/>
      </w:pPr>
      <w:r>
        <w:t>place these 2 spoonfuls of broken gel onto the plate. Place one half of the cut oyster on one pile of the broken gel, and the other half on the other one. Lay 1 slice of the brushed poached apple</w:t>
      </w:r>
    </w:p>
    <w:p>
      <w:pPr>
        <w:pStyle w:val="ListNumber"/>
      </w:pPr>
      <w:r>
        <w:t>over the top of each oyster half. Place a generous piece of roasted kelp salt on the brushed poached apple slice. Finish the dish with 2 spoonfuls of the jasmine and gooseberry broth and approximately 20 drops of the fresh koji oil. Serve immediately.</w:t>
      </w:r>
    </w:p>
    <w:p>
      <w:r>
        <w:rPr>
          <w:color w:val="1565C0"/>
        </w:rPr>
        <w:t>──────────────────────────────────────────────────</w:t>
      </w:r>
    </w:p>
    <w:p>
      <w:pPr>
        <w:pStyle w:val="Heading2"/>
      </w:pPr>
      <w:r>
        <w:t>Techniques Used</w:t>
      </w:r>
    </w:p>
    <w:p>
      <w:pPr>
        <w:pStyle w:val="ListBullet"/>
      </w:pPr>
      <w:r>
        <w:t>Slice</w:t>
      </w:r>
    </w:p>
    <w:p>
      <w:pPr>
        <w:pStyle w:val="ListBullet"/>
      </w:pPr>
      <w:r>
        <w:t>Chop</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