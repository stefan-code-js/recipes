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STEM AND BULB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STEM AND BULB VEGETABLES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Six OZ K 5-6½ fl. . (150-</w:t>
      </w:r>
    </w:p>
    <w:p>
      <w:pPr>
        <w:pStyle w:val="ListBullet"/>
      </w:pPr>
      <w:r>
        <w:t>200 ml ) glass jars</w:t>
      </w:r>
    </w:p>
    <w:p>
      <w:pPr>
        <w:pStyle w:val="ListBullet"/>
      </w:pPr>
      <w:r>
        <w:t>164 Ingredients</w:t>
      </w:r>
    </w:p>
    <w:p>
      <w:pPr>
        <w:pStyle w:val="ListBullet"/>
      </w:pPr>
      <w:r>
        <w:t>purpose flour</w:t>
      </w:r>
    </w:p>
    <w:p>
      <w:pPr>
        <w:pStyle w:val="ListBullet"/>
      </w:pPr>
      <w:r>
        <w:t>Three tbsp plus l tsp</w:t>
      </w:r>
    </w:p>
    <w:p>
      <w:pPr>
        <w:pStyle w:val="ListBullet"/>
      </w:pPr>
      <w:r>
        <w:t>butter</w:t>
      </w:r>
    </w:p>
    <w:p>
      <w:pPr>
        <w:pStyle w:val="ListBullet"/>
      </w:pPr>
      <w:r>
        <w:t>Twelve oz . (350 g) fennel</w:t>
      </w:r>
    </w:p>
    <w:p>
      <w:pPr>
        <w:pStyle w:val="ListBullet"/>
      </w:pPr>
      <w:r>
        <w:t>A little olive oil</w:t>
      </w:r>
    </w:p>
    <w:p>
      <w:pPr>
        <w:pStyle w:val="ListBullet"/>
      </w:pPr>
      <w:r>
        <w:t>Creamed fennel</w:t>
      </w:r>
    </w:p>
    <w:p>
      <w:pPr>
        <w:pStyle w:val="ListBullet"/>
      </w:pPr>
      <w:r>
        <w:t>113 cup (70 ml) cream,</w:t>
      </w:r>
    </w:p>
    <w:p>
      <w:pPr>
        <w:pStyle w:val="ListBullet"/>
      </w:pPr>
      <w:r>
        <w:t>l fennel bulb 3 tbsp (50 ml) olive oil</w:t>
      </w:r>
    </w:p>
    <w:p>
      <w:pPr>
        <w:pStyle w:val="ListBullet"/>
      </w:pPr>
      <w:r>
        <w:t>Three tbsp (50 ml) pa stis</w:t>
      </w:r>
    </w:p>
    <w:p>
      <w:pPr>
        <w:pStyle w:val="ListBullet"/>
      </w:pPr>
      <w:r>
        <w:t>Two oz . (50 g) samphire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 ime</w:t>
      </w:r>
    </w:p>
    <w:p>
      <w:pPr>
        <w:pStyle w:val="ListNumber"/>
      </w:pPr>
      <w:r>
        <w:t>Parmesan cookies</w:t>
      </w:r>
    </w:p>
    <w:p>
      <w:pPr>
        <w:pStyle w:val="ListNumber"/>
      </w:pPr>
      <w:r>
        <w:t>To serve</w:t>
      </w:r>
    </w:p>
    <w:p>
      <w:pPr>
        <w:pStyle w:val="ListNumber"/>
      </w:pPr>
      <w:r>
        <w:t>pepper PREPARING THE PARMESAN COOKIES</w:t>
      </w:r>
    </w:p>
    <w:p>
      <w:pPr>
        <w:pStyle w:val="ListNumber"/>
      </w:pPr>
      <w:r>
        <w:t>Knead all the ingredients together by hand to form a dough. Roll into a log</w:t>
      </w:r>
    </w:p>
    <w:p>
      <w:pPr>
        <w:pStyle w:val="ListNumber"/>
      </w:pPr>
      <w:r>
        <w:t>l¼ in. (4 cm) in diameter, cover in plastic wrap, and chill for about 30 minutes.</w:t>
      </w:r>
    </w:p>
    <w:p>
      <w:pPr>
        <w:pStyle w:val="ListNumber"/>
      </w:pPr>
      <w:r>
        <w:t>Preheat the oven to 350 °F (l80°C/Gas mark4) and line a baking sheet with</w:t>
      </w:r>
    </w:p>
    <w:p>
      <w:pPr>
        <w:pStyle w:val="ListNumber"/>
      </w:pPr>
      <w:r>
        <w:t>parchment paper . Cut the log into ¾-in. (2-cm) slices, place flat on the baking</w:t>
      </w:r>
    </w:p>
    <w:p>
      <w:pPr>
        <w:pStyle w:val="ListNumber"/>
      </w:pPr>
      <w:r>
        <w:t>sheet, and bake for about 10 minutes until go lden. Let cool on a wire rack.</w:t>
      </w:r>
    </w:p>
    <w:p>
      <w:pPr>
        <w:pStyle w:val="ListNumber"/>
      </w:pPr>
      <w:r>
        <w:t>Wash and slice the fennel (see technique ). In a saucepan over low heat,</w:t>
      </w:r>
    </w:p>
    <w:p>
      <w:pPr>
        <w:pStyle w:val="ListNumber"/>
      </w:pPr>
      <w:r>
        <w:t>gently cook the fennel with the olive oil and star anise until soft. Remove</w:t>
      </w:r>
    </w:p>
    <w:p>
      <w:pPr>
        <w:pStyle w:val="ListNumber"/>
      </w:pPr>
      <w:r>
        <w:t>fine-mesh sieve to make a light, smooth puree. Weigh o ut 5½ oz. (160 g)</w:t>
      </w:r>
    </w:p>
    <w:p>
      <w:pPr>
        <w:pStyle w:val="ListNumber"/>
      </w:pPr>
      <w:r>
        <w:t>and reserve the rest. For the next step, the weighed-out puree must be hot.</w:t>
      </w:r>
    </w:p>
    <w:p>
      <w:pPr>
        <w:pStyle w:val="ListNumber"/>
      </w:pPr>
      <w:r>
        <w:t>Soak the ge latin in a bowl of cold water until softened . Squeeze the excess</w:t>
      </w:r>
    </w:p>
    <w:p>
      <w:pPr>
        <w:pStyle w:val="ListNumber"/>
      </w:pPr>
      <w:r>
        <w:t>water from the gelatin and stir it into the hot fennel puree until dissolved.</w:t>
      </w:r>
    </w:p>
    <w:p>
      <w:pPr>
        <w:pStyle w:val="ListNumber"/>
      </w:pPr>
      <w:r>
        <w:t>Cool and refrigerate until just beginning to set. Before it is firm, lightly</w:t>
      </w:r>
    </w:p>
    <w:p>
      <w:pPr>
        <w:pStyle w:val="ListNumber"/>
      </w:pPr>
      <w:r>
        <w:t>whisk the cream , and fold it into the puree . Divide the mixture between the</w:t>
      </w:r>
    </w:p>
    <w:p>
      <w:pPr>
        <w:pStyle w:val="ListNumber"/>
      </w:pPr>
      <w:r>
        <w:t>jars, filling them to just under l in. (2 cm) below the rim , and return to the</w:t>
      </w:r>
    </w:p>
    <w:p>
      <w:pPr>
        <w:pStyle w:val="ListNumber"/>
      </w:pPr>
      <w:r>
        <w:t>Wash and finely slice the fennel . In a small saute pan, sweat it over low heat</w:t>
      </w:r>
    </w:p>
    <w:p>
      <w:pPr>
        <w:pStyle w:val="ListNumber"/>
      </w:pPr>
      <w:r>
        <w:t>with the olive oil. Pour in the fennel juice , cover with a disk of pa rchment</w:t>
      </w:r>
    </w:p>
    <w:p>
      <w:pPr>
        <w:pStyle w:val="ListNumber"/>
      </w:pPr>
      <w:r>
        <w:t>paper, and continue to cook gently until tender. Season with salt and pepper,</w:t>
      </w:r>
    </w:p>
    <w:p>
      <w:pPr>
        <w:pStyle w:val="ListNumber"/>
      </w:pPr>
      <w:r>
        <w:t>add the pastis , and keep warm .</w:t>
      </w:r>
    </w:p>
    <w:p>
      <w:pPr>
        <w:pStyle w:val="ListNumber"/>
      </w:pPr>
      <w:r>
        <w:t>Wash the fennel and finely slice on a mandoline. Place in a bowl of water with</w:t>
      </w:r>
    </w:p>
    <w:p>
      <w:pPr>
        <w:pStyle w:val="ListNumber"/>
      </w:pPr>
      <w:r>
        <w:t>a few ice cubes added and stir in the lemon juice to prevent discoloration.</w:t>
      </w:r>
    </w:p>
    <w:p>
      <w:pPr>
        <w:pStyle w:val="ListNumber"/>
      </w:pPr>
      <w:r>
        <w:t>TO SERVE</w:t>
      </w:r>
    </w:p>
    <w:p>
      <w:pPr>
        <w:pStyle w:val="ListNumber"/>
      </w:pPr>
      <w:r>
        <w:t>In a saucepan of unsalted boiling water , blanch the samphire (see technique</w:t>
      </w:r>
    </w:p>
    <w:p>
      <w:pPr>
        <w:pStyle w:val="ListNumber"/>
      </w:pPr>
      <w:r>
        <w:t>) and refresh in a bowl of ice water . Wash and chop the dill, reserv­</w:t>
      </w:r>
    </w:p>
    <w:p>
      <w:pPr>
        <w:pStyle w:val="ListNumber"/>
      </w:pPr>
      <w:r>
        <w:t>ing a few sprigs for garnish. Drain the fennel for the salad, pat dry wit h</w:t>
      </w:r>
    </w:p>
    <w:p>
      <w:pPr>
        <w:pStyle w:val="ListNumber"/>
      </w:pPr>
      <w:r>
        <w:t>paper towel, and season with the olive oil, salt, pepper, and dill. Divide the</w:t>
      </w:r>
    </w:p>
    <w:p>
      <w:pPr>
        <w:pStyle w:val="ListNumber"/>
      </w:pPr>
      <w:r>
        <w:t>creamed fennel among the jars. In each jar , spoon some fennel puree over</w:t>
      </w:r>
    </w:p>
    <w:p>
      <w:pPr>
        <w:pStyle w:val="ListNumber"/>
      </w:pPr>
      <w:r>
        <w:t>the creamed fennel. Roughly crush a Parmesan cookie and sprinkle over.</w:t>
      </w:r>
    </w:p>
    <w:p>
      <w:pPr>
        <w:pStyle w:val="ListNumber"/>
      </w:pPr>
      <w:r>
        <w:t>Spoon the brai sed fennel over the crumbled cookie and add a layer of</w:t>
      </w:r>
    </w:p>
    <w:p>
      <w:pPr>
        <w:pStyle w:val="ListNumber"/>
      </w:pPr>
      <w:r>
        <w:t>fennel salad. Top with the samphire, reserved dill sprigs, borage flowe rs,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