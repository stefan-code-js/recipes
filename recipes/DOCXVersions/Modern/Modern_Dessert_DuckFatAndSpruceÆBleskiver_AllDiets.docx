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DUCK FAT AND SPRUCE Æ BLESKIVER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Eighty g egg yolks (pasteurized)</w:t>
      </w:r>
    </w:p>
    <w:p>
      <w:pPr>
        <w:pStyle w:val="ListBullet"/>
      </w:pPr>
      <w:r>
        <w:t>Thirty g salt</w:t>
      </w:r>
    </w:p>
    <w:p>
      <w:pPr>
        <w:pStyle w:val="ListBullet"/>
      </w:pPr>
      <w:r>
        <w:t>740 g butter, melted</w:t>
      </w:r>
    </w:p>
    <w:p>
      <w:pPr>
        <w:pStyle w:val="ListBullet"/>
      </w:pPr>
      <w:r>
        <w:t>One kg duck fat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