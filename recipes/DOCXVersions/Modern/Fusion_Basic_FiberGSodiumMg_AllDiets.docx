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Fiber, 1 g; Sodium, 650 mg.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result in a rather greasy sandwich.</w:t>
      </w:r>
    </w:p>
    <w:p>
      <w:pPr>
        <w:pStyle w:val="ListNumber"/>
      </w:pPr>
      <w:r>
        <w:t>Monte c risto s andwich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