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 SNAIL –STUFFED TOMATO SKEWER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g fennel seeds</w:t>
      </w:r>
    </w:p>
    <w:p>
      <w:pPr>
        <w:pStyle w:val="ListBullet"/>
      </w:pPr>
      <w:r>
        <w:t>Ten g yellow mustard seeds</w:t>
      </w:r>
    </w:p>
    <w:p>
      <w:pPr>
        <w:pStyle w:val="ListBullet"/>
      </w:pPr>
      <w:r>
        <w:t>Four g coriander seeds</w:t>
      </w:r>
    </w:p>
    <w:p>
      <w:pPr>
        <w:pStyle w:val="ListBullet"/>
      </w:pPr>
      <w:r>
        <w:t>One g seeded pasilla chile</w:t>
      </w:r>
    </w:p>
    <w:p>
      <w:pPr>
        <w:pStyle w:val="ListBullet"/>
      </w:pPr>
      <w:r>
        <w:t>Five g freeze -dried gooseberries</w:t>
      </w:r>
    </w:p>
    <w:p>
      <w:pPr>
        <w:pStyle w:val="ListBullet"/>
      </w:pPr>
      <w:r>
        <w:t>Three g black peppercorns</w:t>
      </w:r>
    </w:p>
    <w:p>
      <w:pPr>
        <w:pStyle w:val="ListBullet"/>
      </w:pPr>
      <w:r>
        <w:t>Three g juniper berries</w:t>
      </w:r>
    </w:p>
    <w:p>
      <w:pPr>
        <w:pStyle w:val="ListBullet"/>
      </w:pPr>
      <w:r>
        <w:t>300 g sunflower seeds</w:t>
      </w:r>
    </w:p>
    <w:p>
      <w:pPr>
        <w:pStyle w:val="ListBullet"/>
      </w:pPr>
      <w:r>
        <w:t>300 g Brown Butter*</w:t>
      </w:r>
    </w:p>
    <w:p>
      <w:pPr>
        <w:pStyle w:val="ListBullet"/>
      </w:pPr>
      <w:r>
        <w:t>Fifteen g Ginger Powder*</w:t>
      </w:r>
    </w:p>
    <w:p>
      <w:pPr>
        <w:pStyle w:val="ListBullet"/>
      </w:pPr>
      <w:r>
        <w:t>Fifteen g Mustard Spice Mix</w:t>
      </w:r>
    </w:p>
    <w:p>
      <w:pPr>
        <w:pStyle w:val="ListBullet"/>
      </w:pPr>
      <w:r>
        <w:t>Thirty g Celery Juice Reduction*</w:t>
      </w:r>
    </w:p>
    <w:p>
      <w:pPr>
        <w:pStyle w:val="ListBullet"/>
      </w:pPr>
      <w:r>
        <w:t>Thirty g Peaso Water Reduction* 6 Roasted Kelp Salt*</w:t>
      </w:r>
    </w:p>
    <w:p>
      <w:pPr>
        <w:pStyle w:val="ListBullet"/>
      </w:pPr>
      <w:r>
        <w:t>Ten g Kohlrabi Shoyu*</w:t>
      </w:r>
    </w:p>
    <w:p>
      <w:pPr>
        <w:pStyle w:val="ListBullet"/>
      </w:pPr>
      <w:r>
        <w:t>Five g arctic thyme</w:t>
      </w:r>
    </w:p>
    <w:p>
      <w:pPr>
        <w:pStyle w:val="ListBullet"/>
      </w:pPr>
      <w:r>
        <w:t>Fifteen g dried ceps</w:t>
      </w:r>
    </w:p>
    <w:p>
      <w:pPr>
        <w:pStyle w:val="ListBullet"/>
      </w:pPr>
      <w:r>
        <w:t>Ten g dried morels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