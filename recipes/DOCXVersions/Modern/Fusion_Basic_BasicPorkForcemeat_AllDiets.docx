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Pork Forcemeat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Basic Pork Forcemeat</w:t>
      </w:r>
    </w:p>
    <w:p>
      <w:pPr>
        <w:pStyle w:val="ListBullet"/>
      </w:pPr>
      <w:r>
        <w:t>Fourteen oz g Lean pork 1. Before beginning, make sure all equipment and all</w:t>
      </w:r>
    </w:p>
    <w:p>
      <w:pPr>
        <w:pStyle w:val="ListBullet"/>
      </w:pPr>
      <w:r>
        <w:t>Marinade: 3. Sweat the minced shallots in the butter until soft. a dd half</w:t>
      </w:r>
    </w:p>
    <w:p>
      <w:pPr>
        <w:pStyle w:val="ListBullet"/>
      </w:pPr>
      <w:r>
        <w:t>of the white wine and reduce by half. Cool completely.</w:t>
      </w:r>
    </w:p>
    <w:p>
      <w:pPr>
        <w:pStyle w:val="ListBullet"/>
      </w:pPr>
      <w:r>
        <w:t>through the fine blade of a meat grinder.1½ oz 45 g Shallots, minced</w:t>
      </w:r>
    </w:p>
    <w:p>
      <w:pPr>
        <w:pStyle w:val="ListBullet"/>
      </w:pPr>
      <w:r>
        <w:t>½ oz 15 g Butter</w:t>
      </w:r>
    </w:p>
    <w:p>
      <w:pPr>
        <w:pStyle w:val="ListBullet"/>
      </w:pPr>
      <w:r>
        <w:t>Two oz fl 60 mL White wine</w:t>
      </w:r>
    </w:p>
    <w:p>
      <w:pPr>
        <w:pStyle w:val="ListBullet"/>
      </w:pPr>
      <w:r>
        <w:t>Two Bay leaves</w:t>
      </w:r>
    </w:p>
    <w:p>
      <w:pPr>
        <w:pStyle w:val="ListBullet"/>
      </w:pPr>
      <w:r>
        <w:t>One oz fl 30 mL Brandy</w:t>
      </w:r>
    </w:p>
    <w:p>
      <w:pPr>
        <w:pStyle w:val="ListBullet"/>
      </w:pPr>
      <w:r>
        <w:t>½ tsp 2 mL pâté spice or quatre épices (see Note)</w:t>
      </w:r>
    </w:p>
    <w:p>
      <w:pPr>
        <w:pStyle w:val="ListBullet"/>
      </w:pPr>
      <w:r>
        <w:t>¼ tsp 1 mL White pepper</w:t>
      </w:r>
    </w:p>
    <w:p>
      <w:pPr>
        <w:pStyle w:val="ListBullet"/>
      </w:pPr>
      <w:r>
        <w:t>Four oz g Chicken livers, soaked, cleaned, and</w:t>
      </w:r>
    </w:p>
    <w:p>
      <w:pPr>
        <w:pStyle w:val="ListBullet"/>
      </w:pPr>
      <w:r>
        <w:t>puréed (see above)6. Combine the ground meats and liver purée.</w:t>
      </w:r>
    </w:p>
    <w:p>
      <w:pPr>
        <w:pStyle w:val="ListBullet"/>
      </w:pPr>
      <w:r>
        <w:t>the eggs lightly and add to the ground meat. Using a chilled</w:t>
      </w:r>
    </w:p>
    <w:p>
      <w:pPr>
        <w:pStyle w:val="ListBullet"/>
      </w:pPr>
      <w:r>
        <w:t>paddle, mix thoroughly, until the forcemeat is well mixed</w:t>
      </w:r>
    </w:p>
    <w:p>
      <w:pPr>
        <w:pStyle w:val="ListBullet"/>
      </w:pPr>
      <w:r>
        <w:t>and feels slightly sticky. (Note: the eggs are optional and are</w:t>
      </w:r>
    </w:p>
    <w:p>
      <w:pPr>
        <w:pStyle w:val="ListBullet"/>
      </w:pPr>
      <w:r>
        <w:t>the forcemeat.</w:t>
      </w:r>
    </w:p>
    <w:p>
      <w:pPr>
        <w:pStyle w:val="ListBullet"/>
      </w:pPr>
      <w:r>
        <w:t>Per ounce 1</w:t>
      </w:r>
    </w:p>
    <w:p>
      <w:pPr>
        <w:pStyle w:val="ListBullet"/>
      </w:pPr>
      <w:r>
        <w:t>Omit the pork, fat, livers, and eggs in the basic recipe. Substitute the</w:t>
      </w:r>
    </w:p>
    <w:p>
      <w:pPr>
        <w:pStyle w:val="ListBullet"/>
      </w:pPr>
      <w:r>
        <w:t>Veal f orcemeat</w:t>
      </w:r>
    </w:p>
    <w:p>
      <w:pPr>
        <w:pStyle w:val="ListBullet"/>
      </w:pPr>
      <w:r>
        <w:t>Nine oz g Lean pork</w:t>
      </w:r>
    </w:p>
    <w:p>
      <w:pPr>
        <w:pStyle w:val="ListBullet"/>
      </w:pPr>
      <w:r>
        <w:t>Nine oz g Lean veal</w:t>
      </w:r>
    </w:p>
    <w:p>
      <w:pPr>
        <w:pStyle w:val="ListBullet"/>
      </w:pPr>
      <w:r>
        <w:t>Fourteen oz g Fresh pork fat</w:t>
      </w:r>
    </w:p>
    <w:p>
      <w:pPr>
        <w:pStyle w:val="ListBullet"/>
      </w:pPr>
      <w:r>
        <w:t>3 3 Eggs</w:t>
      </w:r>
    </w:p>
    <w:p>
      <w:pPr>
        <w:pStyle w:val="ListBullet"/>
      </w:pPr>
      <w:r>
        <w:t>Nine oz g Chicken meat</w:t>
      </w:r>
    </w:p>
    <w:p>
      <w:pPr>
        <w:pStyle w:val="ListBullet"/>
      </w:pPr>
      <w:r>
        <w:t>3 3 Eggschicken f orcemeat ii</w:t>
      </w:r>
    </w:p>
    <w:p>
      <w:pPr>
        <w:pStyle w:val="ListBullet"/>
      </w:pPr>
      <w:r>
        <w:t>One lb oz 500 g Chicken meat</w:t>
      </w:r>
    </w:p>
    <w:p>
      <w:pPr>
        <w:pStyle w:val="ListBullet"/>
      </w:pPr>
      <w:r>
        <w:t>Seven oz g Lean pork, or a mixture of pork and veal</w:t>
      </w:r>
    </w:p>
    <w:p>
      <w:pPr>
        <w:pStyle w:val="ListBullet"/>
      </w:pPr>
      <w:r>
        <w:t>Seven oz g Duck, pheasant, or game meat</w:t>
      </w:r>
    </w:p>
    <w:p>
      <w:pPr>
        <w:pStyle w:val="ListBullet"/>
      </w:pPr>
      <w:r>
        <w:t>Four oz g Livers, soaked, cleaned, and puréed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400 g Lean pork 1. Before beginning, make sure all equipment and all</w:t>
      </w:r>
    </w:p>
    <w:p>
      <w:pPr>
        <w:pStyle w:val="ListNumber"/>
      </w:pPr>
      <w:r>
        <w:t>ingredients are well chilled. Forcemeats must be kept cold at all times to prevent the fat from softening or melting.</w:t>
      </w:r>
    </w:p>
    <w:p>
      <w:pPr>
        <w:pStyle w:val="ListNumber"/>
      </w:pPr>
      <w:r>
        <w:t>2. Cut the meat and fat into small dice.14 oz 400 g pork fat</w:t>
      </w:r>
    </w:p>
    <w:p>
      <w:pPr>
        <w:pStyle w:val="ListNumber"/>
      </w:pPr>
      <w:r>
        <w:t>Marinade: 3. Sweat the minced shallots in the butter until soft. a dd half</w:t>
      </w:r>
    </w:p>
    <w:p>
      <w:pPr>
        <w:pStyle w:val="ListNumber"/>
      </w:pPr>
      <w:r>
        <w:t>of the white wine and reduce by half. Cool completely.</w:t>
      </w:r>
    </w:p>
    <w:p>
      <w:pPr>
        <w:pStyle w:val="ListNumber"/>
      </w:pPr>
      <w:r>
        <w:t>4. Combine the meat and fat with the shallots, the rest of the wine, the bay leaves, brandy, salt, spice mixture, and pepper. toss to mix well. Cover and refrigerate overnight.</w:t>
      </w:r>
    </w:p>
    <w:p>
      <w:pPr>
        <w:pStyle w:val="ListNumber"/>
      </w:pPr>
      <w:r>
        <w:t>5. remove the bay leaves. Grind the meat and fat twice</w:t>
      </w:r>
    </w:p>
    <w:p>
      <w:pPr>
        <w:pStyle w:val="ListNumber"/>
      </w:pPr>
      <w:r>
        <w:t>through the fine blade of a meat grinder.1½ oz 45 g Shallots, minced</w:t>
      </w:r>
    </w:p>
    <w:p>
      <w:pPr>
        <w:pStyle w:val="ListNumber"/>
      </w:pPr>
      <w:r>
        <w:t>puréed (see above)6. Combine the ground meats and liver purée.</w:t>
      </w:r>
    </w:p>
    <w:p>
      <w:pPr>
        <w:pStyle w:val="ListNumber"/>
      </w:pPr>
      <w:r>
        <w:t>7. place the ground meats in the chilled bowl of a mixer. Beat</w:t>
      </w:r>
    </w:p>
    <w:p>
      <w:pPr>
        <w:pStyle w:val="ListNumber"/>
      </w:pPr>
      <w:r>
        <w:t>the eggs lightly and add to the ground meat. Using a chilled</w:t>
      </w:r>
    </w:p>
    <w:p>
      <w:pPr>
        <w:pStyle w:val="ListNumber"/>
      </w:pPr>
      <w:r>
        <w:t>paddle, mix thoroughly, until the forcemeat is well mixed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Sweat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