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SQUASH BLOSSOMS WITH BASIL FOAM</w:t>
      </w:r>
    </w:p>
    <w:p>
      <w:r>
        <w:rPr>
          <w:b/>
          <w:color w:val="3E2723"/>
        </w:rPr>
        <w:t>Cuisine Type:</w:t>
      </w:r>
      <w:r>
        <w:t xml:space="preserve"> Fusion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Beginner</w:t>
      </w:r>
    </w:p>
    <w:p>
      <w:r>
        <w:rPr>
          <w:color w:val="1565C0"/>
        </w:rPr>
        <w:t>──────────────────────────────────────────────────</w:t>
      </w:r>
    </w:p>
    <w:p>
      <w:pPr>
        <w:pStyle w:val="Heading2"/>
      </w:pPr>
      <w:r>
        <w:t>Ingredients</w:t>
      </w:r>
    </w:p>
    <w:p>
      <w:pPr>
        <w:pStyle w:val="ListBullet"/>
      </w:pPr>
      <w:r>
        <w:t>serves to</w:t>
      </w:r>
    </w:p>
    <w:p>
      <w:pPr>
        <w:pStyle w:val="ListBullet"/>
      </w:pPr>
      <w:r>
        <w:t>About ounces 8</w:t>
      </w:r>
    </w:p>
    <w:p>
      <w:pPr>
        <w:pStyle w:val="ListBullet"/>
      </w:pPr>
      <w:r>
        <w:t>One cup half-and-half</w:t>
      </w:r>
    </w:p>
    <w:p>
      <w:pPr>
        <w:pStyle w:val="ListBullet"/>
      </w:pPr>
      <w:r>
        <w:t>One cup heavy cream</w:t>
      </w:r>
    </w:p>
    <w:p>
      <w:pPr>
        <w:pStyle w:val="ListBullet"/>
      </w:pPr>
      <w:r>
        <w:t>Salt and freshly ground black pepper</w:t>
      </w:r>
    </w:p>
    <w:p>
      <w:pPr>
        <w:pStyle w:val="ListBullet"/>
      </w:pPr>
      <w:r>
        <w:t>6 to 10 large squash blossoms</w:t>
      </w:r>
    </w:p>
    <w:p>
      <w:r>
        <w:rPr>
          <w:color w:val="1565C0"/>
        </w:rPr>
        <w:t>──────────────────────────────────────────────────</w:t>
      </w:r>
    </w:p>
    <w:p>
      <w:pPr>
        <w:pStyle w:val="Heading2"/>
      </w:pPr>
      <w:r>
        <w:t>Method</w:t>
      </w:r>
    </w:p>
    <w:p>
      <w:pPr>
        <w:pStyle w:val="ListNumber"/>
      </w:pPr>
      <w:r>
        <w:t>Put the half-and-half and heavy cream in a large saucepan and bring to a boil over medium-high heat. As soon as the cream boils, remove from the heat.</w:t>
      </w:r>
    </w:p>
    <w:p>
      <w:pPr>
        <w:pStyle w:val="ListNumber"/>
      </w:pPr>
      <w:r>
        <w:t>Using your hands, lift the gelatin sheets from the water and squeeze them gently between your fingers. Transfer the sheets to the hot cream. Stir gently until dissolved. Stir in the pureed basil. Strain through a</w:t>
      </w:r>
    </w:p>
    <w:p>
      <w:pPr>
        <w:pStyle w:val="ListNumber"/>
      </w:pPr>
      <w:r>
        <w:t>or fine-mesh sieve into a large bowl. Season to taste with salt and pepper and set aside to cool to room temperature.</w:t>
      </w:r>
    </w:p>
    <w:p>
      <w:pPr>
        <w:pStyle w:val="ListNumber"/>
      </w:pPr>
      <w:r>
        <w:t>Pour the basil mixture into the chilled canister of a foamer. The amount will fill it about halfway. Charge with 1 or 2 charges. Chill for at least 1 hour before serving.</w:t>
      </w:r>
    </w:p>
    <w:p>
      <w:pPr>
        <w:pStyle w:val="ListNumber"/>
      </w:pPr>
      <w:r>
        <w:t>To serve, cut a slice off the stem end of each squash blossom so that the opening is about the size of a quarter. Shake the foamer vigorously and fill each blossom completely with basil foam. Arrange the blossoms on 6 to 10 small plates.</w:t>
      </w:r>
    </w:p>
    <w:p>
      <w:r>
        <w:rPr>
          <w:color w:val="1565C0"/>
        </w:rPr>
        <w:t>──────────────────────────────────────────────────</w:t>
      </w:r>
    </w:p>
    <w:p>
      <w:pPr>
        <w:pStyle w:val="Heading2"/>
      </w:pPr>
      <w:r>
        <w:t>Techniques Used</w:t>
      </w:r>
    </w:p>
    <w:p>
      <w:pPr>
        <w:pStyle w:val="ListBullet"/>
      </w:pPr>
      <w:r>
        <w:t>Slice</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