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COURGETTE DUMPLING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MUSTARD SPICE MIX</w:t>
      </w:r>
    </w:p>
    <w:p>
      <w:pPr>
        <w:pStyle w:val="ListBullet"/>
      </w:pPr>
      <w:r>
        <w:t>Five g fennel seeds</w:t>
      </w:r>
    </w:p>
    <w:p>
      <w:pPr>
        <w:pStyle w:val="ListBullet"/>
      </w:pPr>
      <w:r>
        <w:t>Ten g yellow mustard seeds</w:t>
      </w:r>
    </w:p>
    <w:p>
      <w:pPr>
        <w:pStyle w:val="ListBullet"/>
      </w:pPr>
      <w:r>
        <w:t>Four g coriander seeds</w:t>
      </w:r>
    </w:p>
    <w:p>
      <w:pPr>
        <w:pStyle w:val="ListBullet"/>
      </w:pPr>
      <w:r>
        <w:t>One g seeded pasilla chile</w:t>
      </w:r>
    </w:p>
    <w:p>
      <w:pPr>
        <w:pStyle w:val="ListBullet"/>
      </w:pPr>
      <w:r>
        <w:t>Five g freeze -dried ooseberries</w:t>
      </w:r>
    </w:p>
    <w:p>
      <w:pPr>
        <w:pStyle w:val="ListBullet"/>
      </w:pPr>
      <w:r>
        <w:t>Three g black peppercorns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 own Butter*</w:t>
      </w:r>
    </w:p>
    <w:p>
      <w:pPr>
        <w:pStyle w:val="ListBullet"/>
      </w:pPr>
      <w:r>
        <w:t>Fifteen g Giner Powder*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</w:t>
      </w:r>
    </w:p>
    <w:p>
      <w:pPr>
        <w:pStyle w:val="ListBullet"/>
      </w:pPr>
      <w:r>
        <w:t>Six g Roasted Kelp Salt*</w:t>
      </w:r>
    </w:p>
    <w:p>
      <w:pPr>
        <w:pStyle w:val="ListBullet"/>
      </w:pPr>
      <w:r>
        <w:t>Ten g Nordic Shoyu*</w:t>
      </w:r>
    </w:p>
    <w:p>
      <w:pPr>
        <w:pStyle w:val="ListBullet"/>
      </w:pPr>
      <w:r>
        <w:t>MUSHROOM SPICE MIX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Ten g dried morels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MUSTARD SPICE MIX</w:t>
      </w:r>
    </w:p>
    <w:p>
      <w:pPr>
        <w:pStyle w:val="ListNumber"/>
      </w:pPr>
      <w:r>
        <w:t>aromatic. Then transfer all the ingredients to a spice grinder and blitz to a powder. Reserve in a</w:t>
      </w:r>
    </w:p>
    <w:p>
      <w:pPr>
        <w:pStyle w:val="ListNumber"/>
      </w:pPr>
      <w:r>
        <w:t>overed container at room temperature until needed.</w:t>
      </w:r>
    </w:p>
    <w:p>
      <w:pPr>
        <w:pStyle w:val="ListNumber"/>
      </w:pPr>
      <w:r>
        <w:t>g Mustard Spice Mix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Roast the sunflower seeds with half the brown butter in a pan over medium -high heat. Add the</w:t>
      </w:r>
    </w:p>
    <w:p>
      <w:pPr>
        <w:pStyle w:val="ListNumber"/>
      </w:pPr>
      <w:r>
        <w:t>powders and dried spices while the seeds are still piping hot to aromatize them. Stir well, and</w:t>
      </w:r>
    </w:p>
    <w:p>
      <w:pPr>
        <w:pStyle w:val="ListNumber"/>
      </w:pPr>
      <w:r>
        <w:t>while still hot, continue to add the rest of the ingredients, then pull the pan from the heat.</w:t>
      </w:r>
    </w:p>
    <w:p>
      <w:pPr>
        <w:pStyle w:val="ListNumber"/>
      </w:pPr>
      <w:r>
        <w:t>a smooth paste. Reserve in the fridge until needed.</w:t>
      </w:r>
    </w:p>
    <w:p>
      <w:pPr>
        <w:pStyle w:val="ListNumber"/>
      </w:pPr>
      <w:r>
        <w:t>MUSHROOM SPICE MIX</w:t>
      </w:r>
    </w:p>
    <w:p>
      <w:pPr>
        <w:pStyle w:val="ListNumber"/>
      </w:pPr>
      <w:r>
        <w:t>Toast the fennel, mustard, and coriander seeds in a dry pan on the stove until aromatic. Transfer</w:t>
      </w:r>
    </w:p>
    <w:p>
      <w:pPr>
        <w:pStyle w:val="ListNumber"/>
      </w:pPr>
      <w:r>
        <w:t>all the ingredients to a spice grinder and blitz to a powder. Reserve In a covered container 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