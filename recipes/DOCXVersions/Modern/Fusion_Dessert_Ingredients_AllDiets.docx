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 163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FIGURE 8.3 Ingredients for vegetable stock.TABLE 8.2 White Stock (Chicken)</w:t>
      </w:r>
    </w:p>
    <w:p>
      <w:pPr>
        <w:pStyle w:val="ListBullet"/>
      </w:pPr>
      <w:r>
        <w:t>Bones lb 8</w:t>
      </w:r>
    </w:p>
    <w:p>
      <w:pPr>
        <w:pStyle w:val="ListBullet"/>
      </w:pPr>
      <w:r>
        <w:t>TABLE 8.3 White Stock (Beef and Veal)</w:t>
      </w:r>
    </w:p>
    <w:p>
      <w:pPr>
        <w:pStyle w:val="ListBullet"/>
      </w:pPr>
      <w:r>
        <w:t>TABLE 8.4 Brown Stock</w:t>
      </w:r>
    </w:p>
    <w:p>
      <w:pPr>
        <w:pStyle w:val="ListBullet"/>
      </w:pPr>
      <w:r>
        <w:t>Mirepoix lb 1</w:t>
      </w:r>
    </w:p>
    <w:p>
      <w:pPr>
        <w:pStyle w:val="ListBullet"/>
      </w:pPr>
      <w:r>
        <w:t>Tomato product 8 oz 250 g</w:t>
      </w:r>
    </w:p>
    <w:p>
      <w:pPr>
        <w:pStyle w:val="ListBullet"/>
      </w:pPr>
      <w:r>
        <w:t>TABLE 8.5 Fish Stock</w:t>
      </w:r>
    </w:p>
    <w:p>
      <w:pPr>
        <w:pStyle w:val="ListBullet"/>
      </w:pPr>
      <w:r>
        <w:t>Water L gal</w:t>
      </w:r>
    </w:p>
    <w:p>
      <w:pPr>
        <w:pStyle w:val="ListBullet"/>
      </w:pPr>
      <w:r>
        <w:t>White wine 24 fl oz 750 mL</w:t>
      </w:r>
    </w:p>
    <w:p>
      <w:pPr>
        <w:pStyle w:val="ListBullet"/>
      </w:pPr>
      <w:r>
        <w:t>Sachet 1Ingredients</w:t>
      </w:r>
    </w:p>
    <w:p>
      <w:pPr>
        <w:pStyle w:val="ListBullet"/>
      </w:pPr>
      <w:r>
        <w:t>flavor to predominate, use a larger quantity of that vegetable. For example,</w:t>
      </w:r>
    </w:p>
    <w:p>
      <w:pPr>
        <w:pStyle w:val="ListBullet"/>
      </w:pPr>
      <w:r>
        <w:t>if you want a broth tasting primarily of asparagus, use a large quantity of</w:t>
      </w:r>
    </w:p>
    <w:p>
      <w:pPr>
        <w:pStyle w:val="ListBullet"/>
      </w:pPr>
      <w:r>
        <w:t>Here are five additional guidelines for making vegetable stocks</w:t>
      </w:r>
    </w:p>
    <w:p>
      <w:pPr>
        <w:pStyle w:val="ListBullet"/>
      </w:pPr>
      <w:r>
        <w:t>or broths:</w:t>
      </w:r>
    </w:p>
    <w:p>
      <w:pPr>
        <w:pStyle w:val="ListBullet"/>
      </w:pPr>
      <w:r>
        <w:t>turn a stock red.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INGREDIENts 163 FIGURE 8.3 Ingredients for vegetable stock.TABLE 8.2 White Stock (Chicken) To Make: 1 Gallon 4 Liters Bones 8 lb 4 kg Mirepoix, standard or white 1 lb 500 g Water 5-6 qt 5-6 L Sachet 1 1 TABLE 8.3 White Stock (Beef and Veal) To Make: 1 Gallon 4 Liters Bones 8 lb 4 kg Mirepoix, standard or white 1 lb 500 g Water 5-6 qt 5-6 L Sachet 1 1 TABLE 8.4 Brown Stock To Make: 1 Gallon 4 Liters Bones 8 lb 4 kg Mirepoix 1 lb 500 g Tomato product 8 oz 250 g Water 5-6 qt 5-6 L Sachet 1 1 TA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