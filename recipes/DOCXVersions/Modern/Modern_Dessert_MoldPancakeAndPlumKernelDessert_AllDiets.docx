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 PANCAKE AND PLUM KERNEL DESSERT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pearl barley</w:t>
      </w:r>
    </w:p>
    <w:p>
      <w:pPr>
        <w:pStyle w:val="ListBullet"/>
      </w:pPr>
      <w:r>
        <w:t>230 g of the barley to a 30 x 40 cm vacuum bag, and seal it a couple centimeters from the</w:t>
      </w:r>
    </w:p>
    <w:p>
      <w:pPr>
        <w:pStyle w:val="ListBullet"/>
      </w:pPr>
      <w:r>
        <w:t>520 mL milk</w:t>
      </w:r>
    </w:p>
    <w:p>
      <w:pPr>
        <w:pStyle w:val="ListBullet"/>
      </w:pPr>
      <w:r>
        <w:t>180 mL cream (38% milkfat)</w:t>
      </w:r>
    </w:p>
    <w:p>
      <w:pPr>
        <w:pStyle w:val="ListBullet"/>
      </w:pPr>
      <w:r>
        <w:t>Thirty g peeled plum kernels</w:t>
      </w:r>
    </w:p>
    <w:p>
      <w:pPr>
        <w:pStyle w:val="ListBullet"/>
      </w:pPr>
      <w:r>
        <w:t>Sixty-Seven g dextrose</w:t>
      </w:r>
    </w:p>
    <w:p>
      <w:pPr>
        <w:pStyle w:val="ListBullet"/>
      </w:pPr>
      <w:r>
        <w:t>Twenty-Two g sugar</w:t>
      </w:r>
    </w:p>
    <w:p>
      <w:pPr>
        <w:pStyle w:val="ListBullet"/>
      </w:pPr>
      <w:r>
        <w:t>Twenty g milk powder</w:t>
      </w:r>
    </w:p>
    <w:p>
      <w:pPr>
        <w:pStyle w:val="ListBullet"/>
      </w:pPr>
      <w:r>
        <w:t>Nine g Trimoline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