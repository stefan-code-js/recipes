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GARLIC SOUP WITH LOVAGE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ROASTED GARLIC SOUP WITH LOVAGE</w:t>
      </w:r>
    </w:p>
    <w:p>
      <w:pPr>
        <w:pStyle w:val="ListBullet"/>
      </w:pPr>
      <w:r>
        <w:t>One head garlic, unpeeled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teaspoon chopped fresh thyme</w:t>
      </w:r>
    </w:p>
    <w:p>
      <w:pPr>
        <w:pStyle w:val="ListBullet"/>
      </w:pPr>
      <w:r>
        <w:t>One tablespoon finely chopped onion</w:t>
      </w:r>
    </w:p>
    <w:p>
      <w:pPr>
        <w:pStyle w:val="ListBullet"/>
      </w:pPr>
      <w:r>
        <w:t>One tablespoon finely chopped celery</w:t>
      </w:r>
    </w:p>
    <w:p>
      <w:pPr>
        <w:pStyle w:val="ListBullet"/>
      </w:pPr>
      <w:r>
        <w:t>½ cup heavy cream</w:t>
      </w:r>
    </w:p>
    <w:p>
      <w:pPr>
        <w:pStyle w:val="ListBullet"/>
      </w:pPr>
      <w:r>
        <w:t>One cup water</w:t>
      </w:r>
    </w:p>
    <w:p>
      <w:pPr>
        <w:pStyle w:val="ListBullet"/>
      </w:pPr>
      <w:r>
        <w:t>Salt and freshly ground 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325°F.</w:t>
      </w:r>
    </w:p>
    <w:p>
      <w:pPr>
        <w:pStyle w:val="ListNumber"/>
      </w:pPr>
      <w:r>
        <w:t>Slice the head of garlic in half horizontally, across the equator, and place the halves, cut side up, on a large square of aluminum foil. Drizzle the exposed garlic cloves with 1 tablespoon of the oil and sprinkle with the thyme. Wrap the halves securely in the foil and place on a small baking tray. Roast for about 30 minutes or until tender.</w:t>
      </w:r>
    </w:p>
    <w:p>
      <w:pPr>
        <w:pStyle w:val="ListNumber"/>
      </w:pPr>
      <w:r>
        <w:t>When cool enough to handle, extract the garlic cloves by gently squeezing the halves. Put the roasted garlic cloves in a small bowl and set aside.</w:t>
      </w:r>
    </w:p>
    <w:p>
      <w:pPr>
        <w:pStyle w:val="ListNumber"/>
      </w:pPr>
      <w:r>
        <w:t>Heat the remaining 1 tablespoon oil in a small saucepan over low heat. Add the onion and celery and cook, stirring occasionally, for about 5 minutes or until the vegetables have softened without coloring.</w:t>
      </w:r>
    </w:p>
    <w:p>
      <w:pPr>
        <w:pStyle w:val="ListNumber"/>
      </w:pPr>
      <w:r>
        <w:t>Add the extracted roasted garlic, the cream, and the water. Simmer for 30 minutes over low heat. Remove the pan from the heat and set aside to cool slightly.</w:t>
      </w:r>
    </w:p>
    <w:p>
      <w:pPr>
        <w:pStyle w:val="ListNumber"/>
      </w:pPr>
      <w:r>
        <w:t>Transfer the soup to a blender and puree until smooth. Strain through a</w:t>
      </w:r>
    </w:p>
    <w:p>
      <w:pPr>
        <w:pStyle w:val="ListNumber"/>
      </w:pPr>
      <w:r>
        <w:t>or fine-mesh sieve into a small bowl. Season to taste with salt and pepper. Reheat the soup in a small saucepan over medium heat if necessary.</w:t>
      </w:r>
    </w:p>
    <w:p>
      <w:pPr>
        <w:pStyle w:val="ListNumber"/>
      </w:pPr>
      <w:r>
        <w:t>Stack the lovage leaves on a work surface. Using a sharp knife, cut the stack lengthwise into very thin strips, discarding the central ribs.</w:t>
      </w:r>
    </w:p>
    <w:p>
      <w:pPr>
        <w:pStyle w:val="ListNumber"/>
      </w:pPr>
      <w:r>
        <w:t>Serve the warm soup in small bowls or demitasse cups and garnish each serving with lovage.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Stew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