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YOUNG GARLIC CONFIT</w:t>
      </w:r>
    </w:p>
    <w:p>
      <w:r>
        <w:rPr>
          <w:b/>
          <w:color w:val="3E2723"/>
        </w:rPr>
        <w:t>Cuisine Type:</w:t>
      </w:r>
      <w:r>
        <w:t xml:space="preserve"> Fusion</w:t>
      </w:r>
    </w:p>
    <w:p>
      <w:r>
        <w:rPr>
          <w:b/>
          <w:color w:val="3E2723"/>
        </w:rPr>
        <w:t>Course:</w:t>
      </w:r>
      <w:r>
        <w:t xml:space="preserve"> Mains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YOUNG GARLIC CONFIT</w:t>
      </w:r>
    </w:p>
    <w:p>
      <w:pPr>
        <w:pStyle w:val="ListBullet"/>
      </w:pPr>
      <w:r>
        <w:t>GARLIC CONFIT</w:t>
      </w:r>
    </w:p>
    <w:p>
      <w:pPr>
        <w:pStyle w:val="ListBullet"/>
      </w:pPr>
      <w:r>
        <w:t>Six heads young garlic</w:t>
      </w:r>
    </w:p>
    <w:p>
      <w:pPr>
        <w:pStyle w:val="ListBullet"/>
      </w:pPr>
      <w:r>
        <w:t>One L milk</w:t>
      </w:r>
    </w:p>
    <w:p>
      <w:pPr>
        <w:pStyle w:val="ListBullet"/>
      </w:pPr>
      <w:r>
        <w:t>500 mL Lacto Koji Water* (made with Rice Koji*)</w:t>
      </w:r>
    </w:p>
    <w:p>
      <w:pPr>
        <w:pStyle w:val="ListBullet"/>
      </w:pPr>
      <w:r>
        <w:t>Four juniper berries</w:t>
      </w:r>
    </w:p>
    <w:p>
      <w:pPr>
        <w:pStyle w:val="ListBullet"/>
      </w:pPr>
      <w:r>
        <w:t>One Hundred g beechnuts</w:t>
      </w:r>
    </w:p>
    <w:p>
      <w:pPr>
        <w:pStyle w:val="ListBullet"/>
      </w:pPr>
      <w:r>
        <w:t>Three cloves Garli c Confit</w:t>
      </w:r>
    </w:p>
    <w:p>
      <w:pPr>
        <w:pStyle w:val="ListBullet"/>
      </w:pPr>
      <w:r>
        <w:t>Two g chopped c hives</w:t>
      </w:r>
    </w:p>
    <w:p>
      <w:pPr>
        <w:pStyle w:val="ListBullet"/>
      </w:pPr>
      <w:r>
        <w:t>Three Toasted B eechnuts</w:t>
      </w:r>
    </w:p>
    <w:p>
      <w:pPr>
        <w:pStyle w:val="ListBullet"/>
      </w:pPr>
      <w:r>
        <w:t>Seven g W alnut O il*</w:t>
      </w:r>
    </w:p>
    <w:p>
      <w:r>
        <w:rPr>
          <w:color w:val="1565C0"/>
        </w:rPr>
        <w:t>──────────────────────────────────────────────────</w:t>
      </w:r>
    </w:p>
    <w:p>
      <w:pPr>
        <w:pStyle w:val="Heading2"/>
      </w:pPr>
      <w:r>
        <w:t>Method</w:t>
      </w:r>
    </w:p>
    <w:p>
      <w:pPr>
        <w:pStyle w:val="ListNumber"/>
      </w:pPr>
      <w:r>
        <w:t>ingredients. After boiling, strain the mixture through a fine -mesh nylon sieve. Reserve the</w:t>
      </w:r>
    </w:p>
    <w:p>
      <w:pPr>
        <w:pStyle w:val="ListNumber"/>
      </w:pPr>
      <w:r>
        <w:t>mixture in a pot to the side. Separately, bring two additional pots of water to a boil. Set up corresponding ice baths for each. Cut off both the top centimeter of the garlic head (closest tothe stem) and the root end of the head. Blanch the garlic in the first pot of boiling water for 2</w:t>
      </w:r>
    </w:p>
    <w:p>
      <w:pPr>
        <w:pStyle w:val="ListNumber"/>
      </w:pPr>
      <w:r>
        <w:t>minutes, subsequently shocking it in the first ice bath. Once cool, blanch the garlic in the second</w:t>
      </w:r>
    </w:p>
    <w:p>
      <w:pPr>
        <w:pStyle w:val="ListNumber"/>
      </w:pPr>
      <w:r>
        <w:t>pot of boiling water for 2 minutes. Shock the garlic immediately after in the second ice bath. Drain the garlic on towels and transfer to the milk and rice koji water mixture. Simmer the garlicand the juniper berries in this liquid with a lid on for 23 to 25 minutes, or till tender. Be carefu</w:t>
      </w:r>
    </w:p>
    <w:p>
      <w:pPr>
        <w:pStyle w:val="ListNumber"/>
      </w:pPr>
      <w:r>
        <w:t>ot to overcook the garlic to the point of turning it into a paste. Do not cook too many heads o f</w:t>
      </w:r>
    </w:p>
    <w:p>
      <w:pPr>
        <w:pStyle w:val="ListNumber"/>
      </w:pPr>
      <w:r>
        <w:t>arlic in the same pot of milk/koji, otherwise the garlic w ill overwhelm the flavor of the liquid.</w:t>
      </w:r>
    </w:p>
    <w:p>
      <w:pPr>
        <w:pStyle w:val="ListNumber"/>
      </w:pPr>
      <w:r>
        <w:t>Note that the cooking time may need to be adjusted depending on the size of the heads of garlic. Once cooked, reserve the garlic in a container in the fridge.</w:t>
      </w:r>
    </w:p>
    <w:p>
      <w:pPr>
        <w:pStyle w:val="ListNumber"/>
      </w:pPr>
      <w:r>
        <w:t>Peel beechnuts from their hard shell. Set an oven to 180°C (40% fan) on dry heat and toast the</w:t>
      </w:r>
    </w:p>
    <w:p>
      <w:pPr>
        <w:pStyle w:val="ListNumber"/>
      </w:pPr>
      <w:r>
        <w:t>beechnuts for 6 minutes to loosen their skin. Let them cool, then rub them on a coarse tamis toremove the skin. Once cleaned, keep them in an airtight container at room temperature. Befor</w:t>
      </w:r>
    </w:p>
    <w:p>
      <w:pPr>
        <w:pStyle w:val="ListNumber"/>
      </w:pPr>
      <w:r>
        <w:t>g chopped c hives</w:t>
      </w:r>
    </w:p>
    <w:p>
      <w:pPr>
        <w:pStyle w:val="ListNumber"/>
      </w:pPr>
      <w:r>
        <w:t>Season the walnut oil with a bit of salt. Add the chives to the bowl and cover the chives with</w:t>
      </w:r>
    </w:p>
    <w:p>
      <w:pPr>
        <w:pStyle w:val="ListNumber"/>
      </w:pPr>
      <w:r>
        <w:t>(approximately 7 g) of the seasoned walnut oil. Place 3 small pinches of the grill ed</w:t>
      </w:r>
    </w:p>
    <w:p>
      <w:pPr>
        <w:pStyle w:val="ListNumber"/>
      </w:pPr>
      <w:r>
        <w:t>emon thyme leaves equidistant from each other i n the bowl on top of the walnut oil. Cut o ff</w:t>
      </w:r>
    </w:p>
    <w:p>
      <w:pPr>
        <w:pStyle w:val="ListNumber"/>
      </w:pPr>
      <w:r>
        <w:t>tops and bottoms of the garlic cloves so that they sit flat. Place the 3 garlic cloves on top o f</w:t>
      </w:r>
    </w:p>
    <w:p>
      <w:pPr>
        <w:pStyle w:val="ListNumber"/>
      </w:pPr>
      <w:r>
        <w:t>or symmetric. In the nooks between the garlic cloves, place the 3 toasted beechnuts. Place the</w:t>
      </w:r>
    </w:p>
    <w:p>
      <w:pPr>
        <w:pStyle w:val="ListNumber"/>
      </w:pPr>
      <w:r>
        <w:t>plated dish in another bowl with beechnut shells propping the dish up. Serve immediately.</w:t>
      </w:r>
    </w:p>
    <w:p>
      <w:r>
        <w:rPr>
          <w:color w:val="1565C0"/>
        </w:rPr>
        <w:t>──────────────────────────────────────────────────</w:t>
      </w:r>
    </w:p>
    <w:p>
      <w:pPr>
        <w:pStyle w:val="Heading2"/>
      </w:pPr>
      <w:r>
        <w:t>Techniques Used</w:t>
      </w:r>
    </w:p>
    <w:p>
      <w:pPr>
        <w:pStyle w:val="ListBullet"/>
      </w:pPr>
      <w:r>
        <w:t>Confit</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