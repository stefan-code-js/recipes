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All of the recipes in this book have been made with hen’s eggs equivalent in size to “large” eggs in the</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AVERAGE COMPOSITION OF A 2-OZ. (55-G) EGG</w:t>
      </w:r>
    </w:p>
    <w:p>
      <w:pPr>
        <w:pStyle w:val="ListBullet"/>
      </w:pPr>
      <w:r>
        <w:t>Three days and egg yolks for up to 1 day. Yolks tend to dry out and are more susceptible to spoilage. Egg whites</w:t>
      </w:r>
    </w:p>
    <w:p>
      <w:pPr>
        <w:pStyle w:val="ListBullet"/>
      </w:pPr>
      <w:r>
        <w:t>RULES TO FOLLOW WHEN HANDLING EGGS</w:t>
      </w:r>
    </w:p>
    <w:p>
      <w:pPr>
        <w:pStyle w:val="ListBullet"/>
      </w:pPr>
      <w:r>
        <w:t>ahead of time so the eggs will be the same temperature as the other ingredients.</w:t>
      </w:r>
    </w:p>
    <w:p>
      <w:pPr>
        <w:pStyle w:val="ListBullet"/>
      </w:pPr>
      <w:r>
        <w:t>The term “egg products”</w:t>
      </w:r>
    </w:p>
    <w:p>
      <w:pPr>
        <w:pStyle w:val="ListBullet"/>
      </w:pPr>
      <w:r>
        <w:t>refers to eggs that have been</w:t>
      </w:r>
    </w:p>
    <w:p>
      <w:pPr>
        <w:pStyle w:val="ListBullet"/>
      </w:pPr>
      <w:r>
        <w:t>as refrigerated liquid eggs,</w:t>
      </w:r>
    </w:p>
    <w:p>
      <w:pPr>
        <w:pStyle w:val="ListBullet"/>
      </w:pPr>
      <w:r>
        <w:t>frozen eggs, concentrated</w:t>
      </w:r>
    </w:p>
    <w:p>
      <w:pPr>
        <w:pStyle w:val="ListBullet"/>
      </w:pPr>
      <w:r>
        <w:t>eggs, and dried eggs. Egg</w:t>
      </w:r>
    </w:p>
    <w:p>
      <w:pPr>
        <w:pStyle w:val="ListBullet"/>
      </w:pPr>
      <w:r>
        <w:t>more stable. Egg products</w:t>
      </w:r>
    </w:p>
    <w:p>
      <w:pPr>
        <w:pStyle w:val="ListBullet"/>
      </w:pPr>
      <w:r>
        <w:t>can be found in well-stocked</w:t>
      </w:r>
    </w:p>
    <w:p>
      <w:pPr>
        <w:pStyle w:val="ListBullet"/>
      </w:pPr>
      <w:r>
        <w:t>EGG TIPS</w:t>
      </w:r>
    </w:p>
    <w:p>
      <w:r>
        <w:rPr>
          <w:color w:val="1565C0"/>
        </w:rPr>
        <w:t>──────────────────────────────────────────────────</w:t>
      </w:r>
    </w:p>
    <w:p>
      <w:pPr>
        <w:pStyle w:val="Heading2"/>
      </w:pPr>
      <w:r>
        <w:t>Method</w:t>
      </w:r>
    </w:p>
    <w:p>
      <w:pPr>
        <w:pStyle w:val="ListNumber"/>
      </w:pPr>
      <w:r>
        <w:t>up to 2 weeks in an airtight container, but they must be mixed with 10% of their weight in sugar before</w:t>
      </w:r>
    </w:p>
    <w:p>
      <w:pPr>
        <w:pStyle w:val="ListNumber"/>
      </w:pPr>
      <w:r>
        <w:t>freezing to maintain proper consistency.</w:t>
      </w:r>
    </w:p>
    <w:p>
      <w:pPr>
        <w:pStyle w:val="ListNumber"/>
      </w:pPr>
      <w:r>
        <w:t>- When a recipe calls for eggs, remove the necessary quantity from the refrigerator about 30 minutes</w:t>
      </w:r>
    </w:p>
    <w:p>
      <w:pPr>
        <w:pStyle w:val="ListNumber"/>
      </w:pPr>
      <w:r>
        <w:t>ahead of time so the eggs will be the same temperature as the other ingredients.</w:t>
      </w:r>
    </w:p>
    <w:p>
      <w:pPr>
        <w:pStyle w:val="ListNumber"/>
      </w:pPr>
      <w:r>
        <w:t>- You should not wash eggs, because this removes the natural barrier that protects the inside of the egg from bacteria.</w:t>
      </w:r>
    </w:p>
    <w:p>
      <w:pPr>
        <w:pStyle w:val="ListNumber"/>
      </w:pPr>
      <w:r>
        <w:t>If you discover a crack in an egg you have purchased, it may not be safe to eat and should be discarded. If you later accidentally crack an egg you can still use it for making batters and doughs. Pour it into a clean, airtight container and store in the refrigerator for up to 2 days before using.</w:t>
      </w:r>
    </w:p>
    <w:p>
      <w:pPr>
        <w:pStyle w:val="ListNumber"/>
      </w:pPr>
      <w:r>
        <w:t>It is best to break eggs into a separate bowl rather than directly into a bowl containing the ingredients they are to be mixed with, so any shell fragments can be easily removed.what are egg products?</w:t>
      </w:r>
    </w:p>
    <w:p>
      <w:pPr>
        <w:pStyle w:val="ListNumber"/>
      </w:pPr>
      <w:r>
        <w:t>removed from their shells</w:t>
      </w:r>
    </w:p>
    <w:p>
      <w:pPr>
        <w:pStyle w:val="ListNumber"/>
      </w:pPr>
      <w:r>
        <w:t>do not wait too long before mixing them together</w:t>
      </w:r>
    </w:p>
    <w:p>
      <w:pPr>
        <w:pStyle w:val="ListNumber"/>
      </w:pPr>
      <w:r>
        <w:t>and turn liquid again.• Be sure to whisk egg yolks and sugar together as soon</w:t>
      </w:r>
    </w:p>
    <w:p>
      <w:pPr>
        <w:pStyle w:val="ListNumber"/>
      </w:pPr>
      <w:r>
        <w:t>them to sit. When these two ingredients come</w:t>
      </w:r>
    </w:p>
    <w:p>
      <w:pPr>
        <w:pStyle w:val="ListNumber"/>
      </w:pPr>
      <w:r>
        <w:t>together, which results in an unpleasant texture.DESCRIPTION A VERAGE WEIGHT APPROXIMATE VOLUME MEASURE</w:t>
      </w:r>
    </w:p>
    <w:p>
      <w:pPr>
        <w:pStyle w:val="ListNumber"/>
      </w:pPr>
      <w:r>
        <w:t>Whole egg without the shell 1.75 oz. (50 g) 3 ½ tablespoons</w:t>
      </w:r>
    </w:p>
    <w:p>
      <w:pPr>
        <w:pStyle w:val="ListNumber"/>
      </w:pPr>
      <w:r>
        <w:t>Egg white 1 oz. (30 g) 2 tablespoons</w:t>
      </w:r>
    </w:p>
    <w:p>
      <w:pPr>
        <w:pStyle w:val="ListNumber"/>
      </w:pPr>
      <w:r>
        <w:t>Egg yolk 0.7-0.75 oz. (18-20 g) 1 tablespoon</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