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857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Smoked Garlic Sausage</w:t>
      </w:r>
    </w:p>
    <w:p>
      <w:pPr>
        <w:pStyle w:val="ListBullet"/>
      </w:pPr>
      <w:r>
        <w:t>Six lb kg pork and pork fat 1. Cut the pork and fat into cubes.</w:t>
      </w:r>
    </w:p>
    <w:p>
      <w:pPr>
        <w:pStyle w:val="ListBullet"/>
      </w:pPr>
      <w:r>
        <w:t>Five tsp mL Salt</w:t>
      </w:r>
    </w:p>
    <w:p>
      <w:pPr>
        <w:pStyle w:val="ListBullet"/>
      </w:pPr>
      <w:r>
        <w:t>One tsp mL Sugar</w:t>
      </w:r>
    </w:p>
    <w:p>
      <w:pPr>
        <w:pStyle w:val="ListBullet"/>
      </w:pPr>
      <w:r>
        <w:t>One tsp mL White pepper 4. Grind the meat mixture using the medium die.</w:t>
      </w:r>
    </w:p>
    <w:p>
      <w:pPr>
        <w:pStyle w:val="ListBullet"/>
      </w:pPr>
      <w:r>
        <w:t>refrigerate hours</w:t>
      </w:r>
    </w:p>
    <w:p>
      <w:pPr>
        <w:pStyle w:val="ListBullet"/>
      </w:pPr>
      <w:r>
        <w:t>Two tsp mL Crushed garlic</w:t>
      </w:r>
    </w:p>
    <w:p>
      <w:pPr>
        <w:pStyle w:val="ListBullet"/>
      </w:pPr>
      <w:r>
        <w:t>Six oz fl 180 mL Dry white wine or water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Cajun-Style Sausage Lamb Sausage Veal or Beef Sausage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3 kg pork and pork fat 1. Cut the pork and fat into cubes.</w:t>
      </w:r>
    </w:p>
    <w:p>
      <w:pPr>
        <w:pStyle w:val="ListNumber"/>
      </w:pPr>
      <w:r>
        <w:t>2. Mix together the p rague p owder, salt, and sugar.</w:t>
      </w:r>
    </w:p>
    <w:p>
      <w:pPr>
        <w:pStyle w:val="ListNumber"/>
      </w:pPr>
      <w:r>
        <w:t>3. add this mixture to the diced meat and fat and mix well.</w:t>
      </w:r>
    </w:p>
    <w:p>
      <w:pPr>
        <w:pStyle w:val="ListNumber"/>
      </w:pPr>
      <w:r>
        <w:t>refrigerate several hours.1¼ tsp 6 mL prague p owder #1</w:t>
      </w:r>
    </w:p>
    <w:p>
      <w:pPr>
        <w:pStyle w:val="ListNumber"/>
      </w:pPr>
      <w:r>
        <w:t>tsp 5 mL White pepper 4. Grind the meat mixture using the medium die.</w:t>
      </w:r>
    </w:p>
    <w:p>
      <w:pPr>
        <w:pStyle w:val="ListNumber"/>
      </w:pPr>
      <w:r>
        <w:t>5. add the remaining ingredients to the meat and mix thoroughly.</w:t>
      </w:r>
    </w:p>
    <w:p>
      <w:pPr>
        <w:pStyle w:val="ListNumber"/>
      </w:pPr>
      <w:r>
        <w:t>6. Stuff into large hog casings.</w:t>
      </w:r>
    </w:p>
    <w:p>
      <w:pPr>
        <w:pStyle w:val="ListNumber"/>
      </w:pPr>
      <w:r>
        <w:t>7. hang the sausages in the refrigerator, if possible, or arrange on</w:t>
      </w:r>
    </w:p>
    <w:p>
      <w:pPr>
        <w:pStyle w:val="ListNumber"/>
      </w:pPr>
      <w:r>
        <w:t>towel-covered sheet pans so they are not touching each other.</w:t>
      </w:r>
    </w:p>
    <w:p>
      <w:pPr>
        <w:pStyle w:val="ListNumber"/>
      </w:pPr>
      <w:r>
        <w:t>refrigerate 24 hours to dry the sausages before smoking.</w:t>
      </w:r>
    </w:p>
    <w:p>
      <w:pPr>
        <w:pStyle w:val="ListNumber"/>
      </w:pPr>
      <w:r>
        <w:t>8. hot smoke at 160°F (71°C) for 1½ hours, then poach in water at 165°F (74°C) until the internal temperature is 152°F (67°C).</w:t>
      </w:r>
    </w:p>
    <w:p>
      <w:pPr>
        <w:pStyle w:val="ListNumber"/>
      </w:pPr>
      <w:r>
        <w:t>9. Cool the sausages in cold water, then drain, dry, and refrigerate.1 tsp 5 mL Quatre épices</w:t>
      </w:r>
    </w:p>
    <w:p>
      <w:pPr>
        <w:pStyle w:val="ListNumber"/>
      </w:pPr>
      <w:r>
        <w:t>Per 1 ounce (28.35 g): Calories, 70; Protein, 5 g; Fat, 5 g (68% cal.); Cholesterol, 20 mg;</w:t>
      </w:r>
    </w:p>
    <w:p>
      <w:pPr>
        <w:pStyle w:val="ListNumber"/>
      </w:pPr>
      <w:r>
        <w:t>Carbohydrates, 0 g; Fiber, 0 g; Sodium,170 mg.</w:t>
      </w:r>
    </w:p>
    <w:p>
      <w:pPr>
        <w:pStyle w:val="ListNumber"/>
      </w:pPr>
      <w:r>
        <w:t>hot smoke until their internal temperature is 152°F (67°C), and do not poach them. Spray them with cold water after removing them</w:t>
      </w:r>
    </w:p>
    <w:p>
      <w:pPr>
        <w:pStyle w:val="ListNumber"/>
      </w:pPr>
      <w:r>
        <w:t>from the smoker to keep them from shriveling.cured g arlic s ausage</w:t>
      </w:r>
    </w:p>
    <w:p>
      <w:pPr>
        <w:pStyle w:val="ListNumber"/>
      </w:pPr>
      <w:r>
        <w:t>Dry the sausages 24-48 hours (step 7). Omit the hot smoking and simply</w:t>
      </w:r>
    </w:p>
    <w:p>
      <w:pPr>
        <w:pStyle w:val="ListNumber"/>
      </w:pPr>
      <w:r>
        <w:t>poach, cool, and refrigerate them as described in steps 8 and 9.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tinted curing mix (TCM)Prague Powder #2dry curesbrine cures</w:t>
      </w:r>
    </w:p>
    <w:p>
      <w:pPr>
        <w:pStyle w:val="ListNumber"/>
      </w:pPr>
      <w:r>
        <w:t>1. explain how salt helps preserve meats.</w:t>
      </w:r>
    </w:p>
    <w:p>
      <w:pPr>
        <w:pStyle w:val="ListNumber"/>
      </w:pPr>
      <w:r>
        <w:t>2. nitrites and nitrites are both used to cure meats. explain how their</w:t>
      </w:r>
    </w:p>
    <w:p>
      <w:pPr>
        <w:pStyle w:val="ListNumber"/>
      </w:pPr>
      <w:r>
        <w:t>use differs. against which foodborne disease are they important in</w:t>
      </w:r>
    </w:p>
    <w:p>
      <w:pPr>
        <w:pStyle w:val="ListNumber"/>
      </w:pPr>
      <w:r>
        <w:t>3. explain why smoked meats are cured before smoking.</w:t>
      </w:r>
    </w:p>
    <w:p>
      <w:pPr>
        <w:pStyle w:val="ListNumber"/>
      </w:pPr>
      <w:r>
        <w:t>4. describe the basic differences between fresh, cured, and</w:t>
      </w:r>
    </w:p>
    <w:p>
      <w:pPr>
        <w:pStyle w:val="ListNumber"/>
      </w:pPr>
      <w:r>
        <w:t>smoked sausages. 5. What are the four basic kinds of ingredients in sausage meat? List ways this basic formula can be changed to create different types of sausages.</w:t>
      </w:r>
    </w:p>
    <w:p>
      <w:pPr>
        <w:pStyle w:val="ListNumber"/>
      </w:pPr>
      <w:r>
        <w:t>6. Why should sausage meat be kept cold when it is being ground and processed?</w:t>
      </w:r>
    </w:p>
    <w:p>
      <w:pPr>
        <w:pStyle w:val="ListNumber"/>
      </w:pPr>
      <w:r>
        <w:t>7. describe the procedure for preparing natural sausage casings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