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Crumb Crusts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Thirteen oz g 65%</w:t>
      </w:r>
    </w:p>
    <w:p>
      <w:pPr>
        <w:pStyle w:val="ListBullet"/>
      </w:pPr>
      <w:r>
        <w:t>Five oz g 25%</w:t>
      </w:r>
    </w:p>
    <w:p>
      <w:pPr>
        <w:pStyle w:val="ListBullet"/>
      </w:pPr>
      <w:r>
        <w:t>pastry flour 1lb 4 oz 500 g 100 %</w:t>
      </w:r>
    </w:p>
    <w:p>
      <w:pPr>
        <w:pStyle w:val="ListBullet"/>
      </w:pPr>
      <w:r>
        <w:t>shortening oz 14</w:t>
      </w:r>
    </w:p>
    <w:p>
      <w:pPr>
        <w:pStyle w:val="ListBullet"/>
      </w:pPr>
      <w:r>
        <w:t>Water oz 6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crumbs may be used instead of graham cracker crumbs. Ground nuts may be added for spe -</w:t>
      </w:r>
    </w:p>
    <w:p>
      <w:pPr>
        <w:pStyle w:val="ListNumber"/>
      </w:pPr>
      <w:r>
        <w:t>Crumb crusts are used mostly for unbaked pies, such as cream pies and chiffon pies. Be sure</w:t>
      </w:r>
    </w:p>
    <w:p>
      <w:pPr>
        <w:pStyle w:val="ListNumber"/>
      </w:pPr>
      <w:r>
        <w:t>the flavor of the crust is compatible with the filling. Lime chiffon filling in a chocolate crumb crust is</w:t>
      </w:r>
    </w:p>
    <w:p>
      <w:pPr>
        <w:pStyle w:val="ListNumber"/>
      </w:pPr>
      <w:r>
        <w:t>not an appealing combination. s ome cream fillings are so delicate that they would be overwhelmed</w:t>
      </w:r>
    </w:p>
    <w:p>
      <w:pPr>
        <w:pStyle w:val="ListNumber"/>
      </w:pPr>
      <w:r>
        <w:t>by a crust that is too flavorful.</w:t>
      </w:r>
    </w:p>
    <w:p>
      <w:pPr>
        <w:pStyle w:val="ListNumber"/>
      </w:pPr>
      <w:r>
        <w:t>Baking the crust makes a firmer, less crumbly crust and increases flavor.</w:t>
      </w:r>
    </w:p>
    <w:p>
      <w:pPr>
        <w:pStyle w:val="ListNumber"/>
      </w:pPr>
      <w:r>
        <w:t>short pastry is actually a kind of cookie dough. i t is richer than regular pie pastry and contains</w:t>
      </w:r>
    </w:p>
    <w:p>
      <w:pPr>
        <w:pStyle w:val="ListNumber"/>
      </w:pPr>
      <w:r>
        <w:t>butter, sugar, and eggs. Because short dough is difficult to handle, it is used primarily for small</w:t>
      </w:r>
    </w:p>
    <w:p>
      <w:pPr>
        <w:pStyle w:val="ListNumber"/>
      </w:pPr>
      <w:r>
        <w:t>• How is mixing a short dough crust different from the rubbed-</w:t>
      </w:r>
    </w:p>
    <w:p>
      <w:pPr>
        <w:pStyle w:val="ListNumber"/>
      </w:pPr>
      <w:r>
        <w:t>dough method for mixing pie crust?PROCEDURE</w:t>
      </w:r>
    </w:p>
    <w:p>
      <w:pPr>
        <w:pStyle w:val="ListNumber"/>
      </w:pPr>
      <w:r>
        <w:t>mixing:</w:t>
      </w:r>
    </w:p>
    <w:p>
      <w:pPr>
        <w:pStyle w:val="ListNumber"/>
      </w:pPr>
      <w:r>
        <w:t>1. Collect all equipment.</w:t>
      </w:r>
    </w:p>
    <w:p>
      <w:pPr>
        <w:pStyle w:val="ListNumber"/>
      </w:pPr>
      <w:r>
        <w:t>2. Collect and scale ingredients.</w:t>
      </w:r>
    </w:p>
    <w:p>
      <w:pPr>
        <w:pStyle w:val="ListNumber"/>
      </w:pPr>
      <w:r>
        <w:t>3. dissolve salt in water. set aside.</w:t>
      </w:r>
    </w:p>
    <w:p>
      <w:pPr>
        <w:pStyle w:val="ListNumber"/>
      </w:pPr>
      <w:r>
        <w:t>4. place flour and shortening in mixing bowl.</w:t>
      </w:r>
    </w:p>
    <w:p>
      <w:pPr>
        <w:pStyle w:val="ListNumber"/>
      </w:pPr>
      <w:r>
        <w:t>5. rub or cut shortening into flour to the proper degree:</w:t>
      </w:r>
    </w:p>
    <w:p>
      <w:pPr>
        <w:pStyle w:val="ListNumber"/>
      </w:pPr>
      <w:r>
        <w:t>For mealy dough-until it resembles coarse cornmeal.</w:t>
      </w:r>
    </w:p>
    <w:p>
      <w:pPr>
        <w:pStyle w:val="ListNumber"/>
      </w:pPr>
      <w:r>
        <w:t>For flaky dough-until fat particles are the size of peas or hazelnuts.</w:t>
      </w:r>
    </w:p>
    <w:p>
      <w:pPr>
        <w:pStyle w:val="ListNumber"/>
      </w:pPr>
      <w:r>
        <w:t>6. add salt and water. mix very gently, just until water is absorbed. do not overwork the dough.</w:t>
      </w:r>
    </w:p>
    <w:p>
      <w:pPr>
        <w:pStyle w:val="ListNumber"/>
      </w:pPr>
      <w:r>
        <w:t>7. place the dough in pans, cover with plastic film, and place in refrigerator or retarder for several hours.</w:t>
      </w:r>
    </w:p>
    <w:p>
      <w:pPr>
        <w:pStyle w:val="ListNumber"/>
      </w:pPr>
      <w:r>
        <w:t>INGREDIENTS U.S. METRIC PERCENTAGE</w:t>
      </w:r>
    </w:p>
    <w:p>
      <w:pPr>
        <w:pStyle w:val="ListNumber"/>
      </w:pPr>
      <w:r>
        <w:t>Per 1 ounce (28.35 g): Calories, 130; Protein, 1 g; Fat, 10 g (65% cal.); Cholesterol, 0 mg; Carbohydrates, 11 g; Fiber, 20 g; Sodium, 105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