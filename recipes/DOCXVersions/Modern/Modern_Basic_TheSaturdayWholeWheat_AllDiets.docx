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75% WHOLE WHEAT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at 3 p .m., and bake at 4:15 p.m. The bread will come out of the oven just</w:t>
      </w:r>
    </w:p>
    <w:p>
      <w:pPr>
        <w:pStyle w:val="ListBullet"/>
      </w:pPr>
      <w:r>
        <w:t>800 g , 90ºF to 95ºF (32ºC to 35ºC)</w:t>
      </w:r>
    </w:p>
    <w:p>
      <w:pPr>
        <w:pStyle w:val="ListBullet"/>
      </w:pPr>
      <w:r>
        <w:t>One tbsp + 1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