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MIsCeLLANeous Hors d’oeuvres 769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Vegetable Samosas</w:t>
      </w:r>
    </w:p>
    <w:p>
      <w:pPr>
        <w:pStyle w:val="ListBullet"/>
      </w:pPr>
      <w:r>
        <w:t>Six oz g Bread flour 1. In the bowl of a mixer fitted with the paddle attachment, combine the</w:t>
      </w:r>
    </w:p>
    <w:p>
      <w:pPr>
        <w:pStyle w:val="ListBullet"/>
      </w:pPr>
      <w:r>
        <w:t>two flours and the oil. Mix until well blended.</w:t>
      </w:r>
    </w:p>
    <w:p>
      <w:pPr>
        <w:pStyle w:val="ListBullet"/>
      </w:pPr>
      <w:r>
        <w:t>piece into a ball.4 oz 120 g Whole wheat flour</w:t>
      </w:r>
    </w:p>
    <w:p>
      <w:pPr>
        <w:pStyle w:val="ListBullet"/>
      </w:pPr>
      <w:r>
        <w:t>Three tbsp mL Vegetable oil</w:t>
      </w:r>
    </w:p>
    <w:p>
      <w:pPr>
        <w:pStyle w:val="ListBullet"/>
      </w:pPr>
      <w:r>
        <w:t>Six oz fl 180 mL Water</w:t>
      </w:r>
    </w:p>
    <w:p>
      <w:pPr>
        <w:pStyle w:val="ListBullet"/>
      </w:pPr>
      <w:r>
        <w:t>One lb oz 500 g potato Filling for</w:t>
      </w:r>
    </w:p>
    <w:p>
      <w:pPr>
        <w:pStyle w:val="ListBullet"/>
      </w:pPr>
      <w:r>
        <w:t>Per piece 1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oz 180 g Bread flour 1. In the bowl of a mixer fitted with the paddle attachment, combine the</w:t>
      </w:r>
    </w:p>
    <w:p>
      <w:pPr>
        <w:pStyle w:val="ListNumber"/>
      </w:pPr>
      <w:r>
        <w:t>two flours and the oil. Mix until well blended.</w:t>
      </w:r>
    </w:p>
    <w:p>
      <w:pPr>
        <w:pStyle w:val="ListNumber"/>
      </w:pPr>
      <w:r>
        <w:t>2. add the water. Mix at low speed until a dough forms.</w:t>
      </w:r>
    </w:p>
    <w:p>
      <w:pPr>
        <w:pStyle w:val="ListNumber"/>
      </w:pPr>
      <w:r>
        <w:t>3. remove the dough from the mixer and knead it until smooth.</w:t>
      </w:r>
    </w:p>
    <w:p>
      <w:pPr>
        <w:pStyle w:val="ListNumber"/>
      </w:pPr>
      <w:r>
        <w:t>4. rub the dough lightly with oil to keep a skin from forming, wrap in plastic, and let rest 30 minutes.</w:t>
      </w:r>
    </w:p>
    <w:p>
      <w:pPr>
        <w:pStyle w:val="ListNumber"/>
      </w:pPr>
      <w:r>
        <w:t>5. Divide the dough into 24 equal pieces, about</w:t>
      </w:r>
    </w:p>
    <w:p>
      <w:pPr>
        <w:pStyle w:val="ListNumber"/>
      </w:pPr>
      <w:r>
        <w:t>piece into a ball.4 oz 120 g Whole wheat flour</w:t>
      </w:r>
    </w:p>
    <w:p>
      <w:pPr>
        <w:pStyle w:val="ListNumber"/>
      </w:pPr>
      <w:r>
        <w:t>Samosas (), cooled6. roll out each ball of dough into a circle 4 in. (10 cm) in diameter. Cut the</w:t>
      </w:r>
    </w:p>
    <w:p>
      <w:pPr>
        <w:pStyle w:val="ListNumber"/>
      </w:pPr>
      <w:r>
        <w:t>circles in half to make two semicircles.</w:t>
      </w:r>
    </w:p>
    <w:p>
      <w:pPr>
        <w:pStyle w:val="ListNumber"/>
      </w:pPr>
      <w:r>
        <w:t>7. Moisten one half of the cut edge of a semicircle with water, then shape the dough into a cone. Move the moistened edge to overlap the other half of the cut edge and press together to seal.</w:t>
      </w:r>
    </w:p>
    <w:p>
      <w:pPr>
        <w:pStyle w:val="ListNumber"/>
      </w:pPr>
      <w:r>
        <w:t>8. Fill the cone with about</w:t>
      </w:r>
    </w:p>
    <w:p>
      <w:pPr>
        <w:pStyle w:val="ListNumber"/>
      </w:pPr>
      <w:r>
        <w:t>9. Moisten the inside of the open end of the filled cone with water, then</w:t>
      </w:r>
    </w:p>
    <w:p>
      <w:pPr>
        <w:pStyle w:val="ListNumber"/>
      </w:pPr>
      <w:r>
        <w:t>press the edges of the dough together in a flat seam. Seal the seam by</w:t>
      </w:r>
    </w:p>
    <w:p>
      <w:pPr>
        <w:pStyle w:val="ListNumber"/>
      </w:pPr>
      <w:r>
        <w:t>10. repeat with the remaining dough and filling.</w:t>
      </w:r>
    </w:p>
    <w:p>
      <w:pPr>
        <w:pStyle w:val="ListNumber"/>
      </w:pPr>
      <w:r>
        <w:t>11. Deep-fry at 350°F (175°C) until browned.</w:t>
      </w:r>
    </w:p>
    <w:p>
      <w:pPr>
        <w:pStyle w:val="ListNumber"/>
      </w:pPr>
      <w:r>
        <w:t>12. Serve warm. Offer them plain or with Cucumber r aita () as a dip.</w:t>
      </w:r>
    </w:p>
    <w:p>
      <w:pPr>
        <w:pStyle w:val="ListNumber"/>
      </w:pPr>
      <w:r>
        <w:t>Per 1 piece: Calories, 50; Protein, 1 g; Fat, 2.5 g (41% cal.); Cholesterol, 0 mg; Carbohydrates, 7 g; Fiber, 0 g; Sodium, 20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