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Vanilla Souffle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g Flour 1. Work the flour and butter together to form a smooth paste.</w:t>
      </w:r>
    </w:p>
    <w:p>
      <w:pPr>
        <w:pStyle w:val="ListBullet"/>
      </w:pPr>
      <w:r>
        <w:t>Three oz g Butter</w:t>
      </w:r>
    </w:p>
    <w:p>
      <w:pPr>
        <w:pStyle w:val="ListBullet"/>
      </w:pPr>
      <w:r>
        <w:t>Four oz g Sugar 2. Dissolve the sugar in the milk and bring to a boil. r emove from the heat.</w:t>
      </w:r>
    </w:p>
    <w:p>
      <w:pPr>
        <w:pStyle w:val="ListBullet"/>
      </w:pPr>
      <w:r>
        <w:t>(18 cm) in diameter; or 10 single-portion dishes.as needed as needed Sugar</w:t>
      </w:r>
    </w:p>
    <w:p>
      <w:pPr>
        <w:pStyle w:val="ListBullet"/>
      </w:pPr>
      <w:r>
        <w:t>8 8 egg yolks 7. Quickly beat the egg yolks and vanilla into the milk mixture.</w:t>
      </w:r>
    </w:p>
    <w:p>
      <w:pPr>
        <w:pStyle w:val="ListBullet"/>
      </w:pPr>
      <w:r>
        <w:t>Two tsp mL Vanilla</w:t>
      </w:r>
    </w:p>
    <w:p>
      <w:pPr>
        <w:pStyle w:val="ListBullet"/>
      </w:pPr>
      <w:r>
        <w:t>for single-portion dishes.2 oz 60 g Sugar</w:t>
      </w:r>
    </w:p>
    <w:p>
      <w:pPr>
        <w:pStyle w:val="ListBullet"/>
      </w:pPr>
      <w:r>
        <w:t>Add oz 3</w:t>
      </w:r>
    </w:p>
    <w:p>
      <w:pPr>
        <w:pStyle w:val="ListBullet"/>
      </w:pPr>
      <w:r>
        <w:t>thick and no starchy taste remains.(b) Beat in the egg yolks.</w:t>
      </w:r>
    </w:p>
    <w:p>
      <w:pPr>
        <w:pStyle w:val="ListBullet"/>
      </w:pPr>
      <w:r>
        <w:t>(c) Butter and sugar soufflé dishes. (d) f old whipped egg whites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90 g Flour 1. Work the flour and butter together to form a smooth paste.</w:t>
      </w:r>
    </w:p>
    <w:p>
      <w:pPr>
        <w:pStyle w:val="ListNumber"/>
      </w:pPr>
      <w:r>
        <w:t>oz 125 g Sugar 2. Dissolve the sugar in the milk and bring to a boil. r emove from the heat.</w:t>
      </w:r>
    </w:p>
    <w:p>
      <w:pPr>
        <w:pStyle w:val="ListNumber"/>
      </w:pPr>
      <w:r>
        <w:t>3. With a wire whip, beat in the flour paste. Beat vigorously to make sure</w:t>
      </w:r>
    </w:p>
    <w:p>
      <w:pPr>
        <w:pStyle w:val="ListNumber"/>
      </w:pPr>
      <w:r>
        <w:t>4. return the mixture to the heat and bring to a boil, beating constantly.</w:t>
      </w:r>
    </w:p>
    <w:p>
      <w:pPr>
        <w:pStyle w:val="ListNumber"/>
      </w:pPr>
      <w:r>
        <w:t>Simmer for several minutes, until the mixture is very thick and no starchy taste remains (Fig. 37.8).</w:t>
      </w:r>
    </w:p>
    <w:p>
      <w:pPr>
        <w:pStyle w:val="ListNumber"/>
      </w:pPr>
      <w:r>
        <w:t>5. transfer the mixture to a mixing bowl. Cover and let cool 5-10 minutes.1 pt 500 mL Milk</w:t>
      </w:r>
    </w:p>
    <w:p>
      <w:pPr>
        <w:pStyle w:val="ListNumber"/>
      </w:pPr>
      <w:r>
        <w:t>as needed as needed Butter 6. While the mixture is cooling, butter the soufflé dishes well and coat with sugar. For 1 recipe, use 1 dish, 10 in. (25 cm) in diameter; 2 dishes, 7 in.</w:t>
      </w:r>
    </w:p>
    <w:p>
      <w:pPr>
        <w:pStyle w:val="ListNumber"/>
      </w:pPr>
      <w:r>
        <w:t>(18 cm) in diameter; or 10 single-portion dishes.as needed as needed Sugar</w:t>
      </w:r>
    </w:p>
    <w:p>
      <w:pPr>
        <w:pStyle w:val="ListNumber"/>
      </w:pPr>
      <w:r>
        <w:t>8 egg yolks 7. Quickly beat the egg yolks and vanilla into the milk mixture.</w:t>
      </w:r>
    </w:p>
    <w:p>
      <w:pPr>
        <w:pStyle w:val="ListNumber"/>
      </w:pPr>
      <w:r>
        <w:t>8-10 8-10 egg whites 8. Beat the egg whites until they form soft peaks. a dd the sugar and beat</w:t>
      </w:r>
    </w:p>
    <w:p>
      <w:pPr>
        <w:pStyle w:val="ListNumber"/>
      </w:pPr>
      <w:r>
        <w:t>until the mixture forms firm, moist peaks.</w:t>
      </w:r>
    </w:p>
    <w:p>
      <w:pPr>
        <w:pStyle w:val="ListNumber"/>
      </w:pPr>
      <w:r>
        <w:t>9. Fold the egg whites into the soufflé base.</w:t>
      </w:r>
    </w:p>
    <w:p>
      <w:pPr>
        <w:pStyle w:val="ListNumber"/>
      </w:pPr>
      <w:r>
        <w:t>10. pour the mixture into the prepared baking dishes and smooth the tops.</w:t>
      </w:r>
    </w:p>
    <w:p>
      <w:pPr>
        <w:pStyle w:val="ListNumber"/>
      </w:pPr>
      <w:r>
        <w:t>11. Bake at 375°F (190°C). a pproximate baking times are 45-50 minutes for a</w:t>
      </w:r>
    </w:p>
    <w:p>
      <w:pPr>
        <w:pStyle w:val="ListNumber"/>
      </w:pPr>
      <w:r>
        <w:t>10-in. (25-cm) dish, 30-40 minutes for a 7-in. (18-cm) dish, and 15 minutes</w:t>
      </w:r>
    </w:p>
    <w:p>
      <w:pPr>
        <w:pStyle w:val="ListNumber"/>
      </w:pPr>
      <w:r>
        <w:t>for single-portion dishes.2 oz 60 g Sugar</w:t>
      </w:r>
    </w:p>
    <w:p>
      <w:pPr>
        <w:pStyle w:val="ListNumber"/>
      </w:pPr>
      <w:r>
        <w:t>Per serving: Calories, 270; Protein, 8 g; Fat, 13 g (44% cal.); Cholesterol, 195 mg; Carbohydrates, 29 g; Fiber, 0 g; Sodium, 150 mg.</w:t>
      </w:r>
    </w:p>
    <w:p>
      <w:pPr>
        <w:pStyle w:val="ListNumber"/>
      </w:pPr>
      <w:r>
        <w:t>Add 3 oz (90 g) melted unsweetened chocolate and 1 oz (30 g)</w:t>
      </w:r>
    </w:p>
    <w:p>
      <w:pPr>
        <w:pStyle w:val="ListNumber"/>
      </w:pPr>
      <w:r>
        <w:t>melted sweet chocolate to the base after step 5.</w:t>
      </w:r>
    </w:p>
    <w:p>
      <w:pPr>
        <w:pStyle w:val="ListNumber"/>
      </w:pPr>
      <w:r>
        <w:t>Instead of vanilla, use the grated zest of 2 lemons for flavoring.</w:t>
      </w:r>
    </w:p>
    <w:p>
      <w:pPr>
        <w:pStyle w:val="ListNumber"/>
      </w:pPr>
      <w:r>
        <w:t>Flavor with 2-3 fl oz (60-90 mL) liqueur, such as kirsch or Grand Marnier, added after step 5.</w:t>
      </w:r>
    </w:p>
    <w:p>
      <w:pPr>
        <w:pStyle w:val="ListNumber"/>
      </w:pPr>
      <w:r>
        <w:t>Flavor with 2 tbsp (30 mL) instant coffee powder, added to the milk in step 2.</w:t>
      </w:r>
    </w:p>
    <w:p>
      <w:pPr>
        <w:pStyle w:val="ListNumber"/>
      </w:pPr>
      <w:r>
        <w:t>FIGURE 37.8 preparing vanilla soufflé.</w:t>
      </w:r>
    </w:p>
    <w:p>
      <w:pPr>
        <w:pStyle w:val="ListNumber"/>
      </w:pPr>
      <w:r>
        <w:t>thick and no starchy taste remains.(b) Beat in the egg yolks.</w:t>
      </w:r>
    </w:p>
    <w:p>
      <w:pPr>
        <w:pStyle w:val="ListNumber"/>
      </w:pPr>
      <w:r>
        <w:t>(c) Butter and sugar soufflé dishes. (d) f old whipped egg whites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