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Squid and Roasted Kelp Butter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222 NOMA2.0 ROASTED KELP BUTTER NOMA2.0 ROASTED KELP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