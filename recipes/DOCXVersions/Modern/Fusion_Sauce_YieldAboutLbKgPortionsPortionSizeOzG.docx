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YIELD: ABOUT 6 LB (3 KG) PORTIONS: 20 PORTION SIZE: 5 OZ (150 G)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Dried white beans 1. Soak the beans overnight in cold water.</w:t>
      </w:r>
    </w:p>
    <w:p>
      <w:pPr>
        <w:pStyle w:val="ListBullet"/>
      </w:pPr>
      <w:r>
        <w:t>by in</w:t>
      </w:r>
    </w:p>
    <w:p>
      <w:pPr>
        <w:pStyle w:val="ListBullet"/>
      </w:pPr>
      <w:r>
        <w:t>One stem 1 stem Celery</w:t>
      </w:r>
    </w:p>
    <w:p>
      <w:pPr>
        <w:pStyle w:val="ListBullet"/>
      </w:pPr>
      <w:r>
        <w:t>One Onion, small, peeled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One Clove 1</w:t>
      </w:r>
    </w:p>
    <w:p>
      <w:pPr>
        <w:pStyle w:val="ListBullet"/>
      </w:pPr>
      <w:r>
        <w:t>Four oz g Butter 3. heat the butter in a large saucepot or brazier. Sauté the onion and garlic until soft. a dd the tomatoes and cook a few minutes</w:t>
      </w:r>
    </w:p>
    <w:p>
      <w:pPr>
        <w:pStyle w:val="ListBullet"/>
      </w:pPr>
      <w:r>
        <w:t>them. Season to taste.8 oz 250 g Onion, diced</w:t>
      </w:r>
    </w:p>
    <w:p>
      <w:pPr>
        <w:pStyle w:val="ListBullet"/>
      </w:pPr>
      <w:r>
        <w:t>Two cloves Garlic , chopped</w:t>
      </w:r>
    </w:p>
    <w:p>
      <w:pPr>
        <w:pStyle w:val="ListBullet"/>
      </w:pPr>
      <w:r>
        <w:t>One lb g Canned tomatoes, with juice,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 kg Dried white beans 1. Soak the beans overnight in cold water.</w:t>
      </w:r>
    </w:p>
    <w:p>
      <w:pPr>
        <w:pStyle w:val="ListNumber"/>
      </w:pPr>
      <w:r>
        <w:t>2. Drain the beans and place in a pot with enough water to cover</w:t>
      </w:r>
    </w:p>
    <w:p>
      <w:pPr>
        <w:pStyle w:val="ListNumber"/>
      </w:pPr>
      <w:r>
        <w:t>by 1 in. (2.5 cm). a dd the carrot, celery, onion, and sachet.</w:t>
      </w:r>
    </w:p>
    <w:p>
      <w:pPr>
        <w:pStyle w:val="ListNumber"/>
      </w:pPr>
      <w:r>
        <w:t>Simmer until the beans are tender but not soft or broken (1-3 hours, depending on the beans). Drain, but save the liquid. Discard the vegetables and sachet.1 1 Carrot, small</w:t>
      </w:r>
    </w:p>
    <w:p>
      <w:pPr>
        <w:pStyle w:val="ListNumber"/>
      </w:pPr>
      <w:r>
        <w:t>oz 125 g Butter 3. heat the butter in a large saucepot or brazier. Sauté the onion and garlic until soft. a dd the tomatoes and cook a few minutes</w:t>
      </w:r>
    </w:p>
    <w:p>
      <w:pPr>
        <w:pStyle w:val="ListNumber"/>
      </w:pPr>
      <w:r>
        <w:t>4. add the beans to this mixture and stir carefully. Simmer until</w:t>
      </w:r>
    </w:p>
    <w:p>
      <w:pPr>
        <w:pStyle w:val="ListNumber"/>
      </w:pPr>
      <w:r>
        <w:t>heated through and flavors are blended. If too dry, add some</w:t>
      </w:r>
    </w:p>
    <w:p>
      <w:pPr>
        <w:pStyle w:val="ListNumber"/>
      </w:pPr>
      <w:r>
        <w:t>of the bean cooking liquid. a dd pan drippings, if you are using</w:t>
      </w:r>
    </w:p>
    <w:p>
      <w:pPr>
        <w:pStyle w:val="ListNumber"/>
      </w:pPr>
      <w:r>
        <w:t>them. Season to taste.8 oz 250 g Onion, diced</w:t>
      </w:r>
    </w:p>
    <w:p>
      <w:pPr>
        <w:pStyle w:val="ListNumber"/>
      </w:pPr>
      <w:r>
        <w:t>2 Garlic cloves, chopped</w:t>
      </w:r>
    </w:p>
    <w:p>
      <w:pPr>
        <w:pStyle w:val="ListNumber"/>
      </w:pPr>
      <w:r>
        <w:t>coarsely chopped</w:t>
      </w:r>
    </w:p>
    <w:p>
      <w:pPr>
        <w:pStyle w:val="ListNumber"/>
      </w:pPr>
      <w:r>
        <w:t>as needed as needed pan juices from roast lamb</w:t>
      </w:r>
    </w:p>
    <w:p>
      <w:pPr>
        <w:pStyle w:val="ListNumber"/>
      </w:pPr>
      <w:r>
        <w:t>Per serving: Calories, 200; Protein, 11 g; Fat, 5 g (22% cal.); Cholesterol, 10 mg; Carbohydrates, 29 g; Fiber, 7 g; Sodium, 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