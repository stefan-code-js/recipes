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Silver leaf gelatin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Onion Vessels</w:t>
      </w:r>
    </w:p>
    <w:p>
      <w:pPr>
        <w:pStyle w:val="ListBullet"/>
      </w:pPr>
      <w:r>
        <w:t>One Hundred g beechnuts</w:t>
      </w:r>
    </w:p>
    <w:p>
      <w:pPr>
        <w:pStyle w:val="ListBullet"/>
      </w:pPr>
      <w:r>
        <w:t>One Onion Gel in vessel (with top)</w:t>
      </w:r>
    </w:p>
    <w:p>
      <w:pPr>
        <w:pStyle w:val="ListBullet"/>
      </w:pPr>
      <w:r>
        <w:t>Five Toasted Beechnuts</w:t>
      </w:r>
    </w:p>
    <w:p>
      <w:pPr>
        <w:pStyle w:val="ListBullet"/>
      </w:pPr>
      <w:r>
        <w:t>Ten drops Spruce Wood Oil* Whipped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seasoned, heat the base, take its weight, and add 1.5% of that weight in bloomed silver leaf</w:t>
      </w:r>
    </w:p>
    <w:p>
      <w:pPr>
        <w:pStyle w:val="ListNumber"/>
      </w:pPr>
      <w:r>
        <w:t>gelatin. Set 20 g of the gel into each onion vessel (securing them so they stay level and don’t rock around), being sure not to set it any more than 4 hours before serving the dish, as it will absorb too much raw onion flavor. Reserve the set onion gels with their corresponding tops inthe fridge until service.</w:t>
      </w:r>
    </w:p>
    <w:p>
      <w:pPr>
        <w:pStyle w:val="ListNumber"/>
      </w:pPr>
      <w:r>
        <w:t>Peel beechnuts from their hard shell. Set an oven to 180°C (40% fan) on dry heat and to ast the</w:t>
      </w:r>
    </w:p>
    <w:p>
      <w:pPr>
        <w:pStyle w:val="ListNumber"/>
      </w:pPr>
      <w:r>
        <w:t>beechnuts for 6 minutes to loosen their skin. Let them cool, then rub them on a coarse tamis toremove the skin. Once cleaned, keep them in an airtight container at room temperature. Befor</w:t>
      </w:r>
    </w:p>
    <w:p>
      <w:pPr>
        <w:pStyle w:val="ListNumber"/>
      </w:pPr>
      <w:r>
        <w:t>Slice off the top 4 to 5 cm of the onion stalk on a bias so that it’s freshly cut. On the right side o</w:t>
      </w:r>
    </w:p>
    <w:p>
      <w:pPr>
        <w:pStyle w:val="ListNumber"/>
      </w:pPr>
      <w:r>
        <w:t>he onion gel, arrange the 5 beechnuts in a half circle with their tips facing inward. On the left</w:t>
      </w:r>
    </w:p>
    <w:p>
      <w:pPr>
        <w:pStyle w:val="ListNumber"/>
      </w:pPr>
      <w:r>
        <w:t>side, in a semicircle following the edge of the onion, add the 10 drops of spruce wood oil. Also on the left side, place a small dollop of whipped cream, season the cream with salt, return the onion’s lid to the top carefully,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Whip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