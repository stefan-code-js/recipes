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CooKING potatoes 359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41⁄2 lb 2 kg potatoes 1. peel and eye the potatoes and cut them into uniform sizes. Simmer in</w:t>
      </w:r>
    </w:p>
    <w:p>
      <w:pPr>
        <w:pStyle w:val="ListNumber"/>
      </w:pPr>
      <w:r>
        <w:t>water to cover until tender.</w:t>
      </w:r>
    </w:p>
    <w:p>
      <w:pPr>
        <w:pStyle w:val="ListNumber"/>
      </w:pPr>
      <w:r>
        <w:t>2. Drain well and let the potatoes steam dry for a few minutes.</w:t>
      </w:r>
    </w:p>
    <w:p>
      <w:pPr>
        <w:pStyle w:val="ListNumber"/>
      </w:pPr>
      <w:r>
        <w:t>3. pass the potatoes through a food mill or ricer into the bowl of a mixer.</w:t>
      </w:r>
    </w:p>
    <w:p>
      <w:pPr>
        <w:pStyle w:val="ListNumber"/>
      </w:pPr>
      <w:r>
        <w:t>Mix until well broken up. r eplace paddle with whip and beat until well</w:t>
      </w:r>
    </w:p>
    <w:p>
      <w:pPr>
        <w:pStyle w:val="ListNumber"/>
      </w:pPr>
      <w:r>
        <w:t>puréed. Do not overwhip, or potatoes will become pasty.</w:t>
      </w:r>
    </w:p>
    <w:p>
      <w:pPr>
        <w:pStyle w:val="ListNumber"/>
      </w:pPr>
      <w:r>
        <w:t>4. Beat in butter, then cream.</w:t>
      </w:r>
    </w:p>
    <w:p>
      <w:pPr>
        <w:pStyle w:val="ListNumber"/>
      </w:pPr>
      <w:r>
        <w:t>5. add enough hot milk to bring potatoes to proper consistency. they</w:t>
      </w:r>
    </w:p>
    <w:p>
      <w:pPr>
        <w:pStyle w:val="ListNumber"/>
      </w:pPr>
      <w:r>
        <w:t>should be soft and moist, but firm enough to hold their shape, not runny.</w:t>
      </w:r>
    </w:p>
    <w:p>
      <w:pPr>
        <w:pStyle w:val="ListNumber"/>
      </w:pPr>
      <w:r>
        <w:t>6. add salt and white pepper to taste.</w:t>
      </w:r>
    </w:p>
    <w:p>
      <w:pPr>
        <w:pStyle w:val="ListNumber"/>
      </w:pPr>
      <w:r>
        <w:t>7. If desired, whip briefly at high speed until potatoes are light and fluffy.</w:t>
      </w:r>
    </w:p>
    <w:p>
      <w:pPr>
        <w:pStyle w:val="ListNumber"/>
      </w:pPr>
      <w:r>
        <w:t>Do not overwhi oz 90 g Butter</w:t>
      </w:r>
    </w:p>
    <w:p>
      <w:pPr>
        <w:pStyle w:val="ListNumber"/>
      </w:pPr>
      <w:r>
        <w:t>1⁄2 cup 125 mL Light cream, hot</w:t>
      </w:r>
    </w:p>
    <w:p>
      <w:pPr>
        <w:pStyle w:val="ListNumber"/>
      </w:pPr>
      <w:r>
        <w:t>as needed as needed Milk, hot</w:t>
      </w:r>
    </w:p>
    <w:p>
      <w:pPr>
        <w:pStyle w:val="ListNumber"/>
      </w:pPr>
      <w:r>
        <w:t>to taste to taste Salt</w:t>
      </w:r>
    </w:p>
    <w:p>
      <w:pPr>
        <w:pStyle w:val="ListNumber"/>
      </w:pPr>
      <w:r>
        <w:t>to taste to taste White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Whip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