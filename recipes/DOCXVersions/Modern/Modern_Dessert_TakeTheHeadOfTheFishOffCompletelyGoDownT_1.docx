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Take the head of the fish off completely. Go down the spine but do not remove the fillet from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g pumpkin -bushi</w:t>
      </w:r>
    </w:p>
    <w:p>
      <w:pPr>
        <w:pStyle w:val="ListBullet"/>
      </w:pPr>
      <w:r>
        <w:t>Sixty g Dried Rose Oil*</w:t>
      </w:r>
    </w:p>
    <w:p>
      <w:pPr>
        <w:pStyle w:val="ListBullet"/>
      </w:pPr>
      <w:r>
        <w:t>Fifteen g Morita Oil*</w:t>
      </w:r>
    </w:p>
    <w:p>
      <w:pPr>
        <w:pStyle w:val="ListBullet"/>
      </w:pPr>
      <w:r>
        <w:t>Twenty g Kanzuri Oil*</w:t>
      </w:r>
    </w:p>
    <w:p>
      <w:pPr>
        <w:pStyle w:val="ListBullet"/>
      </w:pPr>
      <w:r>
        <w:t>Twenty g Semi -Dried Tomatoes*</w:t>
      </w:r>
    </w:p>
    <w:p>
      <w:pPr>
        <w:pStyle w:val="ListBullet"/>
      </w:pPr>
      <w:r>
        <w:t>Five g Madagascar peppercorns (voatsiperifery)</w:t>
      </w:r>
    </w:p>
    <w:p>
      <w:pPr>
        <w:pStyle w:val="ListBullet"/>
      </w:pPr>
      <w:r>
        <w:t>200 g Lacto Koji Water* (made with Barley Koji* )</w:t>
      </w:r>
    </w:p>
    <w:p>
      <w:pPr>
        <w:pStyle w:val="ListBullet"/>
      </w:pPr>
      <w:r>
        <w:t>Thirty g Ice -Clarified Tomato Water*</w:t>
      </w:r>
    </w:p>
    <w:p>
      <w:pPr>
        <w:pStyle w:val="ListBullet"/>
      </w:pPr>
      <w:r>
        <w:t>Fifteen g White Currant Juice*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Ten g Fresh Mustard Seed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