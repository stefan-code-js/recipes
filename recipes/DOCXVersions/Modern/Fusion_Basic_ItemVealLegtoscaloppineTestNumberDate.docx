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Item veal legtoscaloppine Test number 3 Date 3/1/2014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Purveyor ABC Meats Price per pound $11.00 Total cost $148.50</w:t>
      </w:r>
    </w:p>
    <w:p>
      <w:pPr>
        <w:pStyle w:val="ListBullet"/>
      </w:pPr>
      <w:r>
        <w:t>(7) stew meat 1.4kg $10.95 $15.33</w:t>
      </w:r>
    </w:p>
    <w:p>
      <w:pPr>
        <w:pStyle w:val="ListBullet"/>
      </w:pPr>
      <w:r>
        <w:t>Butter g 375</w:t>
      </w:r>
    </w:p>
    <w:p>
      <w:pPr>
        <w:pStyle w:val="ListBullet"/>
      </w:pPr>
      <w:r>
        <w:t>Onions g 500</w:t>
      </w:r>
    </w:p>
    <w:p>
      <w:pPr>
        <w:pStyle w:val="ListBullet"/>
      </w:pPr>
      <w:r>
        <w:t>Chicken stock 4 L 4 L $0.30/L $1.20</w:t>
      </w:r>
    </w:p>
    <w:p>
      <w:pPr>
        <w:pStyle w:val="ListBullet"/>
      </w:pPr>
      <w:r>
        <w:t>Salt g 30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COMPLETED COOKED YIELD TEST FORM (METRIC), PAGE 92</w:t>
      </w:r>
    </w:p>
    <w:p>
      <w:pPr>
        <w:pStyle w:val="ListNumber"/>
      </w:pPr>
      <w:r>
        <w:t>Item roast fresh ham Test number 2 Date 3/1/2014</w:t>
      </w:r>
    </w:p>
    <w:p>
      <w:pPr>
        <w:pStyle w:val="ListNumber"/>
      </w:pPr>
      <w:r>
        <w:t>Cooking temperature 165°C</w:t>
      </w:r>
    </w:p>
    <w:p>
      <w:pPr>
        <w:pStyle w:val="ListNumber"/>
      </w:pPr>
      <w:r>
        <w:t>Net raw weight (1) 5.5kg Net cost per kg (2) $8.73</w:t>
      </w:r>
    </w:p>
    <w:p>
      <w:pPr>
        <w:pStyle w:val="ListNumber"/>
      </w:pPr>
      <w:r>
        <w:t>Weight as served (4) 3.75 kg</w:t>
      </w:r>
    </w:p>
    <w:p>
      <w:pPr>
        <w:pStyle w:val="ListNumber"/>
      </w:pPr>
      <w:r>
        <w:t>Cooked cost per kg (3 ÷ 4) (5) $12.81</w:t>
      </w:r>
    </w:p>
    <w:p>
      <w:pPr>
        <w:pStyle w:val="ListNumber"/>
      </w:pPr>
      <w:r>
        <w:t>ITEM: BAKED RICE</w:t>
      </w:r>
    </w:p>
    <w:p>
      <w:pPr>
        <w:pStyle w:val="ListNumber"/>
      </w:pPr>
      <w:r>
        <w:t>Rice, long-grain 2 kg 2 kg $1.59/kg $3.18</w:t>
      </w:r>
    </w:p>
    <w:p>
      <w:pPr>
        <w:pStyle w:val="ListNumber"/>
      </w:pPr>
      <w:r>
        <w:t>Butter 375 g 0.375 kg $4.25/kg $1.59</w:t>
      </w:r>
    </w:p>
    <w:p>
      <w:pPr>
        <w:pStyle w:val="ListNumber"/>
      </w:pPr>
      <w:r>
        <w:t>Onions 500 g 0.5 kg $0.79/kg $0.40</w:t>
      </w:r>
    </w:p>
    <w:p>
      <w:pPr>
        <w:pStyle w:val="ListNumber"/>
      </w:pPr>
      <w:r>
        <w:t>Chicken stock 4 L 4 L $0.30/L $1.20</w:t>
      </w:r>
    </w:p>
    <w:p>
      <w:pPr>
        <w:pStyle w:val="ListNumber"/>
      </w:pPr>
      <w:r>
        <w:t>Salt 30 g 0.03 kg $0.35/kg $0.01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Stew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