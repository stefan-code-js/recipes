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and National Soups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gumbo, peanut soup, and cold fruit soup.</w:t>
      </w:r>
    </w:p>
    <w:p>
      <w:pPr>
        <w:pStyle w:val="ListNumber"/>
      </w:pPr>
      <w:r>
        <w:t>Cold soups are sometimes considered specialty soups, and, in fact, some are. But many other</w:t>
      </w:r>
    </w:p>
    <w:p>
      <w:pPr>
        <w:pStyle w:val="ListNumber"/>
      </w:pPr>
      <w:r>
        <w:t>popular cold soups, such as jellied consommé, cold cream of cucumber soup, and vichyssoise (vee shee swahz) are simply cold versions of basic clear and thick soups.</w:t>
      </w:r>
    </w:p>
    <w:p>
      <w:pPr>
        <w:pStyle w:val="ListNumber"/>
      </w:pPr>
      <w:r>
        <w:t>A great variety of vegetable-based soups are suitable for vegetarian menus. To plan vegetarian menus, review the categories of vegetarianism discussed on page 818. Vegetable soups for vegans</w:t>
      </w:r>
    </w:p>
    <w:p>
      <w:pPr>
        <w:pStyle w:val="ListNumber"/>
      </w:pPr>
      <w:r>
        <w:t>must contain no meat or any other animal product and must be made with water or vegetable stock.</w:t>
      </w:r>
    </w:p>
    <w:p>
      <w:pPr>
        <w:pStyle w:val="ListNumber"/>
      </w:pPr>
      <w:r>
        <w:t>To bind thick soups, use a starch slurry or a roux made with oil rather than butter. Lacto-vegetarians, on the other hand, accept soups containing butter, milk, or cream.</w:t>
      </w:r>
    </w:p>
    <w:p>
      <w:pPr>
        <w:pStyle w:val="ListNumber"/>
      </w:pPr>
      <w:r>
        <w:t>quality of the vegetables and not on the richness of meat stocks, be especially careful to use high-quality ingredients and to avoid overcooking.</w:t>
      </w:r>
    </w:p>
    <w:p>
      <w:pPr>
        <w:pStyle w:val="ListNumber"/>
      </w:pPr>
      <w:r>
        <w:t>Clear soups are especially suitable for people seeking low-fat foods. Consommés and clear veg-</w:t>
      </w:r>
    </w:p>
    <w:p>
      <w:pPr>
        <w:pStyle w:val="ListNumber"/>
      </w:pPr>
      <w:r>
        <w:t>ing simmered.</w:t>
      </w:r>
    </w:p>
    <w:p>
      <w:pPr>
        <w:pStyle w:val="ListNumber"/>
      </w:pPr>
      <w:r>
        <w:t>root, potato starch, or cornstarch) and cold water rather than with a roux. For cream soups, reduce or omit the cream and instead use evaporated skim milk. p urée soups are usually more adaptable</w:t>
      </w:r>
    </w:p>
    <w:p>
      <w:pPr>
        <w:pStyle w:val="ListNumber"/>
      </w:pPr>
      <w:r>
        <w:t>than cream soups to low-fat diets because the vegetable purée adds body and richness to the soup without requiring added fat. A little yogurt or evaporated skim milk can be used to give creaminess to a purée soup. Even garnishing a serving of soup with a teaspoonful of whipped cream gives a</w:t>
      </w:r>
    </w:p>
    <w:p>
      <w:pPr>
        <w:pStyle w:val="ListNumber"/>
      </w:pPr>
      <w:r>
        <w:t>feeling of richness while adding only a gram or two of fat.</w:t>
      </w:r>
    </w:p>
    <w:p>
      <w:pPr>
        <w:pStyle w:val="ListNumber"/>
      </w:pPr>
      <w:r>
        <w:t>serve hot soups hot, in hot cups or bowls.</w:t>
      </w:r>
    </w:p>
    <w:p>
      <w:pPr>
        <w:pStyle w:val="ListNumber"/>
      </w:pPr>
      <w:r>
        <w:t>serve cold soups cold, in chilled bowls or even nested in a larger bowl of crushed ice.</w:t>
      </w:r>
    </w:p>
    <w:p>
      <w:pPr>
        <w:pStyle w:val="ListNumber"/>
      </w:pPr>
      <w:r>
        <w:t>ertheless keep a large kettle of soup on the steam table all day. You can imagine what a vegetable</w:t>
      </w:r>
    </w:p>
    <w:p>
      <w:pPr>
        <w:pStyle w:val="ListNumber"/>
      </w:pPr>
      <w:r>
        <w:t>1. small-batch cooking applies to soups as well as to other foods. Heat small batches frequently to</w:t>
      </w:r>
    </w:p>
    <w:p>
      <w:pPr>
        <w:pStyle w:val="ListNumber"/>
      </w:pPr>
      <w:r>
        <w:t>replenish the steam table with fresh soup.</w:t>
      </w:r>
    </w:p>
    <w:p>
      <w:pPr>
        <w:pStyle w:val="ListNumber"/>
      </w:pPr>
      <w:r>
        <w:t>2. Consommés and some other clear soups can be kept hot for longer periods if the vegetable garnish is heated separately and added at service time.</w:t>
      </w:r>
    </w:p>
    <w:p>
      <w:pPr>
        <w:pStyle w:val="ListNumber"/>
      </w:pPr>
      <w:r>
        <w:t>Garnish</w:t>
      </w:r>
    </w:p>
    <w:p>
      <w:pPr>
        <w:pStyle w:val="ListNumber"/>
      </w:pPr>
      <w:r>
        <w:t>soup garnishes may be divided into three groups:</w:t>
      </w:r>
    </w:p>
    <w:p>
      <w:pPr>
        <w:pStyle w:val="ListNumber"/>
      </w:pPr>
      <w:r>
        <w:t>1. Garnishes in the soup.Major ingredients, such as the vegetables in clear vegetable soup, are often considered gar 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