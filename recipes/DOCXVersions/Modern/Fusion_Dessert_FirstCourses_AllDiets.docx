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FIRST COURSES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old Leeds market and walk past rows and rows of fish stalls; you</w:t>
      </w:r>
    </w:p>
    <w:p>
      <w:pPr>
        <w:pStyle w:val="ListBullet"/>
      </w:pPr>
      <w:r>
        <w:t>had pork pies and mushy peas with vinegar on-it was a brilliant</w:t>
      </w:r>
    </w:p>
    <w:p>
      <w:pPr>
        <w:pStyle w:val="ListBullet"/>
      </w:pPr>
      <w:r>
        <w:t>lentils in a sherry vinegar sauce-a lentil’s a kind of pea, isn’t it? -</w:t>
      </w:r>
    </w:p>
    <w:p>
      <w:pPr>
        <w:pStyle w:val="ListBullet"/>
      </w:pPr>
      <w:r>
        <w:t>and the sharpness cuts the foie gras just as it did the pork pies.”</w:t>
      </w:r>
    </w:p>
    <w:p>
      <w:pPr>
        <w:pStyle w:val="ListBullet"/>
      </w:pPr>
      <w:r>
        <w:t>One Ib. raw foie gras</w:t>
      </w:r>
    </w:p>
    <w:p>
      <w:pPr>
        <w:pStyle w:val="ListBullet"/>
      </w:pPr>
      <w:r>
        <w:t>salt and freshly ground white pepper</w:t>
      </w:r>
    </w:p>
    <w:p>
      <w:pPr>
        <w:pStyle w:val="ListBullet"/>
      </w:pPr>
      <w:r>
        <w:t>Three-Four quantity lentilles du pays</w:t>
      </w:r>
    </w:p>
    <w:p>
      <w:pPr>
        <w:pStyle w:val="ListBullet"/>
      </w:pPr>
      <w:r>
        <w:t>Four cloves garlic</w:t>
      </w:r>
    </w:p>
    <w:p>
      <w:pPr>
        <w:pStyle w:val="ListBullet"/>
      </w:pPr>
      <w:r>
        <w:t>One-Seventy-Two cup butter</w:t>
      </w:r>
    </w:p>
    <w:p>
      <w:pPr>
        <w:pStyle w:val="ListBullet"/>
      </w:pPr>
      <w:r>
        <w:t>Two tsp . finely chopped shallots</w:t>
      </w:r>
    </w:p>
    <w:p>
      <w:pPr>
        <w:pStyle w:val="ListBullet"/>
      </w:pPr>
      <w:r>
        <w:t>Eight oz . fresh ceps</w:t>
      </w:r>
    </w:p>
    <w:p>
      <w:pPr>
        <w:pStyle w:val="ListBullet"/>
      </w:pPr>
      <w:r>
        <w:t>for the sherry vinegar sauce:</w:t>
      </w:r>
    </w:p>
    <w:p>
      <w:pPr>
        <w:pStyle w:val="ListBullet"/>
      </w:pPr>
      <w:r>
        <w:t>Seventy-Two cup Madeira sauce</w:t>
      </w:r>
    </w:p>
    <w:p>
      <w:pPr>
        <w:pStyle w:val="ListBullet"/>
      </w:pPr>
      <w:r>
        <w:t>few drops of heavy cream</w:t>
      </w:r>
    </w:p>
    <w:p>
      <w:pPr>
        <w:pStyle w:val="ListBullet"/>
      </w:pPr>
      <w:r>
        <w:t>One Preheat the oven to 450 F</w:t>
      </w:r>
    </w:p>
    <w:p>
      <w:pPr>
        <w:pStyle w:val="ListBullet"/>
      </w:pPr>
      <w:r>
        <w:t>Two Place the browned foie gras on</w:t>
      </w:r>
    </w:p>
    <w:p>
      <w:pPr>
        <w:pStyle w:val="ListBullet"/>
      </w:pPr>
      <w:r>
        <w:t>butter paper and cook in the oven</w:t>
      </w:r>
    </w:p>
    <w:p>
      <w:pPr>
        <w:pStyle w:val="ListBullet"/>
      </w:pPr>
      <w:r>
        <w:t>One Warm the lentilles gently.</w:t>
      </w:r>
    </w:p>
    <w:p>
      <w:pPr>
        <w:pStyle w:val="ListBullet"/>
      </w:pPr>
      <w:r>
        <w:t>Two Rub the bottom of the skillet</w:t>
      </w:r>
    </w:p>
    <w:p>
      <w:pPr>
        <w:pStyle w:val="ListBullet"/>
      </w:pPr>
      <w:r>
        <w:t>with the garlic and then place</w:t>
      </w:r>
    </w:p>
    <w:p>
      <w:pPr>
        <w:pStyle w:val="ListBullet"/>
      </w:pPr>
      <w:r>
        <w:t>the pan over a moderate heat and add half the butter. Sweat</w:t>
      </w:r>
    </w:p>
    <w:p>
      <w:pPr>
        <w:pStyle w:val="ListBullet"/>
      </w:pPr>
      <w:r>
        <w:t>Three Cut the stalks off the ceps, peel</w:t>
      </w:r>
    </w:p>
    <w:p>
      <w:pPr>
        <w:pStyle w:val="ListBullet"/>
      </w:pPr>
      <w:r>
        <w:t>Four Drain the mixture in a colander.</w:t>
      </w:r>
    </w:p>
    <w:p>
      <w:pPr>
        <w:pStyle w:val="ListBullet"/>
      </w:pPr>
      <w:r>
        <w:t>One In a small pan, warm through</w:t>
      </w:r>
    </w:p>
    <w:p>
      <w:pPr>
        <w:pStyle w:val="ListBullet"/>
      </w:pPr>
      <w:r>
        <w:t>One Dress the warmed plates with a</w:t>
      </w:r>
    </w:p>
    <w:p>
      <w:pPr>
        <w:pStyle w:val="ListBullet"/>
      </w:pPr>
      <w:r>
        <w:t>Two Arrange the ceps around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COOK THE FOIE GRAS:</w:t>
      </w:r>
    </w:p>
    <w:p>
      <w:pPr>
        <w:pStyle w:val="ListNumber"/>
      </w:pPr>
      <w:r>
        <w:t>Preheat the oven to 450 F</w:t>
      </w:r>
    </w:p>
    <w:p>
      <w:pPr>
        <w:pStyle w:val="ListNumber"/>
      </w:pPr>
      <w:r>
        <w:t>(thin slices). Season them well</w:t>
      </w:r>
    </w:p>
    <w:p>
      <w:pPr>
        <w:pStyle w:val="ListNumber"/>
      </w:pPr>
      <w:r>
        <w:t>nonstick pan over a high heat</w:t>
      </w:r>
    </w:p>
    <w:p>
      <w:pPr>
        <w:pStyle w:val="ListNumber"/>
      </w:pPr>
      <w:r>
        <w:t>Place the browned foie gras on</w:t>
      </w:r>
    </w:p>
    <w:p>
      <w:pPr>
        <w:pStyle w:val="ListNumber"/>
      </w:pPr>
      <w:r>
        <w:t>butter paper and cook in the oven</w:t>
      </w:r>
    </w:p>
    <w:p>
      <w:pPr>
        <w:pStyle w:val="ListNumber"/>
      </w:pPr>
      <w:r>
        <w:t>to the touch and releasing some fat.</w:t>
      </w:r>
    </w:p>
    <w:p>
      <w:pPr>
        <w:pStyle w:val="ListNumber"/>
      </w:pPr>
      <w:r>
        <w:t>GARNISH:</w:t>
      </w:r>
    </w:p>
    <w:p>
      <w:pPr>
        <w:pStyle w:val="ListNumber"/>
      </w:pPr>
      <w:r>
        <w:t>with the garlic and then place</w:t>
      </w:r>
    </w:p>
    <w:p>
      <w:pPr>
        <w:pStyle w:val="ListNumber"/>
      </w:pPr>
      <w:r>
        <w:t>the pan over a moderate heat and add half the butter. Sweat</w:t>
      </w:r>
    </w:p>
    <w:p>
      <w:pPr>
        <w:pStyle w:val="ListNumber"/>
      </w:pPr>
      <w:r>
        <w:t>them and then slice them into</w:t>
      </w:r>
    </w:p>
    <w:p>
      <w:pPr>
        <w:pStyle w:val="ListNumber"/>
      </w:pPr>
      <w:r>
        <w:t>rounds. Wash and pat dry the tops</w:t>
      </w:r>
    </w:p>
    <w:p>
      <w:pPr>
        <w:pStyle w:val="ListNumber"/>
      </w:pPr>
      <w:r>
        <w:t>of the ceps and then slice them</w:t>
      </w:r>
    </w:p>
    <w:p>
      <w:pPr>
        <w:pStyle w:val="ListNumber"/>
      </w:pPr>
      <w:r>
        <w:t>in half. Add the cep stalks and</w:t>
      </w:r>
    </w:p>
    <w:p>
      <w:pPr>
        <w:pStyle w:val="ListNumber"/>
      </w:pPr>
      <w:r>
        <w:t>tops to the shallots and cook over</w:t>
      </w:r>
    </w:p>
    <w:p>
      <w:pPr>
        <w:pStyle w:val="ListNumber"/>
      </w:pPr>
      <w:r>
        <w:t>a high heat untl the ceps release</w:t>
      </w:r>
    </w:p>
    <w:p>
      <w:pPr>
        <w:pStyle w:val="ListNumber"/>
      </w:pPr>
      <w:r>
        <w:t>Drain the mixture in a colander.</w:t>
      </w:r>
    </w:p>
    <w:p>
      <w:pPr>
        <w:pStyle w:val="ListNumber"/>
      </w:pPr>
      <w:r>
        <w:t>Add the remaining butter to a</w:t>
      </w:r>
    </w:p>
    <w:p>
      <w:pPr>
        <w:pStyle w:val="ListNumber"/>
      </w:pPr>
      <w:r>
        <w:t>clean pan and cook the drained cep</w:t>
      </w:r>
    </w:p>
    <w:p>
      <w:pPr>
        <w:pStyle w:val="ListNumber"/>
      </w:pPr>
      <w:r>
        <w:t>and shallot mixture over a high</w:t>
      </w:r>
    </w:p>
    <w:p>
      <w:pPr>
        <w:pStyle w:val="ListNumber"/>
      </w:pPr>
      <w:r>
        <w:t>heat for about 1 more minute.</w:t>
      </w:r>
    </w:p>
    <w:p>
      <w:pPr>
        <w:pStyle w:val="ListNumber"/>
      </w:pPr>
      <w:r>
        <w:t>the Madeira sauce. Add a few drops</w:t>
      </w:r>
    </w:p>
    <w:p>
      <w:pPr>
        <w:pStyle w:val="ListNumber"/>
      </w:pPr>
      <w:r>
        <w:t>each addition, as it has a very</w:t>
      </w:r>
    </w:p>
    <w:p>
      <w:pPr>
        <w:pStyle w:val="ListNumber"/>
      </w:pPr>
      <w:r>
        <w:t>TO SERVE:</w:t>
      </w:r>
    </w:p>
    <w:p>
      <w:pPr>
        <w:pStyle w:val="ListNumber"/>
      </w:pPr>
      <w:r>
        <w:t>bed of the lentilles and then place a</w:t>
      </w:r>
    </w:p>
    <w:p>
      <w:pPr>
        <w:pStyle w:val="ListNumber"/>
      </w:pPr>
      <w:r>
        <w:t>slice of foie gras on top of each bed.</w:t>
      </w:r>
    </w:p>
    <w:p>
      <w:pPr>
        <w:pStyle w:val="ListNumber"/>
      </w:pPr>
      <w:r>
        <w:t>the dish-but not over the foie gras.</w:t>
      </w:r>
    </w:p>
    <w:p>
      <w:pPr>
        <w:pStyle w:val="ListNumber"/>
      </w:pPr>
      <w:r>
        <w:t>SERVES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