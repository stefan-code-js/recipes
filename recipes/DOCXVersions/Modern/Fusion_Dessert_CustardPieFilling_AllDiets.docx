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Custard Pie Filling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g eggs 1. Beat the eggs lightly. a dd sugar, salt, and vanilla. Blend until</w:t>
      </w:r>
    </w:p>
    <w:p>
      <w:pPr>
        <w:pStyle w:val="ListBullet"/>
      </w:pPr>
      <w:r>
        <w:t>smooth. do not whip air into the mixture.4 oz 112 g sugar</w:t>
      </w:r>
    </w:p>
    <w:p>
      <w:pPr>
        <w:pStyle w:val="ListBullet"/>
      </w:pPr>
      <w:r>
        <w:t>¼ tsp 1 ml salt</w:t>
      </w:r>
    </w:p>
    <w:p>
      <w:pPr>
        <w:pStyle w:val="ListBullet"/>
      </w:pPr>
      <w:r>
        <w:t>Per ounce 1</w:t>
      </w:r>
    </w:p>
    <w:p>
      <w:pPr>
        <w:pStyle w:val="ListBullet"/>
      </w:pPr>
      <w:r>
        <w:t>Note: For a richer custard, use part milk and part cream.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225 g eggs 1. Beat the eggs lightly. a dd sugar, salt, and vanilla. Blend until</w:t>
      </w:r>
    </w:p>
    <w:p>
      <w:pPr>
        <w:pStyle w:val="ListNumber"/>
      </w:pPr>
      <w:r>
        <w:t>smooth. do not whip air into the mixture.4 oz 112 g sugar</w:t>
      </w:r>
    </w:p>
    <w:p>
      <w:pPr>
        <w:pStyle w:val="ListNumber"/>
      </w:pPr>
      <w:r>
        <w:t>1.25 pt 600 ml milk (see Note) 2. stir in the milk. s kim off any foam.</w:t>
      </w:r>
    </w:p>
    <w:p>
      <w:pPr>
        <w:pStyle w:val="ListNumber"/>
      </w:pPr>
      <w:r>
        <w:t>3. pour into the unbaked pie shells.</w:t>
      </w:r>
    </w:p>
    <w:p>
      <w:pPr>
        <w:pStyle w:val="ListNumber"/>
      </w:pPr>
      <w:r>
        <w:t>4. sprinkle tops with nutmeg.</w:t>
      </w:r>
    </w:p>
    <w:p>
      <w:pPr>
        <w:pStyle w:val="ListNumber"/>
      </w:pPr>
      <w:r>
        <w:t>5. Bake at 450°F (230°C) for 15 minutes. r educe heat to 325°F</w:t>
      </w:r>
    </w:p>
    <w:p>
      <w:pPr>
        <w:pStyle w:val="ListNumber"/>
      </w:pPr>
      <w:r>
        <w:t>(165°C) and bake until set, about 20-30 minutes more.¼-½ tsp 1-2 ml nutmeg</w:t>
      </w:r>
    </w:p>
    <w:p>
      <w:pPr>
        <w:pStyle w:val="ListNumber"/>
      </w:pPr>
      <w:r>
        <w:t>Per 1 ounce (28.35 g): Calories, 35; Protein, 2 g; Fat, 1.5 g (33% cal.); Cholesterol, 35 mg; Carbohydrates, 5 g; Fiber, 0 g; Sodium, 35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