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Rehydrate the seaweed and then wash it well in a few changes of cold water. Combine the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parsley leaves</w:t>
      </w:r>
    </w:p>
    <w:p>
      <w:pPr>
        <w:pStyle w:val="ListBullet"/>
      </w:pPr>
      <w:r>
        <w:t>Fifty g Parsley Purée</w:t>
      </w:r>
    </w:p>
    <w:p>
      <w:pPr>
        <w:pStyle w:val="ListBullet"/>
      </w:pPr>
      <w:r>
        <w:t>Ten g Smoked Seaweed Shoyu*</w:t>
      </w:r>
    </w:p>
    <w:p>
      <w:pPr>
        <w:pStyle w:val="ListBullet"/>
      </w:pPr>
      <w:r>
        <w:t>Five g Parsley Oil*</w:t>
      </w:r>
    </w:p>
    <w:p>
      <w:pPr>
        <w:pStyle w:val="ListBullet"/>
      </w:pPr>
      <w:r>
        <w:t>Two g Peaso Water Reduction* 2 Fava Rice Shoyu*</w:t>
      </w:r>
    </w:p>
    <w:p>
      <w:pPr>
        <w:pStyle w:val="ListBullet"/>
      </w:pPr>
      <w:r>
        <w:t>Three pieces Aerated Shrimp Mousse</w:t>
      </w:r>
    </w:p>
    <w:p>
      <w:pPr>
        <w:pStyle w:val="ListBullet"/>
      </w:pPr>
      <w:r>
        <w:t>Six drops Shrimp -Tarry Lapsang Souchong Garum*</w:t>
      </w:r>
    </w:p>
    <w:p>
      <w:pPr>
        <w:pStyle w:val="ListBullet"/>
      </w:pPr>
      <w:r>
        <w:t>Three pieces Marinated Sugar Kelp 3 Roasted Kelp Salt*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cooked seaweed from the broth, and dispose of the liquid. Rinse the now cooked seaweed in cold water.</w:t>
      </w:r>
    </w:p>
    <w:p>
      <w:pPr>
        <w:pStyle w:val="ListNumber"/>
      </w:pPr>
      <w:r>
        <w:t>Portion the seaweed in natural shapes that are approximately 4 cm in diameter. You’ll want toboth cut and tear the seaweed so that it looks as natural as possible. The portion size is 3 piecesof seaweed per portion. Toss the portioned seaweed in a bit of the sugar kelp marinade and cycle it once through the vacuum machine on full. After vac uuming, reserve in the fridge.</w:t>
      </w:r>
    </w:p>
    <w:p>
      <w:pPr>
        <w:pStyle w:val="ListNumber"/>
      </w:pPr>
      <w:r>
        <w:t>Blanch the parsley for 4 to 5 minutes in a pot of boiling water, until soft. Once cooked, shock the</w:t>
      </w:r>
    </w:p>
    <w:p>
      <w:pPr>
        <w:pStyle w:val="ListNumber"/>
      </w:pPr>
      <w:r>
        <w:t>wet). Place the wrung parsley into a Pacojet container, freeze it, and then spin it. Once spun,</w:t>
      </w:r>
    </w:p>
    <w:p>
      <w:pPr>
        <w:pStyle w:val="ListNumber"/>
      </w:pPr>
      <w:r>
        <w:t>pack the parsley to the bottom of the container and freeze again. Repeat this process until theparsley has been frozen and spun 3 times. Remove the puré e and pass it through a tamis lined</w:t>
      </w:r>
    </w:p>
    <w:p>
      <w:pPr>
        <w:pStyle w:val="ListNumber"/>
      </w:pPr>
      <w:r>
        <w:t>with a fine -mesh nylon sieve. Use what is necessary for service and return the rest to a clean</w:t>
      </w:r>
    </w:p>
    <w:p>
      <w:pPr>
        <w:pStyle w:val="ListNumber"/>
      </w:pPr>
      <w:r>
        <w:t>Pacojet container and freeze for future use.</w:t>
      </w:r>
    </w:p>
    <w:p>
      <w:pPr>
        <w:pStyle w:val="ListNumber"/>
      </w:pPr>
      <w:r>
        <w:t>SEASONED PARSLEY PURÉE</w:t>
      </w:r>
    </w:p>
    <w:p>
      <w:pPr>
        <w:pStyle w:val="ListNumber"/>
      </w:pPr>
      <w:r>
        <w:t>In a mixing bowl, combine all the ingredients together and mix well with a whisk until homogeneous. Season with salt to taste. Let the seasoned purée down a bit with filtered waterso that it can be easily brushed. Store in a yogurt pot in the fridge for service.</w:t>
      </w:r>
    </w:p>
    <w:p>
      <w:pPr>
        <w:pStyle w:val="ListNumber"/>
      </w:pPr>
      <w:r>
        <w:t>pieces Marinated Sugar Kelp 3 pieces Roasted Kelp Salt*</w:t>
      </w:r>
    </w:p>
    <w:p>
      <w:pPr>
        <w:pStyle w:val="ListNumber"/>
      </w:pPr>
      <w:r>
        <w:t>Seasoned Par sley Purée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