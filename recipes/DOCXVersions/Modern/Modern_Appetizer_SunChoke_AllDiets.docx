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SUN CHOKE,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Twenty-Eight Tl TRIN NED - Tl TRIN NED 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