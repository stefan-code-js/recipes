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Scale out yeast and salt for the baguette mix and the ciabatta mix. Dump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mixing bowl easily enough, especially with a little encouragement from a hand</w:t>
      </w:r>
    </w:p>
    <w:p>
      <w:pPr>
        <w:pStyle w:val="ListNumber"/>
      </w:pPr>
      <w:r>
        <w:t>and a plastic dough scraper. Add the fresh yeast and salt.</w:t>
      </w:r>
    </w:p>
    <w:p>
      <w:pPr>
        <w:pStyle w:val="ListNumber"/>
      </w:pPr>
      <w:r>
        <w:t>Begin the baguette mix, on first speed. Set timer for 5 minutes. Take empty</w:t>
      </w:r>
    </w:p>
    <w:p>
      <w:pPr>
        <w:pStyle w:val="ListNumber"/>
      </w:pPr>
      <w:r>
        <w:t>poolish tubs to the dish pit and rinse them out. Grab a bunch of empty dough tubs</w:t>
      </w:r>
    </w:p>
    <w:p>
      <w:pPr>
        <w:pStyle w:val="ListNumber"/>
      </w:pPr>
      <w:r>
        <w:t>and a bar towel, take them to the baker’s bench, and oil the seven or more dough</w:t>
      </w:r>
    </w:p>
    <w:p>
      <w:pPr>
        <w:pStyle w:val="ListNumber"/>
      </w:pPr>
      <w:r>
        <w:t>tubs needed for the finished baguette dough.</w:t>
      </w:r>
    </w:p>
    <w:p>
      <w:pPr>
        <w:pStyle w:val="ListNumber"/>
      </w:pPr>
      <w:r>
        <w:t>Timer goes off. Change the mixer to second speed and set timer for 4</w:t>
      </w:r>
    </w:p>
    <w:p>
      <w:pPr>
        <w:pStyle w:val="ListNumber"/>
      </w:pPr>
      <w:r>
        <w:t>Baguette mix done. Check dough temperature with a probe thermometer-it</w:t>
      </w:r>
    </w:p>
    <w:p>
      <w:pPr>
        <w:pStyle w:val="ListNumber"/>
      </w:pPr>
      <w:r>
        <w:t>should be about 75°F. Transfer to the oiled dough tubs, 14 kilos of dough per tub.</w:t>
      </w:r>
    </w:p>
    <w:p>
      <w:pPr>
        <w:pStyle w:val="ListNumber"/>
      </w:pPr>
      <w:r>
        <w:t>Put tubs of dough in the retarder for the afternoon baguette bake, in accordance with</w:t>
      </w:r>
    </w:p>
    <w:p>
      <w:pPr>
        <w:pStyle w:val="ListNumber"/>
      </w:pPr>
      <w:r>
        <w:t>the day’s mix sheet. Record the mix temperature and the time the mix was</w:t>
      </w:r>
    </w:p>
    <w:p>
      <w:pPr>
        <w:pStyle w:val="ListNumber"/>
      </w:pPr>
      <w:r>
        <w:t>completed on the mix sheet. Plan on cutting the dough set aside for the morning bake</w:t>
      </w:r>
    </w:p>
    <w:p>
      <w:pPr>
        <w:pStyle w:val="ListNumber"/>
      </w:pPr>
      <w:r>
        <w:t>Feed the levain, which was last mixed the previous afternoon and is now</w:t>
      </w:r>
    </w:p>
    <w:p>
      <w:pPr>
        <w:pStyle w:val="ListNumber"/>
      </w:pPr>
      <w:r>
        <w:t>bubbly, acidic, leathery smelling, and generally nasty. First, throw all but a small</w:t>
      </w:r>
    </w:p>
    <w:p>
      <w:pPr>
        <w:pStyle w:val="ListNumber"/>
      </w:pPr>
      <w:r>
        <w:t>amount from the levain into the trash. We handle the levain at this stage wearing</w:t>
      </w:r>
    </w:p>
    <w:p>
      <w:pPr>
        <w:pStyle w:val="ListNumber"/>
      </w:pPr>
      <w:r>
        <w:t>sensitive spots (I used to get small lesions and splits on my fingertips). The</w:t>
      </w:r>
    </w:p>
    <w:p>
      <w:pPr>
        <w:pStyle w:val="ListNumber"/>
      </w:pPr>
      <w:r>
        <w:t>hundred loaves of bread, but it does-yeast puts rabbits to shame. Add a few kilos</w:t>
      </w:r>
    </w:p>
    <w:p>
      <w:pPr>
        <w:pStyle w:val="ListNumber"/>
      </w:pPr>
      <w:r>
        <w:t>of flour and very warm water to the tub and mix the levain by hand.</w:t>
      </w:r>
    </w:p>
    <w:p>
      <w:pPr>
        <w:pStyle w:val="ListNumber"/>
      </w:pPr>
      <w:r>
        <w:t>Autolyse the ciabatta dough. Once again waddle with tubs of cold water</w:t>
      </w:r>
    </w:p>
    <w:p>
      <w:pPr>
        <w:pStyle w:val="ListNumber"/>
      </w:pPr>
      <w:r>
        <w:t>from the fridge to the mixer and carry chilled 50-pound bags of flour from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