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FAT DUCK FEET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duck fat</w:t>
      </w:r>
    </w:p>
    <w:p>
      <w:pPr>
        <w:pStyle w:val="ListBullet"/>
      </w:pPr>
      <w:r>
        <w:t>One Hundred g sugar</w:t>
      </w:r>
    </w:p>
    <w:p>
      <w:pPr>
        <w:pStyle w:val="ListBullet"/>
      </w:pPr>
      <w:r>
        <w:t>175 g glucose syrup</w:t>
      </w:r>
    </w:p>
    <w:p>
      <w:pPr>
        <w:pStyle w:val="ListBullet"/>
      </w:pPr>
      <w:r>
        <w:t>200 mL cream</w:t>
      </w:r>
    </w:p>
    <w:p>
      <w:pPr>
        <w:pStyle w:val="ListBullet"/>
      </w:pPr>
      <w:r>
        <w:t>Forty-Five g butter</w:t>
      </w:r>
    </w:p>
    <w:p>
      <w:pPr>
        <w:pStyle w:val="ListBullet"/>
      </w:pPr>
      <w:r>
        <w:t>Sixty g Smoked Duck Fat</w:t>
      </w:r>
    </w:p>
    <w:p>
      <w:pPr>
        <w:pStyle w:val="ListBullet"/>
      </w:pPr>
      <w:r>
        <w:t>Six g salt</w:t>
      </w:r>
    </w:p>
    <w:p>
      <w:pPr>
        <w:pStyle w:val="ListBullet"/>
      </w:pPr>
      <w:r>
        <w:t>Seven mL apple balsamic vinegar</w:t>
      </w:r>
    </w:p>
    <w:p>
      <w:pPr>
        <w:pStyle w:val="ListBullet"/>
      </w:pPr>
      <w:r>
        <w:t>500 g 100% chocolate</w:t>
      </w:r>
    </w:p>
    <w:p>
      <w:pPr>
        <w:pStyle w:val="ListBullet"/>
      </w:pPr>
      <w:r>
        <w:t>One Hundred g cocoa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