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BUTTER EMULSION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200 mL Lacto Koji Water* (made with Øland Wheat Koji*)</w:t>
      </w:r>
    </w:p>
    <w:p>
      <w:pPr>
        <w:pStyle w:val="ListBullet"/>
      </w:pPr>
      <w:r>
        <w:t>200 mL Yeast Broth*</w:t>
      </w:r>
    </w:p>
    <w:p>
      <w:pPr>
        <w:pStyle w:val="ListBullet"/>
      </w:pPr>
      <w:r>
        <w:t>150 g butter</w:t>
      </w:r>
    </w:p>
    <w:p>
      <w:pPr>
        <w:pStyle w:val="ListBullet"/>
      </w:pPr>
      <w:r>
        <w:t>Two large spinach leaves large spinach leaves</w:t>
      </w:r>
    </w:p>
    <w:p>
      <w:pPr>
        <w:pStyle w:val="ListBullet"/>
      </w:pPr>
      <w:r>
        <w:t>One tatsoi leaf tatsoi leaf</w:t>
      </w:r>
    </w:p>
    <w:p>
      <w:pPr>
        <w:pStyle w:val="ListBullet"/>
      </w:pPr>
      <w:r>
        <w:t>Two small spinac h leaves small spinac h leaves</w:t>
      </w:r>
    </w:p>
    <w:p>
      <w:pPr>
        <w:pStyle w:val="ListBullet"/>
      </w:pPr>
      <w:r>
        <w:t>Two or 3 ground elder or 3 ground elder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