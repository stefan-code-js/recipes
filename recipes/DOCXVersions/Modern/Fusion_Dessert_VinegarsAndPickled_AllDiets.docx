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Vinegars and Pickled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milliliters aquavit</w:t>
      </w:r>
    </w:p>
    <w:p>
      <w:pPr>
        <w:pStyle w:val="ListBullet"/>
      </w:pPr>
      <w:r>
        <w:t>600 milliliters seawater</w:t>
      </w:r>
    </w:p>
    <w:p>
      <w:pPr>
        <w:pStyle w:val="ListBullet"/>
      </w:pPr>
      <w:r>
        <w:t>bring it to a boil. Remove the pot from</w:t>
      </w:r>
    </w:p>
    <w:p>
      <w:pPr>
        <w:pStyle w:val="ListBullet"/>
      </w:pPr>
      <w:r>
        <w:t>850 milliliters Vinegar Base</w:t>
      </w:r>
    </w:p>
    <w:p>
      <w:pPr>
        <w:pStyle w:val="ListBullet"/>
      </w:pPr>
      <w:r>
        <w:t>170 milliliters apple balsamic vinegar</w:t>
      </w:r>
    </w:p>
    <w:p>
      <w:pPr>
        <w:pStyle w:val="ListBullet"/>
      </w:pPr>
      <w:r>
        <w:t>Sixty-Eight milliliters ethanol</w:t>
      </w:r>
    </w:p>
    <w:p>
      <w:pPr>
        <w:pStyle w:val="ListBullet"/>
      </w:pPr>
      <w:r>
        <w:t>vinegar base and the sugar in a saucepan</w:t>
      </w:r>
    </w:p>
    <w:p>
      <w:pPr>
        <w:pStyle w:val="ListBullet"/>
      </w:pPr>
      <w:r>
        <w:t>and heat to dissolve the sugar; reserve</w:t>
      </w:r>
    </w:p>
    <w:p>
      <w:pPr>
        <w:pStyle w:val="ListBullet"/>
      </w:pPr>
      <w:r>
        <w:t>fermentation vessel. Once the sugar has</w:t>
      </w:r>
    </w:p>
    <w:p>
      <w:pPr>
        <w:pStyle w:val="ListBullet"/>
      </w:pPr>
      <w:r>
        <w:t>Four kilograms butternut squash, halved and seeded</w:t>
      </w:r>
    </w:p>
    <w:p>
      <w:pPr>
        <w:pStyle w:val="ListBullet"/>
      </w:pPr>
      <w:r>
        <w:t>Sixty grams carrots, sauteed</w:t>
      </w:r>
    </w:p>
    <w:p>
      <w:pPr>
        <w:pStyle w:val="ListBullet"/>
      </w:pPr>
      <w:r>
        <w:t>Sixty grams white onions, sauteed</w:t>
      </w:r>
    </w:p>
    <w:p>
      <w:pPr>
        <w:pStyle w:val="ListBullet"/>
      </w:pPr>
      <w:r>
        <w:t>220 grams birch bark</w:t>
      </w:r>
    </w:p>
    <w:p>
      <w:pPr>
        <w:pStyle w:val="ListBullet"/>
      </w:pPr>
      <w:r>
        <w:t>150 grams dried ceps</w:t>
      </w:r>
    </w:p>
    <w:p>
      <w:pPr>
        <w:pStyle w:val="ListBullet"/>
      </w:pPr>
      <w:r>
        <w:t>Four bay leaves</w:t>
      </w:r>
    </w:p>
    <w:p>
      <w:pPr>
        <w:pStyle w:val="ListBullet"/>
      </w:pPr>
      <w:r>
        <w:t>Four allspice berries</w:t>
      </w:r>
    </w:p>
    <w:p>
      <w:pPr>
        <w:pStyle w:val="ListBullet"/>
      </w:pPr>
      <w:r>
        <w:t>Four cloves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heat to dissolve the sugar; reserve</w:t>
      </w:r>
    </w:p>
    <w:p>
      <w:pPr>
        <w:pStyle w:val="ListNumber"/>
      </w:pPr>
      <w:r>
        <w:t>fermentation vessel. Once the sugar has</w:t>
      </w:r>
    </w:p>
    <w:p>
      <w:pPr>
        <w:pStyle w:val="ListNumber"/>
      </w:pPr>
      <w:r>
        <w:t>to homogenize. Whisk in the apple</w:t>
      </w:r>
    </w:p>
    <w:p>
      <w:pPr>
        <w:pStyle w:val="ListNumber"/>
      </w:pPr>
      <w:r>
        <w:t>balsamic vinegar and ethanol. Place an</w:t>
      </w:r>
    </w:p>
    <w:p>
      <w:pPr>
        <w:pStyle w:val="ListNumber"/>
      </w:pPr>
      <w:r>
        <w:t>to an air pump. Cover the vessel with</w:t>
      </w:r>
    </w:p>
    <w:p>
      <w:pPr>
        <w:pStyle w:val="ListNumber"/>
      </w:pPr>
      <w:r>
        <w:t>band. Transfer the vessel to a chamber</w:t>
      </w:r>
    </w:p>
    <w:p>
      <w:pPr>
        <w:pStyle w:val="ListNumber"/>
      </w:pPr>
      <w:r>
        <w:t>held at 28°C and turn on the pump.</w:t>
      </w:r>
    </w:p>
    <w:p>
      <w:pPr>
        <w:pStyle w:val="ListNumber"/>
      </w:pPr>
      <w:r>
        <w:t>vinegar has a pH of approximately 3.2.</w:t>
      </w:r>
    </w:p>
    <w:p>
      <w:pPr>
        <w:pStyle w:val="ListNumber"/>
      </w:pPr>
      <w:r>
        <w:t>leaving the skin on. Wearing gloves,</w:t>
      </w:r>
    </w:p>
    <w:p>
      <w:pPr>
        <w:pStyle w:val="ListNumber"/>
      </w:pPr>
      <w:r>
        <w:t>put the squash through a juicer. Strain</w:t>
      </w:r>
    </w:p>
    <w:p>
      <w:pPr>
        <w:pStyle w:val="ListNumber"/>
      </w:pPr>
      <w:r>
        <w:t>weigh it. Pour the juice into a sanitized</w:t>
      </w:r>
    </w:p>
    <w:p>
      <w:pPr>
        <w:pStyle w:val="ListNumber"/>
      </w:pPr>
      <w:r>
        <w:t>fermentation vessel and add 20% of its</w:t>
      </w:r>
    </w:p>
    <w:p>
      <w:pPr>
        <w:pStyle w:val="ListNumber"/>
      </w:pPr>
      <w:r>
        <w:t>weight in vinegar. Weigh the mixture and</w:t>
      </w:r>
    </w:p>
    <w:p>
      <w:pPr>
        <w:pStyle w:val="ListNumber"/>
      </w:pPr>
      <w:r>
        <w:t>add 8% of the total weight in ethanol.</w:t>
      </w:r>
    </w:p>
    <w:p>
      <w:pPr>
        <w:pStyle w:val="ListNumber"/>
      </w:pPr>
      <w:r>
        <w:t>Place an air stone in the vessel so that it</w:t>
      </w:r>
    </w:p>
    <w:p>
      <w:pPr>
        <w:pStyle w:val="ListNumber"/>
      </w:pPr>
      <w:r>
        <w:t>the top to an air pump. Cover the vessel</w:t>
      </w:r>
    </w:p>
    <w:p>
      <w:pPr>
        <w:pStyle w:val="ListNumber"/>
      </w:pPr>
      <w:r>
        <w:t>rubber band. Transfer to a chamber held</w:t>
      </w:r>
    </w:p>
    <w:p>
      <w:pPr>
        <w:pStyle w:val="ListNumber"/>
      </w:pPr>
      <w:r>
        <w:t>at 28°C and turn on the pump. Ferment</w:t>
      </w:r>
    </w:p>
    <w:p>
      <w:pPr>
        <w:pStyle w:val="ListNumber"/>
      </w:pPr>
      <w:r>
        <w:t>for 10 to 14 days. Strain the squash</w:t>
      </w:r>
    </w:p>
    <w:p>
      <w:pPr>
        <w:pStyle w:val="ListNumber"/>
      </w:pPr>
      <w:r>
        <w:t>nylon sieve. Weigh the juice. In a</w:t>
      </w:r>
    </w:p>
    <w:p>
      <w:pPr>
        <w:pStyle w:val="ListNumber"/>
      </w:pPr>
      <w:r>
        <w:t>20% of its weight in vinegar. Weigh the</w:t>
      </w:r>
    </w:p>
    <w:p>
      <w:pPr>
        <w:pStyle w:val="ListNumber"/>
      </w:pPr>
      <w:r>
        <w:t>mixture and add 8% of the total weight</w:t>
      </w:r>
    </w:p>
    <w:p>
      <w:pPr>
        <w:pStyle w:val="ListNumber"/>
      </w:pPr>
      <w:r>
        <w:t>in ethanol. Add an air stone to the vessel</w:t>
      </w:r>
    </w:p>
    <w:p>
      <w:pPr>
        <w:pStyle w:val="ListNumber"/>
      </w:pPr>
      <w:r>
        <w:t>hose out the top to an air pump. Cover</w:t>
      </w:r>
    </w:p>
    <w:p>
      <w:pPr>
        <w:pStyle w:val="ListNumber"/>
      </w:pPr>
      <w:r>
        <w:t>with a rubber band. Transfer the vessel</w:t>
      </w:r>
    </w:p>
    <w:p>
      <w:pPr>
        <w:pStyle w:val="ListNumber"/>
      </w:pPr>
      <w:r>
        <w:t>the pump. Ferment for 14 days, until</w:t>
      </w:r>
    </w:p>
    <w:p>
      <w:pPr>
        <w:pStyle w:val="ListNumber"/>
      </w:pPr>
      <w:r>
        <w:t>the desired flavor is achieved. Strain the</w:t>
      </w:r>
    </w:p>
    <w:p>
      <w:pPr>
        <w:pStyle w:val="ListNumber"/>
      </w:pPr>
      <w:r>
        <w:t>seal, and reserve in the fridge or freezer.</w:t>
      </w:r>
    </w:p>
    <w:p>
      <w:pPr>
        <w:pStyle w:val="ListNumber"/>
      </w:pPr>
      <w:r>
        <w:t>seal on maximum. Steam in a combi</w:t>
      </w:r>
    </w:p>
    <w:p>
      <w:pPr>
        <w:pStyle w:val="ListNumber"/>
      </w:pPr>
      <w:r>
        <w:t>for 12 hours. Strain the stock through a</w:t>
      </w:r>
    </w:p>
    <w:p>
      <w:pPr>
        <w:pStyle w:val="ListNumber"/>
      </w:pPr>
      <w:r>
        <w:t>Weigh the stock. In a sanitized</w:t>
      </w:r>
    </w:p>
    <w:p>
      <w:pPr>
        <w:pStyle w:val="ListNumber"/>
      </w:pPr>
      <w:r>
        <w:t>nonreactive fermentation vessel, mix the</w:t>
      </w:r>
    </w:p>
    <w:p>
      <w:pPr>
        <w:pStyle w:val="ListNumber"/>
      </w:pPr>
      <w:r>
        <w:t>stock with 20% of its weight in vinegar.</w:t>
      </w:r>
    </w:p>
    <w:p>
      <w:pPr>
        <w:pStyle w:val="ListNumber"/>
      </w:pPr>
      <w:r>
        <w:t>Weigh the mixture and add 8% of the</w:t>
      </w:r>
    </w:p>
    <w:p>
      <w:pPr>
        <w:pStyle w:val="ListNumber"/>
      </w:pPr>
      <w:r>
        <w:t>total weight in ethanol. Place an air stone</w:t>
      </w:r>
    </w:p>
    <w:p>
      <w:pPr>
        <w:pStyle w:val="ListNumber"/>
      </w:pPr>
      <w:r>
        <w:t>run the hose out the top to an air pump.</w:t>
      </w:r>
    </w:p>
    <w:p>
      <w:pPr>
        <w:pStyle w:val="ListNumber"/>
      </w:pPr>
      <w:r>
        <w:t>secure it with a rubber band. Transfer</w:t>
      </w:r>
    </w:p>
    <w:p>
      <w:pPr>
        <w:pStyle w:val="ListNumber"/>
      </w:pPr>
      <w:r>
        <w:t>turn on the pump. Ferment for 20 days.</w:t>
      </w:r>
    </w:p>
    <w:p>
      <w:pPr>
        <w:pStyle w:val="ListNumber"/>
      </w:pPr>
      <w:r>
        <w:t>Cut the cherries in half and remove</w:t>
      </w:r>
    </w:p>
    <w:p>
      <w:pPr>
        <w:pStyle w:val="ListNumber"/>
      </w:pPr>
      <w:r>
        <w:t>the pits. Using a wine press lined</w:t>
      </w:r>
    </w:p>
    <w:p>
      <w:pPr>
        <w:pStyle w:val="ListNumber"/>
      </w:pPr>
      <w:r>
        <w:t>possible. Strain the juice through a</w:t>
      </w:r>
    </w:p>
    <w:p>
      <w:pPr>
        <w:pStyle w:val="ListNumber"/>
      </w:pPr>
      <w:r>
        <w:t>fine-mesh nylon sieve and weigh it. In</w:t>
      </w:r>
    </w:p>
    <w:p>
      <w:pPr>
        <w:pStyle w:val="ListNumber"/>
      </w:pPr>
      <w:r>
        <w:t>vessel, mix the cherry juice with 20% of its weight in vinegar. Weigh the mixture</w:t>
      </w:r>
    </w:p>
    <w:p>
      <w:pPr>
        <w:pStyle w:val="ListNumber"/>
      </w:pPr>
      <w:r>
        <w:t>and add 8% of that weight in ethanol. Add</w:t>
      </w:r>
    </w:p>
    <w:p>
      <w:pPr>
        <w:pStyle w:val="ListNumber"/>
      </w:pPr>
      <w:r>
        <w:t>top to an air pump. Cover the vessel with</w:t>
      </w:r>
    </w:p>
    <w:p>
      <w:pPr>
        <w:pStyle w:val="ListNumber"/>
      </w:pPr>
      <w:r>
        <w:t>band. Transfer the vessel to a chamber</w:t>
      </w:r>
    </w:p>
    <w:p>
      <w:pPr>
        <w:pStyle w:val="ListNumber"/>
      </w:pPr>
      <w:r>
        <w:t>held at 28°C and turn on the pump.</w:t>
      </w:r>
    </w:p>
    <w:p>
      <w:pPr>
        <w:pStyle w:val="ListNumber"/>
      </w:pPr>
      <w:r>
        <w:t>flavor is achieved. Strain the cherry</w:t>
      </w:r>
    </w:p>
    <w:p>
      <w:pPr>
        <w:pStyle w:val="ListNumber"/>
      </w:pPr>
      <w:r>
        <w:t>reserve in the fridge or freezer.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