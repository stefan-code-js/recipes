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floured hands, gently ease the dough out of the tub and onto a lightly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With floured hands, gently ease the dough out of the tub and onto a lightly</w:t>
      </w:r>
    </w:p>
    <w:p>
      <w:pPr>
        <w:pStyle w:val="ListBullet"/>
      </w:pPr>
      <w:r>
        <w:t>Doughs made with rye flour are stickier and need a bit more strengthening than</w:t>
      </w:r>
    </w:p>
    <w:p>
      <w:pPr>
        <w:pStyle w:val="ListBullet"/>
      </w:pPr>
      <w:r>
        <w:t>put Dutch</w:t>
      </w:r>
    </w:p>
    <w:p>
      <w:pPr>
        <w:pStyle w:val="ListBullet"/>
      </w:pPr>
      <w:r>
        <w:t>after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Place them on the counter seam side</w:t>
      </w:r>
    </w:p>
    <w:p>
      <w:pPr>
        <w:pStyle w:val="ListNumber"/>
      </w:pPr>
      <w:r>
        <w:t>down and let rest for about 15 minutes.</w:t>
      </w:r>
    </w:p>
    <w:p>
      <w:pPr>
        <w:pStyle w:val="ListNumber"/>
      </w:pPr>
      <w:r>
        <w:t>After the preshape step, dust 2 proofing baskets with flour. Once again shape each</w:t>
      </w:r>
    </w:p>
    <w:p>
      <w:pPr>
        <w:pStyle w:val="ListNumber"/>
      </w:pPr>
      <w:r>
        <w:t>piece of dough into a tight ball.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Place each basket in a nonperforated plastic bag and refrigerate overnight.</w:t>
      </w:r>
    </w:p>
    <w:p>
      <w:pPr>
        <w:pStyle w:val="ListNumber"/>
      </w:pPr>
      <w:r>
        <w:t>should be ready to bake, straight from the refrigerator. They don’t need to come to room</w:t>
      </w:r>
    </w:p>
    <w:p>
      <w:pPr>
        <w:pStyle w:val="ListNumber"/>
      </w:pPr>
      <w:r>
        <w:t>7. Preheat</w:t>
      </w:r>
    </w:p>
    <w:p>
      <w:pPr>
        <w:pStyle w:val="ListNumber"/>
      </w:pPr>
      <w:r>
        <w:t>put 2 Dutch ovens on the rack with their lids on. Preheat the oven to 475°F (245°C).</w:t>
      </w:r>
    </w:p>
    <w:p>
      <w:pPr>
        <w:pStyle w:val="ListNumber"/>
      </w:pPr>
      <w:r>
        <w:t>loaf is baking, and bake the loaves sequentially, giving the Dutch oven a 5-minute reheat</w:t>
      </w:r>
    </w:p>
    <w:p>
      <w:pPr>
        <w:pStyle w:val="ListNumber"/>
      </w:pPr>
      <w:r>
        <w:t>8. Bake</w:t>
      </w:r>
    </w:p>
    <w:p>
      <w:pPr>
        <w:pStyle w:val="ListNumber"/>
      </w:pPr>
      <w:r>
        <w:t>touch the extremely hot Dutch oven.</w:t>
      </w:r>
    </w:p>
    <w:p>
      <w:pPr>
        <w:pStyle w:val="ListNumber"/>
      </w:pPr>
      <w:r>
        <w:t>the loaf will be the side that was facing down while it was rising-the seam side.</w:t>
      </w:r>
    </w:p>
    <w:p>
      <w:pPr>
        <w:pStyle w:val="ListNumber"/>
      </w:pPr>
      <w:r>
        <w:t>Remove the preheated Dutch oven from your kitchen oven, remove the lid, and</w:t>
      </w:r>
    </w:p>
    <w:p>
      <w:pPr>
        <w:pStyle w:val="ListNumber"/>
      </w:pPr>
      <w:r>
        <w:t>carefully place the loaf in the Dutch oven seam side up. Cover and bake for 30 minutes,</w:t>
      </w:r>
    </w:p>
    <w:p>
      <w:pPr>
        <w:pStyle w:val="ListNumber"/>
      </w:pPr>
      <w:r>
        <w:t>then uncover and bake for about 20 minutes, until dark brown all around the loaf. Check</w:t>
      </w:r>
    </w:p>
    <w:p>
      <w:pPr>
        <w:pStyle w:val="ListNumber"/>
      </w:pPr>
      <w:r>
        <w:t>after 15 minutes of baking uncovered in case your oven runs hot.</w:t>
      </w:r>
    </w:p>
    <w:p>
      <w:pPr>
        <w:pStyle w:val="ListNumber"/>
      </w:pPr>
      <w:r>
        <w:t>Remove the Dutch oven and carefully tilt it to turn the loaf out. Let cool on a rack or</w:t>
      </w:r>
    </w:p>
    <w:p>
      <w:pPr>
        <w:pStyle w:val="ListNumber"/>
      </w:pPr>
      <w:r>
        <w:t>set the loaf on its side so air can circulate around it. Let the loaf rest for at least 20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