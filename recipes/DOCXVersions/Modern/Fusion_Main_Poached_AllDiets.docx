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Poached</w:t>
      </w:r>
    </w:p>
    <w:p>
      <w:r>
        <w:rPr>
          <w:b/>
          <w:color w:val="3E2723"/>
        </w:rPr>
        <w:t>Cuisine Type:</w:t>
      </w:r>
      <w:r>
        <w:t xml:space="preserve"> Fusion</w:t>
      </w:r>
    </w:p>
    <w:p>
      <w:r>
        <w:rPr>
          <w:b/>
          <w:color w:val="3E2723"/>
        </w:rPr>
        <w:t>Course:</w:t>
      </w:r>
      <w:r>
        <w:t xml:space="preserve"> Mains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Eight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r>
        <w:t>*No ingredients listed*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heat.</w:t>
      </w:r>
    </w:p>
    <w:p>
      <w:pPr>
        <w:pStyle w:val="ListNumber"/>
      </w:pPr>
      <w:r>
        <w:t>Remove</w:t>
      </w:r>
    </w:p>
    <w:p>
      <w:pPr>
        <w:pStyle w:val="ListNumber"/>
      </w:pPr>
      <w:r>
        <w:t>heat,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Mince</w:t>
      </w:r>
    </w:p>
    <w:p>
      <w:pPr>
        <w:pStyle w:val="ListBullet"/>
      </w:pPr>
      <w:r>
        <w:t>Temper</w:t>
      </w:r>
    </w:p>
    <w:p>
      <w:pPr>
        <w:pStyle w:val="ListBullet"/>
      </w:pPr>
      <w:r>
        <w:t>Poach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