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CHESTNUT AND MANDARIN</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 20 minutes</w:t>
      </w:r>
    </w:p>
    <w:p>
      <w:pPr>
        <w:pStyle w:val="ListBullet"/>
      </w:pPr>
      <w:r>
        <w:t>Three hours</w:t>
      </w:r>
    </w:p>
    <w:p>
      <w:pPr>
        <w:pStyle w:val="ListBullet"/>
      </w:pPr>
      <w:r>
        <w:t>Twenty-Four macaron shells</w:t>
      </w:r>
    </w:p>
    <w:p>
      <w:r>
        <w:rPr>
          <w:color w:val="1565C0"/>
        </w:rPr>
        <w:t>──────────────────────────────────────────────────</w:t>
      </w:r>
    </w:p>
    <w:p>
      <w:pPr>
        <w:pStyle w:val="Heading2"/>
      </w:pPr>
      <w:r>
        <w:t>Method</w:t>
      </w:r>
    </w:p>
    <w:p>
      <w:pPr>
        <w:pStyle w:val="ListNumber"/>
      </w:pPr>
      <w:r>
        <w:t>3.75 oz. ( 110 g) chestnut spread</w:t>
      </w:r>
    </w:p>
    <w:p>
      <w:pPr>
        <w:pStyle w:val="ListNumber"/>
      </w:pPr>
      <w:r>
        <w:t>tbsp ( 0.75 oz./20 g) egg yolk</w:t>
      </w:r>
    </w:p>
    <w:p>
      <w:pPr>
        <w:pStyle w:val="ListNumber"/>
      </w:pPr>
      <w:r>
        <w:t>tbsp ( 2.75 oz./ 75 g) butter,</w:t>
      </w:r>
    </w:p>
    <w:p>
      <w:pPr>
        <w:pStyle w:val="ListNumber"/>
      </w:pPr>
      <w:r>
        <w:t>diced, at room temperature</w:t>
      </w:r>
    </w:p>
    <w:p>
      <w:pPr>
        <w:pStyle w:val="ListNumber"/>
      </w:pPr>
      <w:r>
        <w:t>mandarin purée2 tsp ( 0.3 oz./ 8 g)</w:t>
      </w:r>
    </w:p>
    <w:p>
      <w:pPr>
        <w:pStyle w:val="ListNumber"/>
      </w:pPr>
      <w:r>
        <w:t>chocolate, finely choppedMaking the Macaron shells</w:t>
      </w:r>
    </w:p>
    <w:p>
      <w:pPr>
        <w:pStyle w:val="ListNumber"/>
      </w:pPr>
      <w:r>
        <w:t>Prepare the macaron shells (see technique ) , adding</w:t>
      </w:r>
    </w:p>
    <w:p>
      <w:pPr>
        <w:pStyle w:val="ListNumber"/>
      </w:pPr>
      <w:r>
        <w:t>the brown food coloring at step 3 .</w:t>
      </w:r>
    </w:p>
    <w:p>
      <w:pPr>
        <w:pStyle w:val="ListNumber"/>
      </w:pPr>
      <w:r>
        <w:t>Bring the milk to a boil in a saucepan over medium heat</w:t>
      </w:r>
    </w:p>
    <w:p>
      <w:pPr>
        <w:pStyle w:val="ListNumber"/>
      </w:pPr>
      <w:r>
        <w:t>and then stir in the chestnut spread. Whisk the egg yolk and custard powder using the electric beater until pale and thick. Pour the warm milk mixture over the egg yolk mixture, whisking continuously, then return it to the saucepan and heat to 95°F-104° F (35°C-40° C),</w:t>
      </w:r>
    </w:p>
    <w:p>
      <w:pPr>
        <w:pStyle w:val="ListNumber"/>
      </w:pPr>
      <w:r>
        <w:t>stirring constantly. Remove from the heat and stir in the butter until smooth. To cool the cream, line a baking sheet with plastic wrap, spread it over the sheet, and press another piece of plastic wrap over the surface. Chill for at least 1 hour.</w:t>
      </w:r>
    </w:p>
    <w:p>
      <w:pPr>
        <w:pStyle w:val="ListNumber"/>
      </w:pPr>
      <w:r>
        <w:t>Heat the mandarin purée in a saucepan to 113°F (45°C)</w:t>
      </w:r>
    </w:p>
    <w:p>
      <w:pPr>
        <w:pStyle w:val="ListNumber"/>
      </w:pPr>
      <w:r>
        <w:t>over low heat. Mix the sugar and pectin together and gradually whisk into the purée. Bring to a boil, whisking all the time, and cook for a few minutes, until the purée thickens. Line a baking sheet with plastic wrap, spread the filling over it, and press another piece of plastic wrap over the surface. Chill for at least 1 hour.Making the Chocolate Disks</w:t>
      </w:r>
    </w:p>
    <w:p>
      <w:pPr>
        <w:pStyle w:val="ListNumber"/>
      </w:pPr>
      <w:r>
        <w:t>Temper the milk chocolate (see techniques p and 572) .</w:t>
      </w:r>
    </w:p>
    <w:p>
      <w:pPr>
        <w:pStyle w:val="ListNumber"/>
      </w:pPr>
      <w:r>
        <w:t>Lay the stencil on the baking mat. When the tempered chocolate has cooled to 86°F (30°C), pour it over the</w:t>
      </w:r>
    </w:p>
    <w:p>
      <w:pPr>
        <w:pStyle w:val="ListNumber"/>
      </w:pPr>
      <w:r>
        <w:t>stencil to fill the circles. Remove excess chocolate with a spatula and allow the disks to set for 5 minutes.</w:t>
      </w:r>
    </w:p>
    <w:p>
      <w:pPr>
        <w:pStyle w:val="ListNumber"/>
      </w:pPr>
      <w:r>
        <w:t>½-in. ( 8-mm or 10-mm) tip. Spoon the chestnut cream</w:t>
      </w:r>
    </w:p>
    <w:p>
      <w:pPr>
        <w:pStyle w:val="ListNumber"/>
      </w:pPr>
      <w:r>
        <w:t>into the pastry bag with the ¼-in. (6-mm) tip. Pipe a ring</w:t>
      </w:r>
    </w:p>
    <w:p>
      <w:pPr>
        <w:pStyle w:val="ListNumber"/>
      </w:pPr>
      <w:r>
        <w:t>of chestnut cream around the edge of the flat side of half the shells, leaving a narrow border. Fill the centers of the rings with the mandarin filling. Lightly press the remaining shells on top so the filling reaches the edges. Decorate each macaron with a chocolate disk, using a little melted chocolate to hold the disk in place. Chill for at least 2 hours before serving.</w:t>
      </w:r>
    </w:p>
    <w:p>
      <w:pPr>
        <w:pStyle w:val="ListNumber"/>
      </w:pPr>
      <w:r>
        <w:t>of the macarons in the tempered milk chocolate.</w:t>
      </w:r>
    </w:p>
    <w:p>
      <w:r>
        <w:rPr>
          <w:color w:val="1565C0"/>
        </w:rPr>
        <w:t>──────────────────────────────────────────────────</w:t>
      </w:r>
    </w:p>
    <w:p>
      <w:pPr>
        <w:pStyle w:val="Heading2"/>
      </w:pPr>
      <w:r>
        <w:t>Techniques Used</w:t>
      </w:r>
    </w:p>
    <w:p>
      <w:pPr>
        <w:pStyle w:val="ListBullet"/>
      </w:pPr>
      <w:r>
        <w:t>Dice</w:t>
      </w:r>
    </w:p>
    <w:p>
      <w:pPr>
        <w:pStyle w:val="ListBullet"/>
      </w:pPr>
      <w:r>
        <w:t>Temper</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