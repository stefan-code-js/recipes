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Kansas City Barbecue Sauce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Kansas City Barbecue Sauce</w:t>
      </w:r>
    </w:p>
    <w:p>
      <w:pPr>
        <w:pStyle w:val="ListBullet"/>
      </w:pPr>
      <w:r>
        <w:t>One mL pt 500 tomato purée 1. Combine all ingredients in a saucepan and stir.</w:t>
      </w:r>
    </w:p>
    <w:p>
      <w:pPr>
        <w:pStyle w:val="ListBullet"/>
      </w:pPr>
      <w:r>
        <w:t>½ oz 15 g Sugar</w:t>
      </w:r>
    </w:p>
    <w:p>
      <w:pPr>
        <w:pStyle w:val="ListBullet"/>
      </w:pPr>
      <w:r>
        <w:t>Two tbsp mL Molasses</w:t>
      </w:r>
    </w:p>
    <w:p>
      <w:pPr>
        <w:pStyle w:val="ListBullet"/>
      </w:pPr>
      <w:r>
        <w:t>One tsp mL Ground cumin</w:t>
      </w:r>
    </w:p>
    <w:p>
      <w:pPr>
        <w:pStyle w:val="ListBullet"/>
      </w:pPr>
      <w:r>
        <w:t>One tsp mL Celery seed</w:t>
      </w:r>
    </w:p>
    <w:p>
      <w:pPr>
        <w:pStyle w:val="ListBullet"/>
      </w:pPr>
      <w:r>
        <w:t>Two tsp mL Onion powder</w:t>
      </w:r>
    </w:p>
    <w:p>
      <w:pPr>
        <w:pStyle w:val="ListBullet"/>
      </w:pPr>
      <w:r>
        <w:t>One tsp mL Garlic powder</w:t>
      </w:r>
    </w:p>
    <w:p>
      <w:pPr>
        <w:pStyle w:val="ListBullet"/>
      </w:pPr>
      <w:r>
        <w:t>Two tsp mL Salt</w:t>
      </w:r>
    </w:p>
    <w:p>
      <w:pPr>
        <w:pStyle w:val="ListBullet"/>
      </w:pPr>
      <w:r>
        <w:t>One tsp mL Black pepper</w:t>
      </w:r>
    </w:p>
    <w:p>
      <w:pPr>
        <w:pStyle w:val="ListBullet"/>
      </w:pPr>
      <w:r>
        <w:t>Per oz fl</w:t>
      </w:r>
    </w:p>
    <w:p>
      <w:pPr>
        <w:pStyle w:val="ListBullet"/>
      </w:pPr>
      <w:r>
        <w:t>Eastern Carolina Barbecue Sauce</w:t>
      </w:r>
    </w:p>
    <w:p>
      <w:pPr>
        <w:pStyle w:val="ListBullet"/>
      </w:pPr>
      <w:r>
        <w:t>One L qt 1 Cider vinegar Combine all ingredients and mix well.</w:t>
      </w:r>
    </w:p>
    <w:p>
      <w:pPr>
        <w:pStyle w:val="ListBullet"/>
      </w:pPr>
      <w:r>
        <w:t>Two tbsp mL hot pepper sauce</w:t>
      </w:r>
    </w:p>
    <w:p>
      <w:pPr>
        <w:pStyle w:val="ListBullet"/>
      </w:pPr>
      <w:r>
        <w:t>Two tsp mL Cayenne</w:t>
      </w:r>
    </w:p>
    <w:p>
      <w:pPr>
        <w:pStyle w:val="ListBullet"/>
      </w:pPr>
      <w:r>
        <w:t>Two tsp mL Black pepper</w:t>
      </w:r>
    </w:p>
    <w:p>
      <w:pPr>
        <w:pStyle w:val="ListBullet"/>
      </w:pPr>
      <w:r>
        <w:t>Mustard Barbecue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pt 500 mL tomato purée 1. Combine all ingredients in a saucepan and stir.</w:t>
      </w:r>
    </w:p>
    <w:p>
      <w:pPr>
        <w:pStyle w:val="ListNumber"/>
      </w:pPr>
      <w:r>
        <w:t>2. Bring to a boil, then reduce heat to a simmer. Simmer 10-15</w:t>
      </w:r>
    </w:p>
    <w:p>
      <w:pPr>
        <w:pStyle w:val="ListNumber"/>
      </w:pPr>
      <w:r>
        <w:t>minutes, until slightly reduced and flavors are well blended. Stir occasionally during cooking to prevent scorching.</w:t>
      </w:r>
    </w:p>
    <w:p>
      <w:pPr>
        <w:pStyle w:val="ListNumber"/>
      </w:pPr>
      <w:r>
        <w:t>3. adjust seasoning with additional salt if necessary.4 fl oz 125 mL Cider vinegar</w:t>
      </w:r>
    </w:p>
    <w:p>
      <w:pPr>
        <w:pStyle w:val="ListNumber"/>
      </w:pPr>
      <w:r>
        <w:t>Per 1 fl oz (29.57 mL): Calories 20; Protein, &lt;1 g; Fat, 0 g (0% cal.); Cholesterol, 0 mg; Carbohydrates, 5 g; Fiber, &lt;1 g; Sodium, 340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qt 1 L Cider vinegar Combine all ingredients and mix well.</w:t>
      </w:r>
    </w:p>
    <w:p>
      <w:pPr>
        <w:pStyle w:val="ListNumber"/>
      </w:pPr>
      <w:r>
        <w:t>Per 1 fl oz (29.57 mL): Calories 10; Protein, 0 g; Fat, 0 g (0% cal.); Cholesterol, 0 mg; Carbohydrates, 2 g; Fiber, 0 g; Sodium, 170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60 g Butter 1. Melt the butter in a saucepan.</w:t>
      </w:r>
    </w:p>
    <w:p>
      <w:pPr>
        <w:pStyle w:val="ListNumber"/>
      </w:pPr>
      <w:r>
        <w:t>2. add the grated onion. Cook the onion slowly without browning for</w:t>
      </w:r>
    </w:p>
    <w:p>
      <w:pPr>
        <w:pStyle w:val="ListNumber"/>
      </w:pPr>
      <w:r>
        <w:t>about 4 minutes, until soft.8 oz 250 g Onion, grated</w:t>
      </w:r>
    </w:p>
    <w:p>
      <w:pPr>
        <w:pStyle w:val="ListNumber"/>
      </w:pPr>
      <w:r>
        <w:t>oz 250 g prepared yellow mustard 3. Stir in the remaining ingredients. Simmer about 15 minutes, until the flavors are well blended.8 fl oz 250 mL Cider vinegar</w:t>
      </w:r>
    </w:p>
    <w:p>
      <w:pPr>
        <w:pStyle w:val="ListNumber"/>
      </w:pPr>
      <w:r>
        <w:t>Per 1 fl oz (29.57 mL): Calories 80; Protein, &lt;1 g; Fat, 3.5 g (39% cal.); Cholesterol, 10 mg; Carbohydrates, 11 g; Fiber, 1 g; Sodium, 260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