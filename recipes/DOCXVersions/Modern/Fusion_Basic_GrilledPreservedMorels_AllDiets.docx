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GRILLED PRESERVED MORELS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kg morel mushrooms</w:t>
      </w:r>
    </w:p>
    <w:p>
      <w:pPr>
        <w:pStyle w:val="ListBullet"/>
      </w:pPr>
      <w:r>
        <w:t>Cep Oil*</w:t>
      </w:r>
    </w:p>
    <w:p>
      <w:pPr>
        <w:pStyle w:val="ListBullet"/>
      </w:pPr>
      <w:r>
        <w:t>DOUGLAS FIR ANT BROTH</w:t>
      </w:r>
    </w:p>
    <w:p>
      <w:pPr>
        <w:pStyle w:val="ListBullet"/>
      </w:pPr>
      <w:r>
        <w:t>One L filtered water</w:t>
      </w:r>
    </w:p>
    <w:p>
      <w:pPr>
        <w:pStyle w:val="ListBullet"/>
      </w:pPr>
      <w:r>
        <w:t>Forty g small Doulas fir branches</w:t>
      </w:r>
    </w:p>
    <w:p>
      <w:pPr>
        <w:pStyle w:val="ListBullet"/>
      </w:pPr>
      <w:r>
        <w:t>Ten g ants</w:t>
      </w:r>
    </w:p>
    <w:p>
      <w:pPr>
        <w:pStyle w:val="ListBullet"/>
      </w:pPr>
      <w:r>
        <w:t>LEMON THYME ANT BROTH</w:t>
      </w:r>
    </w:p>
    <w:p>
      <w:pPr>
        <w:pStyle w:val="ListBullet"/>
      </w:pPr>
      <w:r>
        <w:t>Fifty g lemon thyme</w:t>
      </w:r>
    </w:p>
    <w:p>
      <w:pPr>
        <w:pStyle w:val="ListBullet"/>
      </w:pPr>
      <w:r>
        <w:t>MAITAKE BROTH</w:t>
      </w:r>
    </w:p>
    <w:p>
      <w:pPr>
        <w:pStyle w:val="ListBullet"/>
      </w:pPr>
      <w:r>
        <w:t>250 g maitake mushrooms</w:t>
      </w:r>
    </w:p>
    <w:p>
      <w:pPr>
        <w:pStyle w:val="ListBullet"/>
      </w:pPr>
      <w:r>
        <w:t>Koji Oil* Lemon Thyme Ant Broth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up to the beginning of t he neck of the jar. Seal the jars and cook them in a combi oven set to</w:t>
      </w:r>
    </w:p>
    <w:p>
      <w:pPr>
        <w:pStyle w:val="ListNumber"/>
      </w:pPr>
      <w:r>
        <w:t>forced steam at 130°C for 1 hour 20 minutes. Once cooked, carefully remove them from the</w:t>
      </w:r>
    </w:p>
    <w:p>
      <w:pPr>
        <w:pStyle w:val="ListNumber"/>
      </w:pPr>
      <w:r>
        <w:t>oven and let them cool down to room temperature. Once cooled, transfer them to the fridge forstorage.</w:t>
      </w:r>
    </w:p>
    <w:p>
      <w:pPr>
        <w:pStyle w:val="ListNumber"/>
      </w:pPr>
      <w:r>
        <w:t>Combine all the ingredients in a vacuum bag, seal it on maximum, and cook it in a water bath at60°C for 1 hour, then strain and transfer to the fridge. Reserve.</w:t>
      </w:r>
    </w:p>
    <w:p>
      <w:pPr>
        <w:pStyle w:val="ListNumber"/>
      </w:pPr>
      <w:r>
        <w:t>Combine all the ingredients in a vacuum bag, seal it on maximum, and cook it in a water bath at60°C for 1 hour, then strain and transfer to the fridge. Reserve.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