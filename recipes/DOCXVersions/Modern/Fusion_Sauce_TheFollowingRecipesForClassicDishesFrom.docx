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following recipes for classic dishes from</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Twenty Minutes</w:t>
      </w:r>
    </w:p>
    <w:p>
      <w:r>
        <w:rPr>
          <w:b/>
          <w:color w:val="3E2723"/>
        </w:rPr>
        <w:t>Cook Time:</w:t>
      </w:r>
      <w:r>
        <w:t xml:space="preserve"> None</w:t>
      </w:r>
    </w:p>
    <w:p>
      <w:r>
        <w:rPr>
          <w:b/>
          <w:color w:val="3E2723"/>
        </w:rPr>
        <w:t>Total Time:</w:t>
      </w:r>
      <w:r>
        <w:t xml:space="preserve"> Twenty Minutes</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One Put the bulgur and apricots into a small pan.</w:t>
      </w:r>
    </w:p>
    <w:p>
      <w:pPr>
        <w:pStyle w:val="ListBullet"/>
      </w:pPr>
      <w:r>
        <w:t>Two Put all the remaining ingredients together in</w:t>
      </w:r>
    </w:p>
    <w:p>
      <w:pPr>
        <w:pStyle w:val="ListBullet"/>
      </w:pPr>
      <w:r>
        <w:t>Three Divide the lamb mixture into 12 portions and</w:t>
      </w:r>
    </w:p>
    <w:p>
      <w:pPr>
        <w:pStyle w:val="ListBullet"/>
      </w:pPr>
      <w:r>
        <w:t>Four tbsp Sprinkle the remaining 2 of baharat</w:t>
      </w:r>
    </w:p>
    <w:p>
      <w:pPr>
        <w:pStyle w:val="ListBullet"/>
      </w:pPr>
      <w:r>
        <w:t>spice onto a plate, then roll each ball to coat it evenly with the spice.</w:t>
      </w:r>
    </w:p>
    <w:p>
      <w:pPr>
        <w:pStyle w:val="ListBullet"/>
      </w:pPr>
      <w:r>
        <w:t>Five Thread a skewer through the centre of each</w:t>
      </w:r>
    </w:p>
    <w:p>
      <w:pPr>
        <w:pStyle w:val="ListBullet"/>
      </w:pPr>
      <w:r>
        <w:t>Six Preheat a grill or a griddle pan to a medium-</w:t>
      </w:r>
    </w:p>
    <w:p>
      <w:pPr>
        <w:pStyle w:val="ListBullet"/>
      </w:pPr>
      <w:r>
        <w:t>Seven Serve with flatbreads, topped with sliced red</w:t>
      </w:r>
    </w:p>
    <w:p>
      <w:pPr>
        <w:pStyle w:val="ListBullet"/>
      </w:pPr>
      <w:r>
        <w:t>One Preheat the oven to 160˚C (325˚F/Gas 3).</w:t>
      </w:r>
    </w:p>
    <w:p>
      <w:pPr>
        <w:pStyle w:val="ListBullet"/>
      </w:pPr>
      <w:r>
        <w:t>Two oz Divide the rice between six 200ml (7fl )</w:t>
      </w:r>
    </w:p>
    <w:p>
      <w:pPr>
        <w:pStyle w:val="ListBullet"/>
      </w:pPr>
      <w:r>
        <w:t>Three Combine the milk, cream, honey, orange zest,</w:t>
      </w:r>
    </w:p>
    <w:p>
      <w:pPr>
        <w:pStyle w:val="ListBullet"/>
      </w:pPr>
      <w:r>
        <w:t>Four Heat to just below boiling point, then turn off</w:t>
      </w:r>
    </w:p>
    <w:p>
      <w:pPr>
        <w:pStyle w:val="ListBullet"/>
      </w:pPr>
      <w:r>
        <w:t>Five Strain the milk, discarding the zest and</w:t>
      </w:r>
    </w:p>
    <w:p>
      <w:pPr>
        <w:pStyle w:val="ListBullet"/>
      </w:pPr>
      <w:r>
        <w:t>Six Cook for 45-50 minutes or until the rice is</w:t>
      </w:r>
    </w:p>
    <w:p>
      <w:pPr>
        <w:pStyle w:val="ListBullet"/>
      </w:pPr>
      <w:r>
        <w:t>completely soft and the spice has formed a thin brown skin on top.</w:t>
      </w:r>
    </w:p>
    <w:p>
      <w:pPr>
        <w:pStyle w:val="ListBullet"/>
      </w:pPr>
      <w:r>
        <w:t>Seven Remove the pots from the oven and allow to</w:t>
      </w:r>
    </w:p>
    <w:p>
      <w:pPr>
        <w:pStyle w:val="ListBullet"/>
      </w:pPr>
      <w:r>
        <w:t>Eight T op each pudding with chopped dates,</w:t>
      </w:r>
    </w:p>
    <w:p>
      <w:r>
        <w:rPr>
          <w:color w:val="1565C0"/>
        </w:rPr>
        <w:t>──────────────────────────────────────────────────</w:t>
      </w:r>
    </w:p>
    <w:p>
      <w:pPr>
        <w:pStyle w:val="Heading2"/>
      </w:pPr>
      <w:r>
        <w:t>Method</w:t>
      </w:r>
    </w:p>
    <w:p>
      <w:pPr>
        <w:pStyle w:val="ListNumber"/>
      </w:pPr>
      <w:r>
        <w:t>Cooking time 8-10 mins</w:t>
      </w:r>
    </w:p>
    <w:p>
      <w:pPr>
        <w:pStyle w:val="ListNumber"/>
      </w:pPr>
      <w:r>
        <w:t>50g (1¾oz) bulgur wheat</w:t>
      </w:r>
    </w:p>
    <w:p>
      <w:pPr>
        <w:pStyle w:val="ListNumber"/>
      </w:pPr>
      <w:r>
        <w:t>50g (1¾oz) apricots, roughly chopped500g (1lb 2oz) lamb mince1 small onion, finely chopped 1 tbsp pine nuts2 cloves garlic, peeled and crushed1 tbsp chopped fresh mint, plus extra leaves to serve3 tbsp baharat spice (see p23)salt, to tasteflatbreads, red onion, tomatoes, and plain yogurt, to serve</w:t>
      </w:r>
    </w:p>
    <w:p>
      <w:pPr>
        <w:pStyle w:val="ListNumber"/>
      </w:pPr>
      <w:r>
        <w:t>Put the bulgur and apricots into a small pan.</w:t>
      </w:r>
    </w:p>
    <w:p>
      <w:pPr>
        <w:pStyle w:val="ListNumber"/>
      </w:pPr>
      <w:r>
        <w:t>Pour over 100ml (3½fl oz) boiling water, cover, and set aside for 20-30 minutes, until all the liquid is absorbed.</w:t>
      </w:r>
    </w:p>
    <w:p>
      <w:pPr>
        <w:pStyle w:val="ListNumber"/>
      </w:pPr>
      <w:r>
        <w:t>a bowl with 1 tbsp of baharat spice and a pinch of salt, and mix together with a fork. Add the bulgur and apricots, and knead the mixture until it forms a paste and holds together well.</w:t>
      </w:r>
    </w:p>
    <w:p>
      <w:pPr>
        <w:pStyle w:val="ListNumber"/>
      </w:pPr>
      <w:r>
        <w:t>Divide the lamb mixture into 12 portions and</w:t>
      </w:r>
    </w:p>
    <w:p>
      <w:pPr>
        <w:pStyle w:val="ListNumber"/>
      </w:pPr>
      <w:r>
        <w:t>spice onto a plate, then roll each ball to coat it evenly with the spice.</w:t>
      </w:r>
    </w:p>
    <w:p>
      <w:pPr>
        <w:pStyle w:val="ListNumber"/>
      </w:pPr>
      <w:r>
        <w:t>ball, and squeeze the ball into a sausage shape about 8-10cm (3-4in) long around the skewer.</w:t>
      </w:r>
    </w:p>
    <w:p>
      <w:pPr>
        <w:pStyle w:val="ListNumber"/>
      </w:pPr>
      <w:r>
        <w:t>Preheat a grill or a griddle pan to a medium-</w:t>
      </w:r>
    </w:p>
    <w:p>
      <w:pPr>
        <w:pStyle w:val="ListNumber"/>
      </w:pPr>
      <w:r>
        <w:t>high heat. Cook for 8-10 minutes, turning until crisp and evenly browned on the outside and cooked through in the centre. Cook in batches if necessary.</w:t>
      </w:r>
    </w:p>
    <w:p>
      <w:pPr>
        <w:pStyle w:val="ListNumber"/>
      </w:pPr>
      <w:r>
        <w:t>Serve with flatbreads, topped with sliced red</w:t>
      </w:r>
    </w:p>
    <w:p>
      <w:pPr>
        <w:pStyle w:val="ListNumber"/>
      </w:pPr>
      <w:r>
        <w:t>onion, diced tomatoes, fresh mint leaves, and a dollop of yoghurt.PERSIAN RICE PUDDINGS</w:t>
      </w:r>
    </w:p>
    <w:p>
      <w:pPr>
        <w:pStyle w:val="ListNumber"/>
      </w:pPr>
      <w:r>
        <w:t>Serves 6</w:t>
      </w:r>
    </w:p>
    <w:p>
      <w:pPr>
        <w:pStyle w:val="ListNumber"/>
      </w:pPr>
      <w:r>
        <w:t>Cooking time 45-50 mins</w:t>
      </w:r>
    </w:p>
    <w:p>
      <w:pPr>
        <w:pStyle w:val="ListNumber"/>
      </w:pPr>
      <w:r>
        <w:t>600ml (1 pint) full-fat milk 300ml (10fl oz) double cream2 tbsp runny honeystrip of zest from 1 orange2 tsp orange flower water 1 vanilla pod, split and seeds scraped out pinch of saffron strands, ground to a powder1 tbsp advieh spice mix, plus extra to serve (see p27)6 Medjool dates, pitted and roughly chopped1 tbsp pistachio kernels, cut into slivers 1 tbsp dried rose petals</w:t>
      </w:r>
    </w:p>
    <w:p>
      <w:pPr>
        <w:pStyle w:val="ListNumber"/>
      </w:pPr>
      <w:r>
        <w:t>Preheat the oven to 160˚C (325˚F/Gas 3).</w:t>
      </w:r>
    </w:p>
    <w:p>
      <w:pPr>
        <w:pStyle w:val="ListNumber"/>
      </w:pPr>
      <w:r>
        <w:t>orange flower water, vanilla pod and seeds, and ground saffron in a large, heavy-based saucepan. Set over a medium heat, stirring until the honey dissolves and the saffron turns the milk pale yellow.</w:t>
      </w:r>
    </w:p>
    <w:p>
      <w:pPr>
        <w:pStyle w:val="ListNumber"/>
      </w:pPr>
      <w:r>
        <w:t>Heat to just below boiling point, then turn off</w:t>
      </w:r>
    </w:p>
    <w:p>
      <w:pPr>
        <w:pStyle w:val="ListNumber"/>
      </w:pPr>
      <w:r>
        <w:t>the heat and allow to infuse for at least 10 minutes, or up to 1 hour.</w:t>
      </w:r>
    </w:p>
    <w:p>
      <w:pPr>
        <w:pStyle w:val="ListNumber"/>
      </w:pPr>
      <w:r>
        <w:t>vanilla pod, and divide between the six ramekins, pouring it over the rice. Sprinkle the advieh spice mix over the surface of each pot.</w:t>
      </w:r>
    </w:p>
    <w:p>
      <w:pPr>
        <w:pStyle w:val="ListNumber"/>
      </w:pPr>
      <w:r>
        <w:t>Cook for 45-50 minutes or until the rice is</w:t>
      </w:r>
    </w:p>
    <w:p>
      <w:pPr>
        <w:pStyle w:val="ListNumber"/>
      </w:pPr>
      <w:r>
        <w:t>completely soft and the spice has formed a thin brown skin on top.</w:t>
      </w:r>
    </w:p>
    <w:p>
      <w:pPr>
        <w:pStyle w:val="ListNumber"/>
      </w:pPr>
      <w:r>
        <w:t>Remove the pots from the oven and allow to</w:t>
      </w:r>
    </w:p>
    <w:p>
      <w:pPr>
        <w:pStyle w:val="ListNumber"/>
      </w:pPr>
      <w:r>
        <w:t>T op each pudding with chopped dates,</w:t>
      </w:r>
    </w:p>
    <w:p>
      <w:pPr>
        <w:pStyle w:val="ListNumber"/>
      </w:pPr>
      <w:r>
        <w:t>pistachios, and a scatter of dried rose petals. Sprinkle over a little more of the advieh and serve warm or cold.</w:t>
      </w:r>
    </w:p>
    <w:p>
      <w:pPr>
        <w:pStyle w:val="ListNumber"/>
      </w:pPr>
      <w:r>
        <w:t>210-213_text_only_recipes.indd 210 04/06/2018 15:50</w:t>
      </w:r>
    </w:p>
    <w:p>
      <w:r>
        <w:rPr>
          <w:color w:val="1565C0"/>
        </w:rPr>
        <w:t>──────────────────────────────────────────────────</w:t>
      </w:r>
    </w:p>
    <w:p>
      <w:pPr>
        <w:pStyle w:val="Heading2"/>
      </w:pPr>
      <w:r>
        <w:t>Techniques Used</w:t>
      </w:r>
    </w:p>
    <w:p>
      <w:pPr>
        <w:pStyle w:val="ListBullet"/>
      </w:pPr>
      <w:r>
        <w:t>Dice</w:t>
      </w:r>
    </w:p>
    <w:p>
      <w:pPr>
        <w:pStyle w:val="ListBullet"/>
      </w:pPr>
      <w:r>
        <w:t>Mince</w:t>
      </w:r>
    </w:p>
    <w:p>
      <w:pPr>
        <w:pStyle w:val="ListBullet"/>
      </w:pPr>
      <w:r>
        <w:t>Chop</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