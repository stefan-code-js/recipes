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Makes 3 × 1 lb. 2 -oz.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Forty-Five minutes</w:t>
      </w:r>
    </w:p>
    <w:p>
      <w:pPr>
        <w:pStyle w:val="ListBullet"/>
      </w:pPr>
      <w:r>
        <w:t>Three lb × 1 . 2 -oz. (500-g) jars,</w:t>
      </w:r>
    </w:p>
    <w:p>
      <w:pPr>
        <w:pStyle w:val="ListBullet"/>
      </w:pPr>
      <w:r>
        <w:t>Three cups (1 lb. 5 oz./ 600 g)</w:t>
      </w:r>
    </w:p>
    <w:p>
      <w:pPr>
        <w:pStyle w:val="ListBullet"/>
      </w:pPr>
      <w:r>
        <w:t>granulated sugar</w:t>
      </w:r>
    </w:p>
    <w:p>
      <w:pPr>
        <w:pStyle w:val="ListBullet"/>
      </w:pPr>
      <w:r>
        <w:t>One cups ¼ (300 ml) water</w:t>
      </w:r>
    </w:p>
    <w:p>
      <w:pPr>
        <w:pStyle w:val="ListBullet"/>
      </w:pPr>
      <w:r>
        <w:t>sugar</w:t>
      </w:r>
    </w:p>
    <w:p>
      <w:pPr>
        <w:pStyle w:val="ListBullet"/>
      </w:pPr>
      <w:r>
        <w:t>Two tsp (10 ml) lemon juiceApricot Jam</w:t>
      </w:r>
    </w:p>
    <w:p>
      <w:pPr>
        <w:pStyle w:val="ListBullet"/>
      </w:pPr>
      <w:r>
        <w:t>with the superfine sugar and stir in. Continue cooking until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timeVaries according to time taken</w:t>
      </w:r>
    </w:p>
    <w:p>
      <w:pPr>
        <w:pStyle w:val="ListNumber"/>
      </w:pPr>
      <w:r>
        <w:t>½ cup (3.5 oz./ 100 g) superfine</w:t>
      </w:r>
    </w:p>
    <w:p>
      <w:pPr>
        <w:pStyle w:val="ListNumber"/>
      </w:pPr>
      <w:r>
        <w:t>Dry them completely, halve and remove the pits.</w:t>
      </w:r>
    </w:p>
    <w:p>
      <w:pPr>
        <w:pStyle w:val="ListNumber"/>
      </w:pPr>
      <w:r>
        <w:t>Keeping the pan over the heat, combine the pectin</w:t>
      </w:r>
    </w:p>
    <w:p>
      <w:pPr>
        <w:pStyle w:val="ListNumber"/>
      </w:pPr>
      <w:r>
        <w:t>with the superfine sugar and stir in. Continue cooking until</w:t>
      </w:r>
    </w:p>
    <w:p>
      <w:pPr>
        <w:pStyle w:val="ListNumber"/>
      </w:pPr>
      <w:r>
        <w:t>the temperature reaches 221°F-223°F (105°C-106°C).</w:t>
      </w:r>
    </w:p>
    <w:p>
      <w:pPr>
        <w:pStyle w:val="ListNumber"/>
      </w:pPr>
      <w:r>
        <w:t>Stir in the lemon juice.1 •</w:t>
      </w:r>
    </w:p>
    <w:p>
      <w:pPr>
        <w:pStyle w:val="ListNumber"/>
      </w:pPr>
      <w:r>
        <w:t>Make the jam using no more than 2 ¼ lb. (1 kg) of fruit.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Confit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