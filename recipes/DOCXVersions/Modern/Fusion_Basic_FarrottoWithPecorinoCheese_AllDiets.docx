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Farrotto with Pecorino Cheese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Farrotto with Pecorino Cheese</w:t>
      </w:r>
    </w:p>
    <w:p>
      <w:pPr>
        <w:pStyle w:val="ListBullet"/>
      </w:pPr>
      <w:r>
        <w:t>One lb g Farro 1. Soak the farro in cold water 45 minutes. Drain.</w:t>
      </w:r>
    </w:p>
    <w:p>
      <w:pPr>
        <w:pStyle w:val="ListBullet"/>
      </w:pPr>
      <w:r>
        <w:t>Two oz fl 60 mL Olive oil 3. heat the olive oil in a sauté pan over moderate heat.</w:t>
      </w:r>
    </w:p>
    <w:p>
      <w:pPr>
        <w:pStyle w:val="ListBullet"/>
      </w:pPr>
      <w:r>
        <w:t>One oz g Butter 9. Stir in the butter and cheese. Serve immediately.</w:t>
      </w:r>
    </w:p>
    <w:p>
      <w:pPr>
        <w:pStyle w:val="ListBullet"/>
      </w:pPr>
      <w:r>
        <w:t>Four oz g pecorino cheese, grated</w:t>
      </w:r>
    </w:p>
    <w:p>
      <w:pPr>
        <w:pStyle w:val="ListBullet"/>
      </w:pPr>
      <w:r>
        <w:t>Farrotto with p ecorino cheese</w:t>
      </w:r>
    </w:p>
    <w:p>
      <w:pPr>
        <w:pStyle w:val="ListBullet"/>
      </w:pPr>
      <w:r>
        <w:t>Kasha p ilaf with e ggKasha Pilaf with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450 g Farro 1. Soak the farro in cold water 45 minutes. Drain.</w:t>
      </w:r>
    </w:p>
    <w:p>
      <w:pPr>
        <w:pStyle w:val="ListNumber"/>
      </w:pPr>
      <w:r>
        <w:t>2. Boil the farro in boiling salted water 20 minutes. Drain.</w:t>
      </w:r>
    </w:p>
    <w:p>
      <w:pPr>
        <w:pStyle w:val="ListNumber"/>
      </w:pPr>
      <w:r>
        <w:t>at this point, the farro should be about half-cooked.</w:t>
      </w:r>
    </w:p>
    <w:p>
      <w:pPr>
        <w:pStyle w:val="ListNumber"/>
      </w:pPr>
      <w:r>
        <w:t>fl oz 60 mL Olive oil 3. heat the olive oil in a sauté pan over moderate heat.</w:t>
      </w:r>
    </w:p>
    <w:p>
      <w:pPr>
        <w:pStyle w:val="ListNumber"/>
      </w:pPr>
      <w:r>
        <w:t>4. Sweat the onion in the oil until soft.</w:t>
      </w:r>
    </w:p>
    <w:p>
      <w:pPr>
        <w:pStyle w:val="ListNumber"/>
      </w:pPr>
      <w:r>
        <w:t>5. add the farro. Stir and cook over moderate heat 2 minutes.</w:t>
      </w:r>
    </w:p>
    <w:p>
      <w:pPr>
        <w:pStyle w:val="ListNumber"/>
      </w:pPr>
      <w:r>
        <w:t>6. Ladle in 4 fl oz (125 mL) stock. Stir over moderate heat until the stock is absorbed and the farro is almost dry.</w:t>
      </w:r>
    </w:p>
    <w:p>
      <w:pPr>
        <w:pStyle w:val="ListNumber"/>
      </w:pPr>
      <w:r>
        <w:t>7. add another ladleful of stock and repeat the procedure.</w:t>
      </w:r>
    </w:p>
    <w:p>
      <w:pPr>
        <w:pStyle w:val="ListNumber"/>
      </w:pPr>
      <w:r>
        <w:t>8. Stop adding stock when the farro is tender.1 oz 30 g Onion, chopped fine</w:t>
      </w:r>
    </w:p>
    <w:p>
      <w:pPr>
        <w:pStyle w:val="ListNumber"/>
      </w:pPr>
      <w:r>
        <w:t>1½ qt 1.5 L Vegetable stock, hot</w:t>
      </w:r>
    </w:p>
    <w:p>
      <w:pPr>
        <w:pStyle w:val="ListNumber"/>
      </w:pPr>
      <w:r>
        <w:t>oz 30 g Butter 9. Stir in the butter and cheese. Serve immediately.</w:t>
      </w:r>
    </w:p>
    <w:p>
      <w:pPr>
        <w:pStyle w:val="ListNumber"/>
      </w:pPr>
      <w:r>
        <w:t>Per serving: Calories, 260; Protein, 8 g; Fat, 12 g (39% cal.); Cholesterol, 15 mg; Carbohydrates, 34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cups 250 mL Buckwheat groats (kasha) 1. put the buckwheat in a sauté pan over moderate heat.</w:t>
      </w:r>
    </w:p>
    <w:p>
      <w:pPr>
        <w:pStyle w:val="ListNumber"/>
      </w:pPr>
      <w:r>
        <w:t>2. add the eggs and stir vigorously so all the grains are coated with egg.</w:t>
      </w:r>
    </w:p>
    <w:p>
      <w:pPr>
        <w:pStyle w:val="ListNumber"/>
      </w:pPr>
      <w:r>
        <w:t>3. Continue to cook, stirring, until the grains are dry.</w:t>
      </w:r>
    </w:p>
    <w:p>
      <w:pPr>
        <w:pStyle w:val="ListNumber"/>
      </w:pPr>
      <w:r>
        <w:t>4. add the fat and stir.</w:t>
      </w:r>
    </w:p>
    <w:p>
      <w:pPr>
        <w:pStyle w:val="ListNumber"/>
      </w:pPr>
      <w:r>
        <w:t>5. add the water or stock, salt, and pepper. Bring to a boil, cover,</w:t>
      </w:r>
    </w:p>
    <w:p>
      <w:pPr>
        <w:pStyle w:val="ListNumber"/>
      </w:pPr>
      <w:r>
        <w:t>and set over low heat to simmer 10 minutes, or until the liquid</w:t>
      </w:r>
    </w:p>
    <w:p>
      <w:pPr>
        <w:pStyle w:val="ListNumber"/>
      </w:pPr>
      <w:r>
        <w:t>is absorbed.2 2 eggs, lightly beaten</w:t>
      </w:r>
    </w:p>
    <w:p>
      <w:pPr>
        <w:pStyle w:val="ListNumber"/>
      </w:pPr>
      <w:r>
        <w:t>Per serving: Calories, 180; Protein, 5 g; Fat, 7 g (35% cal.); Cholesterol, 50 mg; Carbohydrates, 24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