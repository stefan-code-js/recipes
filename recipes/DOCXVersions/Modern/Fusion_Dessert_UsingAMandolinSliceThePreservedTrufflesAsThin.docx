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mandolin, slice the preserved truffles as thinly as possible, and brush them with a bit of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Mold Crepe</w:t>
      </w:r>
    </w:p>
    <w:p>
      <w:pPr>
        <w:pStyle w:val="ListBullet"/>
      </w:pPr>
      <w:r>
        <w:t>Six g Preserved Truffle Slices</w:t>
      </w:r>
    </w:p>
    <w:p>
      <w:pPr>
        <w:pStyle w:val="ListBullet"/>
      </w:pPr>
      <w:r>
        <w:t>Roasted Kelp Salt*</w:t>
      </w:r>
    </w:p>
    <w:p>
      <w:pPr>
        <w:pStyle w:val="ListBullet"/>
      </w:pPr>
      <w:r>
        <w:t>One Cheese Sponge porti on</w:t>
      </w:r>
    </w:p>
    <w:p>
      <w:pPr>
        <w:pStyle w:val="ListBullet"/>
      </w:pPr>
      <w:r>
        <w:t>Cracked toasted black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a mandolin, slice the preserved truffles as thinly as possible, and brush them with a bit of cep oil. Each portion of sliced truffles should weigh 6 g. Separate portions by parchment squares and reserve them in a covered container in the fridge. TO PLATE 1 Mold Crepe Mushroom Fudge 6 g Preserved Truffle Slices Parsley and Lemon Thyme Paste Roasted Kelp Salt* 1 Cheese Sponge porti on Cracked toasted black peppercorns With the mold crepe placed fuzz-side down on a parchment square, pipe on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