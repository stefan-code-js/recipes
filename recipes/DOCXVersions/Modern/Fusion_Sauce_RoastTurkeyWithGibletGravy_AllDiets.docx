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Turkey with Giblet Gravy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Twenty-Eight OZ (125 G)</w:t>
      </w:r>
    </w:p>
    <w:p>
      <w:pPr>
        <w:pStyle w:val="ListBullet"/>
      </w:pPr>
      <w:r>
        <w:t>Thirty-Six OZ (100 G)</w:t>
      </w:r>
    </w:p>
    <w:p>
      <w:pPr>
        <w:pStyle w:val="ListBullet"/>
      </w:pPr>
      <w:r>
        <w:t>One lb turkey, dressed, 20 (10 kg) 1. remove the giblets from the cavity of the turkey. Check inside the</w:t>
      </w:r>
    </w:p>
    <w:p>
      <w:pPr>
        <w:pStyle w:val="ListBullet"/>
      </w:pPr>
      <w:r>
        <w:t>Thirty minutes.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as needed as needed Oil</w:t>
      </w:r>
    </w:p>
    <w:p>
      <w:pPr>
        <w:pStyle w:val="ListBullet"/>
      </w:pPr>
      <w:r>
        <w:t>place at least 15 minutes before carving.8 oz 250 g Onions, chopped medium</w:t>
      </w:r>
    </w:p>
    <w:p>
      <w:pPr>
        <w:pStyle w:val="ListBullet"/>
      </w:pPr>
      <w:r>
        <w:t>Four oz g Carrots, chopped medium</w:t>
      </w:r>
    </w:p>
    <w:p>
      <w:pPr>
        <w:pStyle w:val="ListBullet"/>
      </w:pPr>
      <w:r>
        <w:t>Four oz g Celery, chopped medium</w:t>
      </w:r>
    </w:p>
    <w:p>
      <w:pPr>
        <w:pStyle w:val="ListBullet"/>
      </w:pPr>
      <w:r>
        <w:t>Three L qt 3 Chicken stock, hot 11. Drain off and save the fat from the roasting pan.</w:t>
      </w:r>
    </w:p>
    <w:p>
      <w:pPr>
        <w:pStyle w:val="ListBullet"/>
      </w:pPr>
      <w:r>
        <w:t>flour taste remains. Strain and season.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 turkey, dressed, 20 lb (10 kg) 1. remove the giblets from the cavity of the turkey. Check inside the</w:t>
      </w:r>
    </w:p>
    <w:p>
      <w:pPr>
        <w:pStyle w:val="ListNumber"/>
      </w:pPr>
      <w:r>
        <w:t>turkey to make sure it is well cleaned. Lock the wings in place by</w:t>
      </w:r>
    </w:p>
    <w:p>
      <w:pPr>
        <w:pStyle w:val="ListNumber"/>
      </w:pPr>
      <w:r>
        <w:t>twisting the wing tips behind the back of the turkey.</w:t>
      </w:r>
    </w:p>
    <w:p>
      <w:pPr>
        <w:pStyle w:val="ListNumber"/>
      </w:pPr>
      <w:r>
        <w:t>2. Season the inside of the turkey with salt and pepper. rub the skin thoroughly with oil.</w:t>
      </w:r>
    </w:p>
    <w:p>
      <w:pPr>
        <w:pStyle w:val="ListNumber"/>
      </w:pPr>
      <w:r>
        <w:t>3. place the turkey breast side up in a roasting pan, on a rack if possible</w:t>
      </w:r>
    </w:p>
    <w:p>
      <w:pPr>
        <w:pStyle w:val="ListNumber"/>
      </w:pPr>
      <w:r>
        <w:t>4. place in an oven preheated to 325°F (165°C). (Lower temperatures</w:t>
      </w:r>
    </w:p>
    <w:p>
      <w:pPr>
        <w:pStyle w:val="ListNumber"/>
      </w:pPr>
      <w:r>
        <w:t>are preferable if production schedule permits. See for</w:t>
      </w:r>
    </w:p>
    <w:p>
      <w:pPr>
        <w:pStyle w:val="ListNumber"/>
      </w:pPr>
      <w:r>
        <w:t>5. While roasting, baste turkey with drippings (fat only) every</w:t>
      </w:r>
    </w:p>
    <w:p>
      <w:pPr>
        <w:pStyle w:val="ListNumber"/>
      </w:pPr>
      <w:r>
        <w:t>6. While turkey is roasting, place turkey heart, gizzard, and neck in a saucepan. (r eserve the liver for another use, or add it to bread</w:t>
      </w:r>
    </w:p>
    <w:p>
      <w:pPr>
        <w:pStyle w:val="ListNumber"/>
      </w:pPr>
      <w:r>
        <w:t>dressing.) Cover the giblets with water and simmer until very tender,</w:t>
      </w:r>
    </w:p>
    <w:p>
      <w:pPr>
        <w:pStyle w:val="ListNumber"/>
      </w:pPr>
      <w:r>
        <w:t>2-3 hours. r eserve the broth and the giblets for gravy.to taste to taste Salt</w:t>
      </w:r>
    </w:p>
    <w:p>
      <w:pPr>
        <w:pStyle w:val="ListNumber"/>
      </w:pPr>
      <w:r>
        <w:t>Mirepoix: 7. after about 3 hours of roasting, place the mirepoix in the pan.</w:t>
      </w:r>
    </w:p>
    <w:p>
      <w:pPr>
        <w:pStyle w:val="ListNumber"/>
      </w:pPr>
      <w:r>
        <w:t>8. return the turkey to the oven and continue to roast. Baste</w:t>
      </w:r>
    </w:p>
    <w:p>
      <w:pPr>
        <w:pStyle w:val="ListNumber"/>
      </w:pPr>
      <w:r>
        <w:t>occasionally by spooning the fat in the pan over the turkey.</w:t>
      </w:r>
    </w:p>
    <w:p>
      <w:pPr>
        <w:pStyle w:val="ListNumber"/>
      </w:pPr>
      <w:r>
        <w:t>9. allowing for carryover cooking, the turkey is done when a</w:t>
      </w:r>
    </w:p>
    <w:p>
      <w:pPr>
        <w:pStyle w:val="ListNumber"/>
      </w:pPr>
      <w:r>
        <w:t>reads 165°-175°F (74°−79°C). total roasting time is about 5 hours.</w:t>
      </w:r>
    </w:p>
    <w:p>
      <w:pPr>
        <w:pStyle w:val="ListNumber"/>
      </w:pPr>
      <w:r>
        <w:t>( for a discussion of how to determine doneness.)</w:t>
      </w:r>
    </w:p>
    <w:p>
      <w:pPr>
        <w:pStyle w:val="ListNumber"/>
      </w:pPr>
      <w:r>
        <w:t>10. remove the turkey from the roasting pan and let stand in a warm</w:t>
      </w:r>
    </w:p>
    <w:p>
      <w:pPr>
        <w:pStyle w:val="ListNumber"/>
      </w:pPr>
      <w:r>
        <w:t>place at least 15 minutes before carving.8 oz 250 g Onions, chopped medium</w:t>
      </w:r>
    </w:p>
    <w:p>
      <w:pPr>
        <w:pStyle w:val="ListNumber"/>
      </w:pPr>
      <w:r>
        <w:t>oz 125 g Carrots, chopped medium</w:t>
      </w:r>
    </w:p>
    <w:p>
      <w:pPr>
        <w:pStyle w:val="ListNumber"/>
      </w:pPr>
      <w:r>
        <w:t>oz 125 g Celery, chopped medium</w:t>
      </w:r>
    </w:p>
    <w:p>
      <w:pPr>
        <w:pStyle w:val="ListNumber"/>
      </w:pPr>
      <w:r>
        <w:t>qt 3 L Chicken stock, hot 11. Drain off and save the fat from the roasting pan.</w:t>
      </w:r>
    </w:p>
    <w:p>
      <w:pPr>
        <w:pStyle w:val="ListNumber"/>
      </w:pPr>
      <w:r>
        <w:t>12. Set the roasting pan with the mirepoix and drippings on the range to reduce the moisture and brown the mirepoix. Brown lightly if a light gravy is desired. Brown heavily if a dark gravy is desired.</w:t>
      </w:r>
    </w:p>
    <w:p>
      <w:pPr>
        <w:pStyle w:val="ListNumber"/>
      </w:pPr>
      <w:r>
        <w:t>13. Deglaze the pan with about 1 qt (1 L) of the chicken stock. p our into</w:t>
      </w:r>
    </w:p>
    <w:p>
      <w:pPr>
        <w:pStyle w:val="ListNumber"/>
      </w:pPr>
      <w:r>
        <w:t>a saucepan with the rest of the stock and the giblet broth (from step 6). Bring to a simmer. Degrease well.</w:t>
      </w:r>
    </w:p>
    <w:p>
      <w:pPr>
        <w:pStyle w:val="ListNumber"/>
      </w:pPr>
      <w:r>
        <w:t>14. Make a blond roux with the flour and 6 oz (175 g) of the fat from the roasting pan. Beat the roux into the gravy to thicken it.</w:t>
      </w:r>
    </w:p>
    <w:p>
      <w:pPr>
        <w:pStyle w:val="ListNumber"/>
      </w:pPr>
      <w:r>
        <w:t>15. Simmer at least 15 minutes, or until the gravy is smooth and no raw</w:t>
      </w:r>
    </w:p>
    <w:p>
      <w:pPr>
        <w:pStyle w:val="ListNumber"/>
      </w:pPr>
      <w:r>
        <w:t>flour taste remains. Strain and season.</w:t>
      </w:r>
    </w:p>
    <w:p>
      <w:pPr>
        <w:pStyle w:val="ListNumber"/>
      </w:pPr>
      <w:r>
        <w:t>16. Chop or dice the giblets very fine and add to the gravy.</w:t>
      </w:r>
    </w:p>
    <w:p>
      <w:pPr>
        <w:pStyle w:val="ListNumber"/>
      </w:pPr>
      <w:r>
        <w:t>17. Slice the turkey and serve desired portion with 2 fl oz (60 mL) gravy. See Figure 19.2 for slicing techniques. For quantity service, see</w:t>
      </w:r>
    </w:p>
    <w:p>
      <w:pPr>
        <w:pStyle w:val="ListNumber"/>
      </w:pPr>
      <w:r>
        <w:t>procedures demonstrated in Figure 19.3.6 oz 175 g Bread flour</w:t>
      </w:r>
    </w:p>
    <w:p>
      <w:pPr>
        <w:pStyle w:val="ListNumber"/>
      </w:pPr>
      <w:r>
        <w:t>Per 5 ounces (141.75 g): Calories, 460; Protein, 68 g; Fat, 16 g (33% cal.); Cholesterol, 135 mg;</w:t>
      </w:r>
    </w:p>
    <w:p>
      <w:pPr>
        <w:pStyle w:val="ListNumber"/>
      </w:pPr>
      <w:r>
        <w:t>Carbohydrates, 6 g; Fiber, 0 g; Sodium, 170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Deglaze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