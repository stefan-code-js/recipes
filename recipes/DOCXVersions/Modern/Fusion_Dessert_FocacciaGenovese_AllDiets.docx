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FOCACCIA GENOVESE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golden hue, it’s sometimes topped with more olive oil and a sprinkling of salt.</w:t>
      </w:r>
    </w:p>
    <w:p>
      <w:pPr>
        <w:pStyle w:val="ListBullet"/>
      </w:pPr>
      <w:r>
        <w:t>800 grams of dough from any recipe in</w:t>
      </w:r>
    </w:p>
    <w:p>
      <w:pPr>
        <w:pStyle w:val="ListBullet"/>
      </w:pPr>
      <w:r>
        <w:t>White flour for dusting</w:t>
      </w:r>
    </w:p>
    <w:p>
      <w:pPr>
        <w:pStyle w:val="ListBullet"/>
      </w:pPr>
      <w:r>
        <w:t>½ cup extra-virgin olive oil</w:t>
      </w:r>
    </w:p>
    <w:p>
      <w:pPr>
        <w:pStyle w:val="ListBullet"/>
      </w:pPr>
      <w:r>
        <w:t>Sea salt to taste, fine or small-flake like fiore di sale</w:t>
      </w:r>
    </w:p>
    <w:p>
      <w:pPr>
        <w:pStyle w:val="ListBullet"/>
      </w:pPr>
      <w:r>
        <w:t>About hours</w:t>
      </w:r>
    </w:p>
    <w:p>
      <w:pPr>
        <w:pStyle w:val="ListBullet"/>
      </w:pPr>
      <w:r>
        <w:t>Put the dough on your floured surface, and turn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baker’s fingers in the process of working olive oil into the dough. After being baked to a</w:t>
      </w:r>
    </w:p>
    <w:p>
      <w:pPr>
        <w:pStyle w:val="ListNumber"/>
      </w:pPr>
      <w:r>
        <w:t>golden hue, it’s sometimes topped with more olive oil and a sprinkling of salt.</w:t>
      </w:r>
    </w:p>
    <w:p>
      <w:pPr>
        <w:pStyle w:val="ListNumber"/>
      </w:pPr>
      <w:r>
        <w:t>, made with either 00 flour or all-purpose white flour. This soft dough can easily</w:t>
      </w:r>
    </w:p>
    <w:p>
      <w:pPr>
        <w:pStyle w:val="ListNumber"/>
      </w:pPr>
      <w:r>
        <w:t>your hands, sprinkle on some sea salt, and bake it to a golden color. In this recipe I call</w:t>
      </w:r>
    </w:p>
    <w:p>
      <w:pPr>
        <w:pStyle w:val="ListNumber"/>
      </w:pPr>
      <w:r>
        <w:t>for using 800 grams of dough, baked on a 12 by 17-inch baking sheet. However, you</w:t>
      </w:r>
    </w:p>
    <w:p>
      <w:pPr>
        <w:pStyle w:val="ListNumber"/>
      </w:pPr>
      <w:r>
        <w:t>could also use two pieces of dough, each between 250 and 350 grams, and bake them in</w:t>
      </w:r>
    </w:p>
    <w:p>
      <w:pPr>
        <w:pStyle w:val="ListNumber"/>
      </w:pPr>
      <w:r>
        <w:t>1. Bring the dough to room temperature</w:t>
      </w:r>
    </w:p>
    <w:p>
      <w:pPr>
        <w:pStyle w:val="ListNumber"/>
      </w:pPr>
      <w:r>
        <w:t>About 2 hours before you plan to bake,</w:t>
      </w:r>
    </w:p>
    <w:p>
      <w:pPr>
        <w:pStyle w:val="ListNumber"/>
      </w:pPr>
      <w:r>
        <w:t>remove the dough from the refrigerator and let it warm to room temperature. This step is</w:t>
      </w:r>
    </w:p>
    <w:p>
      <w:pPr>
        <w:pStyle w:val="ListNumber"/>
      </w:pPr>
      <w:r>
        <w:t>finger dents. In essence, you’re slightly overproofing the dough. It will get gassy before</w:t>
      </w:r>
    </w:p>
    <w:p>
      <w:pPr>
        <w:pStyle w:val="ListNumber"/>
      </w:pPr>
      <w:r>
        <w:t>you flatten it out, and that’s fine.</w:t>
      </w:r>
    </w:p>
    <w:p>
      <w:pPr>
        <w:pStyle w:val="ListNumber"/>
      </w:pPr>
      <w:r>
        <w:t>2. Preheat</w:t>
      </w:r>
    </w:p>
    <w:p>
      <w:pPr>
        <w:pStyle w:val="ListNumber"/>
      </w:pPr>
      <w:r>
        <w:t>Preheat the oven to 500°F (260°C). Very lightly coat a 12 by 17-inch</w:t>
      </w:r>
    </w:p>
    <w:p>
      <w:pPr>
        <w:pStyle w:val="ListNumber"/>
      </w:pPr>
      <w:r>
        <w:t>rimmed baking sheet with a thin film of oil where your dough will rest while baking.</w:t>
      </w:r>
    </w:p>
    <w:p>
      <w:pPr>
        <w:pStyle w:val="ListNumber"/>
      </w:pPr>
      <w:r>
        <w:t>3. Shape and dimple the dough</w:t>
      </w:r>
    </w:p>
    <w:p>
      <w:pPr>
        <w:pStyle w:val="ListNumber"/>
      </w:pPr>
      <w:r>
        <w:t>over to flour each side. Use your hands to flatten the dough and stretch it to about half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