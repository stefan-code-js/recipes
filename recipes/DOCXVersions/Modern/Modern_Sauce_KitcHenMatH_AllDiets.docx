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 Hen mat H 85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2 oz × 3.75 = 7.5 oz</w:t>
      </w:r>
    </w:p>
    <w:p>
      <w:pPr>
        <w:pStyle w:val="ListBullet"/>
      </w:pPr>
      <w:r>
        <w:t>Onion 4 oz × 3.75 = 15 oz</w:t>
      </w:r>
    </w:p>
    <w:p>
      <w:pPr>
        <w:pStyle w:val="ListBullet"/>
      </w:pPr>
      <w:r>
        <w:t>Flour 1 tbsp × 3.75 = 3.75 tbsp or 3 tbsp plus 2¼ tsp</w:t>
      </w:r>
    </w:p>
    <w:p>
      <w:pPr>
        <w:pStyle w:val="ListBullet"/>
      </w:pPr>
      <w:r>
        <w:t>Mushrooms 8 oz × 3.75 = 30 oz or 1 lb 14 oz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