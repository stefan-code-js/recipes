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'/2 cup confectioners’ sugar</w:t>
      </w:r>
    </w:p>
    <w:p>
      <w:pPr>
        <w:pStyle w:val="ListBullet"/>
      </w:pPr>
      <w:r>
        <w:t>Three tosp. unsalted butter</w:t>
      </w:r>
    </w:p>
    <w:p>
      <w:pPr>
        <w:pStyle w:val="ListBullet"/>
      </w:pPr>
      <w:r>
        <w:t>One egg white</w:t>
      </w:r>
    </w:p>
    <w:p>
      <w:pPr>
        <w:pStyle w:val="ListBullet"/>
      </w:pPr>
      <w:r>
        <w:t>Six tbsp . all-purpose flour, sifted</w:t>
      </w:r>
    </w:p>
    <w:p>
      <w:pPr>
        <w:pStyle w:val="ListBullet"/>
      </w:pPr>
      <w:r>
        <w:t>oil, for greasing</w:t>
      </w:r>
    </w:p>
    <w:p>
      <w:pPr>
        <w:pStyle w:val="ListBullet"/>
      </w:pPr>
      <w:r>
        <w:t>One Mix the confectioners’ sugar and</w:t>
      </w:r>
    </w:p>
    <w:p>
      <w:pPr>
        <w:pStyle w:val="ListBullet"/>
      </w:pPr>
      <w:r>
        <w:t>the butter together until light and</w:t>
      </w:r>
    </w:p>
    <w:p>
      <w:pPr>
        <w:pStyle w:val="ListBullet"/>
      </w:pPr>
      <w:r>
        <w:t>creamy. Add the egg white and</w:t>
      </w:r>
    </w:p>
    <w:p>
      <w:pPr>
        <w:pStyle w:val="ListBullet"/>
      </w:pPr>
      <w:r>
        <w:t>then the sifted flour and mix until</w:t>
      </w:r>
    </w:p>
    <w:p>
      <w:pPr>
        <w:pStyle w:val="ListBullet"/>
      </w:pPr>
      <w:r>
        <w:t>Two To cook: preheat the oven to</w:t>
      </w:r>
    </w:p>
    <w:p>
      <w:pPr>
        <w:pStyle w:val="ListBullet"/>
      </w:pPr>
      <w:r>
        <w:t>350 E Using a spoon, spread the</w:t>
      </w:r>
    </w:p>
    <w:p>
      <w:pPr>
        <w:pStyle w:val="ListBullet"/>
      </w:pPr>
      <w:r>
        <w:t>Three Press each circle into one of the</w:t>
      </w:r>
    </w:p>
    <w:p>
      <w:pPr>
        <w:pStyle w:val="ListBullet"/>
      </w:pPr>
      <w:r>
        <w:t>124 TUILE BASKETS</w:t>
      </w:r>
    </w:p>
    <w:p>
      <w:pPr>
        <w:pStyle w:val="ListBullet"/>
      </w:pPr>
      <w:r>
        <w:t>V4 cup unsalted butter</w:t>
      </w:r>
    </w:p>
    <w:p>
      <w:pPr>
        <w:pStyle w:val="ListBullet"/>
      </w:pPr>
      <w:r>
        <w:t>Seventy-Four cup superfine sugar</w:t>
      </w:r>
    </w:p>
    <w:p>
      <w:pPr>
        <w:pStyle w:val="ListBullet"/>
      </w:pPr>
      <w:r>
        <w:t>Three tbsp . liquid glucose</w:t>
      </w:r>
    </w:p>
    <w:p>
      <w:pPr>
        <w:pStyle w:val="ListBullet"/>
      </w:pPr>
      <w:r>
        <w:t>One-Two cup all-purpose flour</w:t>
      </w:r>
    </w:p>
    <w:p>
      <w:pPr>
        <w:pStyle w:val="ListBullet"/>
      </w:pPr>
      <w:r>
        <w:t>One Put the butter and the sugar in a</w:t>
      </w:r>
    </w:p>
    <w:p>
      <w:pPr>
        <w:pStyle w:val="ListBullet"/>
      </w:pPr>
      <w:r>
        <w:t>Two Preheat the oven to 350 F Roll</w:t>
      </w:r>
    </w:p>
    <w:p>
      <w:pPr>
        <w:pStyle w:val="ListBullet"/>
      </w:pPr>
      <w:r>
        <w:t>Three Using a cutter with the same</w:t>
      </w:r>
    </w:p>
    <w:p>
      <w:pPr>
        <w:pStyle w:val="ListBullet"/>
      </w:pPr>
      <w:r>
        <w:t>Four Allow to cool, then remove</w:t>
      </w:r>
    </w:p>
    <w:p>
      <w:pPr>
        <w:pStyle w:val="ListBullet"/>
      </w:pPr>
      <w:r>
        <w:t>One Ina heavy pan, melt the sugar</w:t>
      </w:r>
    </w:p>
    <w:p>
      <w:pPr>
        <w:pStyle w:val="ListBullet"/>
      </w:pPr>
      <w:r>
        <w:t>Two Plunge the saucepan into ice</w:t>
      </w:r>
    </w:p>
    <w:p>
      <w:pPr>
        <w:pStyle w:val="ListBullet"/>
      </w:pPr>
      <w:r>
        <w:t>Three Take a spoonful of the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tbsp. all-purpose flour, sifted</w:t>
      </w:r>
    </w:p>
    <w:p>
      <w:pPr>
        <w:pStyle w:val="ListNumber"/>
      </w:pPr>
      <w:r>
        <w:t>Mix the confectioners’ sugar and</w:t>
      </w:r>
    </w:p>
    <w:p>
      <w:pPr>
        <w:pStyle w:val="ListNumber"/>
      </w:pPr>
      <w:r>
        <w:t>creamy. Add the egg white and</w:t>
      </w:r>
    </w:p>
    <w:p>
      <w:pPr>
        <w:pStyle w:val="ListNumber"/>
      </w:pPr>
      <w:r>
        <w:t>then the sifted flour and mix until</w:t>
      </w:r>
    </w:p>
    <w:p>
      <w:pPr>
        <w:pStyle w:val="ListNumber"/>
      </w:pPr>
      <w:r>
        <w:t>To cook: preheat the oven to</w:t>
      </w:r>
    </w:p>
    <w:p>
      <w:pPr>
        <w:pStyle w:val="ListNumber"/>
      </w:pPr>
      <w:r>
        <w:t>baking sheet and cook in the oven</w:t>
      </w:r>
    </w:p>
    <w:p>
      <w:pPr>
        <w:pStyle w:val="ListNumber"/>
      </w:pPr>
      <w:r>
        <w:t>pan and then place the same size</w:t>
      </w:r>
    </w:p>
    <w:p>
      <w:pPr>
        <w:pStyle w:val="ListNumber"/>
      </w:pPr>
      <w:r>
        <w:t>slightly to ensure the tulip shape.</w:t>
      </w:r>
    </w:p>
    <w:p>
      <w:pPr>
        <w:pStyle w:val="ListNumber"/>
      </w:pPr>
      <w:r>
        <w:t>Allow to cool, then remove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