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Small Sauces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Small Sauces</w:t>
      </w:r>
    </w:p>
    <w:p>
      <w:pPr>
        <w:pStyle w:val="ListBullet"/>
      </w:pPr>
      <w:r>
        <w:t>cream s auce</w:t>
      </w:r>
    </w:p>
    <w:p>
      <w:pPr>
        <w:pStyle w:val="ListBullet"/>
      </w:pPr>
      <w:r>
        <w:t>Four oz (125 g) grated Gruyère cheese and 2 (60 g) Parmesan, stirred in</w:t>
      </w:r>
    </w:p>
    <w:p>
      <w:pPr>
        <w:pStyle w:val="ListBullet"/>
      </w:pPr>
      <w:r>
        <w:t>Finish Mornay Sauce with liaison of 2 egg yolks and 2 fl oz (60 mL)</w:t>
      </w:r>
    </w:p>
    <w:p>
      <w:pPr>
        <w:pStyle w:val="ListBullet"/>
      </w:pPr>
      <w:r>
        <w:t>heavy cream.</w:t>
      </w:r>
    </w:p>
    <w:p>
      <w:pPr>
        <w:pStyle w:val="ListBullet"/>
      </w:pPr>
      <w:r>
        <w:t>cheddar cheese s auce</w:t>
      </w:r>
    </w:p>
    <w:p>
      <w:pPr>
        <w:pStyle w:val="ListBullet"/>
      </w:pPr>
      <w:r>
        <w:t>Eight oz (250 g) cheddar cheese, ½ tsp (2 mL) dry mustard, 2 tsp (10 mL)</w:t>
      </w:r>
    </w:p>
    <w:p>
      <w:pPr>
        <w:pStyle w:val="ListBullet"/>
      </w:pPr>
      <w:r>
        <w:t>Worcestershire sauceMustard s auce</w:t>
      </w:r>
    </w:p>
    <w:p>
      <w:pPr>
        <w:pStyle w:val="ListBullet"/>
      </w:pPr>
      <w:r>
        <w:t>Four oz (125 g) prepared mustard</w:t>
      </w:r>
    </w:p>
    <w:p>
      <w:pPr>
        <w:pStyle w:val="ListBullet"/>
      </w:pPr>
      <w:r>
        <w:t>One lb (500 g) onions, finely diced, cooked slowly in 2 oz (60 g) butter without browning. Simmer with sauce 15 minutes and force through a fine sieve.</w:t>
      </w:r>
    </w:p>
    <w:p>
      <w:pPr>
        <w:pStyle w:val="ListBullet"/>
      </w:pPr>
      <w:r>
        <w:t>Tomatoed s oubise s auce</w:t>
      </w:r>
    </w:p>
    <w:p>
      <w:pPr>
        <w:pStyle w:val="ListBullet"/>
      </w:pPr>
      <w:r>
        <w:t>Add mL pt</w:t>
      </w:r>
    </w:p>
    <w:p>
      <w:pPr>
        <w:pStyle w:val="ListBullet"/>
      </w:pPr>
      <w:r>
        <w:t>Six oz (175 g) Shrimp Butter (), 4 fl (125 mL) heavy cream(Note: Classic Nantua sauce is made with crayfish, not readily available in many regions.)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For each of the following sauces, add the ingredients indicated to 1 qt (1 L) béchamel sauce. Season to taste.</w:t>
      </w:r>
    </w:p>
    <w:p>
      <w:pPr>
        <w:pStyle w:val="ListNumber"/>
      </w:pPr>
      <w:r>
        <w:t>4-8 fl oz (125-250 mL) heavy cream, heated or tempered</w:t>
      </w:r>
    </w:p>
    <w:p>
      <w:pPr>
        <w:pStyle w:val="ListNumber"/>
      </w:pPr>
      <w:r>
        <w:t>oz (125 g) grated Gruyère cheese and 2 oz (60 g) Parmesan, stirred in</w:t>
      </w:r>
    </w:p>
    <w:p>
      <w:pPr>
        <w:pStyle w:val="ListNumber"/>
      </w:pPr>
      <w:r>
        <w:t>until just melted. Finish, off heat, with 2 oz (60 g) raw butter. Thin out with a little hot milk, if necessary, or use a stock or broth appropriate for</w:t>
      </w:r>
    </w:p>
    <w:p>
      <w:pPr>
        <w:pStyle w:val="ListNumber"/>
      </w:pPr>
      <w:r>
        <w:t>lb (500 g) onions, finely diced, cooked slowly in 2 oz (60 g) butter without browning. Simmer with sauce 15 minutes and force through a fine sieve.</w:t>
      </w:r>
    </w:p>
    <w:p>
      <w:pPr>
        <w:pStyle w:val="ListNumber"/>
      </w:pPr>
      <w:r>
        <w:t>Add 1 pt (500 mL) thick tomato purée to 1 qt (1 L) soubise sauce.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Sweat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