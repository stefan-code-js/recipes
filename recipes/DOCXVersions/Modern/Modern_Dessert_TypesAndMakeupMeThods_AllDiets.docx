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TYPes AND MAkeUP Me THoDs 981</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cookies can easily be cut and baked as needed.</w:t>
      </w:r>
    </w:p>
    <w:p>
      <w:pPr>
        <w:pStyle w:val="ListNumber"/>
      </w:pPr>
      <w:r>
        <w:t>1. scale dough into pieces of uniform size, from 1½ pounds (700 g), if you are making small</w:t>
      </w:r>
    </w:p>
    <w:p>
      <w:pPr>
        <w:pStyle w:val="ListNumber"/>
      </w:pPr>
      <w:r>
        <w:t>cookies, to 3 pounds (1400 g), for large cookies.</w:t>
      </w:r>
    </w:p>
    <w:p>
      <w:pPr>
        <w:pStyle w:val="ListNumber"/>
      </w:pPr>
      <w:r>
        <w:t>2. Form the dough into cylinders from 1 to 2 inches (2.5 to 5 cm) in diameter, depending on the size cookie desired.</w:t>
      </w:r>
    </w:p>
    <w:p>
      <w:pPr>
        <w:pStyle w:val="ListNumber"/>
      </w:pPr>
      <w:r>
        <w:t>3. Wrap the cylinders in parchment or waxed paper, place them on sheet pans, and refrigerate</w:t>
      </w:r>
    </w:p>
    <w:p>
      <w:pPr>
        <w:pStyle w:val="ListNumber"/>
      </w:pPr>
      <w:r>
        <w:t>4. Unwrap the dough and cut into slices of uniform thickness. The exact thickness required depends on the size of the cookie and how much the dough spreads during baking. The usual</w:t>
      </w:r>
    </w:p>
    <w:p>
      <w:pPr>
        <w:pStyle w:val="ListNumber"/>
      </w:pPr>
      <w:r>
        <w:t>A slicing machine is recommended for ensuring even thickness. Doughs containing nuts</w:t>
      </w:r>
    </w:p>
    <w:p>
      <w:pPr>
        <w:pStyle w:val="ListNumber"/>
      </w:pPr>
      <w:r>
        <w:t>or fruits should be sliced by hand with a knife.</w:t>
      </w:r>
    </w:p>
    <w:p>
      <w:pPr>
        <w:pStyle w:val="ListNumber"/>
      </w:pPr>
      <w:r>
        <w:t>5. Place the slices on prepared baking sheets, allowing 2 inches (5 cm) of space between cookies.</w:t>
      </w:r>
    </w:p>
    <w:p>
      <w:pPr>
        <w:pStyle w:val="ListNumber"/>
      </w:pPr>
      <w:r>
        <w:t>Bar cookies are so called because the dough is shaped into long bars, which are baked and then cut. After cutting, they may be baked again, as in the case of biscotti, which means “twice baked. ” Do</w:t>
      </w:r>
    </w:p>
    <w:p>
      <w:pPr>
        <w:pStyle w:val="ListNumber"/>
      </w:pPr>
      <w:r>
        <w:t>not confuse bar cookies with sheet cookies (see below), which are often called bars by consumers.</w:t>
      </w:r>
    </w:p>
    <w:p>
      <w:pPr>
        <w:pStyle w:val="ListNumber"/>
      </w:pPr>
      <w:r>
        <w:t>1. scale the dough into 1¾-pound (800-g) units (1-pound units, or 500-g units, may be used for</w:t>
      </w:r>
    </w:p>
    <w:p>
      <w:pPr>
        <w:pStyle w:val="ListNumber"/>
      </w:pPr>
      <w:r>
        <w:t>2. shape the pieces of dough into cylinders the length of the sheet pans. Place three strips on each greased pan, spacing them well apart.</w:t>
      </w:r>
    </w:p>
    <w:p>
      <w:pPr>
        <w:pStyle w:val="ListNumber"/>
      </w:pPr>
      <w:r>
        <w:t>3. Flatten the dough with the fingers into strips about 3-4 inches wide and about ¼ inch thick (8-10 cm wide, 6 mm thick).</w:t>
      </w:r>
    </w:p>
    <w:p>
      <w:pPr>
        <w:pStyle w:val="ListNumber"/>
      </w:pPr>
      <w:r>
        <w:t>4. if required, brush with egg wash.</w:t>
      </w:r>
    </w:p>
    <w:p>
      <w:pPr>
        <w:pStyle w:val="ListNumber"/>
      </w:pPr>
      <w:r>
        <w:t>5. Bake as directed in the formula.</w:t>
      </w:r>
    </w:p>
    <w:p>
      <w:pPr>
        <w:pStyle w:val="ListNumber"/>
      </w:pPr>
      <w:r>
        <w:t>6. After baking, while cookies are still warm, cut each strip into bars about 1</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