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WHITE ASPARAGUS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MUSHROOM BROTH</w:t>
      </w:r>
    </w:p>
    <w:p>
      <w:pPr>
        <w:pStyle w:val="ListBullet"/>
      </w:pPr>
      <w:r>
        <w:t>One L Cold -Infused Dashi*</w:t>
      </w:r>
    </w:p>
    <w:p>
      <w:pPr>
        <w:pStyle w:val="ListBullet"/>
      </w:pPr>
      <w:r>
        <w:t>250 g maitake mushrooms</w:t>
      </w:r>
    </w:p>
    <w:p>
      <w:pPr>
        <w:pStyle w:val="ListBullet"/>
      </w:pPr>
      <w:r>
        <w:t>Fifty g dried chanterelles</w:t>
      </w:r>
    </w:p>
    <w:p>
      <w:pPr>
        <w:pStyle w:val="ListBullet"/>
      </w:pPr>
      <w:r>
        <w:t>Ten g lemon thyme</w:t>
      </w:r>
    </w:p>
    <w:p>
      <w:pPr>
        <w:pStyle w:val="ListBullet"/>
      </w:pPr>
      <w:r>
        <w:t>300 mL Ice -Clarified Tomato Water*</w:t>
      </w:r>
    </w:p>
    <w:p>
      <w:pPr>
        <w:pStyle w:val="ListBullet"/>
      </w:pPr>
      <w:r>
        <w:t>for hour</w:t>
      </w:r>
    </w:p>
    <w:p>
      <w:pPr>
        <w:pStyle w:val="ListBullet"/>
      </w:pPr>
      <w:r>
        <w:t>One Hundred g white asparaus juice (from the bases of the asparaus)</w:t>
      </w:r>
    </w:p>
    <w:p>
      <w:pPr>
        <w:pStyle w:val="ListBullet"/>
      </w:pPr>
      <w:r>
        <w:t>with the mushroom broth. Reserve in the fridge until needed.</w:t>
      </w:r>
    </w:p>
    <w:p>
      <w:pPr>
        <w:pStyle w:val="ListBullet"/>
      </w:pPr>
      <w:r>
        <w:t>Four thick stalks white asparagus</w:t>
      </w:r>
    </w:p>
    <w:p>
      <w:pPr>
        <w:pStyle w:val="ListBullet"/>
      </w:pPr>
      <w:r>
        <w:t>CURED EGG YOLKS</w:t>
      </w:r>
    </w:p>
    <w:p>
      <w:pPr>
        <w:pStyle w:val="ListBullet"/>
      </w:pPr>
      <w:r>
        <w:t>Twenty fresh hen’s eggs, tempered</w:t>
      </w:r>
    </w:p>
    <w:p>
      <w:pPr>
        <w:pStyle w:val="ListBullet"/>
      </w:pPr>
      <w:r>
        <w:t>Beef Garum*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for 1 hour on full steam. Once cooked, shock the broth in ice water to cool it down. Strain its</w:t>
      </w:r>
    </w:p>
    <w:p>
      <w:pPr>
        <w:pStyle w:val="ListNumber"/>
      </w:pPr>
      <w:r>
        <w:t>contents through a fine -mesh nylon sieve, reserve the liquid, covered, in the fridge until needed,</w:t>
      </w:r>
    </w:p>
    <w:p>
      <w:pPr>
        <w:pStyle w:val="ListNumber"/>
      </w:pPr>
      <w:r>
        <w:t>WHITE ASPARAGUS COOK ING LIQUID</w:t>
      </w:r>
    </w:p>
    <w:p>
      <w:pPr>
        <w:pStyle w:val="ListNumber"/>
      </w:pPr>
      <w:r>
        <w:t>with the mushroom broth. Reserve in the fridge until needed.</w:t>
      </w:r>
    </w:p>
    <w:p>
      <w:pPr>
        <w:pStyle w:val="ListNumber"/>
      </w:pPr>
      <w:r>
        <w:t>Cut the white asparagus stalks down to 10 cm (each one should weigh approximately 30 g). Peelthe asparagus’s skin till each spear reaches a weight of 28 to 26 g. Place no more than 10 asparagus stalks into a vacuum bag with a third of their weight in white asparagus cooking liquidand seal on maximum. Cook the asparagus at in a combi oven 68°C (100% fan) full steam for 7 minutes. Once cooked, shock the bags in ice water to completely co ol down. Once cool, remove</w:t>
      </w:r>
    </w:p>
    <w:p>
      <w:pPr>
        <w:pStyle w:val="ListNumber"/>
      </w:pPr>
      <w:r>
        <w:t>flavor. Transfer the asparagus stalks to a hot smoker fired with hay. The hay should be smoking</w:t>
      </w:r>
    </w:p>
    <w:p>
      <w:pPr>
        <w:pStyle w:val="ListNumber"/>
      </w:pPr>
      <w:r>
        <w:t>heavily (but not on fire) when the asp aragus is placed in the smoker. Smoke the asparagus for 2</w:t>
      </w:r>
    </w:p>
    <w:p>
      <w:pPr>
        <w:pStyle w:val="ListNumber"/>
      </w:pPr>
      <w:r>
        <w:t>minutes, no more than few hours before service. Do not cool the asparagus down. Reserve them, covered, at room temperature until needed.</w:t>
      </w:r>
    </w:p>
    <w:p>
      <w:pPr>
        <w:pStyle w:val="ListNumber"/>
      </w:pPr>
      <w:r>
        <w:t>Set up a water bath with an immersion circulator set to 68 °C. Take the eggs, place them in th</w:t>
      </w:r>
    </w:p>
    <w:p>
      <w:pPr>
        <w:pStyle w:val="ListNumber"/>
      </w:pPr>
      <w:r>
        <w:t>ter bath, and cook them for 30 minutes. Afterward, remove the eggs from the water bath</w:t>
      </w:r>
    </w:p>
    <w:p>
      <w:pPr>
        <w:pStyle w:val="ListNumber"/>
      </w:pPr>
      <w:r>
        <w:t>and shock them in ice water. Once cooled, crack them, and separate the yolks from the whites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