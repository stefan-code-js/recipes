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ROOT AND TUBER VEGETAB LES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minutes</w:t>
      </w:r>
    </w:p>
    <w:p>
      <w:pPr>
        <w:pStyle w:val="ListBullet"/>
      </w:pPr>
      <w:r>
        <w:t>204 Ingredients</w:t>
      </w:r>
    </w:p>
    <w:p>
      <w:pPr>
        <w:pStyle w:val="ListBullet"/>
      </w:pPr>
      <w:r>
        <w:t>Eight rutabagas {swedes)</w:t>
      </w:r>
    </w:p>
    <w:p>
      <w:pPr>
        <w:pStyle w:val="ListBullet"/>
      </w:pPr>
      <w:r>
        <w:t>Three sweet onions</w:t>
      </w:r>
    </w:p>
    <w:p>
      <w:pPr>
        <w:pStyle w:val="ListBullet"/>
      </w:pPr>
      <w:r>
        <w:t>Five tbsp (2 oz./60 g)</w:t>
      </w:r>
    </w:p>
    <w:p>
      <w:pPr>
        <w:pStyle w:val="ListBullet"/>
      </w:pPr>
      <w:r>
        <w:t>white Alsatian wine,</w:t>
      </w:r>
    </w:p>
    <w:p>
      <w:pPr>
        <w:pStyle w:val="ListBullet"/>
      </w:pPr>
      <w:r>
        <w:t>or other dry whit e wine</w:t>
      </w:r>
    </w:p>
    <w:p>
      <w:pPr>
        <w:pStyle w:val="ListBullet"/>
      </w:pPr>
      <w:r>
        <w:t>chicken stock</w:t>
      </w:r>
    </w:p>
    <w:p>
      <w:pPr>
        <w:pStyle w:val="ListBullet"/>
      </w:pPr>
      <w:r>
        <w:t>Ten juniper berries</w:t>
      </w:r>
    </w:p>
    <w:p>
      <w:pPr>
        <w:pStyle w:val="ListBullet"/>
      </w:pPr>
      <w:r>
        <w:t>Two fresh thyme sprigs ,</w:t>
      </w:r>
    </w:p>
    <w:p>
      <w:pPr>
        <w:pStyle w:val="ListBullet"/>
      </w:pPr>
      <w:r>
        <w:t>l garlic clove , unpeeled</w:t>
      </w:r>
    </w:p>
    <w:p>
      <w:pPr>
        <w:pStyle w:val="ListBullet"/>
      </w:pPr>
      <w:r>
        <w:t>l pinch sugar</w:t>
      </w:r>
    </w:p>
    <w:p>
      <w:pPr>
        <w:pStyle w:val="ListBullet"/>
      </w:pPr>
      <w:r>
        <w:t>Salt and freshly ground</w:t>
      </w:r>
    </w:p>
    <w:p>
      <w:pPr>
        <w:pStyle w:val="ListBullet"/>
      </w:pPr>
      <w:r>
        <w:t>pepper PREPARIMG THE SAUERKRAUT</w:t>
      </w:r>
    </w:p>
    <w:p>
      <w:pPr>
        <w:pStyle w:val="ListBullet"/>
      </w:pPr>
      <w:r>
        <w:t>Wash and peel the rutabagas and peel t he onions. Finely slice the onions</w:t>
      </w:r>
    </w:p>
    <w:p>
      <w:pPr>
        <w:pStyle w:val="ListBullet"/>
      </w:pPr>
      <w:r>
        <w:t>or skillet, melt half the goose or duck fat and sweat the onions</w:t>
      </w:r>
    </w:p>
    <w:p>
      <w:pPr>
        <w:pStyle w:val="ListBullet"/>
      </w:pPr>
      <w:r>
        <w:t>the white wine. Let the wine reduce before pouring in the chicke n stock.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slicer</w:t>
      </w:r>
    </w:p>
    <w:p>
      <w:pPr>
        <w:pStyle w:val="ListNumber"/>
      </w:pPr>
      <w:r>
        <w:t>plus extra for garnish</w:t>
      </w:r>
    </w:p>
    <w:p>
      <w:pPr>
        <w:pStyle w:val="ListNumber"/>
      </w:pPr>
      <w:r>
        <w:t>Wash and peel the rutabagas and peel t he onions. Finely slice the onions</w:t>
      </w:r>
    </w:p>
    <w:p>
      <w:pPr>
        <w:pStyle w:val="ListNumber"/>
      </w:pPr>
      <w:r>
        <w:t>Using the rotating mandoline slicer, cut the rutabaga into s lices about¼ in.</w:t>
      </w:r>
    </w:p>
    <w:p>
      <w:pPr>
        <w:pStyle w:val="ListNumber"/>
      </w:pPr>
      <w:r>
        <w:t>(2 cm) wide and 6 in. (15 cm) long.</w:t>
      </w:r>
    </w:p>
    <w:p>
      <w:pPr>
        <w:pStyle w:val="ListNumber"/>
      </w:pPr>
      <w:r>
        <w:t>without letting them color. When they are very soft , deglaze the pan with</w:t>
      </w:r>
    </w:p>
    <w:p>
      <w:pPr>
        <w:pStyle w:val="ListNumber"/>
      </w:pPr>
      <w:r>
        <w:t>the white wine. Let the wine reduce before pouring in the chicke n stock.</w:t>
      </w:r>
    </w:p>
    <w:p>
      <w:pPr>
        <w:pStyle w:val="ListNumber"/>
      </w:pPr>
      <w:r>
        <w:t>Let simmer for about 10 minutes and then set aside.</w:t>
      </w:r>
    </w:p>
    <w:p>
      <w:pPr>
        <w:pStyle w:val="ListNumber"/>
      </w:pPr>
      <w:r>
        <w:t>and add the rutabaga strips with the juniper berries , clove, thyme, bay leaf,</w:t>
      </w:r>
    </w:p>
    <w:p>
      <w:pPr>
        <w:pStyle w:val="ListNumber"/>
      </w:pPr>
      <w:r>
        <w:t>whole garlic clove, and suga r. Season with salt and pepper, cover wi th a lid,</w:t>
      </w:r>
    </w:p>
    <w:p>
      <w:pPr>
        <w:pStyle w:val="ListNumber"/>
      </w:pPr>
      <w:r>
        <w:t>and cook for 10 minutes .</w:t>
      </w:r>
    </w:p>
    <w:p>
      <w:pPr>
        <w:pStyle w:val="ListNumber"/>
      </w:pPr>
      <w:r>
        <w:t>Stir the onions into the rutabagas and simmer for 10 minutes.</w:t>
      </w:r>
    </w:p>
    <w:p>
      <w:pPr>
        <w:pStyle w:val="ListNumber"/>
      </w:pPr>
      <w:r>
        <w:t>TO SERVE</w:t>
      </w:r>
    </w:p>
    <w:p>
      <w:pPr>
        <w:pStyle w:val="ListNumber"/>
      </w:pPr>
      <w:r>
        <w:t>over the cooking juices. Garnish with thyme sprigs.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Sweat</w:t>
      </w:r>
    </w:p>
    <w:p>
      <w:pPr>
        <w:pStyle w:val="ListBullet"/>
      </w:pPr>
      <w:r>
        <w:t>Deglaze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