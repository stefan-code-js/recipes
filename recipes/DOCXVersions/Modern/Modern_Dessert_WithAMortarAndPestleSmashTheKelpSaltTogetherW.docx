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a mortar and pestle, smash the kelp salt together with the coriander seeds until well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large female brown crab large female brown crab</w:t>
      </w:r>
    </w:p>
    <w:p>
      <w:pPr>
        <w:pStyle w:val="ListBullet"/>
      </w:pPr>
      <w:r>
        <w:t>Ten g Chopped Grains</w:t>
      </w:r>
    </w:p>
    <w:p>
      <w:pPr>
        <w:pStyle w:val="ListBullet"/>
      </w:pPr>
      <w:r>
        <w:t>Five g Crab Head Paste</w:t>
      </w:r>
    </w:p>
    <w:p>
      <w:pPr>
        <w:pStyle w:val="ListBullet"/>
      </w:pPr>
      <w:r>
        <w:t>Five g Stew Base</w:t>
      </w:r>
    </w:p>
    <w:p>
      <w:pPr>
        <w:pStyle w:val="ListBullet"/>
      </w:pPr>
      <w:r>
        <w:t>Two g diced Dried Lacto Plums</w:t>
      </w:r>
    </w:p>
    <w:p>
      <w:pPr>
        <w:pStyle w:val="ListBullet"/>
      </w:pPr>
      <w:r>
        <w:t>Two g diced Pickled Chanterelles*</w:t>
      </w:r>
    </w:p>
    <w:p>
      <w:pPr>
        <w:pStyle w:val="ListBullet"/>
      </w:pPr>
      <w:r>
        <w:t>One g cold -Smoked Maitake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Emulsify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