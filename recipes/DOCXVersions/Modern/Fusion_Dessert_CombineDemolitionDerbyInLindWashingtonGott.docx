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Demolition Derby in Lind, Washington. Gotta have some fun!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from large, industrial bakeries for high-protein flour places a premium on wheat</w:t>
      </w:r>
    </w:p>
    <w:p>
      <w:pPr>
        <w:pStyle w:val="ListBullet"/>
      </w:pPr>
      <w:r>
        <w:t>is milled into all-purpose flour with medium protein levels, usually in the 11</w:t>
      </w:r>
    </w:p>
    <w:p>
      <w:pPr>
        <w:pStyle w:val="ListBullet"/>
      </w:pPr>
      <w:r>
        <w:t>other varieties) and also high-gluten white flour with protein in the 13 percent</w:t>
      </w:r>
    </w:p>
    <w:p>
      <w:pPr>
        <w:pStyle w:val="ListBullet"/>
      </w:pPr>
      <w:r>
        <w:t>range. Soft white winter wheat is milled into pastry flour and cake flour.</w:t>
      </w:r>
    </w:p>
    <w:p>
      <w:pPr>
        <w:pStyle w:val="ListBullet"/>
      </w:pPr>
      <w:r>
        <w:t>This is where my flour comes from. And now that I’ve brought my three-kilo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Protein content has long been a measure of marketability for wheat. The demand</w:t>
      </w:r>
    </w:p>
    <w:p>
      <w:pPr>
        <w:pStyle w:val="ListNumber"/>
      </w:pPr>
      <w:r>
        <w:t>from large, industrial bakeries for high-protein flour places a premium on wheat</w:t>
      </w:r>
    </w:p>
    <w:p>
      <w:pPr>
        <w:pStyle w:val="ListNumber"/>
      </w:pPr>
      <w:r>
        <w:t>with a higher percentage of protein. Protein content goes up as the plant gets</w:t>
      </w:r>
    </w:p>
    <w:p>
      <w:pPr>
        <w:pStyle w:val="ListNumber"/>
      </w:pPr>
      <w:r>
        <w:t>obviously there is a minimum amount of moisture needed for the plant to produce).</w:t>
      </w:r>
    </w:p>
    <w:p>
      <w:pPr>
        <w:pStyle w:val="ListNumber"/>
      </w:pPr>
      <w:r>
        <w:t>genetics of the variety of wheat and environmental factors like soil health than it is</w:t>
      </w:r>
    </w:p>
    <w:p>
      <w:pPr>
        <w:pStyle w:val="ListNumber"/>
      </w:pPr>
      <w:r>
        <w:t>by soil moisture content. So a harvest with lower protein content can have protein</w:t>
      </w:r>
    </w:p>
    <w:p>
      <w:pPr>
        <w:pStyle w:val="ListNumber"/>
      </w:pPr>
      <w:r>
        <w:t>of excellent quality. Bakers like me prefer lower-protein flour. I told them not to</w:t>
      </w:r>
    </w:p>
    <w:p>
      <w:pPr>
        <w:pStyle w:val="ListNumber"/>
      </w:pPr>
      <w:r>
        <w:t>worry about protein content on my account. Yes, they laughed-I’m not one of their</w:t>
      </w:r>
    </w:p>
    <w:p>
      <w:pPr>
        <w:pStyle w:val="ListNumber"/>
      </w:pPr>
      <w:r>
        <w:t>A bushel of wheat berries weighs 60 pounds. On stalks in the field you can see</w:t>
      </w:r>
    </w:p>
    <w:p>
      <w:pPr>
        <w:pStyle w:val="ListNumber"/>
      </w:pPr>
      <w:r>
        <w:t>cat-whisker hairs called awns. The combine cuts the stalks, threshes to separate out</w:t>
      </w:r>
    </w:p>
    <w:p>
      <w:pPr>
        <w:pStyle w:val="ListNumber"/>
      </w:pPr>
      <w:r>
        <w:t>the wheat berries from the seed heads, and then uses a blower and a rotary sieve to</w:t>
      </w:r>
    </w:p>
    <w:p>
      <w:pPr>
        <w:pStyle w:val="ListNumber"/>
      </w:pPr>
      <w:r>
        <w:t>separate the wheat from the chaff-and all of that happens very quickly. What you</w:t>
      </w:r>
    </w:p>
    <w:p>
      <w:pPr>
        <w:pStyle w:val="ListNumber"/>
      </w:pPr>
      <w:r>
        <w:t>get at the end of the process is a bin full of the marketable crop: bushels of wheat.</w:t>
      </w:r>
    </w:p>
    <w:p>
      <w:pPr>
        <w:pStyle w:val="ListNumber"/>
      </w:pPr>
      <w:r>
        <w:t>At delivery the wheat is graded for moisture content and cleanliness; farmers pay a</w:t>
      </w:r>
    </w:p>
    <w:p>
      <w:pPr>
        <w:pStyle w:val="ListNumber"/>
      </w:pPr>
      <w:r>
        <w:t>enough job separating the wheat from the chaff. For them, it’s not just a saying-a</w:t>
      </w:r>
    </w:p>
    <w:p>
      <w:pPr>
        <w:pStyle w:val="ListNumber"/>
      </w:pPr>
      <w:r>
        <w:t>reduction in grade can mean a big loss of money.</w:t>
      </w:r>
    </w:p>
    <w:p>
      <w:pPr>
        <w:pStyle w:val="ListNumber"/>
      </w:pPr>
      <w:r>
        <w:t>Wheat is trucked from the local grain elevators to a mill in Spokane, where it’s</w:t>
      </w:r>
    </w:p>
    <w:p>
      <w:pPr>
        <w:pStyle w:val="ListNumber"/>
      </w:pPr>
      <w:r>
        <w:t>combined with wheat harvested at other</w:t>
      </w:r>
    </w:p>
    <w:p>
      <w:pPr>
        <w:pStyle w:val="ListNumber"/>
      </w:pPr>
      <w:r>
        <w:t>Shepherd’s Grain farms and stored in silos.</w:t>
      </w:r>
    </w:p>
    <w:p>
      <w:pPr>
        <w:pStyle w:val="ListNumber"/>
      </w:pPr>
      <w:r>
        <w:t>It will be milled throughout the year into whole wheat and white wheat flours, then</w:t>
      </w:r>
    </w:p>
    <w:p>
      <w:pPr>
        <w:pStyle w:val="ListNumber"/>
      </w:pPr>
      <w:r>
        <w:t>bagged and shipped to distribution partners for final delivery. The red winter wheat</w:t>
      </w:r>
    </w:p>
    <w:p>
      <w:pPr>
        <w:pStyle w:val="ListNumber"/>
      </w:pPr>
      <w:r>
        <w:t>percent range, although this season, because the plants weren’t stressed as much, the</w:t>
      </w:r>
    </w:p>
    <w:p>
      <w:pPr>
        <w:pStyle w:val="ListNumber"/>
      </w:pPr>
      <w:r>
        <w:t>protein content will be around 10.5 percent. This is the white flour I buy. The dark</w:t>
      </w:r>
    </w:p>
    <w:p>
      <w:pPr>
        <w:pStyle w:val="ListNumber"/>
      </w:pPr>
      <w:r>
        <w:t>northern spring wheat will be milled to make a sweet, not very bitter whole wheat</w:t>
      </w:r>
    </w:p>
    <w:p>
      <w:pPr>
        <w:pStyle w:val="ListNumber"/>
      </w:pPr>
      <w:r>
        <w:t>flour (the wheat variety these farms are planting produces less tannins than many</w:t>
      </w:r>
    </w:p>
    <w:p>
      <w:pPr>
        <w:pStyle w:val="ListNumber"/>
      </w:pPr>
      <w:r>
        <w:t>range. Soft white winter wheat is milled into pastry flour and cake flour.</w:t>
      </w:r>
    </w:p>
    <w:p>
      <w:pPr>
        <w:pStyle w:val="ListNumber"/>
      </w:pPr>
      <w:r>
        <w:t>This is where my flour comes from. And now that I’ve brought my three-kilo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