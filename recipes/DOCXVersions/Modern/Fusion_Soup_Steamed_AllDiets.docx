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BIRCH WINE,</w:t>
      </w:r>
    </w:p>
    <w:p>
      <w:pPr>
        <w:pStyle w:val="ListBullet"/>
      </w:pPr>
      <w:r>
        <w:t>organic eggs, each weighing approximately 55-65g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One shallot</w:t>
      </w:r>
    </w:p>
    <w:p>
      <w:pPr>
        <w:pStyle w:val="ListBullet"/>
      </w:pPr>
      <w:r>
        <w:t>½onion</w:t>
      </w:r>
    </w:p>
    <w:p>
      <w:pPr>
        <w:pStyle w:val="ListBullet"/>
      </w:pPr>
      <w:r>
        <w:t>reduced birch wine</w:t>
      </w:r>
    </w:p>
    <w:p>
      <w:pPr>
        <w:pStyle w:val="ListBullet"/>
      </w:pPr>
      <w:r>
        <w:t>One truffle from Gotland</w:t>
      </w:r>
    </w:p>
    <w:p>
      <w:pPr>
        <w:pStyle w:val="ListBullet"/>
      </w:pPr>
      <w:r>
        <w:t>335 Steamed egg whites</w:t>
      </w:r>
    </w:p>
    <w:p>
      <w:pPr>
        <w:pStyle w:val="ListBullet"/>
      </w:pPr>
      <w:r>
        <w:t>Crack the eggs and separate the whites from the yolks. Line a</w:t>
      </w:r>
    </w:p>
    <w:p>
      <w:pPr>
        <w:pStyle w:val="ListBullet"/>
      </w:pPr>
      <w:r>
        <w:t>plastic container with clingfilm (plastic wrap) , pour in the egg</w:t>
      </w:r>
    </w:p>
    <w:p>
      <w:pPr>
        <w:pStyle w:val="ListBullet"/>
      </w:pPr>
      <w:r>
        <w:t>Reduce the white wine by half. Wash the wild mushroom</w:t>
      </w:r>
    </w:p>
    <w:p>
      <w:pPr>
        <w:pStyle w:val="ListBullet"/>
      </w:pPr>
      <w:r>
        <w:t>them aside. Saute the ceps in plenty of butter until caramelized.</w:t>
      </w:r>
    </w:p>
    <w:p>
      <w:pPr>
        <w:pStyle w:val="ListBullet"/>
      </w:pPr>
      <w:r>
        <w:t>into a blender and process in a few short bursts. Season with salt</w:t>
      </w:r>
    </w:p>
    <w:p>
      <w:pPr>
        <w:pStyle w:val="ListBullet"/>
      </w:pPr>
      <w:r>
        <w:t>and the reduced white wine.</w:t>
      </w:r>
    </w:p>
    <w:p>
      <w:pPr>
        <w:pStyle w:val="ListBullet"/>
      </w:pPr>
      <w:r>
        <w:t>One hour. Strain the bouillon, reduce it to half and cool. Whisk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STEAMED ECCWHITE AND BIRCH WINE, WILD MUSHROOMS organic eggs, each weighing approximately 55-65g 60g white wine 200g wild mushroom trimmings butter, for sauteing 60g ceps (fresh porcini) 1 shallot salt 200g cep (fresh porcini)trimmings 115g grapeseed oil 750g wild mushrooms or button (white) mushrooms ½onion ½leek ½carrot butter, for sauteing 750g light chicken stock 2.25kg water 6eggwhites reduced birch wine 125gwild mushrooms (make sure they are a variety that can be eaten raw) 1 truffle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