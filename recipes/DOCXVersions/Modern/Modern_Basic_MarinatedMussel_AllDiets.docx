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Mussel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252 NOMA2.0 SALTED FRESH HAZELNUTS NOMA2.0 SALTED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