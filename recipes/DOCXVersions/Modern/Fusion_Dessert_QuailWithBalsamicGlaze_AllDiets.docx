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Quail with Balsamic Glaze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mL pt 500 Balsamic vinegar 1. Combine the balsamic vinegar and rosemary in a stainless-</w:t>
      </w:r>
    </w:p>
    <w:p>
      <w:pPr>
        <w:pStyle w:val="ListBullet"/>
      </w:pPr>
      <w:r>
        <w:t>One oz fl 30 mL Olive oil 2. In another saucepan or sauté pan, heat the olive oil and add the garlic. Cook briefly.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pPr>
        <w:pStyle w:val="ListBullet"/>
      </w:pPr>
      <w:r>
        <w:t>Twelve Quail 5. Cut each quail into 4 semi-boneless parts, as shown in Figure 18.6. Leave the third wing joint in the breast</w:t>
      </w:r>
    </w:p>
    <w:p>
      <w:pPr>
        <w:pStyle w:val="ListBullet"/>
      </w:pPr>
      <w:r>
        <w:t>sections. Season lightly with salt and pepper.</w:t>
      </w:r>
    </w:p>
    <w:p>
      <w:pPr>
        <w:pStyle w:val="ListBullet"/>
      </w:pPr>
      <w:r>
        <w:t>Three oz fl 90 mL Oil</w:t>
      </w:r>
    </w:p>
    <w:p>
      <w:pPr>
        <w:pStyle w:val="ListBullet"/>
      </w:pPr>
      <w:r>
        <w:t>Four oz fl 125 mL Balsamic vinegar</w:t>
      </w:r>
    </w:p>
    <w:p>
      <w:pPr>
        <w:pStyle w:val="ListBullet"/>
      </w:pPr>
      <w:r>
        <w:t>Twelve oz fl 375 mL red Bell p epper Coulis</w:t>
      </w:r>
    </w:p>
    <w:p>
      <w:pPr>
        <w:pStyle w:val="ListBullet"/>
      </w:pPr>
      <w:r>
        <w:t>use quail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pt 500 mL Balsamic vinegar 1. Combine the balsamic vinegar and rosemary in a stainless-</w:t>
      </w:r>
    </w:p>
    <w:p>
      <w:pPr>
        <w:pStyle w:val="ListNumber"/>
      </w:pPr>
      <w:r>
        <w:t>steel pan. r educe to about 2 oz (60 mL), or until syrupy.</w:t>
      </w:r>
    </w:p>
    <w:p>
      <w:pPr>
        <w:pStyle w:val="ListNumber"/>
      </w:pPr>
      <w:r>
        <w:t>Strain.½ tsp 2 mL rosemary, dried</w:t>
      </w:r>
    </w:p>
    <w:p>
      <w:pPr>
        <w:pStyle w:val="ListNumber"/>
      </w:pPr>
      <w:r>
        <w:t>fl oz 30 mL Olive oil 2. In another saucepan or sauté pan, heat the olive oil and add the garlic. Cook briefly.</w:t>
      </w:r>
    </w:p>
    <w:p>
      <w:pPr>
        <w:pStyle w:val="ListNumber"/>
      </w:pPr>
      <w:r>
        <w:t>3. add the chard leaves. Stir while cooking over high heat to</w:t>
      </w:r>
    </w:p>
    <w:p>
      <w:pPr>
        <w:pStyle w:val="ListNumber"/>
      </w:pPr>
      <w:r>
        <w:t>wilt the greens and evaporate excessive moisture. Cook just until tender.</w:t>
      </w:r>
    </w:p>
    <w:p>
      <w:pPr>
        <w:pStyle w:val="ListNumber"/>
      </w:pPr>
      <w:r>
        <w:t>4. Season to taste with cayenne, salt, and pepper.4 4 Garlic cloves, chopped</w:t>
      </w:r>
    </w:p>
    <w:p>
      <w:pPr>
        <w:pStyle w:val="ListNumber"/>
      </w:pPr>
      <w:r>
        <w:t>(reserve the thick stalks for another use)</w:t>
      </w:r>
    </w:p>
    <w:p>
      <w:pPr>
        <w:pStyle w:val="ListNumber"/>
      </w:pPr>
      <w:r>
        <w:t>12 Quail 5. Cut each quail into 4 semi-boneless parts, as shown in Figure 18.6. Leave the third wing joint in the breast</w:t>
      </w:r>
    </w:p>
    <w:p>
      <w:pPr>
        <w:pStyle w:val="ListNumber"/>
      </w:pPr>
      <w:r>
        <w:t>sections. Season lightly with salt and pepper.</w:t>
      </w:r>
    </w:p>
    <w:p>
      <w:pPr>
        <w:pStyle w:val="ListNumber"/>
      </w:pPr>
      <w:r>
        <w:t>6. heat the oil in sauté pan or pans. a dd the legs and pan-fry</w:t>
      </w:r>
    </w:p>
    <w:p>
      <w:pPr>
        <w:pStyle w:val="ListNumber"/>
      </w:pPr>
      <w:r>
        <w:t>until well browned and slightly crisp on the outside.</w:t>
      </w:r>
    </w:p>
    <w:p>
      <w:pPr>
        <w:pStyle w:val="ListNumber"/>
      </w:pPr>
      <w:r>
        <w:t>7. When the legs are almost cooked, add the breast sections, skin side down, and pan-fry until medium rare, turning as necessary to brown both sides.</w:t>
      </w:r>
    </w:p>
    <w:p>
      <w:pPr>
        <w:pStyle w:val="ListNumber"/>
      </w:pPr>
      <w:r>
        <w:t>8. remove the quail from the pan and degrease. r eturn to the</w:t>
      </w:r>
    </w:p>
    <w:p>
      <w:pPr>
        <w:pStyle w:val="ListNumber"/>
      </w:pPr>
      <w:r>
        <w:t>pan and add the balsamic vinegar (not the reduced vinegar from step 1). Cook over moderate heat, turning the pieces until they are lightly glazed.</w:t>
      </w:r>
    </w:p>
    <w:p>
      <w:pPr>
        <w:pStyle w:val="ListNumber"/>
      </w:pPr>
      <w:r>
        <w:t>9. For each portion, spoon 1 fl oz (30 mL) pepper coulis onto a plate.</w:t>
      </w:r>
    </w:p>
    <w:p>
      <w:pPr>
        <w:pStyle w:val="ListNumber"/>
      </w:pPr>
      <w:r>
        <w:t>10. Make a bed of Swiss chard on the center of the plate. arrange 2 leg portions and 2 breast portions on top of the</w:t>
      </w:r>
    </w:p>
    <w:p>
      <w:pPr>
        <w:pStyle w:val="ListNumber"/>
      </w:pPr>
      <w:r>
        <w:t>11. place dots of the balsamic reduction around the quail.to taste to taste Salt</w:t>
      </w:r>
    </w:p>
    <w:p>
      <w:pPr>
        <w:pStyle w:val="ListNumber"/>
      </w:pPr>
      <w:r>
        <w:t>Per serving: Calories, 600; Protein, 37 g; Fat, 36 g (54% cal.); Cholesterol, 110 mg;</w:t>
      </w:r>
    </w:p>
    <w:p>
      <w:pPr>
        <w:pStyle w:val="ListNumber"/>
      </w:pPr>
      <w:r>
        <w:t>Carbohydrates, 33 g; Fiber, 5 g; Sodium, 200 mg.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Garnish</w:t>
      </w:r>
    </w:p>
    <w:p>
      <w:pPr>
        <w:pStyle w:val="ListBullet"/>
      </w:pPr>
      <w:r>
        <w:t>Reduce</w:t>
      </w:r>
    </w:p>
    <w:p>
      <w:pPr>
        <w:pStyle w:val="ListBullet"/>
      </w:pPr>
      <w:r>
        <w:t>Chop</w:t>
      </w:r>
    </w:p>
    <w:p>
      <w:pPr>
        <w:pStyle w:val="ListBullet"/>
      </w:pPr>
      <w:r>
        <w:t>Sauté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