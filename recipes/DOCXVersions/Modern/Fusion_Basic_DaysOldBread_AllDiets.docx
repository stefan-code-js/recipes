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should have a long sheet of meat roughly 9 by 14 inches. Lay the pork shoulder</w:t>
      </w:r>
    </w:p>
    <w:p>
      <w:pPr>
        <w:pStyle w:val="ListBullet"/>
      </w:pPr>
      <w:r>
        <w:t>out flat on a cutting board. Season with 1 teaspoon salt.</w:t>
      </w:r>
    </w:p>
    <w:p>
      <w:pPr>
        <w:pStyle w:val="ListBullet"/>
      </w:pPr>
      <w:r>
        <w:t>chop. Add the bread and olive oil and pulse to combine.</w:t>
      </w:r>
    </w:p>
    <w:p>
      <w:pPr>
        <w:pStyle w:val="ListBullet"/>
      </w:pPr>
      <w:r>
        <w:t>Spread the stuffing evenly over the surface of the meat. Beginning on one side,</w:t>
      </w:r>
    </w:p>
    <w:p>
      <w:pPr>
        <w:pStyle w:val="ListBullet"/>
      </w:pPr>
      <w:r>
        <w:t>roll the meat up tight and secure with butcher’s twine.</w:t>
      </w:r>
    </w:p>
    <w:p>
      <w:pPr>
        <w:pStyle w:val="ListBullet"/>
      </w:pPr>
      <w:r>
        <w:t>Five pounds boneless pork shoulder</w:t>
      </w:r>
    </w:p>
    <w:p>
      <w:pPr>
        <w:pStyle w:val="ListBullet"/>
      </w:pPr>
      <w:r>
        <w:t>One teaspoon salt</w:t>
      </w:r>
    </w:p>
    <w:p>
      <w:pPr>
        <w:pStyle w:val="ListBullet"/>
      </w:pPr>
      <w:r>
        <w:t>One bunch flat-leaf parsley, stems removed</w:t>
      </w:r>
    </w:p>
    <w:p>
      <w:pPr>
        <w:pStyle w:val="ListBullet"/>
      </w:pPr>
      <w:r>
        <w:t>Twelve fresh sage leaves</w:t>
      </w:r>
    </w:p>
    <w:p>
      <w:pPr>
        <w:pStyle w:val="ListBullet"/>
      </w:pPr>
      <w:r>
        <w:t>One tablespoon fresh rosemary leaves</w:t>
      </w:r>
    </w:p>
    <w:p>
      <w:pPr>
        <w:pStyle w:val="ListBullet"/>
      </w:pPr>
      <w:r>
        <w:t>Two tablespoons fresh thyme leaves</w:t>
      </w:r>
    </w:p>
    <w:p>
      <w:pPr>
        <w:pStyle w:val="ListBullet"/>
      </w:pPr>
      <w:r>
        <w:t>One cup fennel tops, chopped</w:t>
      </w:r>
    </w:p>
    <w:p>
      <w:pPr>
        <w:pStyle w:val="ListBullet"/>
      </w:pPr>
      <w:r>
        <w:t>¼ teaspoon red pepper flakes1 tablespoon fennel seeds</w:t>
      </w:r>
    </w:p>
    <w:p>
      <w:pPr>
        <w:pStyle w:val="ListBullet"/>
      </w:pPr>
      <w:r>
        <w:t>Five cloves garlic</w:t>
      </w:r>
    </w:p>
    <w:p>
      <w:pPr>
        <w:pStyle w:val="ListBullet"/>
      </w:pPr>
      <w:r>
        <w:t>Four slices day-old Basic Country Bread</w:t>
      </w:r>
    </w:p>
    <w:p>
      <w:pPr>
        <w:pStyle w:val="ListBullet"/>
      </w:pPr>
      <w:r>
        <w:t>Three tablespoons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220°F.</w:t>
      </w:r>
    </w:p>
    <w:p>
      <w:pPr>
        <w:pStyle w:val="ListNumber"/>
      </w:pPr>
      <w:r>
        <w:t>chop. Add the bread and olive oil and pulse to combine.</w:t>
      </w:r>
    </w:p>
    <w:p>
      <w:pPr>
        <w:pStyle w:val="ListNumber"/>
      </w:pPr>
      <w:r>
        <w:t>Spread the stuffing evenly over the surface of the meat. Beginning on one side,</w:t>
      </w:r>
    </w:p>
    <w:p>
      <w:pPr>
        <w:pStyle w:val="ListNumber"/>
      </w:pPr>
      <w:r>
        <w:t>roll the meat up tight and secure with butcher’s twine.</w:t>
      </w:r>
    </w:p>
    <w:p>
      <w:pPr>
        <w:pStyle w:val="ListNumber"/>
      </w:pPr>
      <w:r>
        <w:t>cont’dPorchetta is a regal way to cook a pork shoulder. Baked for eight hours or longer at</w:t>
      </w:r>
    </w:p>
    <w:p>
      <w:pPr>
        <w:pStyle w:val="ListNumber"/>
      </w:pPr>
      <w:r>
        <w:t>savory aroma. It’s best to prepare this meat the night before you want to serve it.</w:t>
      </w:r>
    </w:p>
    <w:p>
      <w:pPr>
        <w:pStyle w:val="ListNumber"/>
      </w:pPr>
      <w:r>
        <w:t>When you take it out of the oven in the morning, you can eat a slice for breakfast</w:t>
      </w:r>
    </w:p>
    <w:p>
      <w:pPr>
        <w:pStyle w:val="ListNumber"/>
      </w:pPr>
      <w:r>
        <w:t>with eggs and toast. Serve the porchetta with polenta and use leftovers for Bành-Mì</w:t>
      </w:r>
    </w:p>
    <w:p>
      <w:pPr>
        <w:pStyle w:val="ListNumber"/>
      </w:pPr>
      <w:r>
        <w:t>sandwiches (page 241). Serves 4 to 6</w:t>
      </w:r>
    </w:p>
    <w:p>
      <w:pPr>
        <w:pStyle w:val="ListNumber"/>
      </w:pPr>
      <w:r>
        <w:t>bunch flat-leaf parsley, stems removed</w:t>
      </w:r>
    </w:p>
    <w:p>
      <w:pPr>
        <w:pStyle w:val="ListNumber"/>
      </w:pPr>
      <w:r>
        <w:t>cup fennel tops, chopped</w:t>
      </w:r>
    </w:p>
    <w:p>
      <w:pPr>
        <w:pStyle w:val="ListNumber"/>
      </w:pPr>
      <w:r>
        <w:t>slices day-old Basic Country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