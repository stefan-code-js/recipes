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After you’ve strained the penises, combine the above liquids (cold -infused dashi and fresh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yellow mustard seeds</w:t>
      </w:r>
    </w:p>
    <w:p>
      <w:pPr>
        <w:pStyle w:val="ListBullet"/>
      </w:pPr>
      <w:r>
        <w:t>Two bay leaves</w:t>
      </w:r>
    </w:p>
    <w:p>
      <w:pPr>
        <w:pStyle w:val="ListBullet"/>
      </w:pPr>
      <w:r>
        <w:t>Fifty g barley</w:t>
      </w:r>
    </w:p>
    <w:p>
      <w:pPr>
        <w:pStyle w:val="ListBullet"/>
      </w:pPr>
      <w:r>
        <w:t>Fifty g spelt</w:t>
      </w:r>
    </w:p>
    <w:p>
      <w:pPr>
        <w:pStyle w:val="ListBullet"/>
      </w:pPr>
      <w:r>
        <w:t>Fifty g emmer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seeds through a conical strainer, and return them to the empty pot. Add fresh cold filteredwater to cover the mustard seeds and toss in the bay leaf. Bring this to a boil again. Once to temperature, reduce the heat, and allow the mixture to simmer for 12 minutes. Once simmered,</w:t>
      </w:r>
    </w:p>
    <w:p>
      <w:pPr>
        <w:pStyle w:val="ListNumber"/>
      </w:pPr>
      <w:r>
        <w:t>strain the seeds, and spread them on a towel -lined plastic tray to cool, uncovered, in the fridge.</w:t>
      </w:r>
    </w:p>
    <w:p>
      <w:pPr>
        <w:pStyle w:val="ListNumber"/>
      </w:pPr>
      <w:r>
        <w:t>Once cool, transfer them to a container and reserve , covered, i n the fridge .</w:t>
      </w:r>
    </w:p>
    <w:p>
      <w:pPr>
        <w:pStyle w:val="ListNumber"/>
      </w:pPr>
      <w:r>
        <w:t>COOKED GRAINS</w:t>
      </w:r>
    </w:p>
    <w:p>
      <w:pPr>
        <w:pStyle w:val="ListNumber"/>
      </w:pPr>
      <w:r>
        <w:t>In small saucepots, cook the grains separately in water by bringing them up from cold. Simme</w:t>
      </w:r>
    </w:p>
    <w:p>
      <w:pPr>
        <w:pStyle w:val="ListNumber"/>
      </w:pPr>
      <w:r>
        <w:t>he grains until al dente, drain them, and dry them on a towel. Once dry, mix the grains</w:t>
      </w:r>
    </w:p>
    <w:p>
      <w:pPr>
        <w:pStyle w:val="ListNumber"/>
      </w:pPr>
      <w:r>
        <w:t>thorou ghly and roughly chop them. Transfer to a covered container and reserve in the fridge.</w:t>
      </w:r>
    </w:p>
    <w:p>
      <w:pPr>
        <w:pStyle w:val="ListNumber"/>
      </w:pPr>
      <w:r>
        <w:t>REINDEER PENIS AND GRAIN MIX</w:t>
      </w:r>
    </w:p>
    <w:p>
      <w:pPr>
        <w:pStyle w:val="ListNumber"/>
      </w:pPr>
      <w:r>
        <w:t>Pressure- Cooked Reindeer Penis</w:t>
      </w:r>
    </w:p>
    <w:p>
      <w:pPr>
        <w:pStyle w:val="ListNumber"/>
      </w:pPr>
      <w:r>
        <w:t>Cooked Grains</w:t>
      </w:r>
    </w:p>
    <w:p>
      <w:pPr>
        <w:pStyle w:val="ListNumber"/>
      </w:pPr>
      <w:r>
        <w:t>Cooked Mustard Seeds</w:t>
      </w:r>
    </w:p>
    <w:p>
      <w:pPr>
        <w:pStyle w:val="ListNumber"/>
      </w:pPr>
      <w:r>
        <w:t>Retrieve the cooked reindeer penis from the fridge. It’s very important that the penises stay</w:t>
      </w:r>
    </w:p>
    <w:p>
      <w:pPr>
        <w:pStyle w:val="ListNumber"/>
      </w:pPr>
      <w:r>
        <w:t>cold, otherwise they will be very difficult to slice. Depending on the size of the penis, you will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