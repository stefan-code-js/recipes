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cup ( 9 oz./250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cup 1</w:t>
      </w:r>
    </w:p>
    <w:p>
      <w:pPr>
        <w:pStyle w:val="ListBullet"/>
      </w:pPr>
      <w:r>
        <w:t>Ten minutes</w:t>
      </w:r>
    </w:p>
    <w:p>
      <w:pPr>
        <w:pStyle w:val="ListBullet"/>
      </w:pPr>
      <w:r>
        <w:t>One cup (250 ml) whipping cream,</w:t>
      </w:r>
    </w:p>
    <w:p>
      <w:pPr>
        <w:pStyle w:val="ListBullet"/>
      </w:pPr>
      <w:r>
        <w:t>Two tbsp plus 1 tsp (0 .75 oz./ 20 g)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Combine the cream and confectioners’ sugar in the chilled mixing</w:t>
      </w:r>
    </w:p>
    <w:p>
      <w:pPr>
        <w:pStyle w:val="ListBullet"/>
      </w:pPr>
      <w:r>
        <w:t>Avoid over-whisking, as the fats in the cream will clump together</w:t>
      </w:r>
    </w:p>
    <w:p>
      <w:pPr>
        <w:pStyle w:val="ListBullet"/>
      </w:pPr>
      <w:r>
        <w:t>Three • 2 • Crème Chantilly</w:t>
      </w:r>
    </w:p>
    <w:p>
      <w:pPr>
        <w:pStyle w:val="ListBullet"/>
      </w:pPr>
      <w:r>
        <w:t>The amount of butterfat in the cream is very important when</w:t>
      </w:r>
    </w:p>
    <w:p>
      <w:pPr>
        <w:pStyle w:val="ListBullet"/>
      </w:pPr>
      <w:r>
        <w:t>making Chantilly cream-it must contain at least 35%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 bowl with a round base,</w:t>
      </w:r>
    </w:p>
    <w:p>
      <w:pPr>
        <w:pStyle w:val="ListNumber"/>
      </w:pPr>
      <w:r>
        <w:t>tbsp plus 1 tsp (0 .75 oz./ 20 g)</w:t>
      </w:r>
    </w:p>
    <w:p>
      <w:pPr>
        <w:pStyle w:val="ListNumber"/>
      </w:pPr>
      <w:r>
        <w:t>Combine the cream and confectioners’ sugar in the chilled mixing</w:t>
      </w:r>
    </w:p>
    <w:p>
      <w:pPr>
        <w:pStyle w:val="ListNumber"/>
      </w:pPr>
      <w:r>
        <w:t>bowl. Scrape in the vanilla bean seeds or add the vanilla extract.</w:t>
      </w:r>
    </w:p>
    <w:p>
      <w:pPr>
        <w:pStyle w:val="ListNumber"/>
      </w:pPr>
      <w:r>
        <w:t>and it will develop a grainy appearance.Whisk until the cream holds its shape.1 •</w:t>
      </w:r>
    </w:p>
    <w:p>
      <w:pPr>
        <w:pStyle w:val="ListNumber"/>
      </w:pPr>
      <w:r>
        <w:t>making Chantilly cream-it must contain at least 35%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