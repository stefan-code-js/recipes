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Rabbit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Rabbit Rillette with Cherries, Pistachios, and Violet Mustard Serves 8 RABBIT CONFIT 3 pounds rabbit legs Salt 6 sprigs thyme 1 gallon duck fat Lay the rabbit legs in a single layer in a roasting pan and cover them completely with salt. After 2 hours, remove the legs from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