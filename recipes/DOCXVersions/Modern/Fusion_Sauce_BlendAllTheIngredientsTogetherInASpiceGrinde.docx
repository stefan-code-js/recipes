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all the ingredients together in a spice grinder until finely powdered. Reserve in an airtight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NORDIC SEAWEED SPICE BUTTER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One g Nordic seaweed spice mix</w:t>
      </w:r>
    </w:p>
    <w:p>
      <w:pPr>
        <w:pStyle w:val="ListBullet"/>
      </w:pPr>
      <w:r>
        <w:t>Ten g Maitake Garum*</w:t>
      </w:r>
    </w:p>
    <w:p>
      <w:pPr>
        <w:pStyle w:val="ListBullet"/>
      </w:pPr>
      <w:r>
        <w:t>Fifteen g Chicken Win Garum*</w:t>
      </w:r>
    </w:p>
    <w:p>
      <w:pPr>
        <w:pStyle w:val="ListBullet"/>
      </w:pPr>
      <w:r>
        <w:t>Five g Peaso Water Reduction* 5 Roasted Kelp Salt*</w:t>
      </w:r>
    </w:p>
    <w:p>
      <w:pPr>
        <w:pStyle w:val="ListBullet"/>
      </w:pPr>
      <w:r>
        <w:t>One g morita chile, seeded</w:t>
      </w:r>
    </w:p>
    <w:p>
      <w:pPr>
        <w:pStyle w:val="ListBullet"/>
      </w:pPr>
      <w:r>
        <w:t>One g ancho chile, seeded</w:t>
      </w:r>
    </w:p>
    <w:p>
      <w:pPr>
        <w:pStyle w:val="ListBullet"/>
      </w:pPr>
      <w:r>
        <w:t>One cured duck breast</w:t>
      </w:r>
    </w:p>
    <w:p>
      <w:pPr>
        <w:pStyle w:val="ListBullet"/>
      </w:pPr>
      <w:r>
        <w:t>Koji Oil*</w:t>
      </w:r>
    </w:p>
    <w:p>
      <w:pPr>
        <w:pStyle w:val="ListBullet"/>
      </w:pPr>
      <w:r>
        <w:t>One pickled partridge egg</w:t>
      </w:r>
    </w:p>
    <w:p>
      <w:pPr>
        <w:pStyle w:val="ListBullet"/>
      </w:pPr>
      <w:r>
        <w:t>smoked egg yolk sauce</w:t>
      </w:r>
    </w:p>
    <w:p>
      <w:pPr>
        <w:pStyle w:val="ListBullet"/>
      </w:pPr>
      <w:r>
        <w:t>Nordic seaweed spiced butt er</w:t>
      </w:r>
    </w:p>
    <w:p>
      <w:pPr>
        <w:pStyle w:val="ListBullet"/>
      </w:pPr>
      <w:r>
        <w:t>Three drops Ancho Chile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 Nordic seaweed spice mix</w:t>
      </w:r>
    </w:p>
    <w:p>
      <w:pPr>
        <w:pStyle w:val="ListNumber"/>
      </w:pPr>
      <w:r>
        <w:t>g Peaso Water Reduction* 5 g Roasted Kelp Salt*</w:t>
      </w:r>
    </w:p>
    <w:p>
      <w:pPr>
        <w:pStyle w:val="ListNumber"/>
      </w:pPr>
      <w:r>
        <w:t>Place all the ingredients but the butter into a small pot on the stove. Bring the mixture up to asimmer, then add the butter. Reduce the heat and allow the butter to melt and stew with th</w:t>
      </w:r>
    </w:p>
    <w:p>
      <w:pPr>
        <w:pStyle w:val="ListNumber"/>
      </w:pPr>
      <w:r>
        <w:t>ther flavors for 10 minutes. Reserve the butter, unstrained, at 40°C in a pot on the stove for</w:t>
      </w:r>
    </w:p>
    <w:p>
      <w:pPr>
        <w:pStyle w:val="ListNumber"/>
      </w:pPr>
      <w:r>
        <w:t>Slice the duck breasts into approximately 1.5 mm thick slices, aiming to get as beautiful a cross</w:t>
      </w:r>
    </w:p>
    <w:p>
      <w:pPr>
        <w:pStyle w:val="ListNumber"/>
      </w:pPr>
      <w:r>
        <w:t>section as is possible; 3 slices are needed per serving. Drizzle the slices of duck breast with koj i</w:t>
      </w:r>
    </w:p>
    <w:p>
      <w:pPr>
        <w:pStyle w:val="ListNumber"/>
      </w:pPr>
      <w:r>
        <w:t>il to dress them lightly. During service, reheat the pickled partridge egg by dropping the</w:t>
      </w:r>
    </w:p>
    <w:p>
      <w:pPr>
        <w:pStyle w:val="ListNumber"/>
      </w:pPr>
      <w:r>
        <w:t>vacuum -bagged portions into a water bath held at 55°C for 15 minutes. Once the egg is</w:t>
      </w:r>
    </w:p>
    <w:p>
      <w:pPr>
        <w:pStyle w:val="ListNumber"/>
      </w:pPr>
      <w:r>
        <w:t>reheated, remove it from the vacuum bag and cut a small wedge from the top of the egg white.</w:t>
      </w:r>
    </w:p>
    <w:p>
      <w:pPr>
        <w:pStyle w:val="ListNumber"/>
      </w:pPr>
      <w:r>
        <w:t>Season the egg with salt, and fill that gap cut into the egg with the egg yolk sauce. Shingle th e</w:t>
      </w:r>
    </w:p>
    <w:p>
      <w:pPr>
        <w:pStyle w:val="ListNumber"/>
      </w:pPr>
      <w:r>
        <w:t>ured duck breast slices and drape them over the egg. Baste the egg with the warmed Nordic</w:t>
      </w:r>
    </w:p>
    <w:p>
      <w:pPr>
        <w:pStyle w:val="ListNumber"/>
      </w:pPr>
      <w:r>
        <w:t>seaweed spiced butter and season with 3 drops of ancho chile oil. Skewer the egg with a fresh</w:t>
      </w:r>
    </w:p>
    <w:p>
      <w:pPr>
        <w:pStyle w:val="ListNumber"/>
      </w:pPr>
      <w:r>
        <w:t>carrot flower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