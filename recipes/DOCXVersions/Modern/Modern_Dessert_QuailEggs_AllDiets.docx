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EGGS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Abottt 600 quail eggs from the Danish island of Fynen</w:t>
      </w:r>
    </w:p>
    <w:p>
      <w:pPr>
        <w:pStyle w:val="ListBullet"/>
      </w:pPr>
      <w:r>
        <w:t>231 (339) FINGERLING (339) FINGERLING</w:t>
      </w:r>
    </w:p>
    <w:p>
      <w:pPr>
        <w:pStyle w:val="ListBullet"/>
      </w:pPr>
      <w:r>
        <w:t>235 (341) (341)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