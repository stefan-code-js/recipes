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PORK BELLY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PORK BELLY</w:t>
      </w:r>
    </w:p>
    <w:p>
      <w:pPr>
        <w:pStyle w:val="ListBullet"/>
      </w:pPr>
      <w:r>
        <w:t>PORK SCRATCHINGS</w:t>
      </w:r>
    </w:p>
    <w:p>
      <w:pPr>
        <w:pStyle w:val="ListBullet"/>
      </w:pPr>
      <w:r>
        <w:t>lonion</w:t>
      </w:r>
    </w:p>
    <w:p>
      <w:pPr>
        <w:pStyle w:val="ListBullet"/>
      </w:pPr>
      <w:r>
        <w:t>milk, for blanching</w:t>
      </w:r>
    </w:p>
    <w:p>
      <w:pPr>
        <w:pStyle w:val="ListBullet"/>
      </w:pPr>
      <w:r>
        <w:t>grapeseed oil, for frying</w:t>
      </w:r>
    </w:p>
    <w:p>
      <w:pPr>
        <w:pStyle w:val="ListBullet"/>
      </w:pPr>
      <w:r>
        <w:t>Four baby cucumbers</w:t>
      </w:r>
    </w:p>
    <w:p>
      <w:pPr>
        <w:pStyle w:val="ListBullet"/>
      </w:pPr>
      <w:r>
        <w:t>Eight small ramsons (wild garlic) leaves</w:t>
      </w:r>
    </w:p>
    <w:p>
      <w:pPr>
        <w:pStyle w:val="ListBullet"/>
      </w:pPr>
      <w:r>
        <w:t>Eight small shoots ramsons ( wild garlic)</w:t>
      </w:r>
    </w:p>
    <w:p>
      <w:pPr>
        <w:pStyle w:val="ListBullet"/>
      </w:pPr>
      <w:r>
        <w:t>Twenty-Four ramsons (wild garlic) flowers</w:t>
      </w:r>
    </w:p>
    <w:p>
      <w:pPr>
        <w:pStyle w:val="ListBullet"/>
      </w:pPr>
      <w:r>
        <w:t>Photograph page 50 Pork belly</w:t>
      </w:r>
    </w:p>
    <w:p>
      <w:pPr>
        <w:pStyle w:val="ListBullet"/>
      </w:pPr>
      <w:r>
        <w:t>Remove the bones and the skin from the meat and sprinkle it with</w:t>
      </w:r>
    </w:p>
    <w:p>
      <w:pPr>
        <w:pStyle w:val="ListBullet"/>
      </w:pPr>
      <w:r>
        <w:t>the salt. Let it cure for 24 hours. Rinse the salt from meat and poach</w:t>
      </w:r>
    </w:p>
    <w:p>
      <w:pPr>
        <w:pStyle w:val="ListBullet"/>
      </w:pPr>
      <w:r>
        <w:t>Mince the pork rind straight from the refrigerator, add the minced</w:t>
      </w:r>
    </w:p>
    <w:p>
      <w:pPr>
        <w:pStyle w:val="ListBullet"/>
      </w:pPr>
      <w:r>
        <w:t>and discard the fat. Chop the onions and blanch them in milk</w:t>
      </w:r>
    </w:p>
    <w:p>
      <w:pPr>
        <w:pStyle w:val="ListBullet"/>
      </w:pPr>
      <w:r>
        <w:t>for minute</w:t>
      </w:r>
    </w:p>
    <w:p>
      <w:pPr>
        <w:pStyle w:val="ListBullet"/>
      </w:pPr>
      <w:r>
        <w:t>in grapeseed oil at 180°C (350°F) until crisp and golden. Slice</w:t>
      </w:r>
    </w:p>
    <w:p>
      <w:pPr>
        <w:pStyle w:val="ListBullet"/>
      </w:pPr>
      <w:r>
        <w:t>the potatoes, fry them in the same oil until crisp, then cool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PORK BELLY AND PORK SCRATCHINGS RAMSONS LEAVES, SHOOTS, STEMS AND FLOWERS 800g pork belly (side) 125gsalt 200g pork rind lonion milk, for blanching lpotato 50g plain (all-purpose) flour grapeseed oil, for frying 200g ramson s ( wild garlic) leaves 425g light chicken stock 40gbutter 30g chicken glace 15g rapeseed ( canola) oil 4 baby cucumbers 8 small ramsons (wild garlic) leaves 8 small shoots ramsons ( wild garlic) 24 ramsons (wild garlic) flowers Photograph page 50 Pork belly Remove the bones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