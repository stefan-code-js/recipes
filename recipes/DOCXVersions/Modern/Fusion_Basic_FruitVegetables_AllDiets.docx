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FRUIT VEGETABLES</w:t>
      </w:r>
    </w:p>
    <w:p>
      <w:pPr>
        <w:pStyle w:val="ListBullet"/>
      </w:pPr>
      <w:r>
        <w:t>SMOKED EGGPLANT GAZPACHO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118 Ingredients</w:t>
      </w:r>
    </w:p>
    <w:p>
      <w:pPr>
        <w:pStyle w:val="ListBullet"/>
      </w:pPr>
      <w:r>
        <w:t>Seven oz . (200 g) potatoes</w:t>
      </w:r>
    </w:p>
    <w:p>
      <w:pPr>
        <w:pStyle w:val="ListBullet"/>
      </w:pPr>
      <w:r>
        <w:t>l garlic clove</w:t>
      </w:r>
    </w:p>
    <w:p>
      <w:pPr>
        <w:pStyle w:val="ListBullet"/>
      </w:pPr>
      <w:r>
        <w:t>vegetable stock</w:t>
      </w:r>
    </w:p>
    <w:p>
      <w:pPr>
        <w:pStyle w:val="ListBullet"/>
      </w:pPr>
      <w:r>
        <w:t>cream, minimum 35 % fat</w:t>
      </w:r>
    </w:p>
    <w:p>
      <w:pPr>
        <w:pStyle w:val="ListBullet"/>
      </w:pPr>
      <w:r>
        <w:t>Three tbsp (50 ml) olive oil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Olive oil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Two yellow tomatoes</w:t>
      </w:r>
    </w:p>
    <w:p>
      <w:pPr>
        <w:pStyle w:val="ListBullet"/>
      </w:pPr>
      <w:r>
        <w:t>Two red tomatoes</w:t>
      </w:r>
    </w:p>
    <w:p>
      <w:pPr>
        <w:pStyle w:val="ListBullet"/>
      </w:pPr>
      <w:r>
        <w:t>Four red pearl onions</w:t>
      </w:r>
    </w:p>
    <w:p>
      <w:pPr>
        <w:pStyle w:val="ListBullet"/>
      </w:pPr>
      <w:r>
        <w:t>eggplants</w:t>
      </w:r>
    </w:p>
    <w:p>
      <w:pPr>
        <w:pStyle w:val="ListBullet"/>
      </w:pPr>
      <w:r>
        <w:t>Two slices sandwich loaf</w:t>
      </w:r>
    </w:p>
    <w:p>
      <w:pPr>
        <w:pStyle w:val="ListBullet"/>
      </w:pPr>
      <w:r>
        <w:t>Twelve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cookie cutter</w:t>
      </w:r>
    </w:p>
    <w:p>
      <w:pPr>
        <w:pStyle w:val="ListNumber"/>
      </w:pPr>
      <w:r>
        <w:t>To garnish and serve</w:t>
      </w:r>
    </w:p>
    <w:p>
      <w:pPr>
        <w:pStyle w:val="ListNumber"/>
      </w:pPr>
      <w:r>
        <w:t>slices sandwich loaf</w:t>
      </w:r>
    </w:p>
    <w:p>
      <w:pPr>
        <w:pStyle w:val="ListNumber"/>
      </w:pPr>
      <w:r>
        <w:t>Wash the eggplants. Using the kitchen torch, very carefully burn the skin</w:t>
      </w:r>
    </w:p>
    <w:p>
      <w:pPr>
        <w:pStyle w:val="ListNumber"/>
      </w:pPr>
      <w:r>
        <w:t>until charred a ll over (see technique ). Leave until cool enoug h to handle</w:t>
      </w:r>
    </w:p>
    <w:p>
      <w:pPr>
        <w:pStyle w:val="ListNumber"/>
      </w:pPr>
      <w:r>
        <w:t>have about 1 lb. 5 oz. (600 g) eggplant flesh . Wash and pee l the potatoes</w:t>
      </w:r>
    </w:p>
    <w:p>
      <w:pPr>
        <w:pStyle w:val="ListNumber"/>
      </w:pPr>
      <w:r>
        <w:t>and cut into chunks. Peel the garlic clove. In a pan over high heat, bring</w:t>
      </w:r>
    </w:p>
    <w:p>
      <w:pPr>
        <w:pStyle w:val="ListNumber"/>
      </w:pPr>
      <w:r>
        <w:t>the vegetable stock to a boil, add the potatoes and garlic, and cook until</w:t>
      </w:r>
    </w:p>
    <w:p>
      <w:pPr>
        <w:pStyle w:val="ListNumber"/>
      </w:pPr>
      <w:r>
        <w:t>softened. Blend with the eggplant, gradually adding the cream. Stir in the</w:t>
      </w:r>
    </w:p>
    <w:p>
      <w:pPr>
        <w:pStyle w:val="ListNumber"/>
      </w:pPr>
      <w:r>
        <w:t>olive oil and season with cumin, piment d'Espelette , and salt. Refrigerate</w:t>
      </w:r>
    </w:p>
    <w:p>
      <w:pPr>
        <w:pStyle w:val="ListNumber"/>
      </w:pPr>
      <w:r>
        <w:t>Whisk the ricotta with a little olive oil until smooth. Season with salt and</w:t>
      </w:r>
    </w:p>
    <w:p>
      <w:pPr>
        <w:pStyle w:val="ListNumber"/>
      </w:pPr>
      <w:r>
        <w:t>PREPARING THE GARNISHES</w:t>
      </w:r>
    </w:p>
    <w:p>
      <w:pPr>
        <w:pStyle w:val="ListNumber"/>
      </w:pPr>
      <w:r>
        <w:t>Peel the tomatoe s (see technique ); if large, quarter them, otherwise you</w:t>
      </w:r>
    </w:p>
    <w:p>
      <w:pPr>
        <w:pStyle w:val="ListNumber"/>
      </w:pPr>
      <w:r>
        <w:t>can leave them whole. Peel and halve the red onions lengthwise and cut</w:t>
      </w:r>
    </w:p>
    <w:p>
      <w:pPr>
        <w:pStyle w:val="ListNumber"/>
      </w:pPr>
      <w:r>
        <w:t>into thick slices. Preheat the oven to 425°F (220°C/Gas mark 7), place the</w:t>
      </w:r>
    </w:p>
    <w:p>
      <w:pPr>
        <w:pStyle w:val="ListNumber"/>
      </w:pPr>
      <w:r>
        <w:t>roast for about 15 minute s. Cut into wedges. Using the cookie cutter, cut</w:t>
      </w:r>
    </w:p>
    <w:p>
      <w:pPr>
        <w:pStyle w:val="ListNumber"/>
      </w:pPr>
      <w:r>
        <w:t>the bread into disk s. Fry the bread disks with the unpeeled garlic clove in</w:t>
      </w:r>
    </w:p>
    <w:p>
      <w:pPr>
        <w:pStyle w:val="ListNumber"/>
      </w:pPr>
      <w:r>
        <w:t>the clarified butter in a skillet over medium heat , until golden brown and</w:t>
      </w:r>
    </w:p>
    <w:p>
      <w:pPr>
        <w:pStyle w:val="ListNumber"/>
      </w:pPr>
      <w:r>
        <w:t>TO SERVE</w:t>
      </w:r>
    </w:p>
    <w:p>
      <w:pPr>
        <w:pStyle w:val="ListNumber"/>
      </w:pPr>
      <w:r>
        <w:t>pacho running through them . Top with the micro basil, nasturtium leaves,</w:t>
      </w:r>
    </w:p>
    <w:p>
      <w:pPr>
        <w:pStyle w:val="ListNumber"/>
      </w:pPr>
      <w:r>
        <w:t>and garlic flowers. Immediately before serving, pour the gazpacho from a</w:t>
      </w:r>
    </w:p>
    <w:p>
      <w:pPr>
        <w:pStyle w:val="ListNumber"/>
      </w:pPr>
      <w:r>
        <w:t>jug into the larger space alongside the garnishes.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