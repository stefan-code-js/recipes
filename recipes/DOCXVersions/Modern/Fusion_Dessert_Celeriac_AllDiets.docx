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CELERIAC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EGG YOLK</w:t>
      </w:r>
    </w:p>
    <w:p>
      <w:pPr>
        <w:pStyle w:val="ListBullet"/>
      </w:pPr>
      <w:r>
        <w:t>One whole celeriac(celeryroot)</w:t>
      </w:r>
    </w:p>
    <w:p>
      <w:pPr>
        <w:pStyle w:val="ListBullet"/>
      </w:pPr>
      <w:r>
        <w:t>Four organic eggs approximately 55-65g each</w:t>
      </w:r>
    </w:p>
    <w:p>
      <w:pPr>
        <w:pStyle w:val="ListBullet"/>
      </w:pPr>
      <w:r>
        <w:t>319 Celeriac</w:t>
      </w:r>
    </w:p>
    <w:p>
      <w:pPr>
        <w:pStyle w:val="ListBullet"/>
      </w:pPr>
      <w:r>
        <w:t>the dulse. Mix the salt, flour and water into a dough, roll it out and</w:t>
      </w:r>
    </w:p>
    <w:p>
      <w:pPr>
        <w:pStyle w:val="ListBullet"/>
      </w:pPr>
      <w:r>
        <w:t>out pieces 4</w:t>
      </w:r>
    </w:p>
    <w:p>
      <w:pPr>
        <w:pStyle w:val="ListBullet"/>
      </w:pPr>
      <w:r>
        <w:t>Poached egg yolk and dulse</w:t>
      </w:r>
    </w:p>
    <w:p>
      <w:pPr>
        <w:pStyle w:val="ListBullet"/>
      </w:pPr>
      <w:r>
        <w:t>Blend the dulse into a fine powder and keep dry. Poach the eggs in</w:t>
      </w:r>
    </w:p>
    <w:p>
      <w:pPr>
        <w:pStyle w:val="ListBullet"/>
      </w:pPr>
      <w:r>
        <w:t>and whites. Roll the egg yolks in the seaweed powder and season</w:t>
      </w:r>
    </w:p>
    <w:p>
      <w:pPr>
        <w:pStyle w:val="ListBullet"/>
      </w:pPr>
      <w:r>
        <w:t>with salt.</w:t>
      </w:r>
    </w:p>
    <w:p>
      <w:pPr>
        <w:pStyle w:val="ListBullet"/>
      </w:pPr>
      <w:r>
        <w:t>Mix the vinegar and mustard and emulsify the oil into the mix.</w:t>
      </w:r>
    </w:p>
    <w:p>
      <w:pPr>
        <w:pStyle w:val="ListBullet"/>
      </w:pPr>
      <w:r>
        <w:t>Place a piece of celeriac on each plate with a warm egg yolk next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 the oven to 220°C ( 425°F). Peel the celeriac and cover with</w:t>
      </w:r>
    </w:p>
    <w:p>
      <w:pPr>
        <w:pStyle w:val="ListNumber"/>
      </w:pPr>
      <w:r>
        <w:t>the dulse. Mix the salt, flour and water into a dough, roll it out and</w:t>
      </w:r>
    </w:p>
    <w:p>
      <w:pPr>
        <w:pStyle w:val="ListNumber"/>
      </w:pPr>
      <w:r>
        <w:t>use it to cover the celeriac. Bake in the oven for 20 minutes, then</w:t>
      </w:r>
    </w:p>
    <w:p>
      <w:pPr>
        <w:pStyle w:val="ListNumber"/>
      </w:pPr>
      <w:r>
        <w:t>reduce oven temperature to 160°C (325°F) and cook for another</w:t>
      </w:r>
    </w:p>
    <w:p>
      <w:pPr>
        <w:pStyle w:val="ListNumber"/>
      </w:pPr>
      <w:r>
        <w:t>35-45 minutes, depending on size. Cut the crust open and scoop</w:t>
      </w:r>
    </w:p>
    <w:p>
      <w:pPr>
        <w:pStyle w:val="ListNumber"/>
      </w:pPr>
      <w:r>
        <w:t>Blend the dulse into a fine powder and keep dry. Poach the eggs in</w:t>
      </w:r>
    </w:p>
    <w:p>
      <w:pPr>
        <w:pStyle w:val="ListNumber"/>
      </w:pPr>
      <w:r>
        <w:t>a water bath for 32 minutes. Crack them open and discard the shells</w:t>
      </w:r>
    </w:p>
    <w:p>
      <w:pPr>
        <w:pStyle w:val="ListNumber"/>
      </w:pPr>
      <w:r>
        <w:t>and whites. Roll the egg yolks in the seaweed powder and season</w:t>
      </w:r>
    </w:p>
    <w:p>
      <w:pPr>
        <w:pStyle w:val="ListNumber"/>
      </w:pPr>
      <w:r>
        <w:t>Mix the vinegar and mustard and emulsify the oil into the mix.</w:t>
      </w:r>
    </w:p>
    <w:p>
      <w:pPr>
        <w:pStyle w:val="ListNumber"/>
      </w:pPr>
      <w:r>
        <w:t>Place a piece of celeriac on each plate with a warm egg yolk next</w:t>
      </w:r>
    </w:p>
    <w:p>
      <w:pPr>
        <w:pStyle w:val="ListNumber"/>
      </w:pPr>
      <w:r>
        <w:t>to it and the vinaigrette around it.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