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Blitz Puff Pastry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Per 1 ounce (28.35 g): Calories, 120; Protein, 1 g; Fat 9 g (69% cal.); Cholesterol, 25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