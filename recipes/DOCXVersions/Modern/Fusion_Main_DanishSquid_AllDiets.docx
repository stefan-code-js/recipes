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DANISH SQUID,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VERBENA OIL</w:t>
      </w:r>
    </w:p>
    <w:p>
      <w:pPr>
        <w:pStyle w:val="ListBullet"/>
      </w:pPr>
      <w:r>
        <w:t>One Danish squid</w:t>
      </w:r>
    </w:p>
    <w:p>
      <w:pPr>
        <w:pStyle w:val="ListBullet"/>
      </w:pPr>
      <w:r>
        <w:t>icing ( confectioners') sugar</w:t>
      </w:r>
    </w:p>
    <w:p>
      <w:pPr>
        <w:pStyle w:val="ListBullet"/>
      </w:pPr>
      <w:r>
        <w:t>One bunch dill</w:t>
      </w:r>
    </w:p>
    <w:p>
      <w:pPr>
        <w:pStyle w:val="ListBullet"/>
      </w:pPr>
      <w:r>
        <w:t>One pot tarragon</w:t>
      </w:r>
    </w:p>
    <w:p>
      <w:pPr>
        <w:pStyle w:val="ListBullet"/>
      </w:pPr>
      <w:r>
        <w:t>Four green</w:t>
      </w:r>
    </w:p>
    <w:p>
      <w:pPr>
        <w:pStyle w:val="ListBullet"/>
      </w:pPr>
      <w:r>
        <w:t>butter, for frying Squid</w:t>
      </w:r>
    </w:p>
    <w:p>
      <w:pPr>
        <w:pStyle w:val="ListBullet"/>
      </w:pPr>
      <w:r>
        <w:t>Verbena oil and cream</w:t>
      </w:r>
    </w:p>
    <w:p>
      <w:pPr>
        <w:pStyle w:val="ListBullet"/>
      </w:pPr>
      <w:r>
        <w:t>When fully dry, weigh the herbs and add the equivalent weight</w:t>
      </w:r>
    </w:p>
    <w:p>
      <w:pPr>
        <w:pStyle w:val="ListBullet"/>
      </w:pPr>
      <w:r>
        <w:t>of the grapeseed oil. Process at full speed at 60°C (140°F) in a</w:t>
      </w:r>
    </w:p>
    <w:p>
      <w:pPr>
        <w:pStyle w:val="ListBullet"/>
      </w:pPr>
      <w:r>
        <w:t>Mix the cream and milk and keep in the refrigerator until serving.</w:t>
      </w:r>
    </w:p>
    <w:p>
      <w:pPr>
        <w:pStyle w:val="ListBullet"/>
      </w:pPr>
      <w:r>
        <w:t>salt soft on the inside and produce juice when pressed. Remove the tops</w:t>
      </w:r>
    </w:p>
    <w:p>
      <w:pPr>
        <w:pStyle w:val="ListBullet"/>
      </w:pPr>
      <w:r>
        <w:t>and rinse the berries in water. Pass them through a vegetable juicer,</w:t>
      </w:r>
    </w:p>
    <w:p>
      <w:pPr>
        <w:pStyle w:val="ListBullet"/>
      </w:pPr>
      <w:r>
        <w:t>285 and strain the resulting liquid. Measure the sugar content with a</w:t>
      </w:r>
    </w:p>
    <w:p>
      <w:pPr>
        <w:pStyle w:val="ListBullet"/>
      </w:pPr>
      <w:r>
        <w:t>refractometer and adjust it to 17° with either water or icing sugar.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When fully dry, weigh the herbs and add the equivalent weight</w:t>
      </w:r>
    </w:p>
    <w:p>
      <w:pPr>
        <w:pStyle w:val="ListNumber"/>
      </w:pPr>
      <w:r>
        <w:t>of the grapeseed oil. Process at full speed at 60°C (140°F) in a</w:t>
      </w:r>
    </w:p>
    <w:p>
      <w:pPr>
        <w:pStyle w:val="ListNumber"/>
      </w:pPr>
      <w:r>
        <w:t>Thermomix for 12 minutes. Cool, then macerate for 24 hours.</w:t>
      </w:r>
    </w:p>
    <w:p>
      <w:pPr>
        <w:pStyle w:val="ListNumber"/>
      </w:pPr>
      <w:r>
        <w:t>Strain through a fine cloth, applying pressure for a few hours.</w:t>
      </w:r>
    </w:p>
    <w:p>
      <w:pPr>
        <w:pStyle w:val="ListNumber"/>
      </w:pPr>
      <w:r>
        <w:t>Mix the cream and milk and keep in the refrigerator until serving.</w:t>
      </w:r>
    </w:p>
    <w:p>
      <w:pPr>
        <w:pStyle w:val="ListNumber"/>
      </w:pPr>
      <w:r>
        <w:t>salt soft on the inside and produce juice when pressed. Remove the tops</w:t>
      </w:r>
    </w:p>
    <w:p>
      <w:pPr>
        <w:pStyle w:val="ListNumber"/>
      </w:pPr>
      <w:r>
        <w:t>and rinse the berries in water. Pass them through a vegetable juicer,</w:t>
      </w:r>
    </w:p>
    <w:p>
      <w:pPr>
        <w:pStyle w:val="ListNumber"/>
      </w:pPr>
      <w:r>
        <w:t>and strain the resulting liquid. Measure the sugar content with a</w:t>
      </w:r>
    </w:p>
    <w:p>
      <w:pPr>
        <w:pStyle w:val="ListNumber"/>
      </w:pPr>
      <w:r>
        <w:t>refractometer and adjust it to 17° with either water or icing sugar.</w:t>
      </w:r>
    </w:p>
    <w:p>
      <w:pPr>
        <w:pStyle w:val="ListNumber"/>
      </w:pPr>
      <w:r>
        <w:t>Pour into a metal container and freeze. When frozen, scrape the</w:t>
      </w:r>
    </w:p>
    <w:p>
      <w:pPr>
        <w:pStyle w:val="ListNumber"/>
      </w:pPr>
      <w:r>
        <w:t>granita to a powder with a fork and keep in the freezer until serving.</w:t>
      </w:r>
    </w:p>
    <w:p>
      <w:pPr>
        <w:pStyle w:val="ListNumber"/>
      </w:pPr>
      <w:r>
        <w:t>Herbs and garnish</w:t>
      </w:r>
    </w:p>
    <w:p>
      <w:pPr>
        <w:pStyle w:val="ListNumber"/>
      </w:pPr>
      <w:r>
        <w:t>Pick the herbs, put into ice water and dry them. Cut off the tops and</w:t>
      </w:r>
    </w:p>
    <w:p>
      <w:pPr>
        <w:pStyle w:val="ListNumber"/>
      </w:pPr>
      <w:r>
        <w:t>rinse the strawberries in water. Slice them thinly on a mandolin.</w:t>
      </w:r>
    </w:p>
    <w:p>
      <w:pPr>
        <w:pStyle w:val="ListNumber"/>
      </w:pPr>
      <w:r>
        <w:t>Fry the rye bread in a pan with butter until golden and crispy.</w:t>
      </w:r>
    </w:p>
    <w:p>
      <w:pPr>
        <w:pStyle w:val="ListNumber"/>
      </w:pPr>
      <w:r>
        <w:t>Put the plates in the refrigerator to get cold. Place a small square</w:t>
      </w:r>
    </w:p>
    <w:p>
      <w:pPr>
        <w:pStyle w:val="ListNumber"/>
      </w:pPr>
      <w:r>
        <w:t>of squid in the centre of each plate. Sprinkle with salt and the rye</w:t>
      </w:r>
    </w:p>
    <w:p>
      <w:pPr>
        <w:pStyle w:val="ListNumber"/>
      </w:pPr>
      <w:r>
        <w:t>bread crumble. Add the tarragon and dill and mix the verbena oil</w:t>
      </w:r>
    </w:p>
    <w:p>
      <w:pPr>
        <w:pStyle w:val="ListNumber"/>
      </w:pPr>
      <w:r>
        <w:t>with the cream and milk mixture, then add to the plate. Add the</w:t>
      </w:r>
    </w:p>
    <w:p>
      <w:pPr>
        <w:pStyle w:val="ListNumber"/>
      </w:pPr>
      <w:r>
        <w:t>green strawberries, then the granita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