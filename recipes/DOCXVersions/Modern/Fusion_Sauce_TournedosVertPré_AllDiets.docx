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Tournedos Vert-Pré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oz g Clarified butter 1. heat the butter in a small sauté pan over moderately</w:t>
      </w:r>
    </w:p>
    <w:p>
      <w:pPr>
        <w:pStyle w:val="ListBullet"/>
      </w:pPr>
      <w:r>
        <w:t>while the butter is still melting.2 2 tournedos (see Note),</w:t>
      </w:r>
    </w:p>
    <w:p>
      <w:pPr>
        <w:pStyle w:val="ListBullet"/>
      </w:pPr>
      <w:r>
        <w:t>Two slices 2 slices Maître d’hôtel Butter ()</w:t>
      </w:r>
    </w:p>
    <w:p>
      <w:pPr>
        <w:pStyle w:val="ListBullet"/>
      </w:pPr>
      <w:r>
        <w:t>Pan-fry tournedos as in basic recipe and serve with béarnaise sauce ().</w:t>
      </w:r>
    </w:p>
    <w:p>
      <w:pPr>
        <w:pStyle w:val="ListBullet"/>
      </w:pPr>
      <w:r>
        <w:t>Pan-fry as in basic recipe. Top each steak with 1 slice poached beef</w:t>
      </w:r>
    </w:p>
    <w:p>
      <w:pPr>
        <w:pStyle w:val="ListBullet"/>
      </w:pPr>
      <w:r>
        <w:t>marrow and coat lightly with bordelaise sauce ().</w:t>
      </w:r>
    </w:p>
    <w:p>
      <w:pPr>
        <w:pStyle w:val="ListBullet"/>
      </w:pPr>
      <w:r>
        <w:t>pan (drained of cooking fat) with ½ fl oz (15 mL) white wine. Add 2 fl oz (60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30 g Clarified butter 1. heat the butter in a small sauté pan over moderately</w:t>
      </w:r>
    </w:p>
    <w:p>
      <w:pPr>
        <w:pStyle w:val="ListNumber"/>
      </w:pPr>
      <w:r>
        <w:t>high heat.</w:t>
      </w:r>
    </w:p>
    <w:p>
      <w:pPr>
        <w:pStyle w:val="ListNumber"/>
      </w:pPr>
      <w:r>
        <w:t>2. place the tournedos in the pan and cook until well</w:t>
      </w:r>
    </w:p>
    <w:p>
      <w:pPr>
        <w:pStyle w:val="ListNumber"/>
      </w:pPr>
      <w:r>
        <w:t>browned on the bottom and about half cooked.</w:t>
      </w:r>
    </w:p>
    <w:p>
      <w:pPr>
        <w:pStyle w:val="ListNumber"/>
      </w:pPr>
      <w:r>
        <w:t>3. turn the meat over and continue to cook until rare</w:t>
      </w:r>
    </w:p>
    <w:p>
      <w:pPr>
        <w:pStyle w:val="ListNumber"/>
      </w:pPr>
      <w:r>
        <w:t>or medium done, according to customer’s request.</w:t>
      </w:r>
    </w:p>
    <w:p>
      <w:pPr>
        <w:pStyle w:val="ListNumber"/>
      </w:pPr>
      <w:r>
        <w:t>4. place the tournedos on a hot dinner plate and top</w:t>
      </w:r>
    </w:p>
    <w:p>
      <w:pPr>
        <w:pStyle w:val="ListNumber"/>
      </w:pPr>
      <w:r>
        <w:t>each with a slice of maître d’hôtel butter. Garnish the plate with a portion of allumette potatoes and a</w:t>
      </w:r>
    </w:p>
    <w:p>
      <w:pPr>
        <w:pStyle w:val="ListNumber"/>
      </w:pPr>
      <w:r>
        <w:t>generous bunch of watercress. Serve immediately,</w:t>
      </w:r>
    </w:p>
    <w:p>
      <w:pPr>
        <w:pStyle w:val="ListNumber"/>
      </w:pPr>
      <w:r>
        <w:t>while the butter is still melting.2 2 tournedos (see Note),</w:t>
      </w:r>
    </w:p>
    <w:p>
      <w:pPr>
        <w:pStyle w:val="ListNumber"/>
      </w:pPr>
      <w:r>
        <w:t>slices 2 slices Maître d’hôtel Butter ()</w:t>
      </w:r>
    </w:p>
    <w:p>
      <w:pPr>
        <w:pStyle w:val="ListNumber"/>
      </w:pPr>
      <w:r>
        <w:t>as needed as needed allumette p otatoes ()</w:t>
      </w:r>
    </w:p>
    <w:p>
      <w:pPr>
        <w:pStyle w:val="ListNumber"/>
      </w:pPr>
      <w:r>
        <w:t>Per serving: Calories, 640; Protein, 27 g; Fat, 59 g (83% cal.); Cholesterol, 185 mg; Carbohydrates, 0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Poach</w:t>
      </w:r>
    </w:p>
    <w:p>
      <w:pPr>
        <w:pStyle w:val="ListBullet"/>
      </w:pPr>
      <w:r>
        <w:t>Sauté</w:t>
      </w:r>
    </w:p>
    <w:p>
      <w:pPr>
        <w:pStyle w:val="ListBullet"/>
      </w:pPr>
      <w:r>
        <w:t>Garnish</w:t>
      </w:r>
    </w:p>
    <w:p>
      <w:pPr>
        <w:pStyle w:val="ListBullet"/>
      </w:pPr>
      <w:r>
        <w:t>Deglaze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