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TENDER SQUID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extra -large Danish squid</w:t>
      </w:r>
    </w:p>
    <w:p>
      <w:pPr>
        <w:pStyle w:val="ListBullet"/>
      </w:pPr>
      <w:r>
        <w:t>Kelp sediment from Roasted Kelp Oil* production</w:t>
      </w:r>
    </w:p>
    <w:p>
      <w:pPr>
        <w:pStyle w:val="ListBullet"/>
      </w:pPr>
      <w:r>
        <w:t>Two cm up from the wing-shaped bottom edge. Cut 90% of the way through the squid -do not cut</w:t>
      </w:r>
    </w:p>
    <w:p>
      <w:pPr>
        <w:pStyle w:val="ListBullet"/>
      </w:pPr>
      <w:r>
        <w:t>SQUID SPICE MIX</w:t>
      </w:r>
    </w:p>
    <w:p>
      <w:pPr>
        <w:pStyle w:val="ListBullet"/>
      </w:pPr>
      <w:r>
        <w:t>Three g pumpkin -bushi</w:t>
      </w:r>
    </w:p>
    <w:p>
      <w:pPr>
        <w:pStyle w:val="ListBullet"/>
      </w:pPr>
      <w:r>
        <w:t>Two g Madaascar peppercorns (voatsiperifery)</w:t>
      </w:r>
    </w:p>
    <w:p>
      <w:pPr>
        <w:pStyle w:val="ListBullet"/>
      </w:pPr>
      <w:r>
        <w:t>Two g Cold -Infused Kelp Salt*</w:t>
      </w:r>
    </w:p>
    <w:p>
      <w:pPr>
        <w:pStyle w:val="ListBullet"/>
      </w:pPr>
      <w:r>
        <w:t>Two g dried ceps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SQUID SPICE MIX</w:t>
      </w:r>
    </w:p>
    <w:p>
      <w:pPr>
        <w:pStyle w:val="ListNumber"/>
      </w:pPr>
      <w:r>
        <w:t>overnight at 60°C to ensure that they are properly dried. Grate the pumpkin- bushi with a</w:t>
      </w:r>
    </w:p>
    <w:p>
      <w:pPr>
        <w:pStyle w:val="ListNumber"/>
      </w:pPr>
      <w:r>
        <w:t>Microplane. Combine all the ingredients in a spice grinder and blend until p owdered. Reserve in</w:t>
      </w:r>
    </w:p>
    <w:p>
      <w:pPr>
        <w:pStyle w:val="ListNumber"/>
      </w:pPr>
      <w:r>
        <w:t>a covered container for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