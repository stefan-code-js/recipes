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SEMI -DRIED LACTO SWEET CHERRIES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Lacto Cherries*</w:t>
      </w:r>
    </w:p>
    <w:p>
      <w:pPr>
        <w:pStyle w:val="ListBullet"/>
      </w:pPr>
      <w:r>
        <w:t>One Hundred g Danish kiwis</w:t>
      </w:r>
    </w:p>
    <w:p>
      <w:pPr>
        <w:pStyle w:val="ListBullet"/>
      </w:pPr>
      <w:r>
        <w:t>Eighty g White Currant Juice*</w:t>
      </w:r>
    </w:p>
    <w:p>
      <w:pPr>
        <w:pStyle w:val="ListBullet"/>
      </w:pPr>
      <w:r>
        <w:t>Twenty g freshly frozen noble fir juice</w:t>
      </w:r>
    </w:p>
    <w:p>
      <w:pPr>
        <w:pStyle w:val="ListBullet"/>
      </w:pPr>
      <w:r>
        <w:t>Two g brine from Salted Noble Fir Cones* (made using 6% salt brine)</w:t>
      </w:r>
    </w:p>
    <w:p>
      <w:pPr>
        <w:pStyle w:val="ListBullet"/>
      </w:pPr>
      <w:r>
        <w:t>Seventeen g simple syrup</w:t>
      </w:r>
    </w:p>
    <w:p>
      <w:pPr>
        <w:pStyle w:val="ListBullet"/>
      </w:pPr>
      <w:r>
        <w:t>One freshly frozen noble fir cone freshly frozen noble fir cone</w:t>
      </w:r>
    </w:p>
    <w:p>
      <w:pPr>
        <w:pStyle w:val="ListBullet"/>
      </w:pPr>
      <w:r>
        <w:t>Thirty g candied pine cone syrup</w:t>
      </w:r>
    </w:p>
    <w:p>
      <w:pPr>
        <w:pStyle w:val="ListBullet"/>
      </w:pPr>
      <w:r>
        <w:t>One Hundred mL filtered water</w:t>
      </w:r>
    </w:p>
    <w:p>
      <w:pPr>
        <w:pStyle w:val="ListBullet"/>
      </w:pPr>
      <w:r>
        <w:t>One portion Sheep’s Yogurt Mousse portion Sheep’s Yogurt Mousse</w:t>
      </w:r>
    </w:p>
    <w:p>
      <w:pPr>
        <w:pStyle w:val="ListBullet"/>
      </w:pPr>
      <w:r>
        <w:t>Two Semi -Dried Red Gooseberries Semi -Dried Red Gooseberries</w:t>
      </w:r>
    </w:p>
    <w:p>
      <w:pPr>
        <w:pStyle w:val="ListBullet"/>
      </w:pPr>
      <w:r>
        <w:t>Two Semi -Dried Green Gooseberries Semi -Dried Green Gooseberries</w:t>
      </w:r>
    </w:p>
    <w:p>
      <w:pPr>
        <w:pStyle w:val="ListBullet"/>
      </w:pPr>
      <w:r>
        <w:t>Four Semi -Dried Lacto Mirabelle Plums (of assorted colors) Semi -Dried Lacto Mirabelle Plums (of assorted colors)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