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HEN OF THE WOODS AND MADAGASCAR PEPPER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HEN OF THE WOODS AND MADAGASCAR PEPPER</w:t>
      </w:r>
    </w:p>
    <w:p>
      <w:pPr>
        <w:pStyle w:val="ListBullet"/>
      </w:pPr>
      <w:r>
        <w:t>SMOKED MADAGASCAR PEPPER</w:t>
      </w:r>
    </w:p>
    <w:p>
      <w:pPr>
        <w:pStyle w:val="ListBullet"/>
      </w:pPr>
      <w:r>
        <w:t>Four g Maitake Oil*</w:t>
      </w:r>
    </w:p>
    <w:p>
      <w:pPr>
        <w:pStyle w:val="ListBullet"/>
      </w:pPr>
      <w:r>
        <w:t>Twenty g Madaascar peppercorns (voatsiperifery)</w:t>
      </w:r>
    </w:p>
    <w:p>
      <w:pPr>
        <w:pStyle w:val="ListBullet"/>
      </w:pPr>
      <w:r>
        <w:t>One piece cep, coral, hen of the woods, or hedgehog mushroom</w:t>
      </w:r>
    </w:p>
    <w:p>
      <w:pPr>
        <w:pStyle w:val="ListBullet"/>
      </w:pPr>
      <w:r>
        <w:t>Seventy-Five g butter</w:t>
      </w:r>
    </w:p>
    <w:p>
      <w:pPr>
        <w:pStyle w:val="ListBullet"/>
      </w:pPr>
      <w:r>
        <w:t>Eight g rouhly picked lemon thyme leaves</w:t>
      </w:r>
    </w:p>
    <w:p>
      <w:pPr>
        <w:pStyle w:val="ListBullet"/>
      </w:pPr>
      <w:r>
        <w:t>Twenty-Five mL canned truffle juice</w:t>
      </w:r>
    </w:p>
    <w:p>
      <w:pPr>
        <w:pStyle w:val="ListBullet"/>
      </w:pPr>
      <w:r>
        <w:t>Cold -Infused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place the tamis on a hanging rack above the barbecue. Light some charcoal and add a bit ofbirchwood to smolder with the lit charcoal. Allow the peppercorns t o slowly smoke and slowly</w:t>
      </w:r>
    </w:p>
    <w:p>
      <w:pPr>
        <w:pStyle w:val="ListNumber"/>
      </w:pPr>
      <w:r>
        <w:t>cook from the radiant heat coming from the barbecue. The peppercorns initially will be black incolor. After the slow smoking and cooking process, they should turn a reddish -brown color. This</w:t>
      </w:r>
    </w:p>
    <w:p>
      <w:pPr>
        <w:pStyle w:val="ListNumber"/>
      </w:pPr>
      <w:r>
        <w:t>process should take 2 to 3 hours. Thes e should be smoked twice a week. Once smoked, transfer</w:t>
      </w:r>
    </w:p>
    <w:p>
      <w:pPr>
        <w:pStyle w:val="ListNumber"/>
      </w:pPr>
      <w:r>
        <w:t>to an airtight container. The peppers will be roughly chopped just before service.</w:t>
      </w:r>
    </w:p>
    <w:p>
      <w:pPr>
        <w:pStyle w:val="ListNumber"/>
      </w:pPr>
      <w:r>
        <w:t>SLICED MUSHROOMS</w:t>
      </w:r>
    </w:p>
    <w:p>
      <w:pPr>
        <w:pStyle w:val="ListNumber"/>
      </w:pPr>
      <w:r>
        <w:t>The variety of mushroom will more than likely change throughout the course of the season. Wild</w:t>
      </w:r>
    </w:p>
    <w:p>
      <w:pPr>
        <w:pStyle w:val="ListNumber"/>
      </w:pPr>
      <w:r>
        <w:t>mushrooms are very weather dependent. One day they are bountiful; the next, they are nonexistent. We will potentially even need to use jarred mushrooms at one point. Having saidall this, take care w ith the mushrooms to ensure that we waste nothing.</w:t>
      </w:r>
    </w:p>
    <w:p>
      <w:pPr>
        <w:pStyle w:val="ListNumber"/>
      </w:pPr>
      <w:r>
        <w:t>We are looking to use smaller ceps, or any mushroom that is denser in texture. Use a small brush to clean the cep very well. Using a very sharp knife, cut two opposite sides of the ceps. Wewant two clean faces on the mushroom for the sake of cooking with a maximized surface area.The mushroom itself should be 1.5 to 2 cm thick. Once sliced, store the mushroom in a 1 L container with a damp C -fold towel below it and another above it to ensure that the mus hroo</w:t>
      </w:r>
    </w:p>
    <w:p>
      <w:pPr>
        <w:pStyle w:val="ListNumber"/>
      </w:pPr>
      <w:r>
        <w:t>oesn’t dry out. Reserve in the fridge until service.</w:t>
      </w:r>
    </w:p>
    <w:p>
      <w:pPr>
        <w:pStyle w:val="ListNumber"/>
      </w:pPr>
      <w:r>
        <w:t>MUSHROOM COOKING GLAZE</w:t>
      </w:r>
    </w:p>
    <w:p>
      <w:pPr>
        <w:pStyle w:val="ListNumber"/>
      </w:pPr>
      <w:r>
        <w:t>Combine all the ingredients in a saucepot and bring to a boil to emulsify. Simmer the glaze over</w:t>
      </w:r>
    </w:p>
    <w:p>
      <w:pPr>
        <w:pStyle w:val="ListNumber"/>
      </w:pPr>
      <w:r>
        <w:t>low heat until it splits out again, approximately 30 minutes. Once it splits again, strain the glaze</w:t>
      </w:r>
    </w:p>
    <w:p>
      <w:pPr>
        <w:pStyle w:val="ListNumber"/>
      </w:pPr>
      <w:r>
        <w:t>through a conical strainer. Reserve the glaze in a pot on the barbecue for service.</w:t>
      </w:r>
    </w:p>
    <w:p>
      <w:pPr>
        <w:pStyle w:val="ListNumber"/>
      </w:pPr>
      <w:r>
        <w:t>Sliced Mushrooms</w:t>
      </w:r>
    </w:p>
    <w:p>
      <w:pPr>
        <w:pStyle w:val="ListNumber"/>
      </w:pPr>
      <w:r>
        <w:t>Mushroom Cooking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