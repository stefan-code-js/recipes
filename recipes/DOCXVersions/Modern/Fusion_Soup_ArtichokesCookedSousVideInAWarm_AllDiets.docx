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Artichokes Cooked Sous Vide, in a Warm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Vinaigrette with Aromatic Vegetables</w:t>
      </w:r>
    </w:p>
    <w:p>
      <w:pPr>
        <w:pStyle w:val="ListBullet"/>
      </w:pPr>
      <w:r>
        <w:t>Two L qt 2 Water, cold 1. review the guidelines for safe sous vide cooking on page 123.</w:t>
      </w:r>
    </w:p>
    <w:p>
      <w:pPr>
        <w:pStyle w:val="ListBullet"/>
      </w:pPr>
      <w:r>
        <w:t>leave in</w:t>
      </w:r>
    </w:p>
    <w:p>
      <w:pPr>
        <w:pStyle w:val="ListBullet"/>
      </w:pPr>
      <w:r>
        <w:t>oil to coat. Sprinkle lightly with salt. p lace in plastic bags and</w:t>
      </w:r>
    </w:p>
    <w:p>
      <w:pPr>
        <w:pStyle w:val="ListBullet"/>
      </w:pPr>
      <w:r>
        <w:t>Ten artichokes, large</w:t>
      </w:r>
    </w:p>
    <w:p>
      <w:pPr>
        <w:pStyle w:val="ListBullet"/>
      </w:pPr>
      <w:r>
        <w:t>Three oz fl 90 mL Olive oil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Three oz g Carrots, brunoise 7. Over low heat, sweat the carrots, shallots, and garlic in half the olive oil just until tender. Do not let them brown.</w:t>
      </w:r>
    </w:p>
    <w:p>
      <w:pPr>
        <w:pStyle w:val="ListBullet"/>
      </w:pPr>
      <w:r>
        <w:t>Eight wedges.</w:t>
      </w:r>
    </w:p>
    <w:p>
      <w:pPr>
        <w:pStyle w:val="ListBullet"/>
      </w:pPr>
      <w:r>
        <w:t>juice, and aromatic vegetables. p late at once and sprinkle</w:t>
      </w:r>
    </w:p>
    <w:p>
      <w:pPr>
        <w:pStyle w:val="ListBullet"/>
      </w:pPr>
      <w:r>
        <w:t>One clove Garlic , minced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One oz fl 30 mL Lemon juice</w:t>
      </w:r>
    </w:p>
    <w:p>
      <w:pPr>
        <w:pStyle w:val="ListBullet"/>
      </w:pPr>
      <w:r>
        <w:t>One tbsp mL Chopped parsley</w:t>
      </w:r>
    </w:p>
    <w:p>
      <w:pPr>
        <w:pStyle w:val="ListBullet"/>
      </w:pPr>
      <w:r>
        <w:t>a blanc as follows: Assemble 1 oz (30 g) flour, 3 pt (1.5 L) cold water,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Artichokes Cooked Sous Vide, in a Warm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qt 2 L Water, cold 1. review the guidelines for safe sous vide cooking on page 123.</w:t>
      </w:r>
    </w:p>
    <w:p>
      <w:pPr>
        <w:pStyle w:val="ListNumber"/>
      </w:pPr>
      <w:r>
        <w:t>2. prepare acidulated water: Mix the water and lemon juice in a</w:t>
      </w:r>
    </w:p>
    <w:p>
      <w:pPr>
        <w:pStyle w:val="ListNumber"/>
      </w:pPr>
      <w:r>
        <w:t>bowl large enough to hold the artichokes.</w:t>
      </w:r>
    </w:p>
    <w:p>
      <w:pPr>
        <w:pStyle w:val="ListNumber"/>
      </w:pPr>
      <w:r>
        <w:t>3. trim the artichoke bottoms as shown in Figure 11.1, but</w:t>
      </w:r>
    </w:p>
    <w:p>
      <w:pPr>
        <w:pStyle w:val="ListNumber"/>
      </w:pPr>
      <w:r>
        <w:t>leave 1 in. (2.5 cm) of stem attached. rub cut surfaces with cut</w:t>
      </w:r>
    </w:p>
    <w:p>
      <w:pPr>
        <w:pStyle w:val="ListNumber"/>
      </w:pPr>
      <w:r>
        <w:t>lemon as you work to keep the artichokes from darkening.</w:t>
      </w:r>
    </w:p>
    <w:p>
      <w:pPr>
        <w:pStyle w:val="ListNumber"/>
      </w:pPr>
      <w:r>
        <w:t>Drop into acidulated water as soon as each one is finished.</w:t>
      </w:r>
    </w:p>
    <w:p>
      <w:pPr>
        <w:pStyle w:val="ListNumber"/>
      </w:pPr>
      <w:r>
        <w:t>4. Vacuum-pack as follows: r emove each artichoke bottom</w:t>
      </w:r>
    </w:p>
    <w:p>
      <w:pPr>
        <w:pStyle w:val="ListNumber"/>
      </w:pPr>
      <w:r>
        <w:t>oil to coat. Sprinkle lightly with salt. p lace in plastic bags and</w:t>
      </w:r>
    </w:p>
    <w:p>
      <w:pPr>
        <w:pStyle w:val="ListNumber"/>
      </w:pPr>
      <w:r>
        <w:t>5. Cook in a hot-water bath at 194°F (90°C) for 45 minutes, or until the artichokes are tender.</w:t>
      </w:r>
    </w:p>
    <w:p>
      <w:pPr>
        <w:pStyle w:val="ListNumber"/>
      </w:pPr>
      <w:r>
        <w:t>6. If the artichokes are not to be served immediately, cool in an</w:t>
      </w:r>
    </w:p>
    <w:p>
      <w:pPr>
        <w:pStyle w:val="ListNumber"/>
      </w:pPr>
      <w:r>
        <w:t>ice-water bath. r efrigerate, unopened, until needed.3 fl oz 90 mL Lemon juice</w:t>
      </w:r>
    </w:p>
    <w:p>
      <w:pPr>
        <w:pStyle w:val="ListNumber"/>
      </w:pPr>
      <w:r>
        <w:t>oz 90 g Carrots, brunoise 7. Over low heat, sweat the carrots, shallots, and garlic in half the olive oil just until tender. Do not let them brown.</w:t>
      </w:r>
    </w:p>
    <w:p>
      <w:pPr>
        <w:pStyle w:val="ListNumber"/>
      </w:pPr>
      <w:r>
        <w:t>8. remove from the heat and add salt to taste.</w:t>
      </w:r>
    </w:p>
    <w:p>
      <w:pPr>
        <w:pStyle w:val="ListNumber"/>
      </w:pPr>
      <w:r>
        <w:t>9. add the remaining olive oil and the lemon juice.</w:t>
      </w:r>
    </w:p>
    <w:p>
      <w:pPr>
        <w:pStyle w:val="ListNumber"/>
      </w:pPr>
      <w:r>
        <w:t>10. reheat the artichokes, in their plastic bags, in a hot-water bath.</w:t>
      </w:r>
    </w:p>
    <w:p>
      <w:pPr>
        <w:pStyle w:val="ListNumber"/>
      </w:pPr>
      <w:r>
        <w:t>11. remove the artichokes from their bags and cut each into</w:t>
      </w:r>
    </w:p>
    <w:p>
      <w:pPr>
        <w:pStyle w:val="ListNumber"/>
      </w:pPr>
      <w:r>
        <w:t>12. toss the artichokes with the warm mixture of olive oil, lemon</w:t>
      </w:r>
    </w:p>
    <w:p>
      <w:pPr>
        <w:pStyle w:val="ListNumber"/>
      </w:pPr>
      <w:r>
        <w:t>juice, and aromatic vegetables. p late at once and sprinkle</w:t>
      </w:r>
    </w:p>
    <w:p>
      <w:pPr>
        <w:pStyle w:val="ListNumber"/>
      </w:pPr>
      <w:r>
        <w:t>with a little chopped parsley.3 oz 90 g Shallots, brunoise</w:t>
      </w:r>
    </w:p>
    <w:p>
      <w:pPr>
        <w:pStyle w:val="ListNumber"/>
      </w:pPr>
      <w:r>
        <w:t>tbsp 15 mL Chopped parsley</w:t>
      </w:r>
    </w:p>
    <w:p>
      <w:pPr>
        <w:pStyle w:val="ListNumber"/>
      </w:pPr>
      <w:r>
        <w:t>Per serving: Calories, 190; Protein, 2 g; Fat, 17 g (76% cal.); Cholesterol, 0 mg; Carbohydrates, 10 g; Fiber, 5 g; Sodium, 280 mg.</w:t>
      </w:r>
    </w:p>
    <w:p>
      <w:pPr>
        <w:pStyle w:val="ListNumber"/>
      </w:pPr>
      <w:r>
        <w:t>If sous vide equipment is not available, cook the artichokes in</w:t>
      </w:r>
    </w:p>
    <w:p>
      <w:pPr>
        <w:pStyle w:val="ListNumber"/>
      </w:pPr>
      <w:r>
        <w:t>a blanc as follows: Assemble 1 oz (30 g) flour, 3 pt (1.5 L) cold water,</w:t>
      </w:r>
    </w:p>
    <w:p>
      <w:pPr>
        <w:pStyle w:val="ListNumber"/>
      </w:pPr>
      <w:r>
        <w:t>1½ fl oz (45 mL) lemon juice, and 1 tbsp (15 mL) salt. Mix the flour</w:t>
      </w:r>
    </w:p>
    <w:p>
      <w:pPr>
        <w:pStyle w:val="ListNumber"/>
      </w:pPr>
      <w:r>
        <w:t>with a little of the cold water to make a smooth paste, then stir this</w:t>
      </w:r>
    </w:p>
    <w:p>
      <w:pPr>
        <w:pStyle w:val="ListNumber"/>
      </w:pPr>
      <w:r>
        <w:t>mixture into the rest of the cold water. Add the lemon juice and salt.</w:t>
      </w:r>
    </w:p>
    <w:p>
      <w:pPr>
        <w:pStyle w:val="ListNumber"/>
      </w:pPr>
      <w:r>
        <w:t>Bring to a boil. Add the artichokes and simmer until just tender. Drain.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with parisienne scoop or into medium dice1. place all ingredients in a vacuum bag and seal on 90%</w:t>
      </w:r>
    </w:p>
    <w:p>
      <w:pPr>
        <w:pStyle w:val="ListNumber"/>
      </w:pPr>
      <w:r>
        <w:t>2. place the bag in a thermal circulator heated to 165°F (74°C).</w:t>
      </w:r>
    </w:p>
    <w:p>
      <w:pPr>
        <w:pStyle w:val="ListNumber"/>
      </w:pPr>
      <w:r>
        <w:t>Cook for 30 minutes.</w:t>
      </w:r>
    </w:p>
    <w:p>
      <w:pPr>
        <w:pStyle w:val="ListNumber"/>
      </w:pPr>
      <w:r>
        <w:t>3. Use as garnish for soups, salads, desserts, or other</w:t>
      </w:r>
    </w:p>
    <w:p>
      <w:pPr>
        <w:pStyle w:val="ListNumber"/>
      </w:pPr>
      <w:r>
        <w:t>dishes.2 tbsp 30 mL Maple syrup</w:t>
      </w:r>
    </w:p>
    <w:p>
      <w:pPr>
        <w:pStyle w:val="ListNumber"/>
      </w:pPr>
      <w:r>
        <w:t>Per 1 ounce (28.35 g): Calories, 30; Protein, 0 g; Fat, 0 g (0% cal.); Cholesterol, 0 mg; Carbohydrates, 7 g; Fiber, &lt;1 g; Sodium, 20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Sous Vide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Brunoise</w:t>
      </w:r>
    </w:p>
    <w:p>
      <w:pPr>
        <w:pStyle w:val="ListBullet"/>
      </w:pPr>
      <w:r>
        <w:t>Sweat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