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CHILLED SWEET PEA SOUP WITH LOBSTER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cups shelled fresh sweet peas, 6 pea pods reserved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