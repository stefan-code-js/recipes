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Ragoût of Summer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Ragoût of Summer Vegetables</w:t>
      </w:r>
    </w:p>
    <w:p>
      <w:pPr>
        <w:pStyle w:val="ListBullet"/>
      </w:pPr>
      <w:r>
        <w:t>Nine oz g Carrots, trimmed and peeled 1. Cut the carrots into bâtonnet.</w:t>
      </w:r>
    </w:p>
    <w:p>
      <w:pPr>
        <w:pStyle w:val="ListBullet"/>
      </w:pPr>
      <w:r>
        <w:t>or in boiling salted water until crisp-tender. Shock</w:t>
      </w:r>
    </w:p>
    <w:p>
      <w:pPr>
        <w:pStyle w:val="ListBullet"/>
      </w:pPr>
      <w:r>
        <w:t>each vegetable in ice water as soon as it is cooked.</w:t>
      </w:r>
    </w:p>
    <w:p>
      <w:pPr>
        <w:pStyle w:val="ListBullet"/>
      </w:pPr>
      <w:r>
        <w:t>Nine oz g Green beans, trimmed</w:t>
      </w:r>
    </w:p>
    <w:p>
      <w:pPr>
        <w:pStyle w:val="ListBullet"/>
      </w:pPr>
      <w:r>
        <w:t>Nine oz g Baby turnips, peeled</w:t>
      </w:r>
    </w:p>
    <w:p>
      <w:pPr>
        <w:pStyle w:val="ListBullet"/>
      </w:pPr>
      <w:r>
        <w:t>Six oz g Lima beans, shelled</w:t>
      </w:r>
    </w:p>
    <w:p>
      <w:pPr>
        <w:pStyle w:val="ListBullet"/>
      </w:pPr>
      <w:r>
        <w:t>Six oz g pearl onions, blanched and peeled</w:t>
      </w:r>
    </w:p>
    <w:p>
      <w:pPr>
        <w:pStyle w:val="ListBullet"/>
      </w:pPr>
      <w:r>
        <w:t>Five oz fl 150 mL Vegetable stock, vegetable cooking</w:t>
      </w:r>
    </w:p>
    <w:p>
      <w:pPr>
        <w:pStyle w:val="ListBullet"/>
      </w:pPr>
      <w:r>
        <w:t>vegetables in a shallow layer. (Of course, do not</w:t>
      </w:r>
    </w:p>
    <w:p>
      <w:pPr>
        <w:pStyle w:val="ListBullet"/>
      </w:pPr>
      <w:r>
        <w:t>until the vegetables are hot (see Note).</w:t>
      </w:r>
    </w:p>
    <w:p>
      <w:pPr>
        <w:pStyle w:val="ListBullet"/>
      </w:pPr>
      <w:r>
        <w:t>butter is melted and coats the vegetables.</w:t>
      </w:r>
    </w:p>
    <w:p>
      <w:pPr>
        <w:pStyle w:val="ListBullet"/>
      </w:pPr>
      <w:r>
        <w:t>Two tsp mL Fresh chervil, chopped</w:t>
      </w:r>
    </w:p>
    <w:p>
      <w:pPr>
        <w:pStyle w:val="ListBullet"/>
      </w:pPr>
      <w:r>
        <w:t>Two tsp mL Fresh chives, chopped</w:t>
      </w:r>
    </w:p>
    <w:p>
      <w:pPr>
        <w:pStyle w:val="ListBullet"/>
      </w:pPr>
      <w:r>
        <w:t>Two tsp mL parsley, chopped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270 g Carrots, trimmed and peeled 1. Cut the carrots into bâtonnet.</w:t>
      </w:r>
    </w:p>
    <w:p>
      <w:pPr>
        <w:pStyle w:val="ListNumber"/>
      </w:pPr>
      <w:r>
        <w:t>2. Cut the squash into medium dice.</w:t>
      </w:r>
    </w:p>
    <w:p>
      <w:pPr>
        <w:pStyle w:val="ListNumber"/>
      </w:pPr>
      <w:r>
        <w:t>3. Cut the green beans into 2-in. (5-cm) lengths.</w:t>
      </w:r>
    </w:p>
    <w:p>
      <w:pPr>
        <w:pStyle w:val="ListNumber"/>
      </w:pPr>
      <w:r>
        <w:t>4. Quarter the turnips.</w:t>
      </w:r>
    </w:p>
    <w:p>
      <w:pPr>
        <w:pStyle w:val="ListNumber"/>
      </w:pPr>
      <w:r>
        <w:t>5. Cook the six vegetables separately in a steamer</w:t>
      </w:r>
    </w:p>
    <w:p>
      <w:pPr>
        <w:pStyle w:val="ListNumber"/>
      </w:pPr>
      <w:r>
        <w:t>or in boiling salted water until crisp-tender. Shock</w:t>
      </w:r>
    </w:p>
    <w:p>
      <w:pPr>
        <w:pStyle w:val="ListNumber"/>
      </w:pPr>
      <w:r>
        <w:t>each vegetable in ice water as soon as it is cooked.</w:t>
      </w:r>
    </w:p>
    <w:p>
      <w:pPr>
        <w:pStyle w:val="ListNumber"/>
      </w:pPr>
      <w:r>
        <w:t>Drain and refrigerate.9 oz 270 g Yellow summer squash, trimmed</w:t>
      </w:r>
    </w:p>
    <w:p>
      <w:pPr>
        <w:pStyle w:val="ListNumber"/>
      </w:pPr>
      <w:r>
        <w:t>fl oz 150 mL Vegetable stock, vegetable cooking</w:t>
      </w:r>
    </w:p>
    <w:p>
      <w:pPr>
        <w:pStyle w:val="ListNumber"/>
      </w:pPr>
      <w:r>
        <w:t>liquid, or chicken stock6. Bring the desired stock or cooking liquid to a simmer in a sauté pan large enough to hold the</w:t>
      </w:r>
    </w:p>
    <w:p>
      <w:pPr>
        <w:pStyle w:val="ListNumber"/>
      </w:pPr>
      <w:r>
        <w:t>vegetables in a shallow layer. (Of course, do not</w:t>
      </w:r>
    </w:p>
    <w:p>
      <w:pPr>
        <w:pStyle w:val="ListNumber"/>
      </w:pPr>
      <w:r>
        <w:t>choose chicken stock as the cooking liquid if the dish is for a vegetarian menu.)</w:t>
      </w:r>
    </w:p>
    <w:p>
      <w:pPr>
        <w:pStyle w:val="ListNumber"/>
      </w:pPr>
      <w:r>
        <w:t>7. add the vegetables to the pan and toss over heat</w:t>
      </w:r>
    </w:p>
    <w:p>
      <w:pPr>
        <w:pStyle w:val="ListNumber"/>
      </w:pPr>
      <w:r>
        <w:t>until the vegetables are hot (see Note).</w:t>
      </w:r>
    </w:p>
    <w:p>
      <w:pPr>
        <w:pStyle w:val="ListNumber"/>
      </w:pPr>
      <w:r>
        <w:t>8. add the butter and the herbs. toss just until the</w:t>
      </w:r>
    </w:p>
    <w:p>
      <w:pPr>
        <w:pStyle w:val="ListNumber"/>
      </w:pPr>
      <w:r>
        <w:t>butter is melted and coats the vegetables.</w:t>
      </w:r>
    </w:p>
    <w:p>
      <w:pPr>
        <w:pStyle w:val="ListNumber"/>
      </w:pPr>
      <w:r>
        <w:t>9. Season to taste with salt and white pepper.3 oz 90 g Butter, cut into small pieces</w:t>
      </w:r>
    </w:p>
    <w:p>
      <w:pPr>
        <w:pStyle w:val="ListNumber"/>
      </w:pPr>
      <w:r>
        <w:t>tsp 10 mL Fresh chervil, chopped</w:t>
      </w:r>
    </w:p>
    <w:p>
      <w:pPr>
        <w:pStyle w:val="ListNumber"/>
      </w:pPr>
      <w:r>
        <w:t>tsp 10 mL Fresh chives, chopped</w:t>
      </w:r>
    </w:p>
    <w:p>
      <w:pPr>
        <w:pStyle w:val="ListNumber"/>
      </w:pPr>
      <w:r>
        <w:t>tsp 10 mL parsley, chopped</w:t>
      </w:r>
    </w:p>
    <w:p>
      <w:pPr>
        <w:pStyle w:val="ListNumber"/>
      </w:pPr>
      <w:r>
        <w:t>Per serving: Calories, 110; Protein, 2 g; Fat, 6 g (49% cal.); Cholesterol, 15 mg; Carbohydrates, 12 g; Fiber, 3 g; Sodium, 75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Chiffonade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