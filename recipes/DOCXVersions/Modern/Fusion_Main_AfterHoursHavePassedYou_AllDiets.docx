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After 24 hours have passed, you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After hours</w:t>
      </w:r>
    </w:p>
    <w:p>
      <w:pPr>
        <w:pStyle w:val="ListBullet"/>
      </w:pPr>
      <w:r>
        <w:t>Twenty-Four hours, after which you'll see a fairly</w:t>
      </w:r>
    </w:p>
    <w:p>
      <w:pPr>
        <w:pStyle w:val="ListBullet"/>
      </w:pPr>
      <w:r>
        <w:t>950 milliliters of the water to a boil, add</w:t>
      </w:r>
    </w:p>
    <w:p>
      <w:pPr>
        <w:pStyle w:val="ListBullet"/>
      </w:pPr>
      <w:r>
        <w:t>the salt, and whisk to dissolve. Remove</w:t>
      </w:r>
    </w:p>
    <w:p>
      <w:pPr>
        <w:pStyle w:val="ListBullet"/>
      </w:pPr>
      <w:r>
        <w:t>After months</w:t>
      </w:r>
    </w:p>
    <w:p>
      <w:pPr>
        <w:pStyle w:val="ListBullet"/>
      </w:pPr>
      <w:r>
        <w:t>Two kilograms moromi solids (reseNed from making</w:t>
      </w:r>
    </w:p>
    <w:p>
      <w:pPr>
        <w:pStyle w:val="ListBullet"/>
      </w:pPr>
      <w:r>
        <w:t>One kilogram kohlrabi, peeled and quartered</w:t>
      </w:r>
    </w:p>
    <w:p>
      <w:pPr>
        <w:pStyle w:val="ListBullet"/>
      </w:pPr>
      <w:r>
        <w:t>341 reused for one more batch of kohlrabi</w:t>
      </w:r>
    </w:p>
    <w:p>
      <w:pPr>
        <w:pStyle w:val="ListBullet"/>
      </w:pPr>
      <w:r>
        <w:t>to days</w:t>
      </w:r>
    </w:p>
    <w:p>
      <w:pPr>
        <w:pStyle w:val="ListBullet"/>
      </w:pPr>
      <w:r>
        <w:t>600 grams dried yellow split peas</w:t>
      </w:r>
    </w:p>
    <w:p>
      <w:pPr>
        <w:pStyle w:val="ListBullet"/>
      </w:pPr>
      <w:r>
        <w:t>600 grams whole-grain wheat</w:t>
      </w:r>
    </w:p>
    <w:p>
      <w:pPr>
        <w:pStyle w:val="ListBullet"/>
      </w:pPr>
      <w:r>
        <w:t>365 grams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rows. Increase the heat in the chamber</w:t>
      </w:r>
    </w:p>
    <w:p>
      <w:pPr>
        <w:pStyle w:val="ListNumber"/>
      </w:pPr>
      <w:r>
        <w:t>milliliters of the water to a boil, add</w:t>
      </w:r>
    </w:p>
    <w:p>
      <w:pPr>
        <w:pStyle w:val="ListNumber"/>
      </w:pPr>
      <w:r>
        <w:t>the salt, and whisk to dissolve. Remove</w:t>
      </w:r>
    </w:p>
    <w:p>
      <w:pPr>
        <w:pStyle w:val="ListNumber"/>
      </w:pPr>
      <w:r>
        <w:t>from the heat and add the remaining</w:t>
      </w:r>
    </w:p>
    <w:p>
      <w:pPr>
        <w:pStyle w:val="ListNumber"/>
      </w:pPr>
      <w:r>
        <w:t>water to cool down the brine. Set aside</w:t>
      </w:r>
    </w:p>
    <w:p>
      <w:pPr>
        <w:pStyle w:val="ListNumber"/>
      </w:pPr>
      <w:r>
        <w:t>fermentation vessel. Pour the cooled</w:t>
      </w:r>
    </w:p>
    <w:p>
      <w:pPr>
        <w:pStyle w:val="ListNumber"/>
      </w:pPr>
      <w:r>
        <w:t>brine over the koji and give it a good stir</w:t>
      </w:r>
    </w:p>
    <w:p>
      <w:pPr>
        <w:pStyle w:val="ListNumber"/>
      </w:pPr>
      <w:r>
        <w:t>with a whisk; this is your moromi. Weigh</w:t>
      </w:r>
    </w:p>
    <w:p>
      <w:pPr>
        <w:pStyle w:val="ListNumber"/>
      </w:pPr>
      <w:r>
        <w:t>number on the side of the vessel. Press a</w:t>
      </w:r>
    </w:p>
    <w:p>
      <w:pPr>
        <w:pStyle w:val="ListNumber"/>
      </w:pPr>
      <w:r>
        <w:t>the mixture can vent). Place the vessel</w:t>
      </w:r>
    </w:p>
    <w:p>
      <w:pPr>
        <w:pStyle w:val="ListNumber"/>
      </w:pPr>
      <w:r>
        <w:t>humidity, and ferment for 4 months.</w:t>
      </w:r>
    </w:p>
    <w:p>
      <w:pPr>
        <w:pStyle w:val="ListNumber"/>
      </w:pPr>
      <w:r>
        <w:t>Once a day for the first 2 weeks, stir the</w:t>
      </w:r>
    </w:p>
    <w:p>
      <w:pPr>
        <w:pStyle w:val="ListNumber"/>
      </w:pPr>
      <w:r>
        <w:t>mororni well with a whisk. After that, stir</w:t>
      </w:r>
    </w:p>
    <w:p>
      <w:pPr>
        <w:pStyle w:val="ListNumber"/>
      </w:pPr>
      <w:r>
        <w:t>water was lost to evaporation and add that</w:t>
      </w:r>
    </w:p>
    <w:p>
      <w:pPr>
        <w:pStyle w:val="ListNumber"/>
      </w:pPr>
      <w:r>
        <w:t>amount of fresh cold water. Transfer the</w:t>
      </w:r>
    </w:p>
    <w:p>
      <w:pPr>
        <w:pStyle w:val="ListNumber"/>
      </w:pPr>
      <w:r>
        <w:t>would press fruits for their juice). Once</w:t>
      </w:r>
    </w:p>
    <w:p>
      <w:pPr>
        <w:pStyle w:val="ListNumber"/>
      </w:pPr>
      <w:r>
        <w:t>through a fine-mesh nylon sieve. Vacuum</w:t>
      </w:r>
    </w:p>
    <w:p>
      <w:pPr>
        <w:pStyle w:val="ListNumber"/>
      </w:pPr>
      <w:r>
        <w:t>seal and freeze to prevent oxidation.</w:t>
      </w:r>
    </w:p>
    <w:p>
      <w:pPr>
        <w:pStyle w:val="ListNumber"/>
      </w:pPr>
      <w:r>
        <w:t>moromi. Press a sheet of plastic wrap</w:t>
      </w:r>
    </w:p>
    <w:p>
      <w:pPr>
        <w:pStyle w:val="ListNumber"/>
      </w:pPr>
      <w:r>
        <w:t>directly against the surface of the mixture</w:t>
      </w:r>
    </w:p>
    <w:p>
      <w:pPr>
        <w:pStyle w:val="ListNumber"/>
      </w:pPr>
      <w:r>
        <w:t>and weight it down lightly with a plate.</w:t>
      </w:r>
    </w:p>
    <w:p>
      <w:pPr>
        <w:pStyle w:val="ListNumber"/>
      </w:pPr>
      <w:r>
        <w:t>Remove the kohlrabi from the</w:t>
      </w:r>
    </w:p>
    <w:p>
      <w:pPr>
        <w:pStyle w:val="ListNumber"/>
      </w:pPr>
      <w:r>
        <w:t>50°C for 10 to 12 hours. Coarsely chop</w:t>
      </w:r>
    </w:p>
    <w:p>
      <w:pPr>
        <w:pStyle w:val="ListNumber"/>
      </w:pPr>
      <w:r>
        <w:t>immersion blender. Pour the mixture</w:t>
      </w:r>
    </w:p>
    <w:p>
      <w:pPr>
        <w:pStyle w:val="ListNumber"/>
      </w:pPr>
      <w:r>
        <w:t>into 1-liter airtight containers and freeze.</w:t>
      </w:r>
    </w:p>
    <w:p>
      <w:pPr>
        <w:pStyle w:val="ListNumber"/>
      </w:pPr>
      <w:r>
        <w:t>Remove the frozen bricks of pureed</w:t>
      </w:r>
    </w:p>
    <w:p>
      <w:pPr>
        <w:pStyle w:val="ListNumber"/>
      </w:pPr>
      <w:r>
        <w:t>gastro tray to catch the liquid as it thaws.</w:t>
      </w:r>
    </w:p>
    <w:p>
      <w:pPr>
        <w:pStyle w:val="ListNumber"/>
      </w:pPr>
      <w:r>
        <w:t>liquid. Do not press on the residual solids</w:t>
      </w:r>
    </w:p>
    <w:p>
      <w:pPr>
        <w:pStyle w:val="ListNumber"/>
      </w:pPr>
      <w:r>
        <w:t>or you will cloud the shoyu. Vacuum seal</w:t>
      </w:r>
    </w:p>
    <w:p>
      <w:pPr>
        <w:pStyle w:val="ListNumber"/>
      </w:pPr>
      <w:r>
        <w:t>grams whole-grain wheat</w:t>
      </w:r>
    </w:p>
    <w:p>
      <w:pPr>
        <w:pStyle w:val="ListNumber"/>
      </w:pPr>
      <w:r>
        <w:t>Place the dried peas in a large container</w:t>
      </w:r>
    </w:p>
    <w:p>
      <w:pPr>
        <w:pStyle w:val="ListNumber"/>
      </w:pPr>
      <w:r>
        <w:t>and add double their volume in cold</w:t>
      </w:r>
    </w:p>
    <w:p>
      <w:pPr>
        <w:pStyle w:val="ListNumber"/>
      </w:pPr>
      <w:r>
        <w:t>water. Soak at room temperature for 4</w:t>
      </w:r>
    </w:p>
    <w:p>
      <w:pPr>
        <w:pStyle w:val="ListNumber"/>
      </w:pPr>
      <w:r>
        <w:t>the wheat over a large sheet pan and</w:t>
      </w:r>
    </w:p>
    <w:p>
      <w:pPr>
        <w:pStyle w:val="ListNumber"/>
      </w:pPr>
      <w:r>
        <w:t>roast it in an oven set to 170°C (100%</w:t>
      </w:r>
    </w:p>
    <w:p>
      <w:pPr>
        <w:pStyle w:val="ListNumber"/>
      </w:pPr>
      <w:r>
        <w:t>fan) for 1 hour, stirring every 15 minutes.</w:t>
      </w:r>
    </w:p>
    <w:p>
      <w:pPr>
        <w:pStyle w:val="ListNumber"/>
      </w:pPr>
      <w:r>
        <w:t>The grains should be very dark. Remove</w:t>
      </w:r>
    </w:p>
    <w:p>
      <w:pPr>
        <w:pStyle w:val="ListNumber"/>
      </w:pPr>
      <w:r>
        <w:t>temperature, then crack the wheat using</w:t>
      </w:r>
    </w:p>
    <w:p>
      <w:pPr>
        <w:pStyle w:val="ListNumber"/>
      </w:pPr>
      <w:r>
        <w:t>setting. Set the cracked wheat aside.</w:t>
      </w:r>
    </w:p>
    <w:p>
      <w:pPr>
        <w:pStyle w:val="ListNumber"/>
      </w:pPr>
      <w:r>
        <w:t>them in a large pot. Cover again with</w:t>
      </w:r>
    </w:p>
    <w:p>
      <w:pPr>
        <w:pStyle w:val="ListNumber"/>
      </w:pPr>
      <w:r>
        <w:t>double their volume in fresh cold water.</w:t>
      </w:r>
    </w:p>
    <w:p>
      <w:pPr>
        <w:pStyle w:val="ListNumber"/>
      </w:pPr>
      <w:r>
        <w:t>Bring to a boil, then reduce the heat</w:t>
      </w:r>
    </w:p>
    <w:p>
      <w:pPr>
        <w:pStyle w:val="ListNumber"/>
      </w:pPr>
      <w:r>
        <w:t>to maintain a bare simmer and cook,</w:t>
      </w:r>
    </w:p>
    <w:p>
      <w:pPr>
        <w:pStyle w:val="ListNumber"/>
      </w:pPr>
      <w:r>
        <w:t>with light pressure. Take care not to</w:t>
      </w:r>
    </w:p>
    <w:p>
      <w:pPr>
        <w:pStyle w:val="ListNumber"/>
      </w:pPr>
      <w:r>
        <w:t>let the peas overcook to the point of</w:t>
      </w:r>
    </w:p>
    <w:p>
      <w:pPr>
        <w:pStyle w:val="ListNumber"/>
      </w:pPr>
      <w:r>
        <w:t>not undercooking them; if the peas aren't</w:t>
      </w:r>
    </w:p>
    <w:p>
      <w:pPr>
        <w:pStyle w:val="ListNumber"/>
      </w:pPr>
      <w:r>
        <w:t>hold. Drain the peas and let cool to body</w:t>
      </w:r>
    </w:p>
    <w:p>
      <w:pPr>
        <w:pStyle w:val="ListNumber"/>
      </w:pPr>
      <w:r>
        <w:t>Weigh out 1.125 kilograms of cooked</w:t>
      </w:r>
    </w:p>
    <w:p>
      <w:pPr>
        <w:pStyle w:val="ListNumber"/>
      </w:pPr>
      <w:r>
        <w:t>peas, place in a large bowl, and mix</w:t>
      </w:r>
    </w:p>
    <w:p>
      <w:pPr>
        <w:pStyle w:val="ListNumber"/>
      </w:pPr>
      <w:r>
        <w:t>cracked wheat. Line an inoculation tray</w:t>
      </w:r>
    </w:p>
    <w:p>
      <w:pPr>
        <w:pStyle w:val="ListNumber"/>
      </w:pPr>
      <w:r>
        <w:t>towel. Spread the pea mixture over the</w:t>
      </w:r>
    </w:p>
    <w:p>
      <w:pPr>
        <w:pStyle w:val="ListNumber"/>
      </w:pPr>
      <w:r>
        <w:t>towel. Using a fine tea strainer, sift the</w:t>
      </w:r>
    </w:p>
    <w:p>
      <w:pPr>
        <w:pStyle w:val="ListNumber"/>
      </w:pPr>
      <w:r>
        <w:t>koji spores over the mixture. Place the</w:t>
      </w:r>
    </w:p>
    <w:p>
      <w:pPr>
        <w:pStyle w:val="ListNumber"/>
      </w:pPr>
      <w:r>
        <w:t>the heat source. Leave the chamber open</w:t>
      </w:r>
    </w:p>
    <w:p>
      <w:pPr>
        <w:pStyle w:val="ListNumber"/>
      </w:pPr>
      <w:r>
        <w:t>slightly to allow fresh air in and heat out.</w:t>
      </w:r>
    </w:p>
    <w:p>
      <w:pPr>
        <w:pStyle w:val="ListNumber"/>
      </w:pPr>
      <w:r>
        <w:t>should see the first inklings of mold growth. Wearing gloves, use your hands</w:t>
      </w:r>
    </w:p>
    <w:p>
      <w:pPr>
        <w:pStyle w:val="ListNumber"/>
      </w:pPr>
      <w:r>
        <w:t>furrow it into three rows. Increase the</w:t>
      </w:r>
    </w:p>
    <w:p>
      <w:pPr>
        <w:pStyle w:val="ListNumber"/>
      </w:pPr>
      <w:r>
        <w:t>heat in the chamber to 29°C and let the</w:t>
      </w:r>
    </w:p>
    <w:p>
      <w:pPr>
        <w:pStyle w:val="ListNumber"/>
      </w:pPr>
      <w:r>
        <w:t>you'll see a fairly drastic color change.</w:t>
      </w:r>
    </w:p>
    <w:p>
      <w:pPr>
        <w:pStyle w:val="ListNumber"/>
      </w:pPr>
      <w:r>
        <w:t>milliliters of the water to a boil, add</w:t>
      </w:r>
    </w:p>
    <w:p>
      <w:pPr>
        <w:pStyle w:val="ListNumber"/>
      </w:pPr>
      <w:r>
        <w:t>the salt, and whisk to dissolve. Remove</w:t>
      </w:r>
    </w:p>
    <w:p>
      <w:pPr>
        <w:pStyle w:val="ListNumber"/>
      </w:pPr>
      <w:r>
        <w:t>from the heat and add the remaining</w:t>
      </w:r>
    </w:p>
    <w:p>
      <w:pPr>
        <w:pStyle w:val="ListNumber"/>
      </w:pPr>
      <w:r>
        <w:t>water to cool down the brine. Set aside</w:t>
      </w:r>
    </w:p>
    <w:p>
      <w:pPr>
        <w:pStyle w:val="ListNumber"/>
      </w:pPr>
      <w:r>
        <w:t>fermentation vessel. Pour the cooled</w:t>
      </w:r>
    </w:p>
    <w:p>
      <w:pPr>
        <w:pStyle w:val="ListNumber"/>
      </w:pPr>
      <w:r>
        <w:t>brine over the koji and give it a good stir</w:t>
      </w:r>
    </w:p>
    <w:p>
      <w:pPr>
        <w:pStyle w:val="ListNumber"/>
      </w:pPr>
      <w:r>
        <w:t>with a whisk; this is your moromi. Weigh</w:t>
      </w:r>
    </w:p>
    <w:p>
      <w:pPr>
        <w:pStyle w:val="ListNumber"/>
      </w:pPr>
      <w:r>
        <w:t>number on the side of the vessel. Press a</w:t>
      </w:r>
    </w:p>
    <w:p>
      <w:pPr>
        <w:pStyle w:val="ListNumber"/>
      </w:pPr>
      <w:r>
        <w:t>surface of the mixture, then cover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