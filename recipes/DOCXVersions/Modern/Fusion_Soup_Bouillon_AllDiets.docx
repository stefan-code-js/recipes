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BOUILLON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litre</w:t>
      </w:r>
    </w:p>
    <w:p>
      <w:pPr>
        <w:pStyle w:val="ListBullet"/>
      </w:pPr>
      <w:r>
        <w:t>reduced white wine</w:t>
      </w:r>
    </w:p>
    <w:p>
      <w:pPr>
        <w:pStyle w:val="ListBullet"/>
      </w:pPr>
      <w:r>
        <w:t>Two - 3 small fresh ceps (porcini)</w:t>
      </w:r>
    </w:p>
    <w:p>
      <w:pPr>
        <w:pStyle w:val="ListBullet"/>
      </w:pPr>
      <w:r>
        <w:t>too much. Heat the butter in a pan until foamy and toss the</w:t>
      </w:r>
    </w:p>
    <w:p>
      <w:pPr>
        <w:pStyle w:val="ListBullet"/>
      </w:pPr>
      <w:r>
        <w:t>bouillon to glaze. Season with salt and let the chantarelles drain</w:t>
      </w:r>
    </w:p>
    <w:p>
      <w:pPr>
        <w:pStyle w:val="ListBullet"/>
      </w:pPr>
      <w:r>
        <w:t>Preheat the oven to 90°C (195°F). Put the stock and birch wood in</w:t>
      </w:r>
    </w:p>
    <w:p>
      <w:pPr>
        <w:pStyle w:val="ListBullet"/>
      </w:pPr>
      <w:r>
        <w:t>oven for 12 hours. Add the cones, dried herbs and tea and let them</w:t>
      </w:r>
    </w:p>
    <w:p>
      <w:pPr>
        <w:pStyle w:val="ListBullet"/>
      </w:pPr>
      <w:r>
        <w:t>third and let cool. Lightly whisk the egg whites, add to the bouillon</w:t>
      </w:r>
    </w:p>
    <w:p>
      <w:pPr>
        <w:pStyle w:val="ListBullet"/>
      </w:pPr>
      <w:r>
        <w:t>season to taste with wine and vinegar.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too much. Heat the butter in a pan until foamy and toss the</w:t>
      </w:r>
    </w:p>
    <w:p>
      <w:pPr>
        <w:pStyle w:val="ListNumber"/>
      </w:pPr>
      <w:r>
        <w:t>through but maintain their structure. Add a few tablespoons of the</w:t>
      </w:r>
    </w:p>
    <w:p>
      <w:pPr>
        <w:pStyle w:val="ListNumber"/>
      </w:pPr>
      <w:r>
        <w:t>bouillon to glaze. Season with salt and let the chantarelles drain</w:t>
      </w:r>
    </w:p>
    <w:p>
      <w:pPr>
        <w:pStyle w:val="ListNumber"/>
      </w:pPr>
      <w:r>
        <w:t>on kitchen paper (paper towels) before serving.</w:t>
      </w:r>
    </w:p>
    <w:p>
      <w:pPr>
        <w:pStyle w:val="ListNumber"/>
      </w:pPr>
      <w:r>
        <w:t>Preheat the oven to 90°C (195°F). Put the stock and birch wood in</w:t>
      </w:r>
    </w:p>
    <w:p>
      <w:pPr>
        <w:pStyle w:val="ListNumber"/>
      </w:pPr>
      <w:r>
        <w:t>a deep gastro and cover it with clingfilm (plastic wrap). Cook in the</w:t>
      </w:r>
    </w:p>
    <w:p>
      <w:pPr>
        <w:pStyle w:val="ListNumber"/>
      </w:pPr>
      <w:r>
        <w:t>oven for 12 hours. Add the cones, dried herbs and tea and let them</w:t>
      </w:r>
    </w:p>
    <w:p>
      <w:pPr>
        <w:pStyle w:val="ListNumber"/>
      </w:pPr>
      <w:r>
        <w:t>infuse in the warm bouillon for 5 minutes. Strain, reduce to one­</w:t>
      </w:r>
    </w:p>
    <w:p>
      <w:pPr>
        <w:pStyle w:val="ListNumber"/>
      </w:pPr>
      <w:r>
        <w:t>third and let cool. Lightly whisk the egg whites, add to the bouillon</w:t>
      </w:r>
    </w:p>
    <w:p>
      <w:pPr>
        <w:pStyle w:val="ListNumber"/>
      </w:pPr>
      <w:r>
        <w:t>and heat slowly to clarify. Pass the bouillon through a cloth and</w:t>
      </w:r>
    </w:p>
    <w:p>
      <w:pPr>
        <w:pStyle w:val="ListNumber"/>
      </w:pPr>
      <w:r>
        <w:t>season to taste with wine and vinegar.</w:t>
      </w:r>
    </w:p>
    <w:p>
      <w:pPr>
        <w:pStyle w:val="ListNumber"/>
      </w:pPr>
      <w:r>
        <w:t>Crack the hazelnuts and scrape off the fine brown skin. Slice them</w:t>
      </w:r>
    </w:p>
    <w:p>
      <w:pPr>
        <w:pStyle w:val="ListNumber"/>
      </w:pPr>
      <w:r>
        <w:t>finely on a mandolin just before serving. Scrape the bottoms of the</w:t>
      </w:r>
    </w:p>
    <w:p>
      <w:pPr>
        <w:pStyle w:val="ListNumber"/>
      </w:pPr>
      <w:r>
        <w:t>ceps and wipe the upper part with a damp cloth. Make sure there</w:t>
      </w:r>
    </w:p>
    <w:p>
      <w:pPr>
        <w:pStyle w:val="ListNumber"/>
      </w:pPr>
      <w:r>
        <w:t>is no dirt left on them, then slice them as finely as the hazelnuts.</w:t>
      </w:r>
    </w:p>
    <w:p>
      <w:pPr>
        <w:pStyle w:val="ListNumber"/>
      </w:pPr>
      <w:r>
        <w:t>Heat the bouillon and place all the chanterelles in a deep bowl.</w:t>
      </w:r>
    </w:p>
    <w:p>
      <w:pPr>
        <w:pStyle w:val="ListNumber"/>
      </w:pPr>
      <w:r>
        <w:t>Cover them with the sliced hazelnuts and ceps and pour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