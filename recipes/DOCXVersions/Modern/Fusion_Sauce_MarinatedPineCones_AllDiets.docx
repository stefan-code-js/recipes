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MARINATED PINE CONES</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halves Nixtamalized Larch Cones</w:t>
      </w:r>
    </w:p>
    <w:p>
      <w:pPr>
        <w:pStyle w:val="ListBullet"/>
      </w:pPr>
      <w:r>
        <w:t>Four or 5 scales Salted Noble Fir Cones*</w:t>
      </w:r>
    </w:p>
    <w:p>
      <w:pPr>
        <w:pStyle w:val="ListBullet"/>
      </w:pPr>
      <w:r>
        <w:t>Four or 5 scales Salted Norwegian Spruce Cones</w:t>
      </w:r>
    </w:p>
    <w:p>
      <w:pPr>
        <w:pStyle w:val="ListBullet"/>
      </w:pPr>
      <w:r>
        <w:t>STEAMED GREENS AND SAUCE</w:t>
      </w:r>
    </w:p>
    <w:p>
      <w:pPr>
        <w:pStyle w:val="ListBullet"/>
      </w:pPr>
      <w:r>
        <w:t>TRUFFLE SAUCE</w:t>
      </w:r>
    </w:p>
    <w:p>
      <w:pPr>
        <w:pStyle w:val="ListBullet"/>
      </w:pPr>
      <w:r>
        <w:t>Fifty mL reduced Mushroom -Kelp Broth* (reduced to 43 ºBx)</w:t>
      </w:r>
    </w:p>
    <w:p>
      <w:pPr>
        <w:pStyle w:val="ListBullet"/>
      </w:pPr>
      <w:r>
        <w:t>One Hundred mL truffle juice</w:t>
      </w:r>
    </w:p>
    <w:p>
      <w:pPr>
        <w:pStyle w:val="ListBullet"/>
      </w:pPr>
      <w:r>
        <w:t>One Hundred g Brown Butter*</w:t>
      </w:r>
    </w:p>
    <w:p>
      <w:pPr>
        <w:pStyle w:val="ListBullet"/>
      </w:pPr>
      <w:r>
        <w:t>Two g chopped black truffle</w:t>
      </w:r>
    </w:p>
    <w:p>
      <w:pPr>
        <w:pStyle w:val="ListBullet"/>
      </w:pPr>
      <w:r>
        <w:t>White wine vinegar</w:t>
      </w:r>
    </w:p>
    <w:p>
      <w:pPr>
        <w:pStyle w:val="ListBullet"/>
      </w:pPr>
      <w:r>
        <w:t>White Wine Reduction*</w:t>
      </w:r>
    </w:p>
    <w:p>
      <w:pPr>
        <w:pStyle w:val="ListBullet"/>
      </w:pPr>
      <w:r>
        <w:t>be parts</w:t>
      </w:r>
    </w:p>
    <w:p>
      <w:pPr>
        <w:pStyle w:val="ListBullet"/>
      </w:pPr>
      <w:r>
        <w:t>BUTTER EMULSION</w:t>
      </w:r>
    </w:p>
    <w:p>
      <w:pPr>
        <w:pStyle w:val="ListBullet"/>
      </w:pPr>
      <w:r>
        <w:t>400 mL Lacto Koji Water* (made with Rice Koji*)</w:t>
      </w:r>
    </w:p>
    <w:p>
      <w:pPr>
        <w:pStyle w:val="ListBullet"/>
      </w:pPr>
      <w:r>
        <w:t>150 g butter, cubed</w:t>
      </w:r>
    </w:p>
    <w:p>
      <w:pPr>
        <w:pStyle w:val="ListBullet"/>
      </w:pPr>
      <w:r>
        <w:t>Fifteen g Rose Oil*</w:t>
      </w:r>
    </w:p>
    <w:p>
      <w:pPr>
        <w:pStyle w:val="ListBullet"/>
      </w:pPr>
      <w:r>
        <w:t>One head broccoli</w:t>
      </w:r>
    </w:p>
    <w:p>
      <w:r>
        <w:rPr>
          <w:color w:val="1565C0"/>
        </w:rPr>
        <w:t>──────────────────────────────────────────────────</w:t>
      </w:r>
    </w:p>
    <w:p>
      <w:pPr>
        <w:pStyle w:val="Heading2"/>
      </w:pPr>
      <w:r>
        <w:t>Method</w:t>
      </w:r>
    </w:p>
    <w:p>
      <w:pPr>
        <w:pStyle w:val="ListNumber"/>
      </w:pPr>
      <w:r>
        <w:t>reduced white wine to taste. Slowly heat the sauce and add the brown butter. The ratio should</w:t>
      </w:r>
    </w:p>
    <w:p>
      <w:pPr>
        <w:pStyle w:val="ListNumber"/>
      </w:pPr>
      <w:r>
        <w:t>be 3 parts sauce to 2 parts butter. Be sure not to boil the sauce once the butter is in; otherwise,the butter will emulsify, and the sauce will become too thick. Once the sauce is to temperature,</w:t>
      </w:r>
    </w:p>
    <w:p>
      <w:pPr>
        <w:pStyle w:val="ListNumber"/>
      </w:pPr>
      <w:r>
        <w:t>and just before serving, add the chopped truffles -approximately 2 g per person.</w:t>
      </w:r>
    </w:p>
    <w:p>
      <w:pPr>
        <w:pStyle w:val="ListNumber"/>
      </w:pPr>
      <w:r>
        <w:t>Heat the rice koji water until steaming and emulsify the butter in bit by bit using an immersionblender. Use a pinch of Xantana to help the emulsion bind. Use lemon juice if necessary to adjust the seasoning and water to adjust the consistency. For each pot of butter emulsion, addthe rose oil to season it and emulsify the oil in as well.</w:t>
      </w:r>
    </w:p>
    <w:p>
      <w:r>
        <w:rPr>
          <w:color w:val="1565C0"/>
        </w:rPr>
        <w:t>──────────────────────────────────────────────────</w:t>
      </w:r>
    </w:p>
    <w:p>
      <w:pPr>
        <w:pStyle w:val="Heading2"/>
      </w:pPr>
      <w:r>
        <w:t>Techniques Used</w:t>
      </w:r>
    </w:p>
    <w:p>
      <w:pPr>
        <w:pStyle w:val="ListBullet"/>
      </w:pPr>
      <w:r>
        <w:t>Chop</w:t>
      </w:r>
    </w:p>
    <w:p>
      <w:pPr>
        <w:pStyle w:val="ListBullet"/>
      </w:pPr>
      <w:r>
        <w:t>Reduce</w:t>
      </w:r>
    </w:p>
    <w:p>
      <w:pPr>
        <w:pStyle w:val="ListBullet"/>
      </w:pPr>
      <w:r>
        <w:t>Temper</w:t>
      </w:r>
    </w:p>
    <w:p>
      <w:pPr>
        <w:pStyle w:val="ListBullet"/>
      </w:pPr>
      <w:r>
        <w:t>Steam</w:t>
      </w:r>
    </w:p>
    <w:p>
      <w:pPr>
        <w:pStyle w:val="ListBullet"/>
      </w:pPr>
      <w:r>
        <w:t>Emulsify</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