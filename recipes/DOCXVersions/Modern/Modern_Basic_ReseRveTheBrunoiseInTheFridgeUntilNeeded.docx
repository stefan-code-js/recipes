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Rese rve the brunoise in the fridge until needed.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Brined Japanese Quince* Brined Japanese Quince*</w:t>
      </w:r>
    </w:p>
    <w:p>
      <w:pPr>
        <w:pStyle w:val="ListBullet"/>
      </w:pPr>
      <w:r>
        <w:t>One ros e hip ros e hip</w:t>
      </w:r>
    </w:p>
    <w:p>
      <w:pPr>
        <w:pStyle w:val="ListBullet"/>
      </w:pPr>
      <w:r>
        <w:t>One Hundred g Ancho Chile Oil*</w:t>
      </w:r>
    </w:p>
    <w:p>
      <w:pPr>
        <w:pStyle w:val="ListBullet"/>
      </w:pPr>
      <w:r>
        <w:t>One Hundred g Árbol Chile Oil*</w:t>
      </w:r>
    </w:p>
    <w:p>
      <w:pPr>
        <w:pStyle w:val="ListBullet"/>
      </w:pPr>
      <w:r>
        <w:t>One kg pumpkin seeds</w:t>
      </w:r>
    </w:p>
    <w:p>
      <w:pPr>
        <w:pStyle w:val="ListBullet"/>
      </w:pPr>
      <w:r>
        <w:t>150 g Squid Garum*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Five g dried chanterelles</w:t>
      </w:r>
    </w:p>
    <w:p>
      <w:pPr>
        <w:pStyle w:val="ListBullet"/>
      </w:pPr>
      <w:r>
        <w:t>Four g juniper berries</w:t>
      </w:r>
    </w:p>
    <w:p>
      <w:pPr>
        <w:pStyle w:val="ListBullet"/>
      </w:pPr>
      <w:r>
        <w:t>One g angelica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Six g coriander seeds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