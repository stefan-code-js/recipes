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both ingredients in a mortar and grind with the pestle until a smooth paste is formed</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 YOLK SAUCE</w:t>
      </w:r>
    </w:p>
    <w:p>
      <w:pPr>
        <w:pStyle w:val="ListBullet"/>
      </w:pPr>
      <w:r>
        <w:t>Twenty fresh hen’s eggs, tempered</w:t>
      </w:r>
    </w:p>
    <w:p>
      <w:pPr>
        <w:pStyle w:val="ListBullet"/>
      </w:pPr>
      <w:r>
        <w:t>Beef Garum*</w:t>
      </w:r>
    </w:p>
    <w:p>
      <w:pPr>
        <w:pStyle w:val="ListBullet"/>
      </w:pPr>
      <w:r>
        <w:t>Smoked Butter Whey*</w:t>
      </w:r>
    </w:p>
    <w:p>
      <w:pPr>
        <w:pStyle w:val="ListBullet"/>
      </w:pPr>
      <w:r>
        <w:t>Ten g Reindeer Heart</w:t>
      </w:r>
    </w:p>
    <w:p>
      <w:pPr>
        <w:pStyle w:val="ListBullet"/>
      </w:pPr>
      <w:r>
        <w:t>Nine strips of horseradish (scraped off a peeled root with a knife -2 cm long)</w:t>
      </w:r>
    </w:p>
    <w:p>
      <w:pPr>
        <w:pStyle w:val="ListBullet"/>
      </w:pPr>
      <w:r>
        <w:t>Nine drops Beef Garum*</w:t>
      </w:r>
    </w:p>
    <w:p>
      <w:pPr>
        <w:pStyle w:val="ListBullet"/>
      </w:pPr>
      <w:r>
        <w:t>Nine drops Koji Oil*</w:t>
      </w:r>
    </w:p>
    <w:p>
      <w:pPr>
        <w:pStyle w:val="ListBullet"/>
      </w:pPr>
      <w:r>
        <w:t>Nine drops horseradish juice</w:t>
      </w:r>
    </w:p>
    <w:p>
      <w:pPr>
        <w:pStyle w:val="ListBullet"/>
      </w:pPr>
      <w:r>
        <w:t>Tartare Spice Mix</w:t>
      </w:r>
    </w:p>
    <w:p>
      <w:r>
        <w:rPr>
          <w:color w:val="1565C0"/>
        </w:rPr>
        <w:t>──────────────────────────────────────────────────</w:t>
      </w:r>
    </w:p>
    <w:p>
      <w:pPr>
        <w:pStyle w:val="Heading2"/>
      </w:pPr>
      <w:r>
        <w:t>Method</w:t>
      </w:r>
    </w:p>
    <w:p>
      <w:pPr>
        <w:pStyle w:val="ListNumber"/>
      </w:pPr>
      <w:r>
        <w:t>in the water bath and cook for 30 minutes. Crack the remaining raw eggs and separate the yolksfrom the whites, being sure to keep the yolks whole. Place the raw yo lks in a plastic container</w:t>
      </w:r>
    </w:p>
    <w:p>
      <w:pPr>
        <w:pStyle w:val="ListNumber"/>
      </w:pPr>
      <w:r>
        <w:t>and cover them with beef garum. Allow these egg yolks to cure in the garum for 30 minutes.</w:t>
      </w:r>
    </w:p>
    <w:p>
      <w:pPr>
        <w:pStyle w:val="ListNumber"/>
      </w:pPr>
      <w:r>
        <w:t>Remove the cured raw egg yolks from the garum and set them aside. When the timer for the cooking eggs goes off, remove them and shock them in ice water. Once cooled, crack them, and</w:t>
      </w:r>
    </w:p>
    <w:p>
      <w:pPr>
        <w:pStyle w:val="ListNumber"/>
      </w:pPr>
      <w:r>
        <w:t>separate the yolks from the whites (you may need to rinse them gently under cold water to wash off any egg white still adhering to the yolk). Place them in the same beef garum and cure</w:t>
      </w:r>
    </w:p>
    <w:p>
      <w:pPr>
        <w:pStyle w:val="ListNumber"/>
      </w:pPr>
      <w:r>
        <w:t>these cooked eggs for 30 mi nutes. Once finished, remove the yolks, and transfer them to a</w:t>
      </w:r>
    </w:p>
    <w:p>
      <w:pPr>
        <w:pStyle w:val="ListNumber"/>
      </w:pPr>
      <w:r>
        <w:t>mixing bowl. Add the cured raw yolks as well. With a whisk, gently mix them and season the resulting thick liquid with the smoked butter whey, salt, and extra garum (if necessary), all to</w:t>
      </w:r>
    </w:p>
    <w:p>
      <w:pPr>
        <w:pStyle w:val="ListNumber"/>
      </w:pPr>
      <w:r>
        <w:t>Tartare Spice Mix</w:t>
      </w:r>
    </w:p>
    <w:p>
      <w:pPr>
        <w:pStyle w:val="ListNumber"/>
      </w:pPr>
      <w:r>
        <w:t>Remove a portion of the arranged reindeer heart from the fridge, invert the plate over it, and</w:t>
      </w:r>
    </w:p>
    <w:p>
      <w:pPr>
        <w:pStyle w:val="ListNumber"/>
      </w:pPr>
      <w:r>
        <w:t>simultaneously flip the portion and the plate right side up to transfer the heart to the plate. Usetweezers to fluff up the meat if it appears too flat, and to make sure the rectangular shape is</w:t>
      </w:r>
    </w:p>
    <w:p>
      <w:pPr>
        <w:pStyle w:val="ListNumber"/>
      </w:pPr>
      <w:r>
        <w:t>well positioned. Season the meat with the horseradish juice, beef garum, and koji oil. Lightly</w:t>
      </w:r>
    </w:p>
    <w:p>
      <w:pPr>
        <w:pStyle w:val="ListNumber"/>
      </w:pPr>
      <w:r>
        <w:t>sprinkle the rye crumble, the spice mix, and finish with a little sea salt. Lay the strips of the</w:t>
      </w:r>
    </w:p>
    <w:p>
      <w:pPr>
        <w:pStyle w:val="ListNumber"/>
      </w:pPr>
      <w:r>
        <w:t>scraped horseradish over the meat. In a rim all the way around the tartare, carefully place wood</w:t>
      </w:r>
    </w:p>
    <w:p>
      <w:pPr>
        <w:pStyle w:val="ListNumber"/>
      </w:pPr>
      <w:r>
        <w:t>sorrel facing outward to form a perfect green border around the meat. Proceed to cover the remaining tartare with more sorrel and spritz it with a few sprays of cold water to refresh it.</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