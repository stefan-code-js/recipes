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KOMBUCHA SALAD</w:t>
      </w:r>
    </w:p>
    <w:p>
      <w:r>
        <w:rPr>
          <w:b/>
          <w:color w:val="3E2723"/>
        </w:rPr>
        <w:t>Cuisine Type:</w:t>
      </w:r>
      <w:r>
        <w:t xml:space="preserve"> Modern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Rose Kombucha*</w:t>
      </w:r>
    </w:p>
    <w:p>
      <w:pPr>
        <w:pStyle w:val="ListBullet"/>
      </w:pPr>
      <w:r>
        <w:t>500 mL Kiwi Kombucha*</w:t>
      </w:r>
    </w:p>
    <w:p>
      <w:pPr>
        <w:pStyle w:val="ListBullet"/>
      </w:pPr>
      <w:r>
        <w:t>another 10 seconds . After this second dip in the nitro, immediately dip the mold into the rose kombucha up to the top edge of the mold for 10 seconds and then back to the nitro for 5</w:t>
      </w:r>
    </w:p>
    <w:p>
      <w:pPr>
        <w:pStyle w:val="ListBullet"/>
      </w:pPr>
      <w:r>
        <w:t>Five g Hojicha tea</w:t>
      </w:r>
    </w:p>
    <w:p>
      <w:pPr>
        <w:pStyle w:val="ListBullet"/>
      </w:pPr>
      <w:r>
        <w:t>One L cold water L cold water</w:t>
      </w:r>
    </w:p>
    <w:p>
      <w:pPr>
        <w:pStyle w:val="ListBullet"/>
      </w:pPr>
      <w:r>
        <w:t>250 g freeze -dried black currants</w:t>
      </w:r>
    </w:p>
    <w:p>
      <w:pPr>
        <w:pStyle w:val="ListBullet"/>
      </w:pPr>
      <w:r>
        <w:t>Forty g dried ceps</w:t>
      </w:r>
    </w:p>
    <w:p>
      <w:pPr>
        <w:pStyle w:val="ListBullet"/>
      </w:pPr>
      <w:r>
        <w:t>Eight g söl 5 Madaascar peppercorns (voatsiperifery)</w:t>
      </w:r>
    </w:p>
    <w:p>
      <w:pPr>
        <w:pStyle w:val="ListBullet"/>
      </w:pPr>
      <w:r>
        <w:t>330 g Black Currant Wood Oil*</w:t>
      </w:r>
    </w:p>
    <w:p>
      <w:pPr>
        <w:pStyle w:val="ListBullet"/>
      </w:pPr>
      <w:r>
        <w:t>Ten g Marigold Oil*</w:t>
      </w:r>
    </w:p>
    <w:p>
      <w:r>
        <w:rPr>
          <w:color w:val="1565C0"/>
        </w:rPr>
        <w:t>──────────────────────────────────────────────────</w:t>
      </w:r>
    </w:p>
    <w:p>
      <w:pPr>
        <w:pStyle w:val="Heading2"/>
      </w:pPr>
      <w:r>
        <w:t>Method</w:t>
      </w:r>
    </w:p>
    <w:p>
      <w:r>
        <w:t>*No method provided*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