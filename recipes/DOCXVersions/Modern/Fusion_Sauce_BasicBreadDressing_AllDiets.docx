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Basic Bread Dressing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g Onion, small dice 1. Sauté the onion and celery lightly in the fat until tender but not</w:t>
      </w:r>
    </w:p>
    <w:p>
      <w:pPr>
        <w:pStyle w:val="ListBullet"/>
      </w:pPr>
      <w:r>
        <w:t>steel bowl. a dd the herbs and seasonings and toss gently until all</w:t>
      </w:r>
    </w:p>
    <w:p>
      <w:pPr>
        <w:pStyle w:val="ListBullet"/>
      </w:pPr>
      <w:r>
        <w:t>½ lb 250 g Fat such as butter,</w:t>
      </w:r>
    </w:p>
    <w:p>
      <w:pPr>
        <w:pStyle w:val="ListBullet"/>
      </w:pPr>
      <w:r>
        <w:t>chicken fat, or bacon fat</w:t>
      </w:r>
    </w:p>
    <w:p>
      <w:pPr>
        <w:pStyle w:val="ListBullet"/>
      </w:pPr>
      <w:r>
        <w:t>Two lb kg White bread, 2 days old</w:t>
      </w:r>
    </w:p>
    <w:p>
      <w:pPr>
        <w:pStyle w:val="ListBullet"/>
      </w:pPr>
      <w:r>
        <w:t>One oz g Chopped fresh parsley</w:t>
      </w:r>
    </w:p>
    <w:p>
      <w:pPr>
        <w:pStyle w:val="ListBullet"/>
      </w:pPr>
      <w:r>
        <w:t>One tsp mL Sage</w:t>
      </w:r>
    </w:p>
    <w:p>
      <w:pPr>
        <w:pStyle w:val="ListBullet"/>
      </w:pPr>
      <w:r>
        <w:t>½ tsp 2 mL White pepper</w:t>
      </w:r>
    </w:p>
    <w:p>
      <w:pPr>
        <w:pStyle w:val="ListBullet"/>
      </w:pPr>
      <w:r>
        <w:t>Two tsp mL Salt</w:t>
      </w:r>
    </w:p>
    <w:p>
      <w:pPr>
        <w:pStyle w:val="ListBullet"/>
      </w:pPr>
      <w:r>
        <w:t>Per ounce 1</w:t>
      </w:r>
    </w:p>
    <w:p>
      <w:pPr>
        <w:pStyle w:val="ListBullet"/>
      </w:pPr>
      <w:r>
        <w:t>Cook 1 lb (500 g) crumbled pork sausage meat, drain, and cool. Use</w:t>
      </w:r>
    </w:p>
    <w:p>
      <w:pPr>
        <w:pStyle w:val="ListBullet"/>
      </w:pPr>
      <w:r>
        <w:t>Cook lb 2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500 g Onion, small dice 1. Sauté the onion and celery lightly in the fat until tender but not</w:t>
      </w:r>
    </w:p>
    <w:p>
      <w:pPr>
        <w:pStyle w:val="ListNumber"/>
      </w:pPr>
      <w:r>
        <w:t>2. Cut the bread into small cubes. If desired, crusts may be trimmed first.</w:t>
      </w:r>
    </w:p>
    <w:p>
      <w:pPr>
        <w:pStyle w:val="ListNumber"/>
      </w:pPr>
      <w:r>
        <w:t>3. Combine the bread and cooked vegetables in a large stainless-</w:t>
      </w:r>
    </w:p>
    <w:p>
      <w:pPr>
        <w:pStyle w:val="ListNumber"/>
      </w:pPr>
      <w:r>
        <w:t>steel bowl. a dd the herbs and seasonings and toss gently until all</w:t>
      </w:r>
    </w:p>
    <w:p>
      <w:pPr>
        <w:pStyle w:val="ListNumber"/>
      </w:pPr>
      <w:r>
        <w:t>ingredients are well mixed.</w:t>
      </w:r>
    </w:p>
    <w:p>
      <w:pPr>
        <w:pStyle w:val="ListNumber"/>
      </w:pPr>
      <w:r>
        <w:t>4. add the stock a little at a time, and mix the dressing lightly after</w:t>
      </w:r>
    </w:p>
    <w:p>
      <w:pPr>
        <w:pStyle w:val="ListNumber"/>
      </w:pPr>
      <w:r>
        <w:t>each addition. a dd just enough to make the dressing slightly moist,</w:t>
      </w:r>
    </w:p>
    <w:p>
      <w:pPr>
        <w:pStyle w:val="ListNumber"/>
      </w:pPr>
      <w:r>
        <w:t>neither dry nor soggy. a djust the seasonings.</w:t>
      </w:r>
    </w:p>
    <w:p>
      <w:pPr>
        <w:pStyle w:val="ListNumber"/>
      </w:pPr>
      <w:r>
        <w:t>5. place in a greased baking pan and bake at 375°F (190°C), until hot at</w:t>
      </w:r>
    </w:p>
    <w:p>
      <w:pPr>
        <w:pStyle w:val="ListNumber"/>
      </w:pPr>
      <w:r>
        <w:t>the center, about 1 hour.½ lb 250 g Celery, small dice</w:t>
      </w:r>
    </w:p>
    <w:p>
      <w:pPr>
        <w:pStyle w:val="ListNumber"/>
      </w:pPr>
      <w:r>
        <w:t>oz 30 g Chopped fresh parsley</w:t>
      </w:r>
    </w:p>
    <w:p>
      <w:pPr>
        <w:pStyle w:val="ListNumber"/>
      </w:pPr>
      <w:r>
        <w:t>1-2 pt 0.5-1 L Chicken stock, cold</w:t>
      </w:r>
    </w:p>
    <w:p>
      <w:pPr>
        <w:pStyle w:val="ListNumber"/>
      </w:pPr>
      <w:r>
        <w:t>Per 1 ounce: Calories, 70; Protein, 1 g; Fat, 3.5 g (47% cal.); Cholesterol, 10 mg;</w:t>
      </w:r>
    </w:p>
    <w:p>
      <w:pPr>
        <w:pStyle w:val="ListNumber"/>
      </w:pPr>
      <w:r>
        <w:t>Carbohydrates, 8 g; Fiber, 0 g; Sodium, 175 mg.</w:t>
      </w:r>
    </w:p>
    <w:p>
      <w:pPr>
        <w:pStyle w:val="ListNumber"/>
      </w:pPr>
      <w:r>
        <w:t>Cook 1 lb (500 g) crumbled pork sausage meat, drain, and cool. Use</w:t>
      </w:r>
    </w:p>
    <w:p>
      <w:pPr>
        <w:pStyle w:val="ListNumber"/>
      </w:pPr>
      <w:r>
        <w:t>some of the drained fat to cook the vegetables for the dressing. Add the cooked sausage to the dressing before adding the stock.</w:t>
      </w:r>
    </w:p>
    <w:p>
      <w:pPr>
        <w:pStyle w:val="ListNumber"/>
      </w:pPr>
      <w:r>
        <w:t>Reduce the bread to 1½ lb (750 g). Add 1 lb (500 g) cooked, coarsely chopped chestnuts to the dressing before adding the stock.mushroom dressing</w:t>
      </w:r>
    </w:p>
    <w:p>
      <w:pPr>
        <w:pStyle w:val="ListNumber"/>
      </w:pPr>
      <w:r>
        <w:t>Cook 2 lb (1 kg) sliced mushrooms with the onion and celery. Proceed as in the basic recipe.</w:t>
      </w:r>
    </w:p>
    <w:p>
      <w:pPr>
        <w:pStyle w:val="ListNumber"/>
      </w:pPr>
      <w:r>
        <w:t>Add ½ lb (250 g) cooked, chopped chicken or turkey gizzards and hearts to the dressing before adding the stock.</w:t>
      </w:r>
    </w:p>
    <w:p>
      <w:pPr>
        <w:pStyle w:val="ListNumber"/>
      </w:pPr>
      <w:r>
        <w:t>Substitute cornbread for all or part of the white bread in Basic Bread Dressing or Sausage Dressing.</w:t>
      </w:r>
    </w:p>
    <w:p>
      <w:pPr>
        <w:pStyle w:val="ListNumber"/>
      </w:pPr>
      <w:r>
        <w:t>• What are three reasons that “stuffing” is best baked in a separate pan rather than inside a bird?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