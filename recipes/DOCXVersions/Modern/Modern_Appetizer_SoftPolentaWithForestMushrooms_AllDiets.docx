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SOFT POLENTA WITH FOREST MUSHROOMS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tablespoons grapeseed oil</w:t>
      </w:r>
    </w:p>
    <w:p>
      <w:pPr>
        <w:pStyle w:val="ListBullet"/>
      </w:pPr>
      <w:r>
        <w:t>Two cloves garlic, finely chopped</w:t>
      </w:r>
    </w:p>
    <w:p>
      <w:pPr>
        <w:pStyle w:val="ListBullet"/>
      </w:pPr>
      <w:r>
        <w:t>Two shallots, finely chopped shallots, finely chopped</w:t>
      </w:r>
    </w:p>
    <w:p>
      <w:pPr>
        <w:pStyle w:val="ListBullet"/>
      </w:pPr>
      <w:r>
        <w:t>One bay leaf bay leaf</w:t>
      </w:r>
    </w:p>
    <w:p>
      <w:pPr>
        <w:pStyle w:val="ListBullet"/>
      </w:pPr>
      <w:r>
        <w:t>Three tablespoons dry white wine</w:t>
      </w:r>
    </w:p>
    <w:p>
      <w:pPr>
        <w:pStyle w:val="ListBullet"/>
      </w:pPr>
      <w:r>
        <w:t>Three tablespoons grated Parmigiano-Reggiano cheese, or more</w:t>
      </w:r>
    </w:p>
    <w:p>
      <w:pPr>
        <w:pStyle w:val="ListBullet"/>
      </w:pPr>
      <w:r>
        <w:t>Two tablespoons unsalted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