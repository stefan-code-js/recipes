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ARTICHOKES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HAY OIL,</w:t>
      </w:r>
    </w:p>
    <w:p>
      <w:pPr>
        <w:pStyle w:val="ListBullet"/>
      </w:pPr>
      <w:r>
        <w:t>Two large</w:t>
      </w:r>
    </w:p>
    <w:p>
      <w:pPr>
        <w:pStyle w:val="ListBullet"/>
      </w:pPr>
      <w:r>
        <w:t>white wine vinegar</w:t>
      </w:r>
    </w:p>
    <w:p>
      <w:pPr>
        <w:pStyle w:val="ListBullet"/>
      </w:pPr>
      <w:r>
        <w:t>341 Jerusalem artichokes</w:t>
      </w:r>
    </w:p>
    <w:p>
      <w:pPr>
        <w:pStyle w:val="ListBullet"/>
      </w:pPr>
      <w:r>
        <w:t>the brown butter and the remaining half with the chicken stock.</w:t>
      </w:r>
    </w:p>
    <w:p>
      <w:pPr>
        <w:pStyle w:val="ListBullet"/>
      </w:pPr>
      <w:r>
        <w:t>the truffle puree. Cut the artichokes cooked in butter into 1-cm­</w:t>
      </w:r>
    </w:p>
    <w:p>
      <w:pPr>
        <w:pStyle w:val="ListBullet"/>
      </w:pPr>
      <w:r>
        <w:t>about pieces 15</w:t>
      </w:r>
    </w:p>
    <w:p>
      <w:pPr>
        <w:pStyle w:val="ListBullet"/>
      </w:pPr>
      <w:r>
        <w:t>Truffle slices and truffle sauce</w:t>
      </w:r>
    </w:p>
    <w:p>
      <w:pPr>
        <w:pStyle w:val="ListBullet"/>
      </w:pPr>
      <w:r>
        <w:t>Jerusalem artichoke liquid. Bring to the boil, blend to a smooth</w:t>
      </w:r>
    </w:p>
    <w:p>
      <w:pPr>
        <w:pStyle w:val="ListBullet"/>
      </w:pPr>
      <w:r>
        <w:t>sauce and season with white wine vinegar and salt.</w:t>
      </w:r>
    </w:p>
    <w:p>
      <w:pPr>
        <w:pStyle w:val="ListBullet"/>
      </w:pPr>
      <w:r>
        <w:t>One hour then, while still warm, combine it with the oil and a pinch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Steam the first mixture at 90°C (195°F) for 40-42 minutes,</w:t>
      </w:r>
    </w:p>
    <w:p>
      <w:pPr>
        <w:pStyle w:val="ListNumber"/>
      </w:pPr>
      <w:r>
        <w:t>depending on the size of the artichokes and cool in ice water.</w:t>
      </w:r>
    </w:p>
    <w:p>
      <w:pPr>
        <w:pStyle w:val="ListNumber"/>
      </w:pPr>
      <w:r>
        <w:t>Steam the second mixture at 80°C (180°F) for 12 hours and then</w:t>
      </w:r>
    </w:p>
    <w:p>
      <w:pPr>
        <w:pStyle w:val="ListNumber"/>
      </w:pPr>
      <w:r>
        <w:t>strain the liquid. Reduce the liquid to half, to use later for diluting</w:t>
      </w:r>
    </w:p>
    <w:p>
      <w:pPr>
        <w:pStyle w:val="ListNumber"/>
      </w:pPr>
      <w:r>
        <w:t>the truffle puree. Cut the artichokes cooked in butter into 1-cm­</w:t>
      </w:r>
    </w:p>
    <w:p>
      <w:pPr>
        <w:pStyle w:val="ListNumber"/>
      </w:pPr>
      <w:r>
        <w:t>thick slices and trim them to approximately 1cm diameter. Prepare</w:t>
      </w:r>
    </w:p>
    <w:p>
      <w:pPr>
        <w:pStyle w:val="ListNumber"/>
      </w:pPr>
      <w:r>
        <w:t>Preheat the oven to 160°C (325°F). Toast the nuts on a tray in</w:t>
      </w:r>
    </w:p>
    <w:p>
      <w:pPr>
        <w:pStyle w:val="ListNumber"/>
      </w:pPr>
      <w:r>
        <w:t>the oven for 20 minutes. While still warm, blend to a fine puree.</w:t>
      </w:r>
    </w:p>
    <w:p>
      <w:pPr>
        <w:pStyle w:val="ListNumber"/>
      </w:pPr>
      <w:r>
        <w:t>Truffle slices and truffle sauce</w:t>
      </w:r>
    </w:p>
    <w:p>
      <w:pPr>
        <w:pStyle w:val="ListNumber"/>
      </w:pPr>
      <w:r>
        <w:t>finely slice the big truffles and punch out 10 pieces per person</w:t>
      </w:r>
    </w:p>
    <w:p>
      <w:pPr>
        <w:pStyle w:val="ListNumber"/>
      </w:pPr>
      <w:r>
        <w:t>in different sizes. Peel the remaining truffles and combine them,</w:t>
      </w:r>
    </w:p>
    <w:p>
      <w:pPr>
        <w:pStyle w:val="ListNumber"/>
      </w:pPr>
      <w:r>
        <w:t>Jerusalem artichoke liquid. Bring to the boil, blend to a smooth</w:t>
      </w:r>
    </w:p>
    <w:p>
      <w:pPr>
        <w:pStyle w:val="ListNumber"/>
      </w:pPr>
      <w:r>
        <w:t>sauce and season with white wine vinegar and salt.</w:t>
      </w:r>
    </w:p>
    <w:p>
      <w:pPr>
        <w:pStyle w:val="ListNumber"/>
      </w:pPr>
      <w:r>
        <w:t>Preheat the oven to 200°C ( 400°F). Toast the hay in the oven for</w:t>
      </w:r>
    </w:p>
    <w:p>
      <w:pPr>
        <w:pStyle w:val="ListNumber"/>
      </w:pPr>
      <w:r>
        <w:t>of salt, and vacuum-pack everything together. Leave to macerate</w:t>
      </w:r>
    </w:p>
    <w:p>
      <w:pPr>
        <w:pStyle w:val="ListNumber"/>
      </w:pPr>
      <w:r>
        <w:t>Warm the artichoke and brown butter mixture, and drain. Sprinkle</w:t>
      </w:r>
    </w:p>
    <w:p>
      <w:pPr>
        <w:pStyle w:val="ListNumber"/>
      </w:pPr>
      <w:r>
        <w:t>with salt and cover 4-5 of the artichoke slices with the hazelnut</w:t>
      </w:r>
    </w:p>
    <w:p>
      <w:pPr>
        <w:pStyle w:val="ListNumber"/>
      </w:pPr>
      <w:r>
        <w:t>puree. Arrange all the artichoke slices on a plate and cover with</w:t>
      </w:r>
    </w:p>
    <w:p>
      <w:pPr>
        <w:pStyle w:val="ListNumber"/>
      </w:pPr>
      <w:r>
        <w:t>truffle slices. Add a few dots of yoghurt, pour the warm sauce around</w:t>
      </w:r>
    </w:p>
    <w:p>
      <w:pPr>
        <w:pStyle w:val="ListNumber"/>
      </w:pPr>
      <w:r>
        <w:t>the other components and finally drizzle hay oil around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