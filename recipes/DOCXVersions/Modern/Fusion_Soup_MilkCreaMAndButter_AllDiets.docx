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MiLK, Crea M, and bUTTer 799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MiLK, Crea M, and bUTTer 799</w:t>
      </w:r>
    </w:p>
    <w:p>
      <w:pPr>
        <w:pStyle w:val="ListBullet"/>
      </w:pPr>
      <w:r>
        <w:t>about percent</w:t>
      </w:r>
    </w:p>
    <w:p>
      <w:pPr>
        <w:pStyle w:val="ListBullet"/>
      </w:pPr>
      <w:r>
        <w:t>called cream.</w:t>
      </w:r>
    </w:p>
    <w:p>
      <w:pPr>
        <w:pStyle w:val="ListBullet"/>
      </w:pPr>
      <w:r>
        <w:t>Fermented Milk and Cream Products</w:t>
      </w:r>
    </w:p>
    <w:p>
      <w:pPr>
        <w:pStyle w:val="ListBullet"/>
      </w:pPr>
      <w:r>
        <w:t>Milk Products with Water Removed</w:t>
      </w:r>
    </w:p>
    <w:p>
      <w:pPr>
        <w:pStyle w:val="ListBullet"/>
      </w:pPr>
      <w:r>
        <w:t>then sterilized and canned. e vaporated milk has a somewhat cooked flavor.</w:t>
      </w:r>
    </w:p>
    <w:p>
      <w:pPr>
        <w:pStyle w:val="ListBullet"/>
      </w:pPr>
      <w:r>
        <w:t>heavily sweetened with sugar. i t is available canned and in bulk.</w:t>
      </w:r>
    </w:p>
    <w:p>
      <w:pPr>
        <w:pStyle w:val="ListBullet"/>
      </w:pPr>
      <w:r>
        <w:t>prOBLeMS IN COOKING MILK aND Crea M prODUC tS</w:t>
      </w:r>
    </w:p>
    <w:p>
      <w:pPr>
        <w:pStyle w:val="ListBullet"/>
      </w:pPr>
      <w:r>
        <w:t>toes are often enough to curdle milk.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Sour cream has been cultured or fermented by added lactic acid bacteria, which makes it thick and</w:t>
      </w:r>
    </w:p>
    <w:p>
      <w:pPr>
        <w:pStyle w:val="ListNumber"/>
      </w:pPr>
      <w:r>
        <w:t>slightly tangy in flavor. i t has about 18 percent fat.</w:t>
      </w:r>
    </w:p>
    <w:p>
      <w:pPr>
        <w:pStyle w:val="ListNumber"/>
      </w:pPr>
      <w:r>
        <w:t>Crème fraîche (kremm fresh) is a slightly aged, cultured heavy cream. i t is widely used</w:t>
      </w:r>
    </w:p>
    <w:p>
      <w:pPr>
        <w:pStyle w:val="ListNumber"/>
      </w:pPr>
      <w:r>
        <w:t>easily into sauces. Unlike regular heavy cream, it usually doesn’t require tempering and can</w:t>
      </w:r>
    </w:p>
    <w:p>
      <w:pPr>
        <w:pStyle w:val="ListNumber"/>
      </w:pPr>
      <w:r>
        <w:t>be added directly to hot sauces. i t is available commercially but is expensive. a close approx -</w:t>
      </w:r>
    </w:p>
    <w:p>
      <w:pPr>
        <w:pStyle w:val="ListNumber"/>
      </w:pPr>
      <w:r>
        <w:t>imation can be made by warming 1 quart (1 L) heavy cream to about 100°F (38°C), adding</w:t>
      </w:r>
    </w:p>
    <w:p>
      <w:pPr>
        <w:pStyle w:val="ListNumber"/>
      </w:pPr>
      <w:r>
        <w:t>1½ ounces (50 mL) buttermilk, and letting the mixture stand in a warm place until slightly thickened, 6 to 24 hours.</w:t>
      </w:r>
    </w:p>
    <w:p>
      <w:pPr>
        <w:pStyle w:val="ListNumber"/>
      </w:pPr>
      <w:r>
        <w:t>bacteria. i t is usually called cultured buttermilk to distinguish it from the original buttermilk, which</w:t>
      </w:r>
    </w:p>
    <w:p>
      <w:pPr>
        <w:pStyle w:val="ListNumber"/>
      </w:pPr>
      <w:r>
        <w:t>was the liquid left after butter making. buttermilk is used in recipes calling for sour milk.</w:t>
      </w:r>
    </w:p>
    <w:p>
      <w:pPr>
        <w:pStyle w:val="ListNumber"/>
      </w:pPr>
      <w:r>
        <w:t>Y ogurt is milk (whole or low-fat) cultured by special bacteria. i t has a custard-like consistency.</w:t>
      </w:r>
    </w:p>
    <w:p>
      <w:pPr>
        <w:pStyle w:val="ListNumber"/>
      </w:pPr>
      <w:r>
        <w:t>Most yogurt has additional milk solids added, and some of it is flavored and sweetened.</w:t>
      </w:r>
    </w:p>
    <w:p>
      <w:pPr>
        <w:pStyle w:val="ListNumber"/>
      </w:pPr>
      <w:r>
        <w:t>Milk Products with Water Removed</w:t>
      </w:r>
    </w:p>
    <w:p>
      <w:pPr>
        <w:pStyle w:val="ListNumber"/>
      </w:pPr>
      <w:r>
        <w:t>Evaporated milk is milk, either whole or skim, with about 60 percent of the water removed. i t is</w:t>
      </w:r>
    </w:p>
    <w:p>
      <w:pPr>
        <w:pStyle w:val="ListNumber"/>
      </w:pPr>
      <w:r>
        <w:t>then sterilized and canned. e vaporated milk has a somewhat cooked flavor.</w:t>
      </w:r>
    </w:p>
    <w:p>
      <w:pPr>
        <w:pStyle w:val="ListNumber"/>
      </w:pPr>
      <w:r>
        <w:t>Condensed milk is whole milk that has had about 60 percent of the water removed and is</w:t>
      </w:r>
    </w:p>
    <w:p>
      <w:pPr>
        <w:pStyle w:val="ListNumber"/>
      </w:pPr>
      <w:r>
        <w:t>heavily sweetened with sugar. i t is available canned and in bulk.</w:t>
      </w:r>
    </w:p>
    <w:p>
      <w:pPr>
        <w:pStyle w:val="ListNumber"/>
      </w:pPr>
      <w:r>
        <w:t>Dried whole milk is whole milk that has been dried to a powder. Nonfat dry milk is skim</w:t>
      </w:r>
    </w:p>
    <w:p>
      <w:pPr>
        <w:pStyle w:val="ListNumber"/>
      </w:pPr>
      <w:r>
        <w:t>milk that has been dried in the same way. b oth are available in regular form and in instant form,</w:t>
      </w:r>
    </w:p>
    <w:p>
      <w:pPr>
        <w:pStyle w:val="ListNumber"/>
      </w:pPr>
      <w:r>
        <w:t>which dissolves in water more easily.</w:t>
      </w:r>
    </w:p>
    <w:p>
      <w:pPr>
        <w:pStyle w:val="ListNumber"/>
      </w:pPr>
      <w:r>
        <w:t>chemicals, which are listed on the label. They are used in some institutions because they keep longer</w:t>
      </w:r>
    </w:p>
    <w:p>
      <w:pPr>
        <w:pStyle w:val="ListNumber"/>
      </w:pPr>
      <w:r>
        <w:t>and are generally less expensive than dairy products. s ome people feel they are acceptable, but</w:t>
      </w:r>
    </w:p>
    <w:p>
      <w:pPr>
        <w:pStyle w:val="ListNumber"/>
      </w:pPr>
      <w:r>
        <w:t>many find their flavors objectionable.</w:t>
      </w:r>
    </w:p>
    <w:p>
      <w:pPr>
        <w:pStyle w:val="ListNumber"/>
      </w:pPr>
      <w:r>
        <w:t>prOBLeMS IN COOKING MILK aND Crea M prODUC tS</w:t>
      </w:r>
    </w:p>
    <w:p>
      <w:pPr>
        <w:pStyle w:val="ListNumber"/>
      </w:pPr>
      <w:r>
        <w:t>Curdling is a process by which milk proteins solidify and separate from the whey. Curdling is usually</w:t>
      </w:r>
    </w:p>
    <w:p>
      <w:pPr>
        <w:pStyle w:val="ListNumber"/>
      </w:pPr>
      <w:r>
        <w:t>caused by acids, tannins, salt, and heat. The mild acids in many vegetables and the tannins in pota-</w:t>
      </w:r>
    </w:p>
    <w:p>
      <w:pPr>
        <w:pStyle w:val="ListNumber"/>
      </w:pPr>
      <w:r>
        <w:t>toes are often enough to curdle milk.</w:t>
      </w:r>
    </w:p>
    <w:p>
      <w:pPr>
        <w:pStyle w:val="ListNumber"/>
      </w:pPr>
      <w:r>
        <w:t>starches partially stabilize milk and cream. This is why it is possible to make soups and sauces</w:t>
      </w:r>
    </w:p>
    <w:p>
      <w:pPr>
        <w:pStyle w:val="ListNumber"/>
      </w:pPr>
      <w:r>
        <w:t>with both milk or cream and acid ingredients. a void combining milk or cream with strong acids</w:t>
      </w:r>
    </w:p>
    <w:p>
      <w:pPr>
        <w:pStyle w:val="ListNumber"/>
      </w:pPr>
      <w:r>
        <w:t>reducing temperatures and cooking times also helps. Curdling is more likely at high heat or</w:t>
      </w:r>
    </w:p>
    <w:p>
      <w:pPr>
        <w:pStyle w:val="ListNumber"/>
      </w:pPr>
      <w:r>
        <w:t>with prolonged cooking.</w:t>
      </w:r>
    </w:p>
    <w:p>
      <w:pPr>
        <w:pStyle w:val="ListNumber"/>
      </w:pPr>
      <w:r>
        <w:t>do not add salt, or salt only lightly, unless the milk has been stabilized by starch.</w:t>
      </w:r>
    </w:p>
    <w:p>
      <w:pPr>
        <w:pStyle w:val="ListNumber"/>
      </w:pPr>
      <w:r>
        <w:t>When adding milk or cream to a hot liquid, heat it first in a separate pot, or temper it by stirring</w:t>
      </w:r>
    </w:p>
    <w:p>
      <w:pPr>
        <w:pStyle w:val="ListNumber"/>
      </w:pPr>
      <w:r>
        <w:t>a little of the hot liquid into it first.</w:t>
      </w:r>
    </w:p>
    <w:p>
      <w:pPr>
        <w:pStyle w:val="ListNumber"/>
      </w:pPr>
      <w:r>
        <w:t>reconstituted dry milk is more likely to curdle than fresh milk.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