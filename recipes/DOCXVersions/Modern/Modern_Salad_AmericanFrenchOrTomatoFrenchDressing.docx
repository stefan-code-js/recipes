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American French or Tomato French Dressing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oz g Onion 1. Grate the onion on a hand grater or grind in</w:t>
      </w:r>
    </w:p>
    <w:p>
      <w:pPr>
        <w:pStyle w:val="ListBullet"/>
      </w:pPr>
      <w:r>
        <w:t>Four oz g Sugar</w:t>
      </w:r>
    </w:p>
    <w:p>
      <w:pPr>
        <w:pStyle w:val="ListBullet"/>
      </w:pPr>
      <w:r>
        <w:t>One tsp mL Mashed garlic</w:t>
      </w:r>
    </w:p>
    <w:p>
      <w:pPr>
        <w:pStyle w:val="ListBullet"/>
      </w:pPr>
      <w:r>
        <w:t>One tbsp mL Worcestershire sauce</w:t>
      </w:r>
    </w:p>
    <w:p>
      <w:pPr>
        <w:pStyle w:val="ListBullet"/>
      </w:pPr>
      <w:r>
        <w:t>One tsp mL paprika</w:t>
      </w:r>
    </w:p>
    <w:p>
      <w:pPr>
        <w:pStyle w:val="ListBullet"/>
      </w:pPr>
      <w:r>
        <w:t>One qt 1 L Salad oil qt 1 L Salad oil</w:t>
      </w:r>
    </w:p>
    <w:p>
      <w:pPr>
        <w:pStyle w:val="ListBullet"/>
      </w:pPr>
      <w:r>
        <w:t>Per 1 fl oz (29.57 mL): Calories, 140; Protein, 0 g; Fat, 14 g (86% cal.); Cholesterol, 0 mg;</w:t>
      </w:r>
    </w:p>
    <w:p>
      <w:pPr>
        <w:pStyle w:val="ListBullet"/>
      </w:pPr>
      <w:r>
        <w:t>Six 6 hard-cooked egg yolks 1. Mash the yolks or force them through a sieve hard-cooked egg yolks 1. Mash the yolks or force them through a sieve</w:t>
      </w:r>
    </w:p>
    <w:p>
      <w:pPr>
        <w:pStyle w:val="ListBullet"/>
      </w:pPr>
      <w:r>
        <w:t>One mL pt 475 Olive oil</w:t>
      </w:r>
    </w:p>
    <w:p>
      <w:pPr>
        <w:pStyle w:val="ListBullet"/>
      </w:pPr>
      <w:r>
        <w:t>Two tbsp mL Chopped parsley 5. Stir in the herbs, capers, cornichons, and egg whites.</w:t>
      </w:r>
    </w:p>
    <w:p>
      <w:pPr>
        <w:pStyle w:val="ListBullet"/>
      </w:pPr>
      <w:r>
        <w:t>Two tbsp mL Chopped fresh tarragon</w:t>
      </w:r>
    </w:p>
    <w:p>
      <w:pPr>
        <w:pStyle w:val="ListBullet"/>
      </w:pPr>
      <w:r>
        <w:t>Two tbsp mL Capers</w:t>
      </w:r>
    </w:p>
    <w:p>
      <w:pPr>
        <w:pStyle w:val="ListBullet"/>
      </w:pPr>
      <w:r>
        <w:t>Two tbsp mL Cornichons or sour gherkin</w:t>
      </w:r>
    </w:p>
    <w:p>
      <w:pPr>
        <w:pStyle w:val="ListBullet"/>
      </w:pPr>
      <w:r>
        <w:t>Six 6 hard-cooked egg whites, hard-cooked egg whites,</w:t>
      </w:r>
    </w:p>
    <w:p>
      <w:pPr>
        <w:pStyle w:val="ListBullet"/>
      </w:pPr>
      <w:r>
        <w:t>Per 1 fl oz (29.57 mL): Calories, 180; Protein, 2 g; Fat, 19 g (96% cal.); Cholesterol, 50 mg;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