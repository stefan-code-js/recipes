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CARDAMOM AND POPPY SEED DESSERT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CARDAMOM OIL</w:t>
      </w:r>
    </w:p>
    <w:p>
      <w:pPr>
        <w:pStyle w:val="ListBullet"/>
      </w:pPr>
      <w:r>
        <w:t>One Hundred g reen cardamom pods</w:t>
      </w:r>
    </w:p>
    <w:p>
      <w:pPr>
        <w:pStyle w:val="ListBullet"/>
      </w:pPr>
      <w:r>
        <w:t>400 g rapeseed oil</w:t>
      </w:r>
    </w:p>
    <w:p>
      <w:pPr>
        <w:pStyle w:val="ListBullet"/>
      </w:pPr>
      <w:r>
        <w:t>One Hundred mL White Currant Juice* 1.2 g silver leaf gelatin, bloomed in ice water</w:t>
      </w:r>
    </w:p>
    <w:p>
      <w:pPr>
        <w:pStyle w:val="ListBullet"/>
      </w:pPr>
      <w:r>
        <w:t>300 g yourt</w:t>
      </w:r>
    </w:p>
    <w:p>
      <w:pPr>
        <w:pStyle w:val="ListBullet"/>
      </w:pPr>
      <w:r>
        <w:t>250 mL cream ( 38% milkfat)</w:t>
      </w:r>
    </w:p>
    <w:p>
      <w:pPr>
        <w:pStyle w:val="ListBullet"/>
      </w:pPr>
      <w:r>
        <w:t>Nine g silver leaf elatin 150 e whites</w:t>
      </w:r>
    </w:p>
    <w:p>
      <w:pPr>
        <w:pStyle w:val="ListBullet"/>
      </w:pPr>
      <w:r>
        <w:t>Fifty g suar</w:t>
      </w:r>
    </w:p>
    <w:p>
      <w:pPr>
        <w:pStyle w:val="ListBullet"/>
      </w:pPr>
      <w:r>
        <w:t>180 g White Currant Emulsion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the cardamom oil and white currant juice together in a glass container and sonicate themat 50% amplitude over an ice bath, stirring contin uously, until the mixture homogenizes</w:t>
      </w:r>
    </w:p>
    <w:p>
      <w:pPr>
        <w:pStyle w:val="ListNumber"/>
      </w:pPr>
      <w:r>
        <w:t>completely and goes a pale, opaque white. Take a portion of the purée out of the batch and place it in a small pot on the stove. Separately, bloom the gelatin in ice water. Warm the puréeslightly, wring out the bloome d gelatin, and dissolve it in the warmed purée. Once dissolved,</w:t>
      </w:r>
    </w:p>
    <w:p>
      <w:pPr>
        <w:pStyle w:val="ListNumber"/>
      </w:pPr>
      <w:r>
        <w:t>transfer the warmed purée back to the container with the rest of the batch and mix it together</w:t>
      </w:r>
    </w:p>
    <w:p>
      <w:pPr>
        <w:pStyle w:val="ListNumber"/>
      </w:pPr>
      <w:r>
        <w:t>thoroughly. Allow the emulsion to set in the fridge.</w:t>
      </w:r>
    </w:p>
    <w:p>
      <w:pPr>
        <w:pStyle w:val="ListNumber"/>
      </w:pPr>
      <w:r>
        <w:t>Bloom the gelatin by placing it into a bath of ice water. Take 200 mL of the cream and whip it tosoft peaks. Once whipped, transfer it to the fridge to keep it cold in a fresh container. Place theegg whites into the stand mixer and begin whipping them. As that’s happening, heat up the other 50 mL of cream in a small pot on the stove. Once the cream is up to temperature, wringout the bloomed gelatin, and dissolv e it in the heated cream. From there, as the egg whites</w:t>
      </w:r>
    </w:p>
    <w:p>
      <w:pPr>
        <w:pStyle w:val="ListNumber"/>
      </w:pPr>
      <w:r>
        <w:t>begin to gain volume, add the sugar to the mixer, 1 tablespoon at a time. Once the sweetenedegg whites have whipped to firm peaks, turn the machine off and set them to the side. From there, take a sp oonful of the yogurt and add it to the cream and gelatin mix to temper it. Once</w:t>
      </w:r>
    </w:p>
    <w:p>
      <w:pPr>
        <w:pStyle w:val="ListNumber"/>
      </w:pPr>
      <w:r>
        <w:t>tempered, transfer the cream and gelatin through a conical strainer, into the rest of the yogurt.</w:t>
      </w:r>
    </w:p>
    <w:p>
      <w:pPr>
        <w:pStyle w:val="ListNumber"/>
      </w:pPr>
      <w:r>
        <w:t>incorporated. Then proceed to fold in the pre -whipped cream. Once all of that has been</w:t>
      </w:r>
    </w:p>
    <w:p>
      <w:pPr>
        <w:pStyle w:val="ListNumber"/>
      </w:pPr>
      <w:r>
        <w:t>incorporated, fold in the sonicated white currant and cardamom emulsion. Set 21 g per portion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