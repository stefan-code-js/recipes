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Brown Sugar Spice Cake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Brown Sugar Spice Cake</w:t>
      </w:r>
    </w:p>
    <w:p>
      <w:pPr>
        <w:pStyle w:val="ListBullet"/>
      </w:pPr>
      <w:r>
        <w:t>Butter oz 12</w:t>
      </w:r>
    </w:p>
    <w:p>
      <w:pPr>
        <w:pStyle w:val="ListBullet"/>
      </w:pPr>
      <w:r>
        <w:t>See t able 34.1.Brown sugar 15 oz 500 g 100 %</w:t>
      </w:r>
    </w:p>
    <w:p>
      <w:pPr>
        <w:pStyle w:val="ListBullet"/>
      </w:pPr>
      <w:r>
        <w:t>Salt 0.25 oz 8 g 1.5 %</w:t>
      </w:r>
    </w:p>
    <w:p>
      <w:pPr>
        <w:pStyle w:val="ListBullet"/>
      </w:pPr>
      <w:r>
        <w:t>eggs oz 9</w:t>
      </w:r>
    </w:p>
    <w:p>
      <w:pPr>
        <w:pStyle w:val="ListBullet"/>
      </w:pPr>
      <w:r>
        <w:t>Cake flour 15 oz 500 g 100 %</w:t>
      </w:r>
    </w:p>
    <w:p>
      <w:pPr>
        <w:pStyle w:val="ListBullet"/>
      </w:pPr>
      <w:r>
        <w:t>Milk oz 15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Butter 12 oz 400 g 80 % Mixing:</w:t>
      </w:r>
    </w:p>
    <w:p>
      <w:pPr>
        <w:pStyle w:val="ListNumber"/>
      </w:pPr>
      <w:r>
        <w:t>See t able 34.1.Brown sugar 15 oz 500 g 100 %</w:t>
      </w:r>
    </w:p>
    <w:p>
      <w:pPr>
        <w:pStyle w:val="ListNumber"/>
      </w:pPr>
      <w:r>
        <w:t>Baking powder 0.5 oz 15 g 3 %</w:t>
      </w:r>
    </w:p>
    <w:p>
      <w:pPr>
        <w:pStyle w:val="ListNumber"/>
      </w:pPr>
      <w:r>
        <w:t>Baking soda3⁄8 tsp 1.5g (1.5 mL) 0.3 %</w:t>
      </w:r>
    </w:p>
    <w:p>
      <w:pPr>
        <w:pStyle w:val="ListNumber"/>
      </w:pPr>
      <w:r>
        <w:t>Cinnamon 11⁄2 tsp 2.5g (7 mL) 0.5 %</w:t>
      </w:r>
    </w:p>
    <w:p>
      <w:pPr>
        <w:pStyle w:val="ListNumber"/>
      </w:pPr>
      <w:r>
        <w:t>ground cloves3⁄4 tsp 1.5g (3 mL) 0.3 %</w:t>
      </w:r>
    </w:p>
    <w:p>
      <w:pPr>
        <w:pStyle w:val="ListNumber"/>
      </w:pPr>
      <w:r>
        <w:t>nutmeg3⁄8 tsp 1 g (1.5 mL) 0.2 %</w:t>
      </w:r>
    </w:p>
    <w:p>
      <w:pPr>
        <w:pStyle w:val="ListNumber"/>
      </w:pPr>
      <w:r>
        <w:t>Per 1 ounce (28.35 g): Calories, 90; Protein, 1 g; Fat, 5 g (46% cal.); Cholesterol, 30 mg; Carbohydrates, 12 g; Fiber, 0 g; Sodium, 105 mg.</w:t>
      </w:r>
    </w:p>
    <w:p>
      <w:pPr>
        <w:pStyle w:val="ListNumber"/>
      </w:pPr>
      <w:r>
        <w:t>Reduce the milk to 90% (13.5 oz/450 g). Add 40% (6 oz/200 g) grated fresh carrots, 20% (3 oz/100 g)</w:t>
      </w:r>
    </w:p>
    <w:p>
      <w:pPr>
        <w:pStyle w:val="ListNumber"/>
      </w:pPr>
      <w:r>
        <w:t>finely chopped walnuts, and 0.5% (1 tsp/3 g or 5 mL) grated orange zest after eggs are beaten in.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combined (see Note)1lb 500 g 100 % Mixing:Creaming method. a dd</w:t>
      </w:r>
    </w:p>
    <w:p>
      <w:pPr>
        <w:pStyle w:val="ListNumber"/>
      </w:pPr>
      <w:r>
        <w:t>flour alternately to avoid curdling the mixture.</w:t>
      </w:r>
    </w:p>
    <w:p>
      <w:pPr>
        <w:pStyle w:val="ListNumber"/>
      </w:pPr>
      <w:r>
        <w:t>See t able 34.1.Sugar 1lb 500 g 100 %</w:t>
      </w:r>
    </w:p>
    <w:p>
      <w:pPr>
        <w:pStyle w:val="ListNumber"/>
      </w:pPr>
      <w:r>
        <w:t>Per 1 ounce (28.35 g): Calories, 110; Protein, 2 g; Fat, 7 g (51% cal.); Cholesterol, 45 mg; Carbohydrates, 13 g; Fiber, 0 g; Sodium, 70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