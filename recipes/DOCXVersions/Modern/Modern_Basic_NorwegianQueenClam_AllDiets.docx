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Norwegian Queen Clam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223 OCEAN QUEEN CLAM OCEAN QUEEN CLAM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