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Season the parsley purée daily with beef garum and salt to taste. Once seasoned, transfer to a piping bag and reserve in the fridge until service.</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One Hundred g lovae</w:t>
      </w:r>
    </w:p>
    <w:p>
      <w:pPr>
        <w:pStyle w:val="ListBullet"/>
      </w:pPr>
      <w:r>
        <w:t>One Hundred g lemon verbena 50 lemon thyme</w:t>
      </w:r>
    </w:p>
    <w:p>
      <w:pPr>
        <w:pStyle w:val="ListBullet"/>
      </w:pPr>
      <w:r>
        <w:t>Two L filtered water</w:t>
      </w:r>
    </w:p>
    <w:p>
      <w:pPr>
        <w:pStyle w:val="ListBullet"/>
      </w:pPr>
      <w:r>
        <w:t>150 g Dried Koji*</w:t>
      </w:r>
    </w:p>
    <w:p>
      <w:pPr>
        <w:pStyle w:val="ListBullet"/>
      </w:pPr>
      <w:r>
        <w:t>Forty g salt</w:t>
      </w:r>
    </w:p>
    <w:p>
      <w:pPr>
        <w:pStyle w:val="ListBullet"/>
      </w:pPr>
      <w:r>
        <w:t>Ten zucchini flowers</w:t>
      </w:r>
    </w:p>
    <w:p>
      <w:pPr>
        <w:pStyle w:val="ListBullet"/>
      </w:pPr>
      <w:r>
        <w:t>Fifty g dried black trumpet mushrooms</w:t>
      </w:r>
    </w:p>
    <w:p>
      <w:pPr>
        <w:pStyle w:val="ListBullet"/>
      </w:pPr>
      <w:r>
        <w:t>Twenty-Five g dried chanterelles</w:t>
      </w:r>
    </w:p>
    <w:p>
      <w:pPr>
        <w:pStyle w:val="ListBullet"/>
      </w:pPr>
      <w:r>
        <w:t>Ten g dried ceps</w:t>
      </w:r>
    </w:p>
    <w:p>
      <w:r>
        <w:rPr>
          <w:color w:val="1565C0"/>
        </w:rPr>
        <w:t>──────────────────────────────────────────────────</w:t>
      </w:r>
    </w:p>
    <w:p>
      <w:pPr>
        <w:pStyle w:val="Heading2"/>
      </w:pPr>
      <w:r>
        <w:t>Method</w:t>
      </w:r>
    </w:p>
    <w:p>
      <w:pPr>
        <w:pStyle w:val="ListNumber"/>
      </w:pPr>
      <w:r>
        <w:t>ZUCCHINI COOKING AND COOLING LIQUID</w:t>
      </w:r>
    </w:p>
    <w:p>
      <w:pPr>
        <w:pStyle w:val="ListNumber"/>
      </w:pPr>
      <w:r>
        <w:t>Place the dried koji, salt, and water into a pot and bring up to a boil. Turn the heat down and simmer this liquid for 3 minutes. Once simmered, fully submerge the fresh herbs, and remove the pot from the heat. Let this mixtur e infuse for 5 minutes. Once infused, strain. Reserve half of</w:t>
      </w:r>
    </w:p>
    <w:p>
      <w:pPr>
        <w:pStyle w:val="ListNumber"/>
      </w:pPr>
      <w:r>
        <w:t>the infused liquid in a pot and the other half in a container in the fridge (or transfer to the blastfreezer to cool the liquid quickly if you are using it soon). The liquid in the pot will be your blanching liquid and the liquid in the fridge/freezer will be your shocking bath.</w:t>
      </w:r>
    </w:p>
    <w:p>
      <w:pPr>
        <w:pStyle w:val="ListNumber"/>
      </w:pPr>
      <w:r>
        <w:t>Zucchini Cooking and Cooling Liquid</w:t>
      </w:r>
    </w:p>
    <w:p>
      <w:pPr>
        <w:pStyle w:val="ListNumber"/>
      </w:pPr>
      <w:r>
        <w:t>Cut the top 3 cm from the top of the zucchini flower. Using your tweezers, remove the bud frominside the flower. Be careful not to rip the flower petals or damage the bud -it is important to</w:t>
      </w:r>
    </w:p>
    <w:p>
      <w:pPr>
        <w:pStyle w:val="ListNumber"/>
      </w:pPr>
      <w:r>
        <w:t>remove the entire bud in one piece. Reserve the buds in a parchment -lined 1 L container over</w:t>
      </w:r>
    </w:p>
    <w:p>
      <w:pPr>
        <w:pStyle w:val="ListNumber"/>
      </w:pPr>
      <w:r>
        <w:t>Retrieve the container of zucchini cooling liquid from the blast freezer, place the container over</w:t>
      </w:r>
    </w:p>
    <w:p>
      <w:pPr>
        <w:pStyle w:val="ListNumber"/>
      </w:pPr>
      <w:r>
        <w:t>ice, and add a handful of ice into the liquid itself to properly cool down your cooked flowers. Bring the other half of the zucchini cooking liquid up to a light simmer. Using a slotted spoon ,</w:t>
      </w:r>
    </w:p>
    <w:p>
      <w:pPr>
        <w:pStyle w:val="ListNumber"/>
      </w:pPr>
      <w:r>
        <w:t>place in the zucchini flowers into the simmering liquid for 5 seconds, or until tender, and transfer to the cooling liquid immediately. Once all flowers have been blanched, remove them from the cooling liquid, being careful to pour out any residual liquid from inside the flower. Carefully stuff half a C -fold inside of the flower, place them into C -fold towel -lined 1 L</w:t>
      </w:r>
    </w:p>
    <w:p>
      <w:pPr>
        <w:pStyle w:val="ListNumber"/>
      </w:pPr>
      <w:r>
        <w:t>containers, and cover with a dampened C -fold. Reserve these in the fridge until service.</w:t>
      </w:r>
    </w:p>
    <w:p>
      <w:r>
        <w:rPr>
          <w:color w:val="1565C0"/>
        </w:rPr>
        <w:t>──────────────────────────────────────────────────</w:t>
      </w:r>
    </w:p>
    <w:p>
      <w:pPr>
        <w:pStyle w:val="Heading2"/>
      </w:pPr>
      <w:r>
        <w:t>Techniques Used</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