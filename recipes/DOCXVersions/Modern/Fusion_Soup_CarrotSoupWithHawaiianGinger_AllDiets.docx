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CARROT SOUP WITH HAWAIIAN GINGER</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One tablespoon unsalted butter</w:t>
      </w:r>
    </w:p>
    <w:p>
      <w:pPr>
        <w:pStyle w:val="ListBullet"/>
      </w:pPr>
      <w:r>
        <w:t>One tablespoon fresh orange juice</w:t>
      </w:r>
    </w:p>
    <w:p>
      <w:pPr>
        <w:pStyle w:val="ListBullet"/>
      </w:pPr>
      <w:r>
        <w:t>Two teaspoons finely grated Hawaiian pink ginger or other fresh ginger</w:t>
      </w:r>
    </w:p>
    <w:p>
      <w:pPr>
        <w:pStyle w:val="ListBullet"/>
      </w:pPr>
      <w:r>
        <w:t>Two cups water</w:t>
      </w:r>
    </w:p>
    <w:p>
      <w:pPr>
        <w:pStyle w:val="ListBullet"/>
      </w:pPr>
      <w:r>
        <w:t>Salt and freshly ground black pepper</w:t>
      </w:r>
    </w:p>
    <w:p>
      <w:r>
        <w:rPr>
          <w:color w:val="1565C0"/>
        </w:rPr>
        <w:t>──────────────────────────────────────────────────</w:t>
      </w:r>
    </w:p>
    <w:p>
      <w:pPr>
        <w:pStyle w:val="Heading2"/>
      </w:pPr>
      <w:r>
        <w:t>Method</w:t>
      </w:r>
    </w:p>
    <w:p>
      <w:pPr>
        <w:pStyle w:val="ListNumber"/>
      </w:pPr>
      <w:r>
        <w:t>Melt the butter in a small saucepan over low heat. Add the carrots and cook, stirring occasionally, for about 8 minutes or until the carrots begin to soften without coloring.</w:t>
      </w:r>
    </w:p>
    <w:p>
      <w:pPr>
        <w:pStyle w:val="ListNumber"/>
      </w:pPr>
      <w:r>
        <w:t>Add the orange juice, ginger, and water. Increase the heat to medium and bring to a simmer. Reduce the heat to low and simmer gently for about 30 minutes or until the carrots are very soft. Remove the pan from the heat and set aside to cool slightly.</w:t>
      </w:r>
    </w:p>
    <w:p>
      <w:pPr>
        <w:pStyle w:val="ListNumber"/>
      </w:pPr>
      <w:r>
        <w:t>Transfer the soup to a blender and puree until smooth. Strain the soup through a</w:t>
      </w:r>
    </w:p>
    <w:p>
      <w:pPr>
        <w:pStyle w:val="ListNumber"/>
      </w:pPr>
      <w:r>
        <w:t>or fine-mesh sieve into a small bowl. Season to taste with salt and pepper. Reheat the soup in a small saucepan over medium heat if necessary.</w:t>
      </w:r>
    </w:p>
    <w:p>
      <w:pPr>
        <w:pStyle w:val="ListNumber"/>
      </w:pPr>
      <w:r>
        <w:t>Serve the warm soup in small bowls or demitasse cups.</w:t>
      </w:r>
    </w:p>
    <w:p>
      <w:r>
        <w:rPr>
          <w:color w:val="1565C0"/>
        </w:rPr>
        <w:t>──────────────────────────────────────────────────</w:t>
      </w:r>
    </w:p>
    <w:p>
      <w:pPr>
        <w:pStyle w:val="Heading2"/>
      </w:pPr>
      <w:r>
        <w:t>Techniques Used</w:t>
      </w:r>
    </w:p>
    <w:p>
      <w:pPr>
        <w:pStyle w:val="ListBullet"/>
      </w:pPr>
      <w:r>
        <w:t>Reduce</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