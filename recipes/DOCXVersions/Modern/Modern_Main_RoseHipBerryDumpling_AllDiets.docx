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Berry Dumpling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129 FOREST ROSE HIP-RED CURRANT PASTE FOREST ROSE HIP-RED CURRANT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