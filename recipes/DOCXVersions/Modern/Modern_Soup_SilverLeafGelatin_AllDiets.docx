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Silver leaf gelatin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One Onion Gel in vessel (with top) Onion Gel in vessel (with top)</w:t>
      </w:r>
    </w:p>
    <w:p>
      <w:pPr>
        <w:pStyle w:val="ListBullet"/>
      </w:pPr>
      <w:r>
        <w:t>Five Toasted Beechnuts Toasted Beechnuts</w:t>
      </w:r>
    </w:p>
    <w:p>
      <w:pPr>
        <w:pStyle w:val="ListBullet"/>
      </w:pPr>
      <w:r>
        <w:t>Ten drops Spruce Wood Oil*  Whipped cream drops Spruce Wood Oil* Whipped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