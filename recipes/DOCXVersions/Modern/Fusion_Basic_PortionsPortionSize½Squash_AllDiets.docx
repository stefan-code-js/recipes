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PORTIONS: 12 PORTION SIZE: ½ SQUASH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Sixteen acorn squash, small 1. Wash and cut squash in half lengthwise. Scrape out seeds.</w:t>
      </w:r>
    </w:p>
    <w:p>
      <w:pPr>
        <w:pStyle w:val="ListBullet"/>
      </w:pPr>
      <w:r>
        <w:t>Sprinkle the cavities with sugar and salt. a dd a few drops</w:t>
      </w:r>
    </w:p>
    <w:p>
      <w:pPr>
        <w:pStyle w:val="ListBullet"/>
      </w:pPr>
      <w:r>
        <w:t>One oz fl 30 mL Sherry (optional)</w:t>
      </w:r>
    </w:p>
    <w:p>
      <w:pPr>
        <w:pStyle w:val="ListBullet"/>
      </w:pPr>
      <w:r>
        <w:t>Hubbard, buttercup, and other winter squash varieties may be cut into</w:t>
      </w:r>
    </w:p>
    <w:p>
      <w:pPr>
        <w:pStyle w:val="ListBullet"/>
      </w:pPr>
      <w:r>
        <w:t>Mix 1½ tsp (7 mL) ground ginger with the sugar in the basic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6 acorn squash, small 1. Wash and cut squash in half lengthwise. Scrape out seeds.</w:t>
      </w:r>
    </w:p>
    <w:p>
      <w:pPr>
        <w:pStyle w:val="ListNumber"/>
      </w:pPr>
      <w:r>
        <w:t>(If using large squash, cut into portion sizes.)</w:t>
      </w:r>
    </w:p>
    <w:p>
      <w:pPr>
        <w:pStyle w:val="ListNumber"/>
      </w:pPr>
      <w:r>
        <w:t>2. Brush cut surfaces and cavity with melted butter. p lace</w:t>
      </w:r>
    </w:p>
    <w:p>
      <w:pPr>
        <w:pStyle w:val="ListNumber"/>
      </w:pPr>
      <w:r>
        <w:t>close together, cut side down, on baking sheet. ( this helps</w:t>
      </w:r>
    </w:p>
    <w:p>
      <w:pPr>
        <w:pStyle w:val="ListNumber"/>
      </w:pPr>
      <w:r>
        <w:t>squash cook faster without drying by retaining steam.)</w:t>
      </w:r>
    </w:p>
    <w:p>
      <w:pPr>
        <w:pStyle w:val="ListNumber"/>
      </w:pPr>
      <w:r>
        <w:t>3. Bake at 350°F (175°C) until almost tender, about 30-40 minutes.</w:t>
      </w:r>
    </w:p>
    <w:p>
      <w:pPr>
        <w:pStyle w:val="ListNumber"/>
      </w:pPr>
      <w:r>
        <w:t>4. turn the squash cut side up and brush again with butter.</w:t>
      </w:r>
    </w:p>
    <w:p>
      <w:pPr>
        <w:pStyle w:val="ListNumber"/>
      </w:pPr>
      <w:r>
        <w:t>Sprinkle the cavities with sugar and salt. a dd a few drops</w:t>
      </w:r>
    </w:p>
    <w:p>
      <w:pPr>
        <w:pStyle w:val="ListNumber"/>
      </w:pPr>
      <w:r>
        <w:t>5. Bake 10-15 minutes more, or until surface is glazed.as needed as needed Butter, melted</w:t>
      </w:r>
    </w:p>
    <w:p>
      <w:pPr>
        <w:pStyle w:val="ListNumber"/>
      </w:pPr>
      <w:r>
        <w:t>Per serving: Calories, 130; Protein, 2 g; Fat, 2 g (13% cal.); Cholesterol, 5 mg; Carbohydrates, 28 g;</w:t>
      </w:r>
    </w:p>
    <w:p>
      <w:pPr>
        <w:pStyle w:val="ListNumber"/>
      </w:pPr>
      <w:r>
        <w:t>portion sizes and baked as in basic recipe.</w:t>
      </w:r>
    </w:p>
    <w:p>
      <w:pPr>
        <w:pStyle w:val="ListNumber"/>
      </w:pPr>
      <w:r>
        <w:t>Mix 1½ tsp (7 mL) ground ginger with the sugar in the basic recipe.</w:t>
      </w:r>
    </w:p>
    <w:p>
      <w:pPr>
        <w:pStyle w:val="ListNumber"/>
      </w:pPr>
      <w:r>
        <w:t>Bake cut Hubbard squash until tender. Remove from shell and purée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