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SWEETBREADS AND MOSS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reindeer Sweetbreads</w:t>
      </w:r>
    </w:p>
    <w:p>
      <w:pPr>
        <w:pStyle w:val="ListBullet"/>
      </w:pPr>
      <w:r>
        <w:t>Twenty g Brown Butter*</w:t>
      </w:r>
    </w:p>
    <w:p>
      <w:pPr>
        <w:pStyle w:val="ListBullet"/>
      </w:pPr>
      <w:r>
        <w:t>250 g fresh Reindeer Moss</w:t>
      </w:r>
    </w:p>
    <w:p>
      <w:pPr>
        <w:pStyle w:val="ListBullet"/>
      </w:pPr>
      <w:r>
        <w:t>One piece cleaned sweetbreads 250 mL pasteurized egg whites</w:t>
      </w:r>
    </w:p>
    <w:p>
      <w:pPr>
        <w:pStyle w:val="ListBullet"/>
      </w:pPr>
      <w:r>
        <w:t>250 pieces rice flour 10 to 15 small Cleaned Reindeer Moss (depending on size)</w:t>
      </w:r>
    </w:p>
    <w:p>
      <w:pPr>
        <w:pStyle w:val="ListBullet"/>
      </w:pPr>
      <w:r>
        <w:t>Two pieces green cardamom, toasted</w:t>
      </w:r>
    </w:p>
    <w:p>
      <w:pPr>
        <w:pStyle w:val="ListBullet"/>
      </w:pPr>
      <w:r>
        <w:t>One g juniper berries, toasted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Five g Roasted Yeast*</w:t>
      </w:r>
    </w:p>
    <w:p>
      <w:pPr>
        <w:pStyle w:val="ListBullet"/>
      </w:pPr>
      <w:r>
        <w:t>Three g Ginger Powder*</w:t>
      </w:r>
    </w:p>
    <w:p>
      <w:pPr>
        <w:pStyle w:val="ListBullet"/>
      </w:pPr>
      <w:r>
        <w:t>Ten g Roasted Koji Powder*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