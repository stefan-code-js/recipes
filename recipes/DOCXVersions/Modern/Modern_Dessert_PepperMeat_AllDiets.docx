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PEPPER MEAT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piece star anise</w:t>
      </w:r>
    </w:p>
    <w:p>
      <w:pPr>
        <w:pStyle w:val="ListBullet"/>
      </w:pPr>
      <w:r>
        <w:t>Two g juniper berries</w:t>
      </w:r>
    </w:p>
    <w:p>
      <w:pPr>
        <w:pStyle w:val="ListBullet"/>
      </w:pPr>
      <w:r>
        <w:t>Two g black peppercorns, toasted</w:t>
      </w:r>
    </w:p>
    <w:p>
      <w:pPr>
        <w:pStyle w:val="ListBullet"/>
      </w:pPr>
      <w:r>
        <w:t>Five g coriander seeds, toasted</w:t>
      </w:r>
    </w:p>
    <w:p>
      <w:pPr>
        <w:pStyle w:val="ListBullet"/>
      </w:pPr>
      <w:r>
        <w:t>One piece wild boar back fat</w:t>
      </w:r>
    </w:p>
    <w:p>
      <w:pPr>
        <w:pStyle w:val="ListBullet"/>
      </w:pPr>
      <w:r>
        <w:t>Ten red bell peppers red bell peppers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Reduce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