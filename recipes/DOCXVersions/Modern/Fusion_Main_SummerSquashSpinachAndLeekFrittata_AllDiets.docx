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Summer Squash, Spinach, and Leek Frittata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oz g Leeks, white part and a little of</w:t>
      </w:r>
    </w:p>
    <w:p>
      <w:pPr>
        <w:pStyle w:val="ListBullet"/>
      </w:pPr>
      <w:r>
        <w:t>One oz g Butter</w:t>
      </w:r>
    </w:p>
    <w:p>
      <w:pPr>
        <w:pStyle w:val="ListBullet"/>
      </w:pPr>
      <w:r>
        <w:t>Eight oz g Spinach leaves (no stems)</w:t>
      </w:r>
    </w:p>
    <w:p>
      <w:pPr>
        <w:pStyle w:val="ListBullet"/>
      </w:pPr>
      <w:r>
        <w:t>Six eggs 10. Beat the eggs and add them to the vegetables.</w:t>
      </w:r>
    </w:p>
    <w:p>
      <w:pPr>
        <w:pStyle w:val="ListBullet"/>
      </w:pPr>
      <w:r>
        <w:t>11. add salt and pepper 11. add salt and pepper to taste</w:t>
      </w:r>
    </w:p>
    <w:p>
      <w:pPr>
        <w:pStyle w:val="ListBullet"/>
      </w:pPr>
      <w:r>
        <w:t>to taste to taste pepper</w:t>
      </w:r>
    </w:p>
    <w:p>
      <w:pPr>
        <w:pStyle w:val="ListBullet"/>
      </w:pPr>
      <w:r>
        <w:t>½ oz 15 g Butter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the green, trimmed and cleaned1. Split the leeks in half lengthwise, and then slice them</w:t>
      </w:r>
    </w:p>
    <w:p>
      <w:pPr>
        <w:pStyle w:val="ListNumber"/>
      </w:pPr>
      <w:r>
        <w:t>crosswise into thin slices.</w:t>
      </w:r>
    </w:p>
    <w:p>
      <w:pPr>
        <w:pStyle w:val="ListNumber"/>
      </w:pPr>
      <w:r>
        <w:t>2. trim and slice the squash.</w:t>
      </w:r>
    </w:p>
    <w:p>
      <w:pPr>
        <w:pStyle w:val="ListNumber"/>
      </w:pPr>
      <w:r>
        <w:t>3. heat the butter in a sauté pan over moderate heat.</w:t>
      </w:r>
    </w:p>
    <w:p>
      <w:pPr>
        <w:pStyle w:val="ListNumber"/>
      </w:pPr>
      <w:r>
        <w:t>4. add the leeks and sauté until wilted.</w:t>
      </w:r>
    </w:p>
    <w:p>
      <w:pPr>
        <w:pStyle w:val="ListNumber"/>
      </w:pPr>
      <w:r>
        <w:t>5. add the squash and sauté until just tender.</w:t>
      </w:r>
    </w:p>
    <w:p>
      <w:pPr>
        <w:pStyle w:val="ListNumber"/>
      </w:pPr>
      <w:r>
        <w:t>6. remove from the pan and cool.</w:t>
      </w:r>
    </w:p>
    <w:p>
      <w:pPr>
        <w:pStyle w:val="ListNumber"/>
      </w:pPr>
      <w:r>
        <w:t>7. Blanch the spinach in boiling water until wilted.</w:t>
      </w:r>
    </w:p>
    <w:p>
      <w:pPr>
        <w:pStyle w:val="ListNumber"/>
      </w:pPr>
      <w:r>
        <w:t>8. Drain and cool the spinach in cold water. Drain again and</w:t>
      </w:r>
    </w:p>
    <w:p>
      <w:pPr>
        <w:pStyle w:val="ListNumber"/>
      </w:pPr>
      <w:r>
        <w:t>9. Chop the spinach coarsely and mix it with the squash.10 oz 300 g Yellow summer squash or zucchini</w:t>
      </w:r>
    </w:p>
    <w:p>
      <w:pPr>
        <w:pStyle w:val="ListNumber"/>
      </w:pPr>
      <w:r>
        <w:t>6 eggs 10. Beat the eggs and add them to the vegetables.</w:t>
      </w:r>
    </w:p>
    <w:p>
      <w:pPr>
        <w:pStyle w:val="ListNumber"/>
      </w:pPr>
      <w:r>
        <w:t>11. add salt and pepper to taste</w:t>
      </w:r>
    </w:p>
    <w:p>
      <w:pPr>
        <w:pStyle w:val="ListNumber"/>
      </w:pPr>
      <w:r>
        <w:t>12. heat the butter over moderate heat in a well-seasoned or,</w:t>
      </w:r>
    </w:p>
    <w:p>
      <w:pPr>
        <w:pStyle w:val="ListNumber"/>
      </w:pPr>
      <w:r>
        <w:t>preferably, a nonstick 10-in. (25-cm) sauté pan (see Note).</w:t>
      </w:r>
    </w:p>
    <w:p>
      <w:pPr>
        <w:pStyle w:val="ListNumber"/>
      </w:pPr>
      <w:r>
        <w:t>13. add the egg mixture. Immediately lower the heat as low as</w:t>
      </w:r>
    </w:p>
    <w:p>
      <w:pPr>
        <w:pStyle w:val="ListNumber"/>
      </w:pPr>
      <w:r>
        <w:t>14. Cook slowly until the eggs are mostly set but creamy in</w:t>
      </w:r>
    </w:p>
    <w:p>
      <w:pPr>
        <w:pStyle w:val="ListNumber"/>
      </w:pPr>
      <w:r>
        <w:t>15. place the pan under the broiler until the eggs are set.</w:t>
      </w:r>
    </w:p>
    <w:p>
      <w:pPr>
        <w:pStyle w:val="ListNumber"/>
      </w:pPr>
      <w:r>
        <w:t>16. Slide the frittata onto a plate.</w:t>
      </w:r>
    </w:p>
    <w:p>
      <w:pPr>
        <w:pStyle w:val="ListNumber"/>
      </w:pPr>
      <w:r>
        <w:t>17. Cut into 4 wedges. Serve immediately.to taste to taste Salt</w:t>
      </w:r>
    </w:p>
    <w:p>
      <w:pPr>
        <w:pStyle w:val="ListNumber"/>
      </w:pPr>
      <w:r>
        <w:t>Per serving: Calories, 230; Protein, 12 g; Fat, 17 g (65% cal.); Cholesterol, 340 mg; Carbohydrates, 9 g; Fiber, 3 g; Sodium, 220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Slice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