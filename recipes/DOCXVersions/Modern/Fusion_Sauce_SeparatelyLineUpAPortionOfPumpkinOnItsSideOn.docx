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Separately, line up a portion of pumpkin on its side on your cutting board. Spread the pumpkin -</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with a bit of salt and add a brush of the kelp -quince butter on top of the paste.</w:t>
      </w:r>
    </w:p>
    <w:p>
      <w:pPr>
        <w:pStyle w:val="ListNumber"/>
      </w:pPr>
      <w:r>
        <w:t>Drain the cooked and punched -out cabbage leaves of any excess cooling liquid and pat them</w:t>
      </w:r>
    </w:p>
    <w:p>
      <w:pPr>
        <w:pStyle w:val="ListNumber"/>
      </w:pPr>
      <w:r>
        <w:t>dry. For e ach dumpling, brush the outside of a cabbage leaf with the parsley -pumpkin seed oil</w:t>
      </w:r>
    </w:p>
    <w:p>
      <w:pPr>
        <w:pStyle w:val="ListNumber"/>
      </w:pPr>
      <w:r>
        <w:t>and flip the leaf so that the inside is facing up. Brush the middle of the leaf with pumpkin seed</w:t>
      </w:r>
    </w:p>
    <w:p>
      <w:pPr>
        <w:pStyle w:val="ListNumber"/>
      </w:pPr>
      <w:r>
        <w:t>fudge, but do not go to the edge of the cabbage leaf, as it will be cut of f. Lay the dressed</w:t>
      </w:r>
    </w:p>
    <w:p>
      <w:pPr>
        <w:pStyle w:val="ListNumber"/>
      </w:pPr>
      <w:r>
        <w:t>pumpkin portion in the brushed cabbage leaf so that the length of the pumpkin is following thestem of the cabbage down the middle of the leaf. Fold the leaf over itself to cover up the pumpkin, so that the large stem forms the flat side of wrap. Use the 11 cm ring mold and a</w:t>
      </w:r>
    </w:p>
    <w:p>
      <w:pPr>
        <w:pStyle w:val="ListNumber"/>
      </w:pPr>
      <w:r>
        <w:t>sharp knife to cut a clean edge along the rounded side of the cabbage leaf.</w:t>
      </w:r>
    </w:p>
    <w:p>
      <w:pPr>
        <w:pStyle w:val="ListNumber"/>
      </w:pPr>
      <w:r>
        <w:t>Slice the now finished cabbage and pumpkin dumpling into 4 slices using a very sharp knife; thedirection you cut in should be perpendicula r to the flat side of the cabbage. Use an offset</w:t>
      </w:r>
    </w:p>
    <w:p>
      <w:pPr>
        <w:pStyle w:val="ListNumber"/>
      </w:pPr>
      <w:r>
        <w:t>spatula and carefully lift the 4 slices of cabbage and pumpkin together onto the respective plate.The plated pumpkin and cabbage should not appear to be cut, but rather is one cohesive dumpling. Warm the ko ji-tomato sauce on the stove. Use an immersion blender to foam the</w:t>
      </w:r>
    </w:p>
    <w:p>
      <w:pPr>
        <w:pStyle w:val="ListNumber"/>
      </w:pPr>
      <w:r>
        <w:t>butter sauce well. Add 3 good spoonfuls of foamy sauce over the cabbage and pumpkin dumpling. Season the top of the cabbage with the freshly chopped chives and serve immediately.</w:t>
      </w:r>
    </w:p>
    <w:p>
      <w:r>
        <w:rPr>
          <w:color w:val="1565C0"/>
        </w:rPr>
        <w:t>──────────────────────────────────────────────────</w:t>
      </w:r>
    </w:p>
    <w:p>
      <w:pPr>
        <w:pStyle w:val="Heading2"/>
      </w:pPr>
      <w:r>
        <w:t>Techniques Used</w:t>
      </w:r>
    </w:p>
    <w:p>
      <w:pPr>
        <w:pStyle w:val="ListBullet"/>
      </w:pPr>
      <w:r>
        <w:t>Slice</w:t>
      </w:r>
    </w:p>
    <w:p>
      <w:pPr>
        <w:pStyle w:val="ListBullet"/>
      </w:pPr>
      <w:r>
        <w:t>Fold</w:t>
      </w:r>
    </w:p>
    <w:p>
      <w:pPr>
        <w:pStyle w:val="ListBullet"/>
      </w:pPr>
      <w:r>
        <w:t>Chop</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