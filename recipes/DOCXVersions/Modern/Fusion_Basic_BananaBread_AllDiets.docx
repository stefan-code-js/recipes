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Banana Bread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Pastry flour 12 oz 350 g 100 % Mixing:</w:t>
      </w:r>
    </w:p>
    <w:p>
      <w:pPr>
        <w:pStyle w:val="ListBullet"/>
      </w:pPr>
      <w:r>
        <w:t>One lb oz (750 g) per loaf pan measuring</w:t>
      </w:r>
    </w:p>
    <w:p>
      <w:pPr>
        <w:pStyle w:val="ListBullet"/>
      </w:pPr>
      <w:r>
        <w:t>Salt tsp 1</w:t>
      </w:r>
    </w:p>
    <w:p>
      <w:pPr>
        <w:pStyle w:val="ListBullet"/>
      </w:pPr>
      <w:r>
        <w:t>Eggs oz 5</w:t>
      </w:r>
    </w:p>
    <w:p>
      <w:pPr>
        <w:pStyle w:val="ListBullet"/>
      </w:pPr>
      <w:r>
        <w:t>Oil, melted</w:t>
      </w:r>
    </w:p>
    <w:p>
      <w:pPr>
        <w:pStyle w:val="ListBullet"/>
      </w:pPr>
      <w:r>
        <w:t>or melted butter4.8 oz 140 g 40 %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Pastry flour 12 oz 350 g 100 % Mixing:</w:t>
      </w:r>
    </w:p>
    <w:p>
      <w:pPr>
        <w:pStyle w:val="ListNumber"/>
      </w:pPr>
      <w:r>
        <w:t>375°F (190°C), about 50 minutes.Sugar 7 oz 200 g 58 %</w:t>
      </w:r>
    </w:p>
    <w:p>
      <w:pPr>
        <w:pStyle w:val="ListNumber"/>
      </w:pPr>
      <w:r>
        <w:t>Baking powder 0.6 oz (3½ tsp) 18 g 5 %</w:t>
      </w:r>
    </w:p>
    <w:p>
      <w:pPr>
        <w:pStyle w:val="ListNumber"/>
      </w:pPr>
      <w:r>
        <w:t>Chopped walnuts 3 oz 88 g 25 %</w:t>
      </w:r>
    </w:p>
    <w:p>
      <w:pPr>
        <w:pStyle w:val="ListNumber"/>
      </w:pPr>
      <w:r>
        <w:t>or melted butter4.8 oz 140 g 40 %</w:t>
      </w:r>
    </w:p>
    <w:p>
      <w:pPr>
        <w:pStyle w:val="ListNumber"/>
      </w:pPr>
      <w:r>
        <w:t>Per 1 ounce (28.35 g): Calories, 100; Protein, 2 g; Fat, 5 g (45% cal.); Cholesterol, 10 mg; Carbohydrates, 12 g; Fiber, &lt;1 g; Sodium, 100 mg.</w:t>
      </w:r>
    </w:p>
    <w:p>
      <w:pPr>
        <w:pStyle w:val="ListNumber"/>
      </w:pPr>
      <w:r>
        <w:t>INGREDIENTS U.S. METRIC PERCENTAGE PROCEDURE</w:t>
      </w:r>
    </w:p>
    <w:p>
      <w:pPr>
        <w:pStyle w:val="ListNumber"/>
      </w:pPr>
      <w:r>
        <w:t>Eggs 10 oz 312 g 125 % Mixing:</w:t>
      </w:r>
    </w:p>
    <w:p>
      <w:pPr>
        <w:pStyle w:val="ListNumber"/>
      </w:pPr>
      <w:r>
        <w:t>1. Beat eggs, milk, and salt with whip attachment</w:t>
      </w:r>
    </w:p>
    <w:p>
      <w:pPr>
        <w:pStyle w:val="ListNumber"/>
      </w:pPr>
      <w:r>
        <w:t>until well blended. Add melted fat.</w:t>
      </w:r>
    </w:p>
    <w:p>
      <w:pPr>
        <w:pStyle w:val="ListNumber"/>
      </w:pPr>
      <w:r>
        <w:t>2. Replace whip with paddle. Mix in flour until</w:t>
      </w:r>
    </w:p>
    <w:p>
      <w:pPr>
        <w:pStyle w:val="ListNumber"/>
      </w:pPr>
      <w:r>
        <w:t>of muffin tins-popovers need room for expansion.</w:t>
      </w:r>
    </w:p>
    <w:p>
      <w:pPr>
        <w:pStyle w:val="ListNumber"/>
      </w:pPr>
      <w:r>
        <w:t>450°F (230°C) for 10 minutes. Reduce heat to 375°F</w:t>
      </w:r>
    </w:p>
    <w:p>
      <w:pPr>
        <w:pStyle w:val="ListNumber"/>
      </w:pPr>
      <w:r>
        <w:t>are dry and firm enough to avoid collapse. Remove</w:t>
      </w:r>
    </w:p>
    <w:p>
      <w:pPr>
        <w:pStyle w:val="ListNumber"/>
      </w:pPr>
      <w:r>
        <w:t>from pans immediately.Milk 1lb 500 g (1 L) 200 %</w:t>
      </w:r>
    </w:p>
    <w:p>
      <w:pPr>
        <w:pStyle w:val="ListNumber"/>
      </w:pPr>
      <w:r>
        <w:t>Salt 0.15 oz (¾ tsp) 4 g (3 mL) 1.5 %</w:t>
      </w:r>
    </w:p>
    <w:p>
      <w:pPr>
        <w:pStyle w:val="ListNumber"/>
      </w:pPr>
      <w:r>
        <w:t>Per 1 popover: Calories, 70; Protein, 3 g; Fat, 3 g (38% cal.); Cholesterol, 60 mg; Carbohydrates, 8 g;</w:t>
      </w:r>
    </w:p>
    <w:p>
      <w:pPr>
        <w:pStyle w:val="ListNumber"/>
      </w:pPr>
      <w:r>
        <w:t>GisslenCooking399674_c33.indd 948 3/19/2018 10:45:03 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