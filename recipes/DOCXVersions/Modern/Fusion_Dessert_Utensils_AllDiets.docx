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UTENSILS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Copper jam pan</w:t>
      </w:r>
    </w:p>
    <w:p>
      <w:pPr>
        <w:pStyle w:val="ListBullet"/>
      </w:pPr>
      <w:r>
        <w:t>Two Glass</w:t>
      </w:r>
    </w:p>
    <w:p>
      <w:pPr>
        <w:pStyle w:val="ListBullet"/>
      </w:pPr>
      <w:r>
        <w:t>Three Skimmers</w:t>
      </w:r>
    </w:p>
    <w:p>
      <w:pPr>
        <w:pStyle w:val="ListBullet"/>
      </w:pPr>
      <w:r>
        <w:t>Four Ladles</w:t>
      </w:r>
    </w:p>
    <w:p>
      <w:pPr>
        <w:pStyle w:val="ListBullet"/>
      </w:pPr>
      <w:r>
        <w:t>Five Stainless steel mixing bowls</w:t>
      </w:r>
    </w:p>
    <w:p>
      <w:pPr>
        <w:pStyle w:val="ListBullet"/>
      </w:pPr>
      <w:r>
        <w:t>Six Digital kitchen scale</w:t>
      </w:r>
    </w:p>
    <w:p>
      <w:pPr>
        <w:pStyle w:val="ListBullet"/>
      </w:pPr>
      <w:r>
        <w:t>Seven Whipping siphon with nozzles</w:t>
      </w:r>
    </w:p>
    <w:p>
      <w:pPr>
        <w:pStyle w:val="ListBullet"/>
      </w:pPr>
      <w:r>
        <w:t>Eight Small fine-mesh sieves or strainers</w:t>
      </w:r>
    </w:p>
    <w:p>
      <w:pPr>
        <w:pStyle w:val="ListBullet"/>
      </w:pPr>
      <w:r>
        <w:t>Nine Fine-mesh strainer</w:t>
      </w:r>
    </w:p>
    <w:p>
      <w:pPr>
        <w:pStyle w:val="ListBullet"/>
      </w:pPr>
      <w:r>
        <w:t>Ten China cap strainer</w:t>
      </w:r>
    </w:p>
    <w:p>
      <w:pPr>
        <w:pStyle w:val="ListBullet"/>
      </w:pPr>
      <w:r>
        <w:t>Eleven Drum sieve or sifter</w:t>
      </w:r>
    </w:p>
    <w:p>
      <w:pPr>
        <w:pStyle w:val="ListBullet"/>
      </w:pPr>
      <w:r>
        <w:t>Twelve Candy thermometer (176°F-428°F/80°C-220°C)</w:t>
      </w:r>
    </w:p>
    <w:p>
      <w:pPr>
        <w:pStyle w:val="ListBullet"/>
      </w:pPr>
      <w:r>
        <w:t>Glass milk thermometer for custards (14°F-248°F/-10°C-120°C)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Stainless steel mixing bowls</w:t>
      </w:r>
    </w:p>
    <w:p>
      <w:pPr>
        <w:pStyle w:val="ListNumber"/>
      </w:pPr>
      <w:r>
        <w:t>Digital instant-read thermometer (-40°F-392°F/-40°C-200°C)N.B. When using a new piece of kitchen equipment, especially one that needs to be assembled,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