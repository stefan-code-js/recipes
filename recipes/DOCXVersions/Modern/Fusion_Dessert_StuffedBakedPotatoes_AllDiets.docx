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Stuffed Baked Potatoes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oz Baking potatoes, 7-8</w:t>
      </w:r>
    </w:p>
    <w:p>
      <w:pPr>
        <w:pStyle w:val="ListBullet"/>
      </w:pPr>
      <w:r>
        <w:t>cream or milk to make a smooth purée. Season to taste. (Note that this</w:t>
      </w:r>
    </w:p>
    <w:p>
      <w:pPr>
        <w:pStyle w:val="ListBullet"/>
      </w:pPr>
      <w:r>
        <w:t>Four oz mL Light cream or milk, hot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Three tbsp mL Dry bread crumbs 5. Mix the bread crumbs and melted butter until all the crumbs are</w:t>
      </w:r>
    </w:p>
    <w:p>
      <w:pPr>
        <w:pStyle w:val="ListBullet"/>
      </w:pPr>
      <w:r>
        <w:t>moistened. then mix in the parmesan cheese and top the potatoes with</w:t>
      </w:r>
    </w:p>
    <w:p>
      <w:pPr>
        <w:pStyle w:val="ListBullet"/>
      </w:pPr>
      <w:r>
        <w:t>tops are browned, about 15 minutes.1 oz 30 g Butter, melted</w:t>
      </w:r>
    </w:p>
    <w:p>
      <w:pPr>
        <w:pStyle w:val="ListBullet"/>
      </w:pPr>
      <w:r>
        <w:t>Three tbsp mL parmesan cheese, grated</w:t>
      </w:r>
    </w:p>
    <w:p>
      <w:pPr>
        <w:pStyle w:val="ListBullet"/>
      </w:pPr>
      <w:r>
        <w:t>One green</w:t>
      </w:r>
    </w:p>
    <w:p>
      <w:pPr>
        <w:pStyle w:val="ListBullet"/>
      </w:pPr>
      <w:r>
        <w:t>Form into small cakes and pan-fry in clarified butter until golden brown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Stuffed Baked Potatoes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(200-225 g) each1. Bake the potatoes according to the basic method.</w:t>
      </w:r>
    </w:p>
    <w:p>
      <w:pPr>
        <w:pStyle w:val="ListNumber"/>
      </w:pPr>
      <w:r>
        <w:t>2. remove from the oven. Cut a slice off the top of each potato and scoop</w:t>
      </w:r>
    </w:p>
    <w:p>
      <w:pPr>
        <w:pStyle w:val="ListNumber"/>
      </w:pPr>
      <w:r>
        <w:t>out the pulp, leaving a shell about ¼-in. (1⁄2-cm) thick.</w:t>
      </w:r>
    </w:p>
    <w:p>
      <w:pPr>
        <w:pStyle w:val="ListNumber"/>
      </w:pPr>
      <w:r>
        <w:t>3. pass the pulp through a food mill or ricer. Beat in the butter and enough</w:t>
      </w:r>
    </w:p>
    <w:p>
      <w:pPr>
        <w:pStyle w:val="ListNumber"/>
      </w:pPr>
      <w:r>
        <w:t>cream or milk to make a smooth purée. Season to taste. (Note that this</w:t>
      </w:r>
    </w:p>
    <w:p>
      <w:pPr>
        <w:pStyle w:val="ListNumber"/>
      </w:pPr>
      <w:r>
        <w:t>preparation is basically the same as whipped potatoes.)</w:t>
      </w:r>
    </w:p>
    <w:p>
      <w:pPr>
        <w:pStyle w:val="ListNumber"/>
      </w:pPr>
      <w:r>
        <w:t>4. Fill the potato shells with the purée, using a pastry bag or kitchen</w:t>
      </w:r>
    </w:p>
    <w:p>
      <w:pPr>
        <w:pStyle w:val="ListNumber"/>
      </w:pPr>
      <w:r>
        <w:t>spoon. ( a pastry bag is faster and neater.) p lace them on a baking sheet.2 oz 60 g Butter, melted</w:t>
      </w:r>
    </w:p>
    <w:p>
      <w:pPr>
        <w:pStyle w:val="ListNumber"/>
      </w:pPr>
      <w:r>
        <w:t>tbsp 45 mL Dry bread crumbs 5. Mix the bread crumbs and melted butter until all the crumbs are</w:t>
      </w:r>
    </w:p>
    <w:p>
      <w:pPr>
        <w:pStyle w:val="ListNumber"/>
      </w:pPr>
      <w:r>
        <w:t>moistened. then mix in the parmesan cheese and top the potatoes with</w:t>
      </w:r>
    </w:p>
    <w:p>
      <w:pPr>
        <w:pStyle w:val="ListNumber"/>
      </w:pPr>
      <w:r>
        <w:t>this mixture.</w:t>
      </w:r>
    </w:p>
    <w:p>
      <w:pPr>
        <w:pStyle w:val="ListNumber"/>
      </w:pPr>
      <w:r>
        <w:t>6. place in hot oven (400°F/200°C) until potatoes are heated through and</w:t>
      </w:r>
    </w:p>
    <w:p>
      <w:pPr>
        <w:pStyle w:val="ListNumber"/>
      </w:pPr>
      <w:r>
        <w:t>tops are browned, about 15 minutes.1 oz 30 g Butter, melted</w:t>
      </w:r>
    </w:p>
    <w:p>
      <w:pPr>
        <w:pStyle w:val="ListNumber"/>
      </w:pPr>
      <w:r>
        <w:t>Per serving: Calories, 270; Protein, 5 g; Fat, 10 g (32% cal.); Cholesterol, 30 mg; Carbohydrates, 42 g; Fiber, 4 g; Sodium, 140 mg.</w:t>
      </w:r>
    </w:p>
    <w:p>
      <w:pPr>
        <w:pStyle w:val="ListNumber"/>
      </w:pPr>
      <w:r>
        <w:t>For each variation listed, add the indicated ingredients to the potato purée mixture. Proportions are for 2</w:t>
      </w:r>
    </w:p>
    <w:p>
      <w:pPr>
        <w:pStyle w:val="ListNumber"/>
      </w:pPr>
      <w:r>
        <w:t>1. 2 oz (60 g) grated parmesan cheese</w:t>
      </w:r>
    </w:p>
    <w:p>
      <w:pPr>
        <w:pStyle w:val="ListNumber"/>
      </w:pPr>
      <w:r>
        <w:t>2. 8 oz (225 g) minced onion, sautéed in butter</w:t>
      </w:r>
    </w:p>
    <w:p>
      <w:pPr>
        <w:pStyle w:val="ListNumber"/>
      </w:pPr>
      <w:r>
        <w:t>3. 4 oz (100 g) cooked ham, small dice4 oz (100 g) mushrooms, chopped and sautéed in butter</w:t>
      </w:r>
    </w:p>
    <w:p>
      <w:pPr>
        <w:pStyle w:val="ListNumber"/>
      </w:pPr>
      <w:r>
        <w:t>4. 8 oz (225 g) bacon, diced and cooked crisp</w:t>
      </w:r>
    </w:p>
    <w:p>
      <w:pPr>
        <w:pStyle w:val="ListNumber"/>
      </w:pPr>
      <w:r>
        <w:t>green pepper, chopped and sautéed in butter or bacon fatMacaire p otatoes</w:t>
      </w:r>
    </w:p>
    <w:p>
      <w:pPr>
        <w:pStyle w:val="ListNumber"/>
      </w:pPr>
      <w:r>
        <w:t>Scoop out the pulp completely and discard the skins. Mash the pulp with</w:t>
      </w:r>
    </w:p>
    <w:p>
      <w:pPr>
        <w:pStyle w:val="ListNumber"/>
      </w:pPr>
      <w:r>
        <w:t>a kitchen fork or break it up with the paddle of a mixer. Omit the melted butter and cream or milk. Instead, mix in 7 oz (200 g) soft butter. Season.</w:t>
      </w:r>
    </w:p>
    <w:p>
      <w:pPr>
        <w:pStyle w:val="ListNumber"/>
      </w:pPr>
      <w:r>
        <w:t>Oven-Roasted Potatoes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ap 2.25 kg ap potatoes 1. peel and eye potatoes. Cut into 25 uniform portions and trim pieces to</w:t>
      </w:r>
    </w:p>
    <w:p>
      <w:pPr>
        <w:pStyle w:val="ListNumber"/>
      </w:pPr>
      <w:r>
        <w:t>shape. Save the trimmings for other use.</w:t>
      </w:r>
    </w:p>
    <w:p>
      <w:pPr>
        <w:pStyle w:val="ListNumber"/>
      </w:pPr>
      <w:r>
        <w:t>2. Dry the potatoes well and rub with oil. p lace in oiled baking pan and</w:t>
      </w:r>
    </w:p>
    <w:p>
      <w:pPr>
        <w:pStyle w:val="ListNumber"/>
      </w:pPr>
      <w:r>
        <w:t>season with salt and pepper.</w:t>
      </w:r>
    </w:p>
    <w:p>
      <w:pPr>
        <w:pStyle w:val="ListNumber"/>
      </w:pPr>
      <w:r>
        <w:t>3. place in 400°F (200°C) oven and bake until browned and cooked</w:t>
      </w:r>
    </w:p>
    <w:p>
      <w:pPr>
        <w:pStyle w:val="ListNumber"/>
      </w:pPr>
      <w:r>
        <w:t>through, about 1 hour. halfway through baking time, turn potatoes and brush with additional oil.as needed as needed Vegetable oil or olive oil</w:t>
      </w:r>
    </w:p>
    <w:p>
      <w:pPr>
        <w:pStyle w:val="ListNumber"/>
      </w:pPr>
      <w:r>
        <w:t>Per serving: Calories, 160; Protein, 3 g; Fat, 2.5 g (14% cal.); Cholesterol, 0 mg; Carbohydrates, 32 g; Fiber, 3 g; Sodium, 10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