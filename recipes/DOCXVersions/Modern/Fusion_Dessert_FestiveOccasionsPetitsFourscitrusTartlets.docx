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FOURSCITRUS TARTLETS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⅔ cup ( 5.25 oz./ 150 g) butter,</w:t>
      </w:r>
    </w:p>
    <w:p>
      <w:pPr>
        <w:pStyle w:val="ListBullet"/>
      </w:pPr>
      <w:r>
        <w:t>¾ cup ( 5 oz./ 140 g) sugar</w:t>
      </w:r>
    </w:p>
    <w:p>
      <w:pPr>
        <w:pStyle w:val="ListBullet"/>
      </w:pPr>
      <w:r>
        <w:t>¼ tsp ( 2 g) salt</w:t>
      </w:r>
    </w:p>
    <w:p>
      <w:pPr>
        <w:pStyle w:val="ListBullet"/>
      </w:pPr>
      <w:r>
        <w:t>¼ cup ( 2 oz./ 60 g) egg yolk</w:t>
      </w:r>
    </w:p>
    <w:p>
      <w:pPr>
        <w:pStyle w:val="ListBullet"/>
      </w:pPr>
      <w:r>
        <w:t>One cups ½ ( 7 oz./ 200 g) flour</w:t>
      </w:r>
    </w:p>
    <w:p>
      <w:pPr>
        <w:pStyle w:val="ListBullet"/>
      </w:pPr>
      <w:r>
        <w:t>Three oz sheets ( 0.2 ./6 g) gelatin</w:t>
      </w:r>
    </w:p>
    <w:p>
      <w:pPr>
        <w:pStyle w:val="ListBullet"/>
      </w:pPr>
      <w:r>
        <w:t>Two tbsp plus 1 tsp ( 35 ml) water</w:t>
      </w:r>
    </w:p>
    <w:p>
      <w:pPr>
        <w:pStyle w:val="ListBullet"/>
      </w:pPr>
      <w:r>
        <w:t>Generous cup 1</w:t>
      </w:r>
    </w:p>
    <w:p>
      <w:pPr>
        <w:pStyle w:val="ListBullet"/>
      </w:pPr>
      <w:r>
        <w:t>⅓ cup ( 3.25 oz./90 g) egg yolk</w:t>
      </w:r>
    </w:p>
    <w:p>
      <w:pPr>
        <w:pStyle w:val="ListBullet"/>
      </w:pPr>
      <w:r>
        <w:t>⅔ cup ( 4.5 oz./ 130 g) sugar</w:t>
      </w:r>
    </w:p>
    <w:p>
      <w:pPr>
        <w:pStyle w:val="ListBullet"/>
      </w:pPr>
      <w:r>
        <w:t>¾ cup ( 6.5 oz./ 190 g) butter, diced</w:t>
      </w:r>
    </w:p>
    <w:p>
      <w:pPr>
        <w:pStyle w:val="ListBullet"/>
      </w:pPr>
      <w:r>
        <w:t>One cup ( 9 oz./ 265 g) pomelo purée</w:t>
      </w:r>
    </w:p>
    <w:p>
      <w:pPr>
        <w:pStyle w:val="ListBullet"/>
      </w:pPr>
      <w:r>
        <w:t>cream, 35% butterfat, whipped</w:t>
      </w:r>
    </w:p>
    <w:p>
      <w:pPr>
        <w:pStyle w:val="ListBullet"/>
      </w:pPr>
      <w:r>
        <w:t>Two grapefruit</w:t>
      </w:r>
    </w:p>
    <w:p>
      <w:pPr>
        <w:pStyle w:val="ListBullet"/>
      </w:pPr>
      <w:r>
        <w:t>Two oranges2 lemonsTiny sprigs of lemon cressMakes 50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FESTIVE OCCASIONS - PETITS FOURSCITRUS TARTLETS Tartelettes aux Agrumes Ingredients BRETON SHORTBREAD ⅔ cup ( 5.25 oz./ 150 g) butter, diced and softened ¾ cup ( 5 oz./ 140 g) sugar ¼ tsp ( 2 g) salt ¼ cup ( 2 oz./ 60 g) egg yolk (about 3 ½ yolks) 1 ½ cups ( 7 oz./ 200 g) flour ½ tsp ( 2 g) baking powder CITRUS MOUSSELINE 3 sheets ( 0.2 oz./6 g) gelatin 2 tbsp plus 1 tsp ( 35 ml) water Generous 1 cup ( 265 ml) orange juice ½ tsp ( 1.5 g) finely grated orange zest ⅓ cup ( 3.25 oz./90 g) egg yolk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Whip</w:t>
      </w:r>
    </w:p>
    <w:p>
      <w:pPr>
        <w:pStyle w:val="ListBullet"/>
      </w:pPr>
      <w:r>
        <w:t>Fold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