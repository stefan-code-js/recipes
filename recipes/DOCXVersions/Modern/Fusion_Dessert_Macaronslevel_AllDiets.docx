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MACARONSLEVEL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MILK CHOCOLATE MACARONS</w:t>
      </w:r>
    </w:p>
    <w:p>
      <w:pPr>
        <w:pStyle w:val="ListBullet"/>
      </w:pPr>
      <w:r>
        <w:t>One ¾ hours</w:t>
      </w:r>
    </w:p>
    <w:p>
      <w:pPr>
        <w:pStyle w:val="ListBullet"/>
      </w:pPr>
      <w:r>
        <w:t>Twenty-Four macaron shells</w:t>
      </w:r>
    </w:p>
    <w:p>
      <w:pPr>
        <w:pStyle w:val="ListBullet"/>
      </w:pPr>
      <w:r>
        <w:t>MILK CHOCOLATE GANACHE</w:t>
      </w:r>
    </w:p>
    <w:p>
      <w:pPr>
        <w:pStyle w:val="ListBullet"/>
      </w:pPr>
      <w:r>
        <w:t>Six tbsp ( 90 ml) whipping cream,</w:t>
      </w:r>
    </w:p>
    <w:p>
      <w:pPr>
        <w:pStyle w:val="ListBullet"/>
      </w:pPr>
      <w:r>
        <w:t>Two tsp ( 0.5 oz./ 15 g) glucose syrup</w:t>
      </w:r>
    </w:p>
    <w:p>
      <w:pPr>
        <w:pStyle w:val="ListBullet"/>
      </w:pPr>
      <w:r>
        <w:t>Five oz . ( 140 g) milk couverture</w:t>
      </w:r>
    </w:p>
    <w:p>
      <w:pPr>
        <w:pStyle w:val="ListBullet"/>
      </w:pPr>
      <w:r>
        <w:t>Making the Milk Chocolate Ganache</w:t>
      </w:r>
    </w:p>
    <w:p>
      <w:pPr>
        <w:pStyle w:val="ListBullet"/>
      </w:pPr>
      <w:r>
        <w:t>Heat the cream and glucose syrup in a saucepan over</w:t>
      </w:r>
    </w:p>
    <w:p>
      <w:pPr>
        <w:pStyle w:val="ListBullet"/>
      </w:pPr>
      <w:r>
        <w:t>(35°C). Meanwhile, melt the milk chocolate in a bowl</w:t>
      </w:r>
    </w:p>
    <w:p>
      <w:r>
        <w:rPr>
          <w:color w:val="1565C0"/>
        </w:rPr>
        <w:t>──────────────────────────────────────────────────</w:t>
      </w:r>
    </w:p>
    <w:p>
      <w:pPr>
        <w:pStyle w:val="Heading2"/>
      </w:pPr>
      <w:r>
        <w:t>Method</w:t>
      </w:r>
    </w:p>
    <w:p>
      <w:pPr>
        <w:pStyle w:val="ListNumber"/>
      </w:pPr>
      <w:r>
        <w:t>tsp ( 0.5 oz./ 15 g) glucose syrup</w:t>
      </w:r>
    </w:p>
    <w:p>
      <w:pPr>
        <w:pStyle w:val="ListNumber"/>
      </w:pPr>
      <w:r>
        <w:t>finely choppedMaking the Macaron Shells</w:t>
      </w:r>
    </w:p>
    <w:p>
      <w:pPr>
        <w:pStyle w:val="ListNumber"/>
      </w:pPr>
      <w:r>
        <w:t>Prepare the macaron shells (see technique ) , adding</w:t>
      </w:r>
    </w:p>
    <w:p>
      <w:pPr>
        <w:pStyle w:val="ListNumber"/>
      </w:pPr>
      <w:r>
        <w:t>the brown food coloring at step 3 . Before baking, sprin -</w:t>
      </w:r>
    </w:p>
    <w:p>
      <w:pPr>
        <w:pStyle w:val="ListNumber"/>
      </w:pPr>
      <w:r>
        <w:t>kle the tops with crushed feuilletine flakes.</w:t>
      </w:r>
    </w:p>
    <w:p>
      <w:pPr>
        <w:pStyle w:val="ListNumber"/>
      </w:pPr>
      <w:r>
        <w:t>Heat the cream and glucose syrup in a saucepan over</w:t>
      </w:r>
    </w:p>
    <w:p>
      <w:pPr>
        <w:pStyle w:val="ListNumber"/>
      </w:pPr>
      <w:r>
        <w:t>medium heat until the temperature reaches 95°F</w:t>
      </w:r>
    </w:p>
    <w:p>
      <w:pPr>
        <w:pStyle w:val="ListNumber"/>
      </w:pPr>
      <w:r>
        <w:t>(35°C). Meanwhile, melt the milk chocolate in a bowl</w:t>
      </w:r>
    </w:p>
    <w:p>
      <w:pPr>
        <w:pStyle w:val="ListNumber"/>
      </w:pPr>
      <w:r>
        <w:t>over a pan of hot water to 95°F (35°C). Pour the hot</w:t>
      </w:r>
    </w:p>
    <w:p>
      <w:pPr>
        <w:pStyle w:val="ListNumber"/>
      </w:pPr>
      <w:r>
        <w:t>cream over the melted chocolate, stirring with a spatula to make a smooth ganache. Line a baking sheet with plastic wrap, spread the ganache over it, and press another piece of plastic wrap over the surface. Chill for at least 1 hour.Assembling the Macarons</w:t>
      </w:r>
    </w:p>
    <w:p>
      <w:pPr>
        <w:pStyle w:val="ListNumber"/>
      </w:pPr>
      <w:r>
        <w:t>Spoon the ganache into the pastry bag, pipe it over the flat side of half the shells, and lightly press the remaining shells on top so the filling reaches the edges. Chill for at least 2 hours before serving.</w:t>
      </w:r>
    </w:p>
    <w:p>
      <w:r>
        <w:rPr>
          <w:color w:val="1565C0"/>
        </w:rPr>
        <w:t>──────────────────────────────────────────────────</w:t>
      </w:r>
    </w:p>
    <w:p>
      <w:pPr>
        <w:pStyle w:val="Heading2"/>
      </w:pPr>
      <w:r>
        <w:t>Techniques Used</w:t>
      </w:r>
    </w:p>
    <w:p>
      <w:pPr>
        <w:pStyle w:val="ListBullet"/>
      </w:pPr>
      <w:r>
        <w:t>Whip</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