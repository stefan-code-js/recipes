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COD HEAD ROAST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Hundred g dried black trumpet mushrooms</w:t>
      </w:r>
    </w:p>
    <w:p>
      <w:pPr>
        <w:pStyle w:val="ListBullet"/>
      </w:pPr>
      <w:r>
        <w:t>Forty g muscovado suar</w:t>
      </w:r>
    </w:p>
    <w:p>
      <w:pPr>
        <w:pStyle w:val="ListBullet"/>
      </w:pPr>
      <w:r>
        <w:t>Two L filtered water</w:t>
      </w:r>
    </w:p>
    <w:p>
      <w:pPr>
        <w:pStyle w:val="ListBullet"/>
      </w:pPr>
      <w:r>
        <w:t>Twenty g freeze- dried ooseberries</w:t>
      </w:r>
    </w:p>
    <w:p>
      <w:pPr>
        <w:pStyle w:val="ListBullet"/>
      </w:pPr>
      <w:r>
        <w:t>Five L Black Trumpet Mushroom Water</w:t>
      </w:r>
    </w:p>
    <w:p>
      <w:pPr>
        <w:pStyle w:val="ListBullet"/>
      </w:pPr>
      <w:r>
        <w:t>160 g Ryeso*</w:t>
      </w:r>
    </w:p>
    <w:p>
      <w:pPr>
        <w:pStyle w:val="ListBullet"/>
      </w:pPr>
      <w:r>
        <w:t>One Hundred g Sweet Koji Water Reduction*</w:t>
      </w:r>
    </w:p>
    <w:p>
      <w:pPr>
        <w:pStyle w:val="ListBullet"/>
      </w:pPr>
      <w:r>
        <w:t>One Hundred g Dryad Saddle Garum*</w:t>
      </w:r>
    </w:p>
    <w:p>
      <w:pPr>
        <w:pStyle w:val="ListBullet"/>
      </w:pPr>
      <w:r>
        <w:t>160 g Potato Stock Reduction*</w:t>
      </w:r>
    </w:p>
    <w:p>
      <w:pPr>
        <w:pStyle w:val="ListBullet"/>
      </w:pPr>
      <w:r>
        <w:t>180 g birch syrup</w:t>
      </w:r>
    </w:p>
    <w:p>
      <w:pPr>
        <w:pStyle w:val="ListBullet"/>
      </w:pPr>
      <w:r>
        <w:t>consistency of a syrup with a sugar content of 60 ºBx.</w:t>
      </w:r>
    </w:p>
    <w:p>
      <w:pPr>
        <w:pStyle w:val="ListBullet"/>
      </w:pPr>
      <w:r>
        <w:t>CHICKEN GARUM -MUSHROOM BASE</w:t>
      </w:r>
    </w:p>
    <w:p>
      <w:pPr>
        <w:pStyle w:val="ListBullet"/>
      </w:pPr>
      <w:r>
        <w:t>Fifty g Chicken Win Garum*</w:t>
      </w:r>
    </w:p>
    <w:p>
      <w:pPr>
        <w:pStyle w:val="ListBullet"/>
      </w:pPr>
      <w:r>
        <w:t>Thirty-Five g Black Trumpet Mushroom Reduction</w:t>
      </w:r>
    </w:p>
    <w:p>
      <w:pPr>
        <w:pStyle w:val="ListBullet"/>
      </w:pPr>
      <w:r>
        <w:t>Twenty g White Wine Reduction*</w:t>
      </w:r>
    </w:p>
    <w:p>
      <w:pPr>
        <w:pStyle w:val="ListBullet"/>
      </w:pPr>
      <w:r>
        <w:t>Twenty g Lacto Cep Water*</w:t>
      </w:r>
    </w:p>
    <w:p>
      <w:pPr>
        <w:pStyle w:val="ListBullet"/>
      </w:pPr>
      <w:r>
        <w:t>KOJI SALT</w:t>
      </w:r>
    </w:p>
    <w:p>
      <w:pPr>
        <w:pStyle w:val="ListBullet"/>
      </w:pPr>
      <w:r>
        <w:t>500 g Koji*</w:t>
      </w:r>
    </w:p>
    <w:p>
      <w:pPr>
        <w:pStyle w:val="ListBullet"/>
      </w:pPr>
      <w:r>
        <w:t>One Hundred g salt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g Dryad Saddle Garum*</w:t>
      </w:r>
    </w:p>
    <w:p>
      <w:pPr>
        <w:pStyle w:val="ListNumber"/>
      </w:pPr>
      <w:r>
        <w:t>Combine all the ingredients in a pot and bring up to a boil, then strain through a fine -mesh nylo n</w:t>
      </w:r>
    </w:p>
    <w:p>
      <w:pPr>
        <w:pStyle w:val="ListNumber"/>
      </w:pPr>
      <w:r>
        <w:t>ieve. Reduce in 1 L containers in a dehydrator set to maximum until the reduction reaches the</w:t>
      </w:r>
    </w:p>
    <w:p>
      <w:pPr>
        <w:pStyle w:val="ListNumber"/>
      </w:pPr>
      <w:r>
        <w:t>consistency of a syrup with a sugar content of 60 ºBx.</w:t>
      </w:r>
    </w:p>
    <w:p>
      <w:pPr>
        <w:pStyle w:val="ListNumber"/>
      </w:pPr>
      <w:r>
        <w:t>Blend all the ingredients together and reserve.</w:t>
      </w:r>
    </w:p>
    <w:p>
      <w:pPr>
        <w:pStyle w:val="ListNumber"/>
      </w:pPr>
      <w:r>
        <w:t>Blend all the ingredients in the Thermomix and spread the mixture onto a nonstick dehydratortray. Place the tray into a dehydrator set to 50°C and dry until completely devoid of water. Oncedry, crack the dried purée off the tray, place it into the Thermomix, and blitz it into a powder. Reserve.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Reduce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