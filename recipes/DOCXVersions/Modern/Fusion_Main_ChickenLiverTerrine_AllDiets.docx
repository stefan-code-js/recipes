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Liver Terrine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Liver Terrine</w:t>
      </w:r>
    </w:p>
    <w:p>
      <w:pPr>
        <w:pStyle w:val="ListBullet"/>
      </w:pPr>
      <w:r>
        <w:t>Five eggs, lightly beaten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½ tsp 2 mL White pepper</w:t>
      </w:r>
    </w:p>
    <w:p>
      <w:pPr>
        <w:pStyle w:val="ListBullet"/>
      </w:pPr>
      <w:r>
        <w:t>pork fatback for lining the mold (optional)</w:t>
      </w:r>
    </w:p>
    <w:p>
      <w:pPr>
        <w:pStyle w:val="ListBullet"/>
      </w:pPr>
      <w:r>
        <w:t>Per ounce 1</w:t>
      </w:r>
    </w:p>
    <w:p>
      <w:pPr>
        <w:pStyle w:val="ListBullet"/>
      </w:pPr>
      <w:r>
        <w:t>Substitute calf liver or pork liver for the chicken liver.</w:t>
      </w:r>
    </w:p>
    <w:p>
      <w:pPr>
        <w:pStyle w:val="ListBullet"/>
      </w:pPr>
      <w:r>
        <w:t>Rillettes of Pork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500 g Chicken livers 1. Soak, rinse, liquefy, and strain the livers, following the procedure</w:t>
      </w:r>
    </w:p>
    <w:p>
      <w:pPr>
        <w:pStyle w:val="ListNumber"/>
      </w:pPr>
      <w:r>
        <w:t>2. Mix in the remaining ingredients, except caul fat, until smooth. If necessary, strain to eliminate lumps.</w:t>
      </w:r>
    </w:p>
    <w:p>
      <w:pPr>
        <w:pStyle w:val="ListNumber"/>
      </w:pPr>
      <w:r>
        <w:t>3. If possible, cover and refrigerate this mixture overnight. this helps</w:t>
      </w:r>
    </w:p>
    <w:p>
      <w:pPr>
        <w:pStyle w:val="ListNumber"/>
      </w:pPr>
      <w:r>
        <w:t>eliminate air bubbles that may have gotten in, and it allows the flour to absorb moisture.</w:t>
      </w:r>
    </w:p>
    <w:p>
      <w:pPr>
        <w:pStyle w:val="ListNumber"/>
      </w:pPr>
      <w:r>
        <w:t>4. Line a terrine mold with the caul or fatback, or grease it very generously with butter or lard.</w:t>
      </w:r>
    </w:p>
    <w:p>
      <w:pPr>
        <w:pStyle w:val="ListNumber"/>
      </w:pPr>
      <w:r>
        <w:t>5. Cover with foil. Bake in a water bath at 300°F (150°C) until set. the</w:t>
      </w:r>
    </w:p>
    <w:p>
      <w:pPr>
        <w:pStyle w:val="ListNumber"/>
      </w:pPr>
      <w:r>
        <w:t>water in the water bath should come up to the same level as the liver mixture. Cooking time will depend on the size and shape of the</w:t>
      </w:r>
    </w:p>
    <w:p>
      <w:pPr>
        <w:pStyle w:val="ListNumber"/>
      </w:pPr>
      <w:r>
        <w:t>terrine; approximate time is about 2 hours. Check it periodically after</w:t>
      </w:r>
    </w:p>
    <w:p>
      <w:pPr>
        <w:pStyle w:val="ListNumber"/>
      </w:pPr>
      <w:r>
        <w:t>about 1½ hours so it does not overbake.</w:t>
      </w:r>
    </w:p>
    <w:p>
      <w:pPr>
        <w:pStyle w:val="ListNumber"/>
      </w:pPr>
      <w:r>
        <w:t>6. remove from the water bath and cool on a rack. r efrigerate overnight</w:t>
      </w:r>
    </w:p>
    <w:p>
      <w:pPr>
        <w:pStyle w:val="ListNumber"/>
      </w:pPr>
      <w:r>
        <w:t>or longer. Unmold and slice, or serve directly from the terrine.8 fl oz 250 mL heavy cream</w:t>
      </w:r>
    </w:p>
    <w:p>
      <w:pPr>
        <w:pStyle w:val="ListNumber"/>
      </w:pPr>
      <w:r>
        <w:t>as needed as needed Caul fat or thin slices of</w:t>
      </w:r>
    </w:p>
    <w:p>
      <w:pPr>
        <w:pStyle w:val="ListNumber"/>
      </w:pPr>
      <w:r>
        <w:t>Per 1 ounce (28.35 g): Calories, 60; Protein, 4 g; Fat, 4 g (57% cal.); Cholesterol, 105 mg;</w:t>
      </w:r>
    </w:p>
    <w:p>
      <w:pPr>
        <w:pStyle w:val="ListNumber"/>
      </w:pPr>
      <w:r>
        <w:t>Carbohydrates, 2 g; Fiber, 0 g; Sodium, 170 mg.</w:t>
      </w:r>
    </w:p>
    <w:p>
      <w:pPr>
        <w:pStyle w:val="ListNumber"/>
      </w:pPr>
      <w:r>
        <w:t>Substitute calf liver or pork liver for the chicken liver.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skin and bones1. Cut the meat, with all the fat, into large dice.</w:t>
      </w:r>
    </w:p>
    <w:p>
      <w:pPr>
        <w:pStyle w:val="ListNumber"/>
      </w:pPr>
      <w:r>
        <w:t>2. Cut off 1-2 oz (30-60 g) of the fat and render it slowly in a large, heavy pot. a dd</w:t>
      </w:r>
    </w:p>
    <w:p>
      <w:pPr>
        <w:pStyle w:val="ListNumber"/>
      </w:pPr>
      <w:r>
        <w:t>the meat and brown it lightly and gently over moderate heat.</w:t>
      </w:r>
    </w:p>
    <w:p>
      <w:pPr>
        <w:pStyle w:val="ListNumber"/>
      </w:pPr>
      <w:r>
        <w:t>3. Stick the onion with the cloves. a dd the onion and the remaining ingredients.</w:t>
      </w:r>
    </w:p>
    <w:p>
      <w:pPr>
        <w:pStyle w:val="ListNumber"/>
      </w:pPr>
      <w:r>
        <w:t>Cover and cook slowly in a low oven or on the range over very low heat, until</w:t>
      </w:r>
    </w:p>
    <w:p>
      <w:pPr>
        <w:pStyle w:val="ListNumber"/>
      </w:pPr>
      <w:r>
        <w:t>the meat is very tender. this will take several hours. Check periodically to see</w:t>
      </w:r>
    </w:p>
    <w:p>
      <w:pPr>
        <w:pStyle w:val="ListNumber"/>
      </w:pPr>
      <w:r>
        <w:t>if the meat has become dry. If it has, add 1-2 oz (30-60 mL) water.</w:t>
      </w:r>
    </w:p>
    <w:p>
      <w:pPr>
        <w:pStyle w:val="ListNumber"/>
      </w:pPr>
      <w:r>
        <w:t>4. remove the bay leaves, onion, and cloves. p lace the contents of the pot in a</w:t>
      </w:r>
    </w:p>
    <w:p>
      <w:pPr>
        <w:pStyle w:val="ListNumber"/>
      </w:pPr>
      <w:r>
        <w:t>colander set over a large bowl. p ress firmly on the meat and collect the fat and</w:t>
      </w:r>
    </w:p>
    <w:p>
      <w:pPr>
        <w:pStyle w:val="ListNumber"/>
      </w:pPr>
      <w:r>
        <w:t>drippings in the bowl. Separate the fat and juices and reserve them separately.</w:t>
      </w:r>
    </w:p>
    <w:p>
      <w:pPr>
        <w:pStyle w:val="ListNumber"/>
      </w:pPr>
      <w:r>
        <w:t>5. pound the meat with a large pestle or mallet, then shred it with two forks until</w:t>
      </w:r>
    </w:p>
    <w:p>
      <w:pPr>
        <w:pStyle w:val="ListNumber"/>
      </w:pPr>
      <w:r>
        <w:t>the meat is a mass of fibers and no lumps. a lternatively, place the meat in the</w:t>
      </w:r>
    </w:p>
    <w:p>
      <w:pPr>
        <w:pStyle w:val="ListNumber"/>
      </w:pPr>
      <w:r>
        <w:t>bowl of a mixer and mix with the paddle attachment at lowest speed until the</w:t>
      </w:r>
    </w:p>
    <w:p>
      <w:pPr>
        <w:pStyle w:val="ListNumber"/>
      </w:pPr>
      <w:r>
        <w:t>6. add as much of the rendered fat as desired and mix it with the shredded meat.</w:t>
      </w:r>
    </w:p>
    <w:p>
      <w:pPr>
        <w:pStyle w:val="ListNumber"/>
      </w:pPr>
      <w:r>
        <w:t>taste and adjust the seasonings. It should be well seasoned because it is to</w:t>
      </w:r>
    </w:p>
    <w:p>
      <w:pPr>
        <w:pStyle w:val="ListNumber"/>
      </w:pPr>
      <w:r>
        <w:t>be served cold. If the mixture seems dry, add some of the reserved juices to achieve the desired consistency. the mixture should be thick but spreadable,</w:t>
      </w:r>
    </w:p>
    <w:p>
      <w:pPr>
        <w:pStyle w:val="ListNumber"/>
      </w:pPr>
      <w:r>
        <w:t>7. pack into crocks or terrines and smooth the top. If the rillettes are to be</w:t>
      </w:r>
    </w:p>
    <w:p>
      <w:pPr>
        <w:pStyle w:val="ListNumber"/>
      </w:pPr>
      <w:r>
        <w:t>kept for more than 1-2 days, seal the surface from the air by covering with a layer of melted fat. r efrigerate overnight or longer. r emove the layer of fat</w:t>
      </w:r>
    </w:p>
    <w:p>
      <w:pPr>
        <w:pStyle w:val="ListNumber"/>
      </w:pPr>
      <w:r>
        <w:t>8. Serve with crusty bread and sour pickles.1 1 Onion, small</w:t>
      </w:r>
    </w:p>
    <w:p>
      <w:pPr>
        <w:pStyle w:val="ListNumber"/>
      </w:pPr>
      <w:r>
        <w:t>Per 1 ounce (28.35 g): Calories, 110; Protein, 9 g; Fat, 8 g (67% cal.);</w:t>
      </w:r>
    </w:p>
    <w:p>
      <w:pPr>
        <w:pStyle w:val="ListNumber"/>
      </w:pPr>
      <w:r>
        <w:t>Cholesterol, 35 mg; Carbohydrates, 2 g; Fiber, 0 g; Sodium, 240 mg.</w:t>
      </w:r>
    </w:p>
    <w:p>
      <w:pPr>
        <w:pStyle w:val="ListNumber"/>
      </w:pPr>
      <w:r>
        <w:t>Substitute any of the above meats for all or part of the pork.</w:t>
      </w:r>
    </w:p>
    <w:p>
      <w:pPr>
        <w:pStyle w:val="ListNumber"/>
      </w:pPr>
      <w:r>
        <w:t>Lean meats should be cooked with additional pork fat to supply enough rendered fat to blend with the shredded meat.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