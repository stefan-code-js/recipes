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CELEBRATION CAKES LEVEL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Scant ½ cup ( 100 ml) whole milk</w:t>
      </w:r>
    </w:p>
    <w:p>
      <w:pPr>
        <w:pStyle w:val="ListBullet"/>
      </w:pPr>
      <w:r>
        <w:t>¾ tsp ( 4 g) salt</w:t>
      </w:r>
    </w:p>
    <w:p>
      <w:pPr>
        <w:pStyle w:val="ListBullet"/>
      </w:pPr>
      <w:r>
        <w:t>One tsp ( 4 g) sugar</w:t>
      </w:r>
    </w:p>
    <w:p>
      <w:pPr>
        <w:pStyle w:val="ListBullet"/>
      </w:pPr>
      <w:r>
        <w:t>Six tbsp ( 3.25 oz./90 g) butter,</w:t>
      </w:r>
    </w:p>
    <w:p>
      <w:pPr>
        <w:pStyle w:val="ListBullet"/>
      </w:pPr>
      <w:r>
        <w:t>flour, sifted</w:t>
      </w:r>
    </w:p>
    <w:p>
      <w:pPr>
        <w:pStyle w:val="ListBullet"/>
      </w:pPr>
      <w:r>
        <w:t>lightly beaten egg (about 4 eggs),</w:t>
      </w:r>
    </w:p>
    <w:p>
      <w:pPr>
        <w:pStyle w:val="ListBullet"/>
      </w:pPr>
      <w:r>
        <w:t>PASTRY CREAM</w:t>
      </w:r>
    </w:p>
    <w:p>
      <w:pPr>
        <w:pStyle w:val="ListBullet"/>
      </w:pPr>
      <w:r>
        <w:t>Scant ⅔ cup ( 4.25 oz./ 120 g) sugar</w:t>
      </w:r>
    </w:p>
    <w:p>
      <w:pPr>
        <w:pStyle w:val="ListBullet"/>
      </w:pPr>
      <w:r>
        <w:t>One vanilla bean, split lengthwise</w:t>
      </w:r>
    </w:p>
    <w:p>
      <w:pPr>
        <w:pStyle w:val="ListBullet"/>
      </w:pPr>
      <w:r>
        <w:t>beaten egg (about 1 ½ eggs)</w:t>
      </w:r>
    </w:p>
    <w:p>
      <w:pPr>
        <w:pStyle w:val="ListBullet"/>
      </w:pPr>
      <w:r>
        <w:t>Four tsp ( 1 oz./ 25 g) egg yolk</w:t>
      </w:r>
    </w:p>
    <w:p>
      <w:pPr>
        <w:pStyle w:val="ListBullet"/>
      </w:pPr>
      <w:r>
        <w:t>Three tbsp ( 1 oz./ 30 g) custard</w:t>
      </w:r>
    </w:p>
    <w:p>
      <w:pPr>
        <w:pStyle w:val="ListBullet"/>
      </w:pPr>
      <w:r>
        <w:t>powder or cornstarch3 tbsp ( 1 oz./ 30 g) flour</w:t>
      </w:r>
    </w:p>
    <w:p>
      <w:pPr>
        <w:pStyle w:val="ListBullet"/>
      </w:pPr>
      <w:r>
        <w:t>Scant tbsp 3</w:t>
      </w:r>
    </w:p>
    <w:p>
      <w:pPr>
        <w:pStyle w:val="ListBullet"/>
      </w:pPr>
      <w:r>
        <w:t>One cups ⅓ ( 9 oz./250 g) sugar</w:t>
      </w:r>
    </w:p>
    <w:p>
      <w:pPr>
        <w:pStyle w:val="ListBullet"/>
      </w:pPr>
      <w:r>
        <w:t>One tbsp ( 1 oz./ 25 g) glucose syrup</w:t>
      </w:r>
    </w:p>
    <w:p>
      <w:pPr>
        <w:pStyle w:val="ListBullet"/>
      </w:pPr>
      <w:r>
        <w:t>Pearl sugarServes 12-15</w:t>
      </w:r>
    </w:p>
    <w:p>
      <w:pPr>
        <w:pStyle w:val="ListBullet"/>
      </w:pPr>
      <w:r>
        <w:t>One cups ¼ ( 7 oz./ 200 g)</w:t>
      </w:r>
    </w:p>
    <w:p>
      <w:pPr>
        <w:pStyle w:val="ListBullet"/>
      </w:pPr>
      <w:r>
        <w:t>One cups ⅓ ( 9 oz./ 250 g) sugar</w:t>
      </w:r>
    </w:p>
    <w:p>
      <w:pPr>
        <w:pStyle w:val="ListBullet"/>
      </w:pPr>
      <w:r>
        <w:t>One cups ¾ ( 11.5 oz./ 330 g)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CELEBRATION CAKES LEVEL 1CROQUEMBOUCHE CHOUX PASTRY Scant ½ cup ( 100 ml) water Scant ½ cup ( 100 ml) whole milk ¾ tsp ( 4 g) salt 1 tsp ( 4 g) sugar 6 tbsp ( 3.25 oz./90 g) butter, diced ½ cup plus 1 tbsp ( 2.5 oz./ 70 g) flour, sifted ¾ cup plus 2 tbsp ( 7 oz./ 200 g) lightly beaten egg (about 4 eggs), at room temperature PASTRY CREAM Generous 1 ½ cups ( 400 ml) whole milk Scant ⅔ cup ( 4.25 oz./ 120 g) sugar 1 vanilla bean, split lengthwise and seeds scraped out ⅓ cup (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