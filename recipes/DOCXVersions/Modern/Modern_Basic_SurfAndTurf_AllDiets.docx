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SURF AND TURF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fresh Skagen shrimp</w:t>
      </w:r>
    </w:p>
    <w:p>
      <w:pPr>
        <w:pStyle w:val="ListBullet"/>
      </w:pPr>
      <w:r>
        <w:t>One pack frozen Bleak Roe pack frozen Bleak Roe</w:t>
      </w:r>
    </w:p>
    <w:p>
      <w:pPr>
        <w:pStyle w:val="ListBullet"/>
      </w:pPr>
      <w:r>
        <w:t>Six g Salted Sloeberry* flesh</w:t>
      </w:r>
    </w:p>
    <w:p>
      <w:pPr>
        <w:pStyle w:val="ListBullet"/>
      </w:pPr>
      <w:r>
        <w:t>Four g Spruce Wood Oil*</w:t>
      </w:r>
    </w:p>
    <w:p>
      <w:pPr>
        <w:pStyle w:val="ListBullet"/>
      </w:pPr>
      <w:r>
        <w:t>Two g Yeast Broth Reduction*</w:t>
      </w:r>
    </w:p>
    <w:p>
      <w:pPr>
        <w:pStyle w:val="ListBullet"/>
      </w:pPr>
      <w:r>
        <w:t>One frozen rose hip, seeded and peeled frozen rose hip, seeded and peeled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