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CELERY-PEAR JUICE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pound Bartlett pears, cored</w:t>
      </w:r>
    </w:p>
    <w:p>
      <w:pPr>
        <w:pStyle w:val="ListBullet"/>
      </w:pPr>
      <w:r>
        <w:t>One small bunch fresh thyme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Salt and freshly ground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juicer. Skim and remove any foam from the surface of the juice. Transfer the juice to a small saucepan and add the cinnamon and thyme and bring to a simmer over medium-high heat. As soon as the juice simmers, remove it from the heat and allow to steep for 10 minutes. Skim and remove any foam that rises to the surface.</w:t>
      </w:r>
    </w:p>
    <w:p>
      <w:pPr>
        <w:pStyle w:val="ListNumber"/>
      </w:pPr>
      <w:r>
        <w:t>Strain the pear juice through a paper coffee filter into a large pitcher and allow to come to room temperature.</w:t>
      </w:r>
    </w:p>
    <w:p>
      <w:pPr>
        <w:pStyle w:val="ListNumber"/>
      </w:pPr>
      <w:r>
        <w:t>or fine-mesh sieve into the pitcher with the pear juice. Add the lemon juice, stir to mix, cover, and refrigerate for at least 2 hours or until chilled. Season to taste with salt and white pepper.</w:t>
      </w:r>
    </w:p>
    <w:p>
      <w:pPr>
        <w:pStyle w:val="ListNumber"/>
      </w:pPr>
      <w:r>
        <w:t>Stir before pouring into small, chilled glasses for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