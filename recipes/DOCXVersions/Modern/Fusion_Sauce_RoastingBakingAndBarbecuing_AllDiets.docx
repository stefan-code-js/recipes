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Roasting , Baking , and BaRBecUing 501</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Barbecued Beef Brisket</w:t>
      </w:r>
    </w:p>
    <w:p>
      <w:pPr>
        <w:pStyle w:val="ListBullet"/>
      </w:pPr>
      <w:r>
        <w:t>Eight lb 3.6 kg Fresh beef brisket, well trimmed,</w:t>
      </w:r>
    </w:p>
    <w:p>
      <w:pPr>
        <w:pStyle w:val="ListBullet"/>
      </w:pPr>
      <w:r>
        <w:t>meat until tender, approximately 8 hours.</w:t>
      </w:r>
    </w:p>
    <w:p>
      <w:pPr>
        <w:pStyle w:val="ListBullet"/>
      </w:pPr>
      <w:r>
        <w:t>Per ounce 1</w:t>
      </w:r>
    </w:p>
    <w:p>
      <w:pPr>
        <w:pStyle w:val="ListBullet"/>
      </w:pPr>
      <w:r>
        <w:t>Spice Rub II</w:t>
      </w:r>
    </w:p>
    <w:p>
      <w:pPr>
        <w:pStyle w:val="ListBullet"/>
      </w:pPr>
      <w:r>
        <w:t>Two tsp mL Dry mustard</w:t>
      </w:r>
    </w:p>
    <w:p>
      <w:pPr>
        <w:pStyle w:val="ListBullet"/>
      </w:pPr>
      <w:r>
        <w:t>Two tbsp mL Onion powder</w:t>
      </w:r>
    </w:p>
    <w:p>
      <w:pPr>
        <w:pStyle w:val="ListBullet"/>
      </w:pPr>
      <w:r>
        <w:t>One tsp mL Celery seed</w:t>
      </w:r>
    </w:p>
    <w:p>
      <w:pPr>
        <w:pStyle w:val="ListBullet"/>
      </w:pPr>
      <w:r>
        <w:t>Two tsp mL Dried thyme</w:t>
      </w:r>
    </w:p>
    <w:p>
      <w:pPr>
        <w:pStyle w:val="ListBullet"/>
      </w:pPr>
      <w:r>
        <w:t>One oz g Sugar</w:t>
      </w:r>
    </w:p>
    <w:p>
      <w:pPr>
        <w:pStyle w:val="ListBullet"/>
      </w:pPr>
      <w:r>
        <w:t>Two oz g Salt</w:t>
      </w:r>
    </w:p>
    <w:p>
      <w:pPr>
        <w:pStyle w:val="ListBullet"/>
      </w:pPr>
      <w:r>
        <w:t>Two tbsp mL Black pepper</w:t>
      </w:r>
    </w:p>
    <w:p>
      <w:r>
        <w:rPr>
          <w:color w:val="1565C0"/>
        </w:rPr>
        <w:t>──────────────────────────────────────────────────</w:t>
      </w:r>
    </w:p>
    <w:p>
      <w:pPr>
        <w:pStyle w:val="Heading2"/>
      </w:pPr>
      <w:r>
        <w:t>Method</w:t>
      </w:r>
    </w:p>
    <w:p>
      <w:pPr>
        <w:pStyle w:val="ListNumber"/>
      </w:pPr>
      <w:r>
        <w:t>lb 3.6 kg Fresh beef brisket, well trimmed,</w:t>
      </w:r>
    </w:p>
    <w:p>
      <w:pPr>
        <w:pStyle w:val="ListNumber"/>
      </w:pPr>
      <w:r>
        <w:t>but with a thin layer of fat on top1. rub the spice mixture evenly over the brisket.</w:t>
      </w:r>
    </w:p>
    <w:p>
      <w:pPr>
        <w:pStyle w:val="ListNumber"/>
      </w:pPr>
      <w:r>
        <w:t>2. refrigerate the brisket overnight.</w:t>
      </w:r>
    </w:p>
    <w:p>
      <w:pPr>
        <w:pStyle w:val="ListNumber"/>
      </w:pPr>
      <w:r>
        <w:t>3. place the brisket, fat side up, in a barbecue</w:t>
      </w:r>
    </w:p>
    <w:p>
      <w:pPr>
        <w:pStyle w:val="ListNumber"/>
      </w:pPr>
      <w:r>
        <w:t>cooker heated to 225°F (107°C). Cook the</w:t>
      </w:r>
    </w:p>
    <w:p>
      <w:pPr>
        <w:pStyle w:val="ListNumber"/>
      </w:pPr>
      <w:r>
        <w:t>meat until tender, approximately 8 hours.</w:t>
      </w:r>
    </w:p>
    <w:p>
      <w:pPr>
        <w:pStyle w:val="ListNumber"/>
      </w:pPr>
      <w:r>
        <w:t>4. Cut across the grain into thin slices, holding the knife at an angle to make broader slices. Serve with desired barbecue sauce.2 oz, or as needed 60 g, or as needed Spice rub I ()</w:t>
      </w:r>
    </w:p>
    <w:p>
      <w:pPr>
        <w:pStyle w:val="ListNumber"/>
      </w:pPr>
      <w:r>
        <w:t>Per 1 ounce (28.35 g): Calories, 60; Protein, 9 g; Fat, 1.5 g (23% cal.); Cholesterol, 30 mg; Carbohydrates, 0 g; Fiber, 0 g; Sodium, 105 mg.</w:t>
      </w:r>
    </w:p>
    <w:p>
      <w:pPr>
        <w:pStyle w:val="ListNumber"/>
      </w:pPr>
      <w:r>
        <w:t>U.S. METRIC INGREDIENTS PROCEDURE</w:t>
      </w:r>
    </w:p>
    <w:p>
      <w:pPr>
        <w:pStyle w:val="ListNumber"/>
      </w:pPr>
      <w:r>
        <w:t>1½ oz 45 g paprika 1. Combine all ingredients and mix well.</w:t>
      </w:r>
    </w:p>
    <w:p>
      <w:pPr>
        <w:pStyle w:val="ListNumber"/>
      </w:pPr>
      <w:r>
        <w:t>2. Store in a tightly sealed container in a dark place. 1½ oz 45 g Chili powder</w:t>
      </w:r>
    </w:p>
    <w:p>
      <w:pPr>
        <w:pStyle w:val="ListNumber"/>
      </w:pPr>
      <w:r>
        <w:t>Per 1 oz (28.35 g): Calories, 70; Protein, 2 g; Fat, 2 g (26% cal.); Cholesterol, 0 mg; Carbohydrates, 14 g; Fiber, 5 g; Sodium, 3250 mg.</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