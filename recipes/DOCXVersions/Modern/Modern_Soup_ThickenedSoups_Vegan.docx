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263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fl 30 mL Oil 1. heat the oil in a soup pot and sauté the onion, green pepper,</w:t>
      </w:r>
    </w:p>
    <w:p>
      <w:pPr>
        <w:pStyle w:val="ListBullet"/>
      </w:pPr>
      <w:r>
        <w:t>Four oz g Green pepper, small dice</w:t>
      </w:r>
    </w:p>
    <w:p>
      <w:pPr>
        <w:pStyle w:val="ListBullet"/>
      </w:pPr>
      <w:r>
        <w:t>Two tsp mL Garlic, chopped</w:t>
      </w:r>
    </w:p>
    <w:p>
      <w:pPr>
        <w:pStyle w:val="ListBullet"/>
      </w:pPr>
      <w:r>
        <w:t>One tsp mL Ground coriander</w:t>
      </w:r>
    </w:p>
    <w:p>
      <w:pPr>
        <w:pStyle w:val="ListBullet"/>
      </w:pPr>
      <w:r>
        <w:t>Two lb kg tomatoes, canned or fresh,</w:t>
      </w:r>
    </w:p>
    <w:p>
      <w:pPr>
        <w:pStyle w:val="ListBullet"/>
      </w:pPr>
      <w:r>
        <w:t>One lb g Corn kernels, fresh or frozen</w:t>
      </w:r>
    </w:p>
    <w:p>
      <w:pPr>
        <w:pStyle w:val="ListBullet"/>
      </w:pPr>
      <w:r>
        <w:t>Four oz fl 125 mL Sour cream</w:t>
      </w:r>
    </w:p>
    <w:p>
      <w:pPr>
        <w:pStyle w:val="ListBullet"/>
      </w:pPr>
      <w:r>
        <w:t>Two oz g Grated cheddar cheese</w:t>
      </w:r>
    </w:p>
    <w:p>
      <w:pPr>
        <w:pStyle w:val="ListBullet"/>
      </w:pPr>
      <w:r>
        <w:t>Add 8 oz (250 g) zucchini, in small dice,</w:t>
      </w:r>
    </w:p>
    <w:p>
      <w:pPr>
        <w:pStyle w:val="ListBullet"/>
      </w:pPr>
      <w:r>
        <w:t>Add 2 tbsp chili powder along with the coriander and cayenne. In place of chicken stock, use vegetable stock. For vegan diets,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