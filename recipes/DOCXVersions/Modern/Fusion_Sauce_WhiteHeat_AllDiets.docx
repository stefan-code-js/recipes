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FISH VELOUTE</w:t>
      </w:r>
    </w:p>
    <w:p>
      <w:pPr>
        <w:pStyle w:val="ListBullet"/>
      </w:pPr>
      <w:r>
        <w:t>(BASIC CREAM SAUCE FOR</w:t>
      </w:r>
    </w:p>
    <w:p>
      <w:pPr>
        <w:pStyle w:val="ListBullet"/>
      </w:pPr>
      <w:r>
        <w:t>FISH DISHES)</w:t>
      </w:r>
    </w:p>
    <w:p>
      <w:pPr>
        <w:pStyle w:val="ListBullet"/>
      </w:pPr>
      <w:r>
        <w:t>Ten shallots, finely chopped</w:t>
      </w:r>
    </w:p>
    <w:p>
      <w:pPr>
        <w:pStyle w:val="ListBullet"/>
      </w:pPr>
      <w:r>
        <w:t>Two tbsp . butter</w:t>
      </w:r>
    </w:p>
    <w:p>
      <w:pPr>
        <w:pStyle w:val="ListBullet"/>
      </w:pPr>
      <w:r>
        <w:t>Three cups Noilly Prat</w:t>
      </w:r>
    </w:p>
    <w:p>
      <w:pPr>
        <w:pStyle w:val="ListBullet"/>
      </w:pPr>
      <w:r>
        <w:t>Three cups fish stock (see page 116)</w:t>
      </w:r>
    </w:p>
    <w:p>
      <w:pPr>
        <w:pStyle w:val="ListBullet"/>
      </w:pPr>
      <w:r>
        <w:t>Eight cups heavy cream</w:t>
      </w:r>
    </w:p>
    <w:p>
      <w:pPr>
        <w:pStyle w:val="ListBullet"/>
      </w:pPr>
      <w:r>
        <w:t>One Sweat the shallots in the butter</w:t>
      </w:r>
    </w:p>
    <w:p>
      <w:pPr>
        <w:pStyle w:val="ListBullet"/>
      </w:pPr>
      <w:r>
        <w:t>not browned. Add the Noilly Prat</w:t>
      </w:r>
    </w:p>
    <w:p>
      <w:pPr>
        <w:pStyle w:val="ListBullet"/>
      </w:pPr>
      <w:r>
        <w:t>Two Add the fish stock and reduce</w:t>
      </w:r>
    </w:p>
    <w:p>
      <w:pPr>
        <w:pStyle w:val="ListBullet"/>
      </w:pPr>
      <w:r>
        <w:t>cream and bring the mixture back</w:t>
      </w:r>
    </w:p>
    <w:p>
      <w:pPr>
        <w:pStyle w:val="ListBullet"/>
      </w:pPr>
      <w:r>
        <w:t>to a boil. Remove from the heat</w:t>
      </w:r>
    </w:p>
    <w:p>
      <w:pPr>
        <w:pStyle w:val="ListBullet"/>
      </w:pPr>
      <w:r>
        <w:t>mixture. Keep excess sauce in a</w:t>
      </w:r>
    </w:p>
    <w:p>
      <w:pPr>
        <w:pStyle w:val="ListBullet"/>
      </w:pPr>
      <w:r>
        <w:t>Eighteen JUS DE LANGOUSTINE</w:t>
      </w:r>
    </w:p>
    <w:p>
      <w:pPr>
        <w:pStyle w:val="ListBullet"/>
      </w:pPr>
      <w:r>
        <w:t>SAUCE) FRESH TOMATO PUREE</w:t>
      </w:r>
    </w:p>
    <w:p>
      <w:pPr>
        <w:pStyle w:val="ListBullet"/>
      </w:pPr>
      <w:r>
        <w:t>One tbsp . oil</w:t>
      </w:r>
    </w:p>
    <w:p>
      <w:pPr>
        <w:pStyle w:val="ListBullet"/>
      </w:pPr>
      <w:r>
        <w:t>One small onion, finely chopped</w:t>
      </w:r>
    </w:p>
    <w:p>
      <w:pPr>
        <w:pStyle w:val="ListBullet"/>
      </w:pPr>
      <w:r>
        <w:t>Three cloves of garlic, halved but Makes about 41/2 cups</w:t>
      </w:r>
    </w:p>
    <w:p>
      <w:pPr>
        <w:pStyle w:val="ListBullet"/>
      </w:pPr>
      <w:r>
        <w:t>Five tbsp . olive oil unpeeled</w:t>
      </w:r>
    </w:p>
    <w:p>
      <w:pPr>
        <w:pStyle w:val="ListBullet"/>
      </w:pPr>
      <w:r>
        <w:t>Forty-Eight chopped langoustine heads, sprig of thyme</w:t>
      </w:r>
    </w:p>
    <w:p>
      <w:pPr>
        <w:pStyle w:val="ListBullet"/>
      </w:pPr>
      <w:r>
        <w:t>or tomatoes</w:t>
      </w:r>
    </w:p>
    <w:p>
      <w:pPr>
        <w:pStyle w:val="ListBullet"/>
      </w:pPr>
      <w:r>
        <w:t>Four lb x 11/2 . lobster heads 2/3 cup dry white wine</w:t>
      </w:r>
    </w:p>
    <w:p>
      <w:pPr>
        <w:pStyle w:val="ListBullet"/>
      </w:pPr>
      <w:r>
        <w:t>Two tbsp . cognac sprig of tarragon</w:t>
      </w:r>
    </w:p>
    <w:p>
      <w:pPr>
        <w:pStyle w:val="ListBullet"/>
      </w:pPr>
      <w:r>
        <w:t>Three shallots, finely sliced</w:t>
      </w:r>
    </w:p>
    <w:p>
      <w:pPr>
        <w:pStyle w:val="ListBullet"/>
      </w:pPr>
      <w:r>
        <w:t>Eighteen-Four cups dry white wine</w:t>
      </w:r>
    </w:p>
    <w:p>
      <w:pPr>
        <w:pStyle w:val="ListBullet"/>
      </w:pPr>
      <w:r>
        <w:t>Four cups fish stock</w:t>
      </w:r>
    </w:p>
    <w:p>
      <w:pPr>
        <w:pStyle w:val="ListBullet"/>
      </w:pPr>
      <w:r>
        <w:t>Ten pink peppercorns</w:t>
      </w:r>
    </w:p>
    <w:p>
      <w:pPr>
        <w:pStyle w:val="ListBullet"/>
      </w:pPr>
      <w:r>
        <w:t>Two large</w:t>
      </w:r>
    </w:p>
    <w:p>
      <w:pPr>
        <w:pStyle w:val="ListBullet"/>
      </w:pPr>
      <w:r>
        <w:t>Two Heat the oil in a heavy</w:t>
      </w:r>
    </w:p>
    <w:p>
      <w:pPr>
        <w:pStyle w:val="ListBullet"/>
      </w:pPr>
      <w:r>
        <w:t>Three Add the tomatoes and sweat</w:t>
      </w:r>
    </w:p>
    <w:p>
      <w:pPr>
        <w:pStyle w:val="ListBullet"/>
      </w:pPr>
      <w:r>
        <w:t>Three tbsp . fresh tomato puree puree in a covered bowl in the</w:t>
      </w:r>
    </w:p>
    <w:p>
      <w:pPr>
        <w:pStyle w:val="ListBullet"/>
      </w:pPr>
      <w:r>
        <w:t>One tbsp . tinned tomato paste</w:t>
      </w:r>
    </w:p>
    <w:p>
      <w:pPr>
        <w:pStyle w:val="ListBullet"/>
      </w:pPr>
      <w:r>
        <w:t>One tbsp Heat 4 . of the oil in a large</w:t>
      </w:r>
    </w:p>
    <w:p>
      <w:pPr>
        <w:pStyle w:val="ListBullet"/>
      </w:pPr>
      <w:r>
        <w:t>Two In a separate large heavy pan,</w:t>
      </w:r>
    </w:p>
    <w:p>
      <w:pPr>
        <w:pStyle w:val="ListBullet"/>
      </w:pPr>
      <w:r>
        <w:t>pages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shallots, finely chopped</w:t>
      </w:r>
    </w:p>
    <w:p>
      <w:pPr>
        <w:pStyle w:val="ListNumber"/>
      </w:pPr>
      <w:r>
        <w:t>over a moderate heat until soft but</w:t>
      </w:r>
    </w:p>
    <w:p>
      <w:pPr>
        <w:pStyle w:val="ListNumber"/>
      </w:pPr>
      <w:r>
        <w:t>not browned. Add the Noilly Prat</w:t>
      </w:r>
    </w:p>
    <w:p>
      <w:pPr>
        <w:pStyle w:val="ListNumber"/>
      </w:pPr>
      <w:r>
        <w:t>and continue to cook until the</w:t>
      </w:r>
    </w:p>
    <w:p>
      <w:pPr>
        <w:pStyle w:val="ListNumber"/>
      </w:pPr>
      <w:r>
        <w:t>mixture is syrupy-there should</w:t>
      </w:r>
    </w:p>
    <w:p>
      <w:pPr>
        <w:pStyle w:val="ListNumber"/>
      </w:pPr>
      <w:r>
        <w:t>Add the fish stock and reduce</w:t>
      </w:r>
    </w:p>
    <w:p>
      <w:pPr>
        <w:pStyle w:val="ListNumber"/>
      </w:pPr>
      <w:r>
        <w:t>by half over a high heat. Add the</w:t>
      </w:r>
    </w:p>
    <w:p>
      <w:pPr>
        <w:pStyle w:val="ListNumber"/>
      </w:pPr>
      <w:r>
        <w:t>cream and bring the mixture back</w:t>
      </w:r>
    </w:p>
    <w:p>
      <w:pPr>
        <w:pStyle w:val="ListNumber"/>
      </w:pPr>
      <w:r>
        <w:t>to a boil. Remove from the heat</w:t>
      </w:r>
    </w:p>
    <w:p>
      <w:pPr>
        <w:pStyle w:val="ListNumber"/>
      </w:pPr>
      <w:r>
        <w:t>and leave in a warm place to</w:t>
      </w:r>
    </w:p>
    <w:p>
      <w:pPr>
        <w:pStyle w:val="ListNumber"/>
      </w:pPr>
      <w:r>
        <w:t>infuse for 10 minutes. Sieve the</w:t>
      </w:r>
    </w:p>
    <w:p>
      <w:pPr>
        <w:pStyle w:val="ListNumber"/>
      </w:pPr>
      <w:r>
        <w:t>mixture. Keep excess sauce in a</w:t>
      </w:r>
    </w:p>
    <w:p>
      <w:pPr>
        <w:pStyle w:val="ListNumber"/>
      </w:pPr>
      <w:r>
        <w:t>small onion, finely chopped</w:t>
      </w:r>
    </w:p>
    <w:p>
      <w:pPr>
        <w:pStyle w:val="ListNumber"/>
      </w:pPr>
      <w:r>
        <w:t>chopped langoustine heads, sprig of thyme</w:t>
      </w:r>
    </w:p>
    <w:p>
      <w:pPr>
        <w:pStyle w:val="ListNumber"/>
      </w:pPr>
      <w:r>
        <w:t>x 11/2 lb. lobster heads 2/3 cup dry white wine</w:t>
      </w:r>
    </w:p>
    <w:p>
      <w:pPr>
        <w:pStyle w:val="ListNumber"/>
      </w:pPr>
      <w:r>
        <w:t>tbsp. cognac sprig of tarragon</w:t>
      </w:r>
    </w:p>
    <w:p>
      <w:pPr>
        <w:pStyle w:val="ListNumber"/>
      </w:pPr>
      <w:r>
        <w:t>\/2 stick of celery, diced</w:t>
      </w:r>
    </w:p>
    <w:p>
      <w:pPr>
        <w:pStyle w:val="ListNumber"/>
      </w:pPr>
      <w:r>
        <w:t>Y/2 small carrot, diced</w:t>
      </w:r>
    </w:p>
    <w:p>
      <w:pPr>
        <w:pStyle w:val="ListNumber"/>
      </w:pPr>
      <w:r>
        <w:t>shallots, finely sliced</w:t>
      </w:r>
    </w:p>
    <w:p>
      <w:pPr>
        <w:pStyle w:val="ListNumber"/>
      </w:pPr>
      <w:r>
        <w:t>Ye head of garlic, sliced across to</w:t>
      </w:r>
    </w:p>
    <w:p>
      <w:pPr>
        <w:pStyle w:val="ListNumber"/>
      </w:pPr>
      <w:r>
        <w:t>large basil leaves 1 Preheat the oven to 400 F</w:t>
      </w:r>
    </w:p>
    <w:p>
      <w:pPr>
        <w:pStyle w:val="ListNumber"/>
      </w:pPr>
      <w:r>
        <w:t>Heat the oil in a heavy</w:t>
      </w:r>
    </w:p>
    <w:p>
      <w:pPr>
        <w:pStyle w:val="ListNumber"/>
      </w:pPr>
      <w:r>
        <w:t>heat and fry the onion, garlic,</w:t>
      </w:r>
    </w:p>
    <w:p>
      <w:pPr>
        <w:pStyle w:val="ListNumber"/>
      </w:pPr>
      <w:r>
        <w:t>Add the tomatoes and sweat</w:t>
      </w:r>
    </w:p>
    <w:p>
      <w:pPr>
        <w:pStyle w:val="ListNumber"/>
      </w:pPr>
      <w:r>
        <w:t>them for 5 minutes. Finally add</w:t>
      </w:r>
    </w:p>
    <w:p>
      <w:pPr>
        <w:pStyle w:val="ListNumber"/>
      </w:pPr>
      <w:r>
        <w:t>the white wine and the tarragon.</w:t>
      </w:r>
    </w:p>
    <w:p>
      <w:pPr>
        <w:pStyle w:val="ListNumber"/>
      </w:pPr>
      <w:r>
        <w:t>Cover the surface of the mixture</w:t>
      </w:r>
    </w:p>
    <w:p>
      <w:pPr>
        <w:pStyle w:val="ListNumber"/>
      </w:pPr>
      <w:r>
        <w:t>cook in the oven until the liquid</w:t>
      </w:r>
    </w:p>
    <w:p>
      <w:pPr>
        <w:pStyle w:val="ListNumber"/>
      </w:pPr>
      <w:r>
        <w:t>V2 bay leaf : has evaporated. Keep excess</w:t>
      </w:r>
    </w:p>
    <w:p>
      <w:pPr>
        <w:pStyle w:val="ListNumber"/>
      </w:pPr>
      <w:r>
        <w:t>tbsp. fresh tomato puree puree in a covered bowl in the</w:t>
      </w:r>
    </w:p>
    <w:p>
      <w:pPr>
        <w:pStyle w:val="ListNumber"/>
      </w:pPr>
      <w:r>
        <w:t>(see right) refrigerator or freeze.</w:t>
      </w:r>
    </w:p>
    <w:p>
      <w:pPr>
        <w:pStyle w:val="ListNumber"/>
      </w:pPr>
      <w:r>
        <w:t>Heat 4 tbsp. of the oil in a large</w:t>
      </w:r>
    </w:p>
    <w:p>
      <w:pPr>
        <w:pStyle w:val="ListNumber"/>
      </w:pPr>
      <w:r>
        <w:t>skillet and add the langoustine</w:t>
      </w:r>
    </w:p>
    <w:p>
      <w:pPr>
        <w:pStyle w:val="ListNumber"/>
      </w:pPr>
      <w:r>
        <w:t>(or lobster heads). Fry them for</w:t>
      </w:r>
    </w:p>
    <w:p>
      <w:pPr>
        <w:pStyle w:val="ListNumber"/>
      </w:pPr>
      <w:r>
        <w:t>heat, stirring well. Add the cognac</w:t>
      </w:r>
    </w:p>
    <w:p>
      <w:pPr>
        <w:pStyle w:val="ListNumber"/>
      </w:pPr>
      <w:r>
        <w:t>and deglaze the mixture until all</w:t>
      </w:r>
    </w:p>
    <w:p>
      <w:pPr>
        <w:pStyle w:val="ListNumber"/>
      </w:pPr>
      <w:r>
        <w:t>heat the remaining 1 tbsp. oil and</w:t>
      </w:r>
    </w:p>
    <w:p>
      <w:pPr>
        <w:pStyle w:val="ListNumber"/>
      </w:pPr>
      <w:r>
        <w:t>then add the contents of the first</w:t>
      </w:r>
    </w:p>
    <w:p>
      <w:pPr>
        <w:pStyle w:val="ListNumber"/>
      </w:pPr>
      <w:r>
        <w:t>pan to it. Pour in the wine, bring</w:t>
      </w:r>
    </w:p>
    <w:p>
      <w:pPr>
        <w:pStyle w:val="ListNumber"/>
      </w:pPr>
      <w:r>
        <w:t>to a boil, and reduce this by half.</w:t>
      </w:r>
    </w:p>
    <w:p>
      <w:pPr>
        <w:pStyle w:val="ListNumber"/>
      </w:pPr>
      <w:r>
        <w:t>Add the stock and water and bring</w:t>
      </w:r>
    </w:p>
    <w:p>
      <w:pPr>
        <w:pStyle w:val="ListNumber"/>
      </w:pPr>
      <w:r>
        <w:t>the mixture back to a boil, then</w:t>
      </w:r>
    </w:p>
    <w:p>
      <w:pPr>
        <w:pStyle w:val="ListNumber"/>
      </w:pPr>
      <w:r>
        <w:t>add the spices and herbs and the</w:t>
      </w:r>
    </w:p>
    <w:p>
      <w:pPr>
        <w:pStyle w:val="ListNumber"/>
      </w:pPr>
      <w:r>
        <w:t>this back to a boil and simmer</w:t>
      </w:r>
    </w:p>
    <w:p>
      <w:pPr>
        <w:pStyle w:val="ListNumber"/>
      </w:pPr>
      <w:r>
        <w:t>and discard the solids. Then pass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