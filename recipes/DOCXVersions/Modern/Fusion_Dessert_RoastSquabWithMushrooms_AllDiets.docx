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Roast Squab with Mushrooms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lightly in the butter. Cool and reserve. 2 oz 60 g Bacon</w:t>
      </w:r>
    </w:p>
    <w:p>
      <w:pPr>
        <w:pStyle w:val="ListBullet"/>
      </w:pPr>
      <w:r>
        <w:t>Four Squab livers</w:t>
      </w:r>
    </w:p>
    <w:p>
      <w:pPr>
        <w:pStyle w:val="ListBullet"/>
      </w:pPr>
      <w:r>
        <w:t>Two oz g Carrots</w:t>
      </w:r>
    </w:p>
    <w:p>
      <w:pPr>
        <w:pStyle w:val="ListBullet"/>
      </w:pPr>
      <w:r>
        <w:t>Four oz g Onion</w:t>
      </w:r>
    </w:p>
    <w:p>
      <w:pPr>
        <w:pStyle w:val="ListBullet"/>
      </w:pPr>
      <w:r>
        <w:t>Two cloves Garlic</w:t>
      </w:r>
    </w:p>
    <w:p>
      <w:pPr>
        <w:pStyle w:val="ListBullet"/>
      </w:pPr>
      <w:r>
        <w:t>One tsp mL Dried rosemary</w:t>
      </w:r>
    </w:p>
    <w:p>
      <w:pPr>
        <w:pStyle w:val="ListBullet"/>
      </w:pPr>
      <w:r>
        <w:t>One oz g Butter</w:t>
      </w:r>
    </w:p>
    <w:p>
      <w:pPr>
        <w:pStyle w:val="ListBullet"/>
      </w:pPr>
      <w:r>
        <w:t>Four oz g Mushrooms 2. Cut the mushrooms and shallots into small dice.</w:t>
      </w:r>
    </w:p>
    <w:p>
      <w:pPr>
        <w:pStyle w:val="ListBullet"/>
      </w:pPr>
      <w:r>
        <w:t>One oz g Butter</w:t>
      </w:r>
    </w:p>
    <w:p>
      <w:pPr>
        <w:pStyle w:val="ListBullet"/>
      </w:pPr>
      <w:r>
        <w:t>Four Squabs 4. Season the squabs inside and out with salt and pepper.</w:t>
      </w:r>
    </w:p>
    <w:p>
      <w:pPr>
        <w:pStyle w:val="ListBullet"/>
      </w:pPr>
      <w:r>
        <w:t>placed in the birds to avoid spoilage or bacterial growth.</w:t>
      </w:r>
    </w:p>
    <w:p>
      <w:pPr>
        <w:pStyle w:val="ListBullet"/>
      </w:pPr>
      <w:r>
        <w:t>turn them breast up for another 5-6 minutes. Baste with butter</w:t>
      </w:r>
    </w:p>
    <w:p>
      <w:pPr>
        <w:pStyle w:val="ListBullet"/>
      </w:pPr>
      <w:r>
        <w:t>keeping the skin intact. Cover and keep warm.to taste to taste Salt</w:t>
      </w:r>
    </w:p>
    <w:p>
      <w:pPr>
        <w:pStyle w:val="ListBullet"/>
      </w:pPr>
      <w:r>
        <w:t>to taste to taste pepper</w:t>
      </w:r>
    </w:p>
    <w:p>
      <w:pPr>
        <w:pStyle w:val="ListBullet"/>
      </w:pPr>
      <w:r>
        <w:t>as needed as needed Clarified butter for</w:t>
      </w:r>
    </w:p>
    <w:p>
      <w:pPr>
        <w:pStyle w:val="ListBullet"/>
      </w:pPr>
      <w:r>
        <w:t>One mL pt 500 White stock 9. Chop the carcass and put the carcass and stuffing into a pan</w:t>
      </w:r>
    </w:p>
    <w:p>
      <w:pPr>
        <w:pStyle w:val="ListBullet"/>
      </w:pPr>
      <w:r>
        <w:t>Four small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Stuffing: 1. Chop the stuffing ingredients fine and sauté them together</w:t>
      </w:r>
    </w:p>
    <w:p>
      <w:pPr>
        <w:pStyle w:val="ListNumber"/>
      </w:pPr>
      <w:r>
        <w:t>lightly in the butter. Cool and reserve. 2 oz 60 g Bacon</w:t>
      </w:r>
    </w:p>
    <w:p>
      <w:pPr>
        <w:pStyle w:val="ListNumber"/>
      </w:pPr>
      <w:r>
        <w:t>oz 120 g Mushrooms 2. Cut the mushrooms and shallots into small dice.</w:t>
      </w:r>
    </w:p>
    <w:p>
      <w:pPr>
        <w:pStyle w:val="ListNumber"/>
      </w:pPr>
      <w:r>
        <w:t>3. Sauté the mushrooms and shallots in butter until nearly dry.</w:t>
      </w:r>
    </w:p>
    <w:p>
      <w:pPr>
        <w:pStyle w:val="ListNumber"/>
      </w:pPr>
      <w:r>
        <w:t>reserve.1 oz 30 g Shallots</w:t>
      </w:r>
    </w:p>
    <w:p>
      <w:pPr>
        <w:pStyle w:val="ListNumber"/>
      </w:pPr>
      <w:r>
        <w:t>4 Squabs 4. Season the squabs inside and out with salt and pepper.</w:t>
      </w:r>
    </w:p>
    <w:p>
      <w:pPr>
        <w:pStyle w:val="ListNumber"/>
      </w:pPr>
      <w:r>
        <w:t>5. Stuff them with the stuffing mixture and truss them for roasting. Caution: If you are not stuffing the birds immediately</w:t>
      </w:r>
    </w:p>
    <w:p>
      <w:pPr>
        <w:pStyle w:val="ListNumber"/>
      </w:pPr>
      <w:r>
        <w:t>before roasting, the stuffing must be chilled before being</w:t>
      </w:r>
    </w:p>
    <w:p>
      <w:pPr>
        <w:pStyle w:val="ListNumber"/>
      </w:pPr>
      <w:r>
        <w:t>placed in the birds to avoid spoilage or bacterial growth.</w:t>
      </w:r>
    </w:p>
    <w:p>
      <w:pPr>
        <w:pStyle w:val="ListNumber"/>
      </w:pPr>
      <w:r>
        <w:t>6. In a sauté pan, brown the squabs on all sides in clarified butter.</w:t>
      </w:r>
    </w:p>
    <w:p>
      <w:pPr>
        <w:pStyle w:val="ListNumber"/>
      </w:pPr>
      <w:r>
        <w:t>7. In a roasting pan or in the same sauté pan, put the squabs on their sides and brush with some fresh butter. p ut into a very hot</w:t>
      </w:r>
    </w:p>
    <w:p>
      <w:pPr>
        <w:pStyle w:val="ListNumber"/>
      </w:pPr>
      <w:r>
        <w:t>oven (500°F/260°C) and roast them 5 minutes on one side. turn</w:t>
      </w:r>
    </w:p>
    <w:p>
      <w:pPr>
        <w:pStyle w:val="ListNumber"/>
      </w:pPr>
      <w:r>
        <w:t>them to the other side and roast another 5 minutes. Finally,</w:t>
      </w:r>
    </w:p>
    <w:p>
      <w:pPr>
        <w:pStyle w:val="ListNumber"/>
      </w:pPr>
      <w:r>
        <w:t>turn them breast up for another 5-6 minutes. Baste with butter</w:t>
      </w:r>
    </w:p>
    <w:p>
      <w:pPr>
        <w:pStyle w:val="ListNumber"/>
      </w:pPr>
      <w:r>
        <w:t>during the roasting period.</w:t>
      </w:r>
    </w:p>
    <w:p>
      <w:pPr>
        <w:pStyle w:val="ListNumber"/>
      </w:pPr>
      <w:r>
        <w:t>8. remove them from the oven. they should be slightly rare. Cut</w:t>
      </w:r>
    </w:p>
    <w:p>
      <w:pPr>
        <w:pStyle w:val="ListNumber"/>
      </w:pPr>
      <w:r>
        <w:t>for another minute. Cut off each side of the breast in one piece,</w:t>
      </w:r>
    </w:p>
    <w:p>
      <w:pPr>
        <w:pStyle w:val="ListNumber"/>
      </w:pPr>
      <w:r>
        <w:t>keeping the skin intact. Cover and keep warm.to taste to taste Salt</w:t>
      </w:r>
    </w:p>
    <w:p>
      <w:pPr>
        <w:pStyle w:val="ListNumber"/>
      </w:pPr>
      <w:r>
        <w:t>pt 500 mL White stock 9. Chop the carcass and put the carcass and stuffing into a pan</w:t>
      </w:r>
    </w:p>
    <w:p>
      <w:pPr>
        <w:pStyle w:val="ListNumber"/>
      </w:pPr>
      <w:r>
        <w:t>with the stock. Boil 5 minutes, pressing down on the solids to help extract flavors.</w:t>
      </w:r>
    </w:p>
    <w:p>
      <w:pPr>
        <w:pStyle w:val="ListNumber"/>
      </w:pPr>
      <w:r>
        <w:t>10. Strain through a fine sieve, pressing down on the solids to squeeze out as much liquid as possible. Degrease the liquid and reduce by one-half. Monter au beurre with the last quantity of butter and adjust the seasonings.</w:t>
      </w:r>
    </w:p>
    <w:p>
      <w:pPr>
        <w:pStyle w:val="ListNumber"/>
      </w:pPr>
      <w:r>
        <w:t>11. reheat the mushroom mixture from step 3.</w:t>
      </w:r>
    </w:p>
    <w:p>
      <w:pPr>
        <w:pStyle w:val="ListNumber"/>
      </w:pPr>
      <w:r>
        <w:t>12. For each portion, spoon a little of the mushrooms onto the</w:t>
      </w:r>
    </w:p>
    <w:p>
      <w:pPr>
        <w:pStyle w:val="ListNumber"/>
      </w:pPr>
      <w:r>
        <w:t>13. arrange the breast pieces and legs of the squab on top of the</w:t>
      </w:r>
    </w:p>
    <w:p>
      <w:pPr>
        <w:pStyle w:val="ListNumber"/>
      </w:pPr>
      <w:r>
        <w:t>14. Spoon the sauce around the squab.</w:t>
      </w:r>
    </w:p>
    <w:p>
      <w:pPr>
        <w:pStyle w:val="ListNumber"/>
      </w:pPr>
      <w:r>
        <w:t>15. Garnish with a small bunch of microgreens or watercress.1 oz 30 g Butter</w:t>
      </w:r>
    </w:p>
    <w:p>
      <w:pPr>
        <w:pStyle w:val="ListNumber"/>
      </w:pPr>
      <w:r>
        <w:t>Per serving: Calories, 1090; Protein, 49 g; Fat, 94 g (77% cal.); Cholesterol, 375 mg; Carbohydrates, 13 g; Fiber, 2 g;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Garnish</w:t>
      </w:r>
    </w:p>
    <w:p>
      <w:pPr>
        <w:pStyle w:val="ListBullet"/>
      </w:pPr>
      <w:r>
        <w:t>Chop</w:t>
      </w:r>
    </w:p>
    <w:p>
      <w:pPr>
        <w:pStyle w:val="ListBullet"/>
      </w:pPr>
      <w:r>
        <w:t>Reduce</w:t>
      </w:r>
    </w:p>
    <w:p>
      <w:pPr>
        <w:pStyle w:val="ListBullet"/>
      </w:pPr>
      <w:r>
        <w:t>Dice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