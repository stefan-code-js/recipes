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</w:t>
      </w:r>
    </w:p>
    <w:p>
      <w:pPr>
        <w:pStyle w:val="ListBullet"/>
      </w:pPr>
      <w:r>
        <w:t>Stock</w:t>
      </w:r>
    </w:p>
    <w:p>
      <w:pPr>
        <w:pStyle w:val="ListBullet"/>
      </w:pPr>
      <w:r>
        <w:t>butter</w:t>
      </w:r>
    </w:p>
    <w:p>
      <w:pPr>
        <w:pStyle w:val="ListBullet"/>
      </w:pPr>
      <w:r>
        <w:t>vegetables,</w:t>
      </w:r>
    </w:p>
    <w:p>
      <w:pPr>
        <w:pStyle w:val="ListBullet"/>
      </w:pPr>
      <w:r>
        <w:t>herbs.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</w:t>
      </w:r>
    </w:p>
    <w:p>
      <w:pPr>
        <w:pStyle w:val="ListNumber"/>
      </w:pPr>
      <w:r>
        <w:t>place</w:t>
      </w:r>
    </w:p>
    <w:p>
      <w:pPr>
        <w:pStyle w:val="ListNumber"/>
      </w:pPr>
      <w:r>
        <w:t>chopped</w:t>
      </w:r>
    </w:p>
    <w:p>
      <w:pPr>
        <w:pStyle w:val="ListNumber"/>
      </w:pPr>
      <w:r>
        <w:t>mixing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