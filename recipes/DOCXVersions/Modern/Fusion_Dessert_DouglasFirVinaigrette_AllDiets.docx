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DOUGLAS FIR VINAIGRETTE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Doulas Fir Oil*</w:t>
      </w:r>
    </w:p>
    <w:p>
      <w:pPr>
        <w:pStyle w:val="ListBullet"/>
      </w:pPr>
      <w:r>
        <w:t>Fifteen g Black Currant Leaf Oil*</w:t>
      </w:r>
    </w:p>
    <w:p>
      <w:pPr>
        <w:pStyle w:val="ListBullet"/>
      </w:pPr>
      <w:r>
        <w:t>Ten g Oreano Vinea r*</w:t>
      </w:r>
    </w:p>
    <w:p>
      <w:pPr>
        <w:pStyle w:val="ListBullet"/>
      </w:pPr>
      <w:r>
        <w:t>REINDEER PENIS SPICE MIX</w:t>
      </w:r>
    </w:p>
    <w:p>
      <w:pPr>
        <w:pStyle w:val="ListBullet"/>
      </w:pPr>
      <w:r>
        <w:t>Ten g juniper berries, toasted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One cardamom pod, toasted</w:t>
      </w:r>
    </w:p>
    <w:p>
      <w:pPr>
        <w:pStyle w:val="ListBullet"/>
      </w:pPr>
      <w:r>
        <w:t>One g Dried Giner*</w:t>
      </w:r>
    </w:p>
    <w:p>
      <w:pPr>
        <w:pStyle w:val="ListBullet"/>
      </w:pPr>
      <w:r>
        <w:t>Six g dried ceps</w:t>
      </w:r>
    </w:p>
    <w:p>
      <w:pPr>
        <w:pStyle w:val="ListBullet"/>
      </w:pPr>
      <w:r>
        <w:t>Two g Roasted Yeast*</w:t>
      </w:r>
    </w:p>
    <w:p>
      <w:pPr>
        <w:pStyle w:val="ListBullet"/>
      </w:pPr>
      <w:r>
        <w:t>PHEASANT AND BIRCHWOOD OIL</w:t>
      </w:r>
    </w:p>
    <w:p>
      <w:pPr>
        <w:pStyle w:val="ListBullet"/>
      </w:pPr>
      <w:r>
        <w:t>Six kg pheasants (1.6 )</w:t>
      </w:r>
    </w:p>
    <w:p>
      <w:pPr>
        <w:pStyle w:val="ListBullet"/>
      </w:pPr>
      <w:r>
        <w:t>Six bay leaves</w:t>
      </w:r>
    </w:p>
    <w:p>
      <w:pPr>
        <w:pStyle w:val="ListBullet"/>
      </w:pPr>
      <w:r>
        <w:t>Twenty g juniper berries</w:t>
      </w:r>
    </w:p>
    <w:p>
      <w:pPr>
        <w:pStyle w:val="ListBullet"/>
      </w:pPr>
      <w:r>
        <w:t>Twenty g black peppercorns</w:t>
      </w:r>
    </w:p>
    <w:p>
      <w:pPr>
        <w:pStyle w:val="ListBullet"/>
      </w:pPr>
      <w:r>
        <w:t>Four pasilla chiles, seeded</w:t>
      </w:r>
    </w:p>
    <w:p>
      <w:pPr>
        <w:pStyle w:val="ListBullet"/>
      </w:pPr>
      <w:r>
        <w:t>Three L grapeseed oil</w:t>
      </w:r>
    </w:p>
    <w:p>
      <w:pPr>
        <w:pStyle w:val="ListBullet"/>
      </w:pPr>
      <w:r>
        <w:t>Forty g birchwood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REINDEER PENIS SPICE MIX</w:t>
      </w:r>
    </w:p>
    <w:p>
      <w:pPr>
        <w:pStyle w:val="ListNumber"/>
      </w:pPr>
      <w:r>
        <w:t>g Roasted Yeast*</w:t>
      </w:r>
    </w:p>
    <w:p>
      <w:pPr>
        <w:pStyle w:val="ListNumber"/>
      </w:pPr>
      <w:r>
        <w:t>Blend all the ingredients together in a spice grinder and reserve in an airtight container until</w:t>
      </w:r>
    </w:p>
    <w:p>
      <w:pPr>
        <w:pStyle w:val="ListNumber"/>
      </w:pPr>
      <w:r>
        <w:t>Break the pheasants down into 8 pieces each: legs, thighs, breasts, wings. Smear a bit of butter</w:t>
      </w:r>
    </w:p>
    <w:p>
      <w:pPr>
        <w:pStyle w:val="ListNumber"/>
      </w:pPr>
      <w:r>
        <w:t>on each piece of pheasant. Set an oven to 200°C (100% fan) and roast the pheasant pieces on acake rack sitting above a parchment -lined gastro for 12 minutes. After 12 minutes, turn the oven</w:t>
      </w:r>
    </w:p>
    <w:p>
      <w:pPr>
        <w:pStyle w:val="ListNumber"/>
      </w:pPr>
      <w:r>
        <w:t>down to 170°C (70% fan) and continue to roast for an additional 20 minutes, until golden brownand crisped. Once roasted, remove from the oven t o cool down.</w:t>
      </w:r>
    </w:p>
    <w:p>
      <w:pPr>
        <w:pStyle w:val="ListNumber"/>
      </w:pPr>
      <w:r>
        <w:t>Place all the ingredients in a large rondeau with the oil. Set the stove to 6 and allow the pot to come to 100° to 110°C. Cook at this temperature for 4 hours (start the timer as soon as the mixture comes to temperature). After 4 hours, turn the stove off and transfer the oil to an</w:t>
      </w:r>
    </w:p>
    <w:p>
      <w:pPr>
        <w:pStyle w:val="ListNumber"/>
      </w:pPr>
      <w:r>
        <w:t>appropriately sized container to infuse overnight. The following day, strain the oil first through</w:t>
      </w:r>
    </w:p>
    <w:p>
      <w:pPr>
        <w:pStyle w:val="ListNumber"/>
      </w:pPr>
      <w:r>
        <w:t>onical strainer and then through a fine -mesh nylon sieve. Vacuum seal and reserve in the</w:t>
      </w:r>
    </w:p>
    <w:p>
      <w:pPr>
        <w:pStyle w:val="ListNumber"/>
      </w:pPr>
      <w:r>
        <w:t>freezer until needed to p revent oxidation.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