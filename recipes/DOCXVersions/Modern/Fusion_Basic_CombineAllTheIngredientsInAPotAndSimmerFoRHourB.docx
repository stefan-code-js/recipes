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Combine all the ingredients in a pot and simmer fo r 1 hour. Blend in the Thermomix and pass</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150 g Chestnut Praline Base</w:t>
      </w:r>
    </w:p>
    <w:p>
      <w:pPr>
        <w:pStyle w:val="ListBullet"/>
      </w:pPr>
      <w:r>
        <w:t>Five g Roasted Kelp Salt*</w:t>
      </w:r>
    </w:p>
    <w:p>
      <w:pPr>
        <w:pStyle w:val="ListBullet"/>
      </w:pPr>
      <w:r>
        <w:t>Seventy-Five g cream</w:t>
      </w:r>
    </w:p>
    <w:p>
      <w:pPr>
        <w:pStyle w:val="ListBullet"/>
      </w:pPr>
      <w:r>
        <w:t>Fifteen g muscovado suar</w:t>
      </w:r>
    </w:p>
    <w:p>
      <w:pPr>
        <w:pStyle w:val="ListBullet"/>
      </w:pPr>
      <w:r>
        <w:t>One-Three vanilla bean</w:t>
      </w:r>
    </w:p>
    <w:p>
      <w:pPr>
        <w:pStyle w:val="ListBullet"/>
      </w:pPr>
      <w:r>
        <w:t>MILK ICE CREAM</w:t>
      </w:r>
    </w:p>
    <w:p>
      <w:pPr>
        <w:pStyle w:val="ListBullet"/>
      </w:pPr>
      <w:r>
        <w:t>400 g milk</w:t>
      </w:r>
    </w:p>
    <w:p>
      <w:pPr>
        <w:pStyle w:val="ListBullet"/>
      </w:pPr>
      <w:r>
        <w:t>400 g cr eam</w:t>
      </w:r>
    </w:p>
    <w:p>
      <w:pPr>
        <w:pStyle w:val="ListBullet"/>
      </w:pPr>
      <w:r>
        <w:t>Sixty-Seven g dextrose</w:t>
      </w:r>
    </w:p>
    <w:p>
      <w:pPr>
        <w:pStyle w:val="ListBullet"/>
      </w:pPr>
      <w:r>
        <w:t>Twenty g honey</w:t>
      </w:r>
    </w:p>
    <w:p>
      <w:pPr>
        <w:pStyle w:val="ListBullet"/>
      </w:pPr>
      <w:r>
        <w:t>Twenty g milk powder</w:t>
      </w:r>
    </w:p>
    <w:p>
      <w:pPr>
        <w:pStyle w:val="ListBullet"/>
      </w:pPr>
      <w:r>
        <w:t>Nine g Trimoline</w:t>
      </w:r>
    </w:p>
    <w:p>
      <w:pPr>
        <w:pStyle w:val="ListBullet"/>
      </w:pPr>
      <w:r>
        <w:t>Four g salt</w:t>
      </w:r>
    </w:p>
    <w:p>
      <w:pPr>
        <w:pStyle w:val="ListBullet"/>
      </w:pPr>
      <w:r>
        <w:t>Eighty-Five g Procrema</w:t>
      </w:r>
    </w:p>
    <w:p>
      <w:pPr>
        <w:pStyle w:val="ListBullet"/>
      </w:pPr>
      <w:r>
        <w:t>Twenty black currants</w:t>
      </w:r>
    </w:p>
    <w:p>
      <w:pPr>
        <w:pStyle w:val="ListBullet"/>
      </w:pPr>
      <w:r>
        <w:t>Koji Oil*</w:t>
      </w:r>
    </w:p>
    <w:p>
      <w:pPr>
        <w:pStyle w:val="ListBullet"/>
      </w:pPr>
      <w:r>
        <w:t>approximately to</w:t>
      </w:r>
    </w:p>
    <w:p>
      <w:pPr>
        <w:pStyle w:val="ListBullet"/>
      </w:pPr>
      <w:r>
        <w:t>Two Chestnut Mochi Leaves</w:t>
      </w:r>
    </w:p>
    <w:p>
      <w:r>
        <w:rPr>
          <w:color w:val="1565C0"/>
        </w:rPr>
        <w:t>──────────────────────────────────────────────────</w:t>
      </w:r>
    </w:p>
    <w:p>
      <w:pPr>
        <w:pStyle w:val="Heading2"/>
      </w:pPr>
      <w:r>
        <w:t>Method</w:t>
      </w:r>
    </w:p>
    <w:p>
      <w:pPr>
        <w:pStyle w:val="ListNumber"/>
      </w:pPr>
      <w:r>
        <w:t>Combine all the ingredients in a pot and simmer fo r 1 hour. Blend in the Thermomix and pass</w:t>
      </w:r>
    </w:p>
    <w:p>
      <w:pPr>
        <w:pStyle w:val="ListNumber"/>
      </w:pPr>
      <w:r>
        <w:t>through a tamis lined with a fine -mesh nylon sieve, cool, and reserve in the fridge. (This can be</w:t>
      </w:r>
    </w:p>
    <w:p>
      <w:pPr>
        <w:pStyle w:val="ListNumber"/>
      </w:pPr>
      <w:r>
        <w:t>g Roasted Kelp Salt*</w:t>
      </w:r>
    </w:p>
    <w:p>
      <w:pPr>
        <w:pStyle w:val="ListNumber"/>
      </w:pPr>
      <w:r>
        <w:t>Scrape the seeds from the vanilla bean. Mix all the ingredients in a pot over low heat and cook</w:t>
      </w:r>
    </w:p>
    <w:p>
      <w:pPr>
        <w:pStyle w:val="ListNumber"/>
      </w:pPr>
      <w:r>
        <w:t>until the sugar melts and everything is homogeneous. Cool and reserve in a piping bag.</w:t>
      </w:r>
    </w:p>
    <w:p>
      <w:pPr>
        <w:pStyle w:val="ListNumber"/>
      </w:pPr>
      <w:r>
        <w:t>Heat a small portion of the milk with the sugars (the dextrose, honey, and Trimoline). Add this tothe rest of the milk and the cream. Add the milk powder, salt, and Procrema. Blend this mixture</w:t>
      </w:r>
    </w:p>
    <w:p>
      <w:pPr>
        <w:pStyle w:val="ListNumber"/>
      </w:pPr>
      <w:r>
        <w:t>with an immersion blender and let the mixture rest for 1 hour. Blend the mixture again, transfer</w:t>
      </w:r>
    </w:p>
    <w:p>
      <w:pPr>
        <w:pStyle w:val="ListNumber"/>
      </w:pPr>
      <w:r>
        <w:t>to Pacojet containers, and freeze.</w:t>
      </w:r>
    </w:p>
    <w:p>
      <w:pPr>
        <w:pStyle w:val="ListNumber"/>
      </w:pPr>
      <w:r>
        <w:t>Toss the black currants with the koji oil. Dry the berries at 60°C in a dehydrator for</w:t>
      </w:r>
    </w:p>
    <w:p>
      <w:pPr>
        <w:pStyle w:val="ListNumber"/>
      </w:pPr>
      <w:r>
        <w:t>approximately 3 to 4 hours (depending on size). Reserve in an airtight container until needed.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