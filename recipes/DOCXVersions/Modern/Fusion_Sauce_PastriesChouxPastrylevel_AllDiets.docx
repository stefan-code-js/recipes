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PASTRYLEVEL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( 250 ml) water</w:t>
      </w:r>
    </w:p>
    <w:p>
      <w:pPr>
        <w:pStyle w:val="ListBullet"/>
      </w:pPr>
      <w:r>
        <w:t>Heaping ½ tsp ( 3 g) salt</w:t>
      </w:r>
    </w:p>
    <w:p>
      <w:pPr>
        <w:pStyle w:val="ListBullet"/>
      </w:pPr>
      <w:r>
        <w:t>One tsp ( 5 g) sugar</w:t>
      </w:r>
    </w:p>
    <w:p>
      <w:pPr>
        <w:pStyle w:val="ListBullet"/>
      </w:pPr>
      <w:r>
        <w:t>Seven tbsp ( 3.5 oz./ 100 g) butter,</w:t>
      </w:r>
    </w:p>
    <w:p>
      <w:pPr>
        <w:pStyle w:val="ListBullet"/>
      </w:pPr>
      <w:r>
        <w:t>One cup plus 2 tbsp ( 5.25 oz./ 150 g)</w:t>
      </w:r>
    </w:p>
    <w:p>
      <w:pPr>
        <w:pStyle w:val="ListBullet"/>
      </w:pPr>
      <w:r>
        <w:t>flour, sifted1 cup ( 9 oz./ 250 g) lightly</w:t>
      </w:r>
    </w:p>
    <w:p>
      <w:pPr>
        <w:pStyle w:val="ListBullet"/>
      </w:pPr>
      <w:r>
        <w:t>beaten egg (about 5 eggs),</w:t>
      </w:r>
    </w:p>
    <w:p>
      <w:pPr>
        <w:pStyle w:val="ListBullet"/>
      </w:pPr>
      <w:r>
        <w:t>Clarified butter for brushing</w:t>
      </w:r>
    </w:p>
    <w:p>
      <w:pPr>
        <w:pStyle w:val="ListBullet"/>
      </w:pPr>
      <w:r>
        <w:t>CHOCOLATE-FLAVORED PASTRY CREAM</w:t>
      </w:r>
    </w:p>
    <w:p>
      <w:pPr>
        <w:pStyle w:val="ListBullet"/>
      </w:pPr>
      <w:r>
        <w:t>Four cups ( 1 liter) whole milk</w:t>
      </w:r>
    </w:p>
    <w:p>
      <w:pPr>
        <w:pStyle w:val="ListBullet"/>
      </w:pPr>
      <w:r>
        <w:t>One cup ( 7 oz./ 200 g) sugar</w:t>
      </w:r>
    </w:p>
    <w:p>
      <w:pPr>
        <w:pStyle w:val="ListBullet"/>
      </w:pPr>
      <w:r>
        <w:t>One vanilla bean, split lengthwise</w:t>
      </w:r>
    </w:p>
    <w:p>
      <w:pPr>
        <w:pStyle w:val="ListBullet"/>
      </w:pPr>
      <w:r>
        <w:t>egg yolk (about 8 yolks)</w:t>
      </w:r>
    </w:p>
    <w:p>
      <w:pPr>
        <w:pStyle w:val="ListBullet"/>
      </w:pPr>
      <w:r>
        <w:t>⅓ cup ( 1.5 oz./ 45 g) flour</w:t>
      </w:r>
    </w:p>
    <w:p>
      <w:pPr>
        <w:pStyle w:val="ListBullet"/>
      </w:pPr>
      <w:r>
        <w:t>Three oz . ( 90 g) chocolate,</w:t>
      </w:r>
    </w:p>
    <w:p>
      <w:pPr>
        <w:pStyle w:val="ListBullet"/>
      </w:pPr>
      <w:r>
        <w:t>Two pastry bags fitted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PASTRIES - CHOUX PASTRYLEVEL 1 Ingredients CHOUX PASTRY 1 cup ( 250 ml) water Heaping ½ tsp ( 3 g) salt 1 tsp ( 5 g) sugar 7 tbsp ( 3.5 oz./ 100 g) butter, diced, plus extra for greasing 1 cup plus 2 tbsp ( 5.25 oz./ 150 g) flour, sifted1 cup ( 9 oz./ 250 g) lightly beaten egg (about 5 eggs), at room temperature Clarified butter for brushing CHOCOLATE-FLAVORED PASTRY CREAM 4 cups ( 1 liter) whole milk 1 cup ( 7 oz./ 200 g) sugar 1 vanilla bean, split lengthwise and seeds scraped out ½ cup plus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