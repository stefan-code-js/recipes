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BRoiLing , gRiLLing , and Pan-BR oiLing 511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15 Smoked pork loin chops, bone Smoked pork loin chops, bone</w:t>
      </w:r>
    </w:p>
    <w:p>
      <w:pPr>
        <w:pStyle w:val="ListBullet"/>
      </w:pPr>
      <w:r>
        <w:t>Three lb oz 1.8 kg Braised Lentils with</w:t>
      </w:r>
    </w:p>
    <w:p>
      <w:pPr>
        <w:pStyle w:val="ListBullet"/>
      </w:pPr>
      <w:r>
        <w:t>One lb oz 900 g Collards with ham ()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