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smoked butter over low heat on the stove. In a mortar, grind the roasted kelp salt into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CEP AND CORIANDER SPICE MIX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anelica seeds or buds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Ten whole chickens</w:t>
      </w:r>
    </w:p>
    <w:p>
      <w:pPr>
        <w:pStyle w:val="ListBullet"/>
      </w:pPr>
      <w:r>
        <w:t>Ten whole ducks</w:t>
      </w:r>
    </w:p>
    <w:p>
      <w:pPr>
        <w:pStyle w:val="ListBullet"/>
      </w:pPr>
      <w:r>
        <w:t>Ten kg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Melt the smoked butter over low heat on the stove. In a mortar, grind the roasted kelp salt into</w:t>
      </w:r>
    </w:p>
    <w:p>
      <w:pPr>
        <w:pStyle w:val="ListNumber"/>
      </w:pPr>
      <w:r>
        <w:t>a paste with the pestle. Slowly pour the melted smoked butter into the mortar and mix with the roasted kelp salt paste. Place the cured egg yolks into a mixing bowl and begin to gently whip</w:t>
      </w:r>
    </w:p>
    <w:p>
      <w:pPr>
        <w:pStyle w:val="ListNumber"/>
      </w:pPr>
      <w:r>
        <w:t>them smooth before adding the smoked butter and roasted kelp salt paste. Keep mixing until the sauce becomes homogeneous. Season with salt if necessary. Transfer the sauce to th e</w:t>
      </w:r>
    </w:p>
    <w:p>
      <w:pPr>
        <w:pStyle w:val="ListNumber"/>
      </w:pPr>
      <w:r>
        <w:t>vacuum machine and compress it 2 or 3 times to de -air it. The texture of the sauce should be</w:t>
      </w:r>
    </w:p>
    <w:p>
      <w:pPr>
        <w:pStyle w:val="ListNumber"/>
      </w:pPr>
      <w:r>
        <w:t>like cake batter. The thickness of this sauce is very important to the dish. If it’s too loose, it willfall off the quail egg. Reserve the sauce in a piping bag for service.</w:t>
      </w:r>
    </w:p>
    <w:p>
      <w:pPr>
        <w:pStyle w:val="ListNumber"/>
      </w:pPr>
      <w:r>
        <w:t>CEP AND CORIANDER SPICE MIX</w:t>
      </w:r>
    </w:p>
    <w:p>
      <w:pPr>
        <w:pStyle w:val="ListNumber"/>
      </w:pPr>
      <w:r>
        <w:t>g Roasted Kelp*</w:t>
      </w:r>
    </w:p>
    <w:p>
      <w:pPr>
        <w:pStyle w:val="ListNumber"/>
      </w:pPr>
      <w:r>
        <w:t>Blend all the ingredients together in a spice grinder until well powdered. Do not pass the</w:t>
      </w:r>
    </w:p>
    <w:p>
      <w:pPr>
        <w:pStyle w:val="ListNumber"/>
      </w:pPr>
      <w:r>
        <w:t>mixture. Reserve it covered at room temperature until needed.</w:t>
      </w:r>
    </w:p>
    <w:p>
      <w:pPr>
        <w:pStyle w:val="ListNumber"/>
      </w:pPr>
      <w:r>
        <w:t>Place the whole chickens and ducks in a stockpot with the chicken wings, add water to cover, and bring to a boil. Do not skim the stock. Once the stock is up to temperature, let it boil vigorously for 1 hour. Reduce the heat and allow it to simmer gently overnight (12 hours). In themorning, strain the stock through a fine conical strainer and discard the chickens, the ducks, andthe chicken wings. Once the stock has settled, skim off the fat collected on the top and reserv</w:t>
      </w:r>
    </w:p>
    <w:p>
      <w:pPr>
        <w:pStyle w:val="ListNumber"/>
      </w:pPr>
      <w:r>
        <w:t>or later use. Transfer the skimmed stock to a medium stockpot and return to the heat. At a</w:t>
      </w:r>
    </w:p>
    <w:p>
      <w:pPr>
        <w:pStyle w:val="ListNumber"/>
      </w:pPr>
      <w:r>
        <w:t>simmer, reduce the stock to a glaze the color of light caramel. Once reduced, remove from th e</w:t>
      </w:r>
    </w:p>
    <w:p>
      <w:pPr>
        <w:pStyle w:val="ListNumber"/>
      </w:pPr>
      <w:r>
        <w:t>eat, strain, and reserve.</w:t>
      </w:r>
    </w:p>
    <w:p>
      <w:pPr>
        <w:pStyle w:val="ListNumber"/>
      </w:pPr>
      <w:r>
        <w:t>In a saucepot on the stove, add 800 mL of the finished duck glaze with 1 heaping spoonful of the</w:t>
      </w:r>
    </w:p>
    <w:p>
      <w:pPr>
        <w:pStyle w:val="ListNumber"/>
      </w:pPr>
      <w:r>
        <w:t>reserved duck/chicken fat. Bring the duck stock mix to a boil while stirring with a metal spoon as it rises in temperature, swirling the spoon to create a whirlpool. Once it comes to a boil, turn off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