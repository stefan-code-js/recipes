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Have the brown butter melted and warm, at about 35°C. Boil the eggs in a pot of water on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 hot filtered water</w:t>
      </w:r>
    </w:p>
    <w:p>
      <w:pPr>
        <w:pStyle w:val="ListBullet"/>
      </w:pPr>
      <w:r>
        <w:t>Fifty g dried black trumpet mushrooms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Ten g dried ceps</w:t>
      </w:r>
    </w:p>
    <w:p>
      <w:pPr>
        <w:pStyle w:val="ListBullet"/>
      </w:pPr>
      <w:r>
        <w:t>Fifteen g kelp</w:t>
      </w:r>
    </w:p>
    <w:p>
      <w:pPr>
        <w:pStyle w:val="ListBullet"/>
      </w:pPr>
      <w:r>
        <w:t>SALTED MUSTARD SEEDS</w:t>
      </w:r>
    </w:p>
    <w:p>
      <w:pPr>
        <w:pStyle w:val="ListBullet"/>
      </w:pPr>
      <w:r>
        <w:t>250 g yellow mustard seeds</w:t>
      </w:r>
    </w:p>
    <w:p>
      <w:pPr>
        <w:pStyle w:val="ListBullet"/>
      </w:pPr>
      <w:r>
        <w:t>One L Black Trumpet Mushroom Tea</w:t>
      </w:r>
    </w:p>
    <w:p>
      <w:pPr>
        <w:pStyle w:val="ListBullet"/>
      </w:pPr>
      <w:r>
        <w:t>JUN SPICE MIX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dried anelica buds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paste. Add the gooseberries, then the lacto koji water, and then the lemon juice. Once well</w:t>
      </w:r>
    </w:p>
    <w:p>
      <w:pPr>
        <w:pStyle w:val="ListNumber"/>
      </w:pPr>
      <w:r>
        <w:t>blended, begin to stream in the melted brown butter until a smooth, homogeneous emulsion isachieved. Pass the mixture through a conical strainer and reserve in a piping bag in the fridge.</w:t>
      </w:r>
    </w:p>
    <w:p>
      <w:pPr>
        <w:pStyle w:val="ListNumber"/>
      </w:pPr>
      <w:r>
        <w:t>Place all the ingredients into a 5 L container and allow it to infuse in the fridge covered overnight. The following day, strain it and discard the solids.</w:t>
      </w:r>
    </w:p>
    <w:p>
      <w:pPr>
        <w:pStyle w:val="ListNumber"/>
      </w:pPr>
      <w:r>
        <w:t>Place the mustard seeds in a pot with an ample amount of water to cover and bring to a boil. Once boiled, strain the seeds through a conical strainer, and return them to the empty pot. Addthe strained black trumpet mushroom tea and bring the pot back up to a boil. Once up to temperature, allow the mixture to simmer for 10 minutes. Afterward, strain the seeds out onc</w:t>
      </w:r>
    </w:p>
    <w:p>
      <w:pPr>
        <w:pStyle w:val="ListNumber"/>
      </w:pPr>
      <w:r>
        <w:t>fridge. Once cool, transfer them to a container and add 3% salt by total weight. Mix the seeds and salt thoroughly and store them, covered, in the fridge until needed.</w:t>
      </w:r>
    </w:p>
    <w:p>
      <w:pPr>
        <w:pStyle w:val="ListNumber"/>
      </w:pPr>
      <w:r>
        <w:t>JUN SPICE MIX</w:t>
      </w:r>
    </w:p>
    <w:p>
      <w:pPr>
        <w:pStyle w:val="ListNumber"/>
      </w:pPr>
      <w:r>
        <w:t>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