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12 oz. ( 350 g)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oz 12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or weeks</w:t>
      </w:r>
    </w:p>
    <w:p>
      <w:pPr>
        <w:pStyle w:val="ListBullet"/>
      </w:pPr>
      <w:r>
        <w:t>flour</w:t>
      </w:r>
    </w:p>
    <w:p>
      <w:pPr>
        <w:pStyle w:val="ListBullet"/>
      </w:pPr>
      <w:r>
        <w:t>confectioners’ sugar 2</w:t>
      </w:r>
    </w:p>
    <w:p>
      <w:pPr>
        <w:pStyle w:val="ListBullet"/>
      </w:pPr>
      <w:r>
        <w:t>½ tbsp (0 .75 oz./ 20 g) flour</w:t>
      </w:r>
    </w:p>
    <w:p>
      <w:pPr>
        <w:pStyle w:val="ListBullet"/>
      </w:pPr>
      <w:r>
        <w:t>lightly beaten egg</w:t>
      </w:r>
    </w:p>
    <w:p>
      <w:pPr>
        <w:pStyle w:val="ListBullet"/>
      </w:pPr>
      <w:r>
        <w:t>(about 2 eggs)</w:t>
      </w:r>
    </w:p>
    <w:p>
      <w:pPr>
        <w:pStyle w:val="ListBullet"/>
      </w:pPr>
      <w:r>
        <w:t>One tbsp (0 .5 oz./ 15 g) butter,</w:t>
      </w:r>
    </w:p>
    <w:p>
      <w:pPr>
        <w:pStyle w:val="ListBullet"/>
      </w:pPr>
      <w:r>
        <w:t>Scant ⅓ cup (2 .5 oz./70 g) egg</w:t>
      </w:r>
    </w:p>
    <w:p>
      <w:pPr>
        <w:pStyle w:val="ListBullet"/>
      </w:pPr>
      <w:r>
        <w:t>Two tsp ½ (0 .35 oz./ 10 g) sugarJoconde Sponge</w:t>
      </w:r>
    </w:p>
    <w:p>
      <w:pPr>
        <w:pStyle w:val="ListBullet"/>
      </w:pPr>
      <w:r>
        <w:t>mixer with the paddle beater and add the almond flour and</w:t>
      </w:r>
    </w:p>
    <w:p>
      <w:pPr>
        <w:pStyle w:val="ListBullet"/>
      </w:pPr>
      <w:r>
        <w:t>confectioners’ sugar.</w:t>
      </w:r>
    </w:p>
    <w:p>
      <w:pPr>
        <w:pStyle w:val="ListBullet"/>
      </w:pPr>
      <w:r>
        <w:t>Mix them together and stir in the flour. Add the whole eggs</w:t>
      </w:r>
    </w:p>
    <w:p>
      <w:pPr>
        <w:pStyle w:val="ListBullet"/>
      </w:pPr>
      <w:r>
        <w:t>in equal</w:t>
      </w:r>
    </w:p>
    <w:p>
      <w:pPr>
        <w:pStyle w:val="ListBullet"/>
      </w:pPr>
      <w:r>
        <w:t>until the mixture is smooth, creamy, and light. 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time8-10 minutes</w:t>
      </w:r>
    </w:p>
    <w:p>
      <w:pPr>
        <w:pStyle w:val="ListNumber"/>
      </w:pPr>
      <w:r>
        <w:t>Stand mixer with paddle</w:t>
      </w:r>
    </w:p>
    <w:p>
      <w:pPr>
        <w:pStyle w:val="ListNumber"/>
      </w:pPr>
      <w:r>
        <w:t>Generous ½ cup (2 .75 oz./75 g)</w:t>
      </w:r>
    </w:p>
    <w:p>
      <w:pPr>
        <w:pStyle w:val="ListNumber"/>
      </w:pPr>
      <w:r>
        <w:t>tbsp (0 .5 oz./ 15 g) butter,</w:t>
      </w:r>
    </w:p>
    <w:p>
      <w:pPr>
        <w:pStyle w:val="ListNumber"/>
      </w:pPr>
      <w:r>
        <w:t>Scant ⅓ cup (2 .5 oz./70 g) egg</w:t>
      </w:r>
    </w:p>
    <w:p>
      <w:pPr>
        <w:pStyle w:val="ListNumber"/>
      </w:pPr>
      <w:r>
        <w:t>½ tsp (0 .35 oz./ 10 g) sugarJoconde Sponge</w:t>
      </w:r>
    </w:p>
    <w:p>
      <w:pPr>
        <w:pStyle w:val="ListNumber"/>
      </w:pPr>
      <w:r>
        <w:t>Preheat the oven to 450°F (230°C /Gas mark 8 ). Fit the stand</w:t>
      </w:r>
    </w:p>
    <w:p>
      <w:pPr>
        <w:pStyle w:val="ListNumber"/>
      </w:pPr>
      <w:r>
        <w:t>mixer with the paddle beater and add the almond flour and</w:t>
      </w:r>
    </w:p>
    <w:p>
      <w:pPr>
        <w:pStyle w:val="ListNumber"/>
      </w:pPr>
      <w:r>
        <w:t>Mix them together and stir in the flour. Add the whole eggs</w:t>
      </w:r>
    </w:p>
    <w:p>
      <w:pPr>
        <w:pStyle w:val="ListNumber"/>
      </w:pPr>
      <w:r>
        <w:t>until the mixture is smooth, creamy, and light. 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