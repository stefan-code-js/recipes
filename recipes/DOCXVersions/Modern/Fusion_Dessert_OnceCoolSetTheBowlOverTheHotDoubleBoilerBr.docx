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cool, set the bowl over the hot double boiler, bring the temperature of the glaze back up</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Twenty-Five g reen carda mom seeds</w:t>
      </w:r>
    </w:p>
    <w:p>
      <w:pPr>
        <w:pStyle w:val="ListBullet"/>
      </w:pPr>
      <w:r>
        <w:t>150 g cloudberry pulp</w:t>
      </w:r>
    </w:p>
    <w:p>
      <w:pPr>
        <w:pStyle w:val="ListBullet"/>
      </w:pPr>
      <w:r>
        <w:t>One Cardamom Toffee Sea Star Base</w:t>
      </w:r>
    </w:p>
    <w:p>
      <w:pPr>
        <w:pStyle w:val="ListBullet"/>
      </w:pPr>
      <w:r>
        <w:t>One Glazed</w:t>
      </w:r>
    </w:p>
    <w:p>
      <w:r>
        <w:rPr>
          <w:color w:val="1565C0"/>
        </w:rPr>
        <w:t>──────────────────────────────────────────────────</w:t>
      </w:r>
    </w:p>
    <w:p>
      <w:pPr>
        <w:pStyle w:val="Heading2"/>
      </w:pPr>
      <w:r>
        <w:t>Method</w:t>
      </w:r>
    </w:p>
    <w:p>
      <w:pPr>
        <w:pStyle w:val="ListNumber"/>
      </w:pPr>
      <w:r>
        <w:t>Dry the cloudberry pulp in a dehydrator set to 60°C until completely dehydrated. Once dry, blend it in the Thermomix until well powdered and pass it through a fine -mesh nylon sieve.</w:t>
      </w:r>
    </w:p>
    <w:p>
      <w:pPr>
        <w:pStyle w:val="ListNumber"/>
      </w:pPr>
      <w:r>
        <w:t>Reserve the powder in an airtight container until needed.</w:t>
      </w:r>
    </w:p>
    <w:p>
      <w:pPr>
        <w:pStyle w:val="ListNumber"/>
      </w:pPr>
      <w:r>
        <w:t>Hold the saffron glaze at 30°C. Take the toffee filled shell out of the blast chiller and spike it</w:t>
      </w:r>
    </w:p>
    <w:p>
      <w:pPr>
        <w:pStyle w:val="ListNumber"/>
      </w:pPr>
      <w:r>
        <w:t>directly in the center with a cake tester through the leather side of the sea star. Dip the toffeeside of the sea star into the saffron glaze so the glaze comes halfway up the side of the sea star.Remove it from the glaze, allow any excess to drip off, and then carefully and quickly turn thesea star over so that the glazed side is now facing up. Remove the cake tester and return the seastar to the blast freezer. Reserve in the freezer until service.</w:t>
      </w:r>
    </w:p>
    <w:p>
      <w:pPr>
        <w:pStyle w:val="ListNumber"/>
      </w:pPr>
      <w:r>
        <w:t>In service, keep the sea stars in the freezer at -18°C. When ready to serve, remove them from</w:t>
      </w:r>
    </w:p>
    <w:p>
      <w:pPr>
        <w:pStyle w:val="ListNumber"/>
      </w:pPr>
      <w:r>
        <w:t>the freezer and apply a bit of the cardamom powder to the tips of each arm. Then sprinkle thecloudberry powder around the edge of the entire sea star. Place the finished sea star on a plateof dried Irish moss and serve.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