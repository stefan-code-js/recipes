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Carefully remove the shrimp heads and discard them. While continuously working on ice, peel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COOKED SUGAR KELP</w:t>
      </w:r>
    </w:p>
    <w:p>
      <w:pPr>
        <w:pStyle w:val="ListBullet"/>
      </w:pPr>
      <w:r>
        <w:t>One blade of sugar kelp</w:t>
      </w:r>
    </w:p>
    <w:p>
      <w:pPr>
        <w:pStyle w:val="ListBullet"/>
      </w:pPr>
      <w:r>
        <w:t>One Hundred mL Ice -Clarified Mussel Juice</w:t>
      </w:r>
    </w:p>
    <w:p>
      <w:pPr>
        <w:pStyle w:val="ListBullet"/>
      </w:pPr>
      <w:r>
        <w:t>One live</w:t>
      </w:r>
    </w:p>
    <w:p>
      <w:pPr>
        <w:pStyle w:val="ListBullet"/>
      </w:pPr>
      <w:r>
        <w:t>Ten drops Koji Oil*</w:t>
      </w:r>
    </w:p>
    <w:p>
      <w:pPr>
        <w:pStyle w:val="ListBullet"/>
      </w:pPr>
      <w:r>
        <w:t>5 to 6 drops Horseradish Oil*</w:t>
      </w:r>
    </w:p>
    <w:p>
      <w:pPr>
        <w:pStyle w:val="ListBullet"/>
      </w:pPr>
      <w:r>
        <w:t>One g Horseradish Paste</w:t>
      </w:r>
    </w:p>
    <w:p>
      <w:pPr>
        <w:pStyle w:val="ListBullet"/>
      </w:pPr>
      <w:r>
        <w:t>Six peeled Skagen Shrimp</w:t>
      </w:r>
    </w:p>
    <w:p>
      <w:pPr>
        <w:pStyle w:val="ListBullet"/>
      </w:pPr>
      <w:r>
        <w:t>broth to the dish, then add the oils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COOKED SUGAR KELP</w:t>
      </w:r>
    </w:p>
    <w:p>
      <w:pPr>
        <w:pStyle w:val="ListNumber"/>
      </w:pPr>
      <w:r>
        <w:t>Vacuum seal the seaweed and the mussel broth together under full pressure. Steam in a comb i</w:t>
      </w:r>
    </w:p>
    <w:p>
      <w:pPr>
        <w:pStyle w:val="ListNumber"/>
      </w:pPr>
      <w:r>
        <w:t>ven at 90°C for a minimum of 6 hours, then shock in an ice bath. Once cool, remove the cooked</w:t>
      </w:r>
    </w:p>
    <w:p>
      <w:pPr>
        <w:pStyle w:val="ListNumber"/>
      </w:pPr>
      <w:r>
        <w:t>seaweed from the broth, but do not dispose of the cooking liquid. Cut the seaweed into an approximately 3 cm square but minimize the amount of waste- the seaweed does not have to</w:t>
      </w:r>
    </w:p>
    <w:p>
      <w:pPr>
        <w:pStyle w:val="ListNumber"/>
      </w:pPr>
      <w:r>
        <w:t>be cut into perfect squares (rather, use this size as a guide). Pack the cut pieces into an airtigh</w:t>
      </w:r>
    </w:p>
    <w:p>
      <w:pPr>
        <w:pStyle w:val="ListNumber"/>
      </w:pPr>
      <w:r>
        <w:t>ontainer, reserve the cooking liquid in a spray bottle, and reserve both in the fridge until</w:t>
      </w:r>
    </w:p>
    <w:p>
      <w:pPr>
        <w:pStyle w:val="ListNumber"/>
      </w:pPr>
      <w:r>
        <w:t>pieces Cooked Sugar Kelp</w:t>
      </w:r>
    </w:p>
    <w:p>
      <w:pPr>
        <w:pStyle w:val="ListNumber"/>
      </w:pPr>
      <w:r>
        <w:t>Shuck the scallops during service by sliding a butter knife through the opening along the base ofthe flatter shell, releasing the adductor muscle and foot. Open the shell and do the same more</w:t>
      </w:r>
    </w:p>
    <w:p>
      <w:pPr>
        <w:pStyle w:val="ListNumber"/>
      </w:pPr>
      <w:r>
        <w:t>carefully on the other side, then discard the shell. Carefully cut away the mouth, roe, adductor</w:t>
      </w:r>
    </w:p>
    <w:p>
      <w:pPr>
        <w:pStyle w:val="ListNumber"/>
      </w:pPr>
      <w:r>
        <w:t>muscle and guts, and clean the scallop meat. Reserve the adductor muscle and roe to serve. Ona clean cutting board, with a sharp knife, slice the scallop into approximately 4 slices horizontally. Slice the roe into 1 cm w ide pieces to put on top of the scallop. Season the mussel</w:t>
      </w:r>
    </w:p>
    <w:p>
      <w:pPr>
        <w:pStyle w:val="ListNumber"/>
      </w:pPr>
      <w:r>
        <w:t>juice with lemon juice, salt, and water (if necessary), and have a sous chef taste the broth as itshould be quite bright.</w:t>
      </w:r>
    </w:p>
    <w:p>
      <w:pPr>
        <w:pStyle w:val="ListNumber"/>
      </w:pPr>
      <w:r>
        <w:t>With plates in an ice grave, plate the slices of scallop with roe on top , the adductor muscle, and</w:t>
      </w:r>
    </w:p>
    <w:p>
      <w:pPr>
        <w:pStyle w:val="ListNumber"/>
      </w:pPr>
      <w:r>
        <w:t>bunched shrimp (3 bunches of 2 shrimp each). Pipe a small dot of the black currant wood fudgeon top of each slice of scallop. Add a small amount of the horseradish paste to each bunch of</w:t>
      </w:r>
    </w:p>
    <w:p>
      <w:pPr>
        <w:pStyle w:val="ListNumber"/>
      </w:pPr>
      <w:r>
        <w:t>shrimps . Nestle the pieces of cooked sugar kelp in between the seafood, in such a way that it</w:t>
      </w:r>
    </w:p>
    <w:p>
      <w:pPr>
        <w:pStyle w:val="ListNumber"/>
      </w:pPr>
      <w:r>
        <w:t>stands up. Season each piece of seafood carefully with salt. Add approximately 3 spoonfuls of</w:t>
      </w:r>
    </w:p>
    <w:p>
      <w:pPr>
        <w:pStyle w:val="ListNumber"/>
      </w:pPr>
      <w:r>
        <w:t>broth to the dish, then add the oils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