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 callops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Twenty g Lumpfis h Roe</w:t>
      </w:r>
    </w:p>
    <w:p>
      <w:pPr>
        <w:pStyle w:val="ListBullet"/>
      </w:pPr>
      <w:r>
        <w:t>Egg Yolk Sauce</w:t>
      </w:r>
    </w:p>
    <w:p>
      <w:pPr>
        <w:pStyle w:val="ListBullet"/>
      </w:pPr>
      <w:r>
        <w:t>Roasted Kelp Salt*</w:t>
      </w:r>
    </w:p>
    <w:p>
      <w:pPr>
        <w:pStyle w:val="ListBullet"/>
      </w:pPr>
      <w:r>
        <w:t>Rose and Yeast Sauce</w:t>
      </w:r>
    </w:p>
    <w:p>
      <w:pPr>
        <w:pStyle w:val="ListBullet"/>
      </w:pPr>
      <w:r>
        <w:t>Ten drops Rose Oil*</w:t>
      </w:r>
    </w:p>
    <w:p>
      <w:pPr>
        <w:pStyle w:val="ListBullet"/>
      </w:pPr>
      <w:r>
        <w:t>10 to 12 elm seeds</w:t>
      </w:r>
    </w:p>
    <w:p>
      <w:pPr>
        <w:pStyle w:val="ListBullet"/>
      </w:pPr>
      <w:r>
        <w:t>8 to 10 young ramsons</w:t>
      </w:r>
    </w:p>
    <w:p>
      <w:pPr>
        <w:pStyle w:val="ListBullet"/>
      </w:pPr>
      <w:r>
        <w:t>Clarified Smoked Butter*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Purée the scallop meat in the Thermomix until well blended. Spread the purée in a thin layer onnonstick dehydrator mats and place the trays into dehydrators set to 60°C until the scallop meatdries into a caramelized chip. O nce dried, blend the sheet into a powder in the Thermomix and</w:t>
      </w:r>
    </w:p>
    <w:p>
      <w:pPr>
        <w:pStyle w:val="ListNumber"/>
      </w:pPr>
      <w:r>
        <w:t>then pass it through two fine -mesh nylon sieves.</w:t>
      </w:r>
    </w:p>
    <w:p>
      <w:pPr>
        <w:pStyle w:val="ListNumber"/>
      </w:pPr>
      <w:r>
        <w:t>To make the scallop fudge, weigh the passed scallop powder and measure out 2 parts grapeseedoil to 1 part scallop powder. Additionally, weigh 3 .5% of that total weight in beeswax. Add the</w:t>
      </w:r>
    </w:p>
    <w:p>
      <w:pPr>
        <w:pStyle w:val="ListNumber"/>
      </w:pPr>
      <w:r>
        <w:t>oil mixture to the Thermomix set to 60°C and begin blending on medium -high speed. Add the</w:t>
      </w:r>
    </w:p>
    <w:p>
      <w:pPr>
        <w:pStyle w:val="ListNumber"/>
      </w:pPr>
      <w:r>
        <w:t>beeswax bit by bit, until melted and fully incorporated. Reserve in a squeeze bottle for service.</w:t>
      </w:r>
    </w:p>
    <w:p>
      <w:pPr>
        <w:pStyle w:val="ListNumber"/>
      </w:pPr>
      <w:r>
        <w:t>Roasted Kelp Salt*</w:t>
      </w:r>
    </w:p>
    <w:p>
      <w:pPr>
        <w:pStyle w:val="ListNumber"/>
      </w:pPr>
      <w:r>
        <w:t>Before service, wash the elm seeds and dry them well in a salad spinner. Reserve them over C -</w:t>
      </w:r>
    </w:p>
    <w:p>
      <w:pPr>
        <w:pStyle w:val="ListNumber"/>
      </w:pPr>
      <w:r>
        <w:t>fold towels in a covered container. Separately, wash the ramsons well. Separate the young leaves into 8 to 10 leaf portions depending on the size of the leaves.</w:t>
      </w:r>
    </w:p>
    <w:p>
      <w:pPr>
        <w:pStyle w:val="ListNumber"/>
      </w:pPr>
      <w:r>
        <w:t>Set a barbecue to medium -high heat. Dress the ramson leaf portions with clarified smoked</w:t>
      </w:r>
    </w:p>
    <w:p>
      <w:pPr>
        <w:pStyle w:val="ListNumber"/>
      </w:pPr>
      <w:r>
        <w:t>butter. Line the ramsons in a tamis and gently barbecue them over the hot charcoal until they</w:t>
      </w:r>
    </w:p>
    <w:p>
      <w:pPr>
        <w:pStyle w:val="ListNumber"/>
      </w:pPr>
      <w:r>
        <w:t>caramelize and cook out their raw flavor. The ramsons should be slightly crispy from grilling,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