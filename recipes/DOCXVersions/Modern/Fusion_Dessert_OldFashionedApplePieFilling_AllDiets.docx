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Old-Fashioned Apple Pie Filling</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Nine lb ep 4.1 kg ep Fresh peeled, sliced apples 1. select firm, tart apples.</w:t>
      </w:r>
    </w:p>
    <w:p>
      <w:pPr>
        <w:pStyle w:val="ListBullet"/>
      </w:pPr>
      <w:r>
        <w:t>Two lb g sugar 3. mix the sugar, starch, salt, and spices.</w:t>
      </w:r>
    </w:p>
    <w:p>
      <w:pPr>
        <w:pStyle w:val="ListBullet"/>
      </w:pPr>
      <w:r>
        <w:t>¼ oz (1¼ tsp) 7 g (6 ml) salt</w:t>
      </w:r>
    </w:p>
    <w:p>
      <w:pPr>
        <w:pStyle w:val="ListBullet"/>
      </w:pPr>
      <w:r>
        <w:t>One tsp ml nutmeg</w:t>
      </w:r>
    </w:p>
    <w:p>
      <w:pPr>
        <w:pStyle w:val="ListBullet"/>
      </w:pPr>
      <w:r>
        <w:t>Three oz g Butter 5. Fill pie shells. dot the filling with butter before setting the top crusts in place. Bake at 400°F (200°C) about 45 minutes.</w:t>
      </w:r>
    </w:p>
    <w:p>
      <w:pPr>
        <w:pStyle w:val="ListBullet"/>
      </w:pPr>
      <w:r>
        <w:t>Per ounce 1</w:t>
      </w:r>
    </w:p>
    <w:p>
      <w:pPr>
        <w:pStyle w:val="ListBullet"/>
      </w:pPr>
      <w:r>
        <w:t>the eggs coagulate when the pie is baked, setting the filling.</w:t>
      </w:r>
    </w:p>
    <w:p>
      <w:pPr>
        <w:pStyle w:val="ListBullet"/>
      </w:pPr>
      <w:r>
        <w:t>sugar in the recipe can be adjusted.</w:t>
      </w:r>
    </w:p>
    <w:p>
      <w:pPr>
        <w:pStyle w:val="ListBullet"/>
      </w:pPr>
      <w:r>
        <w:t>McIntosh, are better for applesauce than for pies.</w:t>
      </w:r>
    </w:p>
    <w:p>
      <w:r>
        <w:rPr>
          <w:color w:val="1565C0"/>
        </w:rPr>
        <w:t>──────────────────────────────────────────────────</w:t>
      </w:r>
    </w:p>
    <w:p>
      <w:pPr>
        <w:pStyle w:val="Heading2"/>
      </w:pPr>
      <w:r>
        <w:t>Method</w:t>
      </w:r>
    </w:p>
    <w:p>
      <w:pPr>
        <w:pStyle w:val="ListNumber"/>
      </w:pPr>
      <w:r>
        <w:t>lb ep 4.1 kg ep Fresh peeled, sliced apples 1. select firm, tart apples.</w:t>
      </w:r>
    </w:p>
    <w:p>
      <w:pPr>
        <w:pStyle w:val="ListNumber"/>
      </w:pPr>
      <w:r>
        <w:t>2. Combine apple slices and lemon juice in a large mixing</w:t>
      </w:r>
    </w:p>
    <w:p>
      <w:pPr>
        <w:pStyle w:val="ListNumber"/>
      </w:pPr>
      <w:r>
        <w:t>bowl and toss to coat apples with the juice.2 fl oz 60 ml lemon juice</w:t>
      </w:r>
    </w:p>
    <w:p>
      <w:pPr>
        <w:pStyle w:val="ListNumber"/>
      </w:pPr>
      <w:r>
        <w:t>lb 900 g sugar 3. mix the sugar, starch, salt, and spices.</w:t>
      </w:r>
    </w:p>
    <w:p>
      <w:pPr>
        <w:pStyle w:val="ListNumber"/>
      </w:pPr>
      <w:r>
        <w:t>4. add to the apples and toss gently until well mixed. 3 oz 90 g Cornstarch</w:t>
      </w:r>
    </w:p>
    <w:p>
      <w:pPr>
        <w:pStyle w:val="ListNumber"/>
      </w:pPr>
      <w:r>
        <w:t>oz 90 g Butter 5. Fill pie shells. dot the filling with butter before setting the top crusts in place. Bake at 400°F (200°C) about 45 minutes.</w:t>
      </w:r>
    </w:p>
    <w:p>
      <w:pPr>
        <w:pStyle w:val="ListNumber"/>
      </w:pPr>
      <w:r>
        <w:t>Per 1 ounce (28.35 g): Calories, 40; Protein, 0 g; Fat, 0.5 g (11% cal.); Cholesterol, 0 mg; Carbohydrates, 9 g; Fiber, 0 g; Sodium, 20 mg.</w:t>
      </w:r>
    </w:p>
    <w:p>
      <w:pPr>
        <w:pStyle w:val="ListNumber"/>
      </w:pPr>
      <w:r>
        <w:t>ADDITIONAL RECIPES</w:t>
      </w:r>
    </w:p>
    <w:p>
      <w:pPr>
        <w:pStyle w:val="ListNumber"/>
      </w:pPr>
      <w:r>
        <w:t>These additional recipes may be found on your CulinarE-Companion recipe management program:</w:t>
      </w:r>
    </w:p>
    <w:p>
      <w:pPr>
        <w:pStyle w:val="ListNumber"/>
      </w:pPr>
      <w:r>
        <w:t>Custard, pumpkin, pecan, and similar pies are made with an uncooked liquid filling containing eggs.</w:t>
      </w:r>
    </w:p>
    <w:p>
      <w:pPr>
        <w:pStyle w:val="ListNumber"/>
      </w:pPr>
      <w:r>
        <w:t>the eggs coagulate when the pie is baked, setting the filling.</w:t>
      </w:r>
    </w:p>
    <w:p>
      <w:pPr>
        <w:pStyle w:val="ListNumber"/>
      </w:pPr>
      <w:r>
        <w:t>the greatest difficulty in cooking soft pies is cooking the crust completely yet not overcooking</w:t>
      </w:r>
    </w:p>
    <w:p>
      <w:pPr>
        <w:pStyle w:val="ListNumber"/>
      </w:pPr>
      <w:r>
        <w:t>the filling. s tart the pie at the bottom of a hot oven (425°-450°F/220°-230°C) for first 10 minutes to</w:t>
      </w:r>
    </w:p>
    <w:p>
      <w:pPr>
        <w:pStyle w:val="ListNumber"/>
      </w:pPr>
      <w:r>
        <w:t>set the crust. then reduce the heat to 325°-350°F (165°-175°C) to cook the filling slowly.</w:t>
      </w:r>
    </w:p>
    <w:p>
      <w:pPr>
        <w:pStyle w:val="ListNumber"/>
      </w:pPr>
      <w:r>
        <w:t>1. shake the pie very gently. if it is no longer liquid, it is done. the center will still be slightly soft but will continue cooking in its own heat after the pie is removed from the oven.</w:t>
      </w:r>
    </w:p>
    <w:p>
      <w:pPr>
        <w:pStyle w:val="ListNumber"/>
      </w:pPr>
      <w:r>
        <w:t>2. insert a thin knife 1 inch (2.5 cm) from the center. it will come out clean if the pie is done.apples For pIes</w:t>
      </w:r>
    </w:p>
    <w:p>
      <w:pPr>
        <w:pStyle w:val="ListNumber"/>
      </w:pPr>
      <w:r>
        <w:t>What varieties of apples are best for making pies? Two criteria are important: taste and texture.</w:t>
      </w:r>
    </w:p>
    <w:p>
      <w:pPr>
        <w:pStyle w:val="ListNumber"/>
      </w:pPr>
      <w:r>
        <w:t>First, the apples should have a good flavor and a good level of acidity. Apples that are very mild make pies with little flavor. The sugar content, or sweetness, of the apple, is less important, as the</w:t>
      </w:r>
    </w:p>
    <w:p>
      <w:pPr>
        <w:pStyle w:val="ListNumber"/>
      </w:pPr>
      <w:r>
        <w:t>sugar in the recipe can be adjusted.</w:t>
      </w:r>
    </w:p>
    <w:p>
      <w:pPr>
        <w:pStyle w:val="ListNumber"/>
      </w:pPr>
      <w:r>
        <w:t>Second, the apples should hold their shape when cooked. Apples that turn to mush, such as</w:t>
      </w:r>
    </w:p>
    <w:p>
      <w:pPr>
        <w:pStyle w:val="ListNumber"/>
      </w:pPr>
      <w:r>
        <w:t>McIntosh, are better for applesauce than for pies.</w:t>
      </w:r>
    </w:p>
    <w:p>
      <w:r>
        <w:rPr>
          <w:color w:val="1565C0"/>
        </w:rPr>
        <w:t>──────────────────────────────────────────────────</w:t>
      </w:r>
    </w:p>
    <w:p>
      <w:pPr>
        <w:pStyle w:val="Heading2"/>
      </w:pPr>
      <w:r>
        <w:t>Techniques Used</w:t>
      </w:r>
    </w:p>
    <w:p>
      <w:pPr>
        <w:pStyle w:val="ListBullet"/>
      </w:pPr>
      <w:r>
        <w:t>Reduce</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