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GUIDELINES for Making Mayonnaise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Olive oil and other ingredients with distinctive flavors may be used for special</w:t>
      </w:r>
    </w:p>
    <w:p>
      <w:pPr>
        <w:pStyle w:val="ListBullet"/>
      </w:pPr>
      <w:r>
        <w:t>the egg yolk proteins. Also, the vinegar helps disperse the spices and dissolve</w:t>
      </w:r>
    </w:p>
    <w:p>
      <w:pPr>
        <w:pStyle w:val="ListBullet"/>
      </w:pPr>
      <w:r>
        <w:t>the salt.</w:t>
      </w:r>
    </w:p>
    <w:p>
      <w:pPr>
        <w:pStyle w:val="ListBullet"/>
      </w:pPr>
      <w:r>
        <w:t>emulsion has begun to form, the oil may be added more quickly. But never add</w:t>
      </w:r>
    </w:p>
    <w:p>
      <w:pPr>
        <w:pStyle w:val="ListBullet"/>
      </w:pPr>
      <w:r>
        <w:t>more oil at once than the amount of mayonnaise that has already formed in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 Use the freshest eggs possible for the best emulsification. For safety, use pasteurized eggs.</w:t>
      </w:r>
    </w:p>
    <w:p>
      <w:pPr>
        <w:pStyle w:val="ListNumber"/>
      </w:pPr>
      <w:r>
        <w:t>3. Have all ingredients at room temperature. Cold oil is not easily broken into small droplets, so it is harder to make an</w:t>
      </w:r>
    </w:p>
    <w:p>
      <w:pPr>
        <w:pStyle w:val="ListNumber"/>
      </w:pPr>
      <w:r>
        <w:t>4. Beat the egg yolks well in a bowl. Thorough beating of the yolks (Fig. 22.1(a)) is important for a good emulsion.</w:t>
      </w:r>
    </w:p>
    <w:p>
      <w:pPr>
        <w:pStyle w:val="ListNumber"/>
      </w:pPr>
      <w:r>
        <w:t>5. Beat in the seasonings. It is helpful to add a little of the vinegar at this time as well. The emulsion will</w:t>
      </w:r>
    </w:p>
    <w:p>
      <w:pPr>
        <w:pStyle w:val="ListNumber"/>
      </w:pPr>
      <w:r>
        <w:t>the egg yolk proteins. Also, the vinegar helps disperse the spices and dissolve</w:t>
      </w:r>
    </w:p>
    <w:p>
      <w:pPr>
        <w:pStyle w:val="ListNumber"/>
      </w:pPr>
      <w:r>
        <w:t>6. Begin to add the oil very slowly, beating constantly. It is critical to add the oil slowly at first, or the emulsion will break. When the</w:t>
      </w:r>
    </w:p>
    <w:p>
      <w:pPr>
        <w:pStyle w:val="ListNumber"/>
      </w:pPr>
      <w:r>
        <w:t>emulsion has begun to form, the oil may be added more quickly. But never add</w:t>
      </w:r>
    </w:p>
    <w:p>
      <w:pPr>
        <w:pStyle w:val="ListNumber"/>
      </w:pPr>
      <w:r>
        <w:t>bowl, or the emulsion may break.</w:t>
      </w:r>
    </w:p>
    <w:p>
      <w:pPr>
        <w:pStyle w:val="ListNumber"/>
      </w:pPr>
      <w:r>
        <w:t>7. Gradually beat in the remaining oil alternately with the vinegar. The more oil you add, the thicker the mayonnaise gets. Vinegar thins it. Add a little</w:t>
      </w:r>
    </w:p>
    <w:p>
      <w:pPr>
        <w:pStyle w:val="ListNumber"/>
      </w:pPr>
      <w:r>
        <w:t>vinegar whenever the mayonnaise gets too thick to beat.</w:t>
      </w:r>
    </w:p>
    <w:p>
      <w:pPr>
        <w:pStyle w:val="ListNumber"/>
      </w:pPr>
      <w:r>
        <w:t>Beating with a power mixer using the wire whip attachment makes a more stable</w:t>
      </w:r>
    </w:p>
    <w:p>
      <w:pPr>
        <w:pStyle w:val="ListNumber"/>
      </w:pPr>
      <w:r>
        <w:t>8. Add no more than 8 ounces (240 mL) oil per large egg yolk, or no more than 1 quart (950 mL) per 4 yolks. The emulsion may break if more oil is added than the egg yolks can handle.</w:t>
      </w:r>
    </w:p>
    <w:p>
      <w:pPr>
        <w:pStyle w:val="ListNumber"/>
      </w:pPr>
      <w:r>
        <w:t>9. Taste and correct the seasonings. Finished mayonnaise should have a smooth, rich, but neutral flavor, with a pleasant</w:t>
      </w:r>
    </w:p>
    <w:p>
      <w:pPr>
        <w:pStyle w:val="ListNumber"/>
      </w:pPr>
      <w:r>
        <w:t>tartness. Its texture should be smooth and glossy, and it should be thick enough to</w:t>
      </w:r>
    </w:p>
    <w:p>
      <w:pPr>
        <w:pStyle w:val="ListNumber"/>
      </w:pPr>
      <w:r>
        <w:t>10. If the mayonnaise breaks, it can be rescued. Beat an egg yolk or two or some good prepared mayonnaise in a bowl, and very</w:t>
      </w:r>
    </w:p>
    <w:p>
      <w:pPr>
        <w:pStyle w:val="ListNumber"/>
      </w:pPr>
      <w:r>
        <w:t>slowly begin to beat in the broken mayonnaise, as in step 6. Continue until all the</w:t>
      </w:r>
    </w:p>
    <w:p>
      <w:pPr>
        <w:pStyle w:val="ListNumber"/>
      </w:pPr>
      <w:r>
        <w:t>mayonnaise has been added and re-formed.</w:t>
      </w:r>
    </w:p>
    <w:p>
      <w:pPr>
        <w:pStyle w:val="ListNumber"/>
      </w:pPr>
      <w:r>
        <w:t>Alternative repair method: Place the broken mayonnaise in a blender and</w:t>
      </w:r>
    </w:p>
    <w:p>
      <w:pPr>
        <w:pStyle w:val="ListNumber"/>
      </w:pPr>
      <w:r>
        <w:t>spin until the emulsion is re-formed.FIGURE 22.1 Making mayonnaise by hand</w:t>
      </w:r>
    </w:p>
    <w:p>
      <w:pPr>
        <w:pStyle w:val="ListNumber"/>
      </w:pPr>
      <w:r>
        <w:t>(a) Whip the egg yolks until light. Whip in this</w:t>
      </w:r>
    </w:p>
    <w:p>
      <w:pPr>
        <w:pStyle w:val="ListNumber"/>
      </w:pPr>
      <w:r>
        <w:t>first quantity of vinegar and seasonings.</w:t>
      </w:r>
    </w:p>
    <w:p>
      <w:pPr>
        <w:pStyle w:val="ListNumber"/>
      </w:pPr>
      <w:r>
        <w:t>(c) The finished mayonnaise should be thick enough to hold its shape.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