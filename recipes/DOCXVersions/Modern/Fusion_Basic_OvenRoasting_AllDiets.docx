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Oven Roasting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Vegetables such as</w:t>
      </w:r>
    </w:p>
    <w:p>
      <w:pPr>
        <w:pStyle w:val="ListBullet"/>
      </w:pPr>
      <w:r>
        <w:t>pumpkin , onions,</w:t>
      </w:r>
    </w:p>
    <w:p>
      <w:pPr>
        <w:pStyle w:val="ListBullet"/>
      </w:pPr>
      <w:r>
        <w:t>garlic, and shallots,</w:t>
      </w:r>
    </w:p>
    <w:p>
      <w:pPr>
        <w:pStyle w:val="ListBullet"/>
      </w:pPr>
      <w:r>
        <w:t>Herb sprigs</w:t>
      </w:r>
    </w:p>
    <w:p>
      <w:pPr>
        <w:pStyle w:val="ListBullet"/>
      </w:pPr>
      <w:r>
        <w:t>and rosemary Olive oil</w:t>
      </w:r>
    </w:p>
    <w:p>
      <w:pPr>
        <w:pStyle w:val="ListBullet"/>
      </w:pPr>
      <w:r>
        <w:t>Salt and freshly</w:t>
      </w:r>
    </w:p>
    <w:p>
      <w:pPr>
        <w:pStyle w:val="ListBullet"/>
      </w:pPr>
      <w:r>
        <w:t>ground pepper Cooking time</w:t>
      </w:r>
    </w:p>
    <w:p>
      <w:pPr>
        <w:pStyle w:val="ListBullet"/>
      </w:pPr>
      <w:r>
        <w:t>Thirty minutes</w:t>
      </w:r>
    </w:p>
    <w:p>
      <w:pPr>
        <w:pStyle w:val="ListBullet"/>
      </w:pPr>
      <w:r>
        <w:t>baking dish l • Cut the vegetables in half or into thick slices,</w:t>
      </w:r>
    </w:p>
    <w:p>
      <w:pPr>
        <w:pStyle w:val="ListBullet"/>
      </w:pPr>
      <w:r>
        <w:t>drizzle with olive oil, and tuck herb sprigs among them.</w:t>
      </w:r>
    </w:p>
    <w:p>
      <w:pPr>
        <w:pStyle w:val="ListBullet"/>
      </w:pPr>
      <w:r>
        <w:t>Two • Roast in the oven at 350°F (180°C/Gas mark 4) for</w:t>
      </w:r>
    </w:p>
    <w:p>
      <w:pPr>
        <w:pStyle w:val="ListBullet"/>
      </w:pPr>
      <w:r>
        <w:t>Thirty minutes, turning the vegetables halfway through,</w:t>
      </w:r>
    </w:p>
    <w:p>
      <w:pPr>
        <w:pStyle w:val="ListBullet"/>
      </w:pPr>
      <w:r>
        <w:t>until tender. Season with salt and pepper.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ground pepper Cooking time</w:t>
      </w:r>
    </w:p>
    <w:p>
      <w:pPr>
        <w:pStyle w:val="ListNumber"/>
      </w:pPr>
      <w:r>
        <w:t>baking dish l • Cut the vegetables in half or into thick slices,</w:t>
      </w:r>
    </w:p>
    <w:p>
      <w:pPr>
        <w:pStyle w:val="ListNumber"/>
      </w:pPr>
      <w:r>
        <w:t>depending on their size. Spread out in a baking dish,</w:t>
      </w:r>
    </w:p>
    <w:p>
      <w:pPr>
        <w:pStyle w:val="ListNumber"/>
      </w:pPr>
      <w:r>
        <w:t>drizzle with olive oil, and tuck herb sprigs among them.</w:t>
      </w:r>
    </w:p>
    <w:p>
      <w:pPr>
        <w:pStyle w:val="ListNumber"/>
      </w:pPr>
      <w:r>
        <w:t>• Roast in the oven at 350°F (180°C/Gas mark 4) for</w:t>
      </w:r>
    </w:p>
    <w:p>
      <w:pPr>
        <w:pStyle w:val="ListNumber"/>
      </w:pPr>
      <w:r>
        <w:t>until tender. Season with salt and pepper.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