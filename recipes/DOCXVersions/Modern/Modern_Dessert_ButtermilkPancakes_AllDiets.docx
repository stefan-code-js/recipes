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Pancakes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g pastry flour or all-purpose flour 1. Sift together the flour, sugar, salt, baking powder, and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tbsp mL Baking powder</w:t>
      </w:r>
    </w:p>
    <w:p>
      <w:pPr>
        <w:pStyle w:val="ListBullet"/>
      </w:pPr>
      <w:r>
        <w:t>Four 4 eggs, beaten 2. Mix the beaten eggs, buttermilk, and butter or oil. eggs, beaten 2. Mix the beaten eggs, buttermilk, and butter or oil.</w:t>
      </w:r>
    </w:p>
    <w:p>
      <w:pPr>
        <w:pStyle w:val="ListBullet"/>
      </w:pPr>
      <w:r>
        <w:t>Four oz fl 125 mL Melted butter or oil</w:t>
      </w:r>
    </w:p>
    <w:p>
      <w:pPr>
        <w:pStyle w:val="ListBullet"/>
      </w:pPr>
      <w:r>
        <w:t>Sixteen g ; Fiber, 0 ; Sodium, 250 m.</w:t>
      </w:r>
    </w:p>
    <w:p>
      <w:pPr>
        <w:pStyle w:val="ListBullet"/>
      </w:pPr>
      <w:r>
        <w:t>One lb oz 625 g pastry flour or all-purpose flour 1. Sift together the flour, salt, and baking powder.</w:t>
      </w:r>
    </w:p>
    <w:p>
      <w:pPr>
        <w:pStyle w:val="ListBullet"/>
      </w:pPr>
      <w:r>
        <w:t>Two tbsp mL Baking powder</w:t>
      </w:r>
    </w:p>
    <w:p>
      <w:pPr>
        <w:pStyle w:val="ListBullet"/>
      </w:pPr>
      <w:r>
        <w:t>Six 6 egg yolks, beaten 2. Mix the egg yolks, milk, and butter or oil. egg yolks, beaten 2. Mix the egg yolks, milk, and butter or oil.</w:t>
      </w:r>
    </w:p>
    <w:p>
      <w:pPr>
        <w:pStyle w:val="ListBullet"/>
      </w:pPr>
      <w:r>
        <w:t>Eight oz fl 250 mL Melted butter or oil</w:t>
      </w:r>
    </w:p>
    <w:p>
      <w:pPr>
        <w:pStyle w:val="ListBullet"/>
      </w:pPr>
      <w:r>
        <w:t>Six 6 egg whites 4. Whip the egg whites until they form soft peaks. a dd the sugar egg whites 4. Whip the egg whites until they form soft peaks. a dd the sugar</w:t>
      </w:r>
    </w:p>
    <w:p>
      <w:pPr>
        <w:pStyle w:val="ListBullet"/>
      </w:pPr>
      <w:r>
        <w:t>Per 1 fl oz (29.57 mL) batter: Calories, 80; Protein, 2 g; Fat, 4 g (45% cal.); Cholesterol, 30 mg; Carbohydrates, 9 g; Fiber, 0 g; Sodium, 100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