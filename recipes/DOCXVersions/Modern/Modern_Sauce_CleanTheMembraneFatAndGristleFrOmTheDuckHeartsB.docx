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 the membrane, fat, and gristle fr om the duck hearts. Butterfly them open to end up with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Duck Heart, brunoised</w:t>
      </w:r>
    </w:p>
    <w:p>
      <w:pPr>
        <w:pStyle w:val="ListBullet"/>
      </w:pPr>
      <w:r>
        <w:t>Twenty-Five g Duck Leg, diced</w:t>
      </w:r>
    </w:p>
    <w:p>
      <w:pPr>
        <w:pStyle w:val="ListBullet"/>
      </w:pPr>
      <w:r>
        <w:t>Ten g Dried Lacto Plums, brunoised</w:t>
      </w:r>
    </w:p>
    <w:p>
      <w:pPr>
        <w:pStyle w:val="ListBullet"/>
      </w:pPr>
      <w:r>
        <w:t>Five g Cold -Smoked Maitake, chopped</w:t>
      </w:r>
    </w:p>
    <w:p>
      <w:pPr>
        <w:pStyle w:val="ListBullet"/>
      </w:pPr>
      <w:r>
        <w:t>Fifteen g Duck Leg Stew Base</w:t>
      </w:r>
    </w:p>
    <w:p>
      <w:pPr>
        <w:pStyle w:val="ListBullet"/>
      </w:pPr>
      <w:r>
        <w:t>Ten g duck fat</w:t>
      </w:r>
    </w:p>
    <w:p>
      <w:pPr>
        <w:pStyle w:val="ListBullet"/>
      </w:pPr>
      <w:r>
        <w:t>Five g Fried Sourdough</w:t>
      </w:r>
    </w:p>
    <w:p>
      <w:pPr>
        <w:pStyle w:val="ListBullet"/>
      </w:pPr>
      <w:r>
        <w:t>One g arctic thyme leaves</w:t>
      </w:r>
    </w:p>
    <w:p>
      <w:pPr>
        <w:pStyle w:val="ListBullet"/>
      </w:pPr>
      <w:r>
        <w:t>Five g Pickled Chanterelles *, diced</w:t>
      </w:r>
    </w:p>
    <w:p>
      <w:pPr>
        <w:pStyle w:val="ListBullet"/>
      </w:pPr>
      <w:r>
        <w:t>Twenty-Five g Duck Leg Stew</w:t>
      </w:r>
    </w:p>
    <w:p>
      <w:pPr>
        <w:pStyle w:val="ListBullet"/>
      </w:pPr>
      <w:r>
        <w:t>Five halves Pickled Chanterelles* halves Pickled Chanterelles*</w:t>
      </w:r>
    </w:p>
    <w:p>
      <w:pPr>
        <w:pStyle w:val="ListBullet"/>
      </w:pPr>
      <w:r>
        <w:t>Ten g fresh lingonberries</w:t>
      </w:r>
    </w:p>
    <w:p>
      <w:pPr>
        <w:pStyle w:val="ListBullet"/>
      </w:pPr>
      <w:r>
        <w:t>5 to 7 beach rose petals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