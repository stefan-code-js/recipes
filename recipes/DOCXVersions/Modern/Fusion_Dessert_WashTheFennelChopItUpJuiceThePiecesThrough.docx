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Wash the fennel, chop it up, juice the pieces through a juicer, and strain the juice through a fine -</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Ten Carpet clams</w:t>
      </w:r>
    </w:p>
    <w:p>
      <w:pPr>
        <w:pStyle w:val="ListBullet"/>
      </w:pPr>
      <w:r>
        <w:t>250 g sheep sorrel</w:t>
      </w:r>
    </w:p>
    <w:p>
      <w:pPr>
        <w:pStyle w:val="ListBullet"/>
      </w:pPr>
      <w:r>
        <w:t>SORREL AND CLAM SAUCE</w:t>
      </w:r>
    </w:p>
    <w:p>
      <w:pPr>
        <w:pStyle w:val="ListBullet"/>
      </w:pPr>
      <w:r>
        <w:t>Sixty mL r eserved carpet clam liquor (from opening the cooked clams)</w:t>
      </w:r>
    </w:p>
    <w:p>
      <w:pPr>
        <w:pStyle w:val="ListBullet"/>
      </w:pPr>
      <w:r>
        <w:t>Forty mL Sheep Sorrel Juice</w:t>
      </w:r>
    </w:p>
    <w:p>
      <w:pPr>
        <w:pStyle w:val="ListBullet"/>
      </w:pPr>
      <w:r>
        <w:t>Two cleaned Carpet Clams</w:t>
      </w:r>
    </w:p>
    <w:p>
      <w:pPr>
        <w:pStyle w:val="ListBullet"/>
      </w:pPr>
      <w:r>
        <w:t>One carpet clam shell</w:t>
      </w:r>
    </w:p>
    <w:p>
      <w:pPr>
        <w:pStyle w:val="ListBullet"/>
      </w:pPr>
      <w:r>
        <w:t>Twenty green</w:t>
      </w:r>
    </w:p>
    <w:p>
      <w:r>
        <w:rPr>
          <w:color w:val="1565C0"/>
        </w:rPr>
        <w:t>──────────────────────────────────────────────────</w:t>
      </w:r>
    </w:p>
    <w:p>
      <w:pPr>
        <w:pStyle w:val="Heading2"/>
      </w:pPr>
      <w:r>
        <w:t>Method</w:t>
      </w:r>
    </w:p>
    <w:p>
      <w:pPr>
        <w:pStyle w:val="ListNumber"/>
      </w:pPr>
      <w:r>
        <w:t>it off the heat and strain it through a dampened blue cloth. Reserve the clear fennel juice in the</w:t>
      </w:r>
    </w:p>
    <w:p>
      <w:pPr>
        <w:pStyle w:val="ListNumber"/>
      </w:pPr>
      <w:r>
        <w:t>During service, fill a small rondeau with a few centimeters of the clarified fennel juice. Bring it</w:t>
      </w:r>
    </w:p>
    <w:p>
      <w:pPr>
        <w:pStyle w:val="ListNumber"/>
      </w:pPr>
      <w:r>
        <w:t>up to a rapid boil and toss in no more than 10 clams at a time. Cook them for 30 seconds and then remove them and set the side.</w:t>
      </w:r>
    </w:p>
    <w:p>
      <w:pPr>
        <w:pStyle w:val="ListNumber"/>
      </w:pPr>
      <w:r>
        <w:t>Use a turning knife to open the clams, remove all their flesh, and reserve their juice (strained)for the sauce. Separate and clean their shells to use as serving vessels. Remove the clams’ skirts.Trim the base of the clam to clean it, if necessary. Reserve the cleaned clams in a container ove</w:t>
      </w:r>
    </w:p>
    <w:p>
      <w:pPr>
        <w:pStyle w:val="ListNumber"/>
      </w:pPr>
      <w:r>
        <w:t>sieve. Once strained, bag it in 700 g bags and spin it in the centrifuge at 4000g for 15 minutes.</w:t>
      </w:r>
    </w:p>
    <w:p>
      <w:pPr>
        <w:pStyle w:val="ListNumber"/>
      </w:pPr>
      <w:r>
        <w:t>Once spun, strain it once more through a fine -mesh nylon sieve and reserve it in an airtight</w:t>
      </w:r>
    </w:p>
    <w:p>
      <w:pPr>
        <w:pStyle w:val="ListNumber"/>
      </w:pPr>
      <w:r>
        <w:t>container in the fridge until needed.</w:t>
      </w:r>
    </w:p>
    <w:p>
      <w:pPr>
        <w:pStyle w:val="ListNumber"/>
      </w:pPr>
      <w:r>
        <w:t>mL r eserved carpet clam liquor (from opening the cooked clams)</w:t>
      </w:r>
    </w:p>
    <w:p>
      <w:pPr>
        <w:pStyle w:val="ListNumber"/>
      </w:pPr>
      <w:r>
        <w:t>Combine the two ingredients together and reserve the mixture cold.</w:t>
      </w:r>
    </w:p>
    <w:p>
      <w:pPr>
        <w:pStyle w:val="ListNumber"/>
      </w:pPr>
      <w:r>
        <w:t>Cut the clams into 4 slices from top to bottom. Place a very full demitasse spoon of the grain mixinto bottom of a carpet clam shell. Place the 8 slices of the clams on the lip of the shell, stickingoutward. Then, ove r the grains, shingle 20 leaves of green oxalis to cover them while leaving the</w:t>
      </w:r>
    </w:p>
    <w:p>
      <w:r>
        <w:rPr>
          <w:color w:val="1565C0"/>
        </w:rPr>
        <w:t>──────────────────────────────────────────────────</w:t>
      </w:r>
    </w:p>
    <w:p>
      <w:pPr>
        <w:pStyle w:val="Heading2"/>
      </w:pPr>
      <w:r>
        <w:t>Techniques Used</w:t>
      </w:r>
    </w:p>
    <w:p>
      <w:pPr>
        <w:pStyle w:val="ListBullet"/>
      </w:pPr>
      <w:r>
        <w:t>Slice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