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Discard all but 50 grams of the levain from the first feeding. Add 250 grams of white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to</w:t>
      </w:r>
    </w:p>
    <w:p>
      <w:pPr>
        <w:pStyle w:val="ListBullet"/>
      </w:pPr>
      <w:r>
        <w:t>After 5½ hours, combine the 750 grams of white flour and the 605 grams</w:t>
      </w:r>
    </w:p>
    <w:p>
      <w:pPr>
        <w:pStyle w:val="ListBullet"/>
      </w:pPr>
      <w:r>
        <w:t>Sprinkle the 20 grams of salt and the 1 gram (¼ teaspoon)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Discard all but 50 grams of the levain from the first feeding. Add 250 grams of white</w:t>
      </w:r>
    </w:p>
    <w:p>
      <w:pPr>
        <w:pStyle w:val="ListNumber"/>
      </w:pPr>
      <w:r>
        <w:t>flour and 175 grams of 80°F (27°C) water and mix by hand, just until incorporated.</w:t>
      </w:r>
    </w:p>
    <w:p>
      <w:pPr>
        <w:pStyle w:val="ListNumber"/>
      </w:pPr>
      <w:r>
        <w:t>Cover and let rest in a very warm place overnight.</w:t>
      </w:r>
    </w:p>
    <w:p>
      <w:pPr>
        <w:pStyle w:val="ListNumber"/>
      </w:pPr>
      <w:r>
        <w:t>1c. Feed the levain a third time</w:t>
      </w:r>
    </w:p>
    <w:p>
      <w:pPr>
        <w:pStyle w:val="ListNumber"/>
      </w:pPr>
      <w:r>
        <w:t>About 14 to 15 hours later, feed your levain again. It</w:t>
      </w:r>
    </w:p>
    <w:p>
      <w:pPr>
        <w:pStyle w:val="ListNumber"/>
      </w:pPr>
      <w:r>
        <w:t>should be similarly developed-about quadruple its original volume. You will get</w:t>
      </w:r>
    </w:p>
    <w:p>
      <w:pPr>
        <w:pStyle w:val="ListNumber"/>
      </w:pPr>
      <w:r>
        <w:t>another heady rush of fumes when you remove the lid.</w:t>
      </w:r>
    </w:p>
    <w:p>
      <w:pPr>
        <w:pStyle w:val="ListNumber"/>
      </w:pPr>
      <w:r>
        <w:t>Discard all but 100 grams of the levain from the second feeding. Add 500 grams of</w:t>
      </w:r>
    </w:p>
    <w:p>
      <w:pPr>
        <w:pStyle w:val="ListNumber"/>
      </w:pPr>
      <w:r>
        <w:t>white flour and 350 grams of 85°F (29°C) water and mix by hand just until incorporated.</w:t>
      </w:r>
    </w:p>
    <w:p>
      <w:pPr>
        <w:pStyle w:val="ListNumber"/>
      </w:pPr>
      <w:r>
        <w:t>Cover and let rest in your warm spot for 6 hours before mixing the final dough. The</w:t>
      </w:r>
    </w:p>
    <w:p>
      <w:pPr>
        <w:pStyle w:val="ListNumber"/>
      </w:pPr>
      <w:r>
        <w:t>levain should be up to the 2-quart line on your 6-quart tub.</w:t>
      </w:r>
    </w:p>
    <w:p>
      <w:pPr>
        <w:pStyle w:val="ListNumber"/>
      </w:pPr>
      <w:r>
        <w:t>of 80°F (27°C) water in a 12-quart round tub or similar container. Mix by hand just until</w:t>
      </w:r>
    </w:p>
    <w:p>
      <w:pPr>
        <w:pStyle w:val="ListNumber"/>
      </w:pPr>
      <w:r>
        <w:t>incorporated. Cover and let rest for 20 to 30 minutes.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yeast evenly over the top of the dough.</w:t>
      </w:r>
    </w:p>
    <w:p>
      <w:pPr>
        <w:pStyle w:val="ListNumber"/>
      </w:pPr>
      <w:r>
        <w:t>easily remove the levain after it’s weighed. With wet hands, transfer 425 grams of levain</w:t>
      </w:r>
    </w:p>
    <w:p>
      <w:pPr>
        <w:pStyle w:val="ListNumber"/>
      </w:pPr>
      <w:r>
        <w:t>transferred with it. Mix by hand, wetting your working hand before mixing so the dough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apply the folds during the first 1½ to 2 hours after mixing the dough.</w:t>
      </w:r>
    </w:p>
    <w:p>
      <w:pPr>
        <w:pStyle w:val="ListNumber"/>
      </w:pPr>
      <w:r>
        <w:t>When the dough is about 2½ times its original volume, 5 to 6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pPr>
        <w:pStyle w:val="ListNumber"/>
      </w:pPr>
      <w:r>
        <w:t>knife or plastic dough scraper.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