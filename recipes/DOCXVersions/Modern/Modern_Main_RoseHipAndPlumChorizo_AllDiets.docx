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HIP AND PLUM CHORIZO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green coriander seeds</w:t>
      </w:r>
    </w:p>
    <w:p>
      <w:pPr>
        <w:pStyle w:val="ListBullet"/>
      </w:pPr>
      <w:r>
        <w:t>500 g Rose Hip and Plum Paste</w:t>
      </w:r>
    </w:p>
    <w:p>
      <w:pPr>
        <w:pStyle w:val="ListBullet"/>
      </w:pPr>
      <w:r>
        <w:t>One Smoked Soft -Boiled Quail Egg Smoked Soft -Boiled Quail Egg</w:t>
      </w:r>
    </w:p>
    <w:p>
      <w:pPr>
        <w:pStyle w:val="ListBullet"/>
      </w:pPr>
      <w:r>
        <w:t>Fifteen minutes before serving the dish, warm the quail egg in a steam oven set to 54°C. Remove th minutes before serving the dish, warm the quail egg in a steam oven set to 54°C. Remove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