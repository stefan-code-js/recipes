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Stuffed Chicken Legs with Pecan Butter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Stuffed Chicken Legs with Pecan Butter</w:t>
      </w:r>
    </w:p>
    <w:p>
      <w:pPr>
        <w:pStyle w:val="ListBullet"/>
      </w:pPr>
      <w:r>
        <w:t>PORTIONS: 6 PORTION SIZE: 1 CHICKEN LEG</w:t>
      </w:r>
    </w:p>
    <w:p>
      <w:pPr>
        <w:pStyle w:val="ListBullet"/>
      </w:pPr>
      <w:r>
        <w:t>One oz g Shallots, chopped fine 1. Sweat the shallots and garlic in the butter. Do not let</w:t>
      </w:r>
    </w:p>
    <w:p>
      <w:pPr>
        <w:pStyle w:val="ListBullet"/>
      </w:pPr>
      <w:r>
        <w:t>them brown. Cool thoroughly. 1 small clove 1 small clove Garlic, chopped fine</w:t>
      </w:r>
    </w:p>
    <w:p>
      <w:pPr>
        <w:pStyle w:val="ListBullet"/>
      </w:pPr>
      <w:r>
        <w:t>¼ oz 7 g Butter</w:t>
      </w:r>
    </w:p>
    <w:p>
      <w:pPr>
        <w:pStyle w:val="ListBullet"/>
      </w:pPr>
      <w:r>
        <w:t>Two oz g pecans, chopped fine 2. Combine the cooled shallot mixture, pecans, soft</w:t>
      </w:r>
    </w:p>
    <w:p>
      <w:pPr>
        <w:pStyle w:val="ListBullet"/>
      </w:pPr>
      <w:r>
        <w:t>butter, bread crumbs, salt, and pepper in a bowl. Mix</w:t>
      </w:r>
    </w:p>
    <w:p>
      <w:pPr>
        <w:pStyle w:val="ListBullet"/>
      </w:pPr>
      <w:r>
        <w:t>together.2 oz 60 g Butter, soft</w:t>
      </w:r>
    </w:p>
    <w:p>
      <w:pPr>
        <w:pStyle w:val="ListBullet"/>
      </w:pPr>
      <w:r>
        <w:t>One tbsp mL parsley, chopped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Six Large chicken legs</w:t>
      </w:r>
    </w:p>
    <w:p>
      <w:pPr>
        <w:pStyle w:val="ListBullet"/>
      </w:pPr>
      <w:r>
        <w:t>while you prepare the pan juices.to taste to taste Salt</w:t>
      </w:r>
    </w:p>
    <w:p>
      <w:pPr>
        <w:pStyle w:val="ListBullet"/>
      </w:pPr>
      <w:r>
        <w:t>Eight oz fl 240 mL Chicken stock 9. Degrease the pan in which the chicken was cooked. Deglaze with the stock. r educe by half.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30 g Shallots, chopped fine 1. Sweat the shallots and garlic in the butter. Do not let</w:t>
      </w:r>
    </w:p>
    <w:p>
      <w:pPr>
        <w:pStyle w:val="ListNumber"/>
      </w:pPr>
      <w:r>
        <w:t>them brown. Cool thoroughly. 1 small clove 1 small clove Garlic, chopped fine</w:t>
      </w:r>
    </w:p>
    <w:p>
      <w:pPr>
        <w:pStyle w:val="ListNumber"/>
      </w:pPr>
      <w:r>
        <w:t>oz 60 g pecans, chopped fine 2. Combine the cooled shallot mixture, pecans, soft</w:t>
      </w:r>
    </w:p>
    <w:p>
      <w:pPr>
        <w:pStyle w:val="ListNumber"/>
      </w:pPr>
      <w:r>
        <w:t>butter, bread crumbs, salt, and pepper in a bowl. Mix</w:t>
      </w:r>
    </w:p>
    <w:p>
      <w:pPr>
        <w:pStyle w:val="ListNumber"/>
      </w:pPr>
      <w:r>
        <w:t>together.2 oz 60 g Butter, soft</w:t>
      </w:r>
    </w:p>
    <w:p>
      <w:pPr>
        <w:pStyle w:val="ListNumber"/>
      </w:pPr>
      <w:r>
        <w:t>tbsp 15 mL parsley, chopped</w:t>
      </w:r>
    </w:p>
    <w:p>
      <w:pPr>
        <w:pStyle w:val="ListNumber"/>
      </w:pPr>
      <w:r>
        <w:t>(drumstick and thigh in one piece)3. partially bone the chicken legs as shown in Figure 19.4,</w:t>
      </w:r>
    </w:p>
    <w:p>
      <w:pPr>
        <w:pStyle w:val="ListNumber"/>
      </w:pPr>
      <w:r>
        <w:t>removing the thigh bone but leaving in the drumstick bone.</w:t>
      </w:r>
    </w:p>
    <w:p>
      <w:pPr>
        <w:pStyle w:val="ListNumber"/>
      </w:pPr>
      <w:r>
        <w:t>4. Stuff the legs with the pecan mixture as shown in the</w:t>
      </w:r>
    </w:p>
    <w:p>
      <w:pPr>
        <w:pStyle w:val="ListNumber"/>
      </w:pPr>
      <w:r>
        <w:t>5. arrange the legs, skin side up, in a pan (such as a</w:t>
      </w:r>
    </w:p>
    <w:p>
      <w:pPr>
        <w:pStyle w:val="ListNumber"/>
      </w:pPr>
      <w:r>
        <w:t>baking pan or sauté pan) just large enough to hold them. It is not necessary to tie them if baked this way;</w:t>
      </w:r>
    </w:p>
    <w:p>
      <w:pPr>
        <w:pStyle w:val="ListNumber"/>
      </w:pPr>
      <w:r>
        <w:t>they should retain their shape and hold the stuffing.</w:t>
      </w:r>
    </w:p>
    <w:p>
      <w:pPr>
        <w:pStyle w:val="ListNumber"/>
      </w:pPr>
      <w:r>
        <w:t>6. Bake at 400°F (200°C) until their internal temperature reaches 165°F (74°C).</w:t>
      </w:r>
    </w:p>
    <w:p>
      <w:pPr>
        <w:pStyle w:val="ListNumber"/>
      </w:pPr>
      <w:r>
        <w:t>7. If the chicken needs more color, brown under a salamander or broiler.</w:t>
      </w:r>
    </w:p>
    <w:p>
      <w:pPr>
        <w:pStyle w:val="ListNumber"/>
      </w:pPr>
      <w:r>
        <w:t>8. remove the chicken from the pan and keep warm</w:t>
      </w:r>
    </w:p>
    <w:p>
      <w:pPr>
        <w:pStyle w:val="ListNumber"/>
      </w:pPr>
      <w:r>
        <w:t>while you prepare the pan juices.to taste to taste Salt</w:t>
      </w:r>
    </w:p>
    <w:p>
      <w:pPr>
        <w:pStyle w:val="ListNumber"/>
      </w:pPr>
      <w:r>
        <w:t>fl oz 240 mL Chicken stock 9. Degrease the pan in which the chicken was cooked. Deglaze with the stock. r educe by half.</w:t>
      </w:r>
    </w:p>
    <w:p>
      <w:pPr>
        <w:pStyle w:val="ListNumber"/>
      </w:pPr>
      <w:r>
        <w:t>10. add the demi-glace. r educe by one-third. Strain and</w:t>
      </w:r>
    </w:p>
    <w:p>
      <w:pPr>
        <w:pStyle w:val="ListNumber"/>
      </w:pPr>
      <w:r>
        <w:t>season to taste.</w:t>
      </w:r>
    </w:p>
    <w:p>
      <w:pPr>
        <w:pStyle w:val="ListNumber"/>
      </w:pPr>
      <w:r>
        <w:t>11. plate the chicken legs. If desired, cut them in half and</w:t>
      </w:r>
    </w:p>
    <w:p>
      <w:pPr>
        <w:pStyle w:val="ListNumber"/>
      </w:pPr>
      <w:r>
        <w:t>arrange to display the stuffing.</w:t>
      </w:r>
    </w:p>
    <w:p>
      <w:pPr>
        <w:pStyle w:val="ListNumber"/>
      </w:pPr>
      <w:r>
        <w:t>12. Moisten each portion with about 1 fl oz (30 mL) of the pan juices.8 fl oz 240 mL Demi-glace</w:t>
      </w:r>
    </w:p>
    <w:p>
      <w:pPr>
        <w:pStyle w:val="ListNumber"/>
      </w:pPr>
      <w:r>
        <w:t>Per serving: Calories, 570; Protein, 47 g; Fat, 40 g (64% cal.); Cholesterol, 185 mg;</w:t>
      </w:r>
    </w:p>
    <w:p>
      <w:pPr>
        <w:pStyle w:val="ListNumber"/>
      </w:pPr>
      <w:r>
        <w:t>Carbohydrates, 4 g; Fiber, 1 g; Sodium, 230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Steam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pPr>
        <w:pStyle w:val="ListBullet"/>
      </w:pPr>
      <w:r>
        <w:t>Sweat</w:t>
      </w:r>
    </w:p>
    <w:p>
      <w:pPr>
        <w:pStyle w:val="ListBullet"/>
      </w:pPr>
      <w:r>
        <w:t>Temper</w:t>
      </w:r>
    </w:p>
    <w:p>
      <w:pPr>
        <w:pStyle w:val="ListBullet"/>
      </w:pPr>
      <w:r>
        <w:t>Deglaze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