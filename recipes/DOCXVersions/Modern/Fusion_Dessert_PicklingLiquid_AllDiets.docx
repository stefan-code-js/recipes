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PICKLING LIQUID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white wine vinear</w:t>
      </w:r>
    </w:p>
    <w:p>
      <w:pPr>
        <w:pStyle w:val="ListBullet"/>
      </w:pPr>
      <w:r>
        <w:t>500 g filtered water</w:t>
      </w:r>
    </w:p>
    <w:p>
      <w:pPr>
        <w:pStyle w:val="ListBullet"/>
      </w:pPr>
      <w:r>
        <w:t>One white asparagus stalk</w:t>
      </w:r>
    </w:p>
    <w:p>
      <w:pPr>
        <w:pStyle w:val="ListBullet"/>
      </w:pPr>
      <w:r>
        <w:t>Five g Rose Oil*</w:t>
      </w:r>
    </w:p>
    <w:p>
      <w:pPr>
        <w:pStyle w:val="ListBullet"/>
      </w:pPr>
      <w:r>
        <w:t>Twelve minutes, depending on the size of the asparagus. Once cooked, shock it in an ice bath and reserve under pressure in the vacuum bag in the fridge until needed.</w:t>
      </w:r>
    </w:p>
    <w:p>
      <w:pPr>
        <w:pStyle w:val="ListBullet"/>
      </w:pPr>
      <w:r>
        <w:t>One Cooked White Asparagus</w:t>
      </w:r>
    </w:p>
    <w:p>
      <w:pPr>
        <w:pStyle w:val="ListBullet"/>
      </w:pPr>
      <w:r>
        <w:t>Five mL Pickling Liquid</w:t>
      </w:r>
    </w:p>
    <w:p>
      <w:pPr>
        <w:pStyle w:val="ListBullet"/>
      </w:pPr>
      <w:r>
        <w:t>PICKLED HERBS</w:t>
      </w:r>
    </w:p>
    <w:p>
      <w:pPr>
        <w:pStyle w:val="ListBullet"/>
      </w:pPr>
      <w:r>
        <w:t>One sprig flowering marjoram</w:t>
      </w:r>
    </w:p>
    <w:p>
      <w:pPr>
        <w:pStyle w:val="ListBullet"/>
      </w:pPr>
      <w:r>
        <w:t>One sprig flowering lemon thyme</w:t>
      </w:r>
    </w:p>
    <w:p>
      <w:pPr>
        <w:pStyle w:val="ListBullet"/>
      </w:pPr>
      <w:r>
        <w:t>One bunch fresh elderflow er</w:t>
      </w:r>
    </w:p>
    <w:p>
      <w:pPr>
        <w:pStyle w:val="ListBullet"/>
      </w:pPr>
      <w:r>
        <w:t>One piece Marinated White Asparagus</w:t>
      </w:r>
    </w:p>
    <w:p>
      <w:pPr>
        <w:pStyle w:val="ListBullet"/>
      </w:pPr>
      <w:r>
        <w:t>Saffron Kelp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the two ingredients and reserve.</w:t>
      </w:r>
    </w:p>
    <w:p>
      <w:pPr>
        <w:pStyle w:val="ListNumber"/>
      </w:pPr>
      <w:r>
        <w:t>COOKED WHITE ASPARAGUS</w:t>
      </w:r>
    </w:p>
    <w:p>
      <w:pPr>
        <w:pStyle w:val="ListNumber"/>
      </w:pPr>
      <w:r>
        <w:t>Wash and peel the white asparagus. Trim the asparagus down to a size of 8 to 10 cm. Vacuum seal the asparagus with the rose oil in a vacuum bag and cook in a water bath at 68°C for about</w:t>
      </w:r>
    </w:p>
    <w:p>
      <w:pPr>
        <w:pStyle w:val="ListNumber"/>
      </w:pPr>
      <w:r>
        <w:t>minutes, depending on the size of the asparagus. Once cooked, shock it in an ice bath and reserve under pressure in the vacuum bag in the fridge until needed.</w:t>
      </w:r>
    </w:p>
    <w:p>
      <w:pPr>
        <w:pStyle w:val="ListNumber"/>
      </w:pPr>
      <w:r>
        <w:t>Cooked White Asparagus</w:t>
      </w:r>
    </w:p>
    <w:p>
      <w:pPr>
        <w:pStyle w:val="ListNumber"/>
      </w:pPr>
      <w:r>
        <w:t>One hour before service, remove the white asparagus from the bag reserve the residual</w:t>
      </w:r>
    </w:p>
    <w:p>
      <w:pPr>
        <w:pStyle w:val="ListNumber"/>
      </w:pPr>
      <w:r>
        <w:t>cooking liquid. In a new bag, add 10 mL of the residual cooking liquid, 5 mL of the pickling liquid, and 0.5 g of the rose petal salt. Add the cooked asparagus to the bag and</w:t>
      </w:r>
    </w:p>
    <w:p>
      <w:pPr>
        <w:pStyle w:val="ListNumber"/>
      </w:pPr>
      <w:r>
        <w:t>compress it on maximum. Reserve this in the fridge until needed.</w:t>
      </w:r>
    </w:p>
    <w:p>
      <w:pPr>
        <w:pStyle w:val="ListNumber"/>
      </w:pPr>
      <w:r>
        <w:t>have them swimming lightly. At the start of service, open the bags, drain the herbs, and keep</w:t>
      </w:r>
    </w:p>
    <w:p>
      <w:pPr>
        <w:pStyle w:val="ListNumber"/>
      </w:pPr>
      <w:r>
        <w:t>them in airtight containers in the fridge.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