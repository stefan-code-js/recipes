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 mirepoix is a mix of different vegetables, such as carrots, onions ,</w:t>
      </w:r>
    </w:p>
    <w:p>
      <w:pPr>
        <w:pStyle w:val="ListBullet"/>
      </w:pPr>
      <w:r>
        <w:t>and celery, cut into large dice and used for making stocks, sauces, and</w:t>
      </w:r>
    </w:p>
    <w:p>
      <w:pPr>
        <w:pStyle w:val="ListBullet"/>
      </w:pPr>
      <w:r>
        <w:t>Onions</w:t>
      </w:r>
    </w:p>
    <w:p>
      <w:pPr>
        <w:pStyle w:val="ListBullet"/>
      </w:pPr>
      <w:r>
        <w:t>Two • Slice vertically 3 or 4 times (depending on the size</w:t>
      </w:r>
    </w:p>
    <w:p>
      <w:pPr>
        <w:pStyle w:val="ListBullet"/>
      </w:pPr>
      <w:r>
        <w:t>of the onion) to make large , evenly sized cubes.</w:t>
      </w:r>
    </w:p>
    <w:p>
      <w:pPr>
        <w:pStyle w:val="ListBullet"/>
      </w:pPr>
      <w:r>
        <w:t>Sixty-Two l • Pee and cut the onions in haf engthwise . With</w:t>
      </w:r>
    </w:p>
    <w:p>
      <w:pPr>
        <w:pStyle w:val="ListBullet"/>
      </w:pPr>
      <w:r>
        <w:t>of the onion), stopping just short of the base .</w:t>
      </w:r>
    </w:p>
    <w:p>
      <w:pPr>
        <w:pStyle w:val="ListBullet"/>
      </w:pPr>
      <w:r>
        <w:t>Three • Wash and peel the carrots. Trim the top and base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mirepoix is a mix of different vegetables, such as carrots, onions ,</w:t>
      </w:r>
    </w:p>
    <w:p>
      <w:pPr>
        <w:pStyle w:val="ListNumber"/>
      </w:pPr>
      <w:r>
        <w:t>and celery, cut into large dice and used for making stocks, sauces, and</w:t>
      </w:r>
    </w:p>
    <w:p>
      <w:pPr>
        <w:pStyle w:val="ListNumber"/>
      </w:pPr>
      <w:r>
        <w:t>aromatic garnishes.</w:t>
      </w:r>
    </w:p>
    <w:p>
      <w:pPr>
        <w:pStyle w:val="ListNumber"/>
      </w:pPr>
      <w:r>
        <w:t>• Slice vertically 3 or 4 times (depending on the size</w:t>
      </w:r>
    </w:p>
    <w:p>
      <w:pPr>
        <w:pStyle w:val="ListNumber"/>
      </w:pPr>
      <w:r>
        <w:t>of the onion) to make large , evenly sized cubes.</w:t>
      </w:r>
    </w:p>
    <w:p>
      <w:pPr>
        <w:pStyle w:val="ListNumber"/>
      </w:pPr>
      <w:r>
        <w:t>l • Peel and cut the onions in half lengthwise . With</w:t>
      </w:r>
    </w:p>
    <w:p>
      <w:pPr>
        <w:pStyle w:val="ListNumber"/>
      </w:pPr>
      <w:r>
        <w:t>of the onion), stopping just short of the base .</w:t>
      </w:r>
    </w:p>
    <w:p>
      <w:pPr>
        <w:pStyle w:val="ListNumber"/>
      </w:pPr>
      <w:r>
        <w:t>• Wash and peel the carrots. Trim the top and base</w:t>
      </w:r>
    </w:p>
    <w:p>
      <w:pPr>
        <w:pStyle w:val="ListNumber"/>
      </w:pPr>
      <w:r>
        <w:t>of each and cut in half lengthwise . Cut each piece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