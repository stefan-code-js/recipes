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LING LIVER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NORDIC SEAWEED SPICE MIX</w:t>
      </w:r>
    </w:p>
    <w:p>
      <w:pPr>
        <w:pStyle w:val="ListBullet"/>
      </w:pPr>
      <w:r>
        <w:t>Four g coriander seeds, toasted</w:t>
      </w:r>
    </w:p>
    <w:p>
      <w:pPr>
        <w:pStyle w:val="ListBullet"/>
      </w:pPr>
      <w:r>
        <w:t>Two g yellow mustard seeds</w:t>
      </w:r>
    </w:p>
    <w:p>
      <w:pPr>
        <w:pStyle w:val="ListBullet"/>
      </w:pPr>
      <w:r>
        <w:t>Three g arctic thyme</w:t>
      </w:r>
    </w:p>
    <w:p>
      <w:pPr>
        <w:pStyle w:val="ListBullet"/>
      </w:pPr>
      <w:r>
        <w:t>Four g dried ceps</w:t>
      </w:r>
    </w:p>
    <w:p>
      <w:pPr>
        <w:pStyle w:val="ListBullet"/>
      </w:pPr>
      <w:r>
        <w:t>Four g Roasted Yeast*</w:t>
      </w:r>
    </w:p>
    <w:p>
      <w:pPr>
        <w:pStyle w:val="ListBullet"/>
      </w:pPr>
      <w:r>
        <w:t>One g salt</w:t>
      </w:r>
    </w:p>
    <w:p>
      <w:pPr>
        <w:pStyle w:val="ListBullet"/>
      </w:pPr>
      <w:r>
        <w:t>Ten g Koji Flour*</w:t>
      </w:r>
    </w:p>
    <w:p>
      <w:pPr>
        <w:pStyle w:val="ListBullet"/>
      </w:pPr>
      <w:r>
        <w:t>Five g Roasted Kelp Powder*</w:t>
      </w:r>
    </w:p>
    <w:p>
      <w:pPr>
        <w:pStyle w:val="ListBullet"/>
      </w:pPr>
      <w:r>
        <w:t>NORDIC KOJI BUTTER</w:t>
      </w:r>
    </w:p>
    <w:p>
      <w:pPr>
        <w:pStyle w:val="ListBullet"/>
      </w:pPr>
      <w:r>
        <w:t>One Hundred g butter</w:t>
      </w:r>
    </w:p>
    <w:p>
      <w:pPr>
        <w:pStyle w:val="ListBullet"/>
      </w:pPr>
      <w:r>
        <w:t>Thirty g Lacto Koji Water* (made with Rice Koji*)</w:t>
      </w:r>
    </w:p>
    <w:p>
      <w:pPr>
        <w:pStyle w:val="ListBullet"/>
      </w:pPr>
      <w:r>
        <w:t>Fifteen g Cold -Infused Dashi*</w:t>
      </w:r>
    </w:p>
    <w:p>
      <w:pPr>
        <w:pStyle w:val="ListBullet"/>
      </w:pPr>
      <w:r>
        <w:t>Ten g Double Alae Vinear*</w:t>
      </w:r>
    </w:p>
    <w:p>
      <w:pPr>
        <w:pStyle w:val="ListBullet"/>
      </w:pPr>
      <w:r>
        <w:t>Eight g Chicken Win Garum*</w:t>
      </w:r>
    </w:p>
    <w:p>
      <w:pPr>
        <w:pStyle w:val="ListBullet"/>
      </w:pPr>
      <w:r>
        <w:t>Three g Roasted Kelp Salt*</w:t>
      </w:r>
    </w:p>
    <w:p>
      <w:pPr>
        <w:pStyle w:val="ListBullet"/>
      </w:pPr>
      <w:r>
        <w:t>2 to 3 minutes. Reserve.</w:t>
      </w:r>
    </w:p>
    <w:p>
      <w:pPr>
        <w:pStyle w:val="ListBullet"/>
      </w:pPr>
      <w:r>
        <w:t>SPICED BRINE</w:t>
      </w:r>
    </w:p>
    <w:p>
      <w:pPr>
        <w:pStyle w:val="ListBullet"/>
      </w:pPr>
      <w:r>
        <w:t>Six g Dried Giner Skins*</w:t>
      </w:r>
    </w:p>
    <w:p>
      <w:pPr>
        <w:pStyle w:val="ListBullet"/>
      </w:pPr>
      <w:r>
        <w:t>Ten g dried chamomile</w:t>
      </w:r>
    </w:p>
    <w:p>
      <w:pPr>
        <w:pStyle w:val="ListBullet"/>
      </w:pPr>
      <w:r>
        <w:t>Ten g dried anelica buds</w:t>
      </w:r>
    </w:p>
    <w:p>
      <w:pPr>
        <w:pStyle w:val="ListBullet"/>
      </w:pPr>
      <w:r>
        <w:t>Eight g fennel seeds</w:t>
      </w:r>
    </w:p>
    <w:p>
      <w:pPr>
        <w:pStyle w:val="ListBullet"/>
      </w:pPr>
      <w:r>
        <w:t>Sixteen g black peppercorns</w:t>
      </w:r>
    </w:p>
    <w:p>
      <w:pPr>
        <w:pStyle w:val="ListBullet"/>
      </w:pPr>
      <w:r>
        <w:t>Eighteen g juniper berries</w:t>
      </w:r>
    </w:p>
    <w:p>
      <w:r>
        <w:rPr>
          <w:color w:val="1565C0"/>
        </w:rPr>
        <w:t>──────────────────────────────────────────────────</w:t>
      </w:r>
    </w:p>
    <w:p>
      <w:pPr>
        <w:pStyle w:val="Heading2"/>
      </w:pPr>
      <w:r>
        <w:t>Method</w:t>
      </w:r>
    </w:p>
    <w:p>
      <w:pPr>
        <w:pStyle w:val="ListNumber"/>
      </w:pPr>
      <w:r>
        <w:t>NORDIC SEAWEED SPICE MIX</w:t>
      </w:r>
    </w:p>
    <w:p>
      <w:pPr>
        <w:pStyle w:val="ListNumber"/>
      </w:pPr>
      <w:r>
        <w:t>g Roasted Yeast*</w:t>
      </w:r>
    </w:p>
    <w:p>
      <w:pPr>
        <w:pStyle w:val="ListNumber"/>
      </w:pPr>
      <w:r>
        <w:t>g Roasted Kelp Powder*</w:t>
      </w:r>
    </w:p>
    <w:p>
      <w:pPr>
        <w:pStyle w:val="ListNumber"/>
      </w:pPr>
      <w:r>
        <w:t>Blend all the ingredients together in a spice grinder until finely powdered. Reserve in an airtight</w:t>
      </w:r>
    </w:p>
    <w:p>
      <w:pPr>
        <w:pStyle w:val="ListNumber"/>
      </w:pPr>
      <w:r>
        <w:t>container at room temperature until needed.</w:t>
      </w:r>
    </w:p>
    <w:p>
      <w:pPr>
        <w:pStyle w:val="ListNumber"/>
      </w:pPr>
      <w:r>
        <w:t>g Roasted Kelp Salt*</w:t>
      </w:r>
    </w:p>
    <w:p>
      <w:pPr>
        <w:pStyle w:val="ListNumber"/>
      </w:pPr>
      <w:r>
        <w:t>g Nordic Seaweed Spice Mix</w:t>
      </w:r>
    </w:p>
    <w:p>
      <w:pPr>
        <w:pStyle w:val="ListNumber"/>
      </w:pPr>
      <w:r>
        <w:t>Place the butter in small pot over medium heat on the stove. Once melted, add the remainingingredients, and use an immersion blender to blend them together to emulsify over the heat for</w:t>
      </w:r>
    </w:p>
    <w:p>
      <w:pPr>
        <w:pStyle w:val="ListNumber"/>
      </w:pPr>
      <w:r>
        <w:t>to 3 minutes. Reserve.</w:t>
      </w:r>
    </w:p>
    <w:p>
      <w:pPr>
        <w:pStyle w:val="ListNumber"/>
      </w:pPr>
      <w:r>
        <w:t>Take the koji and slice it into bars 1.5 cm thick, 4.5 cm wide, and 14 cm long. Reserve these barsof koji cake, covered, in the fridge until service.</w:t>
      </w:r>
    </w:p>
    <w:p>
      <w:r>
        <w:rPr>
          <w:color w:val="1565C0"/>
        </w:rPr>
        <w:t>──────────────────────────────────────────────────</w:t>
      </w:r>
    </w:p>
    <w:p>
      <w:pPr>
        <w:pStyle w:val="Heading2"/>
      </w:pPr>
      <w:r>
        <w:t>Techniques Used</w:t>
      </w:r>
    </w:p>
    <w:p>
      <w:pPr>
        <w:pStyle w:val="ListBullet"/>
      </w:pPr>
      <w:r>
        <w:t>Slice</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