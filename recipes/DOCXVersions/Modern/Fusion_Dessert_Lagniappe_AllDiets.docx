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LAGNIAPPE: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COOKIES</w:t>
      </w:r>
    </w:p>
    <w:p>
      <w:pPr>
        <w:pStyle w:val="ListBullet"/>
      </w:pPr>
      <w:r>
        <w:t>500 grams bread flour</w:t>
      </w:r>
    </w:p>
    <w:p>
      <w:pPr>
        <w:pStyle w:val="ListBullet"/>
      </w:pPr>
      <w:r>
        <w:t>250 grams hazelnut meal</w:t>
      </w:r>
    </w:p>
    <w:p>
      <w:pPr>
        <w:pStyle w:val="ListBullet"/>
      </w:pPr>
      <w:r>
        <w:t>125 grams granulated sugar</w:t>
      </w:r>
    </w:p>
    <w:p>
      <w:pPr>
        <w:pStyle w:val="ListBullet"/>
      </w:pPr>
      <w:r>
        <w:t>300 grams cold butter, cut into ½-inch cubes</w:t>
      </w:r>
    </w:p>
    <w:p>
      <w:pPr>
        <w:pStyle w:val="ListBullet"/>
      </w:pPr>
      <w:r>
        <w:t>Two eggs</w:t>
      </w:r>
    </w:p>
    <w:p>
      <w:pPr>
        <w:pStyle w:val="ListBullet"/>
      </w:pPr>
      <w:r>
        <w:t>Twenty grams cold water</w:t>
      </w:r>
    </w:p>
    <w:p>
      <w:pPr>
        <w:pStyle w:val="ListBullet"/>
      </w:pPr>
      <w:r>
        <w:t>½ cup heavy cream</w:t>
      </w:r>
    </w:p>
    <w:p>
      <w:pPr>
        <w:pStyle w:val="ListBullet"/>
      </w:pPr>
      <w:r>
        <w:t>Granulated white or turbinado sugar, for sprinkling</w:t>
      </w:r>
    </w:p>
    <w:p>
      <w:pPr>
        <w:pStyle w:val="ListBullet"/>
      </w:pPr>
      <w:r>
        <w:t>Transfer the dough to a lightly floured work surface. Divide it into 4 equal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BUTTER COOKIES</w:t>
      </w:r>
    </w:p>
    <w:p>
      <w:pPr>
        <w:pStyle w:val="ListNumber"/>
      </w:pPr>
      <w:r>
        <w:t>the dough also made excellent cookies, and this apparently remained bookmarked</w:t>
      </w:r>
    </w:p>
    <w:p>
      <w:pPr>
        <w:pStyle w:val="ListNumber"/>
      </w:pPr>
      <w:r>
        <w:t>somewhere in my memory. Years later, when we were starting the Monday Night</w:t>
      </w:r>
    </w:p>
    <w:p>
      <w:pPr>
        <w:pStyle w:val="ListNumber"/>
      </w:pPr>
      <w:r>
        <w:t>Pizza venture at my bakery, I wanted to offer complimentary fresh-baked cookies to</w:t>
      </w:r>
    </w:p>
    <w:p>
      <w:pPr>
        <w:pStyle w:val="ListNumber"/>
      </w:pPr>
      <w:r>
        <w:t>go out to each table with the check as a lagniappe-a little something extra. This is</w:t>
      </w:r>
    </w:p>
    <w:p>
      <w:pPr>
        <w:pStyle w:val="ListNumber"/>
      </w:pPr>
      <w:r>
        <w:t>the recipe we used. The lagniappe is something of a baker’s tradition (think</w:t>
      </w:r>
    </w:p>
    <w:p>
      <w:pPr>
        <w:pStyle w:val="ListNumber"/>
      </w:pPr>
      <w:r>
        <w:t>“baker’s dozen”), so this recipe seems a fitting way to end the book.</w:t>
      </w:r>
    </w:p>
    <w:p>
      <w:pPr>
        <w:pStyle w:val="ListNumber"/>
      </w:pPr>
      <w:r>
        <w:t>We still make these cookies, continuing to use hazelnut meal delivered to the</w:t>
      </w:r>
    </w:p>
    <w:p>
      <w:pPr>
        <w:pStyle w:val="ListNumber"/>
      </w:pPr>
      <w:r>
        <w:t>bakery directly from Freddy Guys hazelnut orchard in Oregon’s Willamette Valley.</w:t>
      </w:r>
    </w:p>
    <w:p>
      <w:pPr>
        <w:pStyle w:val="ListNumber"/>
      </w:pPr>
      <w:r>
        <w:t>Hazelnut meal is readily available in markets and online. Alternatively, you could</w:t>
      </w:r>
    </w:p>
    <w:p>
      <w:pPr>
        <w:pStyle w:val="ListNumber"/>
      </w:pPr>
      <w:r>
        <w:t>MAKES ABOUT 75 COOKIES</w:t>
      </w:r>
    </w:p>
    <w:p>
      <w:pPr>
        <w:pStyle w:val="ListNumber"/>
      </w:pPr>
      <w:r>
        <w:t>Using a handheld mixer or a stand mixer fitted with the paddle attachment, mix the</w:t>
      </w:r>
    </w:p>
    <w:p>
      <w:pPr>
        <w:pStyle w:val="ListNumber"/>
      </w:pPr>
      <w:r>
        <w:t>flour, hazelnut meal, sugar, and butter until sandy. Add the eggs and water and mix</w:t>
      </w:r>
    </w:p>
    <w:p>
      <w:pPr>
        <w:pStyle w:val="ListNumber"/>
      </w:pPr>
      <w:r>
        <w:t>until the mixture comes together around the beaters or the paddle.</w:t>
      </w:r>
    </w:p>
    <w:p>
      <w:pPr>
        <w:pStyle w:val="ListNumber"/>
      </w:pPr>
      <w:r>
        <w:t>Transfer the dough to a lightly floured work surface. Divide it into 4 equal</w:t>
      </w:r>
    </w:p>
    <w:p>
      <w:pPr>
        <w:pStyle w:val="ListNumber"/>
      </w:pPr>
      <w:r>
        <w:t>portions and shape each into a firm roll about 2 inches in diameter. Wrap each log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