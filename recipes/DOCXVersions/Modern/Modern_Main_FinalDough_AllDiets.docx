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Final Dough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cups + 2</w:t>
      </w:r>
    </w:p>
    <w:p>
      <w:pPr>
        <w:pStyle w:val="ListBullet"/>
      </w:pPr>
      <w:r>
        <w:t>540 g , 90ºF to 95ºF (32ºC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