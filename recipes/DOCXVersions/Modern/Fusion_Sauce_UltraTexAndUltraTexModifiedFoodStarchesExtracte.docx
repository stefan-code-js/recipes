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Ultra-Tex 3 and Ultra-Tex 8. Modified food starches extracted from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GlutenFree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 with a special bacterium. It has been used for years to give</w:t>
      </w:r>
    </w:p>
    <w:p>
      <w:pPr>
        <w:pStyle w:val="ListBullet"/>
      </w:pPr>
      <w:r>
        <w:t>Three lb 1.5 kg Mushrooms, cleaned,</w:t>
      </w:r>
    </w:p>
    <w:p>
      <w:pPr>
        <w:pStyle w:val="ListBullet"/>
      </w:pPr>
      <w:r>
        <w:t>Two L gal</w:t>
      </w:r>
    </w:p>
    <w:p>
      <w:pPr>
        <w:pStyle w:val="ListBullet"/>
      </w:pPr>
      <w:r>
        <w:t>Two L gal 8 Water 4. add the third quantity of water. r educe by three-quarters.</w:t>
      </w:r>
    </w:p>
    <w:p>
      <w:pPr>
        <w:pStyle w:val="ListBullet"/>
      </w:pPr>
      <w:r>
        <w:t>The jus can be used as is, seasoned with salt and pepper. A small amount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which makes it. Both products thicken cold liquids without heating.</w:t>
      </w:r>
    </w:p>
    <w:p>
      <w:pPr>
        <w:pStyle w:val="ListNumber"/>
      </w:pPr>
      <w:r>
        <w:t>If the thickened liquid is poured into a thin layer, it dries to form a thin film or sheet. ultra-Tex 8 is a newer product that works better in</w:t>
      </w:r>
    </w:p>
    <w:p>
      <w:pPr>
        <w:pStyle w:val="ListNumber"/>
      </w:pPr>
      <w:r>
        <w:t>acidic liquids and can be used in smaller quantities.</w:t>
      </w:r>
    </w:p>
    <w:p>
      <w:pPr>
        <w:pStyle w:val="ListNumber"/>
      </w:pPr>
      <w:r>
        <w:t>Xanthan gum. a hydrocolloid or thickener made by fermenting</w:t>
      </w:r>
    </w:p>
    <w:p>
      <w:pPr>
        <w:pStyle w:val="ListNumber"/>
      </w:pPr>
      <w:r>
        <w:t>sugar with a special bacterium. It has been used for years to give</w:t>
      </w:r>
    </w:p>
    <w:p>
      <w:pPr>
        <w:pStyle w:val="ListNumber"/>
      </w:pPr>
      <w:r>
        <w:t>structure to gluten-free breads and other baked goods. Liquids thickened with xanthan gum have the same thickness whether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1.5 kg Mushrooms, cleaned,</w:t>
      </w:r>
    </w:p>
    <w:p>
      <w:pPr>
        <w:pStyle w:val="ListNumber"/>
      </w:pPr>
      <w:r>
        <w:t>coarsely chopped1. place the mushrooms and the first quantity of water in a stockpot.</w:t>
      </w:r>
    </w:p>
    <w:p>
      <w:pPr>
        <w:pStyle w:val="ListNumber"/>
      </w:pPr>
      <w:r>
        <w:t>2. Bring to a boil. r educe the heat to a rapid simmer and cook until</w:t>
      </w:r>
    </w:p>
    <w:p>
      <w:pPr>
        <w:pStyle w:val="ListNumber"/>
      </w:pPr>
      <w:r>
        <w:t>most of the liquid has evaporated. 2 gal 8 L Water</w:t>
      </w:r>
    </w:p>
    <w:p>
      <w:pPr>
        <w:pStyle w:val="ListNumber"/>
      </w:pPr>
      <w:r>
        <w:t>gal 8 L Water 3. add the second quantity of water and repeat the reduction process.</w:t>
      </w:r>
    </w:p>
    <w:p>
      <w:pPr>
        <w:pStyle w:val="ListNumber"/>
      </w:pPr>
      <w:r>
        <w:t>gal 8 L Water 4. add the third quantity of water. r educe by three-quarters.</w:t>
      </w:r>
    </w:p>
    <w:p>
      <w:pPr>
        <w:pStyle w:val="ListNumber"/>
      </w:pPr>
      <w:r>
        <w:t>5. Strain through a china cap lined with cheesecloth, pressing on the</w:t>
      </w:r>
    </w:p>
    <w:p>
      <w:pPr>
        <w:pStyle w:val="ListNumber"/>
      </w:pPr>
      <w:r>
        <w:t>mushrooms to extract as much liquid as possible.</w:t>
      </w:r>
    </w:p>
    <w:p>
      <w:pPr>
        <w:pStyle w:val="ListNumber"/>
      </w:pPr>
      <w:r>
        <w:t>6. to use or to finish as a sauce, see Variations.Per 1 fl oz (29.57 mL): Calories, 5; Protein, 1 g; Fat, 0 g (0% cal.); Cholesterol, 0 mg;</w:t>
      </w:r>
    </w:p>
    <w:p>
      <w:pPr>
        <w:pStyle w:val="ListNumber"/>
      </w:pPr>
      <w:r>
        <w:t>Carbohydrates, 1 g; Fiber, 0 g; Sodium, 0 mg.</w:t>
      </w:r>
    </w:p>
    <w:p>
      <w:pPr>
        <w:pStyle w:val="ListNumber"/>
      </w:pPr>
      <w:r>
        <w:t>The jus can be used as is, seasoned with salt and pepper. A small amount</w:t>
      </w:r>
    </w:p>
    <w:p>
      <w:pPr>
        <w:pStyle w:val="ListNumber"/>
      </w:pPr>
      <w:r>
        <w:t>of arrowroot or other starch may be used to bind the sauce lightly. Alternatively, finish by enriching with cream ( for information on cream reductions) or butter (). The jus can also be added as a</w:t>
      </w:r>
    </w:p>
    <w:p>
      <w:pPr>
        <w:pStyle w:val="ListNumber"/>
      </w:pPr>
      <w:r>
        <w:t>flavoring ingredient to meat or poultry broths and to demi-glace, and it can be used as a deglazing liquid.</w:t>
      </w:r>
    </w:p>
    <w:p>
      <w:pPr>
        <w:pStyle w:val="ListNumber"/>
      </w:pPr>
      <w:r>
        <w:t>YIELD: APPROX. 12 FL OZ (360 ML)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1½ tsp 7 mL Vegetable oil 1. heat the oil in a saucepan over medium heat. a dd the lamb</w:t>
      </w:r>
    </w:p>
    <w:p>
      <w:pPr>
        <w:pStyle w:val="ListNumber"/>
      </w:pPr>
      <w:r>
        <w:t>bones. Brown evenly. r emove and set aside.</w:t>
      </w:r>
    </w:p>
    <w:p>
      <w:pPr>
        <w:pStyle w:val="ListNumber"/>
      </w:pPr>
      <w:r>
        <w:t>2. add the mirepoix and cook until lightly browned.</w:t>
      </w:r>
    </w:p>
    <w:p>
      <w:pPr>
        <w:pStyle w:val="ListNumber"/>
      </w:pPr>
      <w:r>
        <w:t>3. add the tomato paste and cook until lightly caramelized.1 lb 480 g Lamb bones and/or trimmings</w:t>
      </w:r>
    </w:p>
    <w:p>
      <w:pPr>
        <w:pStyle w:val="ListNumber"/>
      </w:pPr>
      <w:r>
        <w:t>fl oz 360 mL red wine 4. Deglaze the pan with the red wine. r educe by three-</w:t>
      </w:r>
    </w:p>
    <w:p>
      <w:pPr>
        <w:pStyle w:val="ListNumber"/>
      </w:pPr>
      <w:r>
        <w:t>5. add the stock and sachet, and return the lamb bones to the</w:t>
      </w:r>
    </w:p>
    <w:p>
      <w:pPr>
        <w:pStyle w:val="ListNumber"/>
      </w:pPr>
      <w:r>
        <w:t>pot. Bring to a boil, reduce heat to a simmer, and simmer</w:t>
      </w:r>
    </w:p>
    <w:p>
      <w:pPr>
        <w:pStyle w:val="ListNumber"/>
      </w:pPr>
      <w:r>
        <w:t>until reduced by half. Skim frequently during cooking.</w:t>
      </w:r>
    </w:p>
    <w:p>
      <w:pPr>
        <w:pStyle w:val="ListNumber"/>
      </w:pPr>
      <w:r>
        <w:t>6. Strain through a chinois into a clean saucepan.</w:t>
      </w:r>
    </w:p>
    <w:p>
      <w:pPr>
        <w:pStyle w:val="ListNumber"/>
      </w:pPr>
      <w:r>
        <w:t>7. Continue to reduce until just a little lighter than nappé</w:t>
      </w:r>
    </w:p>
    <w:p>
      <w:pPr>
        <w:pStyle w:val="ListNumber"/>
      </w:pPr>
      <w:r>
        <w:t>consistency (). Continue to skim while reducing.</w:t>
      </w:r>
    </w:p>
    <w:p>
      <w:pPr>
        <w:pStyle w:val="ListNumber"/>
      </w:pPr>
      <w:r>
        <w:t>8. add salt and pepper to taste.</w:t>
      </w:r>
    </w:p>
    <w:p>
      <w:pPr>
        <w:pStyle w:val="ListNumber"/>
      </w:pPr>
      <w:r>
        <w:t>9. Swirl in raw butter (monter au beurre).</w:t>
      </w:r>
    </w:p>
    <w:p>
      <w:pPr>
        <w:pStyle w:val="ListNumber"/>
      </w:pPr>
      <w:r>
        <w:t>10. add the lemon juice or vinegar to cut the richness of the</w:t>
      </w:r>
    </w:p>
    <w:p>
      <w:pPr>
        <w:pStyle w:val="ListNumber"/>
      </w:pPr>
      <w:r>
        <w:t>flavor.1½ qt 1.5 L Brown lamb stock</w:t>
      </w:r>
    </w:p>
    <w:p>
      <w:pPr>
        <w:pStyle w:val="ListNumber"/>
      </w:pPr>
      <w:r>
        <w:t>Per 1 fl oz (29.57 mL): Calories 80; Protein, 2 g; Fat, 4.5 g (51% cal.); Cholesterol, 10 mg; Carbohydrates, 2 g; Fiber, 0 g; Sodium, 250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Caramelize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