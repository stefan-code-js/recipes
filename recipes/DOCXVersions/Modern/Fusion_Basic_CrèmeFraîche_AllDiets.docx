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CRÈME FRAÎCHE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heavy cream</w:t>
      </w:r>
    </w:p>
    <w:p>
      <w:pPr>
        <w:pStyle w:val="ListBullet"/>
      </w:pPr>
      <w:r>
        <w:t>Two tablespoons buttermilk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cream and buttermilk together in a glass, ceramic, or other nonreactive bowl. Stir well, cover, and leave at room temperature for 10 to 12 hours or until clotted and the consistency of thick sour cream.</w:t>
      </w:r>
    </w:p>
    <w:p>
      <w:pPr>
        <w:pStyle w:val="ListNumber"/>
      </w:pPr>
      <w:r>
        <w:t>Refrigerate until needed. The crème fraîche will keep for about 1 week.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