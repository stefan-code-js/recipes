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BUTTERFLY FLATBREAD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Ten g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amber beer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Rose Oil*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400 g Koji Oil*</w:t>
      </w:r>
    </w:p>
    <w:p>
      <w:pPr>
        <w:pStyle w:val="ListBullet"/>
      </w:pPr>
      <w:r>
        <w:t>200 g fresh p arsley leaves</w:t>
      </w:r>
    </w:p>
    <w:p>
      <w:pPr>
        <w:pStyle w:val="ListBullet"/>
      </w:pPr>
      <w:r>
        <w:t>Fifty g parsley lea 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