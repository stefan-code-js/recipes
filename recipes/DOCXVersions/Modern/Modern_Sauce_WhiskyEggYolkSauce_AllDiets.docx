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WHISKY –EGG YOLK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fresh eggs fresh eggs</w:t>
      </w:r>
    </w:p>
    <w:p>
      <w:pPr>
        <w:pStyle w:val="ListBullet"/>
      </w:pPr>
      <w:r>
        <w:t>Twenty mL Whisky Vinegar*</w:t>
      </w:r>
    </w:p>
    <w:p>
      <w:pPr>
        <w:pStyle w:val="ListBullet"/>
      </w:pPr>
      <w:r>
        <w:t>Fifteen g Smoked Butter*</w:t>
      </w:r>
    </w:p>
    <w:p>
      <w:pPr>
        <w:pStyle w:val="ListBullet"/>
      </w:pPr>
      <w:r>
        <w:t>Four mL Danish whisky</w:t>
      </w:r>
    </w:p>
    <w:p>
      <w:pPr>
        <w:pStyle w:val="ListBullet"/>
      </w:pPr>
      <w:r>
        <w:t>One steamed artic hoke heart steamed artic hoke heart</w:t>
      </w:r>
    </w:p>
    <w:p>
      <w:pPr>
        <w:pStyle w:val="ListBullet"/>
      </w:pPr>
      <w:r>
        <w:t>Five or 6 blanched artichoke leaves or 6 blanched artichoke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