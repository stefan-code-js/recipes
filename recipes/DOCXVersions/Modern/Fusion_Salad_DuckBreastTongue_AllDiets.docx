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BREAST, TONGUE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duck breast</w:t>
      </w:r>
    </w:p>
    <w:p>
      <w:pPr>
        <w:pStyle w:val="ListBullet"/>
      </w:pPr>
      <w:r>
        <w:t>Four duck tongues</w:t>
      </w:r>
    </w:p>
    <w:p>
      <w:pPr>
        <w:pStyle w:val="ListBullet"/>
      </w:pPr>
      <w:r>
        <w:t>Two sprigs thyme</w:t>
      </w:r>
    </w:p>
    <w:p>
      <w:pPr>
        <w:pStyle w:val="ListBullet"/>
      </w:pPr>
      <w:r>
        <w:t>Five bunches thyme (to make 42gwhen blanched)</w:t>
      </w:r>
    </w:p>
    <w:p>
      <w:pPr>
        <w:pStyle w:val="ListBullet"/>
      </w:pPr>
      <w:r>
        <w:t>Two very ripe sweet Graprere pears</w:t>
      </w:r>
    </w:p>
    <w:p>
      <w:pPr>
        <w:pStyle w:val="ListBullet"/>
      </w:pPr>
      <w:r>
        <w:t>Four small leeks</w:t>
      </w:r>
    </w:p>
    <w:p>
      <w:pPr>
        <w:pStyle w:val="ListBullet"/>
      </w:pPr>
      <w:r>
        <w:t>Thirty-Two nasturtium leaves</w:t>
      </w:r>
    </w:p>
    <w:p>
      <w:pPr>
        <w:pStyle w:val="ListBullet"/>
      </w:pPr>
      <w:r>
        <w:t>butter, for sauteing</w:t>
      </w:r>
    </w:p>
    <w:p>
      <w:pPr>
        <w:pStyle w:val="ListBullet"/>
      </w:pPr>
      <w:r>
        <w:t>Two duck hearts</w:t>
      </w:r>
    </w:p>
    <w:p>
      <w:pPr>
        <w:pStyle w:val="ListBullet"/>
      </w:pPr>
      <w:r>
        <w:t>clarified butter, and leave uncovered in the refrigerator for 6 - 7 days.</w:t>
      </w:r>
    </w:p>
    <w:p>
      <w:pPr>
        <w:pStyle w:val="ListBullet"/>
      </w:pPr>
      <w:r>
        <w:t>Combine the water and salt to make a brine and vacuum -pack the</w:t>
      </w:r>
    </w:p>
    <w:p>
      <w:pPr>
        <w:pStyle w:val="ListBullet"/>
      </w:pPr>
      <w:r>
        <w:t>tongues in it for 24 hours. Rinse off the salt, vacuum -pack the tongues</w:t>
      </w:r>
    </w:p>
    <w:p>
      <w:pPr>
        <w:pStyle w:val="ListBullet"/>
      </w:pPr>
      <w:r>
        <w:t>with the duck stock and thyme, and steam the bag at 80°C (180°F) for</w:t>
      </w:r>
    </w:p>
    <w:p>
      <w:pPr>
        <w:pStyle w:val="ListBullet"/>
      </w:pPr>
      <w:r>
        <w:t>Twelve hours. Remove the cartilage from the tongues while still warm and</w:t>
      </w:r>
    </w:p>
    <w:p>
      <w:pPr>
        <w:pStyle w:val="ListBullet"/>
      </w:pPr>
      <w:r>
        <w:t>let them cool in the stock.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DUCK BREAST, TONGUE AND HEART, NASTURTIUMS AND WATERCRESS 1 duck breast 35g clarified butter 500gwater 35gsalt 4 duck tongues 125g light duck stock 2 sprigs thyme 140gpicked watercress 20gwater 30g apple balsamic vinegar 6g Dijon mustard 220g grapeseed oil 5 bunches thyme (to make 42gwhen blanched) small bunch parsley(to make 12gwhen blanched) 55g grapeseed oil 2 very ripe sweet Graprere pears 4 small leeks salt 32 nasturtium leaves butter, for sauteing 2 duck hearts 35g duck glace 15g brown but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