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176 how would you feel? People still come how would you feel? People still come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