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BERRY PRALINE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freeze -dried black currants</w:t>
      </w:r>
    </w:p>
    <w:p>
      <w:pPr>
        <w:pStyle w:val="ListBullet"/>
      </w:pPr>
      <w:r>
        <w:t>Forty g dried ceps</w:t>
      </w:r>
    </w:p>
    <w:p>
      <w:pPr>
        <w:pStyle w:val="ListBullet"/>
      </w:pPr>
      <w:r>
        <w:t>Eight g söl 5 Madaascar peppercorns (voatsiperifery)</w:t>
      </w:r>
    </w:p>
    <w:p>
      <w:pPr>
        <w:pStyle w:val="ListBullet"/>
      </w:pPr>
      <w:r>
        <w:t>330 g Black Currant Wood Oil*</w:t>
      </w:r>
    </w:p>
    <w:p>
      <w:pPr>
        <w:pStyle w:val="ListBullet"/>
      </w:pPr>
      <w:r>
        <w:t>Ten g Mariold Oil*</w:t>
      </w:r>
    </w:p>
    <w:p>
      <w:pPr>
        <w:pStyle w:val="ListBullet"/>
      </w:pPr>
      <w:r>
        <w:t>Fifteen g Kanzuri Oil*</w:t>
      </w:r>
    </w:p>
    <w:p>
      <w:pPr>
        <w:pStyle w:val="ListBullet"/>
      </w:pPr>
      <w:r>
        <w:t>Thirty g bee pollen</w:t>
      </w:r>
    </w:p>
    <w:p>
      <w:pPr>
        <w:pStyle w:val="ListBullet"/>
      </w:pPr>
      <w:r>
        <w:t>Six g Rose Oil*</w:t>
      </w:r>
    </w:p>
    <w:p>
      <w:pPr>
        <w:pStyle w:val="ListBullet"/>
      </w:pPr>
      <w:r>
        <w:t>Two g Cold -Infused Dashi*</w:t>
      </w:r>
    </w:p>
    <w:p>
      <w:pPr>
        <w:pStyle w:val="ListBullet"/>
      </w:pPr>
      <w:r>
        <w:t>VEGETABLE FUDGE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Fifteen g rapeseed oil</w:t>
      </w:r>
    </w:p>
    <w:p>
      <w:pPr>
        <w:pStyle w:val="ListBullet"/>
      </w:pPr>
      <w:r>
        <w:t>One Hundred g Lacto Mirabelle Plums* 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Madagascar peppercorns overnight. The next day, blend these dried ingredients together in theThermomix into a fine powder. Once blended, add the oils. Blend for 2 to 3 minutes, until we</w:t>
      </w:r>
    </w:p>
    <w:p>
      <w:pPr>
        <w:pStyle w:val="ListNumber"/>
      </w:pPr>
      <w:r>
        <w:t>ombined. Once blended, immediately pass the mixture through a tamis lined with a fine -mesh</w:t>
      </w:r>
    </w:p>
    <w:p>
      <w:pPr>
        <w:pStyle w:val="ListNumber"/>
      </w:pPr>
      <w:r>
        <w:t>nylon sieve. Transfer the passed paste to a container and reserve in the fridge until service.</w:t>
      </w:r>
    </w:p>
    <w:p>
      <w:pPr>
        <w:pStyle w:val="ListNumber"/>
      </w:pPr>
      <w:r>
        <w:t>Combine the pollen and the rose oil with a mortar and pestle. Add the dashi to adjust the consistency -the dashi may or may not be needed, depending on the pollen. Transfer to a</w:t>
      </w:r>
    </w:p>
    <w:p>
      <w:pPr>
        <w:pStyle w:val="ListNumber"/>
      </w:pPr>
      <w:r>
        <w:t>piping bag and reserve in the fridge until serv ice.</w:t>
      </w:r>
    </w:p>
    <w:p>
      <w:pPr>
        <w:pStyle w:val="ListNumber"/>
      </w:pPr>
      <w:r>
        <w:t>Combine all the ingredients together thoroughly without aerating the mixture. Mind the</w:t>
      </w:r>
    </w:p>
    <w:p>
      <w:pPr>
        <w:pStyle w:val="ListNumber"/>
      </w:pPr>
      <w:r>
        <w:t>temperature of the butter -too cold and it won’t mix, too warm and it will be split. Reserve in</w:t>
      </w:r>
    </w:p>
    <w:p>
      <w:pPr>
        <w:pStyle w:val="ListNumber"/>
      </w:pPr>
      <w:r>
        <w:t>Peel the fruits, remove the pits, and season each plum with a drop of koji oil. Transfer the fruits</w:t>
      </w:r>
    </w:p>
    <w:p>
      <w:pPr>
        <w:pStyle w:val="ListNumber"/>
      </w:pPr>
      <w:r>
        <w:t>to a dehydrator set to 60°C until lightly dried.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