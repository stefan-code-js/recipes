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Pheasant-Spice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Pheasant-Spice Oil</w:t>
      </w:r>
    </w:p>
    <w:p>
      <w:pPr>
        <w:pStyle w:val="ListBullet"/>
      </w:pPr>
      <w:r>
        <w:t>Six kilograms pheasants (1.6 )</w:t>
      </w:r>
    </w:p>
    <w:p>
      <w:pPr>
        <w:pStyle w:val="ListBullet"/>
      </w:pPr>
      <w:r>
        <w:t>Butter</w:t>
      </w:r>
    </w:p>
    <w:p>
      <w:pPr>
        <w:pStyle w:val="ListBullet"/>
      </w:pPr>
      <w:r>
        <w:t>Six bay leaves</w:t>
      </w:r>
    </w:p>
    <w:p>
      <w:pPr>
        <w:pStyle w:val="ListBullet"/>
      </w:pPr>
      <w:r>
        <w:t>Twenty grams juniper berries</w:t>
      </w:r>
    </w:p>
    <w:p>
      <w:pPr>
        <w:pStyle w:val="ListBullet"/>
      </w:pPr>
      <w:r>
        <w:t>Twenty grams black peppercorns</w:t>
      </w:r>
    </w:p>
    <w:p>
      <w:pPr>
        <w:pStyle w:val="ListBullet"/>
      </w:pPr>
      <w:r>
        <w:t>Four pieces pasilla chile, seeded</w:t>
      </w:r>
    </w:p>
    <w:p>
      <w:pPr>
        <w:pStyle w:val="ListBullet"/>
      </w:pPr>
      <w:r>
        <w:t>Three liters grapeseed oil</w:t>
      </w:r>
    </w:p>
    <w:p>
      <w:pPr>
        <w:pStyle w:val="ListBullet"/>
      </w:pPr>
      <w:r>
        <w:t>each and smear a bit of butter on each</w:t>
      </w:r>
    </w:p>
    <w:p>
      <w:pPr>
        <w:pStyle w:val="ListBullet"/>
      </w:pPr>
      <w:r>
        <w:t>juniper berries, pepper, pasilla chile,</w:t>
      </w:r>
    </w:p>
    <w:p>
      <w:pPr>
        <w:pStyle w:val="ListBullet"/>
      </w:pPr>
      <w:r>
        <w:t>and oil. Heat over medium heat (setting</w:t>
      </w:r>
    </w:p>
    <w:p>
      <w:pPr>
        <w:pStyle w:val="ListBullet"/>
      </w:pPr>
      <w:r>
        <w:t>Six on an induction burner) to bring the</w:t>
      </w:r>
    </w:p>
    <w:p>
      <w:pPr>
        <w:pStyle w:val="ListBullet"/>
      </w:pPr>
      <w:r>
        <w:t>Four hours (start the timer as soon as the</w:t>
      </w:r>
    </w:p>
    <w:p>
      <w:pPr>
        <w:pStyle w:val="ListBullet"/>
      </w:pPr>
      <w:r>
        <w:t>oil comes to temperature). Transfer the</w:t>
      </w:r>
    </w:p>
    <w:p>
      <w:pPr>
        <w:pStyle w:val="ListBullet"/>
      </w:pPr>
      <w:r>
        <w:t>oil to 1-liter airtight containers and let</w:t>
      </w:r>
    </w:p>
    <w:p>
      <w:pPr>
        <w:pStyle w:val="ListBullet"/>
      </w:pPr>
      <w:r>
        <w:t>overnight. Strain the infused oil first</w:t>
      </w:r>
    </w:p>
    <w:p>
      <w:pPr>
        <w:pStyle w:val="ListBullet"/>
      </w:pPr>
      <w:r>
        <w:t>Pumpkin Seed Oil</w:t>
      </w:r>
    </w:p>
    <w:p>
      <w:pPr>
        <w:pStyle w:val="ListBullet"/>
      </w:pPr>
      <w:r>
        <w:t>One kilogram pumpkin seeds</w:t>
      </w:r>
    </w:p>
    <w:p>
      <w:pPr>
        <w:pStyle w:val="ListBullet"/>
      </w:pPr>
      <w:r>
        <w:t>500 grams kelp</w:t>
      </w:r>
    </w:p>
    <w:p>
      <w:pPr>
        <w:pStyle w:val="ListBullet"/>
      </w:pPr>
      <w:r>
        <w:t>for seconds</w:t>
      </w:r>
    </w:p>
    <w:p>
      <w:pPr>
        <w:pStyle w:val="ListBullet"/>
      </w:pPr>
      <w:r>
        <w:t>One hour, stirring every 5 minutes. Drop</w:t>
      </w:r>
    </w:p>
    <w:p>
      <w:pPr>
        <w:pStyle w:val="ListBullet"/>
      </w:pPr>
      <w:r>
        <w:t>348 cook for 1 hour, stirring every 5 minutes.</w:t>
      </w:r>
    </w:p>
    <w:p>
      <w:pPr>
        <w:pStyle w:val="ListBullet"/>
      </w:pPr>
      <w:r>
        <w:t>reach 8o</w:t>
      </w:r>
    </w:p>
    <w:p>
      <w:pPr>
        <w:pStyle w:val="ListBullet"/>
      </w:pPr>
      <w:r>
        <w:t>500 grams Roasted Yeast (page 350)</w:t>
      </w:r>
    </w:p>
    <w:p>
      <w:pPr>
        <w:pStyle w:val="ListBullet"/>
      </w:pPr>
      <w:r>
        <w:t>Seven minutes. Transfer the blended oil to</w:t>
      </w:r>
    </w:p>
    <w:p>
      <w:pPr>
        <w:pStyle w:val="ListBullet"/>
      </w:pPr>
      <w:r>
        <w:t>750 grams wild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roast for an additional 20 minutes,</w:t>
      </w:r>
    </w:p>
    <w:p>
      <w:pPr>
        <w:pStyle w:val="ListNumber"/>
      </w:pPr>
      <w:r>
        <w:t>until golden brown and crisped. Remove</w:t>
      </w:r>
    </w:p>
    <w:p>
      <w:pPr>
        <w:pStyle w:val="ListNumber"/>
      </w:pPr>
      <w:r>
        <w:t>to a large rondeau and add the bay leaves,</w:t>
      </w:r>
    </w:p>
    <w:p>
      <w:pPr>
        <w:pStyle w:val="ListNumber"/>
      </w:pPr>
      <w:r>
        <w:t>and oil. Heat over medium heat (setting</w:t>
      </w:r>
    </w:p>
    <w:p>
      <w:pPr>
        <w:pStyle w:val="ListNumber"/>
      </w:pPr>
      <w:r>
        <w:t>mixture to a temperature of 100° to</w:t>
      </w:r>
    </w:p>
    <w:p>
      <w:pPr>
        <w:pStyle w:val="ListNumber"/>
      </w:pPr>
      <w:r>
        <w:t>110°C, then cook at this temperature for</w:t>
      </w:r>
    </w:p>
    <w:p>
      <w:pPr>
        <w:pStyle w:val="ListNumber"/>
      </w:pPr>
      <w:r>
        <w:t>oil comes to temperature). Transfer the</w:t>
      </w:r>
    </w:p>
    <w:p>
      <w:pPr>
        <w:pStyle w:val="ListNumber"/>
      </w:pPr>
      <w:r>
        <w:t>overnight. Strain the infused oil first</w:t>
      </w:r>
    </w:p>
    <w:p>
      <w:pPr>
        <w:pStyle w:val="ListNumber"/>
      </w:pPr>
      <w:r>
        <w:t>through a fine-mesh nylon sieve. Vacuum</w:t>
      </w:r>
    </w:p>
    <w:p>
      <w:pPr>
        <w:pStyle w:val="ListNumber"/>
      </w:pPr>
      <w:r>
        <w:t>seal and freeze to prevent oxidation.</w:t>
      </w:r>
    </w:p>
    <w:p>
      <w:pPr>
        <w:pStyle w:val="ListNumber"/>
      </w:pPr>
      <w:r>
        <w:t>Preheat a nut press. Spread the pumpkin</w:t>
      </w:r>
    </w:p>
    <w:p>
      <w:pPr>
        <w:pStyle w:val="ListNumber"/>
      </w:pPr>
      <w:r>
        <w:t>minutes, stirring them once. Transfer</w:t>
      </w:r>
    </w:p>
    <w:p>
      <w:pPr>
        <w:pStyle w:val="ListNumber"/>
      </w:pPr>
      <w:r>
        <w:t>through to extract their oil. Compost the</w:t>
      </w:r>
    </w:p>
    <w:p>
      <w:pPr>
        <w:pStyle w:val="ListNumber"/>
      </w:pPr>
      <w:r>
        <w:t>Roasted Kelp Oil</w:t>
      </w:r>
    </w:p>
    <w:p>
      <w:pPr>
        <w:pStyle w:val="ListNumber"/>
      </w:pPr>
      <w:r>
        <w:t>Place the kelp in a dehydrator set to 6o°C</w:t>
      </w:r>
    </w:p>
    <w:p>
      <w:pPr>
        <w:pStyle w:val="ListNumber"/>
      </w:pPr>
      <w:r>
        <w:t>Thermomix and blend on high speed</w:t>
      </w:r>
    </w:p>
    <w:p>
      <w:pPr>
        <w:pStyle w:val="ListNumber"/>
      </w:pPr>
      <w:r>
        <w:t>then add twice its weight in oil and blend</w:t>
      </w:r>
    </w:p>
    <w:p>
      <w:pPr>
        <w:pStyle w:val="ListNumber"/>
      </w:pPr>
      <w:r>
        <w:t>for an additional minute. Transfer the</w:t>
      </w:r>
    </w:p>
    <w:p>
      <w:pPr>
        <w:pStyle w:val="ListNumber"/>
      </w:pPr>
      <w:r>
        <w:t>mixture to a rondeau, heat to 160°C,</w:t>
      </w:r>
    </w:p>
    <w:p>
      <w:pPr>
        <w:pStyle w:val="ListNumber"/>
      </w:pPr>
      <w:r>
        <w:t>and cook, stirring continuously, for 15</w:t>
      </w:r>
    </w:p>
    <w:p>
      <w:pPr>
        <w:pStyle w:val="ListNumber"/>
      </w:pPr>
      <w:r>
        <w:t>oil has come to temperature). Lower the</w:t>
      </w:r>
    </w:p>
    <w:p>
      <w:pPr>
        <w:pStyle w:val="ListNumber"/>
      </w:pPr>
      <w:r>
        <w:t>oil temperature to 150°C and cook for</w:t>
      </w:r>
    </w:p>
    <w:p>
      <w:pPr>
        <w:pStyle w:val="ListNumber"/>
      </w:pPr>
      <w:r>
        <w:t>hour, stirring every 5 minutes. Drop</w:t>
      </w:r>
    </w:p>
    <w:p>
      <w:pPr>
        <w:pStyle w:val="ListNumber"/>
      </w:pPr>
      <w:r>
        <w:t>cook for 1 hour, stirring every 5 minutes.</w:t>
      </w:r>
    </w:p>
    <w:p>
      <w:pPr>
        <w:pStyle w:val="ListNumber"/>
      </w:pPr>
      <w:r>
        <w:t>reach 8o°C, then leave the oil to cook at</w:t>
      </w:r>
    </w:p>
    <w:p>
      <w:pPr>
        <w:pStyle w:val="ListNumber"/>
      </w:pPr>
      <w:r>
        <w:t>130°C and cook for 15 minutes, then drop</w:t>
      </w:r>
    </w:p>
    <w:p>
      <w:pPr>
        <w:pStyle w:val="ListNumber"/>
      </w:pPr>
      <w:r>
        <w:t>the temperature to 120°C and cook for 1</w:t>
      </w:r>
    </w:p>
    <w:p>
      <w:pPr>
        <w:pStyle w:val="ListNumber"/>
      </w:pPr>
      <w:r>
        <w:t>hour. Remove from the heat and let cool</w:t>
      </w:r>
    </w:p>
    <w:p>
      <w:pPr>
        <w:pStyle w:val="ListNumber"/>
      </w:pPr>
      <w:r>
        <w:t>a bit. Blend the mixture in a Thermomix</w:t>
      </w:r>
    </w:p>
    <w:p>
      <w:pPr>
        <w:pStyle w:val="ListNumber"/>
      </w:pPr>
      <w:r>
        <w:t>on full speed for 5 minutes. Strain the oil,</w:t>
      </w:r>
    </w:p>
    <w:p>
      <w:pPr>
        <w:pStyle w:val="ListNumber"/>
      </w:pPr>
      <w:r>
        <w:t>reserving the sediment. Vacuum seal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