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FOaMing MethOd FOrMUL aS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eggs oz 1lb</w:t>
      </w:r>
    </w:p>
    <w:p>
      <w:pPr>
        <w:pStyle w:val="ListBullet"/>
      </w:pPr>
      <w:r>
        <w:t>See t able 34.1.Sugar 12 oz 375 g 100 %</w:t>
      </w:r>
    </w:p>
    <w:p>
      <w:pPr>
        <w:pStyle w:val="ListBullet"/>
      </w:pPr>
      <w:r>
        <w:t>Cake flour 12 oz 375 g 100 %</w:t>
      </w:r>
    </w:p>
    <w:p>
      <w:pPr>
        <w:pStyle w:val="ListBullet"/>
      </w:pPr>
      <w:r>
        <w:t>Butter (optional; see ) 4 oz 125 g 33 %</w:t>
      </w:r>
    </w:p>
    <w:p>
      <w:pPr>
        <w:pStyle w:val="ListBullet"/>
      </w:pPr>
      <w:r>
        <w:t>Per ounce 1</w:t>
      </w:r>
    </w:p>
    <w:p>
      <w:pPr>
        <w:pStyle w:val="ListBullet"/>
      </w:pPr>
      <w:r>
        <w:t>Substitute oz 2</w:t>
      </w:r>
    </w:p>
    <w:p>
      <w:pPr>
        <w:pStyle w:val="ListBullet"/>
      </w:pPr>
      <w:r>
        <w:t>powder for 2 oz (60 g) flour. Use the vanilla, not the lemon</w:t>
      </w:r>
    </w:p>
    <w:p>
      <w:pPr>
        <w:pStyle w:val="ListBullet"/>
      </w:pPr>
      <w:r>
        <w:t>becomes the length of the roll. Ice or sprinkle with 6X sugar.</w:t>
      </w:r>
    </w:p>
    <w:p>
      <w:pPr>
        <w:pStyle w:val="ListBullet"/>
      </w:pPr>
      <w:r>
        <w:t>Milk and Butter Sponge</w:t>
      </w:r>
    </w:p>
    <w:p>
      <w:r>
        <w:rPr>
          <w:color w:val="1565C0"/>
        </w:rPr>
        <w:t>──────────────────────────────────────────────────</w:t>
      </w:r>
    </w:p>
    <w:p>
      <w:pPr>
        <w:pStyle w:val="Heading2"/>
      </w:pPr>
      <w:r>
        <w:t>Method</w:t>
      </w:r>
    </w:p>
    <w:p>
      <w:pPr>
        <w:pStyle w:val="ListNumber"/>
      </w:pPr>
      <w:r>
        <w:t>INGREDIENTS U.S. METRIC PERCENTAGE PROCEDURE</w:t>
      </w:r>
    </w:p>
    <w:p>
      <w:pPr>
        <w:pStyle w:val="ListNumber"/>
      </w:pPr>
      <w:r>
        <w:t>eggs 1lb 2 oz 562 g 150 % Mixing:</w:t>
      </w:r>
    </w:p>
    <w:p>
      <w:pPr>
        <w:pStyle w:val="ListNumber"/>
      </w:pPr>
      <w:r>
        <w:t>See t able 34.1.Sugar 12 oz 375 g 100 %</w:t>
      </w:r>
    </w:p>
    <w:p>
      <w:pPr>
        <w:pStyle w:val="ListNumber"/>
      </w:pPr>
      <w:r>
        <w:t>Butter (optional; see ) 4 oz 125 g 33 %</w:t>
      </w:r>
    </w:p>
    <w:p>
      <w:pPr>
        <w:pStyle w:val="ListNumber"/>
      </w:pPr>
      <w:r>
        <w:t>Vanilla extract or lemon flavor 0.25 oz 8g 2 %</w:t>
      </w:r>
    </w:p>
    <w:p>
      <w:pPr>
        <w:pStyle w:val="ListNumber"/>
      </w:pPr>
      <w:r>
        <w:t>Per 1 ounce (28.35 g): Calories, 90; Protein, 2 g; Fat, 3 g (31% cal.); Cholesterol, 55 mg; Carbohydrates, 13 g; Fiber, 0 g; Sodium, 35 mg.</w:t>
      </w:r>
    </w:p>
    <w:p>
      <w:pPr>
        <w:pStyle w:val="ListNumber"/>
      </w:pPr>
      <w:r>
        <w:t>powder for 2 oz (60 g) flour. Use the vanilla, not the lemon</w:t>
      </w:r>
    </w:p>
    <w:p>
      <w:pPr>
        <w:pStyle w:val="ListNumber"/>
      </w:pPr>
      <w:r>
        <w:t>flavor.sponge Roll or Jelly Roll</w:t>
      </w:r>
    </w:p>
    <w:p>
      <w:pPr>
        <w:pStyle w:val="ListNumber"/>
      </w:pPr>
      <w:r>
        <w:t>Prepare the basic formula, but omit the butter. Add the vanilla to the beaten eggs just before folding in the flour.</w:t>
      </w:r>
    </w:p>
    <w:p>
      <w:pPr>
        <w:pStyle w:val="ListNumber"/>
      </w:pPr>
      <w:r>
        <w:t>Spread evenly in parchment-lined pans. When baked and cooled, trim the edges. Cut in half or into quarters. Spread each rectangle with desired filling (jelly, buttercream, etc.) and roll up so the long side of the rectangle</w:t>
      </w:r>
    </w:p>
    <w:p>
      <w:pPr>
        <w:pStyle w:val="ListNumber"/>
      </w:pPr>
      <w:r>
        <w:t>becomes the length of the roll. Ice or sprinkle with 6X sugar.</w:t>
      </w:r>
    </w:p>
    <w:p>
      <w:pPr>
        <w:pStyle w:val="ListNumber"/>
      </w:pPr>
      <w:r>
        <w:t>INGREDIENTS U.S. METRIC PERCENTAGE PROCEDURE</w:t>
      </w:r>
    </w:p>
    <w:p>
      <w:pPr>
        <w:pStyle w:val="ListNumber"/>
      </w:pPr>
      <w:r>
        <w:t>Sugar 10 oz 312 g 125 % Mixing:</w:t>
      </w:r>
    </w:p>
    <w:p>
      <w:pPr>
        <w:pStyle w:val="ListNumber"/>
      </w:pPr>
      <w:r>
        <w:t>Sponge method. heat the milk and</w:t>
      </w:r>
    </w:p>
    <w:p>
      <w:pPr>
        <w:pStyle w:val="ListNumber"/>
      </w:pPr>
      <w:r>
        <w:t>butter until the butter is melted; fold into batter (step 5 in basic procedure).</w:t>
      </w:r>
    </w:p>
    <w:p>
      <w:pPr>
        <w:pStyle w:val="ListNumber"/>
      </w:pPr>
      <w:r>
        <w:t>Cake layers; see table 34.1.whole eggs 6 oz 188 g 75 %</w:t>
      </w:r>
    </w:p>
    <w:p>
      <w:pPr>
        <w:pStyle w:val="ListNumber"/>
      </w:pPr>
      <w:r>
        <w:t>Vanilla extract 0.25 oz 8g 3 %</w:t>
      </w:r>
    </w:p>
    <w:p>
      <w:pPr>
        <w:pStyle w:val="ListNumber"/>
      </w:pPr>
      <w:r>
        <w:t>Per 1 ounce (28.35 g): Calories, 90; Protein, 2 g; Fat, 2.5 g (25% cal.); Cholesterol, 50 mg; Carbohydrates, 15 g; Fiber, 0 g; Sodium, 90 mg.</w:t>
      </w:r>
    </w:p>
    <w:p>
      <w:pPr>
        <w:pStyle w:val="ListNumber"/>
      </w:pPr>
      <w:r>
        <w:t>INGREDIENTS U.S. METRIC PERCENTAGE PROCEDURE</w:t>
      </w:r>
    </w:p>
    <w:p>
      <w:pPr>
        <w:pStyle w:val="ListNumber"/>
      </w:pPr>
      <w:r>
        <w:t>Sugar 11 oz 325 g 100 % Mixing:</w:t>
      </w:r>
    </w:p>
    <w:p>
      <w:pPr>
        <w:pStyle w:val="ListNumber"/>
      </w:pPr>
      <w:r>
        <w:t>Sponge method. a dd the syrup, the first</w:t>
      </w:r>
    </w:p>
    <w:p>
      <w:pPr>
        <w:pStyle w:val="ListNumber"/>
      </w:pPr>
      <w:r>
        <w:t>sugar and eggs in the first mixing stage. when the foam is completely whipped,</w:t>
      </w:r>
    </w:p>
    <w:p>
      <w:pPr>
        <w:pStyle w:val="ListNumber"/>
      </w:pPr>
      <w:r>
        <w:t>stir in the second quantity of water.</w:t>
      </w:r>
    </w:p>
    <w:p>
      <w:pPr>
        <w:pStyle w:val="ListNumber"/>
      </w:pPr>
      <w:r>
        <w:t>Scaling and baking:See table 34.1. One recipe makes 1 sheet</w:t>
      </w:r>
    </w:p>
    <w:p>
      <w:pPr>
        <w:pStyle w:val="ListNumber"/>
      </w:pPr>
      <w:r>
        <w:t>pan. Line the pans with greased paper.</w:t>
      </w:r>
    </w:p>
    <w:p>
      <w:pPr>
        <w:pStyle w:val="ListNumber"/>
      </w:pPr>
      <w:r>
        <w:t>onto a sheet of parchment and remove the paper from the bottom of the cake.</w:t>
      </w:r>
    </w:p>
    <w:p>
      <w:pPr>
        <w:pStyle w:val="ListNumber"/>
      </w:pPr>
      <w:r>
        <w:t>Spread with jelly and roll up tightly. when</w:t>
      </w:r>
    </w:p>
    <w:p>
      <w:pPr>
        <w:pStyle w:val="ListNumber"/>
      </w:pPr>
      <w:r>
        <w:t>cool, dust with confectioners’ sugar.eggs, whole 10 oz 292 g 90 %</w:t>
      </w:r>
    </w:p>
    <w:p>
      <w:pPr>
        <w:pStyle w:val="ListNumber"/>
      </w:pPr>
      <w:r>
        <w:t>Salt 0.25 oz (1¼ tsp) 7g (7 mL) 2 %</w:t>
      </w:r>
    </w:p>
    <w:p>
      <w:pPr>
        <w:pStyle w:val="ListNumber"/>
      </w:pPr>
      <w:r>
        <w:t>Baking powder 1 tsp 5g (5 mL) 1.5 %</w:t>
      </w:r>
    </w:p>
    <w:p>
      <w:pPr>
        <w:pStyle w:val="ListNumber"/>
      </w:pPr>
      <w:r>
        <w:t>Per 1 ounce (28.35 g): Calories, 80; Protein, 2 g; Fat, 1 g (12% cal.); Cholesterol, 50 mg; Carbohydrates, 15 g; Fiber, 0 g; Sodium, 40 mg.</w:t>
      </w:r>
    </w:p>
    <w:p>
      <w:r>
        <w:rPr>
          <w:color w:val="1565C0"/>
        </w:rPr>
        <w:t>──────────────────────────────────────────────────</w:t>
      </w:r>
    </w:p>
    <w:p>
      <w:pPr>
        <w:pStyle w:val="Heading2"/>
      </w:pPr>
      <w:r>
        <w:t>Techniques Used</w:t>
      </w:r>
    </w:p>
    <w:p>
      <w:pPr>
        <w:pStyle w:val="ListBullet"/>
      </w:pPr>
      <w:r>
        <w:t>Whip</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