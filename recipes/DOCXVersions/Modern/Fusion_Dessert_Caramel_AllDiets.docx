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CARAMEL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leaves</w:t>
      </w:r>
    </w:p>
    <w:p>
      <w:pPr>
        <w:pStyle w:val="ListBullet"/>
      </w:pPr>
      <w:r>
        <w:t>l00gsugar</w:t>
      </w:r>
    </w:p>
    <w:p>
      <w:pPr>
        <w:pStyle w:val="ListBullet"/>
      </w:pPr>
      <w:r>
        <w:t>257 Caramel cream</w:t>
      </w:r>
    </w:p>
    <w:p>
      <w:pPr>
        <w:pStyle w:val="ListBullet"/>
      </w:pPr>
      <w:r>
        <w:t>Heat 45g</w:t>
      </w:r>
    </w:p>
    <w:p>
      <w:pPr>
        <w:pStyle w:val="ListBullet"/>
      </w:pPr>
      <w:r>
        <w:t>deglaze completely with the cream and milk. Heat to 80°C (180°F).</w:t>
      </w:r>
    </w:p>
    <w:p>
      <w:pPr>
        <w:pStyle w:val="ListBullet"/>
      </w:pPr>
      <w:r>
        <w:t>Three -6 hours. When dry, sift out the thickest lumps.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ingredients and then adding the butter. Combine the 2 batches</w:t>
      </w:r>
    </w:p>
    <w:p>
      <w:pPr>
        <w:pStyle w:val="ListNumber"/>
      </w:pPr>
      <w:r>
        <w:t>throughly by hand. Make sure no moist lumps are left in the mixture.</w:t>
      </w:r>
    </w:p>
    <w:p>
      <w:pPr>
        <w:pStyle w:val="ListNumber"/>
      </w:pPr>
      <w:r>
        <w:t>Preheat the oven to 160°C (325°F) and grease a baking tray. Heat the</w:t>
      </w:r>
    </w:p>
    <w:p>
      <w:pPr>
        <w:pStyle w:val="ListNumber"/>
      </w:pPr>
      <w:r>
        <w:t>sugar to 155°C (310°F) to make a dry caramel and cool on a silpat.</w:t>
      </w:r>
    </w:p>
    <w:p>
      <w:pPr>
        <w:pStyle w:val="ListNumber"/>
      </w:pPr>
      <w:r>
        <w:t>Process in a Thermomix to a fine powder and sift on to the trays.</w:t>
      </w:r>
    </w:p>
    <w:p>
      <w:pPr>
        <w:pStyle w:val="ListNumber"/>
      </w:pPr>
      <w:r>
        <w:t>Bake for 2 -3 minutes, cool, and when cold break into smaller pieces.</w:t>
      </w:r>
    </w:p>
    <w:p>
      <w:pPr>
        <w:pStyle w:val="ListNumber"/>
      </w:pPr>
      <w:r>
        <w:t>Put some bowls into the freezer to get very cold. Process the ice</w:t>
      </w:r>
    </w:p>
    <w:p>
      <w:pPr>
        <w:pStyle w:val="ListNumber"/>
      </w:pPr>
      <w:r>
        <w:t>cream and load it into a piping bag. Pipe or siphon the caramel</w:t>
      </w:r>
    </w:p>
    <w:p>
      <w:pPr>
        <w:pStyle w:val="ListNumber"/>
      </w:pPr>
      <w:r>
        <w:t>cream, ice cream and siphon into a frozen bowl, then add the skyr.</w:t>
      </w:r>
    </w:p>
    <w:p>
      <w:pPr>
        <w:pStyle w:val="ListNumber"/>
      </w:pPr>
      <w:r>
        <w:t>_Sprinkle the malt soil on top and add the pieces of malt tuile.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Deglaze</w:t>
      </w:r>
    </w:p>
    <w:p>
      <w:pPr>
        <w:pStyle w:val="ListBullet"/>
      </w:pPr>
      <w:r>
        <w:t>Caramelize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