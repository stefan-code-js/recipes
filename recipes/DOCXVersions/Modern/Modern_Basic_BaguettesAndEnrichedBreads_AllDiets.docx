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minutes. Unmold onto a wire rack and brush with melted butter while warm. minutes. Unmold onto a wire rack and brush with melted butter while warm.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