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Toast the fennel, mustard, and coriander seeds in a dry pan on the stove until well aromatized,</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300 g sunflower seeds</w:t>
      </w:r>
    </w:p>
    <w:p>
      <w:pPr>
        <w:pStyle w:val="ListBullet"/>
      </w:pPr>
      <w:r>
        <w:t>300 g Brown Butter*</w:t>
      </w:r>
    </w:p>
    <w:p>
      <w:pPr>
        <w:pStyle w:val="ListBullet"/>
      </w:pPr>
      <w:r>
        <w:t>Fifteen g Giner Powder*</w:t>
      </w:r>
    </w:p>
    <w:p>
      <w:pPr>
        <w:pStyle w:val="ListBullet"/>
      </w:pPr>
      <w:r>
        <w:t>Fifteen g Brain Spice Mix</w:t>
      </w:r>
    </w:p>
    <w:p>
      <w:pPr>
        <w:pStyle w:val="ListBullet"/>
      </w:pPr>
      <w:r>
        <w:t>Thirty g Celery Juice Reduction*</w:t>
      </w:r>
    </w:p>
    <w:p>
      <w:pPr>
        <w:pStyle w:val="ListBullet"/>
      </w:pPr>
      <w:r>
        <w:t>Thirty g Peaso Water Reduction* 6 Roasted Kelp Salt*</w:t>
      </w:r>
    </w:p>
    <w:p>
      <w:pPr>
        <w:pStyle w:val="ListBullet"/>
      </w:pPr>
      <w:r>
        <w:t>Ten g Kohlrabi Shoyu*</w:t>
      </w:r>
    </w:p>
    <w:p>
      <w:pPr>
        <w:pStyle w:val="ListBullet"/>
      </w:pPr>
      <w:r>
        <w:t>Five g freeze -dried rhubarb</w:t>
      </w:r>
    </w:p>
    <w:p>
      <w:pPr>
        <w:pStyle w:val="ListBullet"/>
      </w:pPr>
      <w:r>
        <w:t>Five g freeze -dried linonberries</w:t>
      </w:r>
    </w:p>
    <w:p>
      <w:pPr>
        <w:pStyle w:val="ListBullet"/>
      </w:pPr>
      <w:r>
        <w:t>One Hundred g Cold -Infused Dashi*</w:t>
      </w:r>
    </w:p>
    <w:p>
      <w:pPr>
        <w:pStyle w:val="ListBullet"/>
      </w:pPr>
      <w:r>
        <w:t>Two g Mushroom Spice Mix</w:t>
      </w:r>
    </w:p>
    <w:p>
      <w:pPr>
        <w:pStyle w:val="ListBullet"/>
      </w:pPr>
      <w:r>
        <w:t>Thirty g Koji Oil*</w:t>
      </w:r>
    </w:p>
    <w:p>
      <w:pPr>
        <w:pStyle w:val="ListBullet"/>
      </w:pPr>
      <w:r>
        <w:t>Twenty-Five g Fried Parsley</w:t>
      </w:r>
    </w:p>
    <w:p>
      <w:pPr>
        <w:pStyle w:val="ListBullet"/>
      </w:pPr>
      <w:r>
        <w:t>Eight g Fried Oreano</w:t>
      </w:r>
    </w:p>
    <w:p>
      <w:pPr>
        <w:pStyle w:val="ListBullet"/>
      </w:pPr>
      <w:r>
        <w:t>Thirty-Five g Sunflower Seed Paste</w:t>
      </w:r>
    </w:p>
    <w:p>
      <w:pPr>
        <w:pStyle w:val="ListBullet"/>
      </w:pPr>
      <w:r>
        <w:t>Five L filtered water</w:t>
      </w:r>
    </w:p>
    <w:p>
      <w:pPr>
        <w:pStyle w:val="ListBullet"/>
      </w:pPr>
      <w:r>
        <w:t>One Hundred g salt</w:t>
      </w:r>
    </w:p>
    <w:p>
      <w:pPr>
        <w:pStyle w:val="ListBullet"/>
      </w:pPr>
      <w:r>
        <w:t>Eight g yellow mustard seeds, toasted 8 brown mustard seeds, toasted</w:t>
      </w:r>
    </w:p>
    <w:p>
      <w:r>
        <w:rPr>
          <w:color w:val="1565C0"/>
        </w:rPr>
        <w:t>──────────────────────────────────────────────────</w:t>
      </w:r>
    </w:p>
    <w:p>
      <w:pPr>
        <w:pStyle w:val="Heading2"/>
      </w:pPr>
      <w:r>
        <w:t>Method</w:t>
      </w:r>
    </w:p>
    <w:p>
      <w:pPr>
        <w:pStyle w:val="ListNumber"/>
      </w:pPr>
      <w:r>
        <w:t>then transfer them to a spice grinder. Add the arctic thyme, ceps, and morels and blitz to a</w:t>
      </w:r>
    </w:p>
    <w:p>
      <w:pPr>
        <w:pStyle w:val="ListNumber"/>
      </w:pPr>
      <w:r>
        <w:t>powder. Reserve In a covered container at room temperature until needed.</w:t>
      </w:r>
    </w:p>
    <w:p>
      <w:pPr>
        <w:pStyle w:val="ListNumber"/>
      </w:pPr>
      <w:r>
        <w:t>g Brain Spice Mix</w:t>
      </w:r>
    </w:p>
    <w:p>
      <w:pPr>
        <w:pStyle w:val="ListNumber"/>
      </w:pPr>
      <w:r>
        <w:t>g Peaso Water Reduction* 6 g Roasted Kelp Salt*</w:t>
      </w:r>
    </w:p>
    <w:p>
      <w:pPr>
        <w:pStyle w:val="ListNumber"/>
      </w:pPr>
      <w:r>
        <w:t>Roast the sunflower seeds with half the butter in a pan over medium -high heat. Add the</w:t>
      </w:r>
    </w:p>
    <w:p>
      <w:pPr>
        <w:pStyle w:val="ListNumber"/>
      </w:pPr>
      <w:r>
        <w:t>powders and dried spices while the seeds are still piping hot to aromatize them. Stir well, and while still hot, continue to add the rest of the ingredients, then pull it off the heat. From there,grind everything with a mortar and pestle until you form a smooth paste. Reserve in the fridg</w:t>
      </w:r>
    </w:p>
    <w:p>
      <w:pPr>
        <w:pStyle w:val="ListNumber"/>
      </w:pPr>
      <w:r>
        <w:t>g Mushroom Spice Mix</w:t>
      </w:r>
    </w:p>
    <w:p>
      <w:pPr>
        <w:pStyle w:val="ListNumber"/>
      </w:pPr>
      <w:r>
        <w:t>Soak the freeze- dried rhubarb and lingonberries in the cold- infused dashi to rehydrate. Once</w:t>
      </w:r>
    </w:p>
    <w:p>
      <w:pPr>
        <w:pStyle w:val="ListNumber"/>
      </w:pPr>
      <w:r>
        <w:t>rehydrated, add the mushroom spice to the dashi. Heat up the koji oil in a pan on the stove. Add</w:t>
      </w:r>
    </w:p>
    <w:p>
      <w:pPr>
        <w:pStyle w:val="ListNumber"/>
      </w:pPr>
      <w:r>
        <w:t>the rhubarb and lingonberry mixture to the pan and cook it down until it’s evenly caramelized.</w:t>
      </w:r>
    </w:p>
    <w:p>
      <w:pPr>
        <w:pStyle w:val="ListNumber"/>
      </w:pPr>
      <w:r>
        <w:t>add this and the sunflower seed paste to the contents of the pan. Sauté for 3 minutes to combine the flavo rs. Transfer the contents of the pan to a mortar and grind everything together</w:t>
      </w:r>
    </w:p>
    <w:p>
      <w:pPr>
        <w:pStyle w:val="ListNumber"/>
      </w:pPr>
      <w:r>
        <w:t>into a rough paste with the pestle. Reserve in piping bags in the fridge.</w:t>
      </w:r>
    </w:p>
    <w:p>
      <w:r>
        <w:rPr>
          <w:color w:val="1565C0"/>
        </w:rPr>
        <w:t>──────────────────────────────────────────────────</w:t>
      </w:r>
    </w:p>
    <w:p>
      <w:pPr>
        <w:pStyle w:val="Heading2"/>
      </w:pPr>
      <w:r>
        <w:t>Techniques Used</w:t>
      </w:r>
    </w:p>
    <w:p>
      <w:pPr>
        <w:pStyle w:val="ListBullet"/>
      </w:pPr>
      <w:r>
        <w:t>Caramelize</w:t>
      </w:r>
    </w:p>
    <w:p>
      <w:pPr>
        <w:pStyle w:val="ListBullet"/>
      </w:pPr>
      <w:r>
        <w:t>Temper</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