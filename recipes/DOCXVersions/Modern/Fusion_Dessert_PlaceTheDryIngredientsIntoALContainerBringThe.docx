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Place the dry ingredients into a 5 L container. Bring the water to a boil, pour over the dry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SALTED MUSTARD SEEDS</w:t>
      </w:r>
    </w:p>
    <w:p>
      <w:pPr>
        <w:pStyle w:val="ListBullet"/>
      </w:pPr>
      <w:r>
        <w:t>250 g yellow mustard seeds</w:t>
      </w:r>
    </w:p>
    <w:p>
      <w:pPr>
        <w:pStyle w:val="ListBullet"/>
      </w:pPr>
      <w:r>
        <w:t>One L Black Trumpet Mushroom Tea</w:t>
      </w:r>
    </w:p>
    <w:p>
      <w:pPr>
        <w:pStyle w:val="ListBullet"/>
      </w:pPr>
      <w:r>
        <w:t>Ten small green zucchini</w:t>
      </w:r>
    </w:p>
    <w:p>
      <w:pPr>
        <w:pStyle w:val="ListBullet"/>
      </w:pPr>
      <w:r>
        <w:t>Clarified butter</w:t>
      </w:r>
    </w:p>
    <w:p>
      <w:r>
        <w:rPr>
          <w:color w:val="1565C0"/>
        </w:rPr>
        <w:t>──────────────────────────────────────────────────</w:t>
      </w:r>
    </w:p>
    <w:p>
      <w:pPr>
        <w:pStyle w:val="Heading2"/>
      </w:pPr>
      <w:r>
        <w:t>Method</w:t>
      </w:r>
    </w:p>
    <w:p>
      <w:pPr>
        <w:pStyle w:val="ListNumber"/>
      </w:pPr>
      <w:r>
        <w:t>Place the mustard seeds in a pot, cover with cold water, and bring to a boil. Once boiling, strainthe seeds through a conical strainer, and return them to the empty pot. Add the black trumpet</w:t>
      </w:r>
    </w:p>
    <w:p>
      <w:pPr>
        <w:pStyle w:val="ListNumber"/>
      </w:pPr>
      <w:r>
        <w:t>mushroom tea and bring the tea up to a boil. Once to temperature, reduce the heat, and allow the mixture to simmer for 10 minutes. Once simmered, strain the seeds, and spread them on a</w:t>
      </w:r>
    </w:p>
    <w:p>
      <w:pPr>
        <w:pStyle w:val="ListNumber"/>
      </w:pPr>
      <w:r>
        <w:t>towel -lined plastic tray and cool, uncovered, in the fridge. Once cool, transfer them to a</w:t>
      </w:r>
    </w:p>
    <w:p>
      <w:pPr>
        <w:pStyle w:val="ListNumber"/>
      </w:pPr>
      <w:r>
        <w:t>container and add 3% salt by weight. Thoroughly mix the seeds and salt, and reserve, covered, in</w:t>
      </w:r>
    </w:p>
    <w:p>
      <w:pPr>
        <w:pStyle w:val="ListNumber"/>
      </w:pPr>
      <w:r>
        <w:t>Cut the green zucchini lengthwise and brush with honey. Grill the zucchini with the cut side facing the heat of the barbecue until well caramelized. Once golden brown, remove from the heat and rest. Cut the grilled zucchini into a small dice just before service.</w:t>
      </w:r>
    </w:p>
    <w:p>
      <w:pPr>
        <w:pStyle w:val="ListNumber"/>
      </w:pPr>
      <w:r>
        <w:t>Remove the bee larvae from the freezer and thaw for at least an hour before cooking. Gently break apart the bee larvae into individual pieces.</w:t>
      </w:r>
    </w:p>
    <w:p>
      <w:pPr>
        <w:pStyle w:val="ListNumber"/>
      </w:pPr>
      <w:r>
        <w:t>For the Crispy Bee Larvae: Heat a nonstick pan on number 3, add the clarified butter, and heat</w:t>
      </w:r>
    </w:p>
    <w:p>
      <w:pPr>
        <w:pStyle w:val="ListNumber"/>
      </w:pPr>
      <w:r>
        <w:t>until bubbling (approximately 100°C). The bee larvae should sizzle when added to the pan. Makesure that there is enough clarified butter to keep the bee larvae half submerged while cooking. Initially, do not move the bee larvae. Swirl the pan if necessary, but don’t touc h the bee larvae.</w:t>
      </w:r>
    </w:p>
    <w:p>
      <w:pPr>
        <w:pStyle w:val="ListNumber"/>
      </w:pPr>
      <w:r>
        <w:t>They will be visibly soft in texture but will eventually regain their shape. Once they do, continuously swirl the larvae in the pan until evenly caramelized. Strain the bee larvae through</w:t>
      </w:r>
    </w:p>
    <w:p>
      <w:pPr>
        <w:pStyle w:val="ListNumber"/>
      </w:pPr>
      <w:r>
        <w:t>ieve, reserving the clarified butter for future use. Lay the roasted larvae out on a C -fold towel-</w:t>
      </w:r>
    </w:p>
    <w:p>
      <w:pPr>
        <w:pStyle w:val="ListNumber"/>
      </w:pPr>
      <w:r>
        <w:t>lined tray and season with salt. Using tweezers, remove any pieces of larvae that are too dark. Transfer to a dehydrator set to 60°C to dry, changing the C -folds regularly.</w:t>
      </w:r>
    </w:p>
    <w:p>
      <w:r>
        <w:rPr>
          <w:color w:val="1565C0"/>
        </w:rPr>
        <w:t>──────────────────────────────────────────────────</w:t>
      </w:r>
    </w:p>
    <w:p>
      <w:pPr>
        <w:pStyle w:val="Heading2"/>
      </w:pPr>
      <w:r>
        <w:t>Techniques Used</w:t>
      </w:r>
    </w:p>
    <w:p>
      <w:pPr>
        <w:pStyle w:val="ListBullet"/>
      </w:pPr>
      <w:r>
        <w:t>Caramelize</w:t>
      </w:r>
    </w:p>
    <w:p>
      <w:pPr>
        <w:pStyle w:val="ListBullet"/>
      </w:pPr>
      <w:r>
        <w:t>Reduce</w:t>
      </w:r>
    </w:p>
    <w:p>
      <w:pPr>
        <w:pStyle w:val="ListBullet"/>
      </w:pPr>
      <w:r>
        <w:t>Temper</w:t>
      </w:r>
    </w:p>
    <w:p>
      <w:pPr>
        <w:pStyle w:val="ListBullet"/>
      </w:pPr>
      <w:r>
        <w:t>Dice</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