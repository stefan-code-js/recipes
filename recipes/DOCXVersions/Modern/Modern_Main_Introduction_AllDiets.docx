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INTRODUCTION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 1 (Oud, (Oud,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