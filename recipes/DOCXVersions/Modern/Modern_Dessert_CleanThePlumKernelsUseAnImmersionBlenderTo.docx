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 the plum kernels, use an immersion blender to blend them into the cream without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113 g pasteurized egg whites</w:t>
      </w:r>
    </w:p>
    <w:p>
      <w:pPr>
        <w:pStyle w:val="ListBullet"/>
      </w:pPr>
      <w:r>
        <w:t>216 g sugar</w:t>
      </w:r>
    </w:p>
    <w:p>
      <w:pPr>
        <w:pStyle w:val="ListBullet"/>
      </w:pPr>
      <w:r>
        <w:t>Forty g filtered water</w:t>
      </w:r>
    </w:p>
    <w:p>
      <w:pPr>
        <w:pStyle w:val="ListBullet"/>
      </w:pPr>
      <w:r>
        <w:t>175 g yogurt</w:t>
      </w:r>
    </w:p>
    <w:p>
      <w:pPr>
        <w:pStyle w:val="ListBullet"/>
      </w:pPr>
      <w:r>
        <w:t>120 g Plum Kernel Cream</w:t>
      </w:r>
    </w:p>
    <w:p>
      <w:pPr>
        <w:pStyle w:val="ListBullet"/>
      </w:pPr>
      <w:r>
        <w:t>Fifty g Swiss Meringue</w:t>
      </w:r>
    </w:p>
    <w:p>
      <w:pPr>
        <w:pStyle w:val="ListBullet"/>
      </w:pPr>
      <w:r>
        <w:t>Two pieces C rispy S ugar Kelp</w:t>
      </w:r>
    </w:p>
    <w:p>
      <w:pPr>
        <w:pStyle w:val="ListBullet"/>
      </w:pPr>
      <w:r>
        <w:t>One portion Plum Kernel Mousse portion Plum Kernel Mousse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