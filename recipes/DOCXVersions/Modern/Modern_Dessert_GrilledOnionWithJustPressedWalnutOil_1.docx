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GRILLED ONION WITH JUST -PRESSED WALNUT OIL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salt</w:t>
      </w:r>
    </w:p>
    <w:p>
      <w:pPr>
        <w:pStyle w:val="ListBullet"/>
      </w:pPr>
      <w:r>
        <w:t>Four onions onions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Grill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