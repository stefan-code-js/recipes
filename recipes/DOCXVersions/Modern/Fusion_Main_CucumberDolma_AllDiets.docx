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CUCUMBER DOLMA</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cucumbers</w:t>
      </w:r>
    </w:p>
    <w:p>
      <w:pPr>
        <w:pStyle w:val="ListBullet"/>
      </w:pPr>
      <w:r>
        <w:t>Koji Oil*</w:t>
      </w:r>
    </w:p>
    <w:p>
      <w:pPr>
        <w:pStyle w:val="ListBullet"/>
      </w:pPr>
      <w:r>
        <w:t>Four Dried Cucumbers</w:t>
      </w:r>
    </w:p>
    <w:p>
      <w:pPr>
        <w:pStyle w:val="ListBullet"/>
      </w:pPr>
      <w:r>
        <w:t>300 mL Cold -Infused Dashi*</w:t>
      </w:r>
    </w:p>
    <w:p>
      <w:pPr>
        <w:pStyle w:val="ListBullet"/>
      </w:pPr>
      <w:r>
        <w:t>8 to 10 sprigs lemon thyme</w:t>
      </w:r>
    </w:p>
    <w:p>
      <w:pPr>
        <w:pStyle w:val="ListBullet"/>
      </w:pPr>
      <w:r>
        <w:t>Three small sprigs Douglas fir</w:t>
      </w:r>
    </w:p>
    <w:p>
      <w:pPr>
        <w:pStyle w:val="ListBullet"/>
      </w:pPr>
      <w:r>
        <w:t>Fifteen g parsley (stems are fine)</w:t>
      </w:r>
    </w:p>
    <w:p>
      <w:pPr>
        <w:pStyle w:val="ListBullet"/>
      </w:pPr>
      <w:r>
        <w:t>Thirty-Five g cucumber flesh (reserved from the Cucumber Skins) 12 Peaso* , blended and passed</w:t>
      </w:r>
    </w:p>
    <w:p>
      <w:pPr>
        <w:pStyle w:val="ListBullet"/>
      </w:pPr>
      <w:r>
        <w:t>Four g sunflower seed oil</w:t>
      </w:r>
    </w:p>
    <w:p>
      <w:pPr>
        <w:pStyle w:val="ListBullet"/>
      </w:pPr>
      <w:r>
        <w:t>Twenty-Five g parsley leaves</w:t>
      </w:r>
    </w:p>
    <w:p>
      <w:pPr>
        <w:pStyle w:val="ListBullet"/>
      </w:pPr>
      <w:r>
        <w:t>Five g Parsley Oil*</w:t>
      </w:r>
    </w:p>
    <w:p>
      <w:pPr>
        <w:pStyle w:val="ListBullet"/>
      </w:pPr>
      <w:r>
        <w:t>Five g Yeast Broth Reduction*</w:t>
      </w:r>
    </w:p>
    <w:p>
      <w:r>
        <w:rPr>
          <w:color w:val="1565C0"/>
        </w:rPr>
        <w:t>──────────────────────────────────────────────────</w:t>
      </w:r>
    </w:p>
    <w:p>
      <w:pPr>
        <w:pStyle w:val="Heading2"/>
      </w:pPr>
      <w:r>
        <w:t>Method</w:t>
      </w:r>
    </w:p>
    <w:p>
      <w:pPr>
        <w:pStyle w:val="ListNumber"/>
      </w:pPr>
      <w:r>
        <w:t>Steam them at 100°C (100% fan) for 30 minutes, then shock them in ice water. Strain the steamed cucumbers from their cooking oil and transfer them to dehydrator trays and dehydrate</w:t>
      </w:r>
    </w:p>
    <w:p>
      <w:pPr>
        <w:pStyle w:val="ListNumber"/>
      </w:pPr>
      <w:r>
        <w:t>them at 60°C for 12 to 24 hours, rotating them every hour or so, to keep the juices in the center.Once dried but still chewy and slightly juicy in the center, remove them from the dehydrator,</w:t>
      </w:r>
    </w:p>
    <w:p>
      <w:pPr>
        <w:pStyle w:val="ListNumber"/>
      </w:pPr>
      <w:r>
        <w:t>and transfer them to a container to allow them to steam and cool down.</w:t>
      </w:r>
    </w:p>
    <w:p>
      <w:pPr>
        <w:pStyle w:val="ListNumber"/>
      </w:pPr>
      <w:r>
        <w:t>Bring the dashi and the herbs up to a simmer in a pot on the stove and place the cucumbers in</w:t>
      </w:r>
    </w:p>
    <w:p>
      <w:pPr>
        <w:pStyle w:val="ListNumber"/>
      </w:pPr>
      <w:r>
        <w:t>the dashi. Cook the cucumbers for 30 minutes at a bare simmer. After they’re simmered, take</w:t>
      </w:r>
    </w:p>
    <w:p>
      <w:pPr>
        <w:pStyle w:val="ListNumber"/>
      </w:pPr>
      <w:r>
        <w:t>interior flesh. Scrape the remaining flesh attached to the skin but leave a thin layer of flesh st</w:t>
      </w:r>
    </w:p>
    <w:p>
      <w:pPr>
        <w:pStyle w:val="ListNumber"/>
      </w:pPr>
      <w:r>
        <w:t>ttached to the skin to protect it. Be careful not to break the skin as it needs to remain intact.</w:t>
      </w:r>
    </w:p>
    <w:p>
      <w:pPr>
        <w:pStyle w:val="ListNumber"/>
      </w:pPr>
      <w:r>
        <w:t>Reserve the flesh for the paste. Cut the cucumber skin into 7 x 6 cm rectangles. Reserve the skins in an airtight container on parchment until needed.</w:t>
      </w:r>
    </w:p>
    <w:p>
      <w:pPr>
        <w:pStyle w:val="ListNumber"/>
      </w:pPr>
      <w:r>
        <w:t>g cucumber flesh (reserved from the Cucumber Skins) 12 g Peaso* , blended and passed</w:t>
      </w:r>
    </w:p>
    <w:p>
      <w:pPr>
        <w:pStyle w:val="ListNumber"/>
      </w:pPr>
      <w:r>
        <w:t>Mince the flesh with a knife until mostly smooth and combine with the other two ingredients until well incorporated.</w:t>
      </w:r>
    </w:p>
    <w:p>
      <w:r>
        <w:rPr>
          <w:color w:val="1565C0"/>
        </w:rPr>
        <w:t>──────────────────────────────────────────────────</w:t>
      </w:r>
    </w:p>
    <w:p>
      <w:pPr>
        <w:pStyle w:val="Heading2"/>
      </w:pPr>
      <w:r>
        <w:t>Techniques Used</w:t>
      </w:r>
    </w:p>
    <w:p>
      <w:pPr>
        <w:pStyle w:val="ListBullet"/>
      </w:pPr>
      <w:r>
        <w:t>Mince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