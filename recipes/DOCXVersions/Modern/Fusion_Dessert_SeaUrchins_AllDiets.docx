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 URCHINS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FROZEN MILK,</w:t>
      </w:r>
    </w:p>
    <w:p>
      <w:pPr>
        <w:pStyle w:val="ListBullet"/>
      </w:pPr>
      <w:r>
        <w:t>One small bunch dill</w:t>
      </w:r>
    </w:p>
    <w:p>
      <w:pPr>
        <w:pStyle w:val="ListBullet"/>
      </w:pPr>
      <w:r>
        <w:t>332 Sea urchins</w:t>
      </w:r>
    </w:p>
    <w:p>
      <w:pPr>
        <w:pStyle w:val="ListBullet"/>
      </w:pPr>
      <w:r>
        <w:t>Peel the cucumber and place the peel under a hot grill (broiler)</w:t>
      </w:r>
    </w:p>
    <w:p>
      <w:pPr>
        <w:pStyle w:val="ListBullet"/>
      </w:pPr>
      <w:r>
        <w:t>a little of the dill oil, adding the powder to give a grilled flavour.</w:t>
      </w:r>
    </w:p>
    <w:p>
      <w:pPr>
        <w:pStyle w:val="ListBullet"/>
      </w:pPr>
      <w:r>
        <w:t>full speed. Drain the liquid and season with salt. Add the xanthan</w:t>
      </w:r>
    </w:p>
    <w:p>
      <w:pPr>
        <w:pStyle w:val="ListBullet"/>
      </w:pPr>
      <w:r>
        <w:t>Five of the sea urchin tongues and then 7 balls of cucumber within it.</w:t>
      </w:r>
    </w:p>
    <w:p>
      <w:r>
        <w:rPr>
          <w:color w:val="1565C0"/>
        </w:rPr>
        <w:t>──────────────────────────────────────────────────</w:t>
      </w:r>
    </w:p>
    <w:p>
      <w:pPr>
        <w:pStyle w:val="Heading2"/>
      </w:pPr>
      <w:r>
        <w:t>Method</w:t>
      </w:r>
    </w:p>
    <w:p>
      <w:pPr>
        <w:pStyle w:val="ListNumber"/>
      </w:pPr>
      <w:r>
        <w:t>SEA URCHINS AND FROZEN MILK, CUCUMBER AND DILL 2-4 sea urchins lcucumber 20gdilloil 500gwater 200gdill 40g apple balsamic vinegar salt lg xanthan gum 500gmilk 500gcream 1 small bunch dill Photograph page 219 332 Sea urchins Wearing gloves, use strong scissors to cut carefully into the bottom of each sea urchin and work towards the sides. Cut all the way around the shell, taking care not to prick your fingers on the sharp spines, and remove the bottom. Rinse the insides of the sea urchins with co</w:t>
      </w:r>
    </w:p>
    <w:p>
      <w:r>
        <w:rPr>
          <w:color w:val="1565C0"/>
        </w:rPr>
        <w:t>──────────────────────────────────────────────────</w:t>
      </w:r>
    </w:p>
    <w:p>
      <w:pPr>
        <w:pStyle w:val="Heading2"/>
      </w:pPr>
      <w:r>
        <w:t>Techniques Used</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