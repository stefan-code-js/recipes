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NEST EGG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Fifty-Two HIDE -OLLIE DABBOUS HIDE -OLLIE DABBOUS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Sous Vide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