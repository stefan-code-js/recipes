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MAITAKE SOIL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maitake mushrooms</w:t>
      </w:r>
    </w:p>
    <w:p>
      <w:pPr>
        <w:pStyle w:val="ListBullet"/>
      </w:pPr>
      <w:r>
        <w:t>500 g grapeseed oil</w:t>
      </w:r>
    </w:p>
    <w:p>
      <w:pPr>
        <w:pStyle w:val="ListBullet"/>
      </w:pPr>
      <w:r>
        <w:t>Thirty g Oyster Mushroom Soil</w:t>
      </w:r>
    </w:p>
    <w:p>
      <w:pPr>
        <w:pStyle w:val="ListBullet"/>
      </w:pPr>
      <w:r>
        <w:t>Ten g Maitake Soil</w:t>
      </w:r>
    </w:p>
    <w:p>
      <w:pPr>
        <w:pStyle w:val="ListBullet"/>
      </w:pPr>
      <w:r>
        <w:t>Three g Roasted Kelp Salt*</w:t>
      </w:r>
    </w:p>
    <w:p>
      <w:pPr>
        <w:pStyle w:val="ListBullet"/>
      </w:pPr>
      <w:r>
        <w:t>150 g potatoes, scrubbed</w:t>
      </w:r>
    </w:p>
    <w:p>
      <w:pPr>
        <w:pStyle w:val="ListBullet"/>
      </w:pPr>
      <w:r>
        <w:t>One Hundred g Passed Potato</w:t>
      </w:r>
    </w:p>
    <w:p>
      <w:pPr>
        <w:pStyle w:val="ListBullet"/>
      </w:pPr>
      <w:r>
        <w:t>Forty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