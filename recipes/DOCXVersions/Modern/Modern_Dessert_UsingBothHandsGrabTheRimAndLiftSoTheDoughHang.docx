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Using both hands, grab the rim and lift so the dough hangs down vertically. Let gravity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About 30 minutes after the oven has reached its set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