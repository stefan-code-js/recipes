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Three-Bean Chili with Tostaditas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g Black turtle beans 1. Sort, wash, and drain the black turtle beans. Soak them</w:t>
      </w:r>
    </w:p>
    <w:p>
      <w:pPr>
        <w:pStyle w:val="ListBullet"/>
      </w:pPr>
      <w:r>
        <w:t>Eight oz g White kidney beans 5. repeat steps 1-4 for the white beans. It is necessary to</w:t>
      </w:r>
    </w:p>
    <w:p>
      <w:pPr>
        <w:pStyle w:val="ListBullet"/>
      </w:pPr>
      <w:r>
        <w:t>Eight oz g red kidney beans or pinto</w:t>
      </w:r>
    </w:p>
    <w:p>
      <w:pPr>
        <w:pStyle w:val="ListBullet"/>
      </w:pPr>
      <w:r>
        <w:t>One Bay leaf</w:t>
      </w:r>
    </w:p>
    <w:p>
      <w:pPr>
        <w:pStyle w:val="ListBullet"/>
      </w:pPr>
      <w:r>
        <w:t>Two oz fl 60 mL Vegetable oil 7. heat the vegetable oil in a sauté pan over moderate heat.</w:t>
      </w:r>
    </w:p>
    <w:p>
      <w:pPr>
        <w:pStyle w:val="ListBullet"/>
      </w:pPr>
      <w:r>
        <w:t>Six oz g Onion, medium dice</w:t>
      </w:r>
    </w:p>
    <w:p>
      <w:pPr>
        <w:pStyle w:val="ListBullet"/>
      </w:pPr>
      <w:r>
        <w:t>One oz g Garlic, chopped fine</w:t>
      </w:r>
    </w:p>
    <w:p>
      <w:pPr>
        <w:pStyle w:val="ListBullet"/>
      </w:pPr>
      <w:r>
        <w:t>One tbsp mL paprika</w:t>
      </w:r>
    </w:p>
    <w:p>
      <w:pPr>
        <w:pStyle w:val="ListBullet"/>
      </w:pPr>
      <w:r>
        <w:t>Two tbsp mL Dried oregano</w:t>
      </w:r>
    </w:p>
    <w:p>
      <w:pPr>
        <w:pStyle w:val="ListBullet"/>
      </w:pPr>
      <w:r>
        <w:t>Two lb kg tomatoes, canned, chopped,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Twenty-Four tortillas 13. to make the tostaditas, cut the tortillas into quarters,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250 g Black turtle beans 1. Sort, wash, and drain the black turtle beans. Soak them</w:t>
      </w:r>
    </w:p>
    <w:p>
      <w:pPr>
        <w:pStyle w:val="ListNumber"/>
      </w:pPr>
      <w:r>
        <w:t>2. Drain the beans. p lace them in a heavy saucepot and add</w:t>
      </w:r>
    </w:p>
    <w:p>
      <w:pPr>
        <w:pStyle w:val="ListNumber"/>
      </w:pPr>
      <w:r>
        <w:t>enough water to cover them by 1 in. (2.5 cm).</w:t>
      </w:r>
    </w:p>
    <w:p>
      <w:pPr>
        <w:pStyle w:val="ListNumber"/>
      </w:pPr>
      <w:r>
        <w:t>3. Bring to a boil, reduce heat to a simmer, and simmer until</w:t>
      </w:r>
    </w:p>
    <w:p>
      <w:pPr>
        <w:pStyle w:val="ListNumber"/>
      </w:pPr>
      <w:r>
        <w:t>4. Keep an eye on the beans and add a little more water</w:t>
      </w:r>
    </w:p>
    <w:p>
      <w:pPr>
        <w:pStyle w:val="ListNumber"/>
      </w:pPr>
      <w:r>
        <w:t>whenever necessary to keep the beans covered with water.</w:t>
      </w:r>
    </w:p>
    <w:p>
      <w:pPr>
        <w:pStyle w:val="ListNumber"/>
      </w:pPr>
      <w:r>
        <w:t>oz 250 g White kidney beans 5. repeat steps 1-4 for the white beans. It is necessary to</w:t>
      </w:r>
    </w:p>
    <w:p>
      <w:pPr>
        <w:pStyle w:val="ListNumber"/>
      </w:pPr>
      <w:r>
        <w:t>cook the beans separately because they may have different cooking times.1 1 Bay leaf</w:t>
      </w:r>
    </w:p>
    <w:p>
      <w:pPr>
        <w:pStyle w:val="ListNumber"/>
      </w:pPr>
      <w:r>
        <w:t>beans6. repeat steps 1-4 for the red kidney or pinto beans.</w:t>
      </w:r>
    </w:p>
    <w:p>
      <w:pPr>
        <w:pStyle w:val="ListNumber"/>
      </w:pPr>
      <w:r>
        <w:t>fl oz 60 mL Vegetable oil 7. heat the vegetable oil in a sauté pan over moderate heat.</w:t>
      </w:r>
    </w:p>
    <w:p>
      <w:pPr>
        <w:pStyle w:val="ListNumber"/>
      </w:pPr>
      <w:r>
        <w:t>8. add the cumin and cook in the oil until aromatic.</w:t>
      </w:r>
    </w:p>
    <w:p>
      <w:pPr>
        <w:pStyle w:val="ListNumber"/>
      </w:pPr>
      <w:r>
        <w:t>9. add the onion, garlic, and spices. Sauté until the onion is</w:t>
      </w:r>
    </w:p>
    <w:p>
      <w:pPr>
        <w:pStyle w:val="ListNumber"/>
      </w:pPr>
      <w:r>
        <w:t>10. add the tomatoes and salt. Simmer 15 minutes.</w:t>
      </w:r>
    </w:p>
    <w:p>
      <w:pPr>
        <w:pStyle w:val="ListNumber"/>
      </w:pPr>
      <w:r>
        <w:t>11. Combine all three pots of beans in one large pot and add the spice and tomato mixture. Simmer until the beans are very tender. a s before, add water if the stew becomes</w:t>
      </w:r>
    </w:p>
    <w:p>
      <w:pPr>
        <w:pStyle w:val="ListNumber"/>
      </w:pPr>
      <w:r>
        <w:t>12. taste for seasonings and add more salt if necessary.2 tbsp 30 mL Cumin seed</w:t>
      </w:r>
    </w:p>
    <w:p>
      <w:pPr>
        <w:pStyle w:val="ListNumber"/>
      </w:pPr>
      <w:r>
        <w:t>oz 180 g Onion, medium dice</w:t>
      </w:r>
    </w:p>
    <w:p>
      <w:pPr>
        <w:pStyle w:val="ListNumber"/>
      </w:pPr>
      <w:r>
        <w:t>oz 30 g Garlic, chopped fine</w:t>
      </w:r>
    </w:p>
    <w:p>
      <w:pPr>
        <w:pStyle w:val="ListNumber"/>
      </w:pPr>
      <w:r>
        <w:t>lb 1 kg tomatoes, canned, chopped,</w:t>
      </w:r>
    </w:p>
    <w:p>
      <w:pPr>
        <w:pStyle w:val="ListNumber"/>
      </w:pPr>
      <w:r>
        <w:t>24 tortillas 13. to make the tostaditas, cut the tortillas into quarters, and</w:t>
      </w:r>
    </w:p>
    <w:p>
      <w:pPr>
        <w:pStyle w:val="ListNumber"/>
      </w:pPr>
      <w:r>
        <w:t>then cut each quarter into 2 wedges.</w:t>
      </w:r>
    </w:p>
    <w:p>
      <w:pPr>
        <w:pStyle w:val="ListNumber"/>
      </w:pPr>
      <w:r>
        <w:t>14. Deep-fry the tortillas until they are crisp. Drain well.</w:t>
      </w:r>
    </w:p>
    <w:p>
      <w:pPr>
        <w:pStyle w:val="ListNumber"/>
      </w:pPr>
      <w:r>
        <w:t>15. to serve, ladle the chili into bowls.</w:t>
      </w:r>
    </w:p>
    <w:p>
      <w:pPr>
        <w:pStyle w:val="ListNumber"/>
      </w:pPr>
      <w:r>
        <w:t>16. Set the bowls on large dinner plates as underliners. a rrange</w:t>
      </w:r>
    </w:p>
    <w:p>
      <w:pPr>
        <w:pStyle w:val="ListNumber"/>
      </w:pPr>
      <w:r>
        <w:t>the tostaditas around the bowls on the plates.</w:t>
      </w:r>
    </w:p>
    <w:p>
      <w:pPr>
        <w:pStyle w:val="ListNumber"/>
      </w:pPr>
      <w:r>
        <w:t>17. place 1 tbsp (15 mL) salsa on top of each portion of chili.6 fl oz 180 mL Salsa Cruda ()</w:t>
      </w:r>
    </w:p>
    <w:p>
      <w:pPr>
        <w:pStyle w:val="ListNumber"/>
      </w:pPr>
      <w:r>
        <w:t>Per serving: Calories, 400; Protein, 17 g; Fat, 10 g (22% cal.); Cholesterol, 0 mg;</w:t>
      </w:r>
    </w:p>
    <w:p>
      <w:pPr>
        <w:pStyle w:val="ListNumber"/>
      </w:pPr>
      <w:r>
        <w:t>Carbohydrates, 65 g; Fiber, 16 g; Sodium, 580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