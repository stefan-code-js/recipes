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451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PORTIONS: 12 PORTION SIZE: 10 OZ (300 G) MEAT WITH BONE, 2 FL OZ (60 ML) SAUCE</w:t>
      </w:r>
    </w:p>
    <w:p>
      <w:pPr>
        <w:pStyle w:val="ListBullet"/>
      </w:pPr>
      <w:r>
        <w:t>Twelve Short rib sections,</w:t>
      </w:r>
    </w:p>
    <w:p>
      <w:pPr>
        <w:pStyle w:val="ListBullet"/>
      </w:pPr>
      <w:r>
        <w:t>Ten oz (300 g) each1. Dry the meat so it will brown more easily.</w:t>
      </w:r>
    </w:p>
    <w:p>
      <w:pPr>
        <w:pStyle w:val="ListBullet"/>
      </w:pPr>
      <w:r>
        <w:t>both sides. r emove it and set aside. 4 oz 125 mL Oil</w:t>
      </w:r>
    </w:p>
    <w:p>
      <w:pPr>
        <w:pStyle w:val="ListBullet"/>
      </w:pPr>
      <w:r>
        <w:t>Five oz g Onion, medium dice 3. add the onion, celery, and carrot to the fat in the pan and sauté</w:t>
      </w:r>
    </w:p>
    <w:p>
      <w:pPr>
        <w:pStyle w:val="ListBullet"/>
      </w:pPr>
      <w:r>
        <w:t>thickens. a dd the bay leaves and season to taste with salt and pepper.</w:t>
      </w:r>
    </w:p>
    <w:p>
      <w:pPr>
        <w:pStyle w:val="ListBullet"/>
      </w:pPr>
      <w:r>
        <w:t>One Bay leaves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prepared brown sauce or espagnole instead of a specially made</w:t>
      </w:r>
    </w:p>
    <w:p>
      <w:pPr>
        <w:pStyle w:val="ListBullet"/>
      </w:pPr>
      <w:r>
        <w:t>If desired, use 8 oz (250 g) chopped canned tomatoes instead of</w:t>
      </w:r>
    </w:p>
    <w:p>
      <w:pPr>
        <w:pStyle w:val="ListBullet"/>
      </w:pPr>
      <w:r>
        <w:t>the purée. Alternatively, use 1 oz (30 g) tomato paste; add the</w:t>
      </w:r>
    </w:p>
    <w:p>
      <w:pPr>
        <w:pStyle w:val="ListBullet"/>
      </w:pPr>
      <w:r>
        <w:t>Instead of the short ribs, use beef round steaks, about 5-6 oz</w:t>
      </w:r>
    </w:p>
    <w:p>
      <w:pPr>
        <w:pStyle w:val="ListBullet"/>
      </w:pPr>
      <w:r>
        <w:t>swiss s teaks in tomato s auce</w:t>
      </w:r>
    </w:p>
    <w:p>
      <w:pPr>
        <w:pStyle w:val="ListBullet"/>
      </w:pPr>
      <w:r>
        <w:t>Reduce flour to 11⁄4 oz (38 g). For braising liquid, use 1 pt 4 fl oz</w:t>
      </w:r>
    </w:p>
    <w:p>
      <w:pPr>
        <w:pStyle w:val="ListBullet"/>
      </w:pPr>
      <w:r>
        <w:t>(625 mL) brown stock, 1 lb 4 oz (625 g) chopped canned tomatoes</w:t>
      </w:r>
    </w:p>
    <w:p>
      <w:pPr>
        <w:pStyle w:val="ListBullet"/>
      </w:pPr>
      <w:r>
        <w:t>Allow lb 1</w:t>
      </w:r>
    </w:p>
    <w:p>
      <w:pPr>
        <w:pStyle w:val="ListBullet"/>
      </w:pPr>
      <w:r>
        <w:t>Allow lamb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(300 g) each1. Dry the meat so it will brown more easily.</w:t>
      </w:r>
    </w:p>
    <w:p>
      <w:pPr>
        <w:pStyle w:val="ListNumber"/>
      </w:pPr>
      <w:r>
        <w:t>2. heat the oil in a heavy brazier until very hot. Brown the meat well on</w:t>
      </w:r>
    </w:p>
    <w:p>
      <w:pPr>
        <w:pStyle w:val="ListNumber"/>
      </w:pPr>
      <w:r>
        <w:t>both sides. r emove it and set aside. 4 oz 125 mL Oil</w:t>
      </w:r>
    </w:p>
    <w:p>
      <w:pPr>
        <w:pStyle w:val="ListNumber"/>
      </w:pPr>
      <w:r>
        <w:t>oz 150 g Onion, medium dice 3. add the onion, celery, and carrot to the fat in the pan and sauté</w:t>
      </w:r>
    </w:p>
    <w:p>
      <w:pPr>
        <w:pStyle w:val="ListNumber"/>
      </w:pPr>
      <w:r>
        <w:t>4. Stir in the bread flour to make a roux. Cook until the roux is browned.</w:t>
      </w:r>
    </w:p>
    <w:p>
      <w:pPr>
        <w:pStyle w:val="ListNumber"/>
      </w:pPr>
      <w:r>
        <w:t>5. Stir in the stock and tomato purée and simmer until the sauce</w:t>
      </w:r>
    </w:p>
    <w:p>
      <w:pPr>
        <w:pStyle w:val="ListNumber"/>
      </w:pPr>
      <w:r>
        <w:t>thickens. a dd the bay leaves and season to taste with salt and pepper.</w:t>
      </w:r>
    </w:p>
    <w:p>
      <w:pPr>
        <w:pStyle w:val="ListNumber"/>
      </w:pPr>
      <w:r>
        <w:t>6. return the short ribs to the pan. Cover and braise in the oven at 300°F</w:t>
      </w:r>
    </w:p>
    <w:p>
      <w:pPr>
        <w:pStyle w:val="ListNumber"/>
      </w:pPr>
      <w:r>
        <w:t>(150°C) until tender, about 2 hours.</w:t>
      </w:r>
    </w:p>
    <w:p>
      <w:pPr>
        <w:pStyle w:val="ListNumber"/>
      </w:pPr>
      <w:r>
        <w:t>7. transfer the short ribs to a hotel pan for service.</w:t>
      </w:r>
    </w:p>
    <w:p>
      <w:pPr>
        <w:pStyle w:val="ListNumber"/>
      </w:pPr>
      <w:r>
        <w:t>8. Strain the sauce (optional). Degrease. a djust the seasoning and</w:t>
      </w:r>
    </w:p>
    <w:p>
      <w:pPr>
        <w:pStyle w:val="ListNumber"/>
      </w:pPr>
      <w:r>
        <w:t>consistency and pour over the short ribs.2½ oz 75 g Celery, medium dice</w:t>
      </w:r>
    </w:p>
    <w:p>
      <w:pPr>
        <w:pStyle w:val="ListNumber"/>
      </w:pPr>
      <w:r>
        <w:t>2½ oz 75 g Carrot, medium dice</w:t>
      </w:r>
    </w:p>
    <w:p>
      <w:pPr>
        <w:pStyle w:val="ListNumber"/>
      </w:pPr>
      <w:r>
        <w:t>Per serving: Calories, 299; Protein, 29 g; Fat, 17 g (52% cal.); Cholesterol, 55 mg; Carbohydrates, 6 g; Fiber, 0 g; Sodium, 70 mg.</w:t>
      </w:r>
    </w:p>
    <w:p>
      <w:pPr>
        <w:pStyle w:val="ListNumber"/>
      </w:pPr>
      <w:r>
        <w:t>If desired, use 8 oz (250 g) chopped canned tomatoes instead of</w:t>
      </w:r>
    </w:p>
    <w:p>
      <w:pPr>
        <w:pStyle w:val="ListNumber"/>
      </w:pPr>
      <w:r>
        <w:t>the purée. Alternatively, use 1 oz (30 g) tomato paste; add the</w:t>
      </w:r>
    </w:p>
    <w:p>
      <w:pPr>
        <w:pStyle w:val="ListNumber"/>
      </w:pPr>
      <w:r>
        <w:t>the paste turns a rusty brown color.</w:t>
      </w:r>
    </w:p>
    <w:p>
      <w:pPr>
        <w:pStyle w:val="ListNumber"/>
      </w:pPr>
      <w:r>
        <w:t>(150-180 g) per portion. Omit celery and carrot if desired.</w:t>
      </w:r>
    </w:p>
    <w:p>
      <w:pPr>
        <w:pStyle w:val="ListNumber"/>
      </w:pPr>
      <w:r>
        <w:t>Reduce flour to 11⁄4 oz (38 g). For braising liquid, use 1 pt 4 fl oz</w:t>
      </w:r>
    </w:p>
    <w:p>
      <w:pPr>
        <w:pStyle w:val="ListNumber"/>
      </w:pPr>
      <w:r>
        <w:t>(625 mL) brown stock, 1 lb 4 oz (625 g) chopped canned tomatoes</w:t>
      </w:r>
    </w:p>
    <w:p>
      <w:pPr>
        <w:pStyle w:val="ListNumber"/>
      </w:pPr>
      <w:r>
        <w:t>with their juice, and 10 oz (300 g) tomato purée. Season with bay</w:t>
      </w:r>
    </w:p>
    <w:p>
      <w:pPr>
        <w:pStyle w:val="ListNumber"/>
      </w:pPr>
      <w:r>
        <w:t>leaf, oregano, and basil. After removing cooked steaks, reduce</w:t>
      </w:r>
    </w:p>
    <w:p>
      <w:pPr>
        <w:pStyle w:val="ListNumber"/>
      </w:pPr>
      <w:r>
        <w:t>sauce to desired consistency. Do not strain. Garnish each portion</w:t>
      </w:r>
    </w:p>
    <w:p>
      <w:pPr>
        <w:pStyle w:val="ListNumber"/>
      </w:pPr>
      <w:r>
        <w:t>with chopped parsley.</w:t>
      </w:r>
    </w:p>
    <w:p>
      <w:pPr>
        <w:pStyle w:val="ListNumber"/>
      </w:pPr>
      <w:r>
        <w:t>Prepare as in the basic Swiss Steak recipe, above. When steaks are cooked, finish the sauce with 8 oz (250 g)</w:t>
      </w:r>
    </w:p>
    <w:p>
      <w:pPr>
        <w:pStyle w:val="ListNumber"/>
      </w:pPr>
      <w:r>
        <w:t>sour cream, 11⁄4 fl oz (37 mL) Worcestershire sauce, and 1 tbsp (15 g) prepared mustard.</w:t>
      </w:r>
    </w:p>
    <w:p>
      <w:pPr>
        <w:pStyle w:val="ListNumber"/>
      </w:pPr>
      <w:r>
        <w:t>Prepare as in the basic Swiss Steak recipe, above, but add 8 fl oz (250 mL) dry red wine to the braising liquid.</w:t>
      </w:r>
    </w:p>
    <w:p>
      <w:pPr>
        <w:pStyle w:val="ListNumber"/>
      </w:pPr>
      <w:r>
        <w:t>Allow 1 lb (500 g) oxtails per portion. Cut into sections at joints.</w:t>
      </w:r>
    </w:p>
    <w:p>
      <w:pPr>
        <w:pStyle w:val="ListNumber"/>
      </w:pPr>
      <w:r>
        <w:t>Allow 1 lamb shank per portion. Add chopped garlic to mirepoix if desired.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Braise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