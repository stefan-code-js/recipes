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POACHING AND SIMMERING 651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Nine oz g Carrots, trimmed and peeled</w:t>
      </w:r>
    </w:p>
    <w:p>
      <w:pPr>
        <w:pStyle w:val="ListBullet"/>
      </w:pPr>
      <w:r>
        <w:t>Nine oz g Leeks, trimmed and cleaned</w:t>
      </w:r>
    </w:p>
    <w:p>
      <w:pPr>
        <w:pStyle w:val="ListBullet"/>
      </w:pPr>
      <w:r>
        <w:t>Six oz g Celery, trimmed</w:t>
      </w:r>
    </w:p>
    <w:p>
      <w:pPr>
        <w:pStyle w:val="ListBullet"/>
      </w:pPr>
      <w:r>
        <w:t>Three L pt 1.5 Court Bouillon with</w:t>
      </w:r>
    </w:p>
    <w:p>
      <w:pPr>
        <w:pStyle w:val="ListBullet"/>
      </w:pPr>
      <w:r>
        <w:t>White Wine (), strained</w:t>
      </w:r>
    </w:p>
    <w:p>
      <w:pPr>
        <w:pStyle w:val="ListBullet"/>
      </w:pPr>
      <w:r>
        <w:t>One lb oz 720 g Shrimp, peeled and deveined</w:t>
      </w:r>
    </w:p>
    <w:p>
      <w:pPr>
        <w:pStyle w:val="ListBullet"/>
      </w:pPr>
      <w:r>
        <w:t>One lb oz 720 g Scallops</w:t>
      </w:r>
    </w:p>
    <w:p>
      <w:pPr>
        <w:pStyle w:val="ListBullet"/>
      </w:pPr>
      <w:r>
        <w:t>to taste to taste Salt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1. Cut the carrots, leeks, and celery into julienne.</w:t>
      </w:r>
    </w:p>
    <w:p>
      <w:pPr>
        <w:pStyle w:val="ListNumber"/>
      </w:pPr>
      <w:r>
        <w:t>2. Sweat the vegetables in butter for a few minutes.</w:t>
      </w:r>
    </w:p>
    <w:p>
      <w:pPr>
        <w:pStyle w:val="ListNumber"/>
      </w:pPr>
      <w:r>
        <w:t>3. add the court bouillon and simmer until the vegetables are</w:t>
      </w:r>
    </w:p>
    <w:p>
      <w:pPr>
        <w:pStyle w:val="ListNumber"/>
      </w:pPr>
      <w:r>
        <w:t>cooked but still slightly crisp. remove them from the court bouillon with a slotted spoon.</w:t>
      </w:r>
    </w:p>
    <w:p>
      <w:pPr>
        <w:pStyle w:val="ListNumber"/>
      </w:pPr>
      <w:r>
        <w:t>4. return the court bouillon to a simmer. add the shrimp and scallops. poach them gently until they are just cooked, about 5 minutes.</w:t>
      </w:r>
    </w:p>
    <w:p>
      <w:pPr>
        <w:pStyle w:val="ListNumber"/>
      </w:pPr>
      <w:r>
        <w:t>5. remove the seafood from the court bouillon with a slotted spoon and keep warm.</w:t>
      </w:r>
    </w:p>
    <w:p>
      <w:pPr>
        <w:pStyle w:val="ListNumber"/>
      </w:pPr>
      <w:r>
        <w:t>6. Bring the court bouillon to a boil and reduce by one-third.</w:t>
      </w:r>
    </w:p>
    <w:p>
      <w:pPr>
        <w:pStyle w:val="ListNumber"/>
      </w:pPr>
      <w:r>
        <w:t>7. Season and strain through cheesecloth or a fine chinois.</w:t>
      </w:r>
    </w:p>
    <w:p>
      <w:pPr>
        <w:pStyle w:val="ListNumber"/>
      </w:pPr>
      <w:r>
        <w:t>8. Divide the shrimp, scallops, and vegetables among broad soup plates or other appropriate dishes for service.</w:t>
      </w:r>
    </w:p>
    <w:p>
      <w:pPr>
        <w:pStyle w:val="ListNumber"/>
      </w:pPr>
      <w:r>
        <w:t>9. pour the hot court bouillon (reheated if necessary) over them. Sprinkle with chives and serve immediately.</w:t>
      </w:r>
    </w:p>
    <w:p>
      <w:pPr>
        <w:pStyle w:val="ListNumber"/>
      </w:pPr>
      <w:r>
        <w:t>Per serving: Calories, 220; Protein, 20 g; Fat, 4 g (16% cal.); Cholesterol, 115 mg; Carbohydrates, 11 g; Fiber, 1 g; Sodium, 740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Julienne</w:t>
      </w:r>
    </w:p>
    <w:p>
      <w:pPr>
        <w:pStyle w:val="ListBullet"/>
      </w:pPr>
      <w:r>
        <w:t>Sweat</w:t>
      </w:r>
    </w:p>
    <w:p>
      <w:pPr>
        <w:pStyle w:val="ListBullet"/>
      </w:pPr>
      <w:r>
        <w:t>Chop</w:t>
      </w:r>
    </w:p>
    <w:p>
      <w:pPr>
        <w:pStyle w:val="ListBullet"/>
      </w:pPr>
      <w:r>
        <w:t>Reduce</w:t>
      </w:r>
    </w:p>
    <w:p>
      <w:pPr>
        <w:pStyle w:val="ListBullet"/>
      </w:pPr>
      <w:r>
        <w:t>Poach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