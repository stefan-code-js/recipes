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NORDIC OLIVES</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g nasturtium stems</w:t>
      </w:r>
    </w:p>
    <w:p>
      <w:pPr>
        <w:pStyle w:val="ListBullet"/>
      </w:pPr>
      <w:r>
        <w:t>Two g lemon verbena leaves</w:t>
      </w:r>
    </w:p>
    <w:p>
      <w:pPr>
        <w:pStyle w:val="ListBullet"/>
      </w:pPr>
      <w:r>
        <w:t>Six g parsley leaves</w:t>
      </w:r>
    </w:p>
    <w:p>
      <w:pPr>
        <w:pStyle w:val="ListBullet"/>
      </w:pPr>
      <w:r>
        <w:t>Ten g Parsley Oil*</w:t>
      </w:r>
    </w:p>
    <w:p>
      <w:pPr>
        <w:pStyle w:val="ListBullet"/>
      </w:pPr>
      <w:r>
        <w:t>Ten black currant buds</w:t>
      </w:r>
    </w:p>
    <w:p>
      <w:pPr>
        <w:pStyle w:val="ListBullet"/>
      </w:pPr>
      <w:r>
        <w:t>Ten fresh coriander seeds</w:t>
      </w:r>
    </w:p>
    <w:p>
      <w:pPr>
        <w:pStyle w:val="ListBullet"/>
      </w:pPr>
      <w:r>
        <w:t>Ten small white currants</w:t>
      </w:r>
    </w:p>
    <w:p>
      <w:pPr>
        <w:pStyle w:val="ListBullet"/>
      </w:pPr>
      <w:r>
        <w:t>Ten Salted Sloeberries*, halved and pitted</w:t>
      </w:r>
    </w:p>
    <w:p>
      <w:pPr>
        <w:pStyle w:val="ListBullet"/>
      </w:pPr>
      <w:r>
        <w:t>Ten ripe red gooseberries</w:t>
      </w:r>
    </w:p>
    <w:p>
      <w:pPr>
        <w:pStyle w:val="ListBullet"/>
      </w:pPr>
      <w:r>
        <w:t>Spruce Wood Oil* 1 lavender bu d</w:t>
      </w:r>
    </w:p>
    <w:p>
      <w:pPr>
        <w:pStyle w:val="ListBullet"/>
      </w:pPr>
      <w:r>
        <w:t>quail egg trays, and place them in the freezer, to set the filling.</w:t>
      </w:r>
    </w:p>
    <w:p>
      <w:pPr>
        <w:pStyle w:val="ListBullet"/>
      </w:pPr>
      <w:r>
        <w:t>ekin. Also transfer this oil- filled bowl to the freezer.</w:t>
      </w:r>
    </w:p>
    <w:p>
      <w:pPr>
        <w:pStyle w:val="ListBullet"/>
      </w:pPr>
      <w:r>
        <w:t>Ten minutes prior to serving, remove the gooseberries from the freezer, and carefully skewer two</w:t>
      </w:r>
    </w:p>
    <w:p>
      <w:r>
        <w:rPr>
          <w:color w:val="1565C0"/>
        </w:rPr>
        <w:t>──────────────────────────────────────────────────</w:t>
      </w:r>
    </w:p>
    <w:p>
      <w:pPr>
        <w:pStyle w:val="Heading2"/>
      </w:pPr>
      <w:r>
        <w:t>Method</w:t>
      </w:r>
    </w:p>
    <w:p>
      <w:pPr>
        <w:pStyle w:val="ListNumber"/>
      </w:pPr>
      <w:r>
        <w:t>two ingredients separate. In a mortar, place the verbena leaves, add a bit of liquid nitrogen, andpulverize the leaves to a fine powder. Once the verbena powder is not completely frozen, add</w:t>
      </w:r>
    </w:p>
    <w:p>
      <w:pPr>
        <w:pStyle w:val="ListNumber"/>
      </w:pPr>
      <w:r>
        <w:t>the chopped nasturtium stems, chopped parsley, and parsley oil. Using the pestle, grind this mixture until homogeneous, but do not overwork the mixture, so that some texture from the herbs remains . Season with salt to taste. Reserve in piping bags in the fridge until service.</w:t>
      </w:r>
    </w:p>
    <w:p>
      <w:pPr>
        <w:pStyle w:val="ListNumber"/>
      </w:pPr>
      <w:r>
        <w:t>Before service, use a sharp knife to cut the bottom stem, then a tiny bit of the flesh of the red gooseberry off. Using a pair of tweezers, remove a small amount of the seeds and flesh from thecenter of the berry through the opening you’ve just cut. Once removed, fill the hollowed gooseberry first with 1 white currant, then 1 coriander seed (depending on the size), 1 black</w:t>
      </w:r>
    </w:p>
    <w:p>
      <w:pPr>
        <w:pStyle w:val="ListNumber"/>
      </w:pPr>
      <w:r>
        <w:t>nasturtium stem paste (but not so much that it is overflowing). Transfer these stuffed berries to</w:t>
      </w:r>
    </w:p>
    <w:p>
      <w:pPr>
        <w:pStyle w:val="ListNumber"/>
      </w:pPr>
      <w:r>
        <w:t>quail egg trays, and place them in the freezer, to set the filling.</w:t>
      </w:r>
    </w:p>
    <w:p>
      <w:pPr>
        <w:pStyle w:val="ListNumber"/>
      </w:pPr>
      <w:r>
        <w:t>While your gooseberries are freezing, place approximately 8 to 10 g of spruce wood oil in a sm</w:t>
      </w:r>
    </w:p>
    <w:p>
      <w:pPr>
        <w:pStyle w:val="ListNumber"/>
      </w:pPr>
      <w:r>
        <w:t>ekin. Also transfer this oil- filled bowl to the freezer.</w:t>
      </w:r>
    </w:p>
    <w:p>
      <w:pPr>
        <w:pStyle w:val="ListNumber"/>
      </w:pPr>
      <w:r>
        <w:t>minutes prior to serving, remove the gooseberries from the freezer, and carefully skewer two</w:t>
      </w:r>
    </w:p>
    <w:p>
      <w:pPr>
        <w:pStyle w:val="ListNumber"/>
      </w:pPr>
      <w:r>
        <w:t>of the stuffed gooseberries onto one black currant wood toothpick. Place one half salted sloeberry on the front skewered gooseberry, and one lavender bud on the back skewered</w:t>
      </w:r>
    </w:p>
    <w:p>
      <w:pPr>
        <w:pStyle w:val="ListNumber"/>
      </w:pPr>
      <w:r>
        <w:t>gooseberry. Season each gooseberry with a small pinch of salt. When it’s called out, remove th</w:t>
      </w:r>
    </w:p>
    <w:p>
      <w:pPr>
        <w:pStyle w:val="ListNumber"/>
      </w:pPr>
      <w:r>
        <w:t>serve immediately.</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