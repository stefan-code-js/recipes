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833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Winter Vegetable Gratin with Feta Cheese</w:t>
      </w:r>
    </w:p>
    <w:p>
      <w:pPr>
        <w:pStyle w:val="ListBullet"/>
      </w:pPr>
      <w:r>
        <w:t>PORTIONS: 10 PORTION SIZE: 6½ OZ (185 G) VEGETABLES, 3 OZ (90 G) PILAF</w:t>
      </w:r>
    </w:p>
    <w:p>
      <w:pPr>
        <w:pStyle w:val="ListBullet"/>
      </w:pPr>
      <w:r>
        <w:t>Ten oz g turnips, peeled 1. Cut the turnips, parsnips, and carrots into 1½-in.</w:t>
      </w:r>
    </w:p>
    <w:p>
      <w:pPr>
        <w:pStyle w:val="ListBullet"/>
      </w:pPr>
      <w:r>
        <w:t>Ten oz g Carrots, peeled</w:t>
      </w:r>
    </w:p>
    <w:p>
      <w:pPr>
        <w:pStyle w:val="ListBullet"/>
      </w:pPr>
      <w:r>
        <w:t>Ten oz g Cauliflower, trimmed</w:t>
      </w:r>
    </w:p>
    <w:p>
      <w:pPr>
        <w:pStyle w:val="ListBullet"/>
      </w:pPr>
      <w:r>
        <w:t>Six oz g Brussels sprouts, trimmed</w:t>
      </w:r>
    </w:p>
    <w:p>
      <w:pPr>
        <w:pStyle w:val="ListBullet"/>
      </w:pPr>
      <w:r>
        <w:t>Four oz g pearl onions, peeled</w:t>
      </w:r>
    </w:p>
    <w:p>
      <w:pPr>
        <w:pStyle w:val="ListBullet"/>
      </w:pPr>
      <w:r>
        <w:t>Three oz g Olive oil or melted butter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½ tsp 2 mL pepper</w:t>
      </w:r>
    </w:p>
    <w:p>
      <w:pPr>
        <w:pStyle w:val="ListBullet"/>
      </w:pPr>
      <w:r>
        <w:t>One tsp mL Dried thyme</w:t>
      </w:r>
    </w:p>
    <w:p>
      <w:pPr>
        <w:pStyle w:val="ListBullet"/>
      </w:pPr>
      <w:r>
        <w:t>One tsp mL Dried oregano</w:t>
      </w:r>
    </w:p>
    <w:p>
      <w:pPr>
        <w:pStyle w:val="ListBullet"/>
      </w:pPr>
      <w:r>
        <w:t>Twelve oz g Feta cheese, crumbled 7. remove the pan from the oven and sprinkle the</w:t>
      </w:r>
    </w:p>
    <w:p>
      <w:pPr>
        <w:pStyle w:val="ListBullet"/>
      </w:pPr>
      <w:r>
        <w:t>feta cheese over the vegetables.</w:t>
      </w:r>
    </w:p>
    <w:p>
      <w:pPr>
        <w:pStyle w:val="ListBullet"/>
      </w:pPr>
      <w:r>
        <w:t>browned. If necessary, place under a broiler or salamander to finish browning.</w:t>
      </w:r>
    </w:p>
    <w:p>
      <w:pPr>
        <w:pStyle w:val="ListBullet"/>
      </w:pPr>
      <w:r>
        <w:t>Eight oz g Fresh bread crumbs</w:t>
      </w:r>
    </w:p>
    <w:p>
      <w:pPr>
        <w:pStyle w:val="ListBullet"/>
      </w:pPr>
      <w:r>
        <w:t>Thirty oz (1 recipe) 900 g (1 recipe) Bulgur p ilaf with Lemon (),</w:t>
      </w:r>
    </w:p>
    <w:p>
      <w:pPr>
        <w:pStyle w:val="ListBullet"/>
      </w:pPr>
      <w:r>
        <w:t>made with vegetable stock</w:t>
      </w:r>
    </w:p>
    <w:p>
      <w:pPr>
        <w:pStyle w:val="ListBullet"/>
      </w:pPr>
      <w:r>
        <w:t>Winter vegetable gratin with f eta cheese and Bulgur Pilaf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300 g turnips, peeled 1. Cut the turnips, parsnips, and carrots into 1½-in.</w:t>
      </w:r>
    </w:p>
    <w:p>
      <w:pPr>
        <w:pStyle w:val="ListNumber"/>
      </w:pPr>
      <w:r>
        <w:t>2. Break or cut the cauliflower into small florets.</w:t>
      </w:r>
    </w:p>
    <w:p>
      <w:pPr>
        <w:pStyle w:val="ListNumber"/>
      </w:pPr>
      <w:r>
        <w:t>3. Cut the Brussels sprouts in half lengthwise.</w:t>
      </w:r>
    </w:p>
    <w:p>
      <w:pPr>
        <w:pStyle w:val="ListNumber"/>
      </w:pPr>
      <w:r>
        <w:t>4. In a large bowl, toss the vegetables, including the onions, with the oil, salt, pepper, and herbs to coat them.</w:t>
      </w:r>
    </w:p>
    <w:p>
      <w:pPr>
        <w:pStyle w:val="ListNumber"/>
      </w:pPr>
      <w:r>
        <w:t>5. transfer to a half-hotel pan, 10 × 12 in. (25 × 30 cm),</w:t>
      </w:r>
    </w:p>
    <w:p>
      <w:pPr>
        <w:pStyle w:val="ListNumber"/>
      </w:pPr>
      <w:r>
        <w:t>or a gratin dish of the same capacity. ( alternatively,</w:t>
      </w:r>
    </w:p>
    <w:p>
      <w:pPr>
        <w:pStyle w:val="ListNumber"/>
      </w:pPr>
      <w:r>
        <w:t>bake in single-serving gratin dishes.)</w:t>
      </w:r>
    </w:p>
    <w:p>
      <w:pPr>
        <w:pStyle w:val="ListNumber"/>
      </w:pPr>
      <w:r>
        <w:t>6. Bake at 400°F (200°C) until the vegetables are</w:t>
      </w:r>
    </w:p>
    <w:p>
      <w:pPr>
        <w:pStyle w:val="ListNumber"/>
      </w:pPr>
      <w:r>
        <w:t>lightly browned and tender. Stir them occasionally</w:t>
      </w:r>
    </w:p>
    <w:p>
      <w:pPr>
        <w:pStyle w:val="ListNumber"/>
      </w:pPr>
      <w:r>
        <w:t>during cooking so they brown evenly.10 oz 300 g parsnips, peeled</w:t>
      </w:r>
    </w:p>
    <w:p>
      <w:pPr>
        <w:pStyle w:val="ListNumber"/>
      </w:pPr>
      <w:r>
        <w:t>oz 375 g Feta cheese, crumbled 7. remove the pan from the oven and sprinkle the</w:t>
      </w:r>
    </w:p>
    <w:p>
      <w:pPr>
        <w:pStyle w:val="ListNumber"/>
      </w:pPr>
      <w:r>
        <w:t>feta cheese over the vegetables.</w:t>
      </w:r>
    </w:p>
    <w:p>
      <w:pPr>
        <w:pStyle w:val="ListNumber"/>
      </w:pPr>
      <w:r>
        <w:t>8. Mix the oil or butter with the crumbs until they are</w:t>
      </w:r>
    </w:p>
    <w:p>
      <w:pPr>
        <w:pStyle w:val="ListNumber"/>
      </w:pPr>
      <w:r>
        <w:t>evenly mixed.</w:t>
      </w:r>
    </w:p>
    <w:p>
      <w:pPr>
        <w:pStyle w:val="ListNumber"/>
      </w:pPr>
      <w:r>
        <w:t>9. Sprinkle the crumbs over the vegetables in an</w:t>
      </w:r>
    </w:p>
    <w:p>
      <w:pPr>
        <w:pStyle w:val="ListNumber"/>
      </w:pPr>
      <w:r>
        <w:t>10. return to the oven and bake until the top is</w:t>
      </w:r>
    </w:p>
    <w:p>
      <w:pPr>
        <w:pStyle w:val="ListNumber"/>
      </w:pPr>
      <w:r>
        <w:t>browned. If necessary, place under a broiler or salamander to finish browning.</w:t>
      </w:r>
    </w:p>
    <w:p>
      <w:pPr>
        <w:pStyle w:val="ListNumber"/>
      </w:pPr>
      <w:r>
        <w:t>11. Serve with bulgur pilaf.4 oz 125 g Olive oil or melted butter</w:t>
      </w:r>
    </w:p>
    <w:p>
      <w:pPr>
        <w:pStyle w:val="ListNumber"/>
      </w:pPr>
      <w:r>
        <w:t>oz (1 recipe) 900 g (1 recipe) Bulgur p ilaf with Lemon (),</w:t>
      </w:r>
    </w:p>
    <w:p>
      <w:pPr>
        <w:pStyle w:val="ListNumber"/>
      </w:pPr>
      <w:r>
        <w:t>Per serving: Calories, 490; Protein, 12 g; Fat, 31 g (55% cal.); Cholesterol, 35 mg; Carbohydrates, 44 g; Fiber, 9 g; Sodium, 830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