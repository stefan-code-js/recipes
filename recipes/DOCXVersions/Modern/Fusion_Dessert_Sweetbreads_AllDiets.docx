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SWEETBREADS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VEGETABLE</w:t>
      </w:r>
    </w:p>
    <w:p>
      <w:pPr>
        <w:pStyle w:val="ListBullet"/>
      </w:pPr>
      <w:r>
        <w:t>Five juniper berries</w:t>
      </w:r>
    </w:p>
    <w:p>
      <w:pPr>
        <w:pStyle w:val="ListBullet"/>
      </w:pPr>
      <w:r>
        <w:t>One sprig thyme</w:t>
      </w:r>
    </w:p>
    <w:p>
      <w:pPr>
        <w:pStyle w:val="ListBullet"/>
      </w:pPr>
      <w:r>
        <w:t>One cauliflower</w:t>
      </w:r>
    </w:p>
    <w:p>
      <w:pPr>
        <w:pStyle w:val="ListBullet"/>
      </w:pPr>
      <w:r>
        <w:t>One stick celery</w:t>
      </w:r>
    </w:p>
    <w:p>
      <w:pPr>
        <w:pStyle w:val="ListBullet"/>
      </w:pPr>
      <w:r>
        <w:t>One bunch watercress</w:t>
      </w:r>
    </w:p>
    <w:p>
      <w:pPr>
        <w:pStyle w:val="ListBullet"/>
      </w:pPr>
      <w:r>
        <w:t>Four stems leek (the stem is obtained when the leek has been</w:t>
      </w:r>
    </w:p>
    <w:p>
      <w:pPr>
        <w:pStyle w:val="ListBullet"/>
      </w:pPr>
      <w:r>
        <w:t>Four stems carrot ( obtained in the same way as the leek stem)</w:t>
      </w:r>
    </w:p>
    <w:p>
      <w:pPr>
        <w:pStyle w:val="ListBullet"/>
      </w:pPr>
      <w:r>
        <w:t>a little butter</w:t>
      </w:r>
    </w:p>
    <w:p>
      <w:pPr>
        <w:pStyle w:val="ListBullet"/>
      </w:pPr>
      <w:r>
        <w:t>salt and pepper</w:t>
      </w:r>
    </w:p>
    <w:p>
      <w:pPr>
        <w:pStyle w:val="ListBullet"/>
      </w:pPr>
      <w:r>
        <w:t>Remove all the sinews from the sweetbreads, sprinkle the salt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around 9cm in length. Remove the leaves from the watercress and</w:t>
      </w:r>
    </w:p>
    <w:p>
      <w:pPr>
        <w:pStyle w:val="ListNumber"/>
      </w:pPr>
      <w:r>
        <w:t>keep them for another dish. Peel the leek and carrot stems, pulling</w:t>
      </w:r>
    </w:p>
    <w:p>
      <w:pPr>
        <w:pStyle w:val="ListNumber"/>
      </w:pPr>
      <w:r>
        <w:t>off the outer layer with the tip of a knife. Blanch the cauliflower</w:t>
      </w:r>
    </w:p>
    <w:p>
      <w:pPr>
        <w:pStyle w:val="ListNumber"/>
      </w:pPr>
      <w:r>
        <w:t>minute. Rinse the salt from the 2 seaweeds, then wash the sea</w:t>
      </w:r>
    </w:p>
    <w:p>
      <w:pPr>
        <w:pStyle w:val="ListNumber"/>
      </w:pPr>
      <w:r>
        <w:t>lettuce in the water and vinegar to quickly pickle them.</w:t>
      </w:r>
    </w:p>
    <w:p>
      <w:pPr>
        <w:pStyle w:val="ListNumber"/>
      </w:pPr>
      <w:r>
        <w:t>minutes or until crisp. Add a spoonful of chicken glace and glaze</w:t>
      </w:r>
    </w:p>
    <w:p>
      <w:pPr>
        <w:pStyle w:val="ListNumber"/>
      </w:pPr>
      <w:r>
        <w:t>them in the pan. Heat the vegetable stems in a few tablespoons of</w:t>
      </w:r>
    </w:p>
    <w:p>
      <w:pPr>
        <w:pStyle w:val="ListNumber"/>
      </w:pPr>
      <w:r>
        <w:t>butter, adding the watercress stems at the last moment. Warm the</w:t>
      </w:r>
    </w:p>
    <w:p>
      <w:pPr>
        <w:pStyle w:val="ListNumber"/>
      </w:pPr>
      <w:r>
        <w:t>parsley puree and pour a quantity of it into the centre of the plate.</w:t>
      </w:r>
    </w:p>
    <w:p>
      <w:pPr>
        <w:pStyle w:val="ListNumber"/>
      </w:pPr>
      <w:r>
        <w:t>Drain the stems, season and arrange around the puree. Add the</w:t>
      </w:r>
    </w:p>
    <w:p>
      <w:pPr>
        <w:pStyle w:val="ListNumber"/>
      </w:pPr>
      <w:r>
        <w:t>seaweed, the sweetbreads and finally the sauce.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