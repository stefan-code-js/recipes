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 the kelp out with a lens -shaped ring cutter, using the same mold used for the pumpkin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urchin tongue and ½ to ¾ pipette of the seasoned cream into the center. Add approximately 10drops of rose oil to the cream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pPr>
        <w:pStyle w:val="ListBullet"/>
      </w:pPr>
      <w:r>
        <w:t>Plating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