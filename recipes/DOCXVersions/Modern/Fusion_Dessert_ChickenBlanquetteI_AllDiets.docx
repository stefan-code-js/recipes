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Blanquette 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Blanquette I</w:t>
      </w:r>
    </w:p>
    <w:p>
      <w:pPr>
        <w:pStyle w:val="ListBullet"/>
      </w:pPr>
      <w:r>
        <w:t>(2½-cm) dice1. Combine the chicken with the sauce and bring to a simmer.</w:t>
      </w:r>
    </w:p>
    <w:p>
      <w:pPr>
        <w:pStyle w:val="ListBullet"/>
      </w:pPr>
      <w:r>
        <w:t>temper with a little of the hot velouté sauce, and stir into the sauce.</w:t>
      </w:r>
    </w:p>
    <w:p>
      <w:pPr>
        <w:pStyle w:val="ListBullet"/>
      </w:pPr>
      <w:r>
        <w:t>Do not boil.</w:t>
      </w:r>
    </w:p>
    <w:p>
      <w:pPr>
        <w:pStyle w:val="ListBullet"/>
      </w:pPr>
      <w:r>
        <w:t>nutmeg, white pepper, and salt.1 pt 4 fl oz 600 mL Chicken velouté</w:t>
      </w:r>
    </w:p>
    <w:p>
      <w:pPr>
        <w:pStyle w:val="ListBullet"/>
      </w:pPr>
      <w:r>
        <w:t>Three egg yolks</w:t>
      </w:r>
    </w:p>
    <w:p>
      <w:pPr>
        <w:pStyle w:val="ListBullet"/>
      </w:pPr>
      <w:r>
        <w:t>Eight oz fl 240 mL heavy cream</w:t>
      </w:r>
    </w:p>
    <w:p>
      <w:pPr>
        <w:pStyle w:val="ListBullet"/>
      </w:pPr>
      <w:r>
        <w:t>pinch pinch White pepper</w:t>
      </w:r>
    </w:p>
    <w:p>
      <w:pPr>
        <w:pStyle w:val="ListBullet"/>
      </w:pPr>
      <w:r>
        <w:t>pinch pinch Salt</w:t>
      </w:r>
    </w:p>
    <w:p>
      <w:pPr>
        <w:pStyle w:val="ListBullet"/>
      </w:pPr>
      <w:r>
        <w:t>chicken blanquette ii</w:t>
      </w:r>
    </w:p>
    <w:p>
      <w:pPr>
        <w:pStyle w:val="ListBullet"/>
      </w:pPr>
      <w:r>
        <w:t>chicken blanquette à l’ ancienne ( ancient s tyle)</w:t>
      </w:r>
    </w:p>
    <w:p>
      <w:pPr>
        <w:pStyle w:val="ListBullet"/>
      </w:pPr>
      <w:r>
        <w:t>chicken blanquette a rgenteuil</w:t>
      </w:r>
    </w:p>
    <w:p>
      <w:pPr>
        <w:pStyle w:val="ListBullet"/>
      </w:pPr>
      <w:r>
        <w:t>Chicken or Turkey Pot Pie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 lb 1.2 kg Cooked chicken meat, 1-in.</w:t>
      </w:r>
    </w:p>
    <w:p>
      <w:pPr>
        <w:pStyle w:val="ListNumber"/>
      </w:pPr>
      <w:r>
        <w:t>(2½-cm) dice1. Combine the chicken with the sauce and bring to a simmer.</w:t>
      </w:r>
    </w:p>
    <w:p>
      <w:pPr>
        <w:pStyle w:val="ListNumber"/>
      </w:pPr>
      <w:r>
        <w:t>2. remove from the heat. Beat the egg yolks and cream together.</w:t>
      </w:r>
    </w:p>
    <w:p>
      <w:pPr>
        <w:pStyle w:val="ListNumber"/>
      </w:pPr>
      <w:r>
        <w:t>temper with a little of the hot velouté sauce, and stir into the sauce.</w:t>
      </w:r>
    </w:p>
    <w:p>
      <w:pPr>
        <w:pStyle w:val="ListNumber"/>
      </w:pPr>
      <w:r>
        <w:t>3. return the pot to the heat and bring to just below the simmer.</w:t>
      </w:r>
    </w:p>
    <w:p>
      <w:pPr>
        <w:pStyle w:val="ListNumber"/>
      </w:pPr>
      <w:r>
        <w:t>Do not boil.</w:t>
      </w:r>
    </w:p>
    <w:p>
      <w:pPr>
        <w:pStyle w:val="ListNumber"/>
      </w:pPr>
      <w:r>
        <w:t>4. Season to taste with a few drops of lemon juice and a pinch each of</w:t>
      </w:r>
    </w:p>
    <w:p>
      <w:pPr>
        <w:pStyle w:val="ListNumber"/>
      </w:pPr>
      <w:r>
        <w:t>nutmeg, white pepper, and salt.1 pt 4 fl oz 600 mL Chicken velouté</w:t>
      </w:r>
    </w:p>
    <w:p>
      <w:pPr>
        <w:pStyle w:val="ListNumber"/>
      </w:pPr>
      <w:r>
        <w:t>Per serving: Calories, 240; Protein, 21 g; Fat, 16 g (60% cal.); Cholesterol, 135 mg; Carbohydrates, 3 g; Fiber, 0 g; Sodium, 160 mg.</w:t>
      </w:r>
    </w:p>
    <w:p>
      <w:pPr>
        <w:pStyle w:val="ListNumber"/>
      </w:pPr>
      <w:r>
        <w:t>Follow the recipe for Veal Blanquette, page 518. Use 6 lb (3 kg) disjointed chicken (raw) in place of the 5 lb (2.4 kg) veal. Use chicken stock instead of veal stock.</w:t>
      </w:r>
    </w:p>
    <w:p>
      <w:pPr>
        <w:pStyle w:val="ListNumber"/>
      </w:pPr>
      <w:r>
        <w:t>Garnish each portion with 2 cooked pearl onions and 1 cooked mushroom cap, fluted if possible ().chicken blanquette brunoise</w:t>
      </w:r>
    </w:p>
    <w:p>
      <w:pPr>
        <w:pStyle w:val="ListNumber"/>
      </w:pPr>
      <w:r>
        <w:t>Add to the sauce 2 oz (60 g) each carrot, celery, and leeks or onions, all cut brunoise and sautéed lightly in butter.</w:t>
      </w:r>
    </w:p>
    <w:p>
      <w:pPr>
        <w:pStyle w:val="ListNumber"/>
      </w:pPr>
      <w:r>
        <w:t>Garnish each portion with 3 cooked asparagus tips.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2 oz 550 g Cooked chicken or turkey meat</w:t>
      </w:r>
    </w:p>
    <w:p>
      <w:pPr>
        <w:pStyle w:val="ListNumber"/>
      </w:pPr>
      <w:r>
        <w:t>(light and dark meat)1. Cut the chicken or turkey into ¾-in. (1-cm) dice.</w:t>
      </w:r>
    </w:p>
    <w:p>
      <w:pPr>
        <w:pStyle w:val="ListNumber"/>
      </w:pPr>
      <w:r>
        <w:t>2. Cook the vegetables separately in boiling salted water.</w:t>
      </w:r>
    </w:p>
    <w:p>
      <w:pPr>
        <w:pStyle w:val="ListNumber"/>
      </w:pPr>
      <w:r>
        <w:t>3. Season the velouté to taste with salt and pepper. a dd the tarragon.</w:t>
      </w:r>
    </w:p>
    <w:p>
      <w:pPr>
        <w:pStyle w:val="ListNumber"/>
      </w:pPr>
      <w:r>
        <w:t>4. prepare the pastry and cut out circles to cover the tops of casserole</w:t>
      </w:r>
    </w:p>
    <w:p>
      <w:pPr>
        <w:pStyle w:val="ListNumber"/>
      </w:pPr>
      <w:r>
        <w:t>serving dishes. You will need about 2 oz (60 g) pastry per portion.</w:t>
      </w:r>
    </w:p>
    <w:p>
      <w:pPr>
        <w:pStyle w:val="ListNumber"/>
      </w:pPr>
      <w:r>
        <w:t>5. Divide the light and dark meat evenly among individual serving</w:t>
      </w:r>
    </w:p>
    <w:p>
      <w:pPr>
        <w:pStyle w:val="ListNumber"/>
      </w:pPr>
      <w:r>
        <w:t>casseroles (3 oz/90 g per portion).</w:t>
      </w:r>
    </w:p>
    <w:p>
      <w:pPr>
        <w:pStyle w:val="ListNumber"/>
      </w:pPr>
      <w:r>
        <w:t>6. Divide the vegetables evenly among the casseroles (about ½ oz/ 15 g per portion of each vegetable).</w:t>
      </w:r>
    </w:p>
    <w:p>
      <w:pPr>
        <w:pStyle w:val="ListNumber"/>
      </w:pPr>
      <w:r>
        <w:t>7. Ladle about 4 fl oz (125 mL) velouté into each casserole.</w:t>
      </w:r>
    </w:p>
    <w:p>
      <w:pPr>
        <w:pStyle w:val="ListNumber"/>
      </w:pPr>
      <w:r>
        <w:t>8. top the dishes with the pastry. Cut holes in the centers to allow</w:t>
      </w:r>
    </w:p>
    <w:p>
      <w:pPr>
        <w:pStyle w:val="ListNumber"/>
      </w:pPr>
      <w:r>
        <w:t>9. place the dishes on a sheet pan. Bake at 400°F (200°C) until the</w:t>
      </w:r>
    </w:p>
    <w:p>
      <w:pPr>
        <w:pStyle w:val="ListNumber"/>
      </w:pPr>
      <w:r>
        <w:t>crust is well browned.3 oz 90 g potatoes, medium dice</w:t>
      </w:r>
    </w:p>
    <w:p>
      <w:pPr>
        <w:pStyle w:val="ListNumber"/>
      </w:pPr>
      <w:r>
        <w:t>oz 90 g Carrots, medium dice</w:t>
      </w:r>
    </w:p>
    <w:p>
      <w:pPr>
        <w:pStyle w:val="ListNumber"/>
      </w:pPr>
      <w:r>
        <w:t>6 Flaky pie pastry covers ()</w:t>
      </w:r>
    </w:p>
    <w:p>
      <w:pPr>
        <w:pStyle w:val="ListNumber"/>
      </w:pPr>
      <w:r>
        <w:t>Per serving: Calories, 520; Protein, 25 g; Fat, 32 g (55% cal.); Cholesterol, 80 mg;</w:t>
      </w:r>
    </w:p>
    <w:p>
      <w:pPr>
        <w:pStyle w:val="ListNumber"/>
      </w:pPr>
      <w:r>
        <w:t>Carbohydrates, 34 g; Fiber, 5 g; Sodium, 430 mg.</w:t>
      </w:r>
    </w:p>
    <w:p>
      <w:pPr>
        <w:pStyle w:val="ListNumber"/>
      </w:pPr>
      <w:r>
        <w:t>Vegetable ingredients may be varied as desired. Other vegetables that may be used</w:t>
      </w:r>
    </w:p>
    <w:p>
      <w:pPr>
        <w:pStyle w:val="ListNumber"/>
      </w:pPr>
      <w:r>
        <w:t>include celery, mushroom caps, and lima beans.</w:t>
      </w:r>
    </w:p>
    <w:p>
      <w:pPr>
        <w:pStyle w:val="ListNumber"/>
      </w:pPr>
      <w:r>
        <w:t>Prepare the meat, vegetables, and velouté as in the basic recipe. Omit pastry.</w:t>
      </w:r>
    </w:p>
    <w:p>
      <w:pPr>
        <w:pStyle w:val="ListNumber"/>
      </w:pPr>
      <w:r>
        <w:t>Combine the ingredients in a saucepot and bring to a simmer. Hold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