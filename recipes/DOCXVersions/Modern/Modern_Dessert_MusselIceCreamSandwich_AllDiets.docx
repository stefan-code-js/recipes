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MUSSEL ICE CREAM SANDWICH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g Roasted Kelp Salt*</w:t>
      </w:r>
    </w:p>
    <w:p>
      <w:pPr>
        <w:pStyle w:val="ListBullet"/>
      </w:pPr>
      <w:r>
        <w:t>200 g cane sugar</w:t>
      </w:r>
    </w:p>
    <w:p>
      <w:pPr>
        <w:pStyle w:val="ListBullet"/>
      </w:pPr>
      <w:r>
        <w:t>250 mL cream (38% milkfat)</w:t>
      </w:r>
    </w:p>
    <w:p>
      <w:pPr>
        <w:pStyle w:val="ListBullet"/>
      </w:pPr>
      <w:r>
        <w:t>Twelve g Roasted Kelp*</w:t>
      </w:r>
    </w:p>
    <w:p>
      <w:pPr>
        <w:pStyle w:val="ListBullet"/>
      </w:pPr>
      <w:r>
        <w:t>Twenty g beeswax, cut into small chunks</w:t>
      </w:r>
    </w:p>
    <w:p>
      <w:pPr>
        <w:pStyle w:val="ListBullet"/>
      </w:pPr>
      <w:r>
        <w:t>Ninety mL smoked cream (38% milkfat)</w:t>
      </w:r>
    </w:p>
    <w:p>
      <w:pPr>
        <w:pStyle w:val="ListBullet"/>
      </w:pPr>
      <w:r>
        <w:t>506 mL milk</w:t>
      </w:r>
    </w:p>
    <w:p>
      <w:pPr>
        <w:pStyle w:val="ListBullet"/>
      </w:pPr>
      <w:r>
        <w:t>120 g Trimoline</w:t>
      </w:r>
    </w:p>
    <w:p>
      <w:pPr>
        <w:pStyle w:val="ListBullet"/>
      </w:pPr>
      <w:r>
        <w:t>126 g egg yolks</w:t>
      </w:r>
    </w:p>
    <w:p>
      <w:pPr>
        <w:pStyle w:val="ListBullet"/>
      </w:pPr>
      <w:r>
        <w:t>Ninety g Roasted Kelp and Beeswax Caramel</w:t>
      </w:r>
    </w:p>
    <w:p>
      <w:pPr>
        <w:pStyle w:val="ListBullet"/>
      </w:pPr>
      <w:r>
        <w:t>420 g dried Black Pears*</w:t>
      </w:r>
    </w:p>
    <w:p>
      <w:pPr>
        <w:pStyle w:val="ListBullet"/>
      </w:pPr>
      <w:r>
        <w:t>260 g Conference Pear Purée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