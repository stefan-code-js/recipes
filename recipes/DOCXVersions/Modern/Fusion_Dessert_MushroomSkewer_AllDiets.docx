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MUSHROOM SKEWER</w:t>
      </w:r>
    </w:p>
    <w:p>
      <w:r>
        <w:rPr>
          <w:b/>
          <w:color w:val="3E2723"/>
        </w:rPr>
        <w:t>Cuisine Type:</w:t>
      </w:r>
      <w:r>
        <w:t xml:space="preserve"> Fusion</w:t>
      </w:r>
    </w:p>
    <w:p>
      <w:r>
        <w:rPr>
          <w:b/>
          <w:color w:val="3E2723"/>
        </w:rPr>
        <w:t>Course:</w:t>
      </w:r>
      <w:r>
        <w:t xml:space="preserve"> Desserts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One kg morel mushrooms</w:t>
      </w:r>
    </w:p>
    <w:p>
      <w:pPr>
        <w:pStyle w:val="ListBullet"/>
      </w:pPr>
      <w:r>
        <w:t>Cep Oil*</w:t>
      </w:r>
    </w:p>
    <w:p>
      <w:pPr>
        <w:pStyle w:val="ListBullet"/>
      </w:pPr>
      <w:r>
        <w:t>One case oyster mushrooms</w:t>
      </w:r>
    </w:p>
    <w:p>
      <w:pPr>
        <w:pStyle w:val="ListBullet"/>
      </w:pPr>
      <w:r>
        <w:t>One small handful hay</w:t>
      </w:r>
    </w:p>
    <w:p>
      <w:pPr>
        <w:pStyle w:val="ListBullet"/>
      </w:pPr>
      <w:r>
        <w:t>One spruce wood twig</w:t>
      </w:r>
    </w:p>
    <w:p>
      <w:pPr>
        <w:pStyle w:val="ListBullet"/>
      </w:pPr>
      <w:r>
        <w:t>Twenty g lemon thyme spris</w:t>
      </w:r>
    </w:p>
    <w:p>
      <w:pPr>
        <w:pStyle w:val="ListBullet"/>
      </w:pPr>
      <w:r>
        <w:t>500 mL Yeast Broth*</w:t>
      </w:r>
    </w:p>
    <w:p>
      <w:pPr>
        <w:pStyle w:val="ListBullet"/>
      </w:pPr>
      <w:r>
        <w:t>setting and</w:t>
      </w:r>
    </w:p>
    <w:p>
      <w:pPr>
        <w:pStyle w:val="ListBullet"/>
      </w:pPr>
      <w:r>
        <w:t>Fifty g spelt</w:t>
      </w:r>
    </w:p>
    <w:p>
      <w:pPr>
        <w:pStyle w:val="ListBullet"/>
      </w:pPr>
      <w:r>
        <w:t>Fifty g barley</w:t>
      </w:r>
    </w:p>
    <w:p>
      <w:pPr>
        <w:pStyle w:val="ListBullet"/>
      </w:pPr>
      <w:r>
        <w:t>Fifty g emmer</w:t>
      </w:r>
    </w:p>
    <w:p>
      <w:pPr>
        <w:pStyle w:val="ListBullet"/>
      </w:pPr>
      <w:r>
        <w:t>Fifty g konini wheat</w:t>
      </w:r>
    </w:p>
    <w:p>
      <w:r>
        <w:rPr>
          <w:color w:val="1565C0"/>
        </w:rPr>
        <w:t>──────────────────────────────────────────────────</w:t>
      </w:r>
    </w:p>
    <w:p>
      <w:pPr>
        <w:pStyle w:val="Heading2"/>
      </w:pPr>
      <w:r>
        <w:t>Method</w:t>
      </w:r>
    </w:p>
    <w:p>
      <w:pPr>
        <w:pStyle w:val="ListNumber"/>
      </w:pPr>
      <w:r>
        <w:t>Seal the jars and cook them in an oven set to forced steam at 130°C for 1 hour 20 minutes. After</w:t>
      </w:r>
    </w:p>
    <w:p>
      <w:pPr>
        <w:pStyle w:val="ListNumber"/>
      </w:pPr>
      <w:r>
        <w:t>cooking, open the oven door but leave the jars sitting inside the oven to rest for another hour.Once rested, remove them from the oven and let them cool down to room tempe rature. Once</w:t>
      </w:r>
    </w:p>
    <w:p>
      <w:pPr>
        <w:pStyle w:val="ListNumber"/>
      </w:pPr>
      <w:r>
        <w:t>cooled, transfer them to the fridge for storage.</w:t>
      </w:r>
    </w:p>
    <w:p>
      <w:pPr>
        <w:pStyle w:val="ListNumber"/>
      </w:pPr>
      <w:r>
        <w:t>days to dry them slightly and firm them up. Place the hay, spruce wood, and lemon thyme into a</w:t>
      </w:r>
    </w:p>
    <w:p>
      <w:pPr>
        <w:pStyle w:val="ListNumber"/>
      </w:pPr>
      <w:r>
        <w:t>pressure cooker’s basket. Add the yeast broth to the base of the cooker. Place 200 g of the oyster mushrooms over the aromatics in the basket, seal the cooker, and set the pressure valv</w:t>
      </w:r>
    </w:p>
    <w:p>
      <w:pPr>
        <w:pStyle w:val="ListNumber"/>
      </w:pPr>
      <w:r>
        <w:t>o 6.5 KPA. Set the induction burner to setting 5, place the sealed cooker on it, and wait for</w:t>
      </w:r>
    </w:p>
    <w:p>
      <w:pPr>
        <w:pStyle w:val="ListNumber"/>
      </w:pPr>
      <w:r>
        <w:t>steam to release from the valve. Once it begins to steam, turn the induction burner down to</w:t>
      </w:r>
    </w:p>
    <w:p>
      <w:pPr>
        <w:pStyle w:val="ListNumber"/>
      </w:pPr>
      <w:r>
        <w:t>setting 1 and cook the mushrooms for 3 minutes, starting the timer from the moment the</w:t>
      </w:r>
    </w:p>
    <w:p>
      <w:pPr>
        <w:pStyle w:val="ListNumber"/>
      </w:pPr>
      <w:r>
        <w:t>pressure cooker begins to release steam. Once cooked, let the pressure cooker rest for 15</w:t>
      </w:r>
    </w:p>
    <w:p>
      <w:pPr>
        <w:pStyle w:val="ListNumber"/>
      </w:pPr>
      <w:r>
        <w:t>minutes before releasing the pressure and removing the lid. (Alternatively, you can transfe r the</w:t>
      </w:r>
    </w:p>
    <w:p>
      <w:pPr>
        <w:pStyle w:val="ListNumber"/>
      </w:pPr>
      <w:r>
        <w:t>ressure cooker to a sink and run cold water over the lid if you want to depressurize it faster.)</w:t>
      </w:r>
    </w:p>
    <w:p>
      <w:pPr>
        <w:pStyle w:val="ListNumber"/>
      </w:pPr>
      <w:r>
        <w:t>Carefully open the pressure cooker, remove the oyster mushrooms, and allow them to cool</w:t>
      </w:r>
    </w:p>
    <w:p>
      <w:pPr>
        <w:pStyle w:val="ListNumber"/>
      </w:pPr>
      <w:r>
        <w:t>down to room temperature. Reserve them in the fridge until needed.</w:t>
      </w:r>
    </w:p>
    <w:p>
      <w:pPr>
        <w:pStyle w:val="ListNumber"/>
      </w:pPr>
      <w:r>
        <w:t>MIXED GRAINS</w:t>
      </w:r>
    </w:p>
    <w:p>
      <w:pPr>
        <w:pStyle w:val="ListNumber"/>
      </w:pPr>
      <w:r>
        <w:t>g konini wheat</w:t>
      </w:r>
    </w:p>
    <w:p>
      <w:r>
        <w:rPr>
          <w:color w:val="1565C0"/>
        </w:rPr>
        <w:t>──────────────────────────────────────────────────</w:t>
      </w:r>
    </w:p>
    <w:p>
      <w:pPr>
        <w:pStyle w:val="Heading2"/>
      </w:pPr>
      <w:r>
        <w:t>Techniques Used</w:t>
      </w:r>
    </w:p>
    <w:p>
      <w:pPr>
        <w:pStyle w:val="ListBullet"/>
      </w:pPr>
      <w:r>
        <w:t>Temper</w:t>
      </w:r>
    </w:p>
    <w:p>
      <w:pPr>
        <w:pStyle w:val="ListBullet"/>
      </w:pPr>
      <w:r>
        <w:t>Steam</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