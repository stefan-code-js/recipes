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CAVIAR AND KELP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Kelp (reserved from Mushroom -Kelp Broth* production)</w:t>
      </w:r>
    </w:p>
    <w:p>
      <w:pPr>
        <w:pStyle w:val="ListBullet"/>
      </w:pPr>
      <w:r>
        <w:t>Roasted Kelp Oil*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LACTO KOJI BUTTER SAUCE</w:t>
      </w:r>
    </w:p>
    <w:p>
      <w:pPr>
        <w:pStyle w:val="ListBullet"/>
      </w:pPr>
      <w:r>
        <w:t>200 mL Lacto Koji Water* (made with Øland Wheat Koji*)</w:t>
      </w:r>
    </w:p>
    <w:p>
      <w:pPr>
        <w:pStyle w:val="ListBullet"/>
      </w:pPr>
      <w:r>
        <w:t>Fifty g cold butter, cube d</w:t>
      </w:r>
    </w:p>
    <w:p>
      <w:pPr>
        <w:pStyle w:val="ListBullet"/>
      </w:pPr>
      <w:r>
        <w:t>One knife tip Xantana</w:t>
      </w:r>
    </w:p>
    <w:p>
      <w:pPr>
        <w:pStyle w:val="ListBullet"/>
      </w:pPr>
      <w:r>
        <w:t>the sauce.</w:t>
      </w:r>
    </w:p>
    <w:p>
      <w:pPr>
        <w:pStyle w:val="ListBullet"/>
      </w:pPr>
      <w:r>
        <w:t>Eleven B raised Kelp C ones</w:t>
      </w:r>
    </w:p>
    <w:p>
      <w:pPr>
        <w:pStyle w:val="ListBullet"/>
      </w:pPr>
      <w:r>
        <w:t>Eight g Baerii caviar</w:t>
      </w:r>
    </w:p>
    <w:p>
      <w:pPr>
        <w:pStyle w:val="ListBullet"/>
      </w:pPr>
      <w:r>
        <w:t>Lacto k oji Butter S auce</w:t>
      </w:r>
    </w:p>
    <w:p>
      <w:pPr>
        <w:pStyle w:val="ListBullet"/>
      </w:pPr>
      <w:r>
        <w:t>Place cones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Peel beechnuts from their hard shell. Set an oven to 180°C (30% fan) on dry heat and toast thebeechnuts for 6 minutes to loosen their skin. Let them cool, then rub them on a coarse tamis to</w:t>
      </w:r>
    </w:p>
    <w:p>
      <w:pPr>
        <w:pStyle w:val="ListNumber"/>
      </w:pPr>
      <w:r>
        <w:t>remove the skin. Once cleaned, toast them again in the oven set to 180°C (40% fan) for 6 to 8 minutes, until lightly browned and toasty.</w:t>
      </w:r>
    </w:p>
    <w:p>
      <w:pPr>
        <w:pStyle w:val="ListNumber"/>
      </w:pPr>
      <w:r>
        <w:t>mL Lacto Koji Water* (made with Øland Wheat Koji*)</w:t>
      </w:r>
    </w:p>
    <w:p>
      <w:pPr>
        <w:pStyle w:val="ListNumber"/>
      </w:pPr>
      <w:r>
        <w:t>Bring the koji water up to a boil in a tall pot. Bit by bit, blend in the butter to emulsify -add a bit</w:t>
      </w:r>
    </w:p>
    <w:p>
      <w:pPr>
        <w:pStyle w:val="ListNumber"/>
      </w:pPr>
      <w:r>
        <w:t>of Xantana to stabilize. Once fully incorporated, season with salt to taste -let down with a bit o</w:t>
      </w:r>
    </w:p>
    <w:p>
      <w:pPr>
        <w:pStyle w:val="ListNumber"/>
      </w:pPr>
      <w:r>
        <w:t>ater, if necessary. Reserve it in a covered container, keeping it slightly warm so as not to split</w:t>
      </w:r>
    </w:p>
    <w:p>
      <w:pPr>
        <w:pStyle w:val="ListNumber"/>
      </w:pPr>
      <w:r>
        <w:t>Place 11 cones of the mushroom kelp in a circle around a small dish. Place 11 beechnuts flat-s ide</w:t>
      </w:r>
    </w:p>
    <w:p>
      <w:pPr>
        <w:pStyle w:val="ListNumber"/>
      </w:pPr>
      <w:r>
        <w:t>in the gaps between the kelp cones. Place 3 beechnuts in the center of the dish. Place an 8 g</w:t>
      </w:r>
    </w:p>
    <w:p>
      <w:pPr>
        <w:pStyle w:val="ListNumber"/>
      </w:pPr>
      <w:r>
        <w:t>2½ pipettes of lacto koji butter sauce. Split the sauce with a bit less than half a pipette of hazelnut oil.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