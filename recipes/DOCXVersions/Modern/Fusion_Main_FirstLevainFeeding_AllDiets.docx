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First Levain Feeding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175 g , 85ºF</w:t>
      </w:r>
    </w:p>
    <w:p>
      <w:pPr>
        <w:pStyle w:val="ListBullet"/>
      </w:pPr>
      <w:r>
        <w:t>175 g , 80ºF</w:t>
      </w:r>
    </w:p>
    <w:p>
      <w:pPr>
        <w:pStyle w:val="ListBullet"/>
      </w:pPr>
      <w:r>
        <w:t>350 g , 85ºF (29ºC)</w:t>
      </w:r>
    </w:p>
    <w:p>
      <w:pPr>
        <w:pStyle w:val="ListBullet"/>
      </w:pPr>
      <w:r>
        <w:t>605 g , 80ºF (27ºC)</w:t>
      </w:r>
    </w:p>
    <w:p>
      <w:pPr>
        <w:pStyle w:val="ListBullet"/>
      </w:pPr>
      <w:r>
        <w:t>One tbsp + ¾ tsp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First Levain Feeding Second Levain Feeding INGREDIENT QUANTITY INGREDIENT QUANTITY Mature, active levain 50 g Scant ¼ cup Levain from the first feeding 50 g Scant ¼ cup White flour 250 g 1¾ cups + 3 tbsp White flour 250 g 1¾ cups + 3 tbsp Water 175 g, 85ºF (29ºC) ¾ cup Water 175 g, 80ºF (27ºC) ¾ cup DAY 2 Third Levain Feeding INGREDIENT QUANTITY Levain from the second feeding 100 g ⅓ cup + 1½ tbsp White flour 500 g 3¾ cups + 2 tbsp Water 350 g, 85ºF (29ºC) 1½ cups Final Dough Baker’s Formula 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