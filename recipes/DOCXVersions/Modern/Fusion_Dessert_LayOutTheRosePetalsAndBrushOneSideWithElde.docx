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Lay out the rose petals, and brush one side with elderflower syrup. Saving the largest best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 100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 5 Celery Juice Reduction*</w:t>
      </w:r>
    </w:p>
    <w:p>
      <w:pPr>
        <w:pStyle w:val="ListBullet"/>
      </w:pPr>
      <w:r>
        <w:t>250 g baby spinach</w:t>
      </w:r>
    </w:p>
    <w:p>
      <w:pPr>
        <w:pStyle w:val="ListBullet"/>
      </w:pPr>
      <w:r>
        <w:t>3 to 5 Grilled Spinach Leaves</w:t>
      </w:r>
    </w:p>
    <w:p>
      <w:pPr>
        <w:pStyle w:val="ListBullet"/>
      </w:pPr>
      <w:r>
        <w:t>Six fresh mushroom crudités (variety will vary with availability)</w:t>
      </w:r>
    </w:p>
    <w:p>
      <w:pPr>
        <w:pStyle w:val="ListBullet"/>
      </w:pPr>
      <w:r>
        <w:t>Cep Oil*</w:t>
      </w:r>
    </w:p>
    <w:p>
      <w:pPr>
        <w:pStyle w:val="ListBullet"/>
      </w:pPr>
      <w:r>
        <w:t>with a bit of cep oil for sheen. Season with 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Thermomix. Once it comes together, proceed to add the oils until the mixture emuls ifies like a</w:t>
      </w:r>
    </w:p>
    <w:p>
      <w:pPr>
        <w:pStyle w:val="ListNumber"/>
      </w:pPr>
      <w:r>
        <w:t>mayonnaise. Do not pass it. Reserve the paste in a piping bag in the fridge until needed.</w:t>
      </w:r>
    </w:p>
    <w:p>
      <w:pPr>
        <w:pStyle w:val="ListNumber"/>
      </w:pPr>
      <w:r>
        <w:t>Clarified Smoked Butter* Dress the spinach in clarified smoked butter and transfer it to a large tamis. Gently grill it over</w:t>
      </w:r>
    </w:p>
    <w:p>
      <w:pPr>
        <w:pStyle w:val="ListNumber"/>
      </w:pPr>
      <w:r>
        <w:t>coals on the barbecue until the leaves become browned and have just started to crisp. Transfer</w:t>
      </w:r>
    </w:p>
    <w:p>
      <w:pPr>
        <w:pStyle w:val="ListNumber"/>
      </w:pPr>
      <w:r>
        <w:t>the spinach leaves to a paper towel- lined container to absorb any excess fat and reserve them in</w:t>
      </w:r>
    </w:p>
    <w:p>
      <w:pPr>
        <w:pStyle w:val="ListNumber"/>
      </w:pPr>
      <w:r>
        <w:t>Slice the truffles on a mandolin , aiming for about 1 g per slice: 3 slices of truffle per portion.</w:t>
      </w:r>
    </w:p>
    <w:p>
      <w:pPr>
        <w:pStyle w:val="ListNumber"/>
      </w:pPr>
      <w:r>
        <w:t>Remove the spinach leaves from the hot box. Slice the mushroom crudités and marinate the slices with cep oil and lacto cep water. In a repeating pattern, place a truffle slice, a grilled</w:t>
      </w:r>
    </w:p>
    <w:p>
      <w:pPr>
        <w:pStyle w:val="ListNumber"/>
      </w:pPr>
      <w:r>
        <w:t>everything in the sandwich together. Use the nicest piece of truffle for the top layer and oil it</w:t>
      </w:r>
    </w:p>
    <w:p>
      <w:pPr>
        <w:pStyle w:val="ListNumber"/>
      </w:pPr>
      <w:r>
        <w:t>with a bit of cep oil for sheen. Season with 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