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Burning Embers Marigold Oil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Burning Embers Marigold Oil</w:t>
      </w:r>
    </w:p>
    <w:p>
      <w:pPr>
        <w:pStyle w:val="ListBullet"/>
      </w:pPr>
      <w:r>
        <w:t>400 grams red marigold (Tagetes linnaeus 'Burning</w:t>
      </w:r>
    </w:p>
    <w:p>
      <w:pPr>
        <w:pStyle w:val="ListBullet"/>
      </w:pPr>
      <w:r>
        <w:t>800 grams grapeseed oil</w:t>
      </w:r>
    </w:p>
    <w:p>
      <w:pPr>
        <w:pStyle w:val="ListBullet"/>
      </w:pPr>
      <w:r>
        <w:t>Blend the marigolds and oil in a</w:t>
      </w:r>
    </w:p>
    <w:p>
      <w:pPr>
        <w:pStyle w:val="ListBullet"/>
      </w:pPr>
      <w:r>
        <w:t>overnight. Strain the oil through a fine­</w:t>
      </w:r>
    </w:p>
    <w:p>
      <w:pPr>
        <w:pStyle w:val="ListBullet"/>
      </w:pPr>
      <w:r>
        <w:t>off the oil and mix it with the rest of the</w:t>
      </w:r>
    </w:p>
    <w:p>
      <w:pPr>
        <w:pStyle w:val="ListBullet"/>
      </w:pPr>
      <w:r>
        <w:t>flavored oil to homogenize. Vacuum seal</w:t>
      </w:r>
    </w:p>
    <w:p>
      <w:pPr>
        <w:pStyle w:val="ListBullet"/>
      </w:pPr>
      <w:r>
        <w:t>Celery leaf Oil</w:t>
      </w:r>
    </w:p>
    <w:p>
      <w:pPr>
        <w:pStyle w:val="ListBullet"/>
      </w:pPr>
      <w:r>
        <w:t>One kilogram celery leaves</w:t>
      </w:r>
    </w:p>
    <w:p>
      <w:pPr>
        <w:pStyle w:val="ListBullet"/>
      </w:pPr>
      <w:r>
        <w:t>Bring a large pot of water to a boil.</w:t>
      </w:r>
    </w:p>
    <w:p>
      <w:pPr>
        <w:pStyle w:val="ListBullet"/>
      </w:pPr>
      <w:r>
        <w:t>times their weight in oil and blend for 7</w:t>
      </w:r>
    </w:p>
    <w:p>
      <w:pPr>
        <w:pStyle w:val="ListBullet"/>
      </w:pPr>
      <w:r>
        <w:t>minutes. Transfer the blended oil to an</w:t>
      </w:r>
    </w:p>
    <w:p>
      <w:pPr>
        <w:pStyle w:val="ListBullet"/>
      </w:pPr>
      <w:r>
        <w:t>Transfer the infused oil to a fine­</w:t>
      </w:r>
    </w:p>
    <w:p>
      <w:pPr>
        <w:pStyle w:val="ListBullet"/>
      </w:pPr>
      <w:r>
        <w:t>fridge for 24 hours. Vacuum seal the oil</w:t>
      </w:r>
    </w:p>
    <w:p>
      <w:pPr>
        <w:pStyle w:val="ListBullet"/>
      </w:pPr>
      <w:r>
        <w:t>CepOil</w:t>
      </w:r>
    </w:p>
    <w:p>
      <w:pPr>
        <w:pStyle w:val="ListBullet"/>
      </w:pPr>
      <w:r>
        <w:t>One kilogram frozen ceps</w:t>
      </w:r>
    </w:p>
    <w:p>
      <w:pPr>
        <w:pStyle w:val="ListBullet"/>
      </w:pPr>
      <w:r>
        <w:t>300 grams pineappleweed (wild chamomile, Matricaria</w:t>
      </w:r>
    </w:p>
    <w:p>
      <w:pPr>
        <w:pStyle w:val="ListBullet"/>
      </w:pPr>
      <w:r>
        <w:t>346 yield. Strain off the oil and mix it with the</w:t>
      </w:r>
    </w:p>
    <w:p>
      <w:pPr>
        <w:pStyle w:val="ListBullet"/>
      </w:pPr>
      <w:r>
        <w:t>450 grams Douglas fir needles</w:t>
      </w:r>
    </w:p>
    <w:p>
      <w:pPr>
        <w:pStyle w:val="ListBullet"/>
      </w:pPr>
      <w:r>
        <w:t>One Hundred grams fresh parsley leaves</w:t>
      </w:r>
    </w:p>
    <w:p>
      <w:pPr>
        <w:pStyle w:val="ListBullet"/>
      </w:pPr>
      <w:r>
        <w:t>500 grams dried rose petals</w:t>
      </w:r>
    </w:p>
    <w:p>
      <w:pPr>
        <w:pStyle w:val="ListBullet"/>
      </w:pPr>
      <w:r>
        <w:t>750 grams elderflower blossoms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Thermomix at 70°C for 7 minutes. Pour</w:t>
      </w:r>
    </w:p>
    <w:p>
      <w:pPr>
        <w:pStyle w:val="ListNumber"/>
      </w:pPr>
      <w:r>
        <w:t>overnight. Strain the oil through a fine­</w:t>
      </w:r>
    </w:p>
    <w:p>
      <w:pPr>
        <w:pStyle w:val="ListNumber"/>
      </w:pPr>
      <w:r>
        <w:t>mesh nylon sieve and set aside. Vacuum</w:t>
      </w:r>
    </w:p>
    <w:p>
      <w:pPr>
        <w:pStyle w:val="ListNumber"/>
      </w:pPr>
      <w:r>
        <w:t>in a centrifuge to maximize yield. Strain</w:t>
      </w:r>
    </w:p>
    <w:p>
      <w:pPr>
        <w:pStyle w:val="ListNumber"/>
      </w:pPr>
      <w:r>
        <w:t>off the oil and mix it with the rest of the</w:t>
      </w:r>
    </w:p>
    <w:p>
      <w:pPr>
        <w:pStyle w:val="ListNumber"/>
      </w:pPr>
      <w:r>
        <w:t>flavored oil to homogenize. Vacuum seal</w:t>
      </w:r>
    </w:p>
    <w:p>
      <w:pPr>
        <w:pStyle w:val="ListNumber"/>
      </w:pPr>
      <w:r>
        <w:t>and freeze to prevent oxidation.</w:t>
      </w:r>
    </w:p>
    <w:p>
      <w:pPr>
        <w:pStyle w:val="ListNumber"/>
      </w:pPr>
      <w:r>
        <w:t>Bring a large pot of water to a boil.</w:t>
      </w:r>
    </w:p>
    <w:p>
      <w:pPr>
        <w:pStyle w:val="ListNumber"/>
      </w:pPr>
      <w:r>
        <w:t>minutes, or until tender, then remove</w:t>
      </w:r>
    </w:p>
    <w:p>
      <w:pPr>
        <w:pStyle w:val="ListNumber"/>
      </w:pPr>
      <w:r>
        <w:t>with a spider and shock in ice water.</w:t>
      </w:r>
    </w:p>
    <w:p>
      <w:pPr>
        <w:pStyle w:val="ListNumber"/>
      </w:pPr>
      <w:r>
        <w:t>Remove the cooled celery leaves from the</w:t>
      </w:r>
    </w:p>
    <w:p>
      <w:pPr>
        <w:pStyle w:val="ListNumber"/>
      </w:pPr>
      <w:r>
        <w:t>ice water, wring them out, and place on</w:t>
      </w:r>
    </w:p>
    <w:p>
      <w:pPr>
        <w:pStyle w:val="ListNumber"/>
      </w:pPr>
      <w:r>
        <w:t>transfer to a Thermomix. Add three</w:t>
      </w:r>
    </w:p>
    <w:p>
      <w:pPr>
        <w:pStyle w:val="ListNumber"/>
      </w:pPr>
      <w:r>
        <w:t>minutes. Transfer the blended oil to an</w:t>
      </w:r>
    </w:p>
    <w:p>
      <w:pPr>
        <w:pStyle w:val="ListNumber"/>
      </w:pPr>
      <w:r>
        <w:t>fridge for 24 hours. Vacuum seal the oil</w:t>
      </w:r>
    </w:p>
    <w:p>
      <w:pPr>
        <w:pStyle w:val="ListNumber"/>
      </w:pPr>
      <w:r>
        <w:t>and freeze to prevent oxidation.</w:t>
      </w:r>
    </w:p>
    <w:p>
      <w:pPr>
        <w:pStyle w:val="ListNumber"/>
      </w:pPr>
      <w:r>
        <w:t>Vacuum seal the ceps and oil. Steam in a</w:t>
      </w:r>
    </w:p>
    <w:p>
      <w:pPr>
        <w:pStyle w:val="ListNumber"/>
      </w:pPr>
      <w:r>
        <w:t>steam) for 8 hours. Let cool, then transfer</w:t>
      </w:r>
    </w:p>
    <w:p>
      <w:pPr>
        <w:pStyle w:val="ListNumber"/>
      </w:pPr>
      <w:r>
        <w:t>the bag to the fridge to infuse overnight.</w:t>
      </w:r>
    </w:p>
    <w:p>
      <w:pPr>
        <w:pStyle w:val="ListNumber"/>
      </w:pPr>
      <w:r>
        <w:t>prevent oxidation. Vacuum seal the ceps</w:t>
      </w:r>
    </w:p>
    <w:p>
      <w:pPr>
        <w:pStyle w:val="ListNumber"/>
      </w:pPr>
      <w:r>
        <w:t>Thermomix on high speed for 7 minutes.</w:t>
      </w:r>
    </w:p>
    <w:p>
      <w:pPr>
        <w:pStyle w:val="ListNumber"/>
      </w:pPr>
      <w:r>
        <w:t>leave in the fridge to infuse overnight.</w:t>
      </w:r>
    </w:p>
    <w:p>
      <w:pPr>
        <w:pStyle w:val="ListNumber"/>
      </w:pPr>
      <w:r>
        <w:t>sieve and set aside. Vacuum seal the pulp</w:t>
      </w:r>
    </w:p>
    <w:p>
      <w:pPr>
        <w:pStyle w:val="ListNumber"/>
      </w:pPr>
      <w:r>
        <w:t>yield. Strain off the oil and mix it with the</w:t>
      </w:r>
    </w:p>
    <w:p>
      <w:pPr>
        <w:pStyle w:val="ListNumber"/>
      </w:pPr>
      <w:r>
        <w:t>rest of the flavored oil to homogenize.</w:t>
      </w:r>
    </w:p>
    <w:p>
      <w:pPr>
        <w:pStyle w:val="ListNumber"/>
      </w:pPr>
      <w:r>
        <w:t>to a Thermornix. Add the oil and blend</w:t>
      </w:r>
    </w:p>
    <w:p>
      <w:pPr>
        <w:pStyle w:val="ListNumber"/>
      </w:pPr>
      <w:r>
        <w:t>on high speed for 1 minute. Transfer</w:t>
      </w:r>
    </w:p>
    <w:p>
      <w:pPr>
        <w:pStyle w:val="ListNumber"/>
      </w:pPr>
      <w:r>
        <w:t>minutes. Strain the oil through a fine­</w:t>
      </w:r>
    </w:p>
    <w:p>
      <w:pPr>
        <w:pStyle w:val="ListNumber"/>
      </w:pPr>
      <w:r>
        <w:t>mesh nylon sieve; discard the solids.</w:t>
      </w:r>
    </w:p>
    <w:p>
      <w:pPr>
        <w:pStyle w:val="ListNumber"/>
      </w:pPr>
      <w:r>
        <w:t>Thermomix on high speed for 30 seconds</w:t>
      </w:r>
    </w:p>
    <w:p>
      <w:pPr>
        <w:pStyle w:val="ListNumber"/>
      </w:pPr>
      <w:r>
        <w:t>to yield a fine powder. Add the oil and</w:t>
      </w:r>
    </w:p>
    <w:p>
      <w:pPr>
        <w:pStyle w:val="ListNumber"/>
      </w:pPr>
      <w:r>
        <w:t>blend on high speed for 6 minutes.</w:t>
      </w:r>
    </w:p>
    <w:p>
      <w:pPr>
        <w:pStyle w:val="ListNumber"/>
      </w:pPr>
      <w:r>
        <w:t>overnight. Pour the infused oil into a</w:t>
      </w:r>
    </w:p>
    <w:p>
      <w:pPr>
        <w:pStyle w:val="ListNumber"/>
      </w:pPr>
      <w:r>
        <w:t>and let stand in the fridge for 24 hours.</w:t>
      </w:r>
    </w:p>
    <w:p>
      <w:pPr>
        <w:pStyle w:val="ListNumber"/>
      </w:pPr>
      <w:r>
        <w:t>and freeze to prevent oxidation.</w:t>
      </w:r>
    </w:p>
    <w:p>
      <w:pPr>
        <w:pStyle w:val="ListNumber"/>
      </w:pPr>
      <w:r>
        <w:t>in a Thermornix for 7 minutes. Transfer</w:t>
      </w:r>
    </w:p>
    <w:p>
      <w:pPr>
        <w:pStyle w:val="ListNumber"/>
      </w:pPr>
      <w:r>
        <w:t>fridge to infuse overnight. Pour the</w:t>
      </w:r>
    </w:p>
    <w:p>
      <w:pPr>
        <w:pStyle w:val="ListNumber"/>
      </w:pPr>
      <w:r>
        <w:t>fridge for 24 hours. Strain the oil and set</w:t>
      </w:r>
    </w:p>
    <w:p>
      <w:pPr>
        <w:pStyle w:val="ListNumber"/>
      </w:pPr>
      <w:r>
        <w:t>aside. Vacuum seal the pulp and spin in</w:t>
      </w:r>
    </w:p>
    <w:p>
      <w:pPr>
        <w:pStyle w:val="ListNumber"/>
      </w:pPr>
      <w:r>
        <w:t>a centrifuge to maximize yield. Strain</w:t>
      </w:r>
    </w:p>
    <w:p>
      <w:pPr>
        <w:pStyle w:val="ListNumber"/>
      </w:pPr>
      <w:r>
        <w:t>off the oil and mix it with the rest of the</w:t>
      </w:r>
    </w:p>
    <w:p>
      <w:pPr>
        <w:pStyle w:val="ListNumber"/>
      </w:pPr>
      <w:r>
        <w:t>infused oil to homogenize. Vacuum seal</w:t>
      </w:r>
    </w:p>
    <w:p>
      <w:pPr>
        <w:pStyle w:val="ListNumber"/>
      </w:pPr>
      <w:r>
        <w:t>and freeze to prevent oxidation.</w:t>
      </w:r>
    </w:p>
    <w:p>
      <w:pPr>
        <w:pStyle w:val="ListNumber"/>
      </w:pPr>
      <w:r>
        <w:t>into individual grains. Combine the koji</w:t>
      </w:r>
    </w:p>
    <w:p>
      <w:pPr>
        <w:pStyle w:val="ListNumber"/>
      </w:pPr>
      <w:r>
        <w:t>and oil in a pot, bring to a boil, reduce</w:t>
      </w:r>
    </w:p>
    <w:p>
      <w:pPr>
        <w:pStyle w:val="ListNumber"/>
      </w:pPr>
      <w:r>
        <w:t>the heat to maintain a simmer, and cook</w:t>
      </w:r>
    </w:p>
    <w:p>
      <w:pPr>
        <w:pStyle w:val="ListNumber"/>
      </w:pPr>
      <w:r>
        <w:t>overnight. Let cool to room temperature,</w:t>
      </w:r>
    </w:p>
    <w:p>
      <w:pPr>
        <w:pStyle w:val="ListNumber"/>
      </w:pPr>
      <w:r>
        <w:t>sediment. Vacuum seal the koji oil and</w:t>
      </w:r>
    </w:p>
    <w:p>
      <w:pPr>
        <w:pStyle w:val="ListNumber"/>
      </w:pPr>
      <w:r>
        <w:t>Preheat a nut press. In a saute pan,</w:t>
      </w:r>
    </w:p>
    <w:p>
      <w:pPr>
        <w:pStyle w:val="ListNumber"/>
      </w:pPr>
      <w:r>
        <w:t>and fragrant. Take your time with this</w:t>
      </w:r>
    </w:p>
    <w:p>
      <w:pPr>
        <w:pStyle w:val="ListNumber"/>
      </w:pPr>
      <w:r>
        <w:t>yield a bitter oil. Transfer the seeds to</w:t>
      </w:r>
    </w:p>
    <w:p>
      <w:pPr>
        <w:pStyle w:val="ListNumber"/>
      </w:pPr>
      <w:r>
        <w:t>the preheated nut press and run them</w:t>
      </w:r>
    </w:p>
    <w:p>
      <w:pPr>
        <w:pStyle w:val="ListNumber"/>
      </w:pPr>
      <w:r>
        <w:t>through. The yield is not substantial</w:t>
      </w:r>
    </w:p>
    <w:p>
      <w:pPr>
        <w:pStyle w:val="ListNumber"/>
      </w:pPr>
      <w:r>
        <w:t>be deep and nutty in flavor. Compost the</w:t>
      </w:r>
    </w:p>
    <w:p>
      <w:pPr>
        <w:pStyle w:val="ListNumber"/>
      </w:pPr>
      <w:r>
        <w:t>resulting solids. Vacuum seal the oil and</w:t>
      </w:r>
    </w:p>
    <w:p>
      <w:pPr>
        <w:pStyle w:val="ListNumber"/>
      </w:pPr>
      <w:r>
        <w:t>nitrogen, transfer to a Thermomix, and</w:t>
      </w:r>
    </w:p>
    <w:p>
      <w:pPr>
        <w:pStyle w:val="ListNumber"/>
      </w:pPr>
      <w:r>
        <w:t>resulting in a fine powder. Add the oil</w:t>
      </w:r>
    </w:p>
    <w:p>
      <w:pPr>
        <w:pStyle w:val="ListNumber"/>
      </w:pPr>
      <w:r>
        <w:t>and blend on high speed for 5 minutes.</w:t>
      </w:r>
    </w:p>
    <w:p>
      <w:pPr>
        <w:pStyle w:val="ListNumber"/>
      </w:pPr>
      <w:r>
        <w:t>to cool it down as quickly as possible.</w:t>
      </w:r>
    </w:p>
    <w:p>
      <w:pPr>
        <w:pStyle w:val="ListNumber"/>
      </w:pPr>
      <w:r>
        <w:t>overnight. Strain the oil through a fine­</w:t>
      </w:r>
    </w:p>
    <w:p>
      <w:pPr>
        <w:pStyle w:val="ListNumber"/>
      </w:pPr>
      <w:r>
        <w:t>mesh nylon sieve and set aside. Vacuum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