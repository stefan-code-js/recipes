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SEAWEED FLATBREAD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large blade of fresh sugar kelp large blade of fresh sugar kelp</w:t>
      </w:r>
    </w:p>
    <w:p>
      <w:pPr>
        <w:pStyle w:val="ListBullet"/>
      </w:pPr>
      <w:r>
        <w:t>Fourteen g arctic thyme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One g juniper berries, toasted</w:t>
      </w:r>
    </w:p>
    <w:p>
      <w:pPr>
        <w:pStyle w:val="ListBullet"/>
      </w:pPr>
      <w:r>
        <w:t>Sixty g tipo “00” flour</w:t>
      </w:r>
    </w:p>
    <w:p>
      <w:pPr>
        <w:pStyle w:val="ListBullet"/>
      </w:pPr>
      <w:r>
        <w:t>Twenty g cornstarch</w:t>
      </w:r>
    </w:p>
    <w:p>
      <w:pPr>
        <w:pStyle w:val="ListBullet"/>
      </w:pPr>
      <w:r>
        <w:t>Ten g potato starch</w:t>
      </w:r>
    </w:p>
    <w:p>
      <w:pPr>
        <w:pStyle w:val="ListBullet"/>
      </w:pPr>
      <w:r>
        <w:t>One g baking powder</w:t>
      </w:r>
    </w:p>
    <w:p>
      <w:pPr>
        <w:pStyle w:val="ListBullet"/>
      </w:pPr>
      <w:r>
        <w:t>Ten mL ethanol (96% ABV)</w:t>
      </w:r>
    </w:p>
    <w:p>
      <w:pPr>
        <w:pStyle w:val="ListBullet"/>
      </w:pPr>
      <w:r>
        <w:t>One mL white wine vinegar</w:t>
      </w:r>
    </w:p>
    <w:p>
      <w:pPr>
        <w:pStyle w:val="ListBullet"/>
      </w:pPr>
      <w:r>
        <w:t>150 mL sparkling water</w:t>
      </w:r>
    </w:p>
    <w:p>
      <w:pPr>
        <w:pStyle w:val="ListBullet"/>
      </w:pPr>
      <w:r>
        <w:t>Five mL rye whiskey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