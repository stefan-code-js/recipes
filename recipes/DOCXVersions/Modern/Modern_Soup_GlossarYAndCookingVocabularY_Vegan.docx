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1059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Udon Thick white Japanese noodles made from wheat flour.</w:t>
      </w:r>
    </w:p>
    <w:p>
      <w:pPr>
        <w:pStyle w:val="ListNumber"/>
      </w:pPr>
      <w:r>
        <w:t>product is heated at a temperature higher than for ultra-pasteurized products. The resulting product is packaged in shelf-stable, sterile cartons.</w:t>
      </w:r>
    </w:p>
    <w:p>
      <w:pPr>
        <w:pStyle w:val="ListNumber"/>
      </w:pPr>
      <w:r>
        <w:t>expanded through heating at a much higher temperature than for</w:t>
      </w:r>
    </w:p>
    <w:p>
      <w:pPr>
        <w:pStyle w:val="ListNumber"/>
      </w:pPr>
      <w:r>
        <w:t>normal pasteurization. This process destroys nearly all organisms that cause spoilage.</w:t>
      </w:r>
    </w:p>
    <w:p>
      <w:pPr>
        <w:pStyle w:val="ListNumber"/>
      </w:pPr>
      <w:r>
        <w:t>Univalve A mollusk with a single shell, such as abalone.</w:t>
      </w:r>
    </w:p>
    <w:p>
      <w:pPr>
        <w:pStyle w:val="ListNumber"/>
      </w:pPr>
      <w:r>
        <w:t>Unsalted Butter See Sweet or Unsalted butter.</w:t>
      </w:r>
    </w:p>
    <w:p>
      <w:pPr>
        <w:pStyle w:val="ListNumber"/>
      </w:pPr>
      <w:r>
        <w:t>Unsaturated Fat A fat that is normally liquid at room temperature.</w:t>
      </w:r>
    </w:p>
    <w:p>
      <w:pPr>
        <w:pStyle w:val="ListNumber"/>
      </w:pPr>
      <w:r>
        <w:t>Vapeur (va purr) Steam.</w:t>
      </w:r>
    </w:p>
    <w:p>
      <w:pPr>
        <w:pStyle w:val="ListNumber"/>
      </w:pPr>
      <w:r>
        <w:t>including dairy products and eggs.Vegetable Salad A salad containing vegetables other than lettuce or</w:t>
      </w:r>
    </w:p>
    <w:p>
      <w:pPr>
        <w:pStyle w:val="ListNumber"/>
      </w:pPr>
      <w:r>
        <w:t>other leafy greens as its main ingredients.</w:t>
      </w:r>
    </w:p>
    <w:p>
      <w:pPr>
        <w:pStyle w:val="ListNumber"/>
      </w:pPr>
      <w:r>
        <w:t>Vegetable Soup A clear, seasoned stock or broth with the addition</w:t>
      </w:r>
    </w:p>
    <w:p>
      <w:pPr>
        <w:pStyle w:val="ListNumber"/>
      </w:pPr>
      <w:r>
        <w:t>of one or more vegetables. Meat or poultry products and starches are</w:t>
      </w:r>
    </w:p>
    <w:p>
      <w:pPr>
        <w:pStyle w:val="ListNumber"/>
      </w:pPr>
      <w:r>
        <w:t>Velouté A sauce made by thickening white stock with a roux.</w:t>
      </w:r>
    </w:p>
    <w:p>
      <w:pPr>
        <w:pStyle w:val="ListNumber"/>
      </w:pPr>
      <w:r>
        <w:t>Venison The meat of wild or farm-raised deer.Venting Allowing circulation or escape of a liquid or gas, such as by</w:t>
      </w:r>
    </w:p>
    <w:p>
      <w:pPr>
        <w:pStyle w:val="ListNumber"/>
      </w:pPr>
      <w:r>
        <w:t>water can circulate around the pot.</w:t>
      </w:r>
    </w:p>
    <w:p>
      <w:pPr>
        <w:pStyle w:val="ListNumber"/>
      </w:pPr>
      <w:r>
        <w:t>Viande (vee awnd) French for “meat.”</w:t>
      </w:r>
    </w:p>
    <w:p>
      <w:pPr>
        <w:pStyle w:val="ListNumber"/>
      </w:pPr>
      <w:r>
        <w:t>Blanc de Volaille (blahn duh voe lye) Chicken breast.</w:t>
      </w:r>
    </w:p>
    <w:p>
      <w:pPr>
        <w:pStyle w:val="ListNumber"/>
      </w:pPr>
      <w:r>
        <w:t>Cuisse de Volaille (kweese duh voe lye) Chicken leg.</w:t>
      </w:r>
    </w:p>
    <w:p>
      <w:pPr>
        <w:pStyle w:val="ListNumber"/>
      </w:pPr>
      <w:r>
        <w:t>Volatile Evaporating quickly when heated.</w:t>
      </w:r>
    </w:p>
    <w:p>
      <w:pPr>
        <w:pStyle w:val="ListNumber"/>
      </w:pPr>
      <w:r>
        <w:t>or milk. (2) The liquid used in this procedure.</w:t>
      </w:r>
    </w:p>
    <w:p>
      <w:pPr>
        <w:pStyle w:val="ListNumber"/>
      </w:pPr>
      <w:r>
        <w:t>Water Activity (aw) Measured by the availability of water to bacteria.</w:t>
      </w:r>
    </w:p>
    <w:p>
      <w:pPr>
        <w:pStyle w:val="ListNumber"/>
      </w:pPr>
      <w:r>
        <w:t>The scale runs for 0 (no water available) to 1.0.Water Ice See Ice.</w:t>
      </w:r>
    </w:p>
    <w:p>
      <w:pPr>
        <w:pStyle w:val="ListNumber"/>
      </w:pPr>
      <w:r>
        <w:t>Waxy Potato A young potato high in sugar and low in starch.</w:t>
      </w:r>
    </w:p>
    <w:p>
      <w:pPr>
        <w:pStyle w:val="ListNumber"/>
      </w:pPr>
      <w:r>
        <w:t>Weak Flour Flour with a low protein or gluten content.</w:t>
      </w:r>
    </w:p>
    <w:p>
      <w:pPr>
        <w:pStyle w:val="ListNumber"/>
      </w:pPr>
      <w:r>
        <w:t>or beer. Sometimes called Welsh rarebit.Wheatberry The whole wheat grain without the hull.</w:t>
      </w:r>
    </w:p>
    <w:p>
      <w:pPr>
        <w:pStyle w:val="ListNumber"/>
      </w:pPr>
      <w:r>
        <w:t>more that can be whipped into a foam.</w:t>
      </w:r>
    </w:p>
    <w:p>
      <w:pPr>
        <w:pStyle w:val="ListNumber"/>
      </w:pPr>
      <w:r>
        <w:t>and firm when coagulated. It consists primarily of albumin protein and</w:t>
      </w:r>
    </w:p>
    <w:p>
      <w:pPr>
        <w:pStyle w:val="ListNumber"/>
      </w:pPr>
      <w:r>
        <w:t>United States.White Roux Roux cooked for a just few minutes, just enough to cook</w:t>
      </w:r>
    </w:p>
    <w:p>
      <w:pPr>
        <w:pStyle w:val="ListNumber"/>
      </w:pPr>
      <w:r>
        <w:t>out the raw taste. It is made from butter and flour and is used for</w:t>
      </w:r>
    </w:p>
    <w:p>
      <w:pPr>
        <w:pStyle w:val="ListNumber"/>
      </w:pPr>
      <w:r>
        <w:t>béchamel and other white sauces based on milk.</w:t>
      </w:r>
    </w:p>
    <w:p>
      <w:pPr>
        <w:pStyle w:val="ListNumber"/>
      </w:pPr>
      <w:r>
        <w:t>Whitewash A thin mixture or slurry of flour and cold water.</w:t>
      </w:r>
    </w:p>
    <w:p>
      <w:pPr>
        <w:pStyle w:val="ListNumber"/>
      </w:pPr>
      <w:r>
        <w:t>Whole Wheat Flour Flour made by grinding the entire wheat kernel,</w:t>
      </w:r>
    </w:p>
    <w:p>
      <w:pPr>
        <w:pStyle w:val="ListNumber"/>
      </w:pPr>
      <w:r>
        <w:t>including the bran and germ.Wild Rice not a rice but rather the seed of an unrelated grass native</w:t>
      </w:r>
    </w:p>
    <w:p>
      <w:pPr>
        <w:pStyle w:val="ListNumber"/>
      </w:pPr>
      <w:r>
        <w:t>to the northern United States and Canada. Scarce and expensive,</w:t>
      </w:r>
    </w:p>
    <w:p>
      <w:pPr>
        <w:pStyle w:val="ListNumber"/>
      </w:pPr>
      <w:r>
        <w:t>it has long, slender, hard, dark brown grains with a distinctive nutty flavor.</w:t>
      </w:r>
    </w:p>
    <w:p>
      <w:pPr>
        <w:pStyle w:val="ListNumber"/>
      </w:pPr>
      <w:r>
        <w:t>Wire Whip A hand tool or mixer attachment used for whipping tasks,</w:t>
      </w:r>
    </w:p>
    <w:p>
      <w:pPr>
        <w:pStyle w:val="ListNumber"/>
      </w:pPr>
      <w:r>
        <w:t>such as beating cream and eggs and making mayonnaise.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