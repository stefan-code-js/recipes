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Quatre Épices I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tbsp g Ground white or black</w:t>
      </w:r>
    </w:p>
    <w:p>
      <w:pPr>
        <w:pStyle w:val="ListBullet"/>
      </w:pPr>
      <w:r>
        <w:t>Two tsp g (10 mL) Nutmeg</w:t>
      </w:r>
    </w:p>
    <w:p>
      <w:pPr>
        <w:pStyle w:val="ListBullet"/>
      </w:pPr>
      <w:r>
        <w:t>Two tsp g (10 mL) Ground cloves</w:t>
      </w:r>
    </w:p>
    <w:p>
      <w:pPr>
        <w:pStyle w:val="ListBullet"/>
      </w:pPr>
      <w:r>
        <w:t>Two tsp g (10 mL) Cinnamon</w:t>
      </w:r>
    </w:p>
    <w:p>
      <w:pPr>
        <w:pStyle w:val="ListBullet"/>
      </w:pPr>
      <w:r>
        <w:t>Per 1 ounce (28.35 g): Calories, 90; Protein, 3 g; Fat, 2 g (13% cal.); Cholesterol, 0 mg; Carbohydrates, 19 g; Fiber, 8 g; Sodium, 10 mg.</w:t>
      </w:r>
    </w:p>
    <w:p>
      <w:pPr>
        <w:pStyle w:val="ListBullet"/>
      </w:pPr>
      <w:r>
        <w:t>Three tsp g (15 mL) Ground ginger</w:t>
      </w:r>
    </w:p>
    <w:p>
      <w:pPr>
        <w:pStyle w:val="ListBullet"/>
      </w:pPr>
      <w:r>
        <w:t>One tsp g (5 mL) Ground cloves</w:t>
      </w:r>
    </w:p>
    <w:p>
      <w:pPr>
        <w:pStyle w:val="ListBullet"/>
      </w:pPr>
      <w:r>
        <w:t>Per 1 ounce (28.35 g): Calories, 100; Protein, 3 g; Fat, 3 g (21% cal.); Cholesterol, 0 mg; Carbohydrates, 18 g; Fiber, 7 g; Sodium, 5 mg.</w:t>
      </w:r>
    </w:p>
    <w:p>
      <w:pPr>
        <w:pStyle w:val="ListBullet"/>
      </w:pPr>
      <w:r>
        <w:t>Six lb kg pork and pork fat 1. Cut the meat and fat into cubes small enough to fit</w:t>
      </w:r>
    </w:p>
    <w:p>
      <w:pPr>
        <w:pStyle w:val="ListBullet"/>
      </w:pPr>
      <w:r>
        <w:t>Two tsp g (10 mL) Quatre épices</w:t>
      </w:r>
    </w:p>
    <w:p>
      <w:pPr>
        <w:pStyle w:val="ListBullet"/>
      </w:pPr>
      <w:r>
        <w:t>Six oz fl 200 mL Water, cold</w:t>
      </w:r>
    </w:p>
    <w:p>
      <w:pPr>
        <w:pStyle w:val="ListBullet"/>
      </w:pPr>
      <w:r>
        <w:t>Per 1 ounce (28.35 g): Calories, 70; Protein, 5 g; Fat, 5 g (69% cal.); Cholesterol, 20 mg; Carbohydrates, 0 g; Fiber, 0 g; Sodium, 160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Chop the meat coarsely with a knife.</w:t>
      </w:r>
    </w:p>
    <w:p>
      <w:pPr>
        <w:pStyle w:val="ListNumber"/>
      </w:pPr>
      <w:r>
        <w:t>2. Grind only once, using the large die of the grinder.</w:t>
      </w:r>
    </w:p>
    <w:p>
      <w:pPr>
        <w:pStyle w:val="ListNumber"/>
      </w:pPr>
      <w:r>
        <w:t>3. Grind briefly in a food processor, just until achieving a</w:t>
      </w:r>
    </w:p>
    <w:p>
      <w:pPr>
        <w:pStyle w:val="ListNumber"/>
      </w:pPr>
      <w:r>
        <w:t>is, 1 part fat to 2 parts lean.crêpinettes</w:t>
      </w:r>
    </w:p>
    <w:p>
      <w:pPr>
        <w:pStyle w:val="ListNumber"/>
      </w:pPr>
      <w:r>
        <w:t>Weigh out 3½-oz (100-g) portions of sausage meat. Shape them into</w:t>
      </w:r>
    </w:p>
    <w:p>
      <w:pPr>
        <w:pStyle w:val="ListNumber"/>
      </w:pPr>
      <w:r>
        <w:t>oval patties. Cut squares of caul fat () and wrap the sausage portions in the squares. Cook by pan-frying, glazing (), or</w:t>
      </w:r>
    </w:p>
    <w:p>
      <w:pPr>
        <w:pStyle w:val="ListNumber"/>
      </w:pPr>
      <w:r>
        <w:t>grilling.</w:t>
      </w:r>
    </w:p>
    <w:p>
      <w:pPr>
        <w:pStyle w:val="ListNumber"/>
      </w:pPr>
      <w:r>
        <w:t>Other ingredients are often mixed with the sausage meat. Classic</w:t>
      </w:r>
    </w:p>
    <w:p>
      <w:pPr>
        <w:pStyle w:val="ListNumber"/>
      </w:pPr>
      <w:r>
        <w:t>additions include blanched, peeled pistachios (2-3 oz per lb sausage</w:t>
      </w:r>
    </w:p>
    <w:p>
      <w:pPr>
        <w:pStyle w:val="ListNumber"/>
      </w:pPr>
      <w:r>
        <w:t>meat/125-175 g per kg); chopped, cooked chestnuts (4 oz per lb/250 g</w:t>
      </w:r>
    </w:p>
    <w:p>
      <w:pPr>
        <w:pStyle w:val="ListNumber"/>
      </w:pPr>
      <w:r>
        <w:t>per kg); or fresh, diced truffle (whatever quantity the budget allows).</w:t>
      </w:r>
    </w:p>
    <w:p>
      <w:pPr>
        <w:pStyle w:val="ListNumber"/>
      </w:pPr>
      <w:r>
        <w:t>Other sausage mixtures, such as those in the other recipes in this</w:t>
      </w:r>
    </w:p>
    <w:p>
      <w:pPr>
        <w:pStyle w:val="ListNumber"/>
      </w:pPr>
      <w:r>
        <w:t>section, may be used to make crêpinettes.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