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Pass the egg yolks through a tamis lined with a fine -mesh nylon sieve. Place the cured egg yolks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Pheasant -Spice Oil*</w:t>
      </w:r>
    </w:p>
    <w:p>
      <w:pPr>
        <w:pStyle w:val="ListBullet"/>
      </w:pPr>
      <w:r>
        <w:t>Twenty g coriander seeds, toasted</w:t>
      </w:r>
    </w:p>
    <w:p>
      <w:pPr>
        <w:pStyle w:val="ListBullet"/>
      </w:pPr>
      <w:r>
        <w:t>Sixty g sunflower seeds, toasted</w:t>
      </w:r>
    </w:p>
    <w:p>
      <w:pPr>
        <w:pStyle w:val="ListBullet"/>
      </w:pPr>
      <w:r>
        <w:t>One Hundred g pumpkin seeds, toasted</w:t>
      </w:r>
    </w:p>
    <w:p>
      <w:pPr>
        <w:pStyle w:val="ListBullet"/>
      </w:pPr>
      <w:r>
        <w:t>One g black peppercorns, toasted</w:t>
      </w:r>
    </w:p>
    <w:p>
      <w:pPr>
        <w:pStyle w:val="ListBullet"/>
      </w:pPr>
      <w:r>
        <w:t>One lemon</w:t>
      </w:r>
    </w:p>
    <w:p>
      <w:pPr>
        <w:pStyle w:val="ListBullet"/>
      </w:pPr>
      <w:r>
        <w:t>One shallot</w:t>
      </w:r>
    </w:p>
    <w:p>
      <w:pPr>
        <w:pStyle w:val="ListBullet"/>
      </w:pPr>
      <w:r>
        <w:t>One ancho chile, seeded</w:t>
      </w:r>
    </w:p>
    <w:p>
      <w:pPr>
        <w:pStyle w:val="ListBullet"/>
      </w:pPr>
      <w:r>
        <w:t>One Hundred mL Cold -Infused Dashi*</w:t>
      </w:r>
    </w:p>
    <w:p>
      <w:pPr>
        <w:pStyle w:val="ListBullet"/>
      </w:pPr>
      <w:r>
        <w:t>Twenty L m Cold -Infused Tarry apsang Souchong tea</w:t>
      </w:r>
    </w:p>
    <w:p>
      <w:pPr>
        <w:pStyle w:val="ListBullet"/>
      </w:pPr>
      <w:r>
        <w:t>One g black currant shoots</w:t>
      </w:r>
    </w:p>
    <w:p>
      <w:pPr>
        <w:pStyle w:val="ListBullet"/>
      </w:pPr>
      <w:r>
        <w:t>One Hundred g Salted Black Currant C apers*</w:t>
      </w:r>
    </w:p>
    <w:p>
      <w:pPr>
        <w:pStyle w:val="ListBullet"/>
      </w:pPr>
      <w:r>
        <w:t>200 mL Lapsang Souchong -Black Currant Tea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into a mixing bowl and begin to gently whisk them smooth before adding the smoked butter</w:t>
      </w:r>
    </w:p>
    <w:p>
      <w:pPr>
        <w:pStyle w:val="ListNumber"/>
      </w:pPr>
      <w:r>
        <w:t>whey, the cep tamari, and the dashi reduction. Keep mixing until the sauce becomes homogeneous. Season with salt if necessary. Transfer the sauce to the vacuum machine and</w:t>
      </w:r>
    </w:p>
    <w:p>
      <w:pPr>
        <w:pStyle w:val="ListNumber"/>
      </w:pPr>
      <w:r>
        <w:t>compress it 2 or 3 times to de-air it. The texture of the sauce should be quite thick like a paste.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Caramelize</w:t>
      </w:r>
    </w:p>
    <w:p>
      <w:pPr>
        <w:pStyle w:val="ListBullet"/>
      </w:pPr>
      <w:r>
        <w:t>Temper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