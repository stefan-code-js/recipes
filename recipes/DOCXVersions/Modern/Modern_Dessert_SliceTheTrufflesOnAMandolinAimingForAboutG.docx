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Slice the truffles on a mandolin, aiming for about 1 g per slice; 3 slices of truffle per portion.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One g malt flour</w:t>
      </w:r>
    </w:p>
    <w:p>
      <w:pPr>
        <w:pStyle w:val="ListBullet"/>
      </w:pPr>
      <w:r>
        <w:t>Ten g Dried Rose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g Kaelder Øl lager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grapeseed oil</w:t>
      </w:r>
    </w:p>
    <w:p>
      <w:pPr>
        <w:pStyle w:val="ListBullet"/>
      </w:pPr>
      <w:r>
        <w:t>One malt flatbread feather malt flatbread feather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