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If using active dry yeast or fresh yeast, rehydrate yeast in all or part of the water. If using instant dry yeast, mix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1. If using fresh or active dry yeast, soften the yeast in part of the water. If using instant dry yeast, mix the dry yeast with the flour.</w:t>
      </w:r>
    </w:p>
    <w:p>
      <w:pPr>
        <w:pStyle w:val="ListNumber"/>
      </w:pPr>
      <w:r>
        <w:t>2. Combine the fat, sugar, salt, milk solids, and flavorings. Mix until well combined, but do not whip until light.</w:t>
      </w:r>
    </w:p>
    <w:p>
      <w:pPr>
        <w:pStyle w:val="ListNumber"/>
      </w:pPr>
      <w:r>
        <w:t>3. Add the eggs gradually, as fast as they are absorbed.</w:t>
      </w:r>
    </w:p>
    <w:p>
      <w:pPr>
        <w:pStyle w:val="ListNumber"/>
      </w:pPr>
      <w:r>
        <w:t>4. Add the liquid and mix briefly.</w:t>
      </w:r>
    </w:p>
    <w:p>
      <w:pPr>
        <w:pStyle w:val="ListNumber"/>
      </w:pPr>
      <w:r>
        <w:t>5. Add the flour and yeast. Mix into a smooth dough.</w:t>
      </w:r>
    </w:p>
    <w:p>
      <w:pPr>
        <w:pStyle w:val="ListNumber"/>
      </w:pPr>
      <w:r>
        <w:t>sponge doughs are prepared in two stages.</w:t>
      </w:r>
    </w:p>
    <w:p>
      <w:pPr>
        <w:pStyle w:val="ListNumber"/>
      </w:pPr>
      <w:r>
        <w:t>the production of yeast breads involves 12 basic steps. these steps are applied to yeast products in</w:t>
      </w:r>
    </w:p>
    <w:p>
      <w:pPr>
        <w:pStyle w:val="ListNumber"/>
      </w:pPr>
      <w:r>
        <w:t>general, with variations depending on the particular product.</w:t>
      </w:r>
    </w:p>
    <w:p>
      <w:pPr>
        <w:pStyle w:val="ListNumber"/>
      </w:pPr>
      <w:r>
        <w:t>1. scaling ingredients</w:t>
      </w:r>
    </w:p>
    <w:p>
      <w:pPr>
        <w:pStyle w:val="ListNumber"/>
      </w:pPr>
      <w:r>
        <w:t>2. Mixing</w:t>
      </w:r>
    </w:p>
    <w:p>
      <w:pPr>
        <w:pStyle w:val="ListNumber"/>
      </w:pPr>
      <w:r>
        <w:t>3. Bulk fermentation</w:t>
      </w:r>
    </w:p>
    <w:p>
      <w:pPr>
        <w:pStyle w:val="ListNumber"/>
      </w:pPr>
      <w:r>
        <w:t>4. Folding or punching</w:t>
      </w:r>
    </w:p>
    <w:p>
      <w:pPr>
        <w:pStyle w:val="ListNumber"/>
      </w:pPr>
      <w:r>
        <w:t>5. dividing (scaling or portioning of dough)</w:t>
      </w:r>
    </w:p>
    <w:p>
      <w:pPr>
        <w:pStyle w:val="ListNumber"/>
      </w:pPr>
      <w:r>
        <w:t>6. preshaping or rounding7. Benching</w:t>
      </w:r>
    </w:p>
    <w:p>
      <w:pPr>
        <w:pStyle w:val="ListNumber"/>
      </w:pPr>
      <w:r>
        <w:t>8. Makeup and panning</w:t>
      </w:r>
    </w:p>
    <w:p>
      <w:pPr>
        <w:pStyle w:val="ListNumber"/>
      </w:pPr>
      <w:r>
        <w:t>9. proofing</w:t>
      </w:r>
    </w:p>
    <w:p>
      <w:pPr>
        <w:pStyle w:val="ListNumber"/>
      </w:pPr>
      <w:r>
        <w:t>10. Baking</w:t>
      </w:r>
    </w:p>
    <w:p>
      <w:pPr>
        <w:pStyle w:val="ListNumber"/>
      </w:pPr>
      <w:r>
        <w:t>11. cooling</w:t>
      </w:r>
    </w:p>
    <w:p>
      <w:pPr>
        <w:pStyle w:val="ListNumber"/>
      </w:pPr>
      <w:r>
        <w:t>12. storing</w:t>
      </w:r>
    </w:p>
    <w:p>
      <w:pPr>
        <w:pStyle w:val="ListNumber"/>
      </w:pPr>
      <w:r>
        <w:t>1. Combine the liquid (or part of the liquid), the yeast, and part of the flour (and, sometimes, part of the sugar). Mix into a thick batter or soft dough. Let ferment until double in bulk.</w:t>
      </w:r>
    </w:p>
    <w:p>
      <w:pPr>
        <w:pStyle w:val="ListNumber"/>
      </w:pPr>
      <w:r>
        <w:t>2. Punch down and add the rest of the flour and remaining ingredients. Mix to a uniform, smooth dough.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