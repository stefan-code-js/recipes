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 N AND CLEANING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cups 4</w:t>
      </w:r>
    </w:p>
    <w:p>
      <w:pPr>
        <w:pStyle w:val="ListBullet"/>
      </w:pPr>
      <w:r>
        <w:t>Twenty-Eight Equipmen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arugula) individually in a bowl of cold water with a little vinegar added ensures any impurities</w:t>
      </w:r>
    </w:p>
    <w:p>
      <w:pPr>
        <w:pStyle w:val="ListNumber"/>
      </w:pPr>
      <w:r>
        <w:t>such as dirt, grit, or aphids are removed, as well as any damaged leaves.</w:t>
      </w:r>
    </w:p>
    <w:p>
      <w:pPr>
        <w:pStyle w:val="ListNumber"/>
      </w:pPr>
      <w:r>
        <w:t>and add the vinegar.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