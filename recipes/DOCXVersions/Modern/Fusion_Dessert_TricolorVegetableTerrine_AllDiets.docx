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Tricolor Vegetable Terrine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Tricolor Vegetable Terrine</w:t>
      </w:r>
    </w:p>
    <w:p>
      <w:pPr>
        <w:pStyle w:val="ListBullet"/>
      </w:pPr>
      <w:r>
        <w:t>One lb g Spinach 1. have ready a 1-qt (1-L) terrine mold. For ease of unmolding, line</w:t>
      </w:r>
    </w:p>
    <w:p>
      <w:pPr>
        <w:pStyle w:val="ListBullet"/>
      </w:pPr>
      <w:r>
        <w:t>¼ oz 7 g Butter</w:t>
      </w:r>
    </w:p>
    <w:p>
      <w:pPr>
        <w:pStyle w:val="ListBullet"/>
      </w:pPr>
      <w:r>
        <w:t>One tsp mL Gelatin powder</w:t>
      </w:r>
    </w:p>
    <w:p>
      <w:pPr>
        <w:pStyle w:val="ListBullet"/>
      </w:pPr>
      <w:r>
        <w:t>One oz fl 30 mL Chicken stock, vegetable stock,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Two oz fl 60 mL heavy cream</w:t>
      </w:r>
    </w:p>
    <w:p>
      <w:pPr>
        <w:pStyle w:val="ListBullet"/>
      </w:pPr>
      <w:r>
        <w:t>Five oz g Cauliflower, trimmed 7. Steam the cauliflower and turnips until they are tender. p urée</w:t>
      </w:r>
    </w:p>
    <w:p>
      <w:pPr>
        <w:pStyle w:val="ListBullet"/>
      </w:pPr>
      <w:r>
        <w:t>Seven oz g Carrots, trimmed and peeled 9. trim, cook, and purée the carrots in the same way, and dry</w:t>
      </w:r>
    </w:p>
    <w:p>
      <w:pPr>
        <w:pStyle w:val="ListBullet"/>
      </w:pPr>
      <w:r>
        <w:t>Per ounce 1</w:t>
      </w:r>
    </w:p>
    <w:p>
      <w:pPr>
        <w:pStyle w:val="ListBullet"/>
      </w:pPr>
      <w:r>
        <w:t>Other vegetable purées may be substituted for those in the basic recipe.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450 g Spinach 1. have ready a 1-qt (1-L) terrine mold. For ease of unmolding, line</w:t>
      </w:r>
    </w:p>
    <w:p>
      <w:pPr>
        <w:pStyle w:val="ListNumber"/>
      </w:pPr>
      <w:r>
        <w:t>2. trim the stems from the spinach and wash it well in several</w:t>
      </w:r>
    </w:p>
    <w:p>
      <w:pPr>
        <w:pStyle w:val="ListNumber"/>
      </w:pPr>
      <w:r>
        <w:t>changes of water. Cook in boiling, salted water until done, about 2 minutes, and drain. r inse under cold water to cool.</w:t>
      </w:r>
    </w:p>
    <w:p>
      <w:pPr>
        <w:pStyle w:val="ListNumber"/>
      </w:pPr>
      <w:r>
        <w:t>3. Chop the spinach into fine pieces by hand or in a food processor.</w:t>
      </w:r>
    </w:p>
    <w:p>
      <w:pPr>
        <w:pStyle w:val="ListNumber"/>
      </w:pPr>
      <w:r>
        <w:t>4. Sweat the shallots in butter until soft. a dd the spinach and cook</w:t>
      </w:r>
    </w:p>
    <w:p>
      <w:pPr>
        <w:pStyle w:val="ListNumber"/>
      </w:pPr>
      <w:r>
        <w:t>slowly until quite dry. Cool thoroughly, but do not chill.</w:t>
      </w:r>
    </w:p>
    <w:p>
      <w:pPr>
        <w:pStyle w:val="ListNumber"/>
      </w:pPr>
      <w:r>
        <w:t>5. Soften the gelatin in the stock, then heat until it is dissolved. Cool and stir into the spinach. a dd salt to taste.</w:t>
      </w:r>
    </w:p>
    <w:p>
      <w:pPr>
        <w:pStyle w:val="ListNumber"/>
      </w:pPr>
      <w:r>
        <w:t>6. Quickly whip the cream until it forms soft peaks. Immediately fold it into the spinach mixture. p our it into the mold and</w:t>
      </w:r>
    </w:p>
    <w:p>
      <w:pPr>
        <w:pStyle w:val="ListNumber"/>
      </w:pPr>
      <w:r>
        <w:t>smooth with a spatula. Chill until set.¼ oz 7 g Shallot, minced</w:t>
      </w:r>
    </w:p>
    <w:p>
      <w:pPr>
        <w:pStyle w:val="ListNumber"/>
      </w:pPr>
      <w:r>
        <w:t>oz 150 g Cauliflower, trimmed 7. Steam the cauliflower and turnips until they are tender. p urée</w:t>
      </w:r>
    </w:p>
    <w:p>
      <w:pPr>
        <w:pStyle w:val="ListNumber"/>
      </w:pPr>
      <w:r>
        <w:t>in a food processor. For the smoothest texture, force the purée through a sieve. Mix the vegetables together. heat slowly in a large sauté pan to dry the purée slightly. Cool thoroughly, but do not chill.</w:t>
      </w:r>
    </w:p>
    <w:p>
      <w:pPr>
        <w:pStyle w:val="ListNumber"/>
      </w:pPr>
      <w:r>
        <w:t>8. repeat steps 5 and 6 to make the white mousse. p our it into the</w:t>
      </w:r>
    </w:p>
    <w:p>
      <w:pPr>
        <w:pStyle w:val="ListNumber"/>
      </w:pPr>
      <w:r>
        <w:t>mold on top of the green mousse. Chill.2 oz 60 g White turnips, peeled</w:t>
      </w:r>
    </w:p>
    <w:p>
      <w:pPr>
        <w:pStyle w:val="ListNumber"/>
      </w:pPr>
      <w:r>
        <w:t>oz 200 g Carrots, trimmed and peeled 9. trim, cook, and purée the carrots in the same way, and dry</w:t>
      </w:r>
    </w:p>
    <w:p>
      <w:pPr>
        <w:pStyle w:val="ListNumber"/>
      </w:pPr>
      <w:r>
        <w:t>the purée as above. r epeat steps 5 and 6 to make the orange</w:t>
      </w:r>
    </w:p>
    <w:p>
      <w:pPr>
        <w:pStyle w:val="ListNumber"/>
      </w:pPr>
      <w:r>
        <w:t>mousse, and add it to the terrine (Fig. 29.6). Chill until set firm.</w:t>
      </w:r>
    </w:p>
    <w:p>
      <w:pPr>
        <w:pStyle w:val="ListNumber"/>
      </w:pPr>
      <w:r>
        <w:t>10. Unmold the terrine and slice to serve. Garnish as desired and serve with an appropriate cold sauce.1 tsp 5 mL Gelatin powder</w:t>
      </w:r>
    </w:p>
    <w:p>
      <w:pPr>
        <w:pStyle w:val="ListNumber"/>
      </w:pPr>
      <w:r>
        <w:t>Per 1 ounce (28.35 g): Calories, 30; Protein, 1 g; Fat, 3 g (65% cal.); Cholesterol, 10 mg; Carbohydrates, 2 g; Fiber, 1 g; Sodium, 20 mg.</w:t>
      </w:r>
    </w:p>
    <w:p>
      <w:pPr>
        <w:pStyle w:val="ListNumber"/>
      </w:pPr>
      <w:r>
        <w:t>Other vegetable purées may be substituted for those in the basic recipe.</w:t>
      </w:r>
    </w:p>
    <w:p>
      <w:pPr>
        <w:pStyle w:val="ListNumber"/>
      </w:pPr>
      <w:r>
        <w:t>For a low-fat version, omit the gelatin powder, stock, and heavy cream.</w:t>
      </w:r>
    </w:p>
    <w:p>
      <w:pPr>
        <w:pStyle w:val="ListNumber"/>
      </w:pPr>
      <w:r>
        <w:t>In place of the stock and cream, use an equal quantity of a strong aspic.</w:t>
      </w:r>
    </w:p>
    <w:p>
      <w:pPr>
        <w:pStyle w:val="ListNumber"/>
      </w:pPr>
      <w:r>
        <w:t>Mix the aspic with the vegetable purées.</w:t>
      </w:r>
    </w:p>
    <w:p>
      <w:pPr>
        <w:pStyle w:val="ListNumber"/>
      </w:pPr>
      <w:r>
        <w:t>FIGURE 29.6 cross-section diagram of t ricolor Vegetable t errine.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Mince</w:t>
      </w:r>
    </w:p>
    <w:p>
      <w:pPr>
        <w:pStyle w:val="ListBullet"/>
      </w:pPr>
      <w:r>
        <w:t>Sweat</w:t>
      </w:r>
    </w:p>
    <w:p>
      <w:pPr>
        <w:pStyle w:val="ListBullet"/>
      </w:pPr>
      <w:r>
        <w:t>Chop</w:t>
      </w:r>
    </w:p>
    <w:p>
      <w:pPr>
        <w:pStyle w:val="ListBullet"/>
      </w:pPr>
      <w:r>
        <w:t>Steam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