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Open the cooked clams and remove the bodies from the shells. Trim off the skirts and reserve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VENUS CLAM SAUCE</w:t>
      </w:r>
    </w:p>
    <w:p>
      <w:pPr>
        <w:pStyle w:val="ListBullet"/>
      </w:pPr>
      <w:r>
        <w:t>Fifty g Mirabelle Marinade</w:t>
      </w:r>
    </w:p>
    <w:p>
      <w:pPr>
        <w:pStyle w:val="ListBullet"/>
      </w:pPr>
      <w:r>
        <w:t>Twenty-Five g Spruce Wood Oil*</w:t>
      </w:r>
    </w:p>
    <w:p>
      <w:pPr>
        <w:pStyle w:val="ListBullet"/>
      </w:pPr>
      <w:r>
        <w:t>30 to 35 picked purslane leaves</w:t>
      </w:r>
    </w:p>
    <w:p>
      <w:pPr>
        <w:pStyle w:val="ListBullet"/>
      </w:pPr>
      <w:r>
        <w:t>Seven steamed Venus Clams</w:t>
      </w:r>
    </w:p>
    <w:p>
      <w:pPr>
        <w:pStyle w:val="ListBullet"/>
      </w:pPr>
      <w:r>
        <w:t>Place to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 35 butter, at room temperature</w:t>
      </w:r>
    </w:p>
    <w:p>
      <w:pPr>
        <w:pStyle w:val="ListBullet"/>
      </w:pPr>
      <w:r>
        <w:t>Fifteen g Koji Oil*</w:t>
      </w:r>
    </w:p>
    <w:p>
      <w:pPr>
        <w:pStyle w:val="ListBullet"/>
      </w:pPr>
      <w:r>
        <w:t>Fifty g Kamut</w:t>
      </w:r>
    </w:p>
    <w:p>
      <w:pPr>
        <w:pStyle w:val="ListBullet"/>
      </w:pPr>
      <w:r>
        <w:t>Fifty g konini wheat</w:t>
      </w:r>
    </w:p>
    <w:p>
      <w:pPr>
        <w:pStyle w:val="ListBullet"/>
      </w:pPr>
      <w:r>
        <w:t>Five fennel bulbs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Open the cooked clams and remove the bodies from the shells. Trim off the skirts and reserve</w:t>
      </w:r>
    </w:p>
    <w:p>
      <w:pPr>
        <w:pStyle w:val="ListNumber"/>
      </w:pPr>
      <w:r>
        <w:t>the trimmed bodies in a bit of the cooled and strained cooking liquid. Reserve the best -looking</w:t>
      </w:r>
    </w:p>
    <w:p>
      <w:pPr>
        <w:pStyle w:val="ListNumber"/>
      </w:pPr>
      <w:r>
        <w:t>Combine both ingredients and reserve.</w:t>
      </w:r>
    </w:p>
    <w:p>
      <w:pPr>
        <w:pStyle w:val="ListNumber"/>
      </w:pPr>
      <w:r>
        <w:t>Place 5 to 10 purslane leaves in the bottom of a cleaned Venus clam shell. Place 7 cleaned Venusclams standing upright over the purslane with their yellow tongues sticking out. Stick 4 leaves inbetween each clam. Using a pipette, fill the shell up with the sauce until it is full, juicy, and almost spilling out. It should not need seasoning. The Venus clam is now ready to serve.</w:t>
      </w:r>
    </w:p>
    <w:p>
      <w:pPr>
        <w:pStyle w:val="ListNumber"/>
      </w:pPr>
      <w:r>
        <w:t>the mixture. Reserve in a covered container in the fridge.</w:t>
      </w:r>
    </w:p>
    <w:p>
      <w:pPr>
        <w:pStyle w:val="ListNumber"/>
      </w:pPr>
      <w:r>
        <w:t>g konini wheat</w:t>
      </w:r>
    </w:p>
    <w:p>
      <w:pPr>
        <w:pStyle w:val="ListNumber"/>
      </w:pPr>
      <w:r>
        <w:t>In small saucepots, cook the grains separately in water by bringing them up from cold. Simme</w:t>
      </w:r>
    </w:p>
    <w:p>
      <w:pPr>
        <w:pStyle w:val="ListNumber"/>
      </w:pPr>
      <w:r>
        <w:t>he grains until al dente, drain them, and dry them on a towel. Once dry, mix the grains</w:t>
      </w:r>
    </w:p>
    <w:p>
      <w:pPr>
        <w:pStyle w:val="ListNumber"/>
      </w:pPr>
      <w:r>
        <w:t>thoroughly and roughly chop them. Marinate them with the Koji Fudge until loosely bound.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