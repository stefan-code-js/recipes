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Gradually drizzle in the melted butter and fold it in gently.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Gradually drizzle in the melted butter and fold it in gently.</w:t>
      </w:r>
    </w:p>
    <w:p>
      <w:pPr>
        <w:pStyle w:val="ListBullet"/>
      </w:pPr>
      <w:r>
        <w:t>Five • 2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(180°C /Gas mark 4 ) and bake for 35-40 minutes.Change to the whisk attachment, add the eggs and vanilla</w:t>
      </w:r>
    </w:p>
    <w:p>
      <w:pPr>
        <w:pStyle w:val="ListNumber"/>
      </w:pPr>
      <w:r>
        <w:t>and whisk for 10 minutes at medium speed. Sift in the baking</w:t>
      </w:r>
    </w:p>
    <w:p>
      <w:pPr>
        <w:pStyle w:val="ListNumber"/>
      </w:pPr>
      <w:r>
        <w:t>powder with the cornstarch and fold in with a spatula.3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Fold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