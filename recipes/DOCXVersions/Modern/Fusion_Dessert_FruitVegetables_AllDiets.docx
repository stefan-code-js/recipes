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FRUIT VEGETABLES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Three hours minimum</w:t>
      </w:r>
    </w:p>
    <w:p>
      <w:pPr>
        <w:pStyle w:val="ListBullet"/>
      </w:pPr>
      <w:r>
        <w:t>Forty minute s</w:t>
      </w:r>
    </w:p>
    <w:p>
      <w:pPr>
        <w:pStyle w:val="ListBullet"/>
      </w:pPr>
      <w:r>
        <w:t>Ice-cream maker</w:t>
      </w:r>
    </w:p>
    <w:p>
      <w:pPr>
        <w:pStyle w:val="ListBullet"/>
      </w:pPr>
      <w:r>
        <w:t>Two silicone baking mats</w:t>
      </w:r>
    </w:p>
    <w:p>
      <w:pPr>
        <w:pStyle w:val="ListBullet"/>
      </w:pPr>
      <w:r>
        <w:t>126 Ingredients</w:t>
      </w:r>
    </w:p>
    <w:p>
      <w:pPr>
        <w:pStyle w:val="ListBullet"/>
      </w:pPr>
      <w:r>
        <w:t>sugar</w:t>
      </w:r>
    </w:p>
    <w:p>
      <w:pPr>
        <w:pStyle w:val="ListBullet"/>
      </w:pPr>
      <w:r>
        <w:t>One-Ten oz . (2.5 g) stabilizer</w:t>
      </w:r>
    </w:p>
    <w:p>
      <w:pPr>
        <w:pStyle w:val="ListBullet"/>
      </w:pPr>
      <w:r>
        <w:t>l large pinch fin e sea salt</w:t>
      </w:r>
    </w:p>
    <w:p>
      <w:pPr>
        <w:pStyle w:val="ListBullet"/>
      </w:pPr>
      <w:r>
        <w:t>Two cups (500 ml) water</w:t>
      </w:r>
    </w:p>
    <w:p>
      <w:pPr>
        <w:pStyle w:val="ListBullet"/>
      </w:pPr>
      <w:r>
        <w:t>Seven oz . (200 g) quinoa</w:t>
      </w:r>
    </w:p>
    <w:p>
      <w:pPr>
        <w:pStyle w:val="ListBullet"/>
      </w:pPr>
      <w:r>
        <w:t>(3½ oz./100 g) egg</w:t>
      </w:r>
    </w:p>
    <w:p>
      <w:pPr>
        <w:pStyle w:val="ListBullet"/>
      </w:pPr>
      <w:r>
        <w:t>Three tbsp (l¼ oz./35 g)</w:t>
      </w:r>
    </w:p>
    <w:p>
      <w:pPr>
        <w:pStyle w:val="ListBullet"/>
      </w:pPr>
      <w:r>
        <w:t>Two tsp (4 g) agar agar</w:t>
      </w:r>
    </w:p>
    <w:p>
      <w:pPr>
        <w:pStyle w:val="ListBullet"/>
      </w:pPr>
      <w:r>
        <w:t>Two tbsp (30 ml)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garnish and serve</w:t>
      </w:r>
    </w:p>
    <w:p>
      <w:pPr>
        <w:pStyle w:val="ListNumber"/>
      </w:pPr>
      <w:r>
        <w:t>A few slices red onion</w:t>
      </w:r>
    </w:p>
    <w:p>
      <w:pPr>
        <w:pStyle w:val="ListNumber"/>
      </w:pPr>
      <w:r>
        <w:t>A few slices red chili</w:t>
      </w:r>
    </w:p>
    <w:p>
      <w:pPr>
        <w:pStyle w:val="ListNumber"/>
      </w:pPr>
      <w:r>
        <w:t>In a small saucepan, bring the water and sugar to a boil with the stabilizer, if</w:t>
      </w:r>
    </w:p>
    <w:p>
      <w:pPr>
        <w:pStyle w:val="ListNumber"/>
      </w:pPr>
      <w:r>
        <w:t>using, and glucose powder. Remove from the heat and let cool for 30 min­</w:t>
      </w:r>
    </w:p>
    <w:p>
      <w:pPr>
        <w:pStyle w:val="ListNumber"/>
      </w:pPr>
      <w:r>
        <w:t>utes. Halve , pit, and peel the avocados, and dice the flesh. Place in a bowl</w:t>
      </w:r>
    </w:p>
    <w:p>
      <w:pPr>
        <w:pStyle w:val="ListNumber"/>
      </w:pPr>
      <w:r>
        <w:t>and toss with the lime juice. Pour in the syrup, stir in the sa lt, and transfer</w:t>
      </w:r>
    </w:p>
    <w:p>
      <w:pPr>
        <w:pStyle w:val="ListNumber"/>
      </w:pPr>
      <w:r>
        <w:t>to an ice-cream maker. Churn according to the manufacturer's instructions</w:t>
      </w:r>
    </w:p>
    <w:p>
      <w:pPr>
        <w:pStyle w:val="ListNumber"/>
      </w:pPr>
      <w:r>
        <w:t>and then freeze for at least 3 hours.</w:t>
      </w:r>
    </w:p>
    <w:p>
      <w:pPr>
        <w:pStyle w:val="ListNumber"/>
      </w:pPr>
      <w:r>
        <w:t>In a saucepan, bring the water to a boil, add a little salt, and cook the qui­</w:t>
      </w:r>
    </w:p>
    <w:p>
      <w:pPr>
        <w:pStyle w:val="ListNumber"/>
      </w:pPr>
      <w:r>
        <w:t>noa according to the package instructions . Drain and , using an immersion</w:t>
      </w:r>
    </w:p>
    <w:p>
      <w:pPr>
        <w:pStyle w:val="ListNumber"/>
      </w:pPr>
      <w:r>
        <w:t>blender, process with the egg whites and cumin to make a dough. Preheat</w:t>
      </w:r>
    </w:p>
    <w:p>
      <w:pPr>
        <w:pStyle w:val="ListNumber"/>
      </w:pPr>
      <w:r>
        <w:t>the oven to 375°F (190°C/Gas mark 5). Roll out the dough thinly (about</w:t>
      </w:r>
    </w:p>
    <w:p>
      <w:pPr>
        <w:pStyle w:val="ListNumber"/>
      </w:pPr>
      <w:r>
        <w:t>1/a in./3-4 mm thick) between two silicone baking mats, remove the top mat,</w:t>
      </w:r>
    </w:p>
    <w:p>
      <w:pPr>
        <w:pStyle w:val="ListNumber"/>
      </w:pPr>
      <w:r>
        <w:t>and bake for 30 minutes. Let cool on a wire rack before breaking into large</w:t>
      </w:r>
    </w:p>
    <w:p>
      <w:pPr>
        <w:pStyle w:val="ListNumber"/>
      </w:pPr>
      <w:r>
        <w:t>pieces. Heat the olive oil in a large skillet over medium -high heat and fry the</w:t>
      </w:r>
    </w:p>
    <w:p>
      <w:pPr>
        <w:pStyle w:val="ListNumber"/>
      </w:pPr>
      <w:r>
        <w:t>pieces of cracker until crisp. Drain on paper towel and then sprinkle with salt.</w:t>
      </w:r>
    </w:p>
    <w:p>
      <w:pPr>
        <w:pStyle w:val="ListNumber"/>
      </w:pPr>
      <w:r>
        <w:t>In a small saucepan, bring the water and yuzu juice to a boil. Stir in the sugar</w:t>
      </w:r>
    </w:p>
    <w:p>
      <w:pPr>
        <w:pStyle w:val="ListNumber"/>
      </w:pPr>
      <w:r>
        <w:t>and agar agar and bring to a boi l again. Let boil for a minute or so, then let</w:t>
      </w:r>
    </w:p>
    <w:p>
      <w:pPr>
        <w:pStyle w:val="ListNumber"/>
      </w:pPr>
      <w:r>
        <w:t>cool. Blend to ensure the mixture is very smooth and transfer to a pipette</w:t>
      </w:r>
    </w:p>
    <w:p>
      <w:pPr>
        <w:pStyle w:val="ListNumber"/>
      </w:pPr>
      <w:r>
        <w:t>or squeeze bottle . Chill until serving.</w:t>
      </w:r>
    </w:p>
    <w:p>
      <w:pPr>
        <w:pStyle w:val="ListNumber"/>
      </w:pPr>
      <w:r>
        <w:t>Peel and finely chop the red onion (see technique ). Wash the chili pepper,</w:t>
      </w:r>
    </w:p>
    <w:p>
      <w:pPr>
        <w:pStyle w:val="ListNumber"/>
      </w:pPr>
      <w:r>
        <w:t>remove the seeds, and finely chop. Halve , pit, and peel the avocados, and</w:t>
      </w:r>
    </w:p>
    <w:p>
      <w:pPr>
        <w:pStyle w:val="ListNumber"/>
      </w:pPr>
      <w:r>
        <w:t>crush the flesh with a fork . Stir in the lime juice , red onion, and chi li pepper.</w:t>
      </w:r>
    </w:p>
    <w:p>
      <w:pPr>
        <w:pStyle w:val="ListNumber"/>
      </w:pPr>
      <w:r>
        <w:t>Season with salt and pepper and stir in just enough olive oil to ensure the</w:t>
      </w:r>
    </w:p>
    <w:p>
      <w:pPr>
        <w:pStyle w:val="ListNumber"/>
      </w:pPr>
      <w:r>
        <w:t>mixture is smooth but not runny. Transfer to a bowl, press plastic wrap over</w:t>
      </w:r>
    </w:p>
    <w:p>
      <w:pPr>
        <w:pStyle w:val="ListNumber"/>
      </w:pPr>
      <w:r>
        <w:t>the surface, and chill in the refrigerator until ready to serve.</w:t>
      </w:r>
    </w:p>
    <w:p>
      <w:pPr>
        <w:pStyle w:val="ListNumber"/>
      </w:pPr>
      <w:r>
        <w:t>PREPARING THE GARNISH</w:t>
      </w:r>
    </w:p>
    <w:p>
      <w:pPr>
        <w:pStyle w:val="ListNumber"/>
      </w:pPr>
      <w:r>
        <w:t>rest. Drizzle the balls with the lime juice to prevent them discoloring. Halve,</w:t>
      </w:r>
    </w:p>
    <w:p>
      <w:pPr>
        <w:pStyle w:val="ListNumber"/>
      </w:pPr>
      <w:r>
        <w:t>pit, and peel the avocados . Cut the flesh lengthwise into 6 • ¾-in.</w:t>
      </w:r>
    </w:p>
    <w:p>
      <w:pPr>
        <w:pStyle w:val="ListNumber"/>
      </w:pPr>
      <w:r>
        <w:t>slices. Heat a grill pan until very hot and quickly sear the avocado slices to</w:t>
      </w:r>
    </w:p>
    <w:p>
      <w:pPr>
        <w:pStyle w:val="ListNumber"/>
      </w:pPr>
      <w:r>
        <w:t>scorch dark lines on both of their cut sides.</w:t>
      </w:r>
    </w:p>
    <w:p>
      <w:pPr>
        <w:pStyle w:val="ListNumber"/>
      </w:pPr>
      <w:r>
        <w:t>TO SERVE</w:t>
      </w:r>
    </w:p>
    <w:p>
      <w:pPr>
        <w:pStyle w:val="ListNumber"/>
      </w:pPr>
      <w:r>
        <w:t>arrange the avocado balls attractive ly on top. Add a slice o f grilled avocado, a</w:t>
      </w:r>
    </w:p>
    <w:p>
      <w:pPr>
        <w:pStyle w:val="ListNumber"/>
      </w:pPr>
      <w:r>
        <w:t>slices, and a light dusting of piment d'Espelette . Finish by piping small pearls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