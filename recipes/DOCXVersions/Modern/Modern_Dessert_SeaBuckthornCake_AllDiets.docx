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BUCKTHORN CAKE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quince</w:t>
      </w:r>
    </w:p>
    <w:p>
      <w:pPr>
        <w:pStyle w:val="ListBullet"/>
      </w:pPr>
      <w:r>
        <w:t>Thirty g bee pollen</w:t>
      </w:r>
    </w:p>
    <w:p>
      <w:pPr>
        <w:pStyle w:val="ListBullet"/>
      </w:pPr>
      <w:r>
        <w:t>Twenty-Five g Quince Reduction</w:t>
      </w:r>
    </w:p>
    <w:p>
      <w:pPr>
        <w:pStyle w:val="ListBullet"/>
      </w:pPr>
      <w:r>
        <w:t>Sixteen g Elderflower Oil*</w:t>
      </w:r>
    </w:p>
    <w:p>
      <w:pPr>
        <w:pStyle w:val="ListBullet"/>
      </w:pPr>
      <w:r>
        <w:t>One kg ripe sea buckthorn berries</w:t>
      </w:r>
    </w:p>
    <w:p>
      <w:pPr>
        <w:pStyle w:val="ListBullet"/>
      </w:pPr>
      <w:r>
        <w:t>Forty-Five mL Sea Buckthorn Juice 45 g Elderflower Syrup*</w:t>
      </w:r>
    </w:p>
    <w:p>
      <w:pPr>
        <w:pStyle w:val="ListBullet"/>
      </w:pPr>
      <w:r>
        <w:t>Forty mL plum schnapps</w:t>
      </w:r>
    </w:p>
    <w:p>
      <w:pPr>
        <w:pStyle w:val="ListBullet"/>
      </w:pPr>
      <w:r>
        <w:t>150 g sugar</w:t>
      </w:r>
    </w:p>
    <w:p>
      <w:pPr>
        <w:pStyle w:val="ListBullet"/>
      </w:pPr>
      <w:r>
        <w:t>170 g egg whites</w:t>
      </w:r>
    </w:p>
    <w:p>
      <w:pPr>
        <w:pStyle w:val="ListBullet"/>
      </w:pPr>
      <w:r>
        <w:t>One Hundred g Bee Larvae Butter (left over from the “Crispy Bee Larvae and Chocolate” recipe)</w:t>
      </w:r>
    </w:p>
    <w:p>
      <w:pPr>
        <w:pStyle w:val="ListBullet"/>
      </w:pPr>
      <w:r>
        <w:t>Twenty-Three g tipo “00” flour</w:t>
      </w:r>
    </w:p>
    <w:p>
      <w:pPr>
        <w:pStyle w:val="ListBullet"/>
      </w:pPr>
      <w:r>
        <w:t>Sixty g almond flour</w:t>
      </w:r>
    </w:p>
    <w:p>
      <w:pPr>
        <w:pStyle w:val="ListBullet"/>
      </w:pPr>
      <w:r>
        <w:t>Two g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