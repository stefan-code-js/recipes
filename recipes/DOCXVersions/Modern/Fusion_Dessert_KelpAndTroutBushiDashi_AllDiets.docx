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KELP AND TROUT BUSHI DASHI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Golden Trout -bushi*</w:t>
      </w:r>
    </w:p>
    <w:p>
      <w:pPr>
        <w:pStyle w:val="ListBullet"/>
      </w:pPr>
      <w:r>
        <w:t>One L Cold -Infused Dashi*</w:t>
      </w:r>
    </w:p>
    <w:p>
      <w:pPr>
        <w:pStyle w:val="ListBullet"/>
      </w:pPr>
      <w:r>
        <w:t>One trout roe sac</w:t>
      </w:r>
    </w:p>
    <w:p>
      <w:pPr>
        <w:pStyle w:val="ListBullet"/>
      </w:pPr>
      <w:r>
        <w:t>500 g Lacto Plums*</w:t>
      </w:r>
    </w:p>
    <w:p>
      <w:pPr>
        <w:pStyle w:val="ListBullet"/>
      </w:pPr>
      <w:r>
        <w:t>Ten g freeze- dried linonberries</w:t>
      </w:r>
    </w:p>
    <w:p>
      <w:pPr>
        <w:pStyle w:val="ListBullet"/>
      </w:pPr>
      <w:r>
        <w:t>Fifteen g freeze- dried blueberries</w:t>
      </w:r>
    </w:p>
    <w:p>
      <w:pPr>
        <w:pStyle w:val="ListBullet"/>
      </w:pPr>
      <w:r>
        <w:t>17 to 20 g cured Trout Roe</w:t>
      </w:r>
    </w:p>
    <w:p>
      <w:pPr>
        <w:pStyle w:val="ListBullet"/>
      </w:pPr>
      <w:r>
        <w:t>Peaso Paste Egg Yolk S auce</w:t>
      </w:r>
    </w:p>
    <w:p>
      <w:pPr>
        <w:pStyle w:val="ListBullet"/>
      </w:pPr>
      <w:r>
        <w:t>Twenty drops Pumpkin Seed Oil* Plum Crisp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KELP AND TROUT BUSHI DASHI 100 g Golden Trout -bushi* 1 L Cold -Infused Dashi* Shave the golden trout- bushi on the wooden bonito shaver. Transfer to a pot with the cold - infused dashi and bring the two ingredients up to a simmer, skimming away any impurities as it comes up to temperature. Simmer together for 5 minutes. Afterward, strain the liquid through a b lue cloth and cool it down. TROUT ROE 1 trout roe sac 2% salt brine Kelp at Trout- Bushi Dashi Wash the trout roe in 2% salt brine, whi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