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Whisk the egg wash ingredients together and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Whisk the egg wash ingredients together and</w:t>
      </w:r>
    </w:p>
    <w:p>
      <w:pPr>
        <w:pStyle w:val="ListBullet"/>
      </w:pPr>
      <w:r>
        <w:t>brush over the rolls. Place a bowl of boiling water</w:t>
      </w:r>
    </w:p>
    <w:p>
      <w:pPr>
        <w:pStyle w:val="ListBullet"/>
      </w:pPr>
      <w:r>
        <w:t>Sprinkle with pearl sugar and bake for 6 minutes</w:t>
      </w:r>
    </w:p>
    <w:p>
      <w:pPr>
        <w:pStyle w:val="ListBullet"/>
      </w:pPr>
      <w:r>
        <w:t>Brush the rolls again with the egg wash.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Sprinkle with pearl sugar and bake for 6 minutes</w:t>
      </w:r>
    </w:p>
    <w:p>
      <w:pPr>
        <w:pStyle w:val="ListNumber"/>
      </w:pPr>
      <w:r>
        <w:t>until golden. Preheat the oven to 425°F (220°C/Gas Mark 7).</w:t>
      </w:r>
    </w:p>
    <w:p>
      <w:pPr>
        <w:pStyle w:val="ListNumber"/>
      </w:pPr>
      <w:r>
        <w:t>Brush the rolls again with the egg wash.</w:t>
      </w:r>
    </w:p>
    <w:p>
      <w:pPr>
        <w:pStyle w:val="ListNumber"/>
      </w:pPr>
      <w:r>
        <w:t>Dip the scissors in water and cut a small wheat</w:t>
      </w:r>
    </w:p>
    <w:p>
      <w:pPr>
        <w:pStyle w:val="ListNumber"/>
      </w:pPr>
      <w:r>
        <w:t>stalk pattern down their length.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