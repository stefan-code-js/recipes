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BRAN-ENCRUSTED LEVAIN BREAD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About hours</w:t>
      </w:r>
    </w:p>
    <w:p>
      <w:pPr>
        <w:pStyle w:val="ListBullet"/>
      </w:pPr>
      <w:r>
        <w:t>12 to 14 hours</w:t>
      </w:r>
    </w:p>
    <w:p>
      <w:pPr>
        <w:pStyle w:val="ListBullet"/>
      </w:pPr>
      <w:r>
        <w:t>White flour</w:t>
      </w:r>
    </w:p>
    <w:p>
      <w:pPr>
        <w:pStyle w:val="ListBullet"/>
      </w:pPr>
      <w:r>
        <w:t>Three cups + 2 tbsp</w:t>
      </w:r>
    </w:p>
    <w:p>
      <w:pPr>
        <w:pStyle w:val="ListBullet"/>
      </w:pPr>
      <w:r>
        <w:t>Whole wheat flour</w:t>
      </w:r>
    </w:p>
    <w:p>
      <w:pPr>
        <w:pStyle w:val="ListBullet"/>
      </w:pPr>
      <w:r>
        <w:t>400 g , 85ºF to 90ºF (29ºC to 32ºC)</w:t>
      </w:r>
    </w:p>
    <w:p>
      <w:pPr>
        <w:pStyle w:val="ListBullet"/>
      </w:pPr>
      <w:r>
        <w:t>620 g , 90ºF to 95ºF (32ºC</w:t>
      </w:r>
    </w:p>
    <w:p>
      <w:pPr>
        <w:pStyle w:val="ListBullet"/>
      </w:pPr>
      <w:r>
        <w:t>One tbsp + 1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Wheat germ and bran are expelled from the wheat kernel in the modern milling process,</w:t>
      </w:r>
    </w:p>
    <w:p>
      <w:pPr>
        <w:pStyle w:val="ListNumber"/>
      </w:pPr>
      <w:r>
        <w:t>leaving just the endosperm, which is milled to make white flour. Bran takes up about 14</w:t>
      </w:r>
    </w:p>
    <w:p>
      <w:pPr>
        <w:pStyle w:val="ListNumber"/>
      </w:pPr>
      <w:r>
        <w:t>percent of the kernel’s weight, and germ accounts for 2.5 to 3 percent of the weight. This</w:t>
      </w:r>
    </w:p>
    <w:p>
      <w:pPr>
        <w:pStyle w:val="ListNumber"/>
      </w:pPr>
      <w:r>
        <w:t>recipe folds the germ back in and coats the loaf with a small amount of bran. If you want</w:t>
      </w:r>
    </w:p>
    <w:p>
      <w:pPr>
        <w:pStyle w:val="ListNumber"/>
      </w:pPr>
      <w:r>
        <w:t>to use more germ in the dough, go for it; up to about 100 grams should be fine. Although I</w:t>
      </w:r>
    </w:p>
    <w:p>
      <w:pPr>
        <w:pStyle w:val="ListNumber"/>
      </w:pPr>
      <w:r>
        <w:t>crumb. The bran coating, which can tolerate a long baking time, gives the crust a nice</w:t>
      </w:r>
    </w:p>
    <w:p>
      <w:pPr>
        <w:pStyle w:val="ListNumber"/>
      </w:pPr>
      <w:r>
        <w:t>crisp crunch and a roasted nut flavor. The bran does have a habit of scattering when you</w:t>
      </w:r>
    </w:p>
    <w:p>
      <w:pPr>
        <w:pStyle w:val="ListNumber"/>
      </w:pPr>
      <w:r>
        <w:t>slice the bread-c’est la vie. A handful of bran goes into the proofing baskets and will</w:t>
      </w:r>
    </w:p>
    <w:p>
      <w:pPr>
        <w:pStyle w:val="ListNumber"/>
      </w:pPr>
      <w:r>
        <w:t>adhere to the loaves when you remove them for baking.</w:t>
      </w:r>
    </w:p>
    <w:p>
      <w:pPr>
        <w:pStyle w:val="ListNumber"/>
      </w:pPr>
      <w:r>
        <w:t>THIS RECIPE MAKES 2 LOAVES, EACH ABOUT 1½ POUNDS.</w:t>
      </w:r>
    </w:p>
    <w:p>
      <w:pPr>
        <w:pStyle w:val="ListNumber"/>
      </w:pPr>
      <w:r>
        <w:t>Feed the levain at 8 a.m., mix the final dough at 3 p.m., shape</w:t>
      </w:r>
    </w:p>
    <w:p>
      <w:pPr>
        <w:pStyle w:val="ListNumber"/>
      </w:pPr>
      <w:r>
        <w:t>into loaves at 8 p.m., proof the loaves in the refrigerator overnight, and</w:t>
      </w:r>
    </w:p>
    <w:p>
      <w:pPr>
        <w:pStyle w:val="ListNumber"/>
      </w:pPr>
      <w:r>
        <w:t>bake around 8 to 10 a.m. the next morning.</w:t>
      </w:r>
    </w:p>
    <w:p>
      <w:pPr>
        <w:pStyle w:val="ListNumber"/>
      </w:pPr>
      <w:r>
        <w:t>Whole wheat flour</w:t>
      </w:r>
    </w:p>
    <w:p>
      <w:pPr>
        <w:pStyle w:val="ListNumber"/>
      </w:pPr>
      <w:r>
        <w:t>Baker’s Formula</w:t>
      </w:r>
    </w:p>
    <w:p>
      <w:pPr>
        <w:pStyle w:val="ListNumber"/>
      </w:pPr>
      <w:r>
        <w:t>FINAL DOUGH MIX</w:t>
      </w:r>
    </w:p>
    <w:p>
      <w:pPr>
        <w:pStyle w:val="ListNumber"/>
      </w:pPr>
      <w:r>
        <w:t>BAKER’S</w:t>
      </w:r>
    </w:p>
    <w:p>
      <w:pPr>
        <w:pStyle w:val="ListNumber"/>
      </w:pPr>
      <w:r>
        <w:t>Whole wheat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Fold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