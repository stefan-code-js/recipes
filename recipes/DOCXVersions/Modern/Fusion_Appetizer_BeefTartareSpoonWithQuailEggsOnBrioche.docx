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BEEF TARTARE SPOON WITH QUAIL EGGS ON BRIOCHE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BEEF TARTARE SPOON WITH QUAIL EGGS ON BRIOCHE</w:t>
      </w:r>
    </w:p>
    <w:p>
      <w:pPr>
        <w:pStyle w:val="ListBullet"/>
      </w:pPr>
      <w:r>
        <w:t>One tablespoon unsalted butter</w:t>
      </w:r>
    </w:p>
    <w:p>
      <w:pPr>
        <w:pStyle w:val="ListBullet"/>
      </w:pPr>
      <w:r>
        <w:t>Six quail eggs</w:t>
      </w:r>
    </w:p>
    <w:p>
      <w:pPr>
        <w:pStyle w:val="ListBullet"/>
      </w:pPr>
      <w:r>
        <w:t>About cup 1</w:t>
      </w:r>
    </w:p>
    <w:p>
      <w:pPr>
        <w:pStyle w:val="ListBullet"/>
      </w:pPr>
      <w:r>
        <w:t>Beef Tartare</w:t>
      </w:r>
    </w:p>
    <w:p>
      <w:pPr>
        <w:pStyle w:val="ListBullet"/>
      </w:pPr>
      <w:r>
        <w:t>Six ounces beef tenderloin, chilled and then cut into</w:t>
      </w:r>
    </w:p>
    <w:p>
      <w:pPr>
        <w:pStyle w:val="ListBullet"/>
      </w:pPr>
      <w:r>
        <w:t>One large</w:t>
      </w:r>
    </w:p>
    <w:p>
      <w:pPr>
        <w:pStyle w:val="ListBullet"/>
      </w:pPr>
      <w:r>
        <w:t>Four teaspoons drained capers, chopped</w:t>
      </w:r>
    </w:p>
    <w:p>
      <w:pPr>
        <w:pStyle w:val="ListBullet"/>
      </w:pPr>
      <w:r>
        <w:t>One teaspoon Dijon mustard</w:t>
      </w:r>
    </w:p>
    <w:p>
      <w:pPr>
        <w:pStyle w:val="ListBullet"/>
      </w:pPr>
      <w:r>
        <w:t>One teaspoon finely chopped flat-leaf parsley</w:t>
      </w:r>
    </w:p>
    <w:p>
      <w:pPr>
        <w:pStyle w:val="ListBullet"/>
      </w:pPr>
      <w:r>
        <w:t>¼ teaspoon Worcestershire sauce</w:t>
      </w:r>
    </w:p>
    <w:p>
      <w:pPr>
        <w:pStyle w:val="ListBullet"/>
      </w:pPr>
      <w:r>
        <w:t>Tabasco or other hot pepper sauce</w:t>
      </w:r>
    </w:p>
    <w:p>
      <w:pPr>
        <w:pStyle w:val="ListBullet"/>
      </w:pPr>
      <w:r>
        <w:t>Salt and freshly ground black 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or from a good bakery</w:t>
      </w:r>
    </w:p>
    <w:p>
      <w:pPr>
        <w:pStyle w:val="ListNumber"/>
      </w:pPr>
      <w:r>
        <w:t>Using a 1-inch round cookie cutter, stamp out a round from each slice. Discard the bread centers or reserve them for another use. Lightly toast the bread after you cut it to keep it from crumbling.</w:t>
      </w:r>
    </w:p>
    <w:p>
      <w:pPr>
        <w:pStyle w:val="ListNumber"/>
      </w:pPr>
      <w:r>
        <w:t>Melt the butter in a small nonstick skillet or sauté pan over medium-low heat. Put the bread in the skillet.</w:t>
      </w:r>
    </w:p>
    <w:p>
      <w:pPr>
        <w:pStyle w:val="ListNumber"/>
      </w:pPr>
      <w:r>
        <w:t>One at a time, break the eggs into a small cup and slide each one into the hole in the bread. Alternatively, crack the eggs directly into the holes in the bread, but cracking them first into a cup means less breakage. Cook for 1 to 2 minutes or until the whites are set and the yolks are still runny.</w:t>
      </w:r>
    </w:p>
    <w:p>
      <w:pPr>
        <w:pStyle w:val="ListNumber"/>
      </w:pPr>
      <w:r>
        <w:t>To serve, use a slotted spatula to transfer the bread and eggs to 6 small plates. Divide the beef tartare into 6 equal portions and form into oval quenelles. Put each quenelle on a demitasse or dessert spoon. Place each filled spoon alongside each serving of quail egg on toast.</w:t>
      </w:r>
    </w:p>
    <w:p>
      <w:pPr>
        <w:pStyle w:val="ListNumber"/>
      </w:pPr>
      <w:r>
        <w:t>or very small dice</w:t>
      </w:r>
    </w:p>
    <w:p>
      <w:pPr>
        <w:pStyle w:val="ListNumber"/>
      </w:pPr>
      <w:r>
        <w:t>teaspoons drained capers, chopped</w:t>
      </w:r>
    </w:p>
    <w:p>
      <w:pPr>
        <w:pStyle w:val="ListNumber"/>
      </w:pPr>
      <w:r>
        <w:t>1½ tablespoons finely chopped shallots</w:t>
      </w:r>
    </w:p>
    <w:p>
      <w:pPr>
        <w:pStyle w:val="ListNumber"/>
      </w:pPr>
      <w:r>
        <w:t>teaspoon finely chopped flat-leaf parsley</w:t>
      </w:r>
    </w:p>
    <w:p>
      <w:pPr>
        <w:pStyle w:val="ListNumber"/>
      </w:pPr>
      <w:r>
        <w:t>Put the beef, egg yolk, capers, shallots, mustard, parsley, zest, and Worcestershire sauce in a small bowl. Stir until well mixed. Season to taste with Tabasco, salt, and pepper.</w:t>
      </w:r>
    </w:p>
    <w:p>
      <w:pPr>
        <w:pStyle w:val="ListNumber"/>
      </w:pPr>
      <w:r>
        <w:t>Cover with plastic wrap and refrigerate (for up to 2 hours) until ready to 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pPr>
        <w:pStyle w:val="ListBullet"/>
      </w:pPr>
      <w:r>
        <w:t>Brunoise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