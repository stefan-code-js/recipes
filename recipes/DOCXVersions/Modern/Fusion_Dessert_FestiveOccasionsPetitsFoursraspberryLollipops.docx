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FESTIVE OCCASIONS — PETITS FOURSRASPBERRY LOLLIPOPS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tbsp ( 1 oz./ 30 g) lightly beaten</w:t>
      </w:r>
    </w:p>
    <w:p>
      <w:pPr>
        <w:pStyle w:val="ListBullet"/>
      </w:pPr>
      <w:r>
        <w:t>egg (about 1 egg)2</w:t>
      </w:r>
    </w:p>
    <w:p>
      <w:pPr>
        <w:pStyle w:val="ListBullet"/>
      </w:pPr>
      <w:r>
        <w:t>½ tbsp ( 1.5 oz./ 40 g) egg yolk</w:t>
      </w:r>
    </w:p>
    <w:p>
      <w:pPr>
        <w:pStyle w:val="ListBullet"/>
      </w:pPr>
      <w:r>
        <w:t>(about 2 yolks)2 tbsp ( 1 oz./ 25 g) sugar</w:t>
      </w:r>
    </w:p>
    <w:p>
      <w:pPr>
        <w:pStyle w:val="ListBullet"/>
      </w:pPr>
      <w:r>
        <w:t>Three tbsp ( 1.5 oz./ 40 g) butter, diced</w:t>
      </w:r>
    </w:p>
    <w:p>
      <w:pPr>
        <w:pStyle w:val="ListBullet"/>
      </w:pPr>
      <w:r>
        <w:t>Fifteen × 1 -in. ( 2.5-cm) hollow</w:t>
      </w:r>
    </w:p>
    <w:p>
      <w:pPr>
        <w:pStyle w:val="ListBullet"/>
      </w:pPr>
      <w:r>
        <w:t>One oz ½ sheets ( 0.1 ./ 3 g) gelatin</w:t>
      </w:r>
    </w:p>
    <w:p>
      <w:pPr>
        <w:pStyle w:val="ListBullet"/>
      </w:pPr>
      <w:r>
        <w:t>⅓ cup ( 75 ml) whipping cream,</w:t>
      </w:r>
    </w:p>
    <w:p>
      <w:pPr>
        <w:pStyle w:val="ListBullet"/>
      </w:pPr>
      <w:r>
        <w:t>Two tbsp ( 1.75 oz./50 g) mirror glaze</w:t>
      </w:r>
    </w:p>
    <w:p>
      <w:pPr>
        <w:pStyle w:val="ListBullet"/>
      </w:pPr>
      <w:r>
        <w:t>Fifteen lollipop</w:t>
      </w:r>
    </w:p>
    <w:p>
      <w:r>
        <w:rPr>
          <w:color w:val="1565C0"/>
        </w:rPr>
        <w:t>──────────────────────────────────────────────────</w:t>
      </w:r>
    </w:p>
    <w:p>
      <w:pPr>
        <w:pStyle w:val="Heading2"/>
      </w:pPr>
      <w:r>
        <w:t>Method</w:t>
      </w:r>
    </w:p>
    <w:p>
      <w:pPr>
        <w:pStyle w:val="ListNumber"/>
      </w:pPr>
      <w:r>
        <w:t>Cooking time10 minutes</w:t>
      </w:r>
    </w:p>
    <w:p>
      <w:pPr>
        <w:pStyle w:val="ListNumber"/>
      </w:pPr>
      <w:r>
        <w:t>Soak the gelatin in a bowl of cold water to soften it. Put all the other ingredi -</w:t>
      </w:r>
    </w:p>
    <w:p>
      <w:pPr>
        <w:pStyle w:val="ListNumber"/>
      </w:pPr>
      <w:r>
        <w:t>ents, except the butter and chocolate balls, in a saucepan. Squeeze excess water from the gelatin, add to the pan, and bring to a gentle boil, stirring until the mixture gels. Cool to approximately 95°F-105°F</w:t>
      </w:r>
    </w:p>
    <w:p>
      <w:pPr>
        <w:pStyle w:val="ListNumber"/>
      </w:pPr>
      <w:r>
        <w:t>add the butter, and process until smooth using the stick blender. Spoon into the pastry bag and pipe the mixture into the hollow chocolate balls. Cool, inserting the sticks into the holes where you added the filling as they cool, and then chill for at least 2 hours.</w:t>
      </w:r>
    </w:p>
    <w:p>
      <w:pPr>
        <w:pStyle w:val="ListNumber"/>
      </w:pPr>
      <w:r>
        <w:t>Soak the gelatin in a bowl of cold water to soften it. Bring the cream to a boil in a saucepan, squeeze excess water from the gelatin, and stir in until dissolved. Pour over the chopped chocolate and mirror glaze and blend to make a smooth ganache. Stir in the food coloring and cool to 95°F (35°C ) before using.</w:t>
      </w:r>
    </w:p>
    <w:p>
      <w:pPr>
        <w:pStyle w:val="ListNumber"/>
      </w:pPr>
      <w:r>
        <w:t>Once the lollipops are well chilled, coat them with the glaze and decorate with small pieces of raspberry and silver leaf.</w:t>
      </w:r>
    </w:p>
    <w:p>
      <w:r>
        <w:rPr>
          <w:color w:val="1565C0"/>
        </w:rPr>
        <w:t>──────────────────────────────────────────────────</w:t>
      </w:r>
    </w:p>
    <w:p>
      <w:pPr>
        <w:pStyle w:val="Heading2"/>
      </w:pPr>
      <w:r>
        <w:t>Techniques Used</w:t>
      </w:r>
    </w:p>
    <w:p>
      <w:pPr>
        <w:pStyle w:val="ListBullet"/>
      </w:pPr>
      <w:r>
        <w:t>Whip</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