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QUesTiOns FOR discUssiOn 975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buttercream</w:t>
      </w:r>
    </w:p>
    <w:p>
      <w:pPr>
        <w:pStyle w:val="ListBullet"/>
      </w:pPr>
      <w:r>
        <w:t>One oz Salt 30g</w:t>
      </w:r>
    </w:p>
    <w:p>
      <w:pPr>
        <w:pStyle w:val="ListBullet"/>
      </w:pPr>
      <w:r>
        <w:t>sugar1250 g</w:t>
      </w:r>
    </w:p>
    <w:p>
      <w:pPr>
        <w:pStyle w:val="ListBullet"/>
      </w:pPr>
      <w:r>
        <w:t>Ten oz Skim milk 300gCake 23lb Whole eggs 1.5kg</w:t>
      </w:r>
    </w:p>
    <w:p>
      <w:pPr>
        <w:pStyle w:val="ListBullet"/>
      </w:pPr>
      <w:r>
        <w:t>Eight oz Shortening 250 g</w:t>
      </w:r>
    </w:p>
    <w:p>
      <w:pPr>
        <w:pStyle w:val="ListBullet"/>
      </w:pPr>
      <w:r>
        <w:t>One oz Vanilla 30 g</w:t>
      </w:r>
    </w:p>
    <w:p>
      <w:pPr>
        <w:pStyle w:val="ListBullet"/>
      </w:pPr>
      <w:r>
        <w:t>Ten oz Cocoa powder 300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Skim milk 300gCake 23lb Whole eggs 1.5kg</w:t>
      </w:r>
    </w:p>
    <w:p>
      <w:pPr>
        <w:pStyle w:val="ListNumber"/>
      </w:pPr>
      <w:r>
        <w:t>1. Briefly list the steps in each of the five basic cake-mixing methods</w:t>
      </w:r>
    </w:p>
    <w:p>
      <w:pPr>
        <w:pStyle w:val="ListNumber"/>
      </w:pPr>
      <w:r>
        <w:t>2. What are the reasons, in the creaming method, for creaming the butter and sugar until the mixture is light and fluffy?</w:t>
      </w:r>
    </w:p>
    <w:p>
      <w:pPr>
        <w:pStyle w:val="ListNumber"/>
      </w:pPr>
      <w:r>
        <w:t>3. in both the creaming method and the two-stage method, scraping</w:t>
      </w:r>
    </w:p>
    <w:p>
      <w:pPr>
        <w:pStyle w:val="ListNumber"/>
      </w:pPr>
      <w:r>
        <w:t>down the sides of the bowl is emphasized. Why is this necessary?</w:t>
      </w:r>
    </w:p>
    <w:p>
      <w:pPr>
        <w:pStyle w:val="ListNumber"/>
      </w:pPr>
      <w:r>
        <w:t>4. What might the finished product be like if you tried to mix a low-fat cake by the two-stage method? explain. 5. examine the cake formulas below and indicate which mixing</w:t>
      </w:r>
    </w:p>
    <w:p>
      <w:pPr>
        <w:pStyle w:val="ListNumber"/>
      </w:pPr>
      <w:r>
        <w:t>6. What is the most important rule to consider when using fondant?</w:t>
      </w:r>
    </w:p>
    <w:p>
      <w:pPr>
        <w:pStyle w:val="ListNumber"/>
      </w:pPr>
      <w:r>
        <w:t>7. compare the keeping qualities of simple buttercreams and</w:t>
      </w:r>
    </w:p>
    <w:p>
      <w:pPr>
        <w:pStyle w:val="ListNumber"/>
      </w:pPr>
      <w:r>
        <w:t>8. List the steps in assembling and icing a three-layer cake.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