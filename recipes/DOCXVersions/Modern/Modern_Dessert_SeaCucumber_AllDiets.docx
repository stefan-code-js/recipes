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CUCUMBER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Forty g dried black trumpet mushrooms</w:t>
      </w:r>
    </w:p>
    <w:p>
      <w:pPr>
        <w:pStyle w:val="ListBullet"/>
      </w:pPr>
      <w:r>
        <w:t>Forty g dried ceps</w:t>
      </w:r>
    </w:p>
    <w:p>
      <w:pPr>
        <w:pStyle w:val="ListBullet"/>
      </w:pPr>
      <w:r>
        <w:t>Twenty g kelp</w:t>
      </w:r>
    </w:p>
    <w:p>
      <w:pPr>
        <w:pStyle w:val="ListBullet"/>
      </w:pPr>
      <w:r>
        <w:t>One live sea cucumber live sea cucumber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