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SHRIMP MOUSSE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fresh Skagen shrimp</w:t>
      </w:r>
    </w:p>
    <w:p>
      <w:pPr>
        <w:pStyle w:val="ListBullet"/>
      </w:pPr>
      <w:r>
        <w:t>300 g Peeled Skaen Shrimp</w:t>
      </w:r>
    </w:p>
    <w:p>
      <w:pPr>
        <w:pStyle w:val="ListBullet"/>
      </w:pPr>
      <w:r>
        <w:t>290 mL cream (38% milkfat)</w:t>
      </w:r>
    </w:p>
    <w:p>
      <w:pPr>
        <w:pStyle w:val="ListBullet"/>
      </w:pPr>
      <w:r>
        <w:t>Sixty mL Rose Oil*</w:t>
      </w:r>
    </w:p>
    <w:p>
      <w:pPr>
        <w:pStyle w:val="ListBullet"/>
      </w:pPr>
      <w:r>
        <w:t>Whipped cream</w:t>
      </w:r>
    </w:p>
    <w:p>
      <w:pPr>
        <w:pStyle w:val="ListBullet"/>
      </w:pPr>
      <w:r>
        <w:t>MIRABELLE BLOSSOM OIL</w:t>
      </w:r>
    </w:p>
    <w:p>
      <w:pPr>
        <w:pStyle w:val="ListBullet"/>
      </w:pPr>
      <w:r>
        <w:t>Ten g dried mirabelle plum blossoms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Set up the Thermomix and blend the raw shrimp until a smooth purée. If the shrimp are comin</w:t>
      </w:r>
    </w:p>
    <w:p>
      <w:pPr>
        <w:pStyle w:val="ListNumber"/>
      </w:pPr>
      <w:r>
        <w:t>residual liquid. As you blend, you want the shrimp to be completely broken down and smooth.Turn the Thermomix down to a lower speed and begin to emulsify in 240 mL of the cream. It’snot like making an emulsion; you can do it quickly . If the mousse seizes up in the Thermomix,</w:t>
      </w:r>
    </w:p>
    <w:p>
      <w:pPr>
        <w:pStyle w:val="ListNumber"/>
      </w:pPr>
      <w:r>
        <w:t>use a rubber spatula to clean the sides of the Thermomix jug. Once all the cream is emulsified in,</w:t>
      </w:r>
    </w:p>
    <w:p>
      <w:pPr>
        <w:pStyle w:val="ListNumber"/>
      </w:pPr>
      <w:r>
        <w:t>slowly pour in the rose oil as the mixture is spinning on a low speed. Once incorporated, seasonwith salt. While mixing the mousse, you don’t want it to heat up too much or you’ll run the risk</w:t>
      </w:r>
    </w:p>
    <w:p>
      <w:pPr>
        <w:pStyle w:val="ListNumber"/>
      </w:pPr>
      <w:r>
        <w:t>of splitting it. However, it won’t properly blend if too cold. Keep temperature in mind as you do</w:t>
      </w:r>
    </w:p>
    <w:p>
      <w:pPr>
        <w:pStyle w:val="ListNumber"/>
      </w:pPr>
      <w:r>
        <w:t>Set up a tamis lined with a fine -mesh nylon sieve and pass the mousse. Once passed, transfer to</w:t>
      </w:r>
    </w:p>
    <w:p>
      <w:pPr>
        <w:pStyle w:val="ListNumber"/>
      </w:pPr>
      <w:r>
        <w:t>a dry 1 L container over ice in the fridge to cool and set.</w:t>
      </w:r>
    </w:p>
    <w:p>
      <w:pPr>
        <w:pStyle w:val="ListNumber"/>
      </w:pPr>
      <w:r>
        <w:t>Whip the remaining 50 mL cream to medium peaks in a bowl over ice. In a separate mixing bowl,scale 100 g of the mousse. Gently fold in 25 g of the whipped cream (25% of the weight of the</w:t>
      </w:r>
    </w:p>
    <w:p>
      <w:pPr>
        <w:pStyle w:val="ListNumber"/>
      </w:pPr>
      <w:r>
        <w:t>mousse). Once incorporated, transfer 90 g to a clean and dry vacuum box lined with a</w:t>
      </w:r>
    </w:p>
    <w:p>
      <w:pPr>
        <w:pStyle w:val="ListNumber"/>
      </w:pPr>
      <w:r>
        <w:t>parchment square. Seal the vacuum box and place it into the vacuum machine, running the</w:t>
      </w:r>
    </w:p>
    <w:p>
      <w:pPr>
        <w:pStyle w:val="ListNumber"/>
      </w:pPr>
      <w:r>
        <w:t>machine up to a setting of 85%. Transfer the box immediately to the walk -in freezer and allow it</w:t>
      </w:r>
    </w:p>
    <w:p>
      <w:pPr>
        <w:pStyle w:val="ListNumber"/>
      </w:pPr>
      <w:r>
        <w:t>to sit there for 2 hours. The maximum cold temperature the vacuum boxes can stand (when vacuumed) is -18°C and -35°C (without vacuum). Once frozen, release the vacuum, and cut the</w:t>
      </w:r>
    </w:p>
    <w:p>
      <w:pPr>
        <w:pStyle w:val="ListNumber"/>
      </w:pPr>
      <w:r>
        <w:t>mousse away from the sides of the box. Working as quickly as possible using a cold cutting board, carve the mousse into approximately 8 rectangular portions, each weighing 7 to 8 g. Once cut, place the portions in a 3 L container lined with a parchment squar e and immediately</w:t>
      </w:r>
    </w:p>
    <w:p>
      <w:pPr>
        <w:pStyle w:val="ListNumber"/>
      </w:pPr>
      <w:r>
        <w:t>transfer to a - 40°C blast chiller to prevent melting. Reserve in the freezer until service.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Emulsify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