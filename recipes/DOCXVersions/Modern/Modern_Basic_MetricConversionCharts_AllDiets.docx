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METRIC CONVERSION CHARTS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teaspoon = 4.9 milliliters</w:t>
      </w:r>
    </w:p>
    <w:p>
      <w:pPr>
        <w:pStyle w:val="ListBullet"/>
      </w:pPr>
      <w:r>
        <w:t>One tablespoon = 3 teaspoons = 14.8 milliliters = 3 teaspoons</w:t>
      </w:r>
    </w:p>
    <w:p>
      <w:pPr>
        <w:pStyle w:val="ListBullet"/>
      </w:pPr>
      <w:r>
        <w:t>One cup = 16 tablespoons = 237 milliliters = 16 tablespoons</w:t>
      </w:r>
    </w:p>
    <w:p>
      <w:pPr>
        <w:pStyle w:val="ListBullet"/>
      </w:pPr>
      <w:r>
        <w:t>One liter = 4.25 cups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