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Oxtail Soup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1.35 kg Oxtails 1. Using a heavy chef’s knife, cut the oxtails into sections at the</w:t>
      </w:r>
    </w:p>
    <w:p>
      <w:pPr>
        <w:pStyle w:val="ListBullet"/>
      </w:pPr>
      <w:r>
        <w:t>Deglaze the pan with a little of the stock and add this to the stockpot.</w:t>
      </w:r>
    </w:p>
    <w:p>
      <w:pPr>
        <w:pStyle w:val="ListBullet"/>
      </w:pPr>
      <w:r>
        <w:t>water if necessary during cooking to keep the meat completely covered.</w:t>
      </w:r>
    </w:p>
    <w:p>
      <w:pPr>
        <w:pStyle w:val="ListBullet"/>
      </w:pPr>
      <w:r>
        <w:t>the bones and dice it. p lace in a small pan with a little broth.</w:t>
      </w:r>
    </w:p>
    <w:p>
      <w:pPr>
        <w:pStyle w:val="ListBullet"/>
      </w:pPr>
      <w:r>
        <w:t>Five oz g Onion, medium dice</w:t>
      </w:r>
    </w:p>
    <w:p>
      <w:pPr>
        <w:pStyle w:val="ListBullet"/>
      </w:pPr>
      <w:r>
        <w:t>Three L qt 3 Brown stock (see Note)</w:t>
      </w:r>
    </w:p>
    <w:p>
      <w:pPr>
        <w:pStyle w:val="ListBullet"/>
      </w:pPr>
      <w:r>
        <w:t>1 1 Bay leaf</w:t>
      </w:r>
    </w:p>
    <w:p>
      <w:pPr>
        <w:pStyle w:val="ListBullet"/>
      </w:pPr>
      <w:r>
        <w:t>6 6 peppercorns</w:t>
      </w:r>
    </w:p>
    <w:p>
      <w:pPr>
        <w:pStyle w:val="ListBullet"/>
      </w:pPr>
      <w:r>
        <w:t>2 2 cloves Whole</w:t>
      </w:r>
    </w:p>
    <w:p>
      <w:pPr>
        <w:pStyle w:val="ListBullet"/>
      </w:pPr>
      <w:r>
        <w:t>1 1 clove Garlic</w:t>
      </w:r>
    </w:p>
    <w:p>
      <w:pPr>
        <w:pStyle w:val="ListBullet"/>
      </w:pPr>
      <w:r>
        <w:t>Ten oz g Carrots, small dice 8. Strain the broth. Degrease carefully.</w:t>
      </w:r>
    </w:p>
    <w:p>
      <w:pPr>
        <w:pStyle w:val="ListBullet"/>
      </w:pPr>
      <w:r>
        <w:t>Five oz g Leeks, white part only,</w:t>
      </w:r>
    </w:p>
    <w:p>
      <w:pPr>
        <w:pStyle w:val="ListBullet"/>
      </w:pPr>
      <w:r>
        <w:t>Two oz g Butter 11. add the tomatoes and reserved oxtail meat. Simmer another</w:t>
      </w:r>
    </w:p>
    <w:p>
      <w:pPr>
        <w:pStyle w:val="ListBullet"/>
      </w:pPr>
      <w:r>
        <w:t>One oz fl 30 mL Sherry (optional)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1.35 kg Oxtails 1. Using a heavy chef’s knife, cut the oxtails into sections at the</w:t>
      </w:r>
    </w:p>
    <w:p>
      <w:pPr>
        <w:pStyle w:val="ListNumber"/>
      </w:pPr>
      <w:r>
        <w:t>2. place oxtails in a bake pan and brown in a 450°F (230°C) oven.</w:t>
      </w:r>
    </w:p>
    <w:p>
      <w:pPr>
        <w:pStyle w:val="ListNumber"/>
      </w:pPr>
      <w:r>
        <w:t>When partially browned, add the mirepoix to the pan and brown it along with the oxtails.</w:t>
      </w:r>
    </w:p>
    <w:p>
      <w:pPr>
        <w:pStyle w:val="ListNumber"/>
      </w:pPr>
      <w:r>
        <w:t>3. place the oxtails and mirepoix in a stockpot with the stock.</w:t>
      </w:r>
    </w:p>
    <w:p>
      <w:pPr>
        <w:pStyle w:val="ListNumber"/>
      </w:pPr>
      <w:r>
        <w:t>4. pour off the fat from the pan in which the meat was browned.</w:t>
      </w:r>
    </w:p>
    <w:p>
      <w:pPr>
        <w:pStyle w:val="ListNumber"/>
      </w:pPr>
      <w:r>
        <w:t>Deglaze the pan with a little of the stock and add this to the stockpot.</w:t>
      </w:r>
    </w:p>
    <w:p>
      <w:pPr>
        <w:pStyle w:val="ListNumber"/>
      </w:pPr>
      <w:r>
        <w:t>5. Bring to a boil. r educe heat to a simmer and skim well. a dd the</w:t>
      </w:r>
    </w:p>
    <w:p>
      <w:pPr>
        <w:pStyle w:val="ListNumber"/>
      </w:pPr>
      <w:r>
        <w:t>6. Simmer until the meat is tender, about 3 hours. a dd a little</w:t>
      </w:r>
    </w:p>
    <w:p>
      <w:pPr>
        <w:pStyle w:val="ListNumber"/>
      </w:pPr>
      <w:r>
        <w:t>water if necessary during cooking to keep the meat completely covered.</w:t>
      </w:r>
    </w:p>
    <w:p>
      <w:pPr>
        <w:pStyle w:val="ListNumber"/>
      </w:pPr>
      <w:r>
        <w:t>7. remove the oxtail pieces from the broth. trim the meat from</w:t>
      </w:r>
    </w:p>
    <w:p>
      <w:pPr>
        <w:pStyle w:val="ListNumber"/>
      </w:pPr>
      <w:r>
        <w:t>the bones and dice it. p lace in a small pan with a little broth.</w:t>
      </w:r>
    </w:p>
    <w:p>
      <w:pPr>
        <w:pStyle w:val="ListNumber"/>
      </w:pPr>
      <w:r>
        <w:t>oz 150 g Onion, medium dice</w:t>
      </w:r>
    </w:p>
    <w:p>
      <w:pPr>
        <w:pStyle w:val="ListNumber"/>
      </w:pPr>
      <w:r>
        <w:t>2½ oz 75 g Carrot, medium dice</w:t>
      </w:r>
    </w:p>
    <w:p>
      <w:pPr>
        <w:pStyle w:val="ListNumber"/>
      </w:pPr>
      <w:r>
        <w:t>2½ oz 75 g Celery, medium dice</w:t>
      </w:r>
    </w:p>
    <w:p>
      <w:pPr>
        <w:pStyle w:val="ListNumber"/>
      </w:pPr>
      <w:r>
        <w:t>oz 300 g Carrots, small dice 8. Strain the broth. Degrease carefully.</w:t>
      </w:r>
    </w:p>
    <w:p>
      <w:pPr>
        <w:pStyle w:val="ListNumber"/>
      </w:pPr>
      <w:r>
        <w:t>9. Sweat the carrots, turnips, and leeks in the butter until about</w:t>
      </w:r>
    </w:p>
    <w:p>
      <w:pPr>
        <w:pStyle w:val="ListNumber"/>
      </w:pPr>
      <w:r>
        <w:t>half cooked.</w:t>
      </w:r>
    </w:p>
    <w:p>
      <w:pPr>
        <w:pStyle w:val="ListNumber"/>
      </w:pPr>
      <w:r>
        <w:t>10. add the broth. Simmer until vegetables are tender.10 oz 300 g White turnips, small dice</w:t>
      </w:r>
    </w:p>
    <w:p>
      <w:pPr>
        <w:pStyle w:val="ListNumber"/>
      </w:pPr>
      <w:r>
        <w:t>oz 60 g Butter 11. add the tomatoes and reserved oxtail meat. Simmer another</w:t>
      </w:r>
    </w:p>
    <w:p>
      <w:pPr>
        <w:pStyle w:val="ListNumber"/>
      </w:pPr>
      <w:r>
        <w:t>12. add the sherry, if desired. Season to taste with salt and pepper.5 oz 150 g tomatoes (canned), drained,</w:t>
      </w:r>
    </w:p>
    <w:p>
      <w:pPr>
        <w:pStyle w:val="ListNumber"/>
      </w:pPr>
      <w:r>
        <w:t>coarsely chopped</w:t>
      </w:r>
    </w:p>
    <w:p>
      <w:pPr>
        <w:pStyle w:val="ListNumber"/>
      </w:pPr>
      <w:r>
        <w:t>Per serving: Calories, 240; Protein, 24 g; Fat, 11 g (45% cal.); Cholesterol, 90 mg; Carbohydrates, 6 g; Fiber, 2 g; Sodium, 220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