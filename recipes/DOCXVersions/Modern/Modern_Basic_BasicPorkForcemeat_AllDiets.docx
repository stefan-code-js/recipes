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Pork Forcemeat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Fourteen oz g Lean pork 1. Before beginning, make sure all equipment and all</w:t>
      </w:r>
    </w:p>
    <w:p>
      <w:pPr>
        <w:pStyle w:val="ListBullet"/>
      </w:pPr>
      <w:r>
        <w:t>Two oz fl 60 mL White wine</w:t>
      </w:r>
    </w:p>
    <w:p>
      <w:pPr>
        <w:pStyle w:val="ListBullet"/>
      </w:pPr>
      <w:r>
        <w:t>Two 2   Bay leaves Bay leaves</w:t>
      </w:r>
    </w:p>
    <w:p>
      <w:pPr>
        <w:pStyle w:val="ListBullet"/>
      </w:pPr>
      <w:r>
        <w:t>One oz fl 30 mL Brandy</w:t>
      </w:r>
    </w:p>
    <w:p>
      <w:pPr>
        <w:pStyle w:val="ListBullet"/>
      </w:pPr>
      <w:r>
        <w:t>Four oz g Chicken livers, soaked, cleaned, and</w:t>
      </w:r>
    </w:p>
    <w:p>
      <w:pPr>
        <w:pStyle w:val="ListBullet"/>
      </w:pPr>
      <w:r>
        <w:t>Per 1 ounce (28.35 g): Calories, 150; Protein, 3 g; Fat, 14 g (89% cal.); Cholesterol, 54 mg; Carbohydrates, 0 g; Fiber, 0 g; Sodium, 200 mg.</w:t>
      </w:r>
    </w:p>
    <w:p>
      <w:pPr>
        <w:pStyle w:val="ListBullet"/>
      </w:pPr>
      <w:r>
        <w:t>Nine oz g Lean pork</w:t>
      </w:r>
    </w:p>
    <w:p>
      <w:pPr>
        <w:pStyle w:val="ListBullet"/>
      </w:pPr>
      <w:r>
        <w:t>Nine oz g Lean veal</w:t>
      </w:r>
    </w:p>
    <w:p>
      <w:pPr>
        <w:pStyle w:val="ListBullet"/>
      </w:pPr>
      <w:r>
        <w:t>Fourteen oz g Fresh pork fat</w:t>
      </w:r>
    </w:p>
    <w:p>
      <w:pPr>
        <w:pStyle w:val="ListBullet"/>
      </w:pPr>
      <w:r>
        <w:t>3 3 Eggs Eggs</w:t>
      </w:r>
    </w:p>
    <w:p>
      <w:pPr>
        <w:pStyle w:val="ListBullet"/>
      </w:pPr>
      <w:r>
        <w:t>Nine oz g Chicken meat</w:t>
      </w:r>
    </w:p>
    <w:p>
      <w:pPr>
        <w:pStyle w:val="ListBullet"/>
      </w:pPr>
      <w:r>
        <w:t>3 3 Eggschicken f orcemeat ii Eggschicken f orcemeat ii</w:t>
      </w:r>
    </w:p>
    <w:p>
      <w:pPr>
        <w:pStyle w:val="ListBullet"/>
      </w:pPr>
      <w:r>
        <w:t>One lb oz 500 g Chicken meat</w:t>
      </w:r>
    </w:p>
    <w:p>
      <w:pPr>
        <w:pStyle w:val="ListBullet"/>
      </w:pPr>
      <w:r>
        <w:t>Seven oz g Lean pork, or a mixture of pork and veal</w:t>
      </w:r>
    </w:p>
    <w:p>
      <w:pPr>
        <w:pStyle w:val="ListBullet"/>
      </w:pPr>
      <w:r>
        <w:t>Seven oz g Duck, pheasant, or game meat</w:t>
      </w:r>
    </w:p>
    <w:p>
      <w:pPr>
        <w:pStyle w:val="ListBullet"/>
      </w:pPr>
      <w:r>
        <w:t>Four oz g Livers, soaked, cleaned, and puréed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