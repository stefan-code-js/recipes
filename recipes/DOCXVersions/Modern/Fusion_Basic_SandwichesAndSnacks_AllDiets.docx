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</w:t>
      </w:r>
    </w:p>
    <w:p>
      <w:pPr>
        <w:pStyle w:val="ListBullet"/>
      </w:pPr>
      <w:r>
        <w:t>Fifteen minutes+ baking</w:t>
      </w:r>
    </w:p>
    <w:p>
      <w:pPr>
        <w:pStyle w:val="ListBullet"/>
      </w:pPr>
      <w:r>
        <w:t>296 Ingredients</w:t>
      </w:r>
    </w:p>
    <w:p>
      <w:pPr>
        <w:pStyle w:val="ListBullet"/>
      </w:pPr>
      <w:r>
        <w:t>Garlic-herb croissants</w:t>
      </w:r>
    </w:p>
    <w:p>
      <w:pPr>
        <w:pStyle w:val="ListBullet"/>
      </w:pPr>
      <w:r>
        <w:t>all-purpose flour (gruau)</w:t>
      </w:r>
    </w:p>
    <w:p>
      <w:pPr>
        <w:pStyle w:val="ListBullet"/>
      </w:pPr>
      <w:r>
        <w:t>One cup (4.25 oz./125 g)</w:t>
      </w:r>
    </w:p>
    <w:p>
      <w:pPr>
        <w:pStyle w:val="ListBullet"/>
      </w:pPr>
      <w:r>
        <w:t>strong white bread flour</w:t>
      </w:r>
    </w:p>
    <w:p>
      <w:pPr>
        <w:pStyle w:val="ListBullet"/>
      </w:pPr>
      <w:r>
        <w:t>l tbsp (15 g) milk powder</w:t>
      </w:r>
    </w:p>
    <w:p>
      <w:pPr>
        <w:pStyle w:val="ListBullet"/>
      </w:pPr>
      <w:r>
        <w:t>sugar</w:t>
      </w:r>
    </w:p>
    <w:p>
      <w:pPr>
        <w:pStyle w:val="ListBullet"/>
      </w:pPr>
      <w:r>
        <w:t>Two tsp (10 g) butter</w:t>
      </w:r>
    </w:p>
    <w:p>
      <w:pPr>
        <w:pStyle w:val="ListBullet"/>
      </w:pPr>
      <w:r>
        <w:t>One tsp (5 g) salt</w:t>
      </w:r>
    </w:p>
    <w:p>
      <w:pPr>
        <w:pStyle w:val="ListBullet"/>
      </w:pPr>
      <w:r>
        <w:t>Laminating butter</w:t>
      </w:r>
    </w:p>
    <w:p>
      <w:pPr>
        <w:pStyle w:val="ListBullet"/>
      </w:pPr>
      <w:r>
        <w:t>Three tbsp (1.75 oz./50 g)</w:t>
      </w:r>
    </w:p>
    <w:p>
      <w:pPr>
        <w:pStyle w:val="ListBullet"/>
      </w:pPr>
      <w:r>
        <w:t>Two cups (500 g/500 ml</w:t>
      </w:r>
    </w:p>
    <w:p>
      <w:pPr>
        <w:pStyle w:val="ListBullet"/>
      </w:pPr>
      <w:r>
        <w:t>Eight slices ham (jambon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tjme</w:t>
      </w:r>
    </w:p>
    <w:p>
      <w:pPr>
        <w:pStyle w:val="ListNumber"/>
      </w:pPr>
      <w:r>
        <w:t>slices ham (jambon</w:t>
      </w:r>
    </w:p>
    <w:p>
      <w:pPr>
        <w:pStyle w:val="ListNumber"/>
      </w:pPr>
      <w:r>
        <w:t>), incorporating the garlic powder and herbes de Provence in the second</w:t>
      </w:r>
    </w:p>
    <w:p>
      <w:pPr>
        <w:pStyle w:val="ListNumber"/>
      </w:pPr>
      <w:r>
        <w:t>kneading stage (step 2 ). Make 8 croissants with the dough and bake them</w:t>
      </w:r>
    </w:p>
    <w:p>
      <w:pPr>
        <w:pStyle w:val="ListNumber"/>
      </w:pPr>
      <w:r>
        <w:t>(see technique ). Let them cool completely before proceeding.</w:t>
      </w:r>
    </w:p>
    <w:p>
      <w:pPr>
        <w:pStyle w:val="ListNumber"/>
      </w:pPr>
      <w:r>
        <w:t>Prepare the bechamel using the ingredients listed (see technique ) and let</w:t>
      </w:r>
    </w:p>
    <w:p>
      <w:pPr>
        <w:pStyle w:val="ListNumber"/>
      </w:pPr>
      <w:r>
        <w:t>cool. Preheat the oven to 350°F (180°C/Gas Mark 4). Using the serrated</w:t>
      </w:r>
    </w:p>
    <w:p>
      <w:pPr>
        <w:pStyle w:val="ListNumber"/>
      </w:pPr>
      <w:r>
        <w:t>knife, cut the croissants in half horizontally. Spoon the bechamel into the</w:t>
      </w:r>
    </w:p>
    <w:p>
      <w:pPr>
        <w:pStyle w:val="ListNumber"/>
      </w:pPr>
      <w:r>
        <w:t>pastry bag and pipe a layer over the bottom half of each croissant. Top with</w:t>
      </w:r>
    </w:p>
    <w:p>
      <w:pPr>
        <w:pStyle w:val="ListNumber"/>
      </w:pPr>
      <w:r>
        <w:t>a slice of ham, then pipe out another layer of bechamel over the ham. Place</w:t>
      </w:r>
    </w:p>
    <w:p>
      <w:pPr>
        <w:pStyle w:val="ListNumber"/>
      </w:pPr>
      <w:r>
        <w:t>the tops on the croissants. Place the croissants on a baking sheet lined with</w:t>
      </w:r>
    </w:p>
    <w:p>
      <w:pPr>
        <w:pStyle w:val="ListNumber"/>
      </w:pPr>
      <w:r>
        <w:t>parchment paper, then pipe a little bechamel over the tops. Sprinkle with</w:t>
      </w:r>
    </w:p>
    <w:p>
      <w:pPr>
        <w:pStyle w:val="ListNumber"/>
      </w:pPr>
      <w:r>
        <w:t>Emmentaler cheese. Bake for 15 minutes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