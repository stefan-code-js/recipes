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SAFFRON AND LÖJROM CUSTARD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VENUS CLAM AND SAFFRON BROTH</w:t>
      </w:r>
    </w:p>
    <w:p>
      <w:pPr>
        <w:pStyle w:val="ListBullet"/>
      </w:pPr>
      <w:r>
        <w:t>One kg Venus clams</w:t>
      </w:r>
    </w:p>
    <w:p>
      <w:pPr>
        <w:pStyle w:val="ListBullet"/>
      </w:pPr>
      <w:r>
        <w:t>One kg filtered water</w:t>
      </w:r>
    </w:p>
    <w:p>
      <w:pPr>
        <w:pStyle w:val="ListBullet"/>
      </w:pPr>
      <w:r>
        <w:t>Three g lemon thyme</w:t>
      </w:r>
    </w:p>
    <w:p>
      <w:pPr>
        <w:pStyle w:val="ListBullet"/>
      </w:pPr>
      <w:r>
        <w:t>Twenty-Five g butter</w:t>
      </w:r>
    </w:p>
    <w:p>
      <w:pPr>
        <w:pStyle w:val="ListBullet"/>
      </w:pPr>
      <w:r>
        <w:t>120 g Lacto Koji Water* (made with Rice Koji*)</w:t>
      </w:r>
    </w:p>
    <w:p>
      <w:pPr>
        <w:pStyle w:val="ListBullet"/>
      </w:pPr>
      <w:r>
        <w:t>150 mL cold Venus Clam and Saffron Broth</w:t>
      </w:r>
    </w:p>
    <w:p>
      <w:pPr>
        <w:pStyle w:val="ListBullet"/>
      </w:pPr>
      <w:r>
        <w:t>Sixty g fresh hen’s es</w:t>
      </w:r>
    </w:p>
    <w:p>
      <w:pPr>
        <w:pStyle w:val="ListBullet"/>
      </w:pPr>
      <w:r>
        <w:t>SMOKED BUTTER AND WHEY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butter, lemon thy me, and rice koji water in a medium pot. Turn on the heat and bring</w:t>
      </w:r>
    </w:p>
    <w:p>
      <w:pPr>
        <w:pStyle w:val="ListNumber"/>
      </w:pPr>
      <w:r>
        <w:t>he contents up to a simmer. Once simmering, add the clams to the liquid. Allow the clams to</w:t>
      </w:r>
    </w:p>
    <w:p>
      <w:pPr>
        <w:pStyle w:val="ListNumber"/>
      </w:pPr>
      <w:r>
        <w:t>steam open in the liquid. Once most of the clams have opened, add the water to the pot.</w:t>
      </w:r>
    </w:p>
    <w:p>
      <w:pPr>
        <w:pStyle w:val="ListNumber"/>
      </w:pPr>
      <w:r>
        <w:t>Continu e to simmer the clams for 5 minutes more. After 5 minutes, remove the pot of clams</w:t>
      </w:r>
    </w:p>
    <w:p>
      <w:pPr>
        <w:pStyle w:val="ListNumber"/>
      </w:pPr>
      <w:r>
        <w:t>from the stove, cover with a lid or plastic wrap, and allow them to steep and rest for 15 minutes.Once rested, strain the liquid off through a fine -mesh nylon sieve.</w:t>
      </w:r>
    </w:p>
    <w:p>
      <w:pPr>
        <w:pStyle w:val="ListNumber"/>
      </w:pPr>
      <w:r>
        <w:t>In a separate, dry pot, lightly toast the saffron until well aromatized. Do not burn the saffron. Once toasted and fragrant, pour over the clam broth, and simmer together for 5 minutes. Afte</w:t>
      </w:r>
    </w:p>
    <w:p>
      <w:pPr>
        <w:pStyle w:val="ListNumber"/>
      </w:pPr>
      <w:r>
        <w:t>Crack the eggs into a mixing bowl and whisk until homogeneous and slightly frothy. Once</w:t>
      </w:r>
    </w:p>
    <w:p>
      <w:pPr>
        <w:pStyle w:val="ListNumber"/>
      </w:pPr>
      <w:r>
        <w:t>whisked, strain t he eggs through a fine -mesh nylon sieve. After straining, whisk the strained</w:t>
      </w:r>
    </w:p>
    <w:p>
      <w:pPr>
        <w:pStyle w:val="ListNumber"/>
      </w:pPr>
      <w:r>
        <w:t>eggs with the cold Venus clam and saffron broth. Cycle this mixture in the vacuum machine 2 or3 times, until a full cycle can run to remove any air bubbles. Once compressed, strain this custard base one more through a fine -mesh nylon sieve. Reserve and refrigerate the finished</w:t>
      </w:r>
    </w:p>
    <w:p>
      <w:pPr>
        <w:pStyle w:val="ListNumber"/>
      </w:pPr>
      <w:r>
        <w:t>custard base in squeeze bottles in ice.</w:t>
      </w:r>
    </w:p>
    <w:p>
      <w:pPr>
        <w:pStyle w:val="ListNumber"/>
      </w:pPr>
      <w:r>
        <w:t>Cut the butter into small 2 cm cubes. Place the cubed butter in a 1 L container, filling it about three- quarters full. Set up a hot -smoker gastro. Add some toasted hay to a 6 -pan, ignite the hay,</w:t>
      </w:r>
    </w:p>
    <w:p>
      <w:pPr>
        <w:pStyle w:val="ListNumber"/>
      </w:pPr>
      <w:r>
        <w:t>and smoke the butter, covered, for 15 to 20 minutes. Repeat this process as necessary until your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