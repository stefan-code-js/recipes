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TARTINE BREAD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Appetizers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3 to 4 hours at a warm room temperature (75° to 80°F) or overnight in the hours at a warm room temperature (75° to 80°F) or overnight in the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