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Broiled Lobster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Broiled Lobster</w:t>
      </w:r>
    </w:p>
    <w:p>
      <w:pPr>
        <w:pStyle w:val="ListBullet"/>
      </w:pPr>
      <w:r>
        <w:t>One lb Live lobster, 1-1½</w:t>
      </w:r>
    </w:p>
    <w:p>
      <w:pPr>
        <w:pStyle w:val="ListBullet"/>
      </w:pPr>
      <w:r>
        <w:t>One tsp mL Finely chopped shallot</w:t>
      </w:r>
    </w:p>
    <w:p>
      <w:pPr>
        <w:pStyle w:val="ListBullet"/>
      </w:pPr>
      <w:r>
        <w:t>One tbsp g Butter</w:t>
      </w:r>
    </w:p>
    <w:p>
      <w:pPr>
        <w:pStyle w:val="ListBullet"/>
      </w:pPr>
      <w:r>
        <w:t>One oz g Dry bread crumbs</w:t>
      </w:r>
    </w:p>
    <w:p>
      <w:pPr>
        <w:pStyle w:val="ListBullet"/>
      </w:pPr>
      <w:r>
        <w:t>Three tbsp mL Chopped parsley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as needed as needed Melted butter</w:t>
      </w:r>
    </w:p>
    <w:p>
      <w:pPr>
        <w:pStyle w:val="ListBullet"/>
      </w:pPr>
      <w:r>
        <w:t>Two oz fl 60 mL Melted butter</w:t>
      </w:r>
    </w:p>
    <w:p>
      <w:pPr>
        <w:pStyle w:val="ListBullet"/>
      </w:pPr>
      <w:r>
        <w:t>VARIATION Broiled Rock Lobster Tail</w:t>
      </w:r>
    </w:p>
    <w:p>
      <w:pPr>
        <w:pStyle w:val="ListBullet"/>
      </w:pPr>
      <w:r>
        <w:t>the crumbs over the tail meat.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until just cooked. Then split the tails, brush with butter, and run under the broiler 1-2 minutes.PROCEDURE</w:t>
      </w:r>
    </w:p>
    <w:p>
      <w:pPr>
        <w:pStyle w:val="ListNumber"/>
      </w:pPr>
      <w:r>
        <w:t>1. Split the lobster as shown in Figure 20.13. remove and discard the</w:t>
      </w:r>
    </w:p>
    <w:p>
      <w:pPr>
        <w:pStyle w:val="ListNumber"/>
      </w:pPr>
      <w:r>
        <w:t>stomach (just behind the eyes) and the vein that runs through the tail. the liver and coral may be left in or removed and added to the</w:t>
      </w:r>
    </w:p>
    <w:p>
      <w:pPr>
        <w:pStyle w:val="ListNumber"/>
      </w:pPr>
      <w:r>
        <w:t>2. Sauté the shallot in the butter just until it starts to become tender.</w:t>
      </w:r>
    </w:p>
    <w:p>
      <w:pPr>
        <w:pStyle w:val="ListNumber"/>
      </w:pPr>
      <w:r>
        <w:t>3. Optional step: Chop the lobster coral and liver (tomalley) and add to the pan. Sauté just until firm, 10-20 seconds.</w:t>
      </w:r>
    </w:p>
    <w:p>
      <w:pPr>
        <w:pStyle w:val="ListNumber"/>
      </w:pPr>
      <w:r>
        <w:t>4. add the bread crumbs and brown them lightly in the butter. remove from the heat.</w:t>
      </w:r>
    </w:p>
    <w:p>
      <w:pPr>
        <w:pStyle w:val="ListNumber"/>
      </w:pPr>
      <w:r>
        <w:t>5. add the parsley. Season the crumbs with salt and pepper.</w:t>
      </w:r>
    </w:p>
    <w:p>
      <w:pPr>
        <w:pStyle w:val="ListNumber"/>
      </w:pPr>
      <w:r>
        <w:t>6. place the lobster shell side down on a small sheet pan or in a shallow baking pan. Fill the body cavity with the crumb mixture. Do not put</w:t>
      </w:r>
    </w:p>
    <w:p>
      <w:pPr>
        <w:pStyle w:val="ListNumber"/>
      </w:pPr>
      <w:r>
        <w:t>7. Brush the tail well with melted butter.</w:t>
      </w:r>
    </w:p>
    <w:p>
      <w:pPr>
        <w:pStyle w:val="ListNumber"/>
      </w:pPr>
      <w:r>
        <w:t>8. place a few of the legs on top of the stuffing. If the lobster was split</w:t>
      </w:r>
    </w:p>
    <w:p>
      <w:pPr>
        <w:pStyle w:val="ListNumber"/>
      </w:pPr>
      <w:r>
        <w:t>by the first method, shown in Figure 20.13(g), weight the end of the</w:t>
      </w:r>
    </w:p>
    <w:p>
      <w:pPr>
        <w:pStyle w:val="ListNumber"/>
      </w:pPr>
      <w:r>
        <w:t>9. place the lobster under the broiler at least 6 in. (15 cm) from the</w:t>
      </w:r>
    </w:p>
    <w:p>
      <w:pPr>
        <w:pStyle w:val="ListNumber"/>
      </w:pPr>
      <w:r>
        <w:t>heat. Broil until the crumbs are well browned.</w:t>
      </w:r>
    </w:p>
    <w:p>
      <w:pPr>
        <w:pStyle w:val="ListNumber"/>
      </w:pPr>
      <w:r>
        <w:t>10. at this point, the lobster will probably not be completely cooked, unless it is very small and the broiler heat very low. place the pan with the lobster in a hot oven to finish cooking.</w:t>
      </w:r>
    </w:p>
    <w:p>
      <w:pPr>
        <w:pStyle w:val="ListNumber"/>
      </w:pPr>
      <w:r>
        <w:t>11. remove the lobster from the heat and serve immediately with a small cup of melted butter and with lemon garnish.</w:t>
      </w:r>
    </w:p>
    <w:p>
      <w:pPr>
        <w:pStyle w:val="ListNumber"/>
      </w:pPr>
      <w:r>
        <w:t>tbsp 15 mL Garlic, very finely chopped</w:t>
      </w:r>
    </w:p>
    <w:p>
      <w:pPr>
        <w:pStyle w:val="ListNumber"/>
      </w:pPr>
      <w:r>
        <w:t>tbsp 30 mL Chopped parsley</w:t>
      </w:r>
    </w:p>
    <w:p>
      <w:pPr>
        <w:pStyle w:val="ListNumber"/>
      </w:pPr>
      <w:r>
        <w:t>Per serving: Calories, 250; Protein, 7 g; Fat, 25 g (88% cal.); Cholesterol, 95 mg; Carbohydrates, 1 g; Fiber, 0 g; Sodium, 210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Poach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