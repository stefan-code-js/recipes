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VIENNOISERIE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 BRIOCHE TARTS</w:t>
      </w:r>
    </w:p>
    <w:p>
      <w:pPr>
        <w:pStyle w:val="ListBullet"/>
      </w:pPr>
      <w:r>
        <w:t>One hour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262 Ingredients</w:t>
      </w:r>
    </w:p>
    <w:p>
      <w:pPr>
        <w:pStyle w:val="ListBullet"/>
      </w:pPr>
      <w:r>
        <w:t>Two cups (9 oz./250 g)</w:t>
      </w:r>
    </w:p>
    <w:p>
      <w:pPr>
        <w:pStyle w:val="ListBullet"/>
      </w:pPr>
      <w:r>
        <w:t>all-purpose flour (gruau)</w:t>
      </w:r>
    </w:p>
    <w:p>
      <w:pPr>
        <w:pStyle w:val="ListBullet"/>
      </w:pPr>
      <w:r>
        <w:t>lightly beaten egg</w:t>
      </w:r>
    </w:p>
    <w:p>
      <w:pPr>
        <w:pStyle w:val="ListBullet"/>
      </w:pPr>
      <w:r>
        <w:t>(about 11/,4 eggs)</w:t>
      </w:r>
    </w:p>
    <w:p>
      <w:pPr>
        <w:pStyle w:val="ListBullet"/>
      </w:pPr>
      <w:r>
        <w:t>One tsp (5 g) salt</w:t>
      </w:r>
    </w:p>
    <w:p>
      <w:pPr>
        <w:pStyle w:val="ListBullet"/>
      </w:pPr>
      <w:r>
        <w:t>Four tbsp (2.5 oz./65 g)</w:t>
      </w:r>
    </w:p>
    <w:p>
      <w:pPr>
        <w:pStyle w:val="ListBullet"/>
      </w:pPr>
      <w:r>
        <w:t>butter, diced, at room</w:t>
      </w:r>
    </w:p>
    <w:p>
      <w:pPr>
        <w:pStyle w:val="ListBullet"/>
      </w:pPr>
      <w:r>
        <w:t>Two tbsp (25 g) sugar</w:t>
      </w:r>
    </w:p>
    <w:p>
      <w:pPr>
        <w:pStyle w:val="ListBullet"/>
      </w:pPr>
      <w:r>
        <w:t>Egg wash</w:t>
      </w:r>
    </w:p>
    <w:p>
      <w:pPr>
        <w:pStyle w:val="ListBullet"/>
      </w:pPr>
      <w:r>
        <w:t>One egg</w:t>
      </w:r>
    </w:p>
    <w:p>
      <w:pPr>
        <w:pStyle w:val="ListBullet"/>
      </w:pPr>
      <w:r>
        <w:t>Two tsp (10 g/10 ml) whole</w:t>
      </w:r>
    </w:p>
    <w:p>
      <w:pPr>
        <w:pStyle w:val="ListBullet"/>
      </w:pPr>
      <w:r>
        <w:t>One tsp stick + 1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Stand mixer+ dough</w:t>
      </w:r>
    </w:p>
    <w:p>
      <w:pPr>
        <w:pStyle w:val="ListNumber"/>
      </w:pPr>
      <w:r>
        <w:t>butter, diced, at room</w:t>
      </w:r>
    </w:p>
    <w:p>
      <w:pPr>
        <w:pStyle w:val="ListNumber"/>
      </w:pPr>
      <w:r>
        <w:t>of the stand mixer on low speed for 5 minutes until well combined. Increase</w:t>
      </w:r>
    </w:p>
    <w:p>
      <w:pPr>
        <w:pStyle w:val="ListNumber"/>
      </w:pPr>
      <w:r>
        <w:t>elastic. With the mixer running on low speed, add the butter and sugar and</w:t>
      </w:r>
    </w:p>
    <w:p>
      <w:pPr>
        <w:pStyle w:val="ListNumber"/>
      </w:pPr>
      <w:r>
        <w:t>knead until completely incorporated (6-8 minutes). Make sure the dough</w:t>
      </w:r>
    </w:p>
    <w:p>
      <w:pPr>
        <w:pStyle w:val="ListNumber"/>
      </w:pPr>
      <w:r>
        <w:t>temperature does not exceed 75°F (24°C). Place in a clean bowl, cover</w:t>
      </w:r>
    </w:p>
    <w:p>
      <w:pPr>
        <w:pStyle w:val="ListNumber"/>
      </w:pPr>
      <w:r>
        <w:t>with plastic wrap, and let ferment for l hour at room temperature. Fold the</w:t>
      </w:r>
    </w:p>
    <w:p>
      <w:pPr>
        <w:pStyle w:val="ListNumber"/>
      </w:pPr>
      <w:r>
        <w:t>dough once (see technique ), return it to the bowl, and cover with plastic</w:t>
      </w:r>
    </w:p>
    <w:p>
      <w:pPr>
        <w:pStyle w:val="ListNumber"/>
      </w:pPr>
      <w:r>
        <w:t>wrap. Chill in the refrigerator for about 30 minutes.</w:t>
      </w:r>
    </w:p>
    <w:p>
      <w:pPr>
        <w:pStyle w:val="ListNumber"/>
      </w:pPr>
      <w:r>
        <w:t>Divide the dough into 8 pieces weighing 2 oz. (60 g) each. Shape into balls</w:t>
      </w:r>
    </w:p>
    <w:p>
      <w:pPr>
        <w:pStyle w:val="ListNumber"/>
      </w:pPr>
      <w:r>
        <w:t>and let rest for 30 minutes in the refrigerator. Roll out each ball into a 4-in.</w:t>
      </w:r>
    </w:p>
    <w:p>
      <w:pPr>
        <w:pStyle w:val="ListNumber"/>
      </w:pPr>
      <w:r>
        <w:t>(10-cm) disk and place on a baking sheet lined with parchment paper. Let</w:t>
      </w:r>
    </w:p>
    <w:p>
      <w:pPr>
        <w:pStyle w:val="ListNumber"/>
      </w:pPr>
      <w:r>
        <w:t>proof in a steam oven set to 75°F (24°C), or place on a rack in a turned-off</w:t>
      </w:r>
    </w:p>
    <w:p>
      <w:pPr>
        <w:pStyle w:val="ListNumber"/>
      </w:pPr>
      <w:r>
        <w:t>oven above a bowl of boiling water, for about 11/2 hours.</w:t>
      </w:r>
    </w:p>
    <w:p>
      <w:pPr>
        <w:pStyle w:val="ListNumber"/>
      </w:pPr>
      <w:r>
        <w:t>Preheat the oven to 425°F (220°C/Gas Mark 7). Press down firmly on the</w:t>
      </w:r>
    </w:p>
    <w:p>
      <w:pPr>
        <w:pStyle w:val="ListNumber"/>
      </w:pPr>
      <w:r>
        <w:t>dough disks with your fingertips to make 4 or 5 imprints on each. To make</w:t>
      </w:r>
    </w:p>
    <w:p>
      <w:pPr>
        <w:pStyle w:val="ListNumber"/>
      </w:pPr>
      <w:r>
        <w:t>dough disks. Place a small cube of butter in each imprint. Sprinkle turbinado</w:t>
      </w:r>
    </w:p>
    <w:p>
      <w:pPr>
        <w:pStyle w:val="ListNumber"/>
      </w:pPr>
      <w:r>
        <w:t>sugar all over the disks and bake for 8-10 minutes until golden. Immediately</w:t>
      </w:r>
    </w:p>
    <w:p>
      <w:pPr>
        <w:pStyle w:val="ListNumber"/>
      </w:pPr>
      <w:r>
        <w:t>transfer from the baking sheet to a rack and let cool at room temperature.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