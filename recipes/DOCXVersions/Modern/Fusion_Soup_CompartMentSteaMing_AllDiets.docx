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COMpart MeNt Stea MING</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precautions should be observed if you cook fish and shellfish in a</w:t>
      </w:r>
    </w:p>
    <w:p>
      <w:pPr>
        <w:pStyle w:val="ListBullet"/>
      </w:pPr>
      <w:r>
        <w:t>Describe guidelines for success in poaching fish in court bouillon.</w:t>
      </w:r>
    </w:p>
    <w:p>
      <w:pPr>
        <w:pStyle w:val="ListBullet"/>
      </w:pPr>
      <w:r>
        <w:t>One lb Live lobster, about 1½</w:t>
      </w:r>
    </w:p>
    <w:p>
      <w:pPr>
        <w:pStyle w:val="ListBullet"/>
      </w:pPr>
      <w:r>
        <w:t>One oz g Butter, softened</w:t>
      </w:r>
    </w:p>
    <w:p>
      <w:pPr>
        <w:pStyle w:val="ListBullet"/>
      </w:pPr>
      <w:r>
        <w:t>Two oz fl 60 mL Oil</w:t>
      </w:r>
    </w:p>
    <w:p>
      <w:pPr>
        <w:pStyle w:val="ListBullet"/>
      </w:pPr>
      <w:r>
        <w:t>One tbsp mL Finely chopped shallot</w:t>
      </w:r>
    </w:p>
    <w:p>
      <w:pPr>
        <w:pStyle w:val="ListBullet"/>
      </w:pPr>
      <w:r>
        <w:t>½ tsp 2 mL Finely chopped garlic</w:t>
      </w:r>
    </w:p>
    <w:p>
      <w:pPr>
        <w:pStyle w:val="ListBullet"/>
      </w:pPr>
      <w:r>
        <w:t>Two oz fl 60 mL Brandy</w:t>
      </w:r>
    </w:p>
    <w:p>
      <w:pPr>
        <w:pStyle w:val="ListBullet"/>
      </w:pPr>
      <w:r>
        <w:t>Six oz fl 200 mL White wine</w:t>
      </w:r>
    </w:p>
    <w:p>
      <w:pPr>
        <w:pStyle w:val="ListBullet"/>
      </w:pPr>
      <w:r>
        <w:t>Four oz fl 125 mL Fish stock</w:t>
      </w:r>
    </w:p>
    <w:p>
      <w:pPr>
        <w:pStyle w:val="ListBullet"/>
      </w:pPr>
      <w:r>
        <w:t>Four oz g tomato concassé ()</w:t>
      </w:r>
    </w:p>
    <w:p>
      <w:pPr>
        <w:pStyle w:val="ListBullet"/>
      </w:pPr>
      <w:r>
        <w:t>Two oz g tomato purée</w:t>
      </w:r>
    </w:p>
    <w:p>
      <w:pPr>
        <w:pStyle w:val="ListBullet"/>
      </w:pPr>
      <w:r>
        <w:t>One tbsp mL Chopped parsley</w:t>
      </w:r>
    </w:p>
    <w:p>
      <w:r>
        <w:rPr>
          <w:color w:val="1565C0"/>
        </w:rPr>
        <w:t>──────────────────────────────────────────────────</w:t>
      </w:r>
    </w:p>
    <w:p>
      <w:pPr>
        <w:pStyle w:val="Heading2"/>
      </w:pPr>
      <w:r>
        <w:t>Method</w:t>
      </w:r>
    </w:p>
    <w:p>
      <w:pPr>
        <w:pStyle w:val="ListNumber"/>
      </w:pPr>
      <w:r>
        <w:t>Two precautions should be observed if you cook fish and shellfish in a</w:t>
      </w:r>
    </w:p>
    <w:p>
      <w:pPr>
        <w:pStyle w:val="ListNumber"/>
      </w:pPr>
      <w:r>
        <w:t>1. Watch the cooking time carefully. Fish cooks quickly, especially in the</w:t>
      </w:r>
    </w:p>
    <w:p>
      <w:pPr>
        <w:pStyle w:val="ListNumber"/>
      </w:pPr>
      <w:r>
        <w:t>high heat of a steamer, and is easily overcooked.</w:t>
      </w:r>
    </w:p>
    <w:p>
      <w:pPr>
        <w:pStyle w:val="ListNumber"/>
      </w:pPr>
      <w:r>
        <w:t>2. Avoid pressure-steaming fish and shellfish, if possible. The high temper-atures toughen fish protein very quickly. Lobster tails and similar items</w:t>
      </w:r>
    </w:p>
    <w:p>
      <w:pPr>
        <w:pStyle w:val="ListNumber"/>
      </w:pPr>
      <w:r>
        <w:t>Describe guidelines for success in poaching fish in court bouillon.</w:t>
      </w:r>
    </w:p>
    <w:p>
      <w:pPr>
        <w:pStyle w:val="ListNumber"/>
      </w:pPr>
      <w:r>
        <w:t>• What tools and procedures are used for steaming fish? How is fish cooked en papillote?</w:t>
      </w:r>
    </w:p>
    <w:p>
      <w:pPr>
        <w:pStyle w:val="ListNumber"/>
      </w:pPr>
      <w:r>
        <w:t>tbsp 15 mL Finely chopped shallot</w:t>
      </w:r>
    </w:p>
    <w:p>
      <w:pPr>
        <w:pStyle w:val="ListNumber"/>
      </w:pPr>
      <w:r>
        <w:t>½ tsp 2 mL Finely chopped garlic</w:t>
      </w:r>
    </w:p>
    <w:p>
      <w:pPr>
        <w:pStyle w:val="ListNumber"/>
      </w:pPr>
      <w:r>
        <w:t>oz 125 g tomato concassé ()</w:t>
      </w:r>
    </w:p>
    <w:p>
      <w:pPr>
        <w:pStyle w:val="ListNumber"/>
      </w:pPr>
      <w:r>
        <w:t>tbsp 15 mL Chopped parsley</w:t>
      </w:r>
    </w:p>
    <w:p>
      <w:pPr>
        <w:pStyle w:val="ListNumber"/>
      </w:pPr>
      <w:r>
        <w:t>1. Cut up the lobster as shown in Figure 20.14.</w:t>
      </w:r>
    </w:p>
    <w:p>
      <w:pPr>
        <w:pStyle w:val="ListNumber"/>
      </w:pPr>
      <w:r>
        <w:t>2. remove the tomalley (liver) and coral (if any). Mash them in a</w:t>
      </w:r>
    </w:p>
    <w:p>
      <w:pPr>
        <w:pStyle w:val="ListNumber"/>
      </w:pPr>
      <w:r>
        <w:t>small bowl with the soft butter.</w:t>
      </w:r>
    </w:p>
    <w:p>
      <w:pPr>
        <w:pStyle w:val="ListNumber"/>
      </w:pPr>
      <w:r>
        <w:t>3. heat the oil in a sauté pan and add the lobster pieces. Sauté over</w:t>
      </w:r>
    </w:p>
    <w:p>
      <w:pPr>
        <w:pStyle w:val="ListNumber"/>
      </w:pPr>
      <w:r>
        <w:t>high heat until the shells turn red.</w:t>
      </w:r>
    </w:p>
    <w:p>
      <w:pPr>
        <w:pStyle w:val="ListNumber"/>
      </w:pPr>
      <w:r>
        <w:t>4. Drain off the oil by tilting the pan and holding the lobster in with</w:t>
      </w:r>
    </w:p>
    <w:p>
      <w:pPr>
        <w:pStyle w:val="ListNumber"/>
      </w:pPr>
      <w:r>
        <w:t>5. add the shallot and garlic to the pan. Sauté for a few seconds.</w:t>
      </w:r>
    </w:p>
    <w:p>
      <w:pPr>
        <w:pStyle w:val="ListNumber"/>
      </w:pPr>
      <w:r>
        <w:t>6. remove from the heat (to avoid burning yourself if the brandy flares up) and add the brandy. return to the heat and add the</w:t>
      </w:r>
    </w:p>
    <w:p>
      <w:pPr>
        <w:pStyle w:val="ListNumber"/>
      </w:pPr>
      <w:r>
        <w:t>wine, fish stock, tomato, parsley, tarragon, and cayenne.</w:t>
      </w:r>
    </w:p>
    <w:p>
      <w:pPr>
        <w:pStyle w:val="ListNumber"/>
      </w:pPr>
      <w:r>
        <w:t>7. Cover the pan and simmer until the lobster is cooked, about</w:t>
      </w:r>
    </w:p>
    <w:p>
      <w:pPr>
        <w:pStyle w:val="ListNumber"/>
      </w:pPr>
      <w:r>
        <w:t>8. remove the lobster from the cooking liquid and place it on a</w:t>
      </w:r>
    </w:p>
    <w:p>
      <w:pPr>
        <w:pStyle w:val="ListNumber"/>
      </w:pPr>
      <w:r>
        <w:t>serving platter or in broad soup plates for service. the meat may be left in the shell or removed from the shell, as desired.</w:t>
      </w:r>
    </w:p>
    <w:p>
      <w:pPr>
        <w:pStyle w:val="ListNumber"/>
      </w:pPr>
      <w:r>
        <w:t>9. reduce the cooking liquid over high heat to about 6 oz (175 mL).</w:t>
      </w:r>
    </w:p>
    <w:p>
      <w:pPr>
        <w:pStyle w:val="ListNumber"/>
      </w:pPr>
      <w:r>
        <w:t>10. remove from the heat and stir in the mixture of butter, tomalley,</w:t>
      </w:r>
    </w:p>
    <w:p>
      <w:pPr>
        <w:pStyle w:val="ListNumber"/>
      </w:pPr>
      <w:r>
        <w:t>and coral from step 2. heat the sauce gently for a minute, but do</w:t>
      </w:r>
    </w:p>
    <w:p>
      <w:pPr>
        <w:pStyle w:val="ListNumber"/>
      </w:pPr>
      <w:r>
        <w:t>not boil or it will curdle. adjust the seasoning.</w:t>
      </w:r>
    </w:p>
    <w:p>
      <w:pPr>
        <w:pStyle w:val="ListNumber"/>
      </w:pPr>
      <w:r>
        <w:t>11. Strain the sauce and pour it over the lobster. Serve immediately.</w:t>
      </w:r>
    </w:p>
    <w:p>
      <w:pPr>
        <w:pStyle w:val="ListNumber"/>
      </w:pPr>
      <w:r>
        <w:t>Per serving: Calories, 340; Protein, 7 g; Fat, 26 g (67% cal.); Cholesterol, 50 mg; Carbohydrates, 5 g; Fiber, 1 g; Sodium, 230 mg.</w:t>
      </w:r>
    </w:p>
    <w:p>
      <w:pPr>
        <w:pStyle w:val="ListNumber"/>
      </w:pPr>
      <w:r>
        <w:t>Prepare through step 4. Omit remaining ingredients. Instead, add 1 tbsp (15 mL) brandy, 3 tbsp (45 mL) sherry or Marsala or Madeira wine, and 3 fl oz (100 mL) fish stock. Cover and simmer as in the basic recipe.</w:t>
      </w:r>
    </w:p>
    <w:p>
      <w:pPr>
        <w:pStyle w:val="ListNumber"/>
      </w:pPr>
      <w:r>
        <w:t>Remove lobster meat from shells and discard shells. Reduce cooking</w:t>
      </w:r>
    </w:p>
    <w:p>
      <w:pPr>
        <w:pStyle w:val="ListNumber"/>
      </w:pPr>
      <w:r>
        <w:t>liquid by half and add 1 cup (250 mL) heavy cream or light cream sauce. Reduce the sauce slightly and finish by adding the mixture of butter, tomalley, and coral (step 10 in the basic recipe). If desired, flavor with more sherry. Pour sauce over the lobster meat.</w:t>
      </w:r>
    </w:p>
    <w:p>
      <w:pPr>
        <w:pStyle w:val="ListNumber"/>
      </w:pPr>
      <w:r>
        <w:t>Shrimp may be cooked using the main recipe or the variation. They should be shelled before combining with the finished sauce.</w:t>
      </w:r>
    </w:p>
    <w:p>
      <w:r>
        <w:rPr>
          <w:color w:val="1565C0"/>
        </w:rPr>
        <w:t>──────────────────────────────────────────────────</w:t>
      </w:r>
    </w:p>
    <w:p>
      <w:pPr>
        <w:pStyle w:val="Heading2"/>
      </w:pPr>
      <w:r>
        <w:t>Techniques Used</w:t>
      </w:r>
    </w:p>
    <w:p>
      <w:pPr>
        <w:pStyle w:val="ListBullet"/>
      </w:pPr>
      <w:r>
        <w:t>Steam</w:t>
      </w:r>
    </w:p>
    <w:p>
      <w:pPr>
        <w:pStyle w:val="ListBullet"/>
      </w:pPr>
      <w:r>
        <w:t>Reduce</w:t>
      </w:r>
    </w:p>
    <w:p>
      <w:pPr>
        <w:pStyle w:val="ListBullet"/>
      </w:pPr>
      <w:r>
        <w:t>Chop</w:t>
      </w:r>
    </w:p>
    <w:p>
      <w:pPr>
        <w:pStyle w:val="ListBullet"/>
      </w:pPr>
      <w:r>
        <w:t>Poach</w:t>
      </w:r>
    </w:p>
    <w:p>
      <w:pPr>
        <w:pStyle w:val="ListBullet"/>
      </w:pPr>
      <w:r>
        <w:t>Sauté</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