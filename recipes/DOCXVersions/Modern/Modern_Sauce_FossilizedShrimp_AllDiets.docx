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Fossilized Shrimp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220 NOMA2.0 CRISPY GREY SHRIMP NOMA2.0 CRISPY GREY SHRIMP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