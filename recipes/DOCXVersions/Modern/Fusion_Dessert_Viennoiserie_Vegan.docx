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brioches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Five nonstick loaf pans,</w:t>
      </w:r>
    </w:p>
    <w:p>
      <w:pPr>
        <w:pStyle w:val="ListBullet"/>
      </w:pPr>
      <w:r>
        <w:t>238 Ingredients</w:t>
      </w:r>
    </w:p>
    <w:p>
      <w:pPr>
        <w:pStyle w:val="ListBullet"/>
      </w:pPr>
      <w:r>
        <w:t>soy milk, divided</w:t>
      </w:r>
    </w:p>
    <w:p>
      <w:pPr>
        <w:pStyle w:val="ListBullet"/>
      </w:pPr>
      <w:r>
        <w:t>Scant cup 2/3</w:t>
      </w:r>
    </w:p>
    <w:p>
      <w:pPr>
        <w:pStyle w:val="ListBullet"/>
      </w:pPr>
      <w:r>
        <w:t>Twelve-Three cups (7 oz./200 g)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Generous tbsp 2</w:t>
      </w:r>
    </w:p>
    <w:p>
      <w:pPr>
        <w:pStyle w:val="ListBullet"/>
      </w:pPr>
      <w:r>
        <w:t>Two tbsp (1 oz./30 g)</w:t>
      </w:r>
    </w:p>
    <w:p>
      <w:pPr>
        <w:pStyle w:val="ListBullet"/>
      </w:pPr>
      <w:r>
        <w:t>about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 + paddle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and diced</w:t>
      </w:r>
    </w:p>
    <w:p>
      <w:pPr>
        <w:pStyle w:val="ListNumber"/>
      </w:pPr>
      <w:r>
        <w:t>In a saucepan, bring 31/2 tbsp (50 g/50 ml) of the soy milk to a boil. Stirring,</w:t>
      </w:r>
    </w:p>
    <w:p>
      <w:pPr>
        <w:pStyle w:val="ListNumber"/>
      </w:pPr>
      <w:r>
        <w:t>pour the soy milk over the chickpea flour in a bowl. Stir until smooth. Cover</w:t>
      </w:r>
    </w:p>
    <w:p>
      <w:pPr>
        <w:pStyle w:val="ListNumber"/>
      </w:pPr>
      <w:r>
        <w:t>night, in the refrigerator. Place the pumpkin puree and mashed banana in</w:t>
      </w:r>
    </w:p>
    <w:p>
      <w:pPr>
        <w:pStyle w:val="ListNumber"/>
      </w:pPr>
      <w:r>
        <w:t>the bowl of the stand mixer. Add the chilled chickpea flour-soy milk paste,</w:t>
      </w:r>
    </w:p>
    <w:p>
      <w:pPr>
        <w:pStyle w:val="ListNumber"/>
      </w:pPr>
      <w:r>
        <w:t>then add the all-purpose flour, remaining soy milk, and yeast. Knead on low</w:t>
      </w:r>
    </w:p>
    <w:p>
      <w:pPr>
        <w:pStyle w:val="ListNumber"/>
      </w:pPr>
      <w:r>
        <w:t>about 30 minutes). Add the salt and sugar and knead for a few minutes until</w:t>
      </w:r>
    </w:p>
    <w:p>
      <w:pPr>
        <w:pStyle w:val="ListNumber"/>
      </w:pPr>
      <w:r>
        <w:t>dissolved and well distributed. Pour in the oil in 6 equal quantities, kneading</w:t>
      </w:r>
    </w:p>
    <w:p>
      <w:pPr>
        <w:pStyle w:val="ListNumber"/>
      </w:pPr>
      <w:r>
        <w:t>after each addition until the dough has completely absorbed it. Cover the</w:t>
      </w:r>
    </w:p>
    <w:p>
      <w:pPr>
        <w:pStyle w:val="ListNumber"/>
      </w:pPr>
      <w:r>
        <w:t>bowl with plastic wrap and let ferment for 30 minutes at room temperature.</w:t>
      </w:r>
    </w:p>
    <w:p>
      <w:pPr>
        <w:pStyle w:val="ListNumber"/>
      </w:pPr>
      <w:r>
        <w:t>Gently fold the dough (see technique ), cover with plastic wrap, and chill</w:t>
      </w:r>
    </w:p>
    <w:p>
      <w:pPr>
        <w:pStyle w:val="ListNumber"/>
      </w:pPr>
      <w:r>
        <w:t>for at least l hour, or overnight.</w:t>
      </w:r>
    </w:p>
    <w:p>
      <w:pPr>
        <w:pStyle w:val="ListNumber"/>
      </w:pPr>
      <w:r>
        <w:t>Divide the dough into 30 pieces weighing 0.75 oz. (20 g) each and roll</w:t>
      </w:r>
    </w:p>
    <w:p>
      <w:pPr>
        <w:pStyle w:val="ListNumber"/>
      </w:pPr>
      <w:r>
        <w:t>them into balls. Cover with plastic wrap and let rest for 30 minutes in the</w:t>
      </w:r>
    </w:p>
    <w:p>
      <w:pPr>
        <w:pStyle w:val="ListNumber"/>
      </w:pPr>
      <w:r>
        <w:t>refrigerator. Roll into smooth balls again, then place 6 in each pan in a stag­</w:t>
      </w:r>
    </w:p>
    <w:p>
      <w:pPr>
        <w:pStyle w:val="ListNumber"/>
      </w:pPr>
      <w:r>
        <w:t>gered pattern. Let proof in a steam oven set to 77°F (25°C), or on a rack in</w:t>
      </w:r>
    </w:p>
    <w:p>
      <w:pPr>
        <w:pStyle w:val="ListNumber"/>
      </w:pPr>
      <w:r>
        <w:t>a turned-off oven above a bowl of boiling water, for l½ hours.</w:t>
      </w:r>
    </w:p>
    <w:p>
      <w:pPr>
        <w:pStyle w:val="ListNumber"/>
      </w:pPr>
      <w:r>
        <w:t>Preheat the oven to 325°F {160°C/Gas Mark3). Chill the proofed brioches in</w:t>
      </w:r>
    </w:p>
    <w:p>
      <w:pPr>
        <w:pStyle w:val="ListNumber"/>
      </w:pPr>
      <w:r>
        <w:t>the refrigerator for 5 minutes, then brush with soy milk. Combine the crumb</w:t>
      </w:r>
    </w:p>
    <w:p>
      <w:pPr>
        <w:pStyle w:val="ListNumber"/>
      </w:pPr>
      <w:r>
        <w:t>topping ingredients using your fingertips until the mixture resembles coarse</w:t>
      </w:r>
    </w:p>
    <w:p>
      <w:pPr>
        <w:pStyle w:val="ListNumber"/>
      </w:pPr>
      <w:r>
        <w:t>crumbs. Take care not to overmix, to avoid turning the crumbs into a paste.</w:t>
      </w:r>
    </w:p>
    <w:p>
      <w:pPr>
        <w:pStyle w:val="ListNumber"/>
      </w:pPr>
      <w:r>
        <w:t>stick. Bake for about 20 minutes until golden. Immediately turn the loaves</w:t>
      </w:r>
    </w:p>
    <w:p>
      <w:pPr>
        <w:pStyle w:val="ListNumber"/>
      </w:pPr>
      <w:r>
        <w:t>out of the pans and let them cool completely on a rack.</w:t>
      </w:r>
    </w:p>
    <w:p>
      <w:pPr>
        <w:pStyle w:val="ListNumber"/>
      </w:pPr>
      <w:r>
        <w:t>it gelatinizes. Using gelatinized starch in this recipe</w:t>
      </w:r>
    </w:p>
    <w:p>
      <w:pPr>
        <w:pStyle w:val="ListNumber"/>
      </w:pPr>
      <w:r>
        <w:t>locks moisture in the dough. This makes the brioche</w:t>
      </w:r>
    </w:p>
    <w:p>
      <w:pPr>
        <w:pStyle w:val="ListNumber"/>
      </w:pPr>
      <w:r>
        <w:t>for the absence of animal fats and eggs.</w:t>
      </w:r>
    </w:p>
    <w:p>
      <w:pPr>
        <w:pStyle w:val="ListNumber"/>
      </w:pPr>
      <w:r>
        <w:t>but mixing on low speed prevents it from getting too hot.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