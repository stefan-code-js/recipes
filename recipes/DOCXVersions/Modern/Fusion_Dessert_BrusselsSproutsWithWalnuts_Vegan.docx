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Brussels Sprouts with Walnuts</w:t>
      </w:r>
    </w:p>
    <w:p>
      <w:r>
        <w:rPr>
          <w:b/>
          <w:color w:val="3E2723"/>
        </w:rPr>
        <w:t>Cuisine Type:</w:t>
      </w:r>
      <w:r>
        <w:t xml:space="preserve"> Fusion</w:t>
      </w:r>
    </w:p>
    <w:p>
      <w:r>
        <w:rPr>
          <w:b/>
          <w:color w:val="3E2723"/>
        </w:rPr>
        <w:t>Course:</w:t>
      </w:r>
      <w:r>
        <w:t xml:space="preserve"> Desserts</w:t>
      </w:r>
    </w:p>
    <w:p>
      <w:r>
        <w:rPr>
          <w:b/>
          <w:color w:val="3E2723"/>
        </w:rPr>
        <w:t>Dietary:</w:t>
      </w:r>
      <w:r>
        <w:t xml:space="preserve"> Vegan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Three lb 1.5 kg Brussels sprouts 1. trim the bases of the sprouts and remove any damaged leaves.</w:t>
      </w:r>
    </w:p>
    <w:p>
      <w:pPr>
        <w:pStyle w:val="ListBullet"/>
      </w:pPr>
      <w:r>
        <w:t>Two oz g Butter 5. heat the butter in a sauté pan large enough to hold the sprouts in a thin layer.</w:t>
      </w:r>
    </w:p>
    <w:p>
      <w:pPr>
        <w:pStyle w:val="ListBullet"/>
      </w:pPr>
      <w:r>
        <w:t>to taste to taste Salt</w:t>
      </w:r>
    </w:p>
    <w:p>
      <w:pPr>
        <w:pStyle w:val="ListBullet"/>
      </w:pPr>
      <w:r>
        <w:t>For a vegan version of this recipe, substitute walnut oil for the butter.</w:t>
      </w:r>
    </w:p>
    <w:p>
      <w:r>
        <w:rPr>
          <w:color w:val="1565C0"/>
        </w:rPr>
        <w:t>──────────────────────────────────────────────────</w:t>
      </w:r>
    </w:p>
    <w:p>
      <w:pPr>
        <w:pStyle w:val="Heading2"/>
      </w:pPr>
      <w:r>
        <w:t>Method</w:t>
      </w:r>
    </w:p>
    <w:p>
      <w:pPr>
        <w:pStyle w:val="ListNumber"/>
      </w:pPr>
      <w:r>
        <w:t>lb 1.5 kg Brussels sprouts 1. trim the bases of the sprouts and remove any damaged leaves.</w:t>
      </w:r>
    </w:p>
    <w:p>
      <w:pPr>
        <w:pStyle w:val="ListNumber"/>
      </w:pPr>
      <w:r>
        <w:t>2. Blanch the sprouts in a large quantity of boiling salted water until half to</w:t>
      </w:r>
    </w:p>
    <w:p>
      <w:pPr>
        <w:pStyle w:val="ListNumber"/>
      </w:pPr>
      <w:r>
        <w:t>three-fourths cooked.</w:t>
      </w:r>
    </w:p>
    <w:p>
      <w:pPr>
        <w:pStyle w:val="ListNumber"/>
      </w:pPr>
      <w:r>
        <w:t>3. Drain and refresh the sprouts in ice water. Drain again. (If the sprouts are to be</w:t>
      </w:r>
    </w:p>
    <w:p>
      <w:pPr>
        <w:pStyle w:val="ListNumber"/>
      </w:pPr>
      <w:r>
        <w:t>finished immediately, refreshing can be omitted.)</w:t>
      </w:r>
    </w:p>
    <w:p>
      <w:pPr>
        <w:pStyle w:val="ListNumber"/>
      </w:pPr>
      <w:r>
        <w:t>4. Cut the sprouts in half lengthwise.</w:t>
      </w:r>
    </w:p>
    <w:p>
      <w:pPr>
        <w:pStyle w:val="ListNumber"/>
      </w:pPr>
      <w:r>
        <w:t>oz 60 g Butter 5. heat the butter in a sauté pan large enough to hold the sprouts in a thin layer.</w:t>
      </w:r>
    </w:p>
    <w:p>
      <w:pPr>
        <w:pStyle w:val="ListNumber"/>
      </w:pPr>
      <w:r>
        <w:t>6. add the sprouts and the walnuts to the pan. Sauté until the sprouts are</w:t>
      </w:r>
    </w:p>
    <w:p>
      <w:pPr>
        <w:pStyle w:val="ListNumber"/>
      </w:pPr>
      <w:r>
        <w:t>7. add salt to taste.6 oz 180 g Walnut pieces</w:t>
      </w:r>
    </w:p>
    <w:p>
      <w:pPr>
        <w:pStyle w:val="ListNumber"/>
      </w:pPr>
      <w:r>
        <w:t>Per serving: Calories, 183; Protein, 6 g; Fat, 15 g (65% cal.); Cholesterol, 10 mg;</w:t>
      </w:r>
    </w:p>
    <w:p>
      <w:pPr>
        <w:pStyle w:val="ListNumber"/>
      </w:pPr>
      <w:r>
        <w:t>Carbohydrates, 12 g; Fiber, 5 g; Sodium, 60 mg.</w:t>
      </w:r>
    </w:p>
    <w:p>
      <w:pPr>
        <w:pStyle w:val="ListNumber"/>
      </w:pPr>
      <w:r>
        <w:t>For a vegan version of this recipe, substitute walnut oil for the butter.</w:t>
      </w:r>
    </w:p>
    <w:p>
      <w:pPr>
        <w:pStyle w:val="ListNumber"/>
      </w:pPr>
      <w:r>
        <w:t>ADDITIONAL RECIPES</w:t>
      </w:r>
    </w:p>
    <w:p>
      <w:pPr>
        <w:pStyle w:val="ListNumber"/>
      </w:pPr>
      <w:r>
        <w:t>These additional recipes may be found on your CulinarE-Companion recipe management program:</w:t>
      </w:r>
    </w:p>
    <w:p>
      <w:pPr>
        <w:pStyle w:val="ListNumber"/>
      </w:pPr>
      <w:r>
        <w:t>Sautéed Mushrooms Sautéed Swiss Chard with Green Grapes Sunchoke Galettes</w:t>
      </w:r>
    </w:p>
    <w:p>
      <w:pPr>
        <w:pStyle w:val="ListNumber"/>
      </w:pPr>
      <w:r>
        <w:t>braising, as you know, is a slow, moist-heat cooking method using a small amount of liquid. When</w:t>
      </w:r>
    </w:p>
    <w:p>
      <w:pPr>
        <w:pStyle w:val="ListNumber"/>
      </w:pPr>
      <w:r>
        <w:t>meats are braised, they are seared or browned in fat before liquid is added. braised vegetables are</w:t>
      </w:r>
    </w:p>
    <w:p>
      <w:pPr>
        <w:pStyle w:val="ListNumber"/>
      </w:pPr>
      <w:r>
        <w:t>not always cooked in fat before liquid is added, although some kind of fat is used in the preparation.</w:t>
      </w:r>
    </w:p>
    <w:p>
      <w:pPr>
        <w:pStyle w:val="ListNumber"/>
      </w:pPr>
      <w:r>
        <w:t>braised vegetable preparations tend to be more complex than boiled or steamed vegetables,</w:t>
      </w:r>
    </w:p>
    <w:p>
      <w:pPr>
        <w:pStyle w:val="ListNumber"/>
      </w:pPr>
      <w:r>
        <w:t>and the cooking times are longer. Unfortunately, there are so many variations of braised vegetable that it is not possible to prescribe a single basic procedure. i nstead, we discuss the procedures in</w:t>
      </w:r>
    </w:p>
    <w:p>
      <w:pPr>
        <w:pStyle w:val="ListNumber"/>
      </w:pPr>
      <w:r>
        <w:t>general terms and use the recipes to illustrate them.</w:t>
      </w:r>
    </w:p>
    <w:p>
      <w:pPr>
        <w:pStyle w:val="ListNumber"/>
      </w:pPr>
      <w:r>
        <w:t>1. Fat is added to a braising or baking pan or a saucepan and</w:t>
      </w:r>
    </w:p>
    <w:p>
      <w:pPr>
        <w:pStyle w:val="ListNumber"/>
      </w:pPr>
      <w:r>
        <w:t>heated. Finely diced mirepoix or other flavoring ingredi-ents may be cooked briefly in the fat. The fat contributes to flavor and eating quality.</w:t>
      </w:r>
    </w:p>
    <w:p>
      <w:pPr>
        <w:pStyle w:val="ListNumber"/>
      </w:pPr>
      <w:r>
        <w:t>2. The vegetable (blanched or raw) is placed in the pan. It may or may not be cooked in the fat before the liquid is added, depending on the recipe.3. Liquid is added-stock, water, wine, or a combination of liq-uids. The liquid generally covers the vegetable only partway.</w:t>
      </w:r>
    </w:p>
    <w:p>
      <w:pPr>
        <w:pStyle w:val="ListNumber"/>
      </w:pPr>
      <w:r>
        <w:t>4. The pot or saucepan is covered and the vegetable is cooked slowly in the oven or on the rangetop.</w:t>
      </w:r>
    </w:p>
    <w:p>
      <w:pPr>
        <w:pStyle w:val="ListNumber"/>
      </w:pPr>
      <w:r>
        <w:t>5. The flavorful cooking liquid is served with the vegetable. It is sometimes drained off and reduced over high heat before serving in order to concentrate flavor.</w:t>
      </w:r>
    </w:p>
    <w:p>
      <w:r>
        <w:rPr>
          <w:color w:val="1565C0"/>
        </w:rPr>
        <w:t>──────────────────────────────────────────────────</w:t>
      </w:r>
    </w:p>
    <w:p>
      <w:pPr>
        <w:pStyle w:val="Heading2"/>
      </w:pPr>
      <w:r>
        <w:t>Techniques Used</w:t>
      </w:r>
    </w:p>
    <w:p>
      <w:pPr>
        <w:pStyle w:val="ListBullet"/>
      </w:pPr>
      <w:r>
        <w:t>Dice</w:t>
      </w:r>
    </w:p>
    <w:p>
      <w:pPr>
        <w:pStyle w:val="ListBullet"/>
      </w:pPr>
      <w:r>
        <w:t>Braise</w:t>
      </w:r>
    </w:p>
    <w:p>
      <w:pPr>
        <w:pStyle w:val="ListBullet"/>
      </w:pPr>
      <w:r>
        <w:t>Steam</w:t>
      </w:r>
    </w:p>
    <w:p>
      <w:pPr>
        <w:pStyle w:val="ListBullet"/>
      </w:pPr>
      <w:r>
        <w:t>Reduce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