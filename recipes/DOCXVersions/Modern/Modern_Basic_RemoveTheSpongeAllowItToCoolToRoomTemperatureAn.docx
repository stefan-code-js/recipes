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sponge, allow it to cool to room temperature, and then pop the sponges out of th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mL Sea Buckthorn Juice</w:t>
      </w:r>
    </w:p>
    <w:p>
      <w:pPr>
        <w:pStyle w:val="ListBullet"/>
      </w:pPr>
      <w:r>
        <w:t>120 g freeze -dried sea buckthorn berries</w:t>
      </w:r>
    </w:p>
    <w:p>
      <w:pPr>
        <w:pStyle w:val="ListBullet"/>
      </w:pPr>
      <w:r>
        <w:t>Sixty-Five g Noma honey</w:t>
      </w:r>
    </w:p>
    <w:p>
      <w:pPr>
        <w:pStyle w:val="ListBullet"/>
      </w:pPr>
      <w:r>
        <w:t>130 g egg whites</w:t>
      </w:r>
    </w:p>
    <w:p>
      <w:pPr>
        <w:pStyle w:val="ListBullet"/>
      </w:pPr>
      <w:r>
        <w:t>216 g sugar</w:t>
      </w:r>
    </w:p>
    <w:p>
      <w:pPr>
        <w:pStyle w:val="ListBullet"/>
      </w:pPr>
      <w:r>
        <w:t>236 g Sea Buckthorn Base</w:t>
      </w:r>
    </w:p>
    <w:p>
      <w:pPr>
        <w:pStyle w:val="ListBullet"/>
      </w:pPr>
      <w:r>
        <w:t>365 g cream (38% milkfat)</w:t>
      </w:r>
    </w:p>
    <w:p>
      <w:pPr>
        <w:pStyle w:val="ListBullet"/>
      </w:pPr>
      <w:r>
        <w:t>138 g Italian Meringue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