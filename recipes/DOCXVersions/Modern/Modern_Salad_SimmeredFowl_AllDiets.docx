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Simmered Fowl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Three lb Fowls, about 5 (2.3 kg) each 1. truss the fowls. this step is optional but recommended because it</w:t>
      </w:r>
    </w:p>
    <w:p>
      <w:pPr>
        <w:pStyle w:val="ListBullet"/>
      </w:pPr>
      <w:r>
        <w:t>Eight oz g Onion, coarsely chopped</w:t>
      </w:r>
    </w:p>
    <w:p>
      <w:pPr>
        <w:pStyle w:val="ListBullet"/>
      </w:pPr>
      <w:r>
        <w:t>Four oz g Celery, coarsely chopped</w:t>
      </w:r>
    </w:p>
    <w:p>
      <w:pPr>
        <w:pStyle w:val="ListBullet"/>
      </w:pPr>
      <w:r>
        <w:t>Four oz g Carrots, coarsely chopped</w:t>
      </w:r>
    </w:p>
    <w:p>
      <w:pPr>
        <w:pStyle w:val="ListBullet"/>
      </w:pPr>
      <w:r>
        <w:t>One 1   Bay leaf Bay leaf</w:t>
      </w:r>
    </w:p>
    <w:p>
      <w:pPr>
        <w:pStyle w:val="ListBullet"/>
      </w:pPr>
      <w:r>
        <w:t>Six 6   parsley stems parsley stems</w:t>
      </w:r>
    </w:p>
    <w:p>
      <w:pPr>
        <w:pStyle w:val="ListBullet"/>
      </w:pPr>
      <w:r>
        <w:t>Two cloves Whole</w:t>
      </w:r>
    </w:p>
    <w:p>
      <w:pPr>
        <w:pStyle w:val="ListBullet"/>
      </w:pPr>
      <w:r>
        <w:t>One tsp mL Salt</w:t>
      </w:r>
    </w:p>
    <w:p>
      <w:pPr>
        <w:pStyle w:val="ListBullet"/>
      </w:pPr>
      <w:r>
        <w:t>Per 1 ounce : Calories, 70; Protein, 10 g; Fat, 2.5 g (36% cal.); Cholesterol, 30 mg;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for other recipes that call for simmered or cooked chicken or turkey and for chicken or turkey stock</w:t>
      </w:r>
    </w:p>
    <w:p>
      <w:pPr>
        <w:pStyle w:val="ListNumber"/>
      </w:pPr>
      <w:r>
        <w:t>or velouté. the cooked meat can also be used for chicken or turkey salads.</w:t>
      </w:r>
    </w:p>
    <w:p>
      <w:pPr>
        <w:pStyle w:val="ListNumber"/>
      </w:pPr>
      <w:r>
        <w:t>YIELD: 4½-5 LB (2-2.3 KG) COOKED MEAT</w:t>
      </w:r>
    </w:p>
    <w:p>
      <w:pPr>
        <w:pStyle w:val="ListNumber"/>
      </w:pPr>
      <w:r>
        <w:t>U.S. METRIC INGREDIENTS PROCEDURE</w:t>
      </w:r>
    </w:p>
    <w:p>
      <w:pPr>
        <w:pStyle w:val="ListNumber"/>
      </w:pPr>
      <w:r>
        <w:t>3 Fowls, about 5 lb (2.3 kg) each 1. truss the fowls. this step is optional but recommended because it</w:t>
      </w:r>
    </w:p>
    <w:p>
      <w:pPr>
        <w:pStyle w:val="ListNumber"/>
      </w:pPr>
      <w:r>
        <w:t>2. place the fowls in a stockpot.</w:t>
      </w:r>
    </w:p>
    <w:p>
      <w:pPr>
        <w:pStyle w:val="ListNumber"/>
      </w:pPr>
      <w:r>
        <w:t>3. add boiling water to cover and return to a boil. Skim the scum</w:t>
      </w:r>
    </w:p>
    <w:p>
      <w:pPr>
        <w:pStyle w:val="ListNumber"/>
      </w:pPr>
      <w:r>
        <w:t>4. add the mirepoix and sachet.</w:t>
      </w:r>
    </w:p>
    <w:p>
      <w:pPr>
        <w:pStyle w:val="ListNumber"/>
      </w:pPr>
      <w:r>
        <w:t>5. Simmer until the fowls feel tender when pressed on the thigh,</w:t>
      </w:r>
    </w:p>
    <w:p>
      <w:pPr>
        <w:pStyle w:val="ListNumber"/>
      </w:pPr>
      <w:r>
        <w:t>6. If the meat and broth are to be used immediately for another</w:t>
      </w:r>
    </w:p>
    <w:p>
      <w:pPr>
        <w:pStyle w:val="ListNumber"/>
      </w:pPr>
      <w:r>
        <w:t>pan, and keep covered until needed. Strain the broth.</w:t>
      </w:r>
    </w:p>
    <w:p>
      <w:pPr>
        <w:pStyle w:val="ListNumber"/>
      </w:pPr>
      <w:r>
        <w:t>7. If the meat and broth are not needed right away, leave the fowls</w:t>
      </w:r>
    </w:p>
    <w:p>
      <w:pPr>
        <w:pStyle w:val="ListNumber"/>
      </w:pPr>
      <w:r>
        <w:t>in the broth and cool quickly in a cold-water bath, as for cooling stocks (). When completely cool, remove the fowls and</w:t>
      </w:r>
    </w:p>
    <w:p>
      <w:pPr>
        <w:pStyle w:val="ListNumber"/>
      </w:pPr>
      <w:r>
        <w:t>refrigerate, covered. Strain the broth and refrigerate.</w:t>
      </w:r>
    </w:p>
    <w:p>
      <w:pPr>
        <w:pStyle w:val="ListNumber"/>
      </w:pPr>
      <w:r>
        <w:t>8. to use, disjoint the fowls, remove all bones and skin, and dice or</w:t>
      </w:r>
    </w:p>
    <w:p>
      <w:pPr>
        <w:pStyle w:val="ListNumber"/>
      </w:pPr>
      <w:r>
        <w:t>oz 250 g Onion, coarsely chopped</w:t>
      </w:r>
    </w:p>
    <w:p>
      <w:pPr>
        <w:pStyle w:val="ListNumber"/>
      </w:pPr>
      <w:r>
        <w:t>oz 125 g Celery, coarsely chopped</w:t>
      </w:r>
    </w:p>
    <w:p>
      <w:pPr>
        <w:pStyle w:val="ListNumber"/>
      </w:pPr>
      <w:r>
        <w:t>oz 125 g Carrots, coarsely chopped</w:t>
      </w:r>
    </w:p>
    <w:p>
      <w:pPr>
        <w:pStyle w:val="ListNumber"/>
      </w:pPr>
      <w:r>
        <w:t>Per 1 ounce: Calories, 70; Protein, 10 g; Fat, 2.5 g (36% cal.); Cholesterol, 30 mg;</w:t>
      </w:r>
    </w:p>
    <w:p>
      <w:pPr>
        <w:pStyle w:val="ListNumber"/>
      </w:pPr>
      <w:r>
        <w:t>Carbohydrates, 0 g; Fiber, 0 g; Sodium, 65 mg.</w:t>
      </w:r>
    </w:p>
    <w:p>
      <w:pPr>
        <w:pStyle w:val="ListNumber"/>
      </w:pPr>
      <w:r>
        <w:t>simmered chicken or turkey</w:t>
      </w:r>
    </w:p>
    <w:p>
      <w:pPr>
        <w:pStyle w:val="ListNumber"/>
      </w:pPr>
      <w:r>
        <w:t>Simmer young chickens or turkey as in basic recipe. They may</w:t>
      </w:r>
    </w:p>
    <w:p>
      <w:pPr>
        <w:pStyle w:val="ListNumber"/>
      </w:pPr>
      <w:r>
        <w:t>be whole or disjointed. A 3-lb (1.4-kg) chicken will take about</w:t>
      </w:r>
    </w:p>
    <w:p>
      <w:pPr>
        <w:pStyle w:val="ListNumber"/>
      </w:pPr>
      <w:r>
        <w:t>45-60 minutes to cook completely. Turkey will take about</w:t>
      </w:r>
    </w:p>
    <w:p>
      <w:pPr>
        <w:pStyle w:val="ListNumber"/>
      </w:pPr>
      <w:r>
        <w:t>1½-3 hours, depending on size. Do not overcook young poultry,</w:t>
      </w:r>
    </w:p>
    <w:p>
      <w:pPr>
        <w:pStyle w:val="ListNumber"/>
      </w:pPr>
      <w:r>
        <w:t>and do not let the liquid boil.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