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New England Clam Chowder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qt 1 Canned, minced clams, with</w:t>
      </w:r>
    </w:p>
    <w:p>
      <w:pPr>
        <w:pStyle w:val="ListBullet"/>
      </w:pPr>
      <w:r>
        <w:t>Five oz g Salt pork, ground or</w:t>
      </w:r>
    </w:p>
    <w:p>
      <w:pPr>
        <w:pStyle w:val="ListBullet"/>
      </w:pPr>
      <w:r>
        <w:t>cut into fine dice4. In a heavy saucepot or stockpot, render the salt pork over</w:t>
      </w:r>
    </w:p>
    <w:p>
      <w:pPr>
        <w:pStyle w:val="ListBullet"/>
      </w:pPr>
      <w:r>
        <w:t>with the potatoes.)8 oz 250 g Onions, small dice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One lb g potatoes, small dice</w:t>
      </w:r>
    </w:p>
    <w:p>
      <w:pPr>
        <w:pStyle w:val="ListBullet"/>
      </w:pPr>
      <w:r>
        <w:t>do not boil.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Substitute oz fl</w:t>
      </w:r>
    </w:p>
    <w:p>
      <w:pPr>
        <w:pStyle w:val="ListBullet"/>
      </w:pPr>
      <w:r>
        <w:t>juices. Omit cream.</w:t>
      </w:r>
    </w:p>
    <w:p>
      <w:pPr>
        <w:pStyle w:val="ListBullet"/>
      </w:pPr>
      <w:r>
        <w:t>New England Fish Chowder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(see Note)1. Drain the clams, reserving the juice. If you are using fresh clams,</w:t>
      </w:r>
    </w:p>
    <w:p>
      <w:pPr>
        <w:pStyle w:val="ListNumber"/>
      </w:pPr>
      <w:r>
        <w:t>chop them, being sure to save all the juice.</w:t>
      </w:r>
    </w:p>
    <w:p>
      <w:pPr>
        <w:pStyle w:val="ListNumber"/>
      </w:pPr>
      <w:r>
        <w:t>2. Combine the juice and water in a saucepan. Bring to a boil.</w:t>
      </w:r>
    </w:p>
    <w:p>
      <w:pPr>
        <w:pStyle w:val="ListNumber"/>
      </w:pPr>
      <w:r>
        <w:t>3. remove from the heat and keep the liquid hot for step 7.</w:t>
      </w:r>
    </w:p>
    <w:p>
      <w:pPr>
        <w:pStyle w:val="ListNumber"/>
      </w:pPr>
      <w:r>
        <w:t>cut into fine dice4. In a heavy saucepot or stockpot, render the salt pork over</w:t>
      </w:r>
    </w:p>
    <w:p>
      <w:pPr>
        <w:pStyle w:val="ListNumber"/>
      </w:pPr>
      <w:r>
        <w:t>medium heat.</w:t>
      </w:r>
    </w:p>
    <w:p>
      <w:pPr>
        <w:pStyle w:val="ListNumber"/>
      </w:pPr>
      <w:r>
        <w:t>5. add the onions and cook slowly until soft, but do not brown.</w:t>
      </w:r>
    </w:p>
    <w:p>
      <w:pPr>
        <w:pStyle w:val="ListNumber"/>
      </w:pPr>
      <w:r>
        <w:t>6. add the flour and stir to make a roux. Cook the roux slowly 3-4</w:t>
      </w:r>
    </w:p>
    <w:p>
      <w:pPr>
        <w:pStyle w:val="ListNumber"/>
      </w:pPr>
      <w:r>
        <w:t>minutes, but do not let it brown.</w:t>
      </w:r>
    </w:p>
    <w:p>
      <w:pPr>
        <w:pStyle w:val="ListNumber"/>
      </w:pPr>
      <w:r>
        <w:t>7. Using a wire whip, slowly stir the clam liquid and water</w:t>
      </w:r>
    </w:p>
    <w:p>
      <w:pPr>
        <w:pStyle w:val="ListNumber"/>
      </w:pPr>
      <w:r>
        <w:t>into the roux.Bring to a boil, stirring constantly to make sure the liquid is smooth.</w:t>
      </w:r>
    </w:p>
    <w:p>
      <w:pPr>
        <w:pStyle w:val="ListNumber"/>
      </w:pPr>
      <w:r>
        <w:t>8. add the potatoes. Simmer until tender. (If you are using large,</w:t>
      </w:r>
    </w:p>
    <w:p>
      <w:pPr>
        <w:pStyle w:val="ListNumber"/>
      </w:pPr>
      <w:r>
        <w:t>tough chowder clams, pass them once through a grinder and add</w:t>
      </w:r>
    </w:p>
    <w:p>
      <w:pPr>
        <w:pStyle w:val="ListNumber"/>
      </w:pPr>
      <w:r>
        <w:t>with the potatoes.)8 oz 250 g Onions, small dice</w:t>
      </w:r>
    </w:p>
    <w:p>
      <w:pPr>
        <w:pStyle w:val="ListNumber"/>
      </w:pPr>
      <w:r>
        <w:t>lb 500 g potatoes, small dice</w:t>
      </w:r>
    </w:p>
    <w:p>
      <w:pPr>
        <w:pStyle w:val="ListNumber"/>
      </w:pPr>
      <w:r>
        <w:t>2½ pt 1.25 L Milk, hot 9. Stir in the clams and hot milk and cream. heat gently, but</w:t>
      </w:r>
    </w:p>
    <w:p>
      <w:pPr>
        <w:pStyle w:val="ListNumber"/>
      </w:pPr>
      <w:r>
        <w:t>do not boil.</w:t>
      </w:r>
    </w:p>
    <w:p>
      <w:pPr>
        <w:pStyle w:val="ListNumber"/>
      </w:pPr>
      <w:r>
        <w:t>10. Season to taste with salt and white pepper.4 fl oz 125 mL heavy cream, hot</w:t>
      </w:r>
    </w:p>
    <w:p>
      <w:pPr>
        <w:pStyle w:val="ListNumber"/>
      </w:pPr>
      <w:r>
        <w:t>Per serving: Calories, 300; Protein, 16 g; Fat, 17 g (52% cal.); Cholesterol, 65 mg; Carbohydrates, 19 g; Fiber, 1 g; Sodium, 350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