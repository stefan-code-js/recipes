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Cracked black pepper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Cracked black pepper</w:t>
      </w:r>
    </w:p>
    <w:p>
      <w:pPr>
        <w:pStyle w:val="ListBullet"/>
      </w:pPr>
      <w:r>
        <w:t>Iron-Skillet Pizza with Cherry Tomatoes, Garlic, and Summer</w:t>
      </w:r>
    </w:p>
    <w:p>
      <w:pPr>
        <w:pStyle w:val="ListBullet"/>
      </w:pPr>
      <w:r>
        <w:t>One small yellow crookneck squash or zucchini, cut into ½-inch cubes</w:t>
      </w:r>
    </w:p>
    <w:p>
      <w:pPr>
        <w:pStyle w:val="ListBullet"/>
      </w:pPr>
      <w:r>
        <w:t>One tablespoon extra-virgin olive oil</w:t>
      </w:r>
    </w:p>
    <w:p>
      <w:pPr>
        <w:pStyle w:val="ListBullet"/>
      </w:pPr>
      <w:r>
        <w:t>Sea salt</w:t>
      </w:r>
    </w:p>
    <w:p>
      <w:pPr>
        <w:pStyle w:val="ListBullet"/>
      </w:pPr>
      <w:r>
        <w:t>12 to 15 whole cherry tomatoes</w:t>
      </w:r>
    </w:p>
    <w:p>
      <w:pPr>
        <w:pStyle w:val="ListBullet"/>
      </w:pPr>
      <w:r>
        <w:t>4 to 6 basil leaves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ounce Parmigiano-Reggiano cheese, grated</w:t>
      </w:r>
    </w:p>
    <w:p>
      <w:pPr>
        <w:pStyle w:val="ListBullet"/>
      </w:pPr>
      <w:r>
        <w:t>evenly over the dough. Season with black pepper and additional salt, along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this pizza, the trick is to lightly cook the bacon, rendering some of its fat while</w:t>
      </w:r>
    </w:p>
    <w:p>
      <w:pPr>
        <w:pStyle w:val="ListNumber"/>
      </w:pPr>
      <w:r>
        <w:t>leaving it uncooked enough that it will crisp but not burn in the oven while the pizza</w:t>
      </w:r>
    </w:p>
    <w:p>
      <w:pPr>
        <w:pStyle w:val="ListNumber"/>
      </w:pPr>
      <w:r>
        <w:t>is baking. Cook the bacon until about halfway to crisp, then let it drain on paper</w:t>
      </w:r>
    </w:p>
    <w:p>
      <w:pPr>
        <w:pStyle w:val="ListNumber"/>
      </w:pPr>
      <w:r>
        <w:t>towels before putting it on the pizza. Scatter all of the toppings evenly over the</w:t>
      </w:r>
    </w:p>
    <w:p>
      <w:pPr>
        <w:pStyle w:val="ListNumber"/>
      </w:pPr>
      <w:r>
        <w:t>dough and bake for 15 to 20 minutes, until the bacon cooks to a crisp on the pizza</w:t>
      </w:r>
    </w:p>
    <w:p>
      <w:pPr>
        <w:pStyle w:val="ListNumber"/>
      </w:pPr>
      <w:r>
        <w:t>and the tomatoes crack and burst under the high heat, oozing their juices into the</w:t>
      </w:r>
    </w:p>
    <w:p>
      <w:pPr>
        <w:pStyle w:val="ListNumber"/>
      </w:pPr>
      <w:r>
        <w:t>clove garlic, chopped</w:t>
      </w:r>
    </w:p>
    <w:p>
      <w:pPr>
        <w:pStyle w:val="ListNumber"/>
      </w:pPr>
      <w:r>
        <w:t>after it comes out of the oven. It tastes like summer. Toss the squash with the olive</w:t>
      </w:r>
    </w:p>
    <w:p>
      <w:pPr>
        <w:pStyle w:val="ListNumber"/>
      </w:pPr>
      <w:r>
        <w:t>evenly over the dough. Season with black pepper and additional salt, along with</w:t>
      </w:r>
    </w:p>
    <w:p>
      <w:pPr>
        <w:pStyle w:val="ListNumber"/>
      </w:pPr>
      <w:r>
        <w:t>some chile flakes. Bake for 15 to 20 minutes, until the dough is cooked through.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