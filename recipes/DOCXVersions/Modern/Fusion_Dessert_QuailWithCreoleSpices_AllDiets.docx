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with Creole Spices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Quail with Creole Spices</w:t>
      </w:r>
    </w:p>
    <w:p>
      <w:pPr>
        <w:pStyle w:val="ListBullet"/>
      </w:pPr>
      <w:r>
        <w:t>Six OZ AS MAIN COURSE 2 QUAIL, 4 (125 G) VEGETABLES, 3 (90 G) RICE</w:t>
      </w:r>
    </w:p>
    <w:p>
      <w:pPr>
        <w:pStyle w:val="ListBullet"/>
      </w:pPr>
      <w:r>
        <w:t>Twelve Quail 1. remove the backbones from the quail, spread</w:t>
      </w:r>
    </w:p>
    <w:p>
      <w:pPr>
        <w:pStyle w:val="ListBullet"/>
      </w:pPr>
      <w:r>
        <w:t>¼ tsp 1 mL pepper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Two oz fl 20 mL Vegetable oil</w:t>
      </w:r>
    </w:p>
    <w:p>
      <w:pPr>
        <w:pStyle w:val="ListBullet"/>
      </w:pPr>
      <w:r>
        <w:t>Six oz g Onion, chopped fine 7. add the onion, garlic, celery, and green pepper to</w:t>
      </w:r>
    </w:p>
    <w:p>
      <w:pPr>
        <w:pStyle w:val="ListBullet"/>
      </w:pPr>
      <w:r>
        <w:t>the pan. Sauté over medium heat until the onion just starts to brown.</w:t>
      </w:r>
    </w:p>
    <w:p>
      <w:pPr>
        <w:pStyle w:val="ListBullet"/>
      </w:pPr>
      <w:r>
        <w:t>Simmer minutes</w:t>
      </w:r>
    </w:p>
    <w:p>
      <w:pPr>
        <w:pStyle w:val="ListBullet"/>
      </w:pPr>
      <w:r>
        <w:t>Four oz g Celery, small dice</w:t>
      </w:r>
    </w:p>
    <w:p>
      <w:pPr>
        <w:pStyle w:val="ListBullet"/>
      </w:pPr>
      <w:r>
        <w:t>Four oz g Green bell pepper, small dice</w:t>
      </w:r>
    </w:p>
    <w:p>
      <w:pPr>
        <w:pStyle w:val="ListBullet"/>
      </w:pPr>
      <w:r>
        <w:t>One lb g tomatoes, canned, chopped,</w:t>
      </w:r>
    </w:p>
    <w:p>
      <w:pPr>
        <w:pStyle w:val="ListBullet"/>
      </w:pPr>
      <w:r>
        <w:t>One oz g tomato purée</w:t>
      </w:r>
    </w:p>
    <w:p>
      <w:pPr>
        <w:pStyle w:val="ListBullet"/>
      </w:pPr>
      <w:r>
        <w:t>Two tbspto</w:t>
      </w:r>
    </w:p>
    <w:p>
      <w:pPr>
        <w:pStyle w:val="ListBullet"/>
      </w:pPr>
      <w:r>
        <w:t>Eighteen mL oz5</w:t>
      </w:r>
    </w:p>
    <w:p>
      <w:pPr>
        <w:pStyle w:val="ListBullet"/>
      </w:pPr>
      <w:r>
        <w:t>550 gDried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12 Quail 1. remove the backbones from the quail, spread</w:t>
      </w:r>
    </w:p>
    <w:p>
      <w:pPr>
        <w:pStyle w:val="ListNumber"/>
      </w:pPr>
      <w:r>
        <w:t>2. Mix together the paprika, cayenne, oregano, thyme, pepper, and salt.</w:t>
      </w:r>
    </w:p>
    <w:p>
      <w:pPr>
        <w:pStyle w:val="ListNumber"/>
      </w:pPr>
      <w:r>
        <w:t>3. Lay out the quail skin side up and sprinkle them generously with the spice mixture.</w:t>
      </w:r>
    </w:p>
    <w:p>
      <w:pPr>
        <w:pStyle w:val="ListNumber"/>
      </w:pPr>
      <w:r>
        <w:t>4. heat the oil in one or more sauté pans over moderate heat. p an-fry the quail on both sides until</w:t>
      </w:r>
    </w:p>
    <w:p>
      <w:pPr>
        <w:pStyle w:val="ListNumber"/>
      </w:pPr>
      <w:r>
        <w:t>well browned and cooked through.</w:t>
      </w:r>
    </w:p>
    <w:p>
      <w:pPr>
        <w:pStyle w:val="ListNumber"/>
      </w:pPr>
      <w:r>
        <w:t>5. remove the quail from the pan and keep warm.</w:t>
      </w:r>
    </w:p>
    <w:p>
      <w:pPr>
        <w:pStyle w:val="ListNumber"/>
      </w:pPr>
      <w:r>
        <w:t>6. pour off all but about 1 fl oz (30 mL) fat</w:t>
      </w:r>
    </w:p>
    <w:p>
      <w:pPr>
        <w:pStyle w:val="ListNumber"/>
      </w:pPr>
      <w:r>
        <w:t>from the pan.1½ tsp 7 mL paprika</w:t>
      </w:r>
    </w:p>
    <w:p>
      <w:pPr>
        <w:pStyle w:val="ListNumber"/>
      </w:pPr>
      <w:r>
        <w:t>oz 180 g Onion, chopped fine 7. add the onion, garlic, celery, and green pepper to</w:t>
      </w:r>
    </w:p>
    <w:p>
      <w:pPr>
        <w:pStyle w:val="ListNumber"/>
      </w:pPr>
      <w:r>
        <w:t>the pan. Sauté over medium heat until the onion just starts to brown.</w:t>
      </w:r>
    </w:p>
    <w:p>
      <w:pPr>
        <w:pStyle w:val="ListNumber"/>
      </w:pPr>
      <w:r>
        <w:t>8. add the tomatoes, tomato purée, and thyme.</w:t>
      </w:r>
    </w:p>
    <w:p>
      <w:pPr>
        <w:pStyle w:val="ListNumber"/>
      </w:pPr>
      <w:r>
        <w:t>Simmer 10 minutes, or until the juices are somewhat reduced and thickened.</w:t>
      </w:r>
    </w:p>
    <w:p>
      <w:pPr>
        <w:pStyle w:val="ListNumber"/>
      </w:pPr>
      <w:r>
        <w:t>9. Stir in the parsley.</w:t>
      </w:r>
    </w:p>
    <w:p>
      <w:pPr>
        <w:pStyle w:val="ListNumber"/>
      </w:pPr>
      <w:r>
        <w:t>10. add salt and pepper to taste.</w:t>
      </w:r>
    </w:p>
    <w:p>
      <w:pPr>
        <w:pStyle w:val="ListNumber"/>
      </w:pPr>
      <w:r>
        <w:t>11. to serve, place a scoop of hot rice on a dinner plate.</w:t>
      </w:r>
    </w:p>
    <w:p>
      <w:pPr>
        <w:pStyle w:val="ListNumber"/>
      </w:pPr>
      <w:r>
        <w:t>Spoon vegetables around the rice. Lean the quail against the mound of rice.1 1 Garlic clove, chopped fine</w:t>
      </w:r>
    </w:p>
    <w:p>
      <w:pPr>
        <w:pStyle w:val="ListNumber"/>
      </w:pPr>
      <w:r>
        <w:t>oz 125 g Celery, small dice</w:t>
      </w:r>
    </w:p>
    <w:p>
      <w:pPr>
        <w:pStyle w:val="ListNumber"/>
      </w:pPr>
      <w:r>
        <w:t>oz 125 g Green bell pepper, small dice</w:t>
      </w:r>
    </w:p>
    <w:p>
      <w:pPr>
        <w:pStyle w:val="ListNumber"/>
      </w:pPr>
      <w:r>
        <w:t>lb 500 g tomatoes, canned, chopped,</w:t>
      </w:r>
    </w:p>
    <w:p>
      <w:pPr>
        <w:pStyle w:val="ListNumber"/>
      </w:pPr>
      <w:r>
        <w:t>Chopped parsleySalt</w:t>
      </w:r>
    </w:p>
    <w:p>
      <w:pPr>
        <w:pStyle w:val="ListNumber"/>
      </w:pPr>
      <w:r>
        <w:t>Per serving: Calories, 300; Protein, 23 g; Fat, 16 g (48% cal.); Cholesterol, 85 mg; Carbohydrates, 16 g; Fiber, 2 g; Sodium, 221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