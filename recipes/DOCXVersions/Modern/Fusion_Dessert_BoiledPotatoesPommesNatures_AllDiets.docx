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Potatoes (Pommes Natures)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Boiled Potatoes (Pommes Natures)</w:t>
      </w:r>
    </w:p>
    <w:p>
      <w:pPr>
        <w:pStyle w:val="ListBullet"/>
      </w:pPr>
      <w:r>
        <w:t>Four lb 4.5 kg potatoes 1. peel and eye potatoes. Be sure all traces of dark peel</w:t>
      </w:r>
    </w:p>
    <w:p>
      <w:pPr>
        <w:pStyle w:val="ListBullet"/>
      </w:pPr>
      <w:r>
        <w:t>boiling.</w:t>
      </w:r>
    </w:p>
    <w:p>
      <w:pPr>
        <w:pStyle w:val="ListBullet"/>
      </w:pPr>
      <w:r>
        <w:t>Prepare as in basic recipe. Brush or pour 11⁄2 oz (45 mL) melted butter</w:t>
      </w:r>
    </w:p>
    <w:p>
      <w:pPr>
        <w:pStyle w:val="ListBullet"/>
      </w:pPr>
      <w:r>
        <w:t>Creamed p otatoes</w:t>
      </w:r>
    </w:p>
    <w:p>
      <w:pPr>
        <w:pStyle w:val="ListBullet"/>
      </w:pPr>
      <w:r>
        <w:t>Combine with 11⁄2 pt (600 mL) hot cream sauce. Heat over low</w:t>
      </w:r>
    </w:p>
    <w:p>
      <w:pPr>
        <w:pStyle w:val="ListBullet"/>
      </w:pPr>
      <w:r>
        <w:t>heat, but do not boil, and hold for service.</w:t>
      </w:r>
    </w:p>
    <w:p>
      <w:pPr>
        <w:pStyle w:val="ListBullet"/>
      </w:pPr>
      <w:r>
        <w:t>Herb and Garlic Sous Vide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4.5 kg potatoes 1. peel and eye potatoes. Be sure all traces of dark peel</w:t>
      </w:r>
    </w:p>
    <w:p>
      <w:pPr>
        <w:pStyle w:val="ListNumber"/>
      </w:pPr>
      <w:r>
        <w:t>are removed.</w:t>
      </w:r>
    </w:p>
    <w:p>
      <w:pPr>
        <w:pStyle w:val="ListNumber"/>
      </w:pPr>
      <w:r>
        <w:t>2. Cut potatoes into 10 uniform portions, 1 or 2 pieces</w:t>
      </w:r>
    </w:p>
    <w:p>
      <w:pPr>
        <w:pStyle w:val="ListNumber"/>
      </w:pPr>
      <w:r>
        <w:t>per portion. trim pieces to shape (see Note). Save the</w:t>
      </w:r>
    </w:p>
    <w:p>
      <w:pPr>
        <w:pStyle w:val="ListNumber"/>
      </w:pPr>
      <w:r>
        <w:t>3. place in a pot and cover with water. Bring to boil, lower</w:t>
      </w:r>
    </w:p>
    <w:p>
      <w:pPr>
        <w:pStyle w:val="ListNumber"/>
      </w:pPr>
      <w:r>
        <w:t>heat, and simmer until tender.</w:t>
      </w:r>
    </w:p>
    <w:p>
      <w:pPr>
        <w:pStyle w:val="ListNumber"/>
      </w:pPr>
      <w:r>
        <w:t>4. Drain and let the potatoes steam dry in the colander for a minute. a lternatively, spread on a sheet pan and dry in a</w:t>
      </w:r>
    </w:p>
    <w:p>
      <w:pPr>
        <w:pStyle w:val="ListNumber"/>
      </w:pPr>
      <w:r>
        <w:t>warm oven just until they stop steaming.</w:t>
      </w:r>
    </w:p>
    <w:p>
      <w:pPr>
        <w:pStyle w:val="ListNumber"/>
      </w:pPr>
      <w:r>
        <w:t>5. Serve immediately or place in a hotel pan, cover with a clean, damp towel, and hold for service.</w:t>
      </w:r>
    </w:p>
    <w:p>
      <w:pPr>
        <w:pStyle w:val="ListNumber"/>
      </w:pPr>
      <w:r>
        <w:t>Per serving: Calories, 140; Protein, 3 g; Fat, 0 g (0% cal.); Cholesterol, 0 mg; Carbohydrates, 32 g; Fiber, 3 g; Sodium, 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Sous Vide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