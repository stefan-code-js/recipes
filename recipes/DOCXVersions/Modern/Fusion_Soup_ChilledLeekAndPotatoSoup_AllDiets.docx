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Leek and Potato Soup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until the vegetables are tender.</w:t>
      </w:r>
    </w:p>
    <w:p>
      <w:pPr>
        <w:pStyle w:val="ListBullet"/>
      </w:pPr>
      <w:r>
        <w:t>Two oz fl 60 mL Olive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Twelve oz g tender fennel bulbs, trimmed (see Note) 8. While the soup is chilling, prepare the garnish. Cut the</w:t>
      </w:r>
    </w:p>
    <w:p>
      <w:pPr>
        <w:pStyle w:val="ListBullet"/>
      </w:pPr>
      <w:r>
        <w:t>olive oil. a dd salt and pepper to taste.</w:t>
      </w:r>
    </w:p>
    <w:p>
      <w:pPr>
        <w:pStyle w:val="ListBullet"/>
      </w:pPr>
      <w:r>
        <w:t>One oz fl 30 mL Olive oil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36 36 Small cooked shrimp (see Note)</w:t>
      </w:r>
    </w:p>
    <w:p>
      <w:pPr>
        <w:pStyle w:val="ListBullet"/>
      </w:pPr>
      <w:r>
        <w:t>Eight oz fl 250 mL heavy cream 11. Stir the heavy cream and buttermilk into the chilled soup.</w:t>
      </w:r>
    </w:p>
    <w:p>
      <w:pPr>
        <w:pStyle w:val="ListBullet"/>
      </w:pPr>
      <w:r>
        <w:t>portion of soup from a tureen.8 fl oz 250 mL Buttermilk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1½ lb 750 g Leeks, white part only 1. Cut the leeks and potatoes into thin slices.</w:t>
      </w:r>
    </w:p>
    <w:p>
      <w:pPr>
        <w:pStyle w:val="ListNumber"/>
      </w:pPr>
      <w:r>
        <w:t>2. Sweat the leeks in olive oil without letting them brown.</w:t>
      </w:r>
    </w:p>
    <w:p>
      <w:pPr>
        <w:pStyle w:val="ListNumber"/>
      </w:pPr>
      <w:r>
        <w:t>3. add the stock and potatoes and bring to a boil. Simmer</w:t>
      </w:r>
    </w:p>
    <w:p>
      <w:pPr>
        <w:pStyle w:val="ListNumber"/>
      </w:pPr>
      <w:r>
        <w:t>until the vegetables are tender.</w:t>
      </w:r>
    </w:p>
    <w:p>
      <w:pPr>
        <w:pStyle w:val="ListNumber"/>
      </w:pPr>
      <w:r>
        <w:t>4. pass the soup through a food mill.</w:t>
      </w:r>
    </w:p>
    <w:p>
      <w:pPr>
        <w:pStyle w:val="ListNumber"/>
      </w:pPr>
      <w:r>
        <w:t>5. If the soup is too thick, add a little stock to bring it to</w:t>
      </w:r>
    </w:p>
    <w:p>
      <w:pPr>
        <w:pStyle w:val="ListNumber"/>
      </w:pPr>
      <w:r>
        <w:t>6. Chill the soup thoroughly.</w:t>
      </w:r>
    </w:p>
    <w:p>
      <w:pPr>
        <w:pStyle w:val="ListNumber"/>
      </w:pPr>
      <w:r>
        <w:t>7. add salt and white pepper to taste.1½ lb 750 g potatoes, peeled</w:t>
      </w:r>
    </w:p>
    <w:p>
      <w:pPr>
        <w:pStyle w:val="ListNumber"/>
      </w:pPr>
      <w:r>
        <w:t>oz 375 g tender fennel bulbs, trimmed (see Note) 8. While the soup is chilling, prepare the garnish. Cut the</w:t>
      </w:r>
    </w:p>
    <w:p>
      <w:pPr>
        <w:pStyle w:val="ListNumber"/>
      </w:pPr>
      <w:r>
        <w:t>lengthwise into paper-thin slices (a slicing machine may be used). Cut these slices lengthwise into rough julienne.</w:t>
      </w:r>
    </w:p>
    <w:p>
      <w:pPr>
        <w:pStyle w:val="ListNumber"/>
      </w:pPr>
      <w:r>
        <w:t>9. toss the fennel with the lemon juice, then with half the</w:t>
      </w:r>
    </w:p>
    <w:p>
      <w:pPr>
        <w:pStyle w:val="ListNumber"/>
      </w:pPr>
      <w:r>
        <w:t>olive oil. a dd salt and pepper to taste.</w:t>
      </w:r>
    </w:p>
    <w:p>
      <w:pPr>
        <w:pStyle w:val="ListNumber"/>
      </w:pPr>
      <w:r>
        <w:t>10. toss the shrimp with the remaining olive oil.4 tsp 20 mL Lemon juice</w:t>
      </w:r>
    </w:p>
    <w:p>
      <w:pPr>
        <w:pStyle w:val="ListNumber"/>
      </w:pPr>
      <w:r>
        <w:t>36 Small cooked shrimp (see Note)</w:t>
      </w:r>
    </w:p>
    <w:p>
      <w:pPr>
        <w:pStyle w:val="ListNumber"/>
      </w:pPr>
      <w:r>
        <w:t>fl oz 250 mL heavy cream 11. Stir the heavy cream and buttermilk into the chilled soup.</w:t>
      </w:r>
    </w:p>
    <w:p>
      <w:pPr>
        <w:pStyle w:val="ListNumber"/>
      </w:pPr>
      <w:r>
        <w:t>12. arrange the fennel salad in the center of broad soup</w:t>
      </w:r>
    </w:p>
    <w:p>
      <w:pPr>
        <w:pStyle w:val="ListNumber"/>
      </w:pPr>
      <w:r>
        <w:t>plates. a rrange 3 shrimp on top of each mound of fennel.</w:t>
      </w:r>
    </w:p>
    <w:p>
      <w:pPr>
        <w:pStyle w:val="ListNumber"/>
      </w:pPr>
      <w:r>
        <w:t>13. place the soup plate in front of the diner, then ladle in a</w:t>
      </w:r>
    </w:p>
    <w:p>
      <w:pPr>
        <w:pStyle w:val="ListNumber"/>
      </w:pPr>
      <w:r>
        <w:t>portion of soup from a tureen.8 fl oz 250 mL Buttermilk</w:t>
      </w:r>
    </w:p>
    <w:p>
      <w:pPr>
        <w:pStyle w:val="ListNumber"/>
      </w:pPr>
      <w:r>
        <w:t>Per serving: Calories, 240; Protein, 8 g; Fat, 15 g (55% cal.); Cholesterol, 55 mg;</w:t>
      </w:r>
    </w:p>
    <w:p>
      <w:pPr>
        <w:pStyle w:val="ListNumber"/>
      </w:pPr>
      <w:r>
        <w:t>Carbohydrates, 22 g; Fiber, 3 g; Sodium, 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pPr>
        <w:pStyle w:val="ListBullet"/>
      </w:pPr>
      <w:r>
        <w:t>Garnish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