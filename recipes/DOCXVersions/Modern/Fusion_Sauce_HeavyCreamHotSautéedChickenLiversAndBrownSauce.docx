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Heavy cream, hot sautéed chicken livers and brown sauce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Heavy cream, hot sautéed chicken livers and brown sauce</w:t>
      </w:r>
    </w:p>
    <w:p>
      <w:pPr>
        <w:pStyle w:val="ListBullet"/>
      </w:pPr>
      <w:r>
        <w:t>brown sauces such as bordelaise, Madeira,</w:t>
      </w:r>
    </w:p>
    <w:p>
      <w:pPr>
        <w:pStyle w:val="ListBullet"/>
      </w:pPr>
      <w:r>
        <w:t>Mushrooms sautéed in butter or cream sauce</w:t>
      </w:r>
    </w:p>
    <w:p>
      <w:pPr>
        <w:pStyle w:val="ListBullet"/>
      </w:pPr>
      <w:r>
        <w:t>asparagus tips tomato sauce</w:t>
      </w:r>
    </w:p>
    <w:p>
      <w:pPr>
        <w:pStyle w:val="ListBullet"/>
      </w:pPr>
      <w:r>
        <w:t>soubise sauce</w:t>
      </w:r>
    </w:p>
    <w:p>
      <w:pPr>
        <w:pStyle w:val="ListBullet"/>
      </w:pPr>
      <w:r>
        <w:t>Standards of Quality for Baked Eggs</w:t>
      </w:r>
    </w:p>
    <w:p>
      <w:pPr>
        <w:pStyle w:val="ListBullet"/>
      </w:pPr>
      <w:r>
        <w:t>ing flavor component but not so much as to overwhelm the egg.</w:t>
      </w:r>
    </w:p>
    <w:p>
      <w:pPr>
        <w:pStyle w:val="ListBullet"/>
      </w:pPr>
      <w:r>
        <w:t>Scrambled Eggs</w:t>
      </w:r>
    </w:p>
    <w:p>
      <w:pPr>
        <w:pStyle w:val="ListBullet"/>
      </w:pPr>
      <w:r>
        <w:t>baked eggs with sausages</w:t>
      </w:r>
    </w:p>
    <w:p>
      <w:pPr>
        <w:pStyle w:val="ListBullet"/>
      </w:pPr>
      <w:r>
        <w:t>Additions to Scrambled Eggs</w:t>
      </w:r>
    </w:p>
    <w:p>
      <w:pPr>
        <w:pStyle w:val="ListBullet"/>
      </w:pPr>
      <w:r>
        <w:t>Chopped parsley and/or other herbs sautéed diced onion and green bell pepper</w:t>
      </w:r>
    </w:p>
    <w:p>
      <w:pPr>
        <w:pStyle w:val="ListBullet"/>
      </w:pPr>
      <w:r>
        <w:t>Grated cheese (cheddar, s wiss, parmesan) Diced smoked salmon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Standards of Quality for Baked Eggs</w:t>
      </w:r>
    </w:p>
    <w:p>
      <w:pPr>
        <w:pStyle w:val="ListNumber"/>
      </w:pPr>
      <w:r>
        <w:t>1. Whites should be set and milky-looking, with no part of the white still liquid.</w:t>
      </w:r>
    </w:p>
    <w:p>
      <w:pPr>
        <w:pStyle w:val="ListNumber"/>
      </w:pPr>
      <w:r>
        <w:t>2. Unless the customer requests them otherwise, yolks should be barely set, still partly liquid.</w:t>
      </w:r>
    </w:p>
    <w:p>
      <w:pPr>
        <w:pStyle w:val="ListNumber"/>
      </w:pPr>
      <w:r>
        <w:t>3. additional ingredients should be in appropriate proportion to the egg, enough to add a pleas-</w:t>
      </w:r>
    </w:p>
    <w:p>
      <w:pPr>
        <w:pStyle w:val="ListNumber"/>
      </w:pPr>
      <w:r>
        <w:t>ing flavor component but not so much as to overwhelm the egg.</w:t>
      </w:r>
    </w:p>
    <w:p>
      <w:pPr>
        <w:pStyle w:val="ListNumber"/>
      </w:pPr>
      <w:r>
        <w:t>Like other egg preparations, scrambled eggs are best if cooked to order. However, they may be made</w:t>
      </w:r>
    </w:p>
    <w:p>
      <w:pPr>
        <w:pStyle w:val="ListNumber"/>
      </w:pPr>
      <w:r>
        <w:t>in larger quantities. they should be undercooked if they are to be held for volume service, as they</w:t>
      </w:r>
    </w:p>
    <w:p>
      <w:pPr>
        <w:pStyle w:val="ListNumber"/>
      </w:pPr>
      <w:r>
        <w:t>will cook more in the steam table.</w:t>
      </w:r>
    </w:p>
    <w:p>
      <w:pPr>
        <w:pStyle w:val="ListNumber"/>
      </w:pPr>
      <w:r>
        <w:t>if scrambled eggs must be held over 30 minutes, they will be more stable if the eggs are mixed</w:t>
      </w:r>
    </w:p>
    <w:p>
      <w:pPr>
        <w:pStyle w:val="ListNumber"/>
      </w:pPr>
      <w:r>
        <w:t>with a medium white sauce (béchamel) before cooking. Use about 8 ounces sauce per quart of eggs</w:t>
      </w:r>
    </w:p>
    <w:p>
      <w:pPr>
        <w:pStyle w:val="ListNumber"/>
      </w:pPr>
      <w:r>
        <w:t>Do not overcook scrambled eggs or hold them too long. o vercooked eggs are tough and</w:t>
      </w:r>
    </w:p>
    <w:p>
      <w:pPr>
        <w:pStyle w:val="ListNumber"/>
      </w:pPr>
      <w:r>
        <w:t>watery, and they eventually turn green in the steam table.</w:t>
      </w:r>
    </w:p>
    <w:p>
      <w:pPr>
        <w:pStyle w:val="ListNumber"/>
      </w:pPr>
      <w:r>
        <w:t>scrambled eggs should be soft and moist, unless the customer requests “scrambled hard. ”</w:t>
      </w:r>
    </w:p>
    <w:p>
      <w:pPr>
        <w:pStyle w:val="ListNumber"/>
      </w:pPr>
      <w:r>
        <w:t>baked eggs with sausages</w:t>
      </w:r>
    </w:p>
    <w:p>
      <w:pPr>
        <w:pStyle w:val="ListNumber"/>
      </w:pPr>
      <w:r>
        <w:t>Additions to Scrambled Eggs</w:t>
      </w:r>
    </w:p>
    <w:p>
      <w:pPr>
        <w:pStyle w:val="ListNumber"/>
      </w:pPr>
      <w:r>
        <w:t>flavor variations may be created by adding any of the following ingredients to scrambled eggs</w:t>
      </w:r>
    </w:p>
    <w:p>
      <w:pPr>
        <w:pStyle w:val="ListNumber"/>
      </w:pPr>
      <w:r>
        <w:t>Chopped parsley and/or other herbs sautéed diced onion and green bell pepper</w:t>
      </w:r>
    </w:p>
    <w:p>
      <w:pPr>
        <w:pStyle w:val="ListNumber"/>
      </w:pPr>
      <w:r>
        <w:t>Grated cheese (cheddar, s wiss, parmesan) Diced smoked salmon</w:t>
      </w:r>
    </w:p>
    <w:p>
      <w:pPr>
        <w:pStyle w:val="ListNumber"/>
      </w:pPr>
      <w:r>
        <w:t>Diced ham sliced cooked breakfast sausage</w:t>
      </w:r>
    </w:p>
    <w:p>
      <w:pPr>
        <w:pStyle w:val="ListNumber"/>
      </w:pPr>
      <w:r>
        <w:t>1. Collect equipment and food items.</w:t>
      </w:r>
    </w:p>
    <w:p>
      <w:pPr>
        <w:pStyle w:val="ListNumber"/>
      </w:pPr>
      <w:r>
        <w:t>2. Break eggs into a stainless-steel bowl and beat until well blended. Season with salt and white pepper. Do</w:t>
      </w:r>
    </w:p>
    <w:p>
      <w:pPr>
        <w:pStyle w:val="ListNumber"/>
      </w:pPr>
      <w:r>
        <w:t>not use aluminum, which may discolor the eggs.</w:t>
      </w:r>
    </w:p>
    <w:p>
      <w:pPr>
        <w:pStyle w:val="ListNumber"/>
      </w:pPr>
      <w:r>
        <w:t>3. If desired, add a small amount of milk or cream, about 1 to 1½ tablespoons (15 to 20 mL) for 2 eggs, or</w:t>
      </w:r>
    </w:p>
    <w:p>
      <w:pPr>
        <w:pStyle w:val="ListNumber"/>
      </w:pPr>
      <w:r>
        <w:t>to 12 ounces per quart of eggs (250 to 375 mL per L).</w:t>
      </w:r>
    </w:p>
    <w:p>
      <w:pPr>
        <w:pStyle w:val="ListNumber"/>
      </w:pPr>
      <w:r>
        <w:t>Too much liquid may make cooked eggs watery, and it dilutes the flavor. Heavy cream adds richness</w:t>
      </w:r>
    </w:p>
    <w:p>
      <w:pPr>
        <w:pStyle w:val="ListNumber"/>
      </w:pPr>
      <w:r>
        <w:t>but also adds cost.</w:t>
      </w:r>
    </w:p>
    <w:p>
      <w:pPr>
        <w:pStyle w:val="ListNumber"/>
      </w:pPr>
      <w:r>
        <w:t>4. Heat butter in a small sauté pan (for cooking to order) or in a large skillet, as for fried eggs.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