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FESTIVE OCCASIONS — CELEBRATION CAKES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Fifteen Servings</w:t>
      </w:r>
    </w:p>
    <w:p>
      <w:r>
        <w:rPr>
          <w:b/>
          <w:color w:val="3E2723"/>
        </w:rPr>
        <w:t>Difficulty:</w:t>
      </w:r>
      <w:r>
        <w:t xml:space="preserve"> Intermediate</w:t>
      </w:r>
    </w:p>
    <w:p>
      <w:r>
        <w:rPr>
          <w:color w:val="1565C0"/>
        </w:rPr>
        <w:t>──────────────────────────────────────────────────</w:t>
      </w:r>
    </w:p>
    <w:p>
      <w:pPr>
        <w:pStyle w:val="Heading2"/>
      </w:pPr>
      <w:r>
        <w:t>Ingredients</w:t>
      </w:r>
    </w:p>
    <w:p>
      <w:pPr>
        <w:pStyle w:val="ListBullet"/>
      </w:pPr>
      <w:r>
        <w:t>Three hours</w:t>
      </w:r>
    </w:p>
    <w:p>
      <w:pPr>
        <w:pStyle w:val="ListBullet"/>
      </w:pPr>
      <w:r>
        <w:t>Forty minutes</w:t>
      </w:r>
    </w:p>
    <w:p>
      <w:pPr>
        <w:pStyle w:val="ListBullet"/>
      </w:pPr>
      <w:r>
        <w:t>Two pastry bags fitted</w:t>
      </w:r>
    </w:p>
    <w:p>
      <w:pPr>
        <w:pStyle w:val="ListBullet"/>
      </w:pPr>
      <w:r>
        <w:t>Copper sugar</w:t>
      </w:r>
    </w:p>
    <w:p>
      <w:pPr>
        <w:pStyle w:val="ListBullet"/>
      </w:pPr>
      <w:r>
        <w:t>saucepan</w:t>
      </w:r>
    </w:p>
    <w:p>
      <w:pPr>
        <w:pStyle w:val="ListBullet"/>
      </w:pPr>
      <w:r>
        <w:t>almonds on a baking sheet for 15 minutes, until golden. In the copper saucepan,</w:t>
      </w:r>
    </w:p>
    <w:p>
      <w:pPr>
        <w:pStyle w:val="ListBullet"/>
      </w:pPr>
      <w:r>
        <w:t>MAKING THE VANILLA PASTRY CREAM</w:t>
      </w:r>
    </w:p>
    <w:p>
      <w:pPr>
        <w:pStyle w:val="ListBullet"/>
      </w:pPr>
      <w:r>
        <w:t>Two rows of choux puffs (caramelized side outwards) on it and another 2 rows on those.</w:t>
      </w:r>
    </w:p>
    <w:p>
      <w:pPr>
        <w:pStyle w:val="ListBullet"/>
      </w:pPr>
      <w:r>
        <w:t>One cup ( 250 ml) whole milk</w:t>
      </w:r>
    </w:p>
    <w:p>
      <w:pPr>
        <w:pStyle w:val="ListBullet"/>
      </w:pPr>
      <w:r>
        <w:t>Nine cups ( 2.15 liters) water</w:t>
      </w:r>
    </w:p>
    <w:p>
      <w:pPr>
        <w:pStyle w:val="ListBullet"/>
      </w:pPr>
      <w:r>
        <w:t>Two tsp ½ ( 10 g) superfine sugar</w:t>
      </w:r>
    </w:p>
    <w:p>
      <w:pPr>
        <w:pStyle w:val="ListBullet"/>
      </w:pPr>
      <w:r>
        <w:t>Two tsp ( 10 g) fleur de sel</w:t>
      </w:r>
    </w:p>
    <w:p>
      <w:pPr>
        <w:pStyle w:val="ListBullet"/>
      </w:pPr>
      <w:r>
        <w:t>Eight oz . ( 225 g) butter</w:t>
      </w:r>
    </w:p>
    <w:p>
      <w:pPr>
        <w:pStyle w:val="ListBullet"/>
      </w:pPr>
      <w:r>
        <w:t>Fourteen oz . ( 400 g) egg</w:t>
      </w:r>
    </w:p>
    <w:p>
      <w:pPr>
        <w:pStyle w:val="ListBullet"/>
      </w:pPr>
      <w:r>
        <w:t>One lb . 1 oz. ( 480 g) superfine sugar</w:t>
      </w:r>
    </w:p>
    <w:p>
      <w:pPr>
        <w:pStyle w:val="ListBullet"/>
      </w:pPr>
      <w:r>
        <w:t>Two cups ( 500 ml) whole milk</w:t>
      </w:r>
    </w:p>
    <w:p>
      <w:pPr>
        <w:pStyle w:val="ListBullet"/>
      </w:pPr>
      <w:r>
        <w:t>One vanilla bean, split lengthwise</w:t>
      </w:r>
    </w:p>
    <w:p>
      <w:pPr>
        <w:pStyle w:val="ListBullet"/>
      </w:pPr>
      <w:r>
        <w:t>Two lb ¼ . ( 1 kg) superfine sugar</w:t>
      </w:r>
    </w:p>
    <w:p>
      <w:pPr>
        <w:pStyle w:val="ListBullet"/>
      </w:pPr>
      <w:r>
        <w:t>Seven oz . ( 200 g) glucose syrup</w:t>
      </w:r>
    </w:p>
    <w:p>
      <w:r>
        <w:rPr>
          <w:color w:val="1565C0"/>
        </w:rPr>
        <w:t>──────────────────────────────────────────────────</w:t>
      </w:r>
    </w:p>
    <w:p>
      <w:pPr>
        <w:pStyle w:val="Heading2"/>
      </w:pPr>
      <w:r>
        <w:t>Method</w:t>
      </w:r>
    </w:p>
    <w:p>
      <w:pPr>
        <w:pStyle w:val="ListNumber"/>
      </w:pPr>
      <w:r>
        <w:t>Cooking time</w:t>
      </w:r>
    </w:p>
    <w:p>
      <w:pPr>
        <w:pStyle w:val="ListNumber"/>
      </w:pPr>
      <w:r>
        <w:t>Stand mixer fitted</w:t>
      </w:r>
    </w:p>
    <w:p>
      <w:pPr>
        <w:pStyle w:val="ListNumber"/>
      </w:pPr>
      <w:r>
        <w:t>with the paddle beater attachment</w:t>
      </w:r>
    </w:p>
    <w:p>
      <w:pPr>
        <w:pStyle w:val="ListNumber"/>
      </w:pPr>
      <w:r>
        <w:t>7-in. ( 18-cm) tart ringCROQUEMBOUCHE</w:t>
      </w:r>
    </w:p>
    <w:p>
      <w:pPr>
        <w:pStyle w:val="ListNumber"/>
      </w:pPr>
      <w:r>
        <w:t>Preheat the oven to 400° F (210° C/Gas mark 6 ). Bring the milk, water, sugar, fleur de</w:t>
      </w:r>
    </w:p>
    <w:p>
      <w:pPr>
        <w:pStyle w:val="ListNumber"/>
      </w:pPr>
      <w:r>
        <w:t>sel, and butter to a boil in a saucepan. Remove from the heat and beat in the flour with a spatula. Return to a low heat, stir vigorously until the mixture pulls away from the sides of the pan, and then cook for an additional 2-3 minutes to dry out the dough.</w:t>
      </w:r>
    </w:p>
    <w:p>
      <w:pPr>
        <w:pStyle w:val="ListNumber"/>
      </w:pPr>
      <w:r>
        <w:t>Transfer to the stand mixer and gradually beat in the eggs. Beat until the dough is of dropping consistency but still firm enough to hold its shape. Spoon into the pastry bag fitted with the</w:t>
      </w:r>
    </w:p>
    <w:p>
      <w:pPr>
        <w:pStyle w:val="ListNumber"/>
      </w:pPr>
      <w:r>
        <w:t>½-in. ( 10-mm) tip and pipe small choux puffs about 1 ¼ in. (3 cm)</w:t>
      </w:r>
    </w:p>
    <w:p>
      <w:pPr>
        <w:pStyle w:val="ListNumber"/>
      </w:pPr>
      <w:r>
        <w:t>in diameter. Bake, ideally in a deck oven, for about 20-25 minutes.</w:t>
      </w:r>
    </w:p>
    <w:p>
      <w:pPr>
        <w:pStyle w:val="ListNumber"/>
      </w:pPr>
      <w:r>
        <w:t>Reduce the oven temperature to 325° F (160° C/Gas mark 3) and toast the chopped</w:t>
      </w:r>
    </w:p>
    <w:p>
      <w:pPr>
        <w:pStyle w:val="ListNumber"/>
      </w:pPr>
      <w:r>
        <w:t>almonds on a baking sheet for 15 minutes, until golden. In the copper saucepan,</w:t>
      </w:r>
    </w:p>
    <w:p>
      <w:pPr>
        <w:pStyle w:val="ListNumber"/>
      </w:pPr>
      <w:r>
        <w:t>cook the water and sugar over low heat until the sugar dissolves, then bring to a boil, keeping the sides of the pan clean with a damp brush. Add the glucose syrup and cook rapidly over high heat to a blond caramel. Stop the cooking process and add the toasted almonds all at once, mixing in with a spatula. Gently reheat the saucepan so the nougatine is not sticking to it and then pour onto the silicone mat. Let cool slightly, then roll out the nougatine and cut into the desired shape (see assembling step below) .</w:t>
      </w:r>
    </w:p>
    <w:p>
      <w:pPr>
        <w:pStyle w:val="ListNumber"/>
      </w:pPr>
      <w:r>
        <w:t>In a saucepan, bring the milk to a boil with half the sugar and the vanilla bean and seeds. Whisk the remaining sugar with the egg yolks in a mixing bowl, add the cus -</w:t>
      </w:r>
    </w:p>
    <w:p>
      <w:pPr>
        <w:pStyle w:val="ListNumber"/>
      </w:pPr>
      <w:r>
        <w:t>tard powder, and mix well. Pour one-third of the boiling milk into the egg mixture, whisking continuously, then pour the mixture back into the saucepan and bring to a boil. Add the butter and chill as rapidly as possible in the refrigerator.</w:t>
      </w:r>
    </w:p>
    <w:p>
      <w:pPr>
        <w:pStyle w:val="ListNumber"/>
      </w:pPr>
      <w:r>
        <w:t>In the copper saucepan, cook the water and sugar over low heat until the sugar dissolves, then bring to a boil, keeping the sides of the pan clean with a damp brush. Add the glucose syrup and cook rapidly over high heat to a blond caramel.</w:t>
      </w:r>
    </w:p>
    <w:p>
      <w:pPr>
        <w:pStyle w:val="ListNumber"/>
      </w:pPr>
      <w:r>
        <w:t>Using the 7-in. (18-cm) ring as a guide, cut a round of nougatine the same size for the</w:t>
      </w:r>
    </w:p>
    <w:p>
      <w:pPr>
        <w:pStyle w:val="ListNumber"/>
      </w:pPr>
      <w:r>
        <w:t>base. Using a template, cut 2 half-moon shapes to make the sides. Spoon the pastry</w:t>
      </w:r>
    </w:p>
    <w:p>
      <w:pPr>
        <w:pStyle w:val="ListNumber"/>
      </w:pPr>
      <w:r>
        <w:t>cream into the bag with the ⅓-in. (8-mm) tip, fill the choux puffs (see technique ) and</w:t>
      </w:r>
    </w:p>
    <w:p>
      <w:pPr>
        <w:pStyle w:val="ListNumber"/>
      </w:pPr>
      <w:r>
        <w:t>glaze the tops with the caramel. Lay 1 nougatine half-moon flat on a work surface, stick</w:t>
      </w:r>
    </w:p>
    <w:p>
      <w:pPr>
        <w:pStyle w:val="ListNumber"/>
      </w:pPr>
      <w:r>
        <w:t>rows of choux puffs (caramelized side outwards) on it and another 2 rows on those.</w:t>
      </w:r>
    </w:p>
    <w:p>
      <w:pPr>
        <w:pStyle w:val="ListNumber"/>
      </w:pPr>
      <w:r>
        <w:t>Stick the other half-moon of nougatine on top. Stick the croquembouche upright on the nougatine base with caramel. Add decorations of your choice.Ingredients</w:t>
      </w:r>
    </w:p>
    <w:p>
      <w:pPr>
        <w:pStyle w:val="ListNumber"/>
      </w:pPr>
      <w:r>
        <w:t>12.5 oz. ( 360 g) chopped almonds</w:t>
      </w:r>
    </w:p>
    <w:p>
      <w:pPr>
        <w:pStyle w:val="ListNumber"/>
      </w:pPr>
      <w:r>
        <w:t>lb. 1 oz. ( 480 g) superfine sugar</w:t>
      </w:r>
    </w:p>
    <w:p>
      <w:pPr>
        <w:pStyle w:val="ListNumber"/>
      </w:pPr>
      <w:r>
        <w:t>12.5 oz. ( 360 g) glucose syrup</w:t>
      </w:r>
    </w:p>
    <w:p>
      <w:pPr>
        <w:pStyle w:val="ListNumber"/>
      </w:pPr>
      <w:r>
        <w:t>and seeds scraped out2.75 oz. ( 80 g) egg yolk</w:t>
      </w:r>
    </w:p>
    <w:p>
      <w:pPr>
        <w:pStyle w:val="ListNumber"/>
      </w:pPr>
      <w:r>
        <w:t>0.75 oz. ( 20 g) unsalted butter</w:t>
      </w:r>
    </w:p>
    <w:p>
      <w:pPr>
        <w:pStyle w:val="ListNumber"/>
      </w:pPr>
      <w:r>
        <w:t>¼ lb. ( 1 kg) superfine sugar</w:t>
      </w:r>
    </w:p>
    <w:p>
      <w:r>
        <w:rPr>
          <w:color w:val="1565C0"/>
        </w:rPr>
        <w:t>──────────────────────────────────────────────────</w:t>
      </w:r>
    </w:p>
    <w:p>
      <w:pPr>
        <w:pStyle w:val="Heading2"/>
      </w:pPr>
      <w:r>
        <w:t>Techniques Used</w:t>
      </w:r>
    </w:p>
    <w:p>
      <w:pPr>
        <w:pStyle w:val="ListBullet"/>
      </w:pPr>
      <w:r>
        <w:t>Caramelize</w:t>
      </w:r>
    </w:p>
    <w:p>
      <w:pPr>
        <w:pStyle w:val="ListBullet"/>
      </w:pPr>
      <w:r>
        <w:t>Reduce</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