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Fennel flowers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Chocolate Shard, dressed Chocolate Shard, dressed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