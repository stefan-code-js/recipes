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POPPY SEED PASTE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 black poppy seeds</w:t>
      </w:r>
    </w:p>
    <w:p>
      <w:pPr>
        <w:pStyle w:val="ListBullet"/>
      </w:pPr>
      <w:r>
        <w:t>300 g rapeseed oil</w:t>
      </w:r>
    </w:p>
    <w:p>
      <w:pPr>
        <w:pStyle w:val="ListBullet"/>
      </w:pPr>
      <w:r>
        <w:t>150 g Poppy Seed Paste</w:t>
      </w:r>
    </w:p>
    <w:p>
      <w:pPr>
        <w:pStyle w:val="ListBullet"/>
      </w:pPr>
      <w:r>
        <w:t>Thirty-Four g sweet licorice syrup</w:t>
      </w:r>
    </w:p>
    <w:p>
      <w:pPr>
        <w:pStyle w:val="ListBullet"/>
      </w:pPr>
      <w:r>
        <w:t>Cardamom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Blend the two ingredients together in the Thermomix at full speed for 5 minutes. Afterward,</w:t>
      </w:r>
    </w:p>
    <w:p>
      <w:pPr>
        <w:pStyle w:val="ListNumber"/>
      </w:pPr>
      <w:r>
        <w:t>transfer the mixture to the wet mill and run it for 3 hours. Once it has finished grinding, remove</w:t>
      </w:r>
    </w:p>
    <w:p>
      <w:pPr>
        <w:pStyle w:val="ListNumber"/>
      </w:pPr>
      <w:r>
        <w:t>it from the wet mill and move on to the next step.</w:t>
      </w:r>
    </w:p>
    <w:p>
      <w:pPr>
        <w:pStyle w:val="ListNumber"/>
      </w:pPr>
      <w:r>
        <w:t>Scrape the seeds from the vanilla bean. In the Thermomix jug, blend all the ingredients at fu ll</w:t>
      </w:r>
    </w:p>
    <w:p>
      <w:pPr>
        <w:pStyle w:val="ListNumber"/>
      </w:pPr>
      <w:r>
        <w:t>peed for 3 minutes. Strain the blended mixture through a conical strainer, pressing against the</w:t>
      </w:r>
    </w:p>
    <w:p>
      <w:pPr>
        <w:pStyle w:val="ListNumber"/>
      </w:pPr>
      <w:r>
        <w:t>solids with a ladle. Press the poppy seed pulp very well to ensure you maximize the yield of th e</w:t>
      </w:r>
    </w:p>
    <w:p>
      <w:pPr>
        <w:pStyle w:val="ListNumber"/>
      </w:pPr>
      <w:r>
        <w:t>laze. Reserve the strained mixture in the fridge until service.</w:t>
      </w:r>
    </w:p>
    <w:p>
      <w:pPr>
        <w:pStyle w:val="ListNumber"/>
      </w:pPr>
      <w:r>
        <w:t>Place the mousse, directly from the fridge, in the center of the plate. Drizzle 1/3 pipette of</w:t>
      </w:r>
    </w:p>
    <w:p>
      <w:pPr>
        <w:pStyle w:val="ListNumber"/>
      </w:pPr>
      <w:r>
        <w:t>cardamom oil over the top and spread it around with the back of a teaspoon to create a sheen.Warm the poppy seed glaze in a small pot on the stove to 65°C. Have 25 g per portion of the warmed poppy seed glaze in a sauce jug and pour it around the mousse in a circular pattern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