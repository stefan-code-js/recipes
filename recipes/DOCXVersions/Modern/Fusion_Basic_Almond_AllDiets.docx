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ALMOND CRUMBLE Makes 2 cups 3/4 cup sugar 1/4 cup butter 2 tablespoons light corn syrup 1 cup whole blanched almonds 1 teaspoon salt 1/2 teaspoon baking soda In a medium straight-sided pot, combine the sugar, butter, corn syrup, and 1/4 cup water and bring to a boil over medium heat. Cook to a light caramel and stir in the almonds, salt, and baking soda. Keep stirring to prevent the almonds from burning. Cook to a medium caramel and pour onto a baking sheet lined with parchment paper. Cool to 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