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CURED DUCK AND PICKLED PARTRIDGE EGG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duck crowns duck crowns</w:t>
      </w:r>
    </w:p>
    <w:p>
      <w:pPr>
        <w:pStyle w:val="ListBullet"/>
      </w:pPr>
      <w:r>
        <w:t>500 g salt</w:t>
      </w:r>
    </w:p>
    <w:p>
      <w:pPr>
        <w:pStyle w:val="ListBullet"/>
      </w:pPr>
      <w:r>
        <w:t>225 g muscovado sugar</w:t>
      </w:r>
    </w:p>
    <w:p>
      <w:pPr>
        <w:pStyle w:val="ListBullet"/>
      </w:pPr>
      <w:r>
        <w:t>Seventy-Three g arctic thyme</w:t>
      </w:r>
    </w:p>
    <w:p>
      <w:pPr>
        <w:pStyle w:val="ListBullet"/>
      </w:pPr>
      <w:r>
        <w:t>140 partridge eggs partridge eggs</w:t>
      </w:r>
    </w:p>
    <w:p>
      <w:pPr>
        <w:pStyle w:val="ListBullet"/>
      </w:pPr>
      <w:r>
        <w:t>Five pieces green cardamom,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