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Snickerdoodles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 oz 15</w:t>
      </w:r>
    </w:p>
    <w:p>
      <w:pPr>
        <w:pStyle w:val="ListBullet"/>
      </w:pPr>
      <w:r>
        <w:t>roll in cinnamon sugar. p an on parchment-lined</w:t>
      </w:r>
    </w:p>
    <w:p>
      <w:pPr>
        <w:pStyle w:val="ListBullet"/>
      </w:pPr>
      <w:r>
        <w:t>allow to brown.Sugar 1lb 480 g 80 %</w:t>
      </w:r>
    </w:p>
    <w:p>
      <w:pPr>
        <w:pStyle w:val="ListBullet"/>
      </w:pPr>
      <w:r>
        <w:t>eggs 4.5 oz 135 g 22.5 %</w:t>
      </w:r>
    </w:p>
    <w:p>
      <w:pPr>
        <w:pStyle w:val="ListBullet"/>
      </w:pPr>
      <w:r>
        <w:t>pastry flour 1lb 4 oz 600 g 100 %</w:t>
      </w:r>
    </w:p>
    <w:p>
      <w:pPr>
        <w:pStyle w:val="ListBullet"/>
      </w:pPr>
      <w:r>
        <w:t>Salt 0.16 oz 4.8 g 0.8 %</w:t>
      </w:r>
    </w:p>
    <w:p>
      <w:pPr>
        <w:pStyle w:val="ListBullet"/>
      </w:pPr>
      <w:r>
        <w:t>Cinnamon Sugar () as needed as needed</w:t>
      </w:r>
    </w:p>
    <w:p>
      <w:pPr>
        <w:pStyle w:val="ListBullet"/>
      </w:pPr>
      <w:r>
        <w:t>Raisin Spice Bars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Butter 15 oz 450 g 75 % Mixing:</w:t>
      </w:r>
    </w:p>
    <w:p>
      <w:pPr>
        <w:pStyle w:val="ListNumber"/>
      </w:pPr>
      <w:r>
        <w:t>Molded method. For large cookies, roll dough</w:t>
      </w:r>
    </w:p>
    <w:p>
      <w:pPr>
        <w:pStyle w:val="ListNumber"/>
      </w:pPr>
      <w:r>
        <w:t>2-oz (60-g) portions. r oll each piece into a ball and</w:t>
      </w:r>
    </w:p>
    <w:p>
      <w:pPr>
        <w:pStyle w:val="ListNumber"/>
      </w:pPr>
      <w:r>
        <w:t>roll in cinnamon sugar. p an on parchment-lined</w:t>
      </w:r>
    </w:p>
    <w:p>
      <w:pPr>
        <w:pStyle w:val="ListNumber"/>
      </w:pPr>
      <w:r>
        <w:t>375°F (175°C) for about 10-12 minutes. Do not</w:t>
      </w:r>
    </w:p>
    <w:p>
      <w:pPr>
        <w:pStyle w:val="ListNumber"/>
      </w:pPr>
      <w:r>
        <w:t>allow to brown.Sugar 1lb 480 g 80 %</w:t>
      </w:r>
    </w:p>
    <w:p>
      <w:pPr>
        <w:pStyle w:val="ListNumber"/>
      </w:pPr>
      <w:r>
        <w:t>eggs 4.5 oz 135 g 22.5 %</w:t>
      </w:r>
    </w:p>
    <w:p>
      <w:pPr>
        <w:pStyle w:val="ListNumber"/>
      </w:pPr>
      <w:r>
        <w:t>Vanilla extract 0.5 oz 15 g 2.5 %</w:t>
      </w:r>
    </w:p>
    <w:p>
      <w:pPr>
        <w:pStyle w:val="ListNumber"/>
      </w:pPr>
      <w:r>
        <w:t>Baking powder 0.2 oz 6 g 1 %</w:t>
      </w:r>
    </w:p>
    <w:p>
      <w:pPr>
        <w:pStyle w:val="ListNumber"/>
      </w:pPr>
      <w:r>
        <w:t>Salt 0.16 oz 4.8 g 0.8 %</w:t>
      </w:r>
    </w:p>
    <w:p>
      <w:pPr>
        <w:pStyle w:val="ListNumber"/>
      </w:pPr>
      <w:r>
        <w:t>Cinnamon Sugar () as needed as needed</w:t>
      </w:r>
    </w:p>
    <w:p>
      <w:pPr>
        <w:pStyle w:val="ListNumber"/>
      </w:pPr>
      <w:r>
        <w:t>Per cookie: Calories, 270; Protein, 3 g; Fat, 13 g (43% cal.); Cholesterol, 50 mg; Carbohydrates, 35 g; Fiber, &lt;1 g; Sodium, 200 mg.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Sugar 1lb4oz 580 g 83 % Mixing:</w:t>
      </w:r>
    </w:p>
    <w:p>
      <w:pPr>
        <w:pStyle w:val="ListNumber"/>
      </w:pPr>
      <w:r>
        <w:t>Bar method. egg-wash with whole eggs or egg whites.</w:t>
      </w:r>
    </w:p>
    <w:p>
      <w:pPr>
        <w:pStyle w:val="ListNumber"/>
      </w:pPr>
      <w:r>
        <w:t>Baking:350°F (175°C), about 15 minutes.Butter and/or</w:t>
      </w:r>
    </w:p>
    <w:p>
      <w:pPr>
        <w:pStyle w:val="ListNumber"/>
      </w:pPr>
      <w:r>
        <w:t>Ground ginger 1tsp 2g (5 mL) 0.3 %</w:t>
      </w:r>
    </w:p>
    <w:p>
      <w:pPr>
        <w:pStyle w:val="ListNumber"/>
      </w:pPr>
      <w:r>
        <w:t>Baking soda3⁄4tsp 3g (3 mL) 0.5 %</w:t>
      </w:r>
    </w:p>
    <w:p>
      <w:pPr>
        <w:pStyle w:val="ListNumber"/>
      </w:pPr>
      <w:r>
        <w:t>Per 1 ounce (28.35 g): Calories, 100; Protein, 1 g; Fat, 2.5 g (21% cal.); Cholesterol, 15 mg;</w:t>
      </w:r>
    </w:p>
    <w:p>
      <w:pPr>
        <w:pStyle w:val="ListNumber"/>
      </w:pPr>
      <w:r>
        <w:t>Carbohydrates, 20 g; Fiber, 1 g; Sodium, 65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