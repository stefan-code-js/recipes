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ROSE HIP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cleaned fresh Hokkaido pumpkin seeds cleaned fresh Hokkaido pumpkin seeds</w:t>
      </w:r>
    </w:p>
    <w:p>
      <w:pPr>
        <w:pStyle w:val="ListBullet"/>
      </w:pPr>
      <w:r>
        <w:t>One Hundred g rose hip seeds</w:t>
      </w:r>
    </w:p>
    <w:p>
      <w:pPr>
        <w:pStyle w:val="ListBullet"/>
      </w:pPr>
      <w:r>
        <w:t>One rose hip rose hip</w:t>
      </w:r>
    </w:p>
    <w:p>
      <w:pPr>
        <w:pStyle w:val="ListBullet"/>
      </w:pPr>
      <w:r>
        <w:t>Six Peeled Pumpkin Seeds Peeled Pumpkin Seeds</w:t>
      </w:r>
    </w:p>
    <w:p>
      <w:pPr>
        <w:pStyle w:val="ListBullet"/>
      </w:pPr>
      <w:r>
        <w:t>Fifty g Smoked Butter*, softened</w:t>
      </w:r>
    </w:p>
    <w:p>
      <w:pPr>
        <w:pStyle w:val="ListBullet"/>
      </w:pPr>
      <w:r>
        <w:t>Twelve g Spruce Wood Oil*</w:t>
      </w:r>
    </w:p>
    <w:p>
      <w:pPr>
        <w:pStyle w:val="ListBullet"/>
      </w:pPr>
      <w:r>
        <w:t>Five g Pepper Tamari*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