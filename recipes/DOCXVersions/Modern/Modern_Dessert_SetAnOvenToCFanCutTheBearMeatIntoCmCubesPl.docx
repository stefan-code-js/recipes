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Set an oven to 190°C (100% fan). Cut the bear meat into 4 cm cubes. Place the cut bear meat on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200 g Lacto Koji Water* (made with Øland Wheat Koji*)</w:t>
      </w:r>
    </w:p>
    <w:p>
      <w:pPr>
        <w:pStyle w:val="ListBullet"/>
      </w:pPr>
      <w:r>
        <w:t>150 g Smoked Tomato Water* (smoked twice with hay)</w:t>
      </w:r>
    </w:p>
    <w:p>
      <w:pPr>
        <w:pStyle w:val="ListBullet"/>
      </w:pPr>
      <w:r>
        <w:t>175 g butter</w:t>
      </w:r>
    </w:p>
    <w:p>
      <w:pPr>
        <w:pStyle w:val="ListBullet"/>
      </w:pPr>
      <w:r>
        <w:t>175 g Elderflower Oil*</w:t>
      </w:r>
    </w:p>
    <w:p>
      <w:pPr>
        <w:pStyle w:val="ListBullet"/>
      </w:pPr>
      <w:r>
        <w:t>150 g Elderflower Emulsion Base</w:t>
      </w:r>
    </w:p>
    <w:p>
      <w:pPr>
        <w:pStyle w:val="ListBullet"/>
      </w:pPr>
      <w:r>
        <w:t>Eighty g filtered water</w:t>
      </w:r>
    </w:p>
    <w:p>
      <w:pPr>
        <w:pStyle w:val="ListBullet"/>
      </w:pPr>
      <w:r>
        <w:t>Ten g juniper berries, toasted</w:t>
      </w:r>
    </w:p>
    <w:p>
      <w:pPr>
        <w:pStyle w:val="ListBullet"/>
      </w:pPr>
      <w:r>
        <w:t>Ten g black peppercorns, toasted</w:t>
      </w:r>
    </w:p>
    <w:p>
      <w:pPr>
        <w:pStyle w:val="ListBullet"/>
      </w:pPr>
      <w:r>
        <w:t>Six g coriander seeds, toasted</w:t>
      </w:r>
    </w:p>
    <w:p>
      <w:pPr>
        <w:pStyle w:val="ListBullet"/>
      </w:pPr>
      <w:r>
        <w:t>One g cardamom, toasted</w:t>
      </w:r>
    </w:p>
    <w:p>
      <w:pPr>
        <w:pStyle w:val="ListBullet"/>
      </w:pPr>
      <w:r>
        <w:t>One g Dried Ginger*</w:t>
      </w:r>
    </w:p>
    <w:p>
      <w:pPr>
        <w:pStyle w:val="ListBullet"/>
      </w:pPr>
      <w:r>
        <w:t>Fourteen g freeze- dried black currants</w:t>
      </w:r>
    </w:p>
    <w:p>
      <w:pPr>
        <w:pStyle w:val="ListBullet"/>
      </w:pPr>
      <w:r>
        <w:t>Six g freeze -dried lingonberries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