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school experiments with Greenlandic ingredients. The students collect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wild herbs and berries from the moors. We taste rosenrod (Rhodiola rose a</w:t>
      </w:r>
    </w:p>
    <w:p>
      <w:pPr>
        <w:pStyle w:val="ListBullet"/>
      </w:pPr>
      <w:r>
        <w:t>sprinkled over a piece of cooked wild meat, etc. Also Greenlandic post,</w:t>
      </w:r>
    </w:p>
    <w:p>
      <w:pPr>
        <w:pStyle w:val="ListBullet"/>
      </w:pPr>
      <w:r>
        <w:t>a herb that can resemble rosemary or marjoram. Wow! The Skotsk timian</w:t>
      </w:r>
    </w:p>
    <w:p>
      <w:pPr>
        <w:pStyle w:val="ListBullet"/>
      </w:pPr>
      <w:r>
        <w:t>a glass of wine with a couple of the locals. Unusual but good day. Goodnight .</w:t>
      </w:r>
    </w:p>
    <w:p>
      <w:pPr>
        <w:pStyle w:val="ListBullet"/>
      </w:pPr>
      <w:r>
        <w:t>they will collect wild herbs and berries in season for us. The great problem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sprinkled over a piece of cooked wild meat, etc. Also Greenlandic post,</w:t>
      </w:r>
    </w:p>
    <w:p>
      <w:pPr>
        <w:pStyle w:val="ListNumber"/>
      </w:pPr>
      <w:r>
        <w:t>a herb that can resemble rosemary or marjoram. Wow! The Skotsk timian</w:t>
      </w:r>
    </w:p>
    <w:p>
      <w:pPr>
        <w:pStyle w:val="ListNumber"/>
      </w:pPr>
      <w:r>
        <w:t>citrussy as the Icelandic. There are also blueberries, blackberries and</w:t>
      </w:r>
    </w:p>
    <w:p>
      <w:pPr>
        <w:pStyle w:val="ListNumber"/>
      </w:pPr>
      <w:r>
        <w:t>before. Wild berries we will use in abundance if I can get them of this quality.</w:t>
      </w:r>
    </w:p>
    <w:p>
      <w:pPr>
        <w:pStyle w:val="ListNumber"/>
      </w:pPr>
      <w:r>
        <w:t>Wild kvan (Angelica sylvestris or angelica) has an almost violent flavour.</w:t>
      </w:r>
    </w:p>
    <w:p>
      <w:pPr>
        <w:pStyle w:val="ListNumber"/>
      </w:pPr>
      <w:r>
        <w:t>We try some shoots and they taste like a cross between celery and lavage.</w:t>
      </w:r>
    </w:p>
    <w:p>
      <w:pPr>
        <w:pStyle w:val="ListNumber"/>
      </w:pPr>
      <w:r>
        <w:t>The school is a unique place and seems better than its Danish 'sister~</w:t>
      </w:r>
    </w:p>
    <w:p>
      <w:pPr>
        <w:pStyle w:val="ListNumber"/>
      </w:pPr>
      <w:r>
        <w:t>Everything is home-made, from charcuterie to sweet angelica crisps.</w:t>
      </w:r>
    </w:p>
    <w:p>
      <w:pPr>
        <w:pStyle w:val="ListNumber"/>
      </w:pPr>
      <w:r>
        <w:t>So cool that they explore their own produce.</w:t>
      </w:r>
    </w:p>
    <w:p>
      <w:pPr>
        <w:pStyle w:val="ListNumber"/>
      </w:pPr>
      <w:r>
        <w:t>Greenlandic cuisine (she gives us a copy). We spend an hour at her house,</w:t>
      </w:r>
    </w:p>
    <w:p>
      <w:pPr>
        <w:pStyle w:val="ListNumber"/>
      </w:pPr>
      <w:r>
        <w:t>where we talk about the cultural history of food in Greenland. Hurry home.</w:t>
      </w:r>
    </w:p>
    <w:p>
      <w:pPr>
        <w:pStyle w:val="ListNumber"/>
      </w:pPr>
      <w:r>
        <w:t>Denmark is playing an international football match. As usual Denmark</w:t>
      </w:r>
    </w:p>
    <w:p>
      <w:pPr>
        <w:pStyle w:val="ListNumber"/>
      </w:pPr>
      <w:r>
        <w:t>plays really badly, but it's a draw at the last minute.</w:t>
      </w:r>
    </w:p>
    <w:p>
      <w:pPr>
        <w:pStyle w:val="ListNumber"/>
      </w:pPr>
      <w:r>
        <w:t>Dinner at the school. Some of the students make and serve food for us.</w:t>
      </w:r>
    </w:p>
    <w:p>
      <w:pPr>
        <w:pStyle w:val="ListNumber"/>
      </w:pPr>
      <w:r>
        <w:t>This they do every day for each other. This is unusual for a school of its kind.</w:t>
      </w:r>
    </w:p>
    <w:p>
      <w:pPr>
        <w:pStyle w:val="ListNumber"/>
      </w:pPr>
      <w:r>
        <w:t>The Wiener schnitzel tastes good! Rene beats Mads at table tennis. ·We drink</w:t>
      </w:r>
    </w:p>
    <w:p>
      <w:pPr>
        <w:pStyle w:val="ListNumber"/>
      </w:pPr>
      <w:r>
        <w:t>a glass of wine with a couple of the locals. Unusual but good day. Goodnight .</w:t>
      </w:r>
    </w:p>
    <w:p>
      <w:pPr>
        <w:pStyle w:val="ListNumber"/>
      </w:pPr>
      <w:r>
        <w:t>Get up at 8 a.m., eat breakfast at the school's restaurant, everything home­</w:t>
      </w:r>
    </w:p>
    <w:p>
      <w:pPr>
        <w:pStyle w:val="ListNumber"/>
      </w:pPr>
      <w:r>
        <w:t>school principal, Esben Toftdahl, and Morten. We will try to set up some kind</w:t>
      </w:r>
    </w:p>
    <w:p>
      <w:pPr>
        <w:pStyle w:val="ListNumber"/>
      </w:pPr>
      <w:r>
        <w:t>of collaboration and possibly take a couple of their students a year. In return,</w:t>
      </w:r>
    </w:p>
    <w:p>
      <w:pPr>
        <w:pStyle w:val="ListNumber"/>
      </w:pPr>
      <w:r>
        <w:t>they will collect wild herbs and berries in season for us. The great problem</w:t>
      </w:r>
    </w:p>
    <w:p>
      <w:pPr>
        <w:pStyle w:val="ListNumber"/>
      </w:pPr>
      <w:r>
        <w:t>is getting them to Denmark while still fresh. Have to find a solution. Possibly</w:t>
      </w:r>
    </w:p>
    <w:p>
      <w:pPr>
        <w:pStyle w:val="ListNumber"/>
      </w:pPr>
      <w:r>
        <w:t>we could dry them. It is also a possibility to-have them transported frozen.</w:t>
      </w:r>
    </w:p>
    <w:p>
      <w:pPr>
        <w:pStyle w:val="ListNumber"/>
      </w:pPr>
      <w:r>
        <w:t>Takes around two weeks. Approximate price as freight on ferries is 50 Dkr.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