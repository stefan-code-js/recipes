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Cleaning Leeks or Fennel Bulbs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Trim off the small roots at the base .</w:t>
      </w:r>
    </w:p>
    <w:p>
      <w:pPr>
        <w:pStyle w:val="ListBullet"/>
      </w:pPr>
      <w:r>
        <w:t>Three • Cut fennel bulbs in half lengthwise and then make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Cleaning Leeks or Fennel Bulbs Ingredients Leeks Fennel bulb s Distilled white vinegar (113 cup/80 ml to 4 cups/1 liter water) Equipment Chef's knife CHEFS' NOTES Choose leeks that have a large white part and a bright green to • Trim off the small roots at the base . Remove the damaged ou ter leaves. 1 • Cut off about two-th irds of the green part of the leeks and slit the lee ks in half lengthwise . 3 • Cut fennel bulbs in half lengthwise and then make a triangular cut to remove the tough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