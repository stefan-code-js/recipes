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Elderflower Oil*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Elderflower Oil*</w:t>
      </w:r>
    </w:p>
    <w:p>
      <w:pPr>
        <w:pStyle w:val="ListBullet"/>
      </w:pPr>
      <w:r>
        <w:t>For mL 30</w:t>
      </w:r>
    </w:p>
    <w:p>
      <w:pPr>
        <w:pStyle w:val="ListBullet"/>
      </w:pPr>
      <w:r>
        <w:t>Four Hakurei turnips</w:t>
      </w:r>
    </w:p>
    <w:p>
      <w:pPr>
        <w:pStyle w:val="ListBullet"/>
      </w:pPr>
      <w:r>
        <w:t>Two kg fava beans</w:t>
      </w:r>
    </w:p>
    <w:p>
      <w:pPr>
        <w:pStyle w:val="ListBullet"/>
      </w:pPr>
      <w:r>
        <w:t>Parsley Oil*</w:t>
      </w:r>
    </w:p>
    <w:p>
      <w:pPr>
        <w:pStyle w:val="ListBullet"/>
      </w:pPr>
      <w:r>
        <w:t>Pumpkin Seed Oil*</w:t>
      </w:r>
    </w:p>
    <w:p>
      <w:pPr>
        <w:pStyle w:val="ListBullet"/>
      </w:pPr>
      <w:r>
        <w:t>Four green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With a mortar and pestle, smash all th e berries and the spices together until the mixture</w:t>
      </w:r>
    </w:p>
    <w:p>
      <w:pPr>
        <w:pStyle w:val="ListNumber"/>
      </w:pPr>
      <w:r>
        <w:t>becomes a wet paste. Combine the white currant juice, tomato water, whisky simple syrup, and</w:t>
      </w:r>
    </w:p>
    <w:p>
      <w:pPr>
        <w:pStyle w:val="ListNumber"/>
      </w:pPr>
      <w:r>
        <w:t>koji water. Mix the muddled paste into the liquids and let infuse for 30 minutes, then strain through a fine -mesh nylon sieve.</w:t>
      </w:r>
    </w:p>
    <w:p>
      <w:pPr>
        <w:pStyle w:val="ListNumber"/>
      </w:pPr>
      <w:r>
        <w:t>For 30 mL of ceviche sauce, add 10 g elderflower oil and reserve the sauce in an airtight</w:t>
      </w:r>
    </w:p>
    <w:p>
      <w:pPr>
        <w:pStyle w:val="ListNumber"/>
      </w:pPr>
      <w:r>
        <w:t>container in the fridge until needed.</w:t>
      </w:r>
    </w:p>
    <w:p>
      <w:pPr>
        <w:pStyle w:val="ListNumber"/>
      </w:pPr>
      <w:r>
        <w:t>Lacto Koji Water* (made with Øland Wheat Koji*)</w:t>
      </w:r>
    </w:p>
    <w:p>
      <w:pPr>
        <w:pStyle w:val="ListNumber"/>
      </w:pPr>
      <w:r>
        <w:t>Peel the turnips and submerge them in Øland wheat koji water to marinate for 1 hour in the fridge. Remove the turnips, slice them with a mandolin at 1.5 mm and marinate with 2 drops o</w:t>
      </w:r>
    </w:p>
    <w:p>
      <w:pPr>
        <w:pStyle w:val="ListNumber"/>
      </w:pPr>
      <w:r>
        <w:t>orseradish juice 1 hour before service. Reserve the marinated turnip slices in the fridge unt il</w:t>
      </w:r>
    </w:p>
    <w:p>
      <w:pPr>
        <w:pStyle w:val="ListNumber"/>
      </w:pPr>
      <w:r>
        <w:t>Grill in the fava beans in the husk directly in white -hot charcoal. Depending on the size of the</w:t>
      </w:r>
    </w:p>
    <w:p>
      <w:pPr>
        <w:pStyle w:val="ListNumber"/>
      </w:pPr>
      <w:r>
        <w:t>husks, this will take anywhere from 40 seconds to 1 minute. O nce they have been pulled out of</w:t>
      </w:r>
    </w:p>
    <w:p>
      <w:pPr>
        <w:pStyle w:val="ListNumber"/>
      </w:pPr>
      <w:r>
        <w:t>the grill, allow them to steam through in a covered container. Peel the fava beans out of the ir</w:t>
      </w:r>
    </w:p>
    <w:p>
      <w:pPr>
        <w:pStyle w:val="ListNumber"/>
      </w:pPr>
      <w:r>
        <w:t>usks, then out of their shells. Split them in half and marinate the halves in a liberal amount o f</w:t>
      </w:r>
    </w:p>
    <w:p>
      <w:pPr>
        <w:pStyle w:val="ListNumber"/>
      </w:pPr>
      <w:r>
        <w:t>qual parts pumpkin seed oil and parsley oil. Reserve at room temperature until needed.</w:t>
      </w:r>
    </w:p>
    <w:p>
      <w:pPr>
        <w:pStyle w:val="ListNumber"/>
      </w:pPr>
      <w:r>
        <w:t>Just before plating, slice the green strawberries into 2 mm slices from the stem to the point.</w:t>
      </w:r>
    </w:p>
    <w:p>
      <w:pPr>
        <w:pStyle w:val="ListNumber"/>
      </w:pPr>
      <w:r>
        <w:t>Just before plating, slice the red strawberries into 2 mm lateral slices.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Plating</w:t>
      </w:r>
    </w:p>
    <w:p>
      <w:pPr>
        <w:pStyle w:val="ListBullet"/>
      </w:pPr>
      <w:r>
        <w:t>Temper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