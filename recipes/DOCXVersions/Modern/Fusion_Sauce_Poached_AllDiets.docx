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POACHED MATSUTAKE MUSHROOMS 8 matsutake mushrooms 1 tablespoon butter 2 tablespoons diced shallots 2 cups white wine 2 sprigs thyme 1 tablespoon salt Rinse the matsutake mushrooms. Use a paring knife to peel the skin from the mushroom stems and caps, being careful to keep the mushrooms intact. Save the trim for the Matsutake Mushroom Sabayon. In a small saucepan, melt the butter over low heat and sweat the shallots until tender and translucent, about 3 minutes. Deglaze the pan with the white win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