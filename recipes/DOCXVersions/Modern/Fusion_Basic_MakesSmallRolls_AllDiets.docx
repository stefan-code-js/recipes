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10 small rolls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small</w:t>
      </w:r>
    </w:p>
    <w:p>
      <w:pPr>
        <w:pStyle w:val="ListBullet"/>
      </w:pPr>
      <w:r>
        <w:t>or navettes</w:t>
      </w:r>
    </w:p>
    <w:p>
      <w:pPr>
        <w:pStyle w:val="ListBullet"/>
      </w:pPr>
      <w:r>
        <w:t>One hour</w:t>
      </w:r>
    </w:p>
    <w:p>
      <w:pPr>
        <w:pStyle w:val="ListBullet"/>
      </w:pPr>
      <w:r>
        <w:t>Twenty-Four hours</w:t>
      </w:r>
    </w:p>
    <w:p>
      <w:pPr>
        <w:pStyle w:val="ListBullet"/>
      </w:pPr>
      <w:r>
        <w:t>cups ( 9 oz./250 g) flour,</w:t>
      </w:r>
    </w:p>
    <w:p>
      <w:pPr>
        <w:pStyle w:val="ListBullet"/>
      </w:pPr>
      <w:r>
        <w:t>preferably white bread flour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Two tbsp ½ (1 oz./30 g) sugar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1 ½ eggs)</w:t>
      </w:r>
    </w:p>
    <w:p>
      <w:pPr>
        <w:pStyle w:val="ListBullet"/>
      </w:pPr>
      <w:r>
        <w:t>⅓ cup (75 ml) whole milk</w:t>
      </w:r>
    </w:p>
    <w:p>
      <w:pPr>
        <w:pStyle w:val="ListBullet"/>
      </w:pPr>
      <w:r>
        <w:t>Four tbsp ( 2.25 oz./65 g) butter,</w:t>
      </w:r>
    </w:p>
    <w:p>
      <w:pPr>
        <w:pStyle w:val="ListBullet"/>
      </w:pPr>
      <w:r>
        <w:t>Pearl sugar (optional)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( 0.75 oz./20 g) egg yolk</w:t>
      </w:r>
    </w:p>
    <w:p>
      <w:pPr>
        <w:pStyle w:val="ListBullet"/>
      </w:pPr>
      <w:r>
        <w:t>One tbsp ½ (25 ml) whole milkMilk Bread Rolls</w:t>
      </w:r>
    </w:p>
    <w:p>
      <w:pPr>
        <w:pStyle w:val="ListBullet"/>
      </w:pPr>
      <w:r>
        <w:t>sides of the bowl. Knead in the butter.1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time6</w:t>
      </w:r>
    </w:p>
    <w:p>
      <w:pPr>
        <w:pStyle w:val="ListNumber"/>
      </w:pPr>
      <w:r>
        <w:t>EquipmentStand mixerPair of long, thin-bladed scissorsIngredients2</w:t>
      </w:r>
    </w:p>
    <w:p>
      <w:pPr>
        <w:pStyle w:val="ListNumber"/>
      </w:pPr>
      <w:r>
        <w:t>¼ cup plus 1 tsp ( 2.25 oz./65 g)</w:t>
      </w:r>
    </w:p>
    <w:p>
      <w:pPr>
        <w:pStyle w:val="ListNumber"/>
      </w:pPr>
      <w:r>
        <w:t>tbsp ( 2.25 oz./65 g) butter,</w:t>
      </w:r>
    </w:p>
    <w:p>
      <w:pPr>
        <w:pStyle w:val="ListNumber"/>
      </w:pPr>
      <w:r>
        <w:t>diced, at room temperature</w:t>
      </w:r>
    </w:p>
    <w:p>
      <w:pPr>
        <w:pStyle w:val="ListNumber"/>
      </w:pPr>
      <w:r>
        <w:t>tbsp ( 0.75 oz./20 g) egg yolk</w:t>
      </w:r>
    </w:p>
    <w:p>
      <w:pPr>
        <w:pStyle w:val="ListNumber"/>
      </w:pPr>
      <w:r>
        <w:t>In the bowl of the stand mixer, quickly combine all the ingredients,</w:t>
      </w:r>
    </w:p>
    <w:p>
      <w:pPr>
        <w:pStyle w:val="ListNumber"/>
      </w:pPr>
      <w:r>
        <w:t>except the butter, with your hand. Fit the dough hook and knead at low speed for about 10</w:t>
      </w:r>
    </w:p>
    <w:p>
      <w:pPr>
        <w:pStyle w:val="ListNumber"/>
      </w:pPr>
      <w:r>
        <w:t>sides of the bowl. Knead in the butter.1 •</w:t>
      </w:r>
    </w:p>
    <w:p>
      <w:pPr>
        <w:pStyle w:val="ListNumber"/>
      </w:pPr>
      <w:r>
        <w:t>any air bubbles inside. 3 • Cover the dough with plastic wrap or a clean, damp cloth</w:t>
      </w:r>
    </w:p>
    <w:p>
      <w:pPr>
        <w:pStyle w:val="ListNumber"/>
      </w:pPr>
      <w:r>
        <w:t>and place on a baking sheet. Let rise for 45 minutes -1 hour at room</w:t>
      </w:r>
    </w:p>
    <w:p>
      <w:pPr>
        <w:pStyle w:val="ListNumber"/>
      </w:pPr>
      <w:r>
        <w:t>temperature (68°F /20°C ).2 • Pains au Lait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