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Crack the nuts out of their shells and then peel off their skin. Purge the nuts in 4 times their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g barley</w:t>
      </w:r>
    </w:p>
    <w:p>
      <w:pPr>
        <w:pStyle w:val="ListBullet"/>
      </w:pPr>
      <w:r>
        <w:t>Ten g Kamut</w:t>
      </w:r>
    </w:p>
    <w:p>
      <w:pPr>
        <w:pStyle w:val="ListBullet"/>
      </w:pPr>
      <w:r>
        <w:t>One Norwegia n cockle Norwegia n cockle</w:t>
      </w:r>
    </w:p>
    <w:p>
      <w:pPr>
        <w:pStyle w:val="ListBullet"/>
      </w:pPr>
      <w:r>
        <w:t>Sixty mL cream (38% milkfat)</w:t>
      </w:r>
    </w:p>
    <w:p>
      <w:pPr>
        <w:pStyle w:val="ListBullet"/>
      </w:pPr>
      <w:r>
        <w:t>Thirty mL cockle juice (reserved from opening the cockles)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