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FIRST COURSES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fresh shelled scallops</w:t>
      </w:r>
    </w:p>
    <w:p>
      <w:pPr>
        <w:pStyle w:val="ListBullet"/>
      </w:pPr>
      <w:r>
        <w:t>Twelve langoustine</w:t>
      </w:r>
    </w:p>
    <w:p>
      <w:pPr>
        <w:pStyle w:val="ListBullet"/>
      </w:pPr>
      <w:r>
        <w:t>Three tbsp . vegetable stock</w:t>
      </w:r>
    </w:p>
    <w:p>
      <w:pPr>
        <w:pStyle w:val="ListBullet"/>
      </w:pPr>
      <w:r>
        <w:t>Four tbsp . julienne of leek</w:t>
      </w:r>
    </w:p>
    <w:p>
      <w:pPr>
        <w:pStyle w:val="ListBullet"/>
      </w:pPr>
      <w:r>
        <w:t>One-Two cup fish veloute</w:t>
      </w:r>
    </w:p>
    <w:p>
      <w:pPr>
        <w:pStyle w:val="ListBullet"/>
      </w:pPr>
      <w:r>
        <w:t>Eight oysters, shelled but juices retained</w:t>
      </w:r>
    </w:p>
    <w:p>
      <w:pPr>
        <w:pStyle w:val="ListBullet"/>
      </w:pPr>
      <w:r>
        <w:t>Four tsp . chopped fresh chervil</w:t>
      </w:r>
    </w:p>
    <w:p>
      <w:pPr>
        <w:pStyle w:val="ListBullet"/>
      </w:pPr>
      <w:r>
        <w:t>salt and freshly ground white pepper</w:t>
      </w:r>
    </w:p>
    <w:p>
      <w:pPr>
        <w:pStyle w:val="ListBullet"/>
      </w:pPr>
      <w:r>
        <w:t>lemon juice lemon juice to taste</w:t>
      </w:r>
    </w:p>
    <w:p>
      <w:pPr>
        <w:pStyle w:val="ListBullet"/>
      </w:pPr>
      <w:r>
        <w:t>Thirty-Six thin slices of truffle</w:t>
      </w:r>
    </w:p>
    <w:p>
      <w:pPr>
        <w:pStyle w:val="ListBullet"/>
      </w:pPr>
      <w:r>
        <w:t>One Cut each scallop into 6 very</w:t>
      </w:r>
    </w:p>
    <w:p>
      <w:pPr>
        <w:pStyle w:val="ListBullet"/>
      </w:pPr>
      <w:r>
        <w:t>Two Blanch the langoustine tails in</w:t>
      </w:r>
    </w:p>
    <w:p>
      <w:pPr>
        <w:pStyle w:val="ListBullet"/>
      </w:pPr>
      <w:r>
        <w:t>a large pan of rapidly boiling</w:t>
      </w:r>
    </w:p>
    <w:p>
      <w:pPr>
        <w:pStyle w:val="ListBullet"/>
      </w:pPr>
      <w:r>
        <w:t>Three Ina small pan, bring the</w:t>
      </w:r>
    </w:p>
    <w:p>
      <w:pPr>
        <w:pStyle w:val="ListBullet"/>
      </w:pPr>
      <w:r>
        <w:t>vegetable stock to a boil and</w:t>
      </w:r>
    </w:p>
    <w:p>
      <w:pPr>
        <w:pStyle w:val="ListBullet"/>
      </w:pPr>
      <w:r>
        <w:t>Four Put the fish velouté, jus de nage,</w:t>
      </w:r>
    </w:p>
    <w:p>
      <w:pPr>
        <w:pStyle w:val="ListBullet"/>
      </w:pPr>
      <w:r>
        <w:t>One minute. Make sure the liquid</w:t>
      </w:r>
    </w:p>
    <w:p>
      <w:pPr>
        <w:pStyle w:val="ListBullet"/>
      </w:pPr>
      <w:r>
        <w:t>does not quite boil during that</w:t>
      </w:r>
    </w:p>
    <w:p>
      <w:pPr>
        <w:pStyle w:val="ListBullet"/>
      </w:pPr>
      <w:r>
        <w:t>with salt, pepper, and lemon juice.</w:t>
      </w:r>
    </w:p>
    <w:p>
      <w:pPr>
        <w:pStyle w:val="ListBullet"/>
      </w:pPr>
      <w:r>
        <w:t>One Pour the potage into 4 warmed</w:t>
      </w:r>
    </w:p>
    <w:p>
      <w:pPr>
        <w:pStyle w:val="ListBullet"/>
      </w:pPr>
      <w:r>
        <w:t>Two Garnish</w:t>
      </w:r>
    </w:p>
    <w:p>
      <w:pPr>
        <w:pStyle w:val="ListBullet"/>
      </w:pPr>
      <w:r>
        <w:t>Sixty-One ae yp flew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FIRST COURSES “You’ve got the sea in a soup bowl here. | love this dish. When | think about it, it seems natural, full of juices 8 fresh shelled scallops 12 langoustine tails 3 tbsp. vegetable stock 4 tbsp. julienne of leek 1/2 cup fish veloute (see page 118) Y/2 cup jus de nage (see page 117) 8 oysters, shelled but juices retained 4 tsp. chopped fresh chervil salt and freshly ground white pepper lemon juice to taste to serve: 36 thin slices of truffle chopped fresh chervil 1 Cut each scallop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