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 Stock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 Stock</w:t>
      </w:r>
    </w:p>
    <w:p>
      <w:pPr>
        <w:pStyle w:val="ListBullet"/>
      </w:pPr>
      <w:r>
        <w:t>Sweat for 10 minutes. Stir as necessary so vegetables do</w:t>
      </w:r>
    </w:p>
    <w:p>
      <w:pPr>
        <w:pStyle w:val="ListBullet"/>
      </w:pPr>
      <w:r>
        <w:t>One lb g Onion, chopped</w:t>
      </w:r>
    </w:p>
    <w:p>
      <w:pPr>
        <w:pStyle w:val="ListBullet"/>
      </w:pPr>
      <w:r>
        <w:t>Eight oz g Carrot, chopped</w:t>
      </w:r>
    </w:p>
    <w:p>
      <w:pPr>
        <w:pStyle w:val="ListBullet"/>
      </w:pPr>
      <w:r>
        <w:t>Eight oz g Celery, chopped</w:t>
      </w:r>
    </w:p>
    <w:p>
      <w:pPr>
        <w:pStyle w:val="ListBullet"/>
      </w:pPr>
      <w:r>
        <w:t>Eight oz g Leeks, chopped</w:t>
      </w:r>
    </w:p>
    <w:p>
      <w:pPr>
        <w:pStyle w:val="ListBullet"/>
      </w:pPr>
      <w:r>
        <w:t>Four oz g Mushrooms or mushroom</w:t>
      </w:r>
    </w:p>
    <w:p>
      <w:pPr>
        <w:pStyle w:val="ListBullet"/>
      </w:pPr>
      <w:r>
        <w:t>Four oz g turnip, chopped</w:t>
      </w:r>
    </w:p>
    <w:p>
      <w:pPr>
        <w:pStyle w:val="ListBullet"/>
      </w:pPr>
      <w:r>
        <w:t>Two oz g Fennel, chopped</w:t>
      </w:r>
    </w:p>
    <w:p>
      <w:pPr>
        <w:pStyle w:val="ListBullet"/>
      </w:pPr>
      <w:r>
        <w:t>½ oz 15 g Garlic, chopped</w:t>
      </w:r>
    </w:p>
    <w:p>
      <w:pPr>
        <w:pStyle w:val="ListBullet"/>
      </w:pPr>
      <w:r>
        <w:t>Four oz g tomatoes, chopped 3. add tomatoes, water, and sachet.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½ tsp 2 mL peppercorns</w:t>
      </w:r>
    </w:p>
    <w:p>
      <w:pPr>
        <w:pStyle w:val="ListBullet"/>
      </w:pPr>
      <w:r>
        <w:t>Two cloves Whole</w:t>
      </w:r>
    </w:p>
    <w:p>
      <w:pPr>
        <w:pStyle w:val="ListBullet"/>
      </w:pPr>
      <w:r>
        <w:t>Per oz fl</w:t>
      </w:r>
    </w:p>
    <w:p>
      <w:pPr>
        <w:pStyle w:val="ListBullet"/>
      </w:pPr>
      <w:r>
        <w:t>Other vegetables may be used as desired.See discussion on pages 162-163.</w:t>
      </w:r>
    </w:p>
    <w:p>
      <w:pPr>
        <w:pStyle w:val="ListBullet"/>
      </w:pPr>
      <w:r>
        <w:t>StaND arDS OF QU aLIt Y FOr StOCKS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1½ fl oz 45 mL Oil 1. heat oil in a stockpot over medium heat.</w:t>
      </w:r>
    </w:p>
    <w:p>
      <w:pPr>
        <w:pStyle w:val="ListNumber"/>
      </w:pPr>
      <w:r>
        <w:t>2. add mirepoix, leeks, mushrooms, turnip, fennel, and garlic.</w:t>
      </w:r>
    </w:p>
    <w:p>
      <w:pPr>
        <w:pStyle w:val="ListNumber"/>
      </w:pPr>
      <w:r>
        <w:t>Sweat for 10 minutes. Stir as necessary so vegetables do</w:t>
      </w:r>
    </w:p>
    <w:p>
      <w:pPr>
        <w:pStyle w:val="ListNumber"/>
      </w:pPr>
      <w:r>
        <w:t>lb 500 g Onion, chopped</w:t>
      </w:r>
    </w:p>
    <w:p>
      <w:pPr>
        <w:pStyle w:val="ListNumber"/>
      </w:pPr>
      <w:r>
        <w:t>oz 250 g Carrot, chopped</w:t>
      </w:r>
    </w:p>
    <w:p>
      <w:pPr>
        <w:pStyle w:val="ListNumber"/>
      </w:pPr>
      <w:r>
        <w:t>oz 250 g Celery, chopped</w:t>
      </w:r>
    </w:p>
    <w:p>
      <w:pPr>
        <w:pStyle w:val="ListNumber"/>
      </w:pPr>
      <w:r>
        <w:t>oz 250 g Leeks, chopped</w:t>
      </w:r>
    </w:p>
    <w:p>
      <w:pPr>
        <w:pStyle w:val="ListNumber"/>
      </w:pPr>
      <w:r>
        <w:t>trimmings, chopped</w:t>
      </w:r>
    </w:p>
    <w:p>
      <w:pPr>
        <w:pStyle w:val="ListNumber"/>
      </w:pPr>
      <w:r>
        <w:t>oz 125 g turnip, chopped</w:t>
      </w:r>
    </w:p>
    <w:p>
      <w:pPr>
        <w:pStyle w:val="ListNumber"/>
      </w:pPr>
      <w:r>
        <w:t>oz 60 g Fennel, chopped</w:t>
      </w:r>
    </w:p>
    <w:p>
      <w:pPr>
        <w:pStyle w:val="ListNumber"/>
      </w:pPr>
      <w:r>
        <w:t>½ oz 15 g Garlic, chopped</w:t>
      </w:r>
    </w:p>
    <w:p>
      <w:pPr>
        <w:pStyle w:val="ListNumber"/>
      </w:pPr>
      <w:r>
        <w:t>oz 125 g tomatoes, chopped 3. add tomatoes, water, and sachet.</w:t>
      </w:r>
    </w:p>
    <w:p>
      <w:pPr>
        <w:pStyle w:val="ListNumber"/>
      </w:pPr>
      <w:r>
        <w:t>4. Bring to a simmer, and simmer 45 minutes.</w:t>
      </w:r>
    </w:p>
    <w:p>
      <w:pPr>
        <w:pStyle w:val="ListNumber"/>
      </w:pPr>
      <w:r>
        <w:t>5. Strain and cool in a water bath.5 qt 5 L Water</w:t>
      </w:r>
    </w:p>
    <w:p>
      <w:pPr>
        <w:pStyle w:val="ListNumber"/>
      </w:pPr>
      <w:r>
        <w:t>Per 1 fl oz (29.57 mL): Calories, 2; Protein, 0.1 g; Fat, 0.1 g (27% cal.); Cholesterol, 0 mg; Carbohydrates, 0.5 g; Fiber, 0 g; Sodium, 3 mg.</w:t>
      </w:r>
    </w:p>
    <w:p>
      <w:pPr>
        <w:pStyle w:val="ListNumber"/>
      </w:pPr>
      <w:r>
        <w:t>Other vegetables may be used as desired.See discussion on pages 162-163.</w:t>
      </w:r>
    </w:p>
    <w:p>
      <w:pPr>
        <w:pStyle w:val="ListNumber"/>
      </w:pPr>
      <w:r>
        <w:t>After you have finished a stock, evaluate its quality. Look for the following characteristics:</w:t>
      </w:r>
    </w:p>
    <w:p>
      <w:pPr>
        <w:pStyle w:val="ListNumber"/>
      </w:pPr>
      <w:r>
        <w:t>Clarity. When hot, a well-made beef, veal, or chicken stock is nearly clear, with only a slight</w:t>
      </w:r>
    </w:p>
    <w:p>
      <w:pPr>
        <w:pStyle w:val="ListNumber"/>
      </w:pPr>
      <w:r>
        <w:t>amount of cloudiness. Fish and vegetable stocks may have slightly more cloudiness.</w:t>
      </w:r>
    </w:p>
    <w:p>
      <w:pPr>
        <w:pStyle w:val="ListNumber"/>
      </w:pPr>
      <w:r>
        <w:t>Color. When hot, white stocks made from beef, veal, and fish bones should be nearly colorless.</w:t>
      </w:r>
    </w:p>
    <w:p>
      <w:pPr>
        <w:pStyle w:val="ListNumber"/>
      </w:pPr>
      <w:r>
        <w:t>chicken stocks may have a slight golden color. Brown stocks should have a deep amber or rich</w:t>
      </w:r>
    </w:p>
    <w:p>
      <w:pPr>
        <w:pStyle w:val="ListNumber"/>
      </w:pPr>
      <w:r>
        <w:t>golden brown color, although not as brown as canned beef broth. Vegetable stocks vary in</w:t>
      </w:r>
    </w:p>
    <w:p>
      <w:pPr>
        <w:pStyle w:val="ListNumber"/>
      </w:pPr>
      <w:r>
        <w:t>color, depending on the vegetables used, although a neutral vegetable stock usually has a light golden color when carrots are used.</w:t>
      </w:r>
    </w:p>
    <w:p>
      <w:pPr>
        <w:pStyle w:val="ListNumber"/>
      </w:pPr>
      <w:r>
        <w:t>Body. When hot, well-made meat and poultry stocks have a rich mouth feel, due to their</w:t>
      </w:r>
    </w:p>
    <w:p>
      <w:pPr>
        <w:pStyle w:val="ListNumber"/>
      </w:pPr>
      <w:r>
        <w:t>gelatin content. When chilled, they should be very thick or even gelled. Fish stocks should</w:t>
      </w:r>
    </w:p>
    <w:p>
      <w:pPr>
        <w:pStyle w:val="ListNumber"/>
      </w:pPr>
      <w:r>
        <w:t>less, depending on the fish used. Vegetable stocks have no gelatin content and therefore are much thinner.</w:t>
      </w:r>
    </w:p>
    <w:p>
      <w:pPr>
        <w:pStyle w:val="ListNumber"/>
      </w:pPr>
      <w:r>
        <w:t>Aroma and Flavor. All stocks should have a rich, full-bodied, and well-balanced flavor and</w:t>
      </w:r>
    </w:p>
    <w:p>
      <w:pPr>
        <w:pStyle w:val="ListNumber"/>
      </w:pPr>
      <w:r>
        <w:t>aroma. Meat, poultry, and fish stocks should taste and smell mainly of their main ingredi-</w:t>
      </w:r>
    </w:p>
    <w:p>
      <w:pPr>
        <w:pStyle w:val="ListNumber"/>
      </w:pPr>
      <w:r>
        <w:t>ents, with no strong flavors from the mirepoix or the herbs and spices in the sachet. Brown</w:t>
      </w:r>
    </w:p>
    <w:p>
      <w:pPr>
        <w:pStyle w:val="ListNumber"/>
      </w:pPr>
      <w:r>
        <w:t>stocks should have a richer, deeper flavor, but with no charred flavor from bones that were browned too heavily. Fish fumets should have a smooth, mellow flavor from the white wine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