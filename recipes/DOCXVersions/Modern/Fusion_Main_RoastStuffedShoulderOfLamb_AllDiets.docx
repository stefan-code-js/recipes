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Stuffed Shoulder of Lamb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mix lightly.4 oz 125 g Onion, fine dice</w:t>
      </w:r>
    </w:p>
    <w:p>
      <w:pPr>
        <w:pStyle w:val="ListBullet"/>
      </w:pPr>
      <w:r>
        <w:t>One tsp mL Garlic, chopped fine</w:t>
      </w:r>
    </w:p>
    <w:p>
      <w:pPr>
        <w:pStyle w:val="ListBullet"/>
      </w:pPr>
      <w:r>
        <w:t>Two oz fl 60 g Olive oil, vegetable oil,</w:t>
      </w:r>
    </w:p>
    <w:p>
      <w:pPr>
        <w:pStyle w:val="ListBullet"/>
      </w:pPr>
      <w:r>
        <w:t>or butter</w:t>
      </w:r>
    </w:p>
    <w:p>
      <w:pPr>
        <w:pStyle w:val="ListBullet"/>
      </w:pPr>
      <w:r>
        <w:t>Three oz g Soft, fresh bread crumbs</w:t>
      </w:r>
    </w:p>
    <w:p>
      <w:pPr>
        <w:pStyle w:val="ListBullet"/>
      </w:pPr>
      <w:r>
        <w:t>One egg, beaten</w:t>
      </w:r>
    </w:p>
    <w:p>
      <w:pPr>
        <w:pStyle w:val="ListBullet"/>
      </w:pPr>
      <w:r>
        <w:t>One Boneless lamb shoulder,</w:t>
      </w:r>
    </w:p>
    <w:p>
      <w:pPr>
        <w:pStyle w:val="ListBullet"/>
      </w:pPr>
      <w:r>
        <w:t>about lb 4</w:t>
      </w:r>
    </w:p>
    <w:p>
      <w:pPr>
        <w:pStyle w:val="ListBullet"/>
      </w:pPr>
      <w:r>
        <w:t>into the thickest part of the meat (not into the stuffing).</w:t>
      </w:r>
    </w:p>
    <w:p>
      <w:pPr>
        <w:pStyle w:val="ListBullet"/>
      </w:pPr>
      <w:r>
        <w:t>as needed as needed Salt</w:t>
      </w:r>
    </w:p>
    <w:p>
      <w:pPr>
        <w:pStyle w:val="ListBullet"/>
      </w:pPr>
      <w:r>
        <w:t>as needed as needed pepper</w:t>
      </w:r>
    </w:p>
    <w:p>
      <w:pPr>
        <w:pStyle w:val="ListBullet"/>
      </w:pPr>
      <w:r>
        <w:t>Two oz g Carrot, chopped</w:t>
      </w:r>
    </w:p>
    <w:p>
      <w:pPr>
        <w:pStyle w:val="ListBullet"/>
      </w:pPr>
      <w:r>
        <w:t>Two oz g Celery, chopped</w:t>
      </w:r>
    </w:p>
    <w:p>
      <w:pPr>
        <w:pStyle w:val="ListBullet"/>
      </w:pPr>
      <w:r>
        <w:t>Two oz g Flour 10. Set the roasting pan over high heat to clarify the fat and finish browning the mirepoix. Drain off about three-fourths of the fat.</w:t>
      </w:r>
    </w:p>
    <w:p>
      <w:pPr>
        <w:pStyle w:val="ListBullet"/>
      </w:pPr>
      <w:r>
        <w:t>Four oz g tomatoes, canned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Stuffing: 1. Sauté the onion and garlic in oil until soft. r emove from heat and cool.</w:t>
      </w:r>
    </w:p>
    <w:p>
      <w:pPr>
        <w:pStyle w:val="ListNumber"/>
      </w:pPr>
      <w:r>
        <w:t>2. Combine onion and garlic with the remaining stuffing ingredients and</w:t>
      </w:r>
    </w:p>
    <w:p>
      <w:pPr>
        <w:pStyle w:val="ListNumber"/>
      </w:pPr>
      <w:r>
        <w:t>mix lightly.4 oz 125 g Onion, fine dice</w:t>
      </w:r>
    </w:p>
    <w:p>
      <w:pPr>
        <w:pStyle w:val="ListNumber"/>
      </w:pPr>
      <w:r>
        <w:t>tsp 5 mL Garlic, chopped fine</w:t>
      </w:r>
    </w:p>
    <w:p>
      <w:pPr>
        <w:pStyle w:val="ListNumber"/>
      </w:pPr>
      <w:r>
        <w:t>1⁄3 cup 80 mL Chopped parsley</w:t>
      </w:r>
    </w:p>
    <w:p>
      <w:pPr>
        <w:pStyle w:val="ListNumber"/>
      </w:pPr>
      <w:r>
        <w:t>about 4 lb (1.8 kg)3. Lay the lamb shoulder out flat, fat side down (Fig. 17.2).</w:t>
      </w:r>
    </w:p>
    <w:p>
      <w:pPr>
        <w:pStyle w:val="ListNumber"/>
      </w:pPr>
      <w:r>
        <w:t>4. Spread the lamb with the stuffing and roll it up. tie the roll tightly.</w:t>
      </w:r>
    </w:p>
    <w:p>
      <w:pPr>
        <w:pStyle w:val="ListNumber"/>
      </w:pPr>
      <w:r>
        <w:t>5. rub the meat with oil, salt, pepper, and rosemary.</w:t>
      </w:r>
    </w:p>
    <w:p>
      <w:pPr>
        <w:pStyle w:val="ListNumber"/>
      </w:pPr>
      <w:r>
        <w:t>6. place the meat on a rack in a roasting pan. Insert a meat thermometer</w:t>
      </w:r>
    </w:p>
    <w:p>
      <w:pPr>
        <w:pStyle w:val="ListNumber"/>
      </w:pPr>
      <w:r>
        <w:t>into the thickest part of the meat (not into the stuffing).</w:t>
      </w:r>
    </w:p>
    <w:p>
      <w:pPr>
        <w:pStyle w:val="ListNumber"/>
      </w:pPr>
      <w:r>
        <w:t>7. place in a 325°F (165°C) oven. r oast the meat about 1½ hours.as needed as needed Oil</w:t>
      </w:r>
    </w:p>
    <w:p>
      <w:pPr>
        <w:pStyle w:val="ListNumber"/>
      </w:pPr>
      <w:r>
        <w:t>Mirepoix: 8. place the mirepoix in the bottom of the roasting pan. Baste the meat</w:t>
      </w:r>
    </w:p>
    <w:p>
      <w:pPr>
        <w:pStyle w:val="ListNumber"/>
      </w:pPr>
      <w:r>
        <w:t>with fat and continue to roast until the thermometer reads 160°F</w:t>
      </w:r>
    </w:p>
    <w:p>
      <w:pPr>
        <w:pStyle w:val="ListNumber"/>
      </w:pPr>
      <w:r>
        <w:t>(71°C). total cooking time is about 2½ hours.</w:t>
      </w:r>
    </w:p>
    <w:p>
      <w:pPr>
        <w:pStyle w:val="ListNumber"/>
      </w:pPr>
      <w:r>
        <w:t>9. remove the roast from the pan and let stand in a warm place.4 oz 125 g Onion, chopped</w:t>
      </w:r>
    </w:p>
    <w:p>
      <w:pPr>
        <w:pStyle w:val="ListNumber"/>
      </w:pPr>
      <w:r>
        <w:t>oz 60 g Carrot, chopped</w:t>
      </w:r>
    </w:p>
    <w:p>
      <w:pPr>
        <w:pStyle w:val="ListNumber"/>
      </w:pPr>
      <w:r>
        <w:t>oz 60 g Celery, chopped</w:t>
      </w:r>
    </w:p>
    <w:p>
      <w:pPr>
        <w:pStyle w:val="ListNumber"/>
      </w:pPr>
      <w:r>
        <w:t>oz 60 g Flour 10. Set the roasting pan over high heat to clarify the fat and finish browning the mirepoix. Drain off about three-fourths of the fat.</w:t>
      </w:r>
    </w:p>
    <w:p>
      <w:pPr>
        <w:pStyle w:val="ListNumber"/>
      </w:pPr>
      <w:r>
        <w:t>11. add the flour to the pan to make a roux, cooking it until it is brown.</w:t>
      </w:r>
    </w:p>
    <w:p>
      <w:pPr>
        <w:pStyle w:val="ListNumber"/>
      </w:pPr>
      <w:r>
        <w:t>12. Stir in the stock and tomatoes and bring to a boil. Simmer, stirring,</w:t>
      </w:r>
    </w:p>
    <w:p>
      <w:pPr>
        <w:pStyle w:val="ListNumber"/>
      </w:pPr>
      <w:r>
        <w:t>until the gravy is thickened and reduced to about 1½ pt (750 mL).</w:t>
      </w:r>
    </w:p>
    <w:p>
      <w:pPr>
        <w:pStyle w:val="ListNumber"/>
      </w:pPr>
      <w:r>
        <w:t>13. Strain and skim excess fat.</w:t>
      </w:r>
    </w:p>
    <w:p>
      <w:pPr>
        <w:pStyle w:val="ListNumber"/>
      </w:pPr>
      <w:r>
        <w:t>14. Season to taste with salt and pepper.</w:t>
      </w:r>
    </w:p>
    <w:p>
      <w:pPr>
        <w:pStyle w:val="ListNumber"/>
      </w:pPr>
      <w:r>
        <w:t>15. Slice the roast crosswise, so each slice contains stuffing in the center.</w:t>
      </w:r>
    </w:p>
    <w:p>
      <w:pPr>
        <w:pStyle w:val="ListNumber"/>
      </w:pPr>
      <w:r>
        <w:t>When slicing, be careful to keep the slices from falling apart. Serve</w:t>
      </w:r>
    </w:p>
    <w:p>
      <w:pPr>
        <w:pStyle w:val="ListNumber"/>
      </w:pPr>
      <w:r>
        <w:t>each portion with 2 oz (60 mL) gravy.1 qt 1 L Brown beef stock or</w:t>
      </w:r>
    </w:p>
    <w:p>
      <w:pPr>
        <w:pStyle w:val="ListNumber"/>
      </w:pPr>
      <w:r>
        <w:t>Per serving: Calories, 390; Protein, 31 g; Fat, 25 g (57% cal.); Cholesterol, 120 mg;</w:t>
      </w:r>
    </w:p>
    <w:p>
      <w:pPr>
        <w:pStyle w:val="ListNumber"/>
      </w:pPr>
      <w:r>
        <w:t>Carbohydrates, 11 g; Fiber, 1 g; Sodium, 275 mg.</w:t>
      </w:r>
    </w:p>
    <w:p>
      <w:pPr>
        <w:pStyle w:val="ListNumber"/>
      </w:pPr>
      <w:r>
        <w:t>Roast Boneless shoulder of Lamb</w:t>
      </w:r>
    </w:p>
    <w:p>
      <w:pPr>
        <w:pStyle w:val="ListNumber"/>
      </w:pPr>
      <w:r>
        <w:t>Roast a tied, boneless lamb shoulder as in basic recipe, without stuffing.</w:t>
      </w:r>
    </w:p>
    <w:p>
      <w:pPr>
        <w:pStyle w:val="ListNumber"/>
      </w:pPr>
      <w:r>
        <w:t>Roast Leg of Lamb</w:t>
      </w:r>
    </w:p>
    <w:p>
      <w:pPr>
        <w:pStyle w:val="ListNumber"/>
      </w:pPr>
      <w:r>
        <w:t>Prepare leg of lamb for roasting as shown in Figure 16.11. Rub with</w:t>
      </w:r>
    </w:p>
    <w:p>
      <w:pPr>
        <w:pStyle w:val="ListNumber"/>
      </w:pPr>
      <w:r>
        <w:t>oil, salt, pepper, rosemary, and garlic. Roast as in basic recipe (without stuffing) to rare, medium, or well-done stage. Leg of lamb may be</w:t>
      </w:r>
    </w:p>
    <w:p>
      <w:pPr>
        <w:pStyle w:val="ListNumber"/>
      </w:pPr>
      <w:r>
        <w:t>served with natural juices (au jus) instead of thickened gravy, if desired. An 8 lb (3.6 kg) AP leg of lamb yields about 3½ lb (1.6 kg) cooked</w:t>
      </w:r>
    </w:p>
    <w:p>
      <w:pPr>
        <w:pStyle w:val="ListNumber"/>
      </w:pPr>
      <w:r>
        <w:t>meat. Yield is less if cooked well done. See Figure 17.3 for carving technique.</w:t>
      </w:r>
    </w:p>
    <w:p>
      <w:pPr>
        <w:pStyle w:val="ListNumber"/>
      </w:pPr>
      <w:r>
        <w:t>Roast Leg of Lamb Boulangère</w:t>
      </w:r>
    </w:p>
    <w:p>
      <w:pPr>
        <w:pStyle w:val="ListNumber"/>
      </w:pPr>
      <w:r>
        <w:t>About 1½ hours before lamb is done, transfer the meat to a rack over a pan of Boulangère Potatoes () and finish cooking.</w:t>
      </w:r>
    </w:p>
    <w:p>
      <w:pPr>
        <w:pStyle w:val="ListNumber"/>
      </w:pPr>
      <w:r>
        <w:t>Roast s tuffed shoulder of Lamb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