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GLOSSAR y And COOKInG vOCAbULAR y 1047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60 percent of the water removed.Condiment Any edible substance that can be added to a food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Heading3"/>
      </w:pPr>
      <w:r>
        <w:t>Preparation</w:t>
      </w:r>
    </w:p>
    <w:p>
      <w:pPr>
        <w:pStyle w:val="ListNumber"/>
      </w:pPr>
      <w:r>
        <w:t>Cooking The art or practice of preparing edible food by applying heat</w:t>
      </w:r>
    </w:p>
    <w:p>
      <w:pPr>
        <w:pStyle w:val="ListNumber"/>
      </w:pPr>
      <w:r>
        <w:t>and/or combining select measured ingredients in an ordered process.Coq au Vin (coke oh van) A French dish of chicken braised in wine.</w:t>
      </w:r>
    </w:p>
    <w:p>
      <w:pPr>
        <w:pStyle w:val="ListNumber"/>
      </w:pPr>
      <w:r>
        <w:t>Coral The roe or eggs of certain shellfish.</w:t>
      </w:r>
    </w:p>
    <w:p>
      <w:pPr>
        <w:pStyle w:val="ListNumber"/>
      </w:pPr>
      <w:r>
        <w:t>Corn A grain with a set of husks covering the entire seed head, or ear.</w:t>
      </w:r>
    </w:p>
    <w:p>
      <w:pPr>
        <w:pStyle w:val="ListNumber"/>
      </w:pPr>
      <w:r>
        <w:t>Unlike other grains, it may be eaten as a fresh vegetable.Corne (corn) Plastic tool used for scraping the contents out of</w:t>
      </w:r>
    </w:p>
    <w:p>
      <w:pPr>
        <w:pStyle w:val="ListNumber"/>
      </w:pPr>
      <w:r>
        <w:t>containers.Corrective Action A procedure that must be followed whenever</w:t>
      </w:r>
    </w:p>
    <w:p>
      <w:pPr>
        <w:pStyle w:val="ListNumber"/>
      </w:pPr>
      <w:r>
        <w:t>a critical limit is not met. Corrective actions should be identified in</w:t>
      </w:r>
    </w:p>
    <w:p>
      <w:pPr>
        <w:pStyle w:val="ListNumber"/>
      </w:pPr>
      <w:r>
        <w:t>written procedures that clearly communicate to the worker what must be done in a particular situation.</w:t>
      </w:r>
    </w:p>
    <w:p>
      <w:pPr>
        <w:pStyle w:val="ListNumber"/>
      </w:pPr>
      <w:r>
        <w:t>baking sheet. (2) To spread; to spread a layer of cream or other garnish.</w:t>
      </w:r>
    </w:p>
    <w:p>
      <w:pPr>
        <w:pStyle w:val="ListNumber"/>
      </w:pPr>
      <w:r>
        <w:t>(3) To pipe; to cover with a layer using a piping bag.</w:t>
      </w:r>
    </w:p>
    <w:p>
      <w:pPr>
        <w:pStyle w:val="ListNumber"/>
      </w:pPr>
      <w:r>
        <w:t>Coulis (koo lee) A vegetable or fruit purée, used as a sauce.</w:t>
      </w:r>
    </w:p>
    <w:p>
      <w:pPr>
        <w:pStyle w:val="ListNumber"/>
      </w:pPr>
      <w:r>
        <w:t>Coupe (koop) (1) Cup. (2) A dessert consisting of one or two scoops</w:t>
      </w:r>
    </w:p>
    <w:p>
      <w:pPr>
        <w:pStyle w:val="ListNumber"/>
      </w:pPr>
      <w:r>
        <w:t>toppings, and/or garnishes; a sundae.</w:t>
      </w:r>
    </w:p>
    <w:p>
      <w:pPr>
        <w:pStyle w:val="ListNumber"/>
      </w:pPr>
      <w:r>
        <w:t>Course A food or group of foods served at one time or intended to be</w:t>
      </w:r>
    </w:p>
    <w:p>
      <w:pPr>
        <w:pStyle w:val="ListNumber"/>
      </w:pPr>
      <w:r>
        <w:t>eaten at the same time.Court Bouillon (koor bwee yohn) Water containing seasonings,</w:t>
      </w:r>
    </w:p>
    <w:p>
      <w:pPr>
        <w:pStyle w:val="Heading3"/>
      </w:pPr>
      <w:r>
        <w:t>Cooking</w:t>
      </w:r>
    </w:p>
    <w:p>
      <w:pPr>
        <w:pStyle w:val="ListNumber"/>
      </w:pPr>
      <w:r>
        <w:t>herbs, and, usually, an acid; used for cooking fish.Couscous A type of granular pasta from north Africa that</w:t>
      </w:r>
    </w:p>
    <w:p>
      <w:pPr>
        <w:pStyle w:val="ListNumber"/>
      </w:pPr>
      <w:r>
        <w:t>Cracked Wheat Whole wheat grain that has been cut into pieces.</w:t>
      </w:r>
    </w:p>
    <w:p>
      <w:pPr>
        <w:pStyle w:val="ListNumber"/>
      </w:pPr>
      <w:r>
        <w:t>Cream Pie Pie made with pudding or boiled custard-type filling.</w:t>
      </w:r>
    </w:p>
    <w:p>
      <w:pPr>
        <w:pStyle w:val="ListNumber"/>
      </w:pPr>
      <w:r>
        <w:t>essentially pastry cream with various flavorings.</w:t>
      </w:r>
    </w:p>
    <w:p>
      <w:pPr>
        <w:pStyle w:val="ListNumber"/>
      </w:pPr>
      <w:r>
        <w:t>and containing milk and/or cream.Crécy (kray see) Garnished with or containing carrots. Also, the name</w:t>
      </w:r>
    </w:p>
    <w:p>
      <w:pPr>
        <w:pStyle w:val="ListNumber"/>
      </w:pPr>
      <w:r>
        <w:t>of an area known for its carrot production.Crème Anglaise (krem awng lezz) A light vanilla-flavored custard</w:t>
      </w:r>
    </w:p>
    <w:p>
      <w:pPr>
        <w:pStyle w:val="ListNumber"/>
      </w:pPr>
      <w:r>
        <w:t>sauce made of milk, sugar, and egg yolks.</w:t>
      </w:r>
    </w:p>
    <w:p>
      <w:pPr>
        <w:pStyle w:val="ListNumber"/>
      </w:pPr>
      <w:r>
        <w:t>been whisked in order to incorporate air.Crème Fraîche A thick, slightly aged heavy cream.</w:t>
      </w:r>
    </w:p>
    <w:p>
      <w:pPr>
        <w:pStyle w:val="ListNumber"/>
      </w:pPr>
      <w:r>
        <w:t>thickened with starch and eggs, used for pastry making.Crémer (kray may) (1) To cream together sugar and butter. (2) To</w:t>
      </w:r>
    </w:p>
    <w:p>
      <w:pPr>
        <w:pStyle w:val="ListNumber"/>
      </w:pPr>
      <w:r>
        <w:t>add cream.Crêpe (krep) very thin pancake.</w:t>
      </w:r>
    </w:p>
    <w:p>
      <w:pPr>
        <w:pStyle w:val="ListNumber"/>
      </w:pPr>
      <w:r>
        <w:t>Crépinette A sausage patty wrapped in caul.</w:t>
      </w:r>
    </w:p>
    <w:p>
      <w:pPr>
        <w:pStyle w:val="ListNumber"/>
      </w:pPr>
      <w:r>
        <w:t>or minimize a food safety hazard.Croissant A crescent-shaped roll made from a rich, rolled-in</w:t>
      </w:r>
    </w:p>
    <w:p>
      <w:pPr>
        <w:pStyle w:val="ListNumber"/>
      </w:pPr>
      <w:r>
        <w:t>thick sauce, made into small shapes, breaded, and fried.Cross-Contamination The transfer of bacteria to food from another</w:t>
      </w:r>
    </w:p>
    <w:p>
      <w:pPr>
        <w:pStyle w:val="ListNumber"/>
      </w:pPr>
      <w:r>
        <w:t>food or from equipment or work surfaces.</w:t>
      </w:r>
    </w:p>
    <w:p>
      <w:pPr>
        <w:pStyle w:val="ListNumber"/>
      </w:pPr>
      <w:r>
        <w:t>Croustade (krew stahd) (1) A crisp crust that is fried. (2) An empty</w:t>
      </w:r>
    </w:p>
    <w:p>
      <w:pPr>
        <w:pStyle w:val="ListNumber"/>
      </w:pPr>
      <w:r>
        <w:t>pastry case.Croûte (kroot) Crust; the brown outer covering of bread. A meat or</w:t>
      </w:r>
    </w:p>
    <w:p>
      <w:pPr>
        <w:pStyle w:val="ListNumber"/>
      </w:pPr>
      <w:r>
        <w:t>fish en croûte is one that is wrapped in a crust.Croûton (kroo tohn) A slice or piece of toasted bread.</w:t>
      </w:r>
    </w:p>
    <w:p>
      <w:pPr>
        <w:pStyle w:val="ListNumber"/>
      </w:pPr>
      <w:r>
        <w:t>Crudité (croo dee tay) A raw vegetable served as a relish.</w:t>
      </w:r>
    </w:p>
    <w:p>
      <w:pPr>
        <w:pStyle w:val="Heading3"/>
      </w:pPr>
      <w:r>
        <w:t>Cooking</w:t>
      </w:r>
    </w:p>
    <w:p>
      <w:pPr>
        <w:pStyle w:val="ListNumber"/>
      </w:pPr>
      <w:r>
        <w:t>Crumb Crust Pie crust made of cookie crumbs, butter, and sugar.</w:t>
      </w:r>
    </w:p>
    <w:p>
      <w:pPr>
        <w:pStyle w:val="ListNumber"/>
      </w:pPr>
      <w:r>
        <w:t>such as lobster and shrimp.Cryovac® brand name of a machine used to vacuum-pack meats and</w:t>
      </w:r>
    </w:p>
    <w:p>
      <w:pPr>
        <w:pStyle w:val="ListNumber"/>
      </w:pPr>
      <w:r>
        <w:t>other foods in plastic. The air- and moisture-proof packaging protects the</w:t>
      </w:r>
    </w:p>
    <w:p>
      <w:pPr>
        <w:pStyle w:val="ListNumber"/>
      </w:pPr>
      <w:r>
        <w:t>contents from bacteria and mold and prevents weight loss due to drying.</w:t>
      </w:r>
    </w:p>
    <w:p>
      <w:pPr>
        <w:pStyle w:val="Heading3"/>
      </w:pPr>
      <w:r>
        <w:t>Cooking</w:t>
      </w:r>
    </w:p>
    <w:p>
      <w:pPr>
        <w:pStyle w:val="ListNumber"/>
      </w:pPr>
      <w:r>
        <w:t>Crystallize To form sugar crystals. May occur when sugar is cooked.</w:t>
      </w:r>
    </w:p>
    <w:p>
      <w:pPr>
        <w:pStyle w:val="Heading3"/>
      </w:pPr>
      <w:r>
        <w:t>Cooking</w:t>
      </w:r>
    </w:p>
    <w:p>
      <w:pPr>
        <w:pStyle w:val="ListNumber"/>
      </w:pPr>
      <w:r>
        <w:t>Cuisson (kwees sohn) (1) The liquid used for cooking a food. (2) The</w:t>
      </w:r>
    </w:p>
    <w:p>
      <w:pPr>
        <w:pStyle w:val="Heading3"/>
      </w:pPr>
      <w:r>
        <w:t>Cooking</w:t>
      </w:r>
    </w:p>
    <w:p>
      <w:pPr>
        <w:pStyle w:val="ListNumber"/>
      </w:pPr>
      <w:r>
        <w:t>cooking; the action and manner of cooking a food.Curdle; Curdling The separation of protein solids, such as egg solids</w:t>
      </w:r>
    </w:p>
    <w:p>
      <w:pPr>
        <w:pStyle w:val="ListNumber"/>
      </w:pPr>
      <w:r>
        <w:t>from liquids due to coagulation.Custard A liquid that is thickened or set firm by the coagulation of</w:t>
      </w:r>
    </w:p>
    <w:p>
      <w:pPr>
        <w:pStyle w:val="ListNumber"/>
      </w:pPr>
      <w:r>
        <w:t>Custard, baked A combination of beaten eggs and liquid, usually</w:t>
      </w:r>
    </w:p>
    <w:p>
      <w:pPr>
        <w:pStyle w:val="ListNumber"/>
      </w:pPr>
      <w:r>
        <w:t>milk or cream, baked until it sets to a solid, due to the coagulation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Braise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