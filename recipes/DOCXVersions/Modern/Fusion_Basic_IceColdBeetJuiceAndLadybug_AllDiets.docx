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ICE-COLD BEET JUICE AND LADYBUG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medium Cylindra beets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Sixty g roasted Beets</w:t>
      </w:r>
    </w:p>
    <w:p>
      <w:pPr>
        <w:pStyle w:val="ListBullet"/>
      </w:pPr>
      <w:r>
        <w:t>300 g Beet Juice</w:t>
      </w:r>
    </w:p>
    <w:p>
      <w:pPr>
        <w:pStyle w:val="ListBullet"/>
      </w:pPr>
      <w:r>
        <w:t>Fifteen g freeze- dried black currants</w:t>
      </w:r>
    </w:p>
    <w:p>
      <w:pPr>
        <w:pStyle w:val="ListBullet"/>
      </w:pPr>
      <w:r>
        <w:t>Ten green</w:t>
      </w:r>
    </w:p>
    <w:p>
      <w:pPr>
        <w:pStyle w:val="ListBullet"/>
      </w:pPr>
      <w:r>
        <w:t>Fifty frozen rose hips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oven set to 220°C on dry heat (100% fan) for 1½ to 2 hours (depending on the size), until fully</w:t>
      </w:r>
    </w:p>
    <w:p>
      <w:pPr>
        <w:pStyle w:val="ListNumber"/>
      </w:pPr>
      <w:r>
        <w:t>cooked and blackened. Afterward, remove the beets from the oven and allow them to cool. Using a sharp knife, cut off and discard the blackened surface of the beets. Chop the core of th</w:t>
      </w:r>
    </w:p>
    <w:p>
      <w:pPr>
        <w:pStyle w:val="ListNumber"/>
      </w:pPr>
      <w:r>
        <w:t>g roasted Beets</w:t>
      </w:r>
    </w:p>
    <w:p>
      <w:pPr>
        <w:pStyle w:val="ListNumber"/>
      </w:pPr>
      <w:r>
        <w:t>In a pot, combine the roasted beets, beet juice, and freeze -dried black currant berries. Bring the</w:t>
      </w:r>
    </w:p>
    <w:p>
      <w:pPr>
        <w:pStyle w:val="ListNumber"/>
      </w:pPr>
      <w:r>
        <w:t>mixture to 150 g total weight. Blend the mixture with an immersion blender and pass through a</w:t>
      </w:r>
    </w:p>
    <w:p>
      <w:pPr>
        <w:pStyle w:val="ListNumber"/>
      </w:pPr>
      <w:r>
        <w:t>sieve. Cool the mixture down and reserve in the fridge.</w:t>
      </w:r>
    </w:p>
    <w:p>
      <w:pPr>
        <w:pStyle w:val="ListNumber"/>
      </w:pPr>
      <w:r>
        <w:t>Wash the apples, remove the core, and juice. Strain the juice through a fine -mesh nylon sieve,</w:t>
      </w:r>
    </w:p>
    <w:p>
      <w:pPr>
        <w:pStyle w:val="ListNumber"/>
      </w:pPr>
      <w:r>
        <w:t>transfer to a pot and bring to a boil to clarify. Skim the impurities and strain again through a fine-mesh nylon sieve. Cool down and res erve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