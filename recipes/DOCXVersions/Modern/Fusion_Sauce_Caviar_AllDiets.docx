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butter,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Caviar Poached Oysters, Champagne Sabayon, and Watercress Serves 8 CHAMPAGNE SABAYON 24 Beausoleil oysters 1 3/4 cups white wine 5 eggs 2 egg yolks 1/2 cup Champagne 1 pound butter, melted 2 1/2 teaspoons salt 1 pinch cayenne pepper 2 N 2 O cartridges Shuck the oysters, reserving both the oysters and their liquor. In a small saucepan over medium-high heat, reduce the white wine until 1/2 cup remains. Cool to room temperature. Meanwhile, combine the eggs and the egg yolks in a deep mixing bowl.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