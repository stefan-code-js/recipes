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Handling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(30 g) meat.FIGURE 20.16 Peeling and deveining shrimp</w:t>
      </w:r>
    </w:p>
    <w:p>
      <w:pPr>
        <w:pStyle w:val="ListBullet"/>
      </w:pPr>
      <w:r>
        <w:t>(c) for deep-fried and broiled shrimp, leave 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shrimp served hot must normally be peeled and deveined before cooking. figure 20.16</w:t>
      </w:r>
    </w:p>
    <w:p>
      <w:pPr>
        <w:pStyle w:val="ListNumber"/>
      </w:pPr>
      <w:r>
        <w:t>2. shrimp to be served cold may be peeled after cooking to preserve flavor.</w:t>
      </w:r>
    </w:p>
    <w:p>
      <w:pPr>
        <w:pStyle w:val="ListNumber"/>
      </w:pPr>
      <w:r>
        <w:t>3. large shrimp are sometimes butterflied, as shown in figure 20.16(f). this is done for appear-ance (it makes shrimp seem larger, with more surface area for breading) and to speed cooking by reducing thickness.</w:t>
      </w:r>
    </w:p>
    <w:p>
      <w:pPr>
        <w:pStyle w:val="ListNumber"/>
      </w:pPr>
      <w:r>
        <w:t>Cooking Shrimp</w:t>
      </w:r>
    </w:p>
    <w:p>
      <w:pPr>
        <w:pStyle w:val="ListNumber"/>
      </w:pPr>
      <w:r>
        <w:t>like most shellfish, shrimp become tough and rubbery when cooked at too high a heat. shrimp can be cooked by simmering, deep-frying, sautéing, broiling, and baking.</w:t>
      </w:r>
    </w:p>
    <w:p>
      <w:pPr>
        <w:pStyle w:val="ListNumber"/>
      </w:pPr>
      <w:r>
        <w:t>six kinds of crab are important in commercial kitchens.</w:t>
      </w:r>
    </w:p>
    <w:p>
      <w:pPr>
        <w:pStyle w:val="ListNumber"/>
      </w:pPr>
      <w:r>
        <w:t>1. Alaskan king crab. largest of the crabs, weighing 6 to 20 lb (2.7 to 9 kg). the meat can be removed in large chunks,</w:t>
      </w:r>
    </w:p>
    <w:p>
      <w:pPr>
        <w:pStyle w:val="ListNumber"/>
      </w:pPr>
      <w:r>
        <w:t>making it especially attractive to serve in restaurants. i t is expensive.</w:t>
      </w:r>
    </w:p>
    <w:p>
      <w:pPr>
        <w:pStyle w:val="ListNumber"/>
      </w:pPr>
      <w:r>
        <w:t>2. Alaskan snow crab.</w:t>
      </w:r>
    </w:p>
    <w:p>
      <w:pPr>
        <w:pStyle w:val="ListNumber"/>
      </w:pPr>
      <w:r>
        <w:t>smaller than the king crab. Often used as a less expensive substitute.</w:t>
      </w:r>
    </w:p>
    <w:p>
      <w:pPr>
        <w:pStyle w:val="ListNumber"/>
      </w:pPr>
      <w:r>
        <w:t>3. Dungeness crab. another West Coast crab, weighing 1½ to 4 lb (0.7 to 1.8 kg). the meat is very sweet.</w:t>
      </w:r>
    </w:p>
    <w:p>
      <w:pPr>
        <w:pStyle w:val="ListNumber"/>
      </w:pPr>
      <w:r>
        <w:t>4. Blue crab. small crab from the east Coast, weighing about 5 oz (150 g). Most frozen crabmeat is from</w:t>
      </w:r>
    </w:p>
    <w:p>
      <w:pPr>
        <w:pStyle w:val="ListNumber"/>
      </w:pPr>
      <w:r>
        <w:t>5. Soft-shell crab. actually a molting blue crab, harvested before the new shell has hardened. i t is sautéed or fried</w:t>
      </w:r>
    </w:p>
    <w:p>
      <w:pPr>
        <w:pStyle w:val="ListNumber"/>
      </w:pPr>
      <w:r>
        <w:t>and eaten shell and all; only the gills and head are removed.</w:t>
      </w:r>
    </w:p>
    <w:p>
      <w:pPr>
        <w:pStyle w:val="ListNumber"/>
      </w:pPr>
      <w:r>
        <w:t>soft-shell crabs must be cleaned before being cooked. the procedure is shown in</w:t>
      </w:r>
    </w:p>
    <w:p>
      <w:pPr>
        <w:pStyle w:val="ListNumber"/>
      </w:pPr>
      <w:r>
        <w:t>6. Stone crab. Popular in the s outheast. Only the claws are eaten.</w:t>
      </w:r>
    </w:p>
    <w:p>
      <w:pPr>
        <w:pStyle w:val="ListNumber"/>
      </w:pPr>
      <w:r>
        <w:t>1. live. Crabs taste best when fresh, but very few (except soft-shell crabs) are purchased live because of the labor required to pick the meat. an average blue crab yields less than 1 oz</w:t>
      </w:r>
    </w:p>
    <w:p>
      <w:pPr>
        <w:pStyle w:val="ListNumber"/>
      </w:pPr>
      <w:r>
        <w:t>(30 g) meat.FIGURE 20.16 Peeling and deveining shrimp</w:t>
      </w:r>
    </w:p>
    <w:p>
      <w:pPr>
        <w:pStyle w:val="ListNumber"/>
      </w:pPr>
      <w:r>
        <w:t>(a) Pull off the legs with your forefinger.</w:t>
      </w:r>
    </w:p>
    <w:p>
      <w:pPr>
        <w:pStyle w:val="ListNumber"/>
      </w:pPr>
      <w:r>
        <w:t>(b) Peel back the shell as shown and remove.</w:t>
      </w:r>
    </w:p>
    <w:p>
      <w:pPr>
        <w:pStyle w:val="ListNumber"/>
      </w:pPr>
      <w:r>
        <w:t>the tail section of the shell for appearance. this</w:t>
      </w:r>
    </w:p>
    <w:p>
      <w:pPr>
        <w:pStyle w:val="ListNumber"/>
      </w:pPr>
      <w:r>
        <w:t>(d) for most other preparations, remove the tail</w:t>
      </w:r>
    </w:p>
    <w:p>
      <w:pPr>
        <w:pStyle w:val="ListNumber"/>
      </w:pPr>
      <w:r>
        <w:t>the back of the shrimp and pull out the intestinal vein, which is just below the surface.</w:t>
      </w:r>
    </w:p>
    <w:p>
      <w:pPr>
        <w:pStyle w:val="ListNumber"/>
      </w:pPr>
      <w:r>
        <w:t>deeper so the shrimp can be spread open as shown.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