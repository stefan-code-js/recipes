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Broiled Chicken</w:t>
      </w:r>
    </w:p>
    <w:p>
      <w:pPr>
        <w:pStyle w:val="ListBullet"/>
      </w:pPr>
      <w:r>
        <w:t>PORTIONS: 10 PORTION SIZE: ½ CHICKEN</w:t>
      </w:r>
    </w:p>
    <w:p>
      <w:pPr>
        <w:pStyle w:val="ListBullet"/>
      </w:pPr>
      <w:r>
        <w:t>Five lb Broiler chickens, about 2</w:t>
      </w:r>
    </w:p>
    <w:p>
      <w:pPr>
        <w:pStyle w:val="ListBullet"/>
      </w:pPr>
      <w:r>
        <w:t>(900 g) each1. Split the chickens in half and prepare for broiling, as shown</w:t>
      </w:r>
    </w:p>
    <w:p>
      <w:pPr>
        <w:pStyle w:val="ListBullet"/>
      </w:pPr>
      <w:r>
        <w:t>in Figure 18.4 (if chickens are large, cut into quarters).</w:t>
      </w:r>
    </w:p>
    <w:p>
      <w:pPr>
        <w:pStyle w:val="ListBullet"/>
      </w:pPr>
      <w:r>
        <w:t>Season with salt and pepper.</w:t>
      </w:r>
    </w:p>
    <w:p>
      <w:pPr>
        <w:pStyle w:val="ListBullet"/>
      </w:pPr>
      <w:r>
        <w:t>the flesh with the fork.) Continue to broil until the chicken</w:t>
      </w:r>
    </w:p>
    <w:p>
      <w:pPr>
        <w:pStyle w:val="ListBullet"/>
      </w:pPr>
      <w:r>
        <w:t>dinner plate, skin side u fl oz 125 mL Melted butter or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broiled chicken, Quantity m ethod</w:t>
      </w:r>
    </w:p>
    <w:p>
      <w:pPr>
        <w:pStyle w:val="ListBullet"/>
      </w:pPr>
      <w:r>
        <w:t>For large quantities, or for bigger chickens (quartered instead of</w:t>
      </w:r>
    </w:p>
    <w:p>
      <w:pPr>
        <w:pStyle w:val="ListBullet"/>
      </w:pPr>
      <w:r>
        <w:t>halved), use slightly higher heat (set the broiler rack higher), and broil</w:t>
      </w:r>
    </w:p>
    <w:p>
      <w:pPr>
        <w:pStyle w:val="ListBullet"/>
      </w:pPr>
      <w:r>
        <w:t>until browned on both sides, as in basic recipe. Remove from broiler</w:t>
      </w:r>
    </w:p>
    <w:p>
      <w:pPr>
        <w:pStyle w:val="ListBullet"/>
      </w:pPr>
      <w:r>
        <w:t>broiled r ock c ornish g ame Hen</w:t>
      </w:r>
    </w:p>
    <w:p>
      <w:pPr>
        <w:pStyle w:val="ListBullet"/>
      </w:pPr>
      <w:r>
        <w:t>Remove backbones from hens and prepare for broiling (Fig. 18.4).</w:t>
      </w:r>
    </w:p>
    <w:p>
      <w:pPr>
        <w:pStyle w:val="ListBullet"/>
      </w:pPr>
      <w:r>
        <w:t>Broil as in the basic recipe for any of the variations. Serve 1 hen</w:t>
      </w:r>
    </w:p>
    <w:p>
      <w:pPr>
        <w:pStyle w:val="ListBullet"/>
      </w:pPr>
      <w:r>
        <w:t>per portion.broiled t arragon chicken</w:t>
      </w:r>
    </w:p>
    <w:p>
      <w:pPr>
        <w:pStyle w:val="ListBullet"/>
      </w:pPr>
      <w:r>
        <w:t>Before brushing with melted butter, rub each chicken half with ¼ tsp</w:t>
      </w:r>
    </w:p>
    <w:p>
      <w:pPr>
        <w:pStyle w:val="ListBullet"/>
      </w:pPr>
      <w:r>
        <w:t>Broil as in basic recipe.</w:t>
      </w:r>
    </w:p>
    <w:p>
      <w:pPr>
        <w:pStyle w:val="ListBullet"/>
      </w:pPr>
      <w:r>
        <w:t>broiled d eviled chicken (p oulet à la diable)</w:t>
      </w:r>
    </w:p>
    <w:p>
      <w:pPr>
        <w:pStyle w:val="ListBullet"/>
      </w:pPr>
      <w:r>
        <w:t>When the chicken is almost completely cooked, brush the tops (skin</w:t>
      </w:r>
    </w:p>
    <w:p>
      <w:pPr>
        <w:pStyle w:val="ListBullet"/>
      </w:pPr>
      <w:r>
        <w:t>brown the crumbs. Serve with 2 fl oz (60 mL) Sauce Diable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(900 g) each1. Split the chickens in half and prepare for broiling, as shown</w:t>
      </w:r>
    </w:p>
    <w:p>
      <w:pPr>
        <w:pStyle w:val="ListNumber"/>
      </w:pPr>
      <w:r>
        <w:t>in Figure 18.4 (if chickens are large, cut into quarters).</w:t>
      </w:r>
    </w:p>
    <w:p>
      <w:pPr>
        <w:pStyle w:val="ListNumber"/>
      </w:pPr>
      <w:r>
        <w:t>2. Brush the chickens on both sides with melted butter.</w:t>
      </w:r>
    </w:p>
    <w:p>
      <w:pPr>
        <w:pStyle w:val="ListNumber"/>
      </w:pPr>
      <w:r>
        <w:t>Season with salt and pepper.</w:t>
      </w:r>
    </w:p>
    <w:p>
      <w:pPr>
        <w:pStyle w:val="ListNumber"/>
      </w:pPr>
      <w:r>
        <w:t>3. place the chickens skin side down on broiler rack (or on</w:t>
      </w:r>
    </w:p>
    <w:p>
      <w:pPr>
        <w:pStyle w:val="Heading3"/>
      </w:pPr>
      <w:r>
        <w:t>Cooking</w:t>
      </w:r>
    </w:p>
    <w:p>
      <w:pPr>
        <w:pStyle w:val="ListNumber"/>
      </w:pPr>
      <w:r>
        <w:t>grill). Broil at moderately low heat until the chicken is half cooked and well browned on one side.</w:t>
      </w:r>
    </w:p>
    <w:p>
      <w:pPr>
        <w:pStyle w:val="ListNumber"/>
      </w:pPr>
      <w:r>
        <w:t>4. turn the chickens over. (Use tongs or fork, but do not pierce</w:t>
      </w:r>
    </w:p>
    <w:p>
      <w:pPr>
        <w:pStyle w:val="ListNumber"/>
      </w:pPr>
      <w:r>
        <w:t>the flesh with the fork.) Continue to broil until the chicken</w:t>
      </w:r>
    </w:p>
    <w:p>
      <w:pPr>
        <w:pStyle w:val="ListNumber"/>
      </w:pPr>
      <w:r>
        <w:t>second side. (See first variation below for oven method.)</w:t>
      </w:r>
    </w:p>
    <w:p>
      <w:pPr>
        <w:pStyle w:val="ListNumber"/>
      </w:pPr>
      <w:r>
        <w:t>5. remove from broiler. to serve, place half a chicken on</w:t>
      </w:r>
    </w:p>
    <w:p>
      <w:pPr>
        <w:pStyle w:val="ListNumber"/>
      </w:pPr>
      <w:r>
        <w:t>dinner plate, skin side u fl oz 125 mL Melted butter or oil</w:t>
      </w:r>
    </w:p>
    <w:p>
      <w:pPr>
        <w:pStyle w:val="ListNumber"/>
      </w:pPr>
      <w:r>
        <w:t>Per serving: Calories, 600; Protein, 59 g; Fat, 39 g (60% cal.); Cholesterol, 215 mg; Carbohydrates, 0 g;</w:t>
      </w:r>
    </w:p>
    <w:p>
      <w:pPr>
        <w:pStyle w:val="ListNumber"/>
      </w:pPr>
      <w:r>
        <w:t>halved), use slightly higher heat (set the broiler rack higher), and broil</w:t>
      </w:r>
    </w:p>
    <w:p>
      <w:pPr>
        <w:pStyle w:val="ListNumber"/>
      </w:pPr>
      <w:r>
        <w:t>until browned on both sides, as in basic recipe. Remove from broiler</w:t>
      </w:r>
    </w:p>
    <w:p>
      <w:pPr>
        <w:pStyle w:val="Heading3"/>
      </w:pPr>
      <w:r>
        <w:t>Cooking</w:t>
      </w:r>
    </w:p>
    <w:p>
      <w:pPr>
        <w:pStyle w:val="ListNumber"/>
      </w:pPr>
      <w:r>
        <w:t>and place in baking pans or on sheet pans. Finish cooking in the oven</w:t>
      </w:r>
    </w:p>
    <w:p>
      <w:pPr>
        <w:pStyle w:val="ListNumber"/>
      </w:pPr>
      <w:r>
        <w:t>Remove backbones from hens and prepare for broiling (Fig. 18.4).</w:t>
      </w:r>
    </w:p>
    <w:p>
      <w:pPr>
        <w:pStyle w:val="ListNumber"/>
      </w:pPr>
      <w:r>
        <w:t>Broil as in the basic recipe for any of the variations. Serve 1 hen</w:t>
      </w:r>
    </w:p>
    <w:p>
      <w:pPr>
        <w:pStyle w:val="ListNumber"/>
      </w:pPr>
      <w:r>
        <w:t>per portion.broiled t arragon chicken</w:t>
      </w:r>
    </w:p>
    <w:p>
      <w:pPr>
        <w:pStyle w:val="ListNumber"/>
      </w:pPr>
      <w:r>
        <w:t>(1 mL) dried tarragon and 1-2 tsp (5-10 mL) chopped fresh parsley.</w:t>
      </w:r>
    </w:p>
    <w:p>
      <w:pPr>
        <w:pStyle w:val="Heading3"/>
      </w:pPr>
      <w:r>
        <w:t>Cooking</w:t>
      </w:r>
    </w:p>
    <w:p>
      <w:pPr>
        <w:pStyle w:val="ListNumber"/>
      </w:pPr>
      <w:r>
        <w:t>When the chicken is almost completely cooked, brush the tops (skin</w:t>
      </w:r>
    </w:p>
    <w:p>
      <w:pPr>
        <w:pStyle w:val="ListNumber"/>
      </w:pPr>
      <w:r>
        <w:t>side) lightly with about 1 tbsp (15 mL) mustard per portion and sprinkle with 1 oz (30 g) bread crumbs per portion. Return to the broiler to</w:t>
      </w:r>
    </w:p>
    <w:p>
      <w:pPr>
        <w:pStyle w:val="ListNumber"/>
      </w:pPr>
      <w:r>
        <w:t>brown the crumbs. Serve with 2 fl oz (60 mL) Sauce Diable ()</w:t>
      </w:r>
    </w:p>
    <w:p>
      <w:pPr>
        <w:pStyle w:val="ListNumber"/>
      </w:pPr>
      <w:r>
        <w:t>broiled chicken; c reamy Wheatberries with c elery r oot; purée of root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