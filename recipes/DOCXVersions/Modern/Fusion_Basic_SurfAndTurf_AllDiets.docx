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SURF AND TURF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kg fresh Skagen shrimp</w:t>
      </w:r>
    </w:p>
    <w:p>
      <w:pPr>
        <w:pStyle w:val="ListBullet"/>
      </w:pPr>
      <w:r>
        <w:t>One pack frozen Bleak Roe</w:t>
      </w:r>
    </w:p>
    <w:p>
      <w:pPr>
        <w:pStyle w:val="ListBullet"/>
      </w:pPr>
      <w:r>
        <w:t>Egg White Garum*</w:t>
      </w:r>
    </w:p>
    <w:p>
      <w:pPr>
        <w:pStyle w:val="ListBullet"/>
      </w:pPr>
      <w:r>
        <w:t>Six g Salted Sloeberry* flesh</w:t>
      </w:r>
    </w:p>
    <w:p>
      <w:pPr>
        <w:pStyle w:val="ListBullet"/>
      </w:pPr>
      <w:r>
        <w:t>Four g Spruce Wood Oil*</w:t>
      </w:r>
    </w:p>
    <w:p>
      <w:pPr>
        <w:pStyle w:val="ListBullet"/>
      </w:pPr>
      <w:r>
        <w:t>Two g Yeast Broth Reduction*</w:t>
      </w:r>
    </w:p>
    <w:p>
      <w:pPr>
        <w:pStyle w:val="ListBullet"/>
      </w:pPr>
      <w:r>
        <w:t>One frozen rose hip, seeded and peeled</w:t>
      </w:r>
    </w:p>
    <w:p>
      <w:pPr>
        <w:pStyle w:val="ListBullet"/>
      </w:pPr>
      <w:r>
        <w:t>Toasted Hay Oil*</w:t>
      </w:r>
    </w:p>
    <w:p>
      <w:pPr>
        <w:pStyle w:val="ListBullet"/>
      </w:pPr>
      <w:r>
        <w:t>hay oil. Reserve.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squeezing the pits out with the broad side of a knife. Add the sloeberry flesh to the spruce wood</w:t>
      </w:r>
    </w:p>
    <w:p>
      <w:pPr>
        <w:pStyle w:val="ListNumber"/>
      </w:pPr>
      <w:r>
        <w:t>SEASONED ROSE HIP</w:t>
      </w:r>
    </w:p>
    <w:p>
      <w:pPr>
        <w:pStyle w:val="ListNumber"/>
      </w:pPr>
      <w:r>
        <w:t>Cut the rose hip in half from top to bottom and then in half again. Using tweezers or a small spoon, smear a bit of the sloeberry paste into the rose hip halves and add a few drops of toasted</w:t>
      </w:r>
    </w:p>
    <w:p>
      <w:pPr>
        <w:pStyle w:val="ListNumber"/>
      </w:pPr>
      <w:r>
        <w:t>hay oil. Reserve.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