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AsiaTo Asia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the Old World.World of Spice</w:t>
      </w:r>
    </w:p>
    <w:p>
      <w:pPr>
        <w:pStyle w:val="ListNumber"/>
      </w:pPr>
      <w:r>
        <w:t>062-063_Map_americas.indd 62 04/06/2018 17:07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