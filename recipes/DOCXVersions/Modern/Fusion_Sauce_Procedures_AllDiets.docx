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PRocEDUREs 169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Fish Stock</w:t>
      </w:r>
    </w:p>
    <w:p>
      <w:pPr>
        <w:pStyle w:val="ListBullet"/>
      </w:pPr>
      <w:r>
        <w:t>One Bay leaf</w:t>
      </w:r>
    </w:p>
    <w:p>
      <w:pPr>
        <w:pStyle w:val="ListBullet"/>
      </w:pPr>
      <w:r>
        <w:t>½ tsp 2 mL peppercorns</w:t>
      </w:r>
    </w:p>
    <w:p>
      <w:pPr>
        <w:pStyle w:val="ListBullet"/>
      </w:pPr>
      <w:r>
        <w:t>One L gal</w:t>
      </w:r>
    </w:p>
    <w:p>
      <w:pPr>
        <w:pStyle w:val="ListBullet"/>
      </w:pPr>
      <w:r>
        <w:t>Twenty-Four oz fl 750 mL White wine (optional; see Note)</w:t>
      </w:r>
    </w:p>
    <w:p>
      <w:pPr>
        <w:pStyle w:val="ListBullet"/>
      </w:pPr>
      <w:r>
        <w:t>Per oz fl</w:t>
      </w:r>
    </w:p>
    <w:p>
      <w:pPr>
        <w:pStyle w:val="ListBullet"/>
      </w:pPr>
      <w:r>
        <w:t>Fish Fumet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10-12 lb 5-6 kg Bones from lean fish 1. review instructions for stock preparation (p-165).</w:t>
      </w:r>
    </w:p>
    <w:p>
      <w:pPr>
        <w:pStyle w:val="ListNumber"/>
      </w:pPr>
      <w:r>
        <w:t>2. place all ingredients in a stockpot. Bring to a simmer.</w:t>
      </w:r>
    </w:p>
    <w:p>
      <w:pPr>
        <w:pStyle w:val="ListNumber"/>
      </w:pPr>
      <w:r>
        <w:t>3. Simmer 45 minutes, skimming as necessary to</w:t>
      </w:r>
    </w:p>
    <w:p>
      <w:pPr>
        <w:pStyle w:val="ListNumber"/>
      </w:pPr>
      <w:r>
        <w:t>remove scum.</w:t>
      </w:r>
    </w:p>
    <w:p>
      <w:pPr>
        <w:pStyle w:val="ListNumber"/>
      </w:pPr>
      <w:r>
        <w:t>4. Strain through a china cap lined with several layers of cheesecloth.</w:t>
      </w:r>
    </w:p>
    <w:p>
      <w:pPr>
        <w:pStyle w:val="ListNumber"/>
      </w:pPr>
      <w:r>
        <w:t>5. Cool stock, vented, in a cold-water bath, and refrigerate.1 lb 500 g Mirepoix, white, sliced thin or chopped</w:t>
      </w:r>
    </w:p>
    <w:p>
      <w:pPr>
        <w:pStyle w:val="ListNumber"/>
      </w:pPr>
      <w:r>
        <w:t>Per 1 fl oz (29.57 mL): Calories, 4; Protein, 0.8 g; Fat, 0.3 g (40% cal.); Cholesterol, 0 mg; Carbohydrates, 0.2 g; Fiber, 0 g; Sodium, 2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