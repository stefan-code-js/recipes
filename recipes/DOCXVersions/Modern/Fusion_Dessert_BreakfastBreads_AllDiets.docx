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BREAKFAST BREADS,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CEREALS, AND MEATS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Heading3"/>
      </w:pPr>
      <w:r>
        <w:t>Preparation</w:t>
      </w:r>
    </w:p>
    <w:p>
      <w:pPr>
        <w:pStyle w:val="ListNumber"/>
      </w:pPr>
      <w:r>
        <w:t>both items should be cooked to order and served hot. Waffles lose their crispness very quickly,</w:t>
      </w:r>
    </w:p>
    <w:p>
      <w:pPr>
        <w:pStyle w:val="ListNumber"/>
      </w:pPr>
      <w:r>
        <w:t>and pancakes toughen as they are held. However, batters may be prepared ahead and are often</w:t>
      </w:r>
    </w:p>
    <w:p>
      <w:pPr>
        <w:pStyle w:val="ListNumber"/>
      </w:pPr>
      <w:r>
        <w:t>mixed the night before.</w:t>
      </w:r>
    </w:p>
    <w:p>
      <w:pPr>
        <w:pStyle w:val="ListNumber"/>
      </w:pPr>
      <w:r>
        <w:t>serve with butter and with maple syrup or syrup blends (pure maple syrup is expensive). o ther</w:t>
      </w:r>
    </w:p>
    <w:p>
      <w:pPr>
        <w:pStyle w:val="ListNumber"/>
      </w:pPr>
      <w:r>
        <w:t>condiments that may accompany these items are fruit syrups, jams and preserves, applesauce, and fruits such as strawberries or blueberries.</w:t>
      </w:r>
    </w:p>
    <w:p>
      <w:pPr>
        <w:pStyle w:val="ListNumber"/>
      </w:pPr>
      <w:r>
        <w:t>1. Waffle batter contains more fat.</w:t>
      </w:r>
    </w:p>
    <w:p>
      <w:pPr>
        <w:pStyle w:val="ListNumber"/>
      </w:pPr>
      <w:r>
        <w:t>2. Waffle batter contains less liquid, so it is slightly thicker.</w:t>
      </w:r>
    </w:p>
    <w:p>
      <w:pPr>
        <w:pStyle w:val="ListNumber"/>
      </w:pPr>
      <w:r>
        <w:t>3. Waffles are given extra lightness when the egg whites are beaten separately and folded into the batter. (some recipes omit this step.)</w:t>
      </w:r>
    </w:p>
    <w:p>
      <w:pPr>
        <w:pStyle w:val="ListNumber"/>
      </w:pPr>
      <w:r>
        <w:t>a standard-size pancake requires ¼ cup (60 mL) batter. the amount of batter needed for waffles</w:t>
      </w:r>
    </w:p>
    <w:p>
      <w:pPr>
        <w:pStyle w:val="ListNumber"/>
      </w:pPr>
      <w:r>
        <w:t>depends on the size of the waffle iron.</w:t>
      </w:r>
    </w:p>
    <w:p>
      <w:pPr>
        <w:pStyle w:val="ListNumber"/>
      </w:pPr>
      <w:r>
        <w:t>pancake and waffle batters leavened by baking powder only may be mixed the night before and</w:t>
      </w:r>
    </w:p>
    <w:p>
      <w:pPr>
        <w:pStyle w:val="ListNumber"/>
      </w:pPr>
      <w:r>
        <w:t>stored in the cooler. s ome rising power may be lost, so baking powder may have to be increased.</w:t>
      </w:r>
    </w:p>
    <w:p>
      <w:pPr>
        <w:pStyle w:val="ListNumber"/>
      </w:pPr>
      <w:r>
        <w:t>its power. Mix dry ingredients and liquid ingredients ahead and combine just before service.</w:t>
      </w:r>
    </w:p>
    <w:p>
      <w:pPr>
        <w:pStyle w:val="ListNumber"/>
      </w:pPr>
      <w:r>
        <w:t>incorporate the egg whites just before service.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