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STRAIGHT PIZZA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purpose white flour, preferably 00 flour (see</w:t>
      </w:r>
    </w:p>
    <w:p>
      <w:pPr>
        <w:pStyle w:val="ListBullet"/>
      </w:pPr>
      <w:r>
        <w:t>About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700 g , 90ºF to 95ºF (32ºC to 35ºC)</w:t>
      </w:r>
    </w:p>
    <w:p>
      <w:pPr>
        <w:pStyle w:val="ListBullet"/>
      </w:pPr>
      <w:r>
        <w:t>One tbsp + ¾ tsp</w:t>
      </w:r>
    </w:p>
    <w:p>
      <w:pPr>
        <w:pStyle w:val="ListBullet"/>
      </w:pPr>
      <w:r>
        <w:t>Measure grams 700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timing works like this: mix the dough at 7 p.m.; then, the next morning, give yourself</w:t>
      </w:r>
    </w:p>
    <w:p>
      <w:pPr>
        <w:pStyle w:val="ListNumber"/>
      </w:pPr>
      <w:r>
        <w:t>fifteen minutes to divide the dough, shape it into balls, and wrap and refrigerate them.</w:t>
      </w:r>
    </w:p>
    <w:p>
      <w:pPr>
        <w:pStyle w:val="ListNumber"/>
      </w:pPr>
      <w:r>
        <w:t>. When you get home from work, all</w:t>
      </w:r>
    </w:p>
    <w:p>
      <w:pPr>
        <w:pStyle w:val="ListNumber"/>
      </w:pPr>
      <w:r>
        <w:t>are preheating. As with all of the pizza doughs in this book, use a high-quality all-</w:t>
      </w:r>
    </w:p>
    <w:p>
      <w:pPr>
        <w:pStyle w:val="ListNumber"/>
      </w:pPr>
      <w:r>
        <w:t>stone pizza about 12 inches in diameter or a thick-crust iron-skillet pizza. If</w:t>
      </w:r>
    </w:p>
    <w:p>
      <w:pPr>
        <w:pStyle w:val="ListNumber"/>
      </w:pPr>
      <w:r>
        <w:t>Mix at 7 p.m., shape into dough balls at 7 a.m. the next</w:t>
      </w:r>
    </w:p>
    <w:p>
      <w:pPr>
        <w:pStyle w:val="ListNumber"/>
      </w:pPr>
      <w:r>
        <w:t>morning, and make pizza that evening or anytime over the next 2 days.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into a container. Put 0.8 gram (a scant ¼ teaspoon) of yeast in a separate, small</w:t>
      </w:r>
    </w:p>
    <w:p>
      <w:pPr>
        <w:pStyle w:val="ListNumber"/>
      </w:pPr>
      <w:r>
        <w:t>container. Add about 3 tablespoons of the measured 90°F to 95°F (32°C to 35°C)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