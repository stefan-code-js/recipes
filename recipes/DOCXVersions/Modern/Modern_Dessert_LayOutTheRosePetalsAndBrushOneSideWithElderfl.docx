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Lay out the rose petals, and brush one side with elderflower syrup. Saving the largest best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 100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 5 Celery Juice Reduction*</w:t>
      </w:r>
    </w:p>
    <w:p>
      <w:pPr>
        <w:pStyle w:val="ListBullet"/>
      </w:pPr>
      <w:r>
        <w:t>250 g baby spinach</w:t>
      </w:r>
    </w:p>
    <w:p>
      <w:pPr>
        <w:pStyle w:val="ListBullet"/>
      </w:pPr>
      <w:r>
        <w:t>3 to 5 Grilled Spinach Leaves Grilled Spinach Leaves</w:t>
      </w:r>
    </w:p>
    <w:p>
      <w:pPr>
        <w:pStyle w:val="ListBullet"/>
      </w:pPr>
      <w:r>
        <w:t>Six fresh mushroom crudités (variety will vary with availability) fresh mushroom crudités (variety will vary with availability)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