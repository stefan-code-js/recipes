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Shallot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Shallot Oil</w:t>
      </w:r>
    </w:p>
    <w:p>
      <w:pPr>
        <w:pStyle w:val="ListBullet"/>
      </w:pPr>
      <w:r>
        <w:t>which may be in 1-2 hours. a fter 2 days, strain the oil through a paper</w:t>
      </w:r>
    </w:p>
    <w:p>
      <w:pPr>
        <w:pStyle w:val="ListBullet"/>
      </w:pPr>
      <w:r>
        <w:t>coffee filter. Store in refrigerator.1 pt 500 mL Flavorless oil, such as</w:t>
      </w:r>
    </w:p>
    <w:p>
      <w:pPr>
        <w:pStyle w:val="ListBullet"/>
      </w:pPr>
      <w:r>
        <w:t>Per oz fl</w:t>
      </w:r>
    </w:p>
    <w:p>
      <w:pPr>
        <w:pStyle w:val="ListBullet"/>
      </w:pPr>
      <w:r>
        <w:t>Tartar Sauce</w:t>
      </w:r>
    </w:p>
    <w:p>
      <w:pPr>
        <w:pStyle w:val="ListBullet"/>
      </w:pPr>
      <w:r>
        <w:t>Four oz g Dill pickles or sour gherkins 1. Chop pickles and onions very fine. Chop the capers if large, or leave whole if small.</w:t>
      </w:r>
    </w:p>
    <w:p>
      <w:pPr>
        <w:pStyle w:val="ListBullet"/>
      </w:pPr>
      <w:r>
        <w:t>of cheesecloth so they don’t make the sauce too liquid.</w:t>
      </w:r>
    </w:p>
    <w:p>
      <w:pPr>
        <w:pStyle w:val="ListBullet"/>
      </w:pPr>
      <w:r>
        <w:t>Two oz g Capers</w:t>
      </w:r>
    </w:p>
    <w:p>
      <w:pPr>
        <w:pStyle w:val="ListBullet"/>
      </w:pPr>
      <w:r>
        <w:t>One L qt 1 Mayonnaise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Add tbsp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2-3 tbsp 30 g Shallots, chopped 1. Combine the chopped shallots and the oil in a jar. Shake well.</w:t>
      </w:r>
    </w:p>
    <w:p>
      <w:pPr>
        <w:pStyle w:val="ListNumber"/>
      </w:pPr>
      <w:r>
        <w:t>2. Let stand 30 minutes. r efrigerate.</w:t>
      </w:r>
    </w:p>
    <w:p>
      <w:pPr>
        <w:pStyle w:val="ListNumber"/>
      </w:pPr>
      <w:r>
        <w:t>3. the oil is ready to use as soon as it has taken on the desired flavor,</w:t>
      </w:r>
    </w:p>
    <w:p>
      <w:pPr>
        <w:pStyle w:val="ListNumber"/>
      </w:pPr>
      <w:r>
        <w:t>which may be in 1-2 hours. a fter 2 days, strain the oil through a paper</w:t>
      </w:r>
    </w:p>
    <w:p>
      <w:pPr>
        <w:pStyle w:val="ListNumber"/>
      </w:pPr>
      <w:r>
        <w:t>coffee filter. Store in refrigerator.1 pt 500 mL Flavorless oil, such as</w:t>
      </w:r>
    </w:p>
    <w:p>
      <w:pPr>
        <w:pStyle w:val="ListNumber"/>
      </w:pPr>
      <w:r>
        <w:t>Per 1 fl oz (29.57 mL): Calories, 240; Protein, 0 g; Fat, 27 g (100% cal.); Cholesterol, 0 g; Carbohydrates, 0 g; Fiber, 0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125 g Dill pickles or sour gherkins 1. Chop pickles and onions very fine. Chop the capers if large, or leave whole if small.</w:t>
      </w:r>
    </w:p>
    <w:p>
      <w:pPr>
        <w:pStyle w:val="ListNumber"/>
      </w:pPr>
      <w:r>
        <w:t>2. press the pickles and capers in a fine sieve, or squeeze out in a piece</w:t>
      </w:r>
    </w:p>
    <w:p>
      <w:pPr>
        <w:pStyle w:val="ListNumber"/>
      </w:pPr>
      <w:r>
        <w:t>of cheesecloth so they don’t make the sauce too liquid.</w:t>
      </w:r>
    </w:p>
    <w:p>
      <w:pPr>
        <w:pStyle w:val="ListNumber"/>
      </w:pPr>
      <w:r>
        <w:t>3. Combine all ingredients in a stainless-steel bowl and mix well.2 oz 60 g Onions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1 fl oz (29.57 mL): Calories, 200; Protein, 0 g; Fat, 22 g (98% cal.); Cholesterol, 15 mg; Carbohydrates, 1 g; Fiber, 0 g; Sodium, 240 mg.</w:t>
      </w:r>
    </w:p>
    <w:p>
      <w:pPr>
        <w:pStyle w:val="ListNumber"/>
      </w:pPr>
      <w:r>
        <w:t>Add 1 tbsp (15 mL) anchovy paste or mashed anchovies to tartar sauce.</w:t>
      </w:r>
    </w:p>
    <w:p>
      <w:pPr>
        <w:pStyle w:val="ListNumber"/>
      </w:pPr>
      <w:r>
        <w:t>YIELD: APPROX. 1 PT, 4 OZ (600 ML)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10 Garlic cloves 1. Crush the garlic to a fine paste with the salt.</w:t>
      </w:r>
    </w:p>
    <w:p>
      <w:pPr>
        <w:pStyle w:val="ListNumber"/>
      </w:pPr>
      <w:r>
        <w:t>2. add the egg yolks and beat until thoroughly combined.</w:t>
      </w:r>
    </w:p>
    <w:p>
      <w:pPr>
        <w:pStyle w:val="ListNumber"/>
      </w:pPr>
      <w:r>
        <w:t>3. a few drops at a time, begin adding the olive oil, beating constantly. Do not add oil any faster than it can be absorbed.</w:t>
      </w:r>
    </w:p>
    <w:p>
      <w:pPr>
        <w:pStyle w:val="ListNumber"/>
      </w:pPr>
      <w:r>
        <w:t>4. after about half the oil is added, the mixture will be very stiff. a dd a</w:t>
      </w:r>
    </w:p>
    <w:p>
      <w:pPr>
        <w:pStyle w:val="ListNumber"/>
      </w:pPr>
      <w:r>
        <w:t>few drops of the lemon juice at this point.</w:t>
      </w:r>
    </w:p>
    <w:p>
      <w:pPr>
        <w:pStyle w:val="ListNumber"/>
      </w:pPr>
      <w:r>
        <w:t>5. Continue adding the remaining oil gradually. From time to time, add a few more drops of the lemon juice. the finished aioli should be like</w:t>
      </w:r>
    </w:p>
    <w:p>
      <w:pPr>
        <w:pStyle w:val="ListNumber"/>
      </w:pPr>
      <w:r>
        <w:t>a stiff mayonnaise. a djust seasoning with salt if necessary.1⁄8 tsp 0.5 mL Salt</w:t>
      </w:r>
    </w:p>
    <w:p>
      <w:pPr>
        <w:pStyle w:val="ListNumber"/>
      </w:pPr>
      <w:r>
        <w:t>Per 1 fl oz (29.57 mL): Calories, 200; Protein, 1 g; Fat, 22 g (99% cal.);</w:t>
      </w:r>
    </w:p>
    <w:p>
      <w:pPr>
        <w:pStyle w:val="ListNumber"/>
      </w:pPr>
      <w:r>
        <w:t>shallots in the basic recipe. For best results, chop</w:t>
      </w:r>
    </w:p>
    <w:p>
      <w:pPr>
        <w:pStyle w:val="ListNumber"/>
      </w:pPr>
      <w:r>
        <w:t>or grate with a fine-holed grater. For garlic oil,</w:t>
      </w:r>
    </w:p>
    <w:p>
      <w:pPr>
        <w:pStyle w:val="ListNumber"/>
      </w:pPr>
      <w:r>
        <w:t>substitute olive oil for the flavorless oil if desired.</w:t>
      </w:r>
    </w:p>
    <w:p>
      <w:pPr>
        <w:pStyle w:val="ListNumber"/>
      </w:pPr>
      <w:r>
        <w:t>for shallots in the basic recipe.</w:t>
      </w:r>
    </w:p>
    <w:p>
      <w:pPr>
        <w:pStyle w:val="ListNumber"/>
      </w:pPr>
      <w:r>
        <w:t>Substitute 3½ oz (100 g) chopped fresh rosemary, sage,</w:t>
      </w:r>
    </w:p>
    <w:p>
      <w:pPr>
        <w:pStyle w:val="ListNumber"/>
      </w:pPr>
      <w:r>
        <w:t>thyme, or oregano for shallots in the basic recipe.cinnamon Oil, c umin Oil, c urry Oil, Ginger Oil,</w:t>
      </w:r>
    </w:p>
    <w:p>
      <w:pPr>
        <w:pStyle w:val="ListNumber"/>
      </w:pPr>
      <w:r>
        <w:t>Substitute 3 tbsp (45 mL) of one of the above ground, dried spices for shallots in the basic recipe. In a small pan, combine the spice with just enough oil to make a thin paste. Heat gently just until the spice starts to give off an aroma. Be careful not to burn the</w:t>
      </w:r>
    </w:p>
    <w:p>
      <w:pPr>
        <w:pStyle w:val="ListNumber"/>
      </w:pPr>
      <w:r>
        <w:t>spice. Paprika, especially, darkens quickly. Add the spice mixture to remaining oil. Let</w:t>
      </w:r>
    </w:p>
    <w:p>
      <w:pPr>
        <w:pStyle w:val="ListNumber"/>
      </w:pPr>
      <w:r>
        <w:t>stand, refrigerate, and filter as in basic recipe.</w:t>
      </w:r>
    </w:p>
    <w:p>
      <w:pPr>
        <w:pStyle w:val="ListNumber"/>
      </w:pPr>
      <w:r>
        <w:t>Select the desired quantity of one of the above fresh herbs. Drop into boiling</w:t>
      </w:r>
    </w:p>
    <w:p>
      <w:pPr>
        <w:pStyle w:val="ListNumber"/>
      </w:pPr>
      <w:r>
        <w:t>water. Blanch 10 seconds. Drain and refresh under cold water. Drain again</w:t>
      </w:r>
    </w:p>
    <w:p>
      <w:pPr>
        <w:pStyle w:val="ListNumber"/>
      </w:pPr>
      <w:r>
        <w:t>and pat dry with towels. Put the herbs in a blender and add a small amount of</w:t>
      </w:r>
    </w:p>
    <w:p>
      <w:pPr>
        <w:pStyle w:val="ListNumber"/>
      </w:pPr>
      <w:r>
        <w:t>olive oil. Blend to make a paste. Measure the volume of the paste and add four times that volume of olive oil. Shake and let stand. Refrigerate and strain as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