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SHRIMP AND DRIED FRUITS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DRIED TOMATOES</w:t>
      </w:r>
    </w:p>
    <w:p>
      <w:pPr>
        <w:pStyle w:val="ListBullet"/>
      </w:pPr>
      <w:r>
        <w:t>Twenty ripe yet firm cherry tomatoes</w:t>
      </w:r>
    </w:p>
    <w:p>
      <w:pPr>
        <w:pStyle w:val="ListBullet"/>
      </w:pPr>
      <w:r>
        <w:t>Koji Oil*</w:t>
      </w:r>
    </w:p>
    <w:p>
      <w:pPr>
        <w:pStyle w:val="ListBullet"/>
      </w:pPr>
      <w:r>
        <w:t>Chamomile Oil*</w:t>
      </w:r>
    </w:p>
    <w:p>
      <w:pPr>
        <w:pStyle w:val="ListBullet"/>
      </w:pPr>
      <w:r>
        <w:t>Fifty g Lacto Green Strawberry Juice*</w:t>
      </w:r>
    </w:p>
    <w:p>
      <w:pPr>
        <w:pStyle w:val="ListBullet"/>
      </w:pPr>
      <w:r>
        <w:t>150 g Noma honey</w:t>
      </w:r>
    </w:p>
    <w:p>
      <w:pPr>
        <w:pStyle w:val="ListBullet"/>
      </w:pPr>
      <w:r>
        <w:t>500 g Lacto Plums*</w:t>
      </w:r>
    </w:p>
    <w:p>
      <w:pPr>
        <w:pStyle w:val="ListBullet"/>
      </w:pPr>
      <w:r>
        <w:t>Elderflower Oil*</w:t>
      </w:r>
    </w:p>
    <w:p>
      <w:pPr>
        <w:pStyle w:val="ListBullet"/>
      </w:pPr>
      <w:r>
        <w:t>500 g Lacto Green Strawberries*</w:t>
      </w:r>
    </w:p>
    <w:p>
      <w:r>
        <w:rPr>
          <w:color w:val="1565C0"/>
        </w:rPr>
        <w:t>──────────────────────────────────────────────────</w:t>
      </w:r>
    </w:p>
    <w:p>
      <w:pPr>
        <w:pStyle w:val="Heading2"/>
      </w:pPr>
      <w:r>
        <w:t>Method</w:t>
      </w:r>
    </w:p>
    <w:p>
      <w:pPr>
        <w:pStyle w:val="ListNumber"/>
      </w:pPr>
      <w:r>
        <w:t>Quickly blanch and shock the tomatoes. Remove them from the ice water and peel off their skin.Dry them off and brush half of them with koji oil and the other half with chamomile oil. Place the differently marinated tomatoes onto separate dehydrator trays, add a drop of honey ove</w:t>
      </w:r>
    </w:p>
    <w:p>
      <w:pPr>
        <w:pStyle w:val="ListNumber"/>
      </w:pPr>
      <w:r>
        <w:t>ach piece, and dry them at 60°C in a dehydrator for approximately 8 hours (depending on size).</w:t>
      </w:r>
    </w:p>
    <w:p>
      <w:pPr>
        <w:pStyle w:val="ListNumber"/>
      </w:pPr>
      <w:r>
        <w:t>Turn the tomatoes every 2 hours to allow for even dehydration and a nice final shape as they set, re- brushing them with their respective oils as you do so. They should be just slightly less</w:t>
      </w:r>
    </w:p>
    <w:p>
      <w:pPr>
        <w:pStyle w:val="ListNumber"/>
      </w:pPr>
      <w:r>
        <w:t>chewy than a good sultana raisin. Seal at 85% vacuum and reserve in the freezer until needed.</w:t>
      </w:r>
    </w:p>
    <w:p>
      <w:pPr>
        <w:pStyle w:val="ListNumber"/>
      </w:pPr>
      <w:r>
        <w:t>Combine the lacto green strawberry juice and the honey until well mix ed and reserve in the</w:t>
      </w:r>
    </w:p>
    <w:p>
      <w:pPr>
        <w:pStyle w:val="ListNumber"/>
      </w:pPr>
      <w:r>
        <w:t>Retrieve a bag of lacto -fermented plums, remove the plums from the bag, and set them aside.</w:t>
      </w:r>
    </w:p>
    <w:p>
      <w:pPr>
        <w:pStyle w:val="ListNumber"/>
      </w:pPr>
      <w:r>
        <w:t>prevent further fermentation. When needed, peel the plums whether still frozen or thawed. Reserve the peels for dried plum skin powder. Transfer the peeled plums to a perforated dehydrator tray and brush them four times with the green strawberry and honey glaze as they</w:t>
      </w:r>
    </w:p>
    <w:p>
      <w:pPr>
        <w:pStyle w:val="ListNumber"/>
      </w:pPr>
      <w:r>
        <w:t>dry at 65°C until chewy like a dried apricot. Once dried, vacuum seal them in enough elderflowe</w:t>
      </w:r>
    </w:p>
    <w:p>
      <w:pPr>
        <w:pStyle w:val="ListNumber"/>
      </w:pPr>
      <w:r>
        <w:t>il to coat them and reserve in the freezer until needed.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