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Creamed Spinach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Creamed Spinach</w:t>
      </w:r>
    </w:p>
    <w:p>
      <w:pPr>
        <w:pStyle w:val="ListBullet"/>
      </w:pPr>
      <w:r>
        <w:t>Five lb ap 2.25 kg ap Spinach, fresh 1. trim spinach and wash carefully in several changes of water.</w:t>
      </w:r>
    </w:p>
    <w:p>
      <w:pPr>
        <w:pStyle w:val="ListBullet"/>
      </w:pPr>
      <w:r>
        <w:t>a boil. a dd the spinach. Stir several times so it cooks evenly.</w:t>
      </w:r>
    </w:p>
    <w:p>
      <w:pPr>
        <w:pStyle w:val="ListBullet"/>
      </w:pPr>
      <w:r>
        <w:t>strongly of nutmeg.)1¼ pt 600 mL Cream sauce, hot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to taste to taste White pepper</w:t>
      </w:r>
    </w:p>
    <w:p>
      <w:pPr>
        <w:pStyle w:val="ListBullet"/>
      </w:pPr>
      <w:r>
        <w:t>creamed v egetables</w:t>
      </w:r>
    </w:p>
    <w:p>
      <w:pPr>
        <w:pStyle w:val="ListBullet"/>
      </w:pPr>
      <w:r>
        <w:t>The following vegetables, cut into small pieces if necessary, may be</w:t>
      </w:r>
    </w:p>
    <w:p>
      <w:pPr>
        <w:pStyle w:val="ListBullet"/>
      </w:pPr>
      <w:r>
        <w:t>and 1¼-1¾ pt (600-850 mL) cream sauce.</w:t>
      </w:r>
    </w:p>
    <w:p>
      <w:pPr>
        <w:pStyle w:val="ListBullet"/>
      </w:pPr>
      <w:r>
        <w:t>Beans, green or yellow Carrots Onions, small white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lb ap 2.25 kg ap Spinach, fresh 1. trim spinach and wash carefully in several changes of water.</w:t>
      </w:r>
    </w:p>
    <w:p>
      <w:pPr>
        <w:pStyle w:val="ListNumber"/>
      </w:pPr>
      <w:r>
        <w:t>2. place 2 in. (5 cm) water in a heavy pot, cover, and bring to</w:t>
      </w:r>
    </w:p>
    <w:p>
      <w:pPr>
        <w:pStyle w:val="ListNumber"/>
      </w:pPr>
      <w:r>
        <w:t>a boil. a dd the spinach. Stir several times so it cooks evenly.</w:t>
      </w:r>
    </w:p>
    <w:p>
      <w:pPr>
        <w:pStyle w:val="ListNumber"/>
      </w:pPr>
      <w:r>
        <w:t>3. as soon as the spinach is thoroughly wilted, drain in a</w:t>
      </w:r>
    </w:p>
    <w:p>
      <w:pPr>
        <w:pStyle w:val="ListNumber"/>
      </w:pPr>
      <w:r>
        <w:t>4. Chop the spinach coarsely.</w:t>
      </w:r>
    </w:p>
    <w:p>
      <w:pPr>
        <w:pStyle w:val="ListNumber"/>
      </w:pPr>
      <w:r>
        <w:t>5. Combine with the cream sauce in a hotel pan. Season to taste with nutmeg, salt, and pepper. ( the spinach must not taste</w:t>
      </w:r>
    </w:p>
    <w:p>
      <w:pPr>
        <w:pStyle w:val="ListNumber"/>
      </w:pPr>
      <w:r>
        <w:t>strongly of nutmeg.)1¼ pt 600 mL Cream sauce, hot</w:t>
      </w:r>
    </w:p>
    <w:p>
      <w:pPr>
        <w:pStyle w:val="ListNumber"/>
      </w:pPr>
      <w:r>
        <w:t>Per serving: Calories, 120; Protein, 6 g; Fat, 7 g (50% cal.); Cholesterol, 20 mg; Carbohydrates, 10 g; Fiber, 3 g; Sodium, 150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Slice</w:t>
      </w:r>
    </w:p>
    <w:p>
      <w:pPr>
        <w:pStyle w:val="ListBullet"/>
      </w:pPr>
      <w:r>
        <w:t>Steam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