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Snap Pea Coulis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Snap peas, trimmed 1. Blanch the snap peas in boiling salted water 1 minute.</w:t>
      </w:r>
    </w:p>
    <w:p>
      <w:pPr>
        <w:pStyle w:val="ListBullet"/>
      </w:pPr>
      <w:r>
        <w:t>Ten oz fl 150 g Water, ice cold 3. place peas in a blender and add the water, salt, and sugar. Blend to a</w:t>
      </w:r>
    </w:p>
    <w:p>
      <w:pPr>
        <w:pStyle w:val="ListBullet"/>
      </w:pPr>
      <w:r>
        <w:t>half the peas, water, salt, and sugar in each batch.</w:t>
      </w:r>
    </w:p>
    <w:p>
      <w:pPr>
        <w:pStyle w:val="ListBullet"/>
      </w:pPr>
      <w:r>
        <w:t>Per oz fl</w:t>
      </w:r>
    </w:p>
    <w:p>
      <w:pPr>
        <w:pStyle w:val="ListBullet"/>
      </w:pPr>
      <w:r>
        <w:t>Basil Sauce</w:t>
      </w:r>
    </w:p>
    <w:p>
      <w:pPr>
        <w:pStyle w:val="ListBullet"/>
      </w:pPr>
      <w:r>
        <w:t>Two oz g Basil leaves 1. Blanch the basil leaves in boiling salted water 2 minutes.</w:t>
      </w:r>
    </w:p>
    <w:p>
      <w:pPr>
        <w:pStyle w:val="ListBullet"/>
      </w:pPr>
      <w:r>
        <w:t>One mL pt 480 Water, ice cold 3. place the basil leaves and cold water in a blender and blend until smooth.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480 g Snap peas, trimmed 1. Blanch the snap peas in boiling salted water 1 minute.</w:t>
      </w:r>
    </w:p>
    <w:p>
      <w:pPr>
        <w:pStyle w:val="ListNumber"/>
      </w:pPr>
      <w:r>
        <w:t>2. Drain and immediately refresh in ice water. Leave peas in the ice water</w:t>
      </w:r>
    </w:p>
    <w:p>
      <w:pPr>
        <w:pStyle w:val="ListNumber"/>
      </w:pPr>
      <w:r>
        <w:t>until completely cold. Drain well.</w:t>
      </w:r>
    </w:p>
    <w:p>
      <w:pPr>
        <w:pStyle w:val="ListNumber"/>
      </w:pPr>
      <w:r>
        <w:t>fl oz 150 g Water, ice cold 3. place peas in a blender and add the water, salt, and sugar. Blend to a</w:t>
      </w:r>
    </w:p>
    <w:p>
      <w:pPr>
        <w:pStyle w:val="ListNumber"/>
      </w:pPr>
      <w:r>
        <w:t>smooth purée. If blender is too small, purée in two batches, using about</w:t>
      </w:r>
    </w:p>
    <w:p>
      <w:pPr>
        <w:pStyle w:val="ListNumber"/>
      </w:pPr>
      <w:r>
        <w:t>half the peas, water, salt, and sugar in each batch.</w:t>
      </w:r>
    </w:p>
    <w:p>
      <w:pPr>
        <w:pStyle w:val="ListNumber"/>
      </w:pPr>
      <w:r>
        <w:t>4. Strain the purée through a chinois, pressing down on the solids to extract all the liquid.1⁄3 oz 10 g Salt</w:t>
      </w:r>
    </w:p>
    <w:p>
      <w:pPr>
        <w:pStyle w:val="ListNumber"/>
      </w:pPr>
      <w:r>
        <w:t>1⁄16 oz 2 g Xanthan gum 5. rinse out and drain blender jar. r eturn the pea purée to the jar and add</w:t>
      </w:r>
    </w:p>
    <w:p>
      <w:pPr>
        <w:pStyle w:val="ListNumber"/>
      </w:pPr>
      <w:r>
        <w:t>the xanthan gum. Blend until lightly thickened.</w:t>
      </w:r>
    </w:p>
    <w:p>
      <w:pPr>
        <w:pStyle w:val="ListNumber"/>
      </w:pPr>
      <w:r>
        <w:t>6. Strain again through a chinois.</w:t>
      </w:r>
    </w:p>
    <w:p>
      <w:pPr>
        <w:pStyle w:val="ListNumber"/>
      </w:pPr>
      <w:r>
        <w:t>7. refrigerate until needed.</w:t>
      </w:r>
    </w:p>
    <w:p>
      <w:pPr>
        <w:pStyle w:val="ListNumber"/>
      </w:pPr>
      <w:r>
        <w:t>Per 1 fl oz (29.57 mL): Calories, 15; Protein, 1 g; Fat, 0 g (0% cal.); Cholesterol, 0 mg; Carbohydrates, 3 g; Fiber, 1 g; Sodium, 280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60 g Basil leaves 1. Blanch the basil leaves in boiling salted water 2 minutes.</w:t>
      </w:r>
    </w:p>
    <w:p>
      <w:pPr>
        <w:pStyle w:val="ListNumber"/>
      </w:pPr>
      <w:r>
        <w:t>2. Drain and immediately refresh in ice water. Drain well.</w:t>
      </w:r>
    </w:p>
    <w:p>
      <w:pPr>
        <w:pStyle w:val="ListNumber"/>
      </w:pPr>
      <w:r>
        <w:t>pt 480 mL Water, ice cold 3. place the basil leaves and cold water in a blender and blend until smooth.</w:t>
      </w:r>
    </w:p>
    <w:p>
      <w:pPr>
        <w:pStyle w:val="ListNumber"/>
      </w:pPr>
      <w:r>
        <w:t>4. Strain through a chinois.</w:t>
      </w:r>
    </w:p>
    <w:p>
      <w:pPr>
        <w:pStyle w:val="ListNumber"/>
      </w:pPr>
      <w:r>
        <w:t>0.2 oz 5 g Salt 5. place the basil liquid in a clean blender jar and add salt.</w:t>
      </w:r>
    </w:p>
    <w:p>
      <w:pPr>
        <w:pStyle w:val="ListNumber"/>
      </w:pPr>
      <w:r>
        <w:t>6. turn the blender on low speed. With the machine running, add the</w:t>
      </w:r>
    </w:p>
    <w:p>
      <w:pPr>
        <w:pStyle w:val="ListNumber"/>
      </w:pPr>
      <w:r>
        <w:t>Ultra- tex and blend until the mixture is thickened, 2 minutes or more.</w:t>
      </w:r>
    </w:p>
    <w:p>
      <w:pPr>
        <w:pStyle w:val="ListNumber"/>
      </w:pPr>
      <w:r>
        <w:t>7. Strain through a chinois.</w:t>
      </w:r>
    </w:p>
    <w:p>
      <w:pPr>
        <w:pStyle w:val="ListNumber"/>
      </w:pPr>
      <w:r>
        <w:t>8. refrigerate until needed. Use within 24 hours, or preferably the same day.0.4 oz 10 g Ultra- tex 3</w:t>
      </w:r>
    </w:p>
    <w:p>
      <w:pPr>
        <w:pStyle w:val="ListNumber"/>
      </w:pPr>
      <w:r>
        <w:t>Per 1 fl oz (29.57 mL): Calories, 10; Protein, 0 g; Fat, 0 g (0% cal.); Cholesterol, 0 mg; Carbohydrates, 2 g; Fiber, 0 g; Sodium, 280 mg.</w:t>
      </w:r>
    </w:p>
    <w:p>
      <w:pPr>
        <w:pStyle w:val="ListNumber"/>
      </w:pPr>
      <w:r>
        <w:t>Substitute parsley leaves for the basil. (Other herb sauces can be made the same way.)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¾ cup 180 fl oz Sugar 1. Combine the sugar, water, lemon juice, orange juice, and agar-agar in a stainless steel saucepan. Whip with a wire whip to combine all ingredients.</w:t>
      </w:r>
    </w:p>
    <w:p>
      <w:pPr>
        <w:pStyle w:val="ListNumber"/>
      </w:pPr>
      <w:r>
        <w:t>2. Bring to a boil and boil for 2 minutes.</w:t>
      </w:r>
    </w:p>
    <w:p>
      <w:pPr>
        <w:pStyle w:val="ListNumber"/>
      </w:pPr>
      <w:r>
        <w:t>3. pour into a flat, stainless steel pan. Let sit 6 hours or overnight. the</w:t>
      </w:r>
    </w:p>
    <w:p>
      <w:pPr>
        <w:pStyle w:val="ListNumber"/>
      </w:pPr>
      <w:r>
        <w:t>mixture will set up until very firm.</w:t>
      </w:r>
    </w:p>
    <w:p>
      <w:pPr>
        <w:pStyle w:val="ListNumber"/>
      </w:pPr>
      <w:r>
        <w:t>4. Break up the gel and place in a blender. p urée until smooth,</w:t>
      </w:r>
    </w:p>
    <w:p>
      <w:pPr>
        <w:pStyle w:val="ListNumber"/>
      </w:pPr>
      <w:r>
        <w:t>scraping down the sides as necessary.</w:t>
      </w:r>
    </w:p>
    <w:p>
      <w:pPr>
        <w:pStyle w:val="ListNumber"/>
      </w:pPr>
      <w:r>
        <w:t>5. add the raw butter and salt and blend in.8 fl oz 240 fl oz Water</w:t>
      </w:r>
    </w:p>
    <w:p>
      <w:pPr>
        <w:pStyle w:val="ListNumber"/>
      </w:pPr>
      <w:r>
        <w:t>Per 1 oz (28.35 g): Calories 45; Protein, 0 g; Fat, 1 g (20% cal.); Cholesterol, 5 mg; Carbohydrates, 9 g; Fiber, 0 g; Sodium, 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