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We arrive at T6rshavn airport, in the Faroe Islands, at 10a.m. local time.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the city of T6rshavn, and on Faroese history. Eat fish and chips for lunch.</w:t>
      </w:r>
    </w:p>
    <w:p>
      <w:pPr>
        <w:pStyle w:val="ListBullet"/>
      </w:pPr>
      <w:r>
        <w:t>Would be good for syrup, sauces, aquavit, drying, savouries and desserts.</w:t>
      </w:r>
    </w:p>
    <w:p>
      <w:pPr>
        <w:pStyle w:val="ListBullet"/>
      </w:pPr>
      <w:r>
        <w:t>a child: tykmrelk (soured milk) or cream, sugar and crowberries.</w:t>
      </w:r>
    </w:p>
    <w:p>
      <w:pPr>
        <w:pStyle w:val="ListBullet"/>
      </w:pPr>
      <w:r>
        <w:t>fisherman to the bone. We drive to his little fishing cave, around 15 kilometres</w:t>
      </w:r>
    </w:p>
    <w:p>
      <w:pPr>
        <w:pStyle w:val="ListBullet"/>
      </w:pPr>
      <w:r>
        <w:t>the mouth. The juice from the meat gels instantly on the lips. Wild! The tears</w:t>
      </w:r>
    </w:p>
    <w:p>
      <w:pPr>
        <w:pStyle w:val="ListBullet"/>
      </w:pPr>
      <w:r>
        <w:t>this tasty meat for Danish lobster! A fantastic product. We absolutely must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we meet his wife Inga. She has cooked the most incredible turnips ever.</w:t>
      </w:r>
    </w:p>
    <w:p>
      <w:pPr>
        <w:pStyle w:val="ListNumber"/>
      </w:pPr>
      <w:r>
        <w:t>Just dug up from the garden. Sweet, soft and moist. Almost taste like pears.</w:t>
      </w:r>
    </w:p>
    <w:p>
      <w:pPr>
        <w:pStyle w:val="ListNumber"/>
      </w:pPr>
      <w:r>
        <w:t>I get acquainted with havtorn (Hippophae rhamnoides or sea-buckthorn).</w:t>
      </w:r>
    </w:p>
    <w:p>
      <w:pPr>
        <w:pStyle w:val="ListNumber"/>
      </w:pPr>
      <w:r>
        <w:t>A small yellow-orange berry. Very, very sour. Tastes of exotic fruits. Wow!</w:t>
      </w:r>
    </w:p>
    <w:p>
      <w:pPr>
        <w:pStyle w:val="ListNumber"/>
      </w:pPr>
      <w:r>
        <w:t>Would be good for syrup, sauces, aquavit, drying, savouries and desserts.</w:t>
      </w:r>
    </w:p>
    <w:p>
      <w:pPr>
        <w:pStyle w:val="ListNumber"/>
      </w:pPr>
      <w:r>
        <w:t>Everything. We also taste rev ling (Empetrum nigrum or crow berries).</w:t>
      </w:r>
    </w:p>
    <w:p>
      <w:pPr>
        <w:pStyle w:val="ListNumber"/>
      </w:pPr>
      <w:r>
        <w:t>They grow in a plantation in Hornbcek in Denmark, I am told. Not as</w:t>
      </w:r>
    </w:p>
    <w:p>
      <w:pPr>
        <w:pStyle w:val="ListNumber"/>
      </w:pPr>
      <w:r>
        <w:t>interesting as sea-buckthorn. Classic Faroese style, as Inga had it as</w:t>
      </w:r>
    </w:p>
    <w:p>
      <w:pPr>
        <w:pStyle w:val="ListNumber"/>
      </w:pPr>
      <w:r>
        <w:t>a child: tykmrelk (soured milk) or cream, sugar and crowberries.</w:t>
      </w:r>
    </w:p>
    <w:p>
      <w:pPr>
        <w:pStyle w:val="ListNumber"/>
      </w:pPr>
      <w:r>
        <w:t>Kjartan introduces us to Gunnar 'Marnie' Simonsen. Great personality,</w:t>
      </w:r>
    </w:p>
    <w:p>
      <w:pPr>
        <w:pStyle w:val="ListNumber"/>
      </w:pPr>
      <w:r>
        <w:t>fisherman to the bone. We drive to his little fishing cave, around 15 kilometres</w:t>
      </w:r>
    </w:p>
    <w:p>
      <w:pPr>
        <w:pStyle w:val="ListNumber"/>
      </w:pPr>
      <w:r>
        <w:t>out of T6rshavn. Here we eat live langoustines . The shell is shaved from the</w:t>
      </w:r>
    </w:p>
    <w:p>
      <w:pPr>
        <w:pStyle w:val="ListNumber"/>
      </w:pPr>
      <w:r>
        <w:t>tail, while trying to avoid the furious and desperate claws snapping at us.</w:t>
      </w:r>
    </w:p>
    <w:p>
      <w:pPr>
        <w:pStyle w:val="ListNumber"/>
      </w:pPr>
      <w:r>
        <w:t>the mouth. The juice from the meat gels instantly on the lips. Wild! The tears</w:t>
      </w:r>
    </w:p>
    <w:p>
      <w:pPr>
        <w:pStyle w:val="ListNumber"/>
      </w:pPr>
      <w:r>
        <w:t>are flowing. Claus is scared, but also sheds a tear. We taste them cooked too.</w:t>
      </w:r>
    </w:p>
    <w:p>
      <w:pPr>
        <w:pStyle w:val="ListNumber"/>
      </w:pPr>
      <w:r>
        <w:t>They are very firm and sweet. Really tasty, without a doubt some of the nicest</w:t>
      </w:r>
    </w:p>
    <w:p>
      <w:pPr>
        <w:pStyle w:val="ListNumber"/>
      </w:pPr>
      <w:r>
        <w:t>langoustines I have seen anywhere. They can weigh up to 400 grams each.</w:t>
      </w:r>
    </w:p>
    <w:p>
      <w:pPr>
        <w:pStyle w:val="ListNumber"/>
      </w:pPr>
      <w:r>
        <w:t>crab). Caught 1,200 metres deep (in Denmark you generally catch them</w:t>
      </w:r>
    </w:p>
    <w:p>
      <w:pPr>
        <w:pStyle w:val="ListNumber"/>
      </w:pPr>
      <w:r>
        <w:t>extra-juicy, tasty, full of sweetness. Blindfolded, one could almost confuse</w:t>
      </w:r>
    </w:p>
    <w:p>
      <w:pPr>
        <w:pStyle w:val="ListNumber"/>
      </w:pPr>
      <w:r>
        <w:t>this tasty meat for Danish lobster! A fantastic product. We absolutely must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