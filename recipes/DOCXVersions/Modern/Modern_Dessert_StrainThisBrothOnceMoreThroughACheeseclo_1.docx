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Strain this broth once more through a cheesecloth. Reserve this liquid as it will be used to make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egg yolks egg yolks</w:t>
      </w:r>
    </w:p>
    <w:p>
      <w:pPr>
        <w:pStyle w:val="ListBullet"/>
      </w:pPr>
      <w:r>
        <w:t>Fifteen g Venus Clam Cooking Liquid</w:t>
      </w:r>
    </w:p>
    <w:p>
      <w:pPr>
        <w:pStyle w:val="ListBullet"/>
      </w:pPr>
      <w:r>
        <w:t>Ten g Cold -Infused Kelp Salt*</w:t>
      </w:r>
    </w:p>
    <w:p>
      <w:pPr>
        <w:pStyle w:val="ListBullet"/>
      </w:pPr>
      <w:r>
        <w:t>One Hundred g Söl Oil*</w:t>
      </w:r>
    </w:p>
    <w:p>
      <w:pPr>
        <w:pStyle w:val="ListBullet"/>
      </w:pPr>
      <w:r>
        <w:t>Fifteen g butter whey</w:t>
      </w:r>
    </w:p>
    <w:p>
      <w:pPr>
        <w:pStyle w:val="ListBullet"/>
      </w:pPr>
      <w:r>
        <w:t>Four slices Sea Snails slices Sea Snails</w:t>
      </w:r>
    </w:p>
    <w:p>
      <w:pPr>
        <w:pStyle w:val="ListBullet"/>
      </w:pPr>
      <w:r>
        <w:t>Three or 4  Venus Clams (as big as possible) or 4 Venus Clams (as big as possible)</w:t>
      </w:r>
    </w:p>
    <w:p>
      <w:pPr>
        <w:pStyle w:val="ListBullet"/>
      </w:pPr>
      <w:r>
        <w:t>Two slices Preserved  Truffle* slices Preserved Truffle*</w:t>
      </w:r>
    </w:p>
    <w:p>
      <w:pPr>
        <w:pStyle w:val="ListBullet"/>
      </w:pPr>
      <w:r>
        <w:t>Three Salted Noble Fir Cone* scales Salted Noble Fir Cone* scales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Emulsify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