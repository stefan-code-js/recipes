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ASSEMBLING AND BAKING PIES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Eight ounces (225 g) for 9-inch (23-cm) bottom crusts</w:t>
      </w:r>
    </w:p>
    <w:p>
      <w:pPr>
        <w:pStyle w:val="ListBullet"/>
      </w:pPr>
      <w:r>
        <w:t>Six ounces (175 g) for 8-inch (20-cm) bottom crusts6 (175 g) for 9-inch (23-cm) top crusts5 (150 g) for 8-inch (20-cm) top crusts</w:t>
      </w:r>
    </w:p>
    <w:p>
      <w:r>
        <w:rPr>
          <w:color w:val="1565C0"/>
        </w:rPr>
        <w:t>──────────────────────────────────────────────────</w:t>
      </w:r>
    </w:p>
    <w:p>
      <w:pPr>
        <w:pStyle w:val="Heading2"/>
      </w:pPr>
      <w:r>
        <w:t>Method</w:t>
      </w:r>
    </w:p>
    <w:p>
      <w:pPr>
        <w:pStyle w:val="ListNumber"/>
      </w:pPr>
      <w:r>
        <w:t>1. Baked pies.</w:t>
      </w:r>
    </w:p>
    <w:p>
      <w:pPr>
        <w:pStyle w:val="ListNumber"/>
      </w:pPr>
      <w:r>
        <w:t>raw pie shells are filled and then baked. Fruit pies contain fruit fillings and usually have</w:t>
      </w:r>
    </w:p>
    <w:p>
      <w:pPr>
        <w:pStyle w:val="ListNumber"/>
      </w:pPr>
      <w:r>
        <w:t>a top crust. Soft pies are those with custard-type fillings or, in other words, liquid fillings</w:t>
      </w:r>
    </w:p>
    <w:p>
      <w:pPr>
        <w:pStyle w:val="ListNumber"/>
      </w:pPr>
      <w:r>
        <w:t>that become firm when their egg content coagulates. they are usually baked as single-</w:t>
      </w:r>
    </w:p>
    <w:p>
      <w:pPr>
        <w:pStyle w:val="ListNumber"/>
      </w:pPr>
      <w:r>
        <w:t>2. Unbaked pies. Baked pie shells are filled with a prepared filling, chilled, and served when the filling is firm</w:t>
      </w:r>
    </w:p>
    <w:p>
      <w:pPr>
        <w:pStyle w:val="ListNumber"/>
      </w:pPr>
      <w:r>
        <w:t>enough to slice. Cream pies are made with pudding or boiled custard-type fillings. Chiffon</w:t>
      </w:r>
    </w:p>
    <w:p>
      <w:pPr>
        <w:pStyle w:val="ListNumber"/>
      </w:pPr>
      <w:r>
        <w:t>pies are made with fillings that are lightened by the addition of beaten egg white.</w:t>
      </w:r>
    </w:p>
    <w:p>
      <w:pPr>
        <w:pStyle w:val="ListNumber"/>
      </w:pPr>
      <w:r>
        <w:t>Baking a pie or tart shell without a filling is called baking blind.</w:t>
      </w:r>
    </w:p>
    <w:p>
      <w:pPr>
        <w:pStyle w:val="ListNumber"/>
      </w:pPr>
      <w:r>
        <w:t>a common pie fault is an underbaked bottom crust or a crust that soaks up moisture from the filling.</w:t>
      </w:r>
    </w:p>
    <w:p>
      <w:pPr>
        <w:pStyle w:val="ListNumber"/>
      </w:pPr>
      <w:r>
        <w:t>1. Use mealy dough for bottom crusts. Mealy dough absorbs less liquid than flaky dough.</w:t>
      </w:r>
    </w:p>
    <w:p>
      <w:pPr>
        <w:pStyle w:val="ListNumber"/>
      </w:pPr>
      <w:r>
        <w:t>2. Use high bottom heat, at least at the beginning of baking, to set the crust quickly. Bake the pies at the bottom of the oven.</w:t>
      </w:r>
    </w:p>
    <w:p>
      <w:pPr>
        <w:pStyle w:val="ListNumber"/>
      </w:pPr>
      <w:r>
        <w:t>3. do not add hot fillings to unbaked crusts.</w:t>
      </w:r>
    </w:p>
    <w:p>
      <w:pPr>
        <w:pStyle w:val="ListNumber"/>
      </w:pPr>
      <w:r>
        <w:t>4. Use dark metal pie tins, which absorb heat. (if you use disposable aluminum pans, choose pans with the bottoms colored black.)PROCEDURE for Rolling Pie Dough and Lining Pans</w:t>
      </w:r>
    </w:p>
    <w:p>
      <w:pPr>
        <w:pStyle w:val="ListNumber"/>
      </w:pPr>
      <w:r>
        <w:t>1. Scale the dough.</w:t>
      </w:r>
    </w:p>
    <w:p>
      <w:pPr>
        <w:pStyle w:val="ListNumber"/>
      </w:pPr>
      <w:r>
        <w:t>Experienced bakers are able to roll crusts using less dough because less must be trimmed when the dough is rolled to a perfect circle</w:t>
      </w:r>
    </w:p>
    <w:p>
      <w:pPr>
        <w:pStyle w:val="ListNumber"/>
      </w:pPr>
      <w:r>
        <w:t>2. Dust the bench and rolling pin lightly with flour.</w:t>
      </w:r>
    </w:p>
    <w:p>
      <w:pPr>
        <w:pStyle w:val="ListNumber"/>
      </w:pPr>
      <w:r>
        <w:t>Too much dusting flour toughens the dough. Use no more than needed to prevent sticking.</w:t>
      </w:r>
    </w:p>
    <w:p>
      <w:pPr>
        <w:pStyle w:val="ListNumber"/>
      </w:pPr>
      <w:r>
        <w:t>3. Roll out the dough.</w:t>
      </w:r>
    </w:p>
    <w:p>
      <w:pPr>
        <w:pStyle w:val="ListNumber"/>
      </w:pPr>
      <w:r>
        <w:t>1⁄8-inch (3-mm) thickness. Use even strokes and roll from the center outward</w:t>
      </w:r>
    </w:p>
    <w:p>
      <w:pPr>
        <w:pStyle w:val="ListNumber"/>
      </w:pPr>
      <w:r>
        <w:t>in all directions. Lift the dough frequently to make sure it is not sticking. The finished dough should form a perfect circle.</w:t>
      </w:r>
    </w:p>
    <w:p>
      <w:pPr>
        <w:pStyle w:val="ListNumber"/>
      </w:pPr>
      <w:r>
        <w:t>4. Place the dough in a pan.</w:t>
      </w:r>
    </w:p>
    <w:p>
      <w:pPr>
        <w:pStyle w:val="ListNumber"/>
      </w:pPr>
      <w:r>
        <w:t>To lift the dough without breaking it, roll it lightly around the rolling pin. Allow the dough to drop into the pan and press it into the corners without stretching it. Stretched dough shrinks during baking. There should be no air bubbles between the dough and the pan.</w:t>
      </w:r>
    </w:p>
    <w:p>
      <w:pPr>
        <w:pStyle w:val="ListNumber"/>
      </w:pPr>
      <w:r>
        <w:t>5. For single-crust pies, flute the edges, if desired, and trim off excess dough.</w:t>
      </w:r>
    </w:p>
    <w:p>
      <w:pPr>
        <w:pStyle w:val="ListNumber"/>
      </w:pPr>
      <w:r>
        <w:t>Some bakers feel that fluted edges add to the appearance of the product. Others feel that fluting takes too much time and pro-duces only a rim of heavy dough that customers leave on their plates.</w:t>
      </w:r>
    </w:p>
    <w:p>
      <w:pPr>
        <w:pStyle w:val="ListNumber"/>
      </w:pPr>
      <w:r>
        <w:t>6. For two-crust pies.</w:t>
      </w:r>
    </w:p>
    <w:p>
      <w:pPr>
        <w:pStyle w:val="ListNumber"/>
      </w:pPr>
      <w:r>
        <w:t>Fill with cold filling, place the second crust on top, and seal the top and bottom crusts together at edges. Flute, if desired, and trim excess dough. Apply desired wash or glaze to top.</w:t>
      </w:r>
    </w:p>
    <w:p>
      <w:pPr>
        <w:pStyle w:val="ListNumber"/>
      </w:pPr>
      <w:r>
        <w:t>7. Bake as directed in the recipe.</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