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Viruses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 to 8 days and can be fatal in people with poor days and can be fatal in people with poor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