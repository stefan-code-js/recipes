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BLUESHELL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oil, for frying</w:t>
      </w:r>
    </w:p>
    <w:p>
      <w:pPr>
        <w:pStyle w:val="ListBullet"/>
      </w:pPr>
      <w:r>
        <w:t>268 Fibres</w:t>
      </w:r>
    </w:p>
    <w:p>
      <w:pPr>
        <w:pStyle w:val="ListBullet"/>
      </w:pPr>
      <w:r>
        <w:t>easiest to do this if the meat is kept warm. Fry the meat in oil at</w:t>
      </w:r>
    </w:p>
    <w:p>
      <w:pPr>
        <w:pStyle w:val="ListBullet"/>
      </w:pPr>
      <w:r>
        <w:t>in water containing a little vinegar. Blanch in salted water for</w:t>
      </w:r>
    </w:p>
    <w:p>
      <w:pPr>
        <w:pStyle w:val="ListBullet"/>
      </w:pPr>
      <w:r>
        <w:t>Ten seconds and remove from the shells. This quantity of mussels in</w:t>
      </w:r>
    </w:p>
    <w:p>
      <w:pPr>
        <w:pStyle w:val="ListBullet"/>
      </w:pPr>
      <w:r>
        <w:t>the shell should give approximately 100g of meat. Saute the meat</w:t>
      </w:r>
    </w:p>
    <w:p>
      <w:pPr>
        <w:pStyle w:val="ListBullet"/>
      </w:pPr>
      <w:r>
        <w:t>briefly in a little oil in a very hot pan, and cool. Chop the angelica</w:t>
      </w:r>
    </w:p>
    <w:p>
      <w:pPr>
        <w:pStyle w:val="ListBullet"/>
      </w:pPr>
      <w:r>
        <w:t>mussels in a The.rmomix bowl. Process, and add the oil in a thin</w:t>
      </w:r>
    </w:p>
    <w:p>
      <w:pPr>
        <w:pStyle w:val="ListBullet"/>
      </w:pPr>
      <w:r>
        <w:t>ball. Sprinkle with salt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Vacuum -pack the veal breast and cook in a water bath at 80°C</w:t>
      </w:r>
    </w:p>
    <w:p>
      <w:pPr>
        <w:pStyle w:val="ListNumber"/>
      </w:pPr>
      <w:r>
        <w:t>(190°F) for 10 hours, then pull it apart into its natural fibres. It is</w:t>
      </w:r>
    </w:p>
    <w:p>
      <w:pPr>
        <w:pStyle w:val="ListNumber"/>
      </w:pPr>
      <w:r>
        <w:t>easiest to do this if the meat is kept warm. Fry the meat in oil at</w:t>
      </w:r>
    </w:p>
    <w:p>
      <w:pPr>
        <w:pStyle w:val="ListNumber"/>
      </w:pPr>
      <w:r>
        <w:t>160°C (325°F) and drain on kitchen paper.</w:t>
      </w:r>
    </w:p>
    <w:p>
      <w:pPr>
        <w:pStyle w:val="ListNumber"/>
      </w:pPr>
      <w:r>
        <w:t>in water containing a little vinegar. Blanch in salted water for</w:t>
      </w:r>
    </w:p>
    <w:p>
      <w:pPr>
        <w:pStyle w:val="ListNumber"/>
      </w:pPr>
      <w:r>
        <w:t>seconds and remove from the shells. This quantity of mussels in</w:t>
      </w:r>
    </w:p>
    <w:p>
      <w:pPr>
        <w:pStyle w:val="ListNumber"/>
      </w:pPr>
      <w:r>
        <w:t>the shell should give approximately 100g of meat. Saute the meat</w:t>
      </w:r>
    </w:p>
    <w:p>
      <w:pPr>
        <w:pStyle w:val="ListNumber"/>
      </w:pPr>
      <w:r>
        <w:t>briefly in a little oil in a very hot pan, and cool. Chop the angelica</w:t>
      </w:r>
    </w:p>
    <w:p>
      <w:pPr>
        <w:pStyle w:val="ListNumber"/>
      </w:pPr>
      <w:r>
        <w:t>roughly (reserve a few small leaves for garnish) and mix with the</w:t>
      </w:r>
    </w:p>
    <w:p>
      <w:pPr>
        <w:pStyle w:val="ListNumber"/>
      </w:pPr>
      <w:r>
        <w:t>mussels in a The.rmomix bowl. Process, and add the oil in a thin</w:t>
      </w:r>
    </w:p>
    <w:p>
      <w:pPr>
        <w:pStyle w:val="ListNumber"/>
      </w:pPr>
      <w:r>
        <w:t>stream while blending as if making a mayonnaise. Season with</w:t>
      </w:r>
    </w:p>
    <w:p>
      <w:pPr>
        <w:pStyle w:val="ListNumber"/>
      </w:pPr>
      <w:r>
        <w:t>lemon juice and strain. Pour into a piping (pastry) bag and keep</w:t>
      </w:r>
    </w:p>
    <w:p>
      <w:pPr>
        <w:pStyle w:val="ListNumber"/>
      </w:pPr>
      <w:r>
        <w:t>nozzle (tip )of the piping bag into the centre. Fill up with the mussel</w:t>
      </w:r>
    </w:p>
    <w:p>
      <w:pPr>
        <w:pStyle w:val="ListNumber"/>
      </w:pPr>
      <w:r>
        <w:t>emulsion, then scatter the reserved small angelica leaves on the</w:t>
      </w:r>
    </w:p>
    <w:p>
      <w:pPr>
        <w:pStyle w:val="ListNumber"/>
      </w:pPr>
      <w:r>
        <w:t>ball. Sprinkle with salt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