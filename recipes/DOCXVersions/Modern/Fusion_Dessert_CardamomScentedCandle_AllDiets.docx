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CARDAMOM -SCENTED CANDLE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suar</w:t>
      </w:r>
    </w:p>
    <w:p>
      <w:pPr>
        <w:pStyle w:val="ListBullet"/>
      </w:pPr>
      <w:r>
        <w:t>175 g lucose syrup</w:t>
      </w:r>
    </w:p>
    <w:p>
      <w:pPr>
        <w:pStyle w:val="ListBullet"/>
      </w:pPr>
      <w:r>
        <w:t>375 mL cream (38% milkfat)</w:t>
      </w:r>
    </w:p>
    <w:p>
      <w:pPr>
        <w:pStyle w:val="ListBullet"/>
      </w:pPr>
      <w:r>
        <w:t>Thirty-Five g cardamom pods</w:t>
      </w:r>
    </w:p>
    <w:p>
      <w:pPr>
        <w:pStyle w:val="ListBullet"/>
      </w:pPr>
      <w:r>
        <w:t>Ninety g butter</w:t>
      </w:r>
    </w:p>
    <w:p>
      <w:pPr>
        <w:pStyle w:val="ListBullet"/>
      </w:pPr>
      <w:r>
        <w:t>Nine g salt</w:t>
      </w:r>
    </w:p>
    <w:p>
      <w:pPr>
        <w:pStyle w:val="ListBullet"/>
      </w:pPr>
      <w:r>
        <w:t>Seven mL white wine vinegar</w:t>
      </w:r>
    </w:p>
    <w:p>
      <w:pPr>
        <w:pStyle w:val="ListBullet"/>
      </w:pPr>
      <w:r>
        <w:t>CARDAMOM OIL</w:t>
      </w:r>
    </w:p>
    <w:p>
      <w:pPr>
        <w:pStyle w:val="ListBullet"/>
      </w:pPr>
      <w:r>
        <w:t>300 g rapeseed oil</w:t>
      </w:r>
    </w:p>
    <w:p>
      <w:pPr>
        <w:pStyle w:val="ListBullet"/>
      </w:pPr>
      <w:r>
        <w:t>for minutes</w:t>
      </w:r>
    </w:p>
    <w:p>
      <w:r>
        <w:rPr>
          <w:color w:val="1565C0"/>
        </w:rPr>
        <w:t>──────────────────────────────────────────────────</w:t>
      </w:r>
    </w:p>
    <w:p>
      <w:pPr>
        <w:pStyle w:val="Heading2"/>
      </w:pPr>
      <w:r>
        <w:t>Method</w:t>
      </w:r>
    </w:p>
    <w:p>
      <w:pPr>
        <w:pStyle w:val="ListNumber"/>
      </w:pPr>
      <w:r>
        <w:t>a mortar and pestle and toss them in with the cream. Bring to the fermentation lab to sonicatethe mixture together at 30% amplitude for 5 minutes while stirring frequently over ice. Once</w:t>
      </w:r>
    </w:p>
    <w:p>
      <w:pPr>
        <w:pStyle w:val="ListNumber"/>
      </w:pPr>
      <w:r>
        <w:t>sonicated, strain the cream with a fine -mesh nylon sieve and discard the pods and the saffron.</w:t>
      </w:r>
    </w:p>
    <w:p>
      <w:pPr>
        <w:pStyle w:val="ListNumber"/>
      </w:pPr>
      <w:r>
        <w:t>From there, place the sugar, salt, glucose, and 300 mL of the infused cream in a pot. Cook the mixture until it reaches 108°C on a cand y thermometer. While it’s cooking, melt the butter in</w:t>
      </w:r>
    </w:p>
    <w:p>
      <w:pPr>
        <w:pStyle w:val="ListNumber"/>
      </w:pPr>
      <w:r>
        <w:t>another pot on the side. Once the caramel is up to temperature, add the melted butter and vinegar. Return the mixture to the heat and cook it again until it reaches 114°C. Once up to temperature, remove it from the heat, and wait until the mixture cools down to 70°C. Weigh the</w:t>
      </w:r>
    </w:p>
    <w:p>
      <w:pPr>
        <w:pStyle w:val="ListNumber"/>
      </w:pPr>
      <w:r>
        <w:t>mixture to calculate the amount of agar necessary, then mix in the agar and the remaining 75 gcream. Heat the mixture once more to activate the agar.</w:t>
      </w:r>
    </w:p>
    <w:p>
      <w:pPr>
        <w:pStyle w:val="ListNumber"/>
      </w:pPr>
      <w:r>
        <w:t>When shaping the candles, k eep the caramel mix warm on the stove for ease of processing. In a</w:t>
      </w:r>
    </w:p>
    <w:p>
      <w:pPr>
        <w:pStyle w:val="ListNumber"/>
      </w:pPr>
      <w:r>
        <w:t>until they are frozen. Once frozen, pour the nitro out of the molds and into the Styrofoam container so that the molds are now surrounded by the nitro. Fill up the mold with the warm</w:t>
      </w:r>
    </w:p>
    <w:p>
      <w:pPr>
        <w:pStyle w:val="ListNumber"/>
      </w:pPr>
      <w:r>
        <w:t>caramel and wait 10 to 15 seconds. Once the caramel begins to be set, remove the mold fromthe Styrofoam, flip it upside down, and rest it on a skinny yogurt cup so that the caramel startsto drip down from the mold into the yogurt cup. Move this dripping caramel immediately to the</w:t>
      </w:r>
    </w:p>
    <w:p>
      <w:pPr>
        <w:pStyle w:val="ListNumber"/>
      </w:pPr>
      <w:r>
        <w:t>blast freezer to set. Once it is completely set, remove the candle from the mold and make a</w:t>
      </w:r>
    </w:p>
    <w:p>
      <w:pPr>
        <w:pStyle w:val="ListNumber"/>
      </w:pPr>
      <w:r>
        <w:t>small hole for the wick in the center of the candle with a metal skewer. The caramel should havethe appearance of a melted candle. Keep the candle in a 1 L container in the blast freezer.</w:t>
      </w:r>
    </w:p>
    <w:p>
      <w:pPr>
        <w:pStyle w:val="ListNumber"/>
      </w:pPr>
      <w:r>
        <w:t>Combine the cardamom pods and the oil in a pot. Over low heat, infuse the cardamom and oil</w:t>
      </w:r>
    </w:p>
    <w:p>
      <w:pPr>
        <w:pStyle w:val="ListNumber"/>
      </w:pPr>
      <w:r>
        <w:t>for 30 minutes. Once infused, remove from the stove, and lightly blend it with an immersion</w:t>
      </w:r>
    </w:p>
    <w:p>
      <w:pPr>
        <w:pStyle w:val="ListNumber"/>
      </w:pPr>
      <w:r>
        <w:t>blender. Once blended, cover the pot with foil and rest for 1 hour. Once rested, strain the oil through a fine -mesh nylon sieve. Reserve the oil in the fridge and discard the cardamom.</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