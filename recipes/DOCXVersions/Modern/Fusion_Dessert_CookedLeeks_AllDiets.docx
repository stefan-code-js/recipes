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LEEKS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PORK STOCK,</w:t>
      </w:r>
    </w:p>
    <w:p>
      <w:pPr>
        <w:pStyle w:val="ListBullet"/>
      </w:pPr>
      <w:r>
        <w:t>lonion</w:t>
      </w:r>
    </w:p>
    <w:p>
      <w:pPr>
        <w:pStyle w:val="ListBullet"/>
      </w:pPr>
      <w:r>
        <w:t>Two sticks celery</w:t>
      </w:r>
    </w:p>
    <w:p>
      <w:pPr>
        <w:pStyle w:val="ListBullet"/>
      </w:pPr>
      <w:r>
        <w:t>Five sprigs thyme</w:t>
      </w:r>
    </w:p>
    <w:p>
      <w:pPr>
        <w:pStyle w:val="ListBullet"/>
      </w:pPr>
      <w:r>
        <w:t>269 Leeks</w:t>
      </w:r>
    </w:p>
    <w:p>
      <w:pPr>
        <w:pStyle w:val="ListBullet"/>
      </w:pPr>
      <w:r>
        <w:t>white part for 9 minutes in salted water. When cool remove the outer</w:t>
      </w:r>
    </w:p>
    <w:p>
      <w:pPr>
        <w:pStyle w:val="ListBullet"/>
      </w:pPr>
      <w:r>
        <w:t>with the oil.</w:t>
      </w:r>
    </w:p>
    <w:p>
      <w:pPr>
        <w:pStyle w:val="ListBullet"/>
      </w:pPr>
      <w:r>
        <w:t>for minutes</w:t>
      </w:r>
    </w:p>
    <w:p>
      <w:pPr>
        <w:pStyle w:val="ListBullet"/>
      </w:pPr>
      <w:r>
        <w:t>Yoghurt sauce</w:t>
      </w:r>
    </w:p>
    <w:p>
      <w:pPr>
        <w:pStyle w:val="ListBullet"/>
      </w:pPr>
      <w:r>
        <w:t>Mix a little of the yoghurt with the red currant wine, then fold this</w:t>
      </w:r>
    </w:p>
    <w:p>
      <w:pPr>
        <w:pStyle w:val="ListBullet"/>
      </w:pPr>
      <w:r>
        <w:t>Caramelized pork stock</w:t>
      </w:r>
    </w:p>
    <w:p>
      <w:pPr>
        <w:pStyle w:val="ListBullet"/>
      </w:pPr>
      <w:r>
        <w:t>until golden brown. Peel the onion and apple and pan-roast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LEEKS</w:t>
      </w:r>
    </w:p>
    <w:p>
      <w:pPr>
        <w:pStyle w:val="ListNumber"/>
      </w:pPr>
      <w:r>
        <w:t>2.5kg pork ribs cut in small pieces</w:t>
      </w:r>
    </w:p>
    <w:p>
      <w:pPr>
        <w:pStyle w:val="ListNumber"/>
      </w:pPr>
      <w:r>
        <w:t>Cut the green tops off the leeks, and reserve. Blanch the lower</w:t>
      </w:r>
    </w:p>
    <w:p>
      <w:pPr>
        <w:pStyle w:val="ListNumber"/>
      </w:pPr>
      <w:r>
        <w:t>white part for 9 minutes in salted water. When cool remove the outer</w:t>
      </w:r>
    </w:p>
    <w:p>
      <w:pPr>
        <w:pStyle w:val="ListNumber"/>
      </w:pPr>
      <w:r>
        <w:t>layers and keep only the inner 1cm. Cut each leek in halflengthways.</w:t>
      </w:r>
    </w:p>
    <w:p>
      <w:pPr>
        <w:pStyle w:val="ListNumber"/>
      </w:pPr>
      <w:r>
        <w:t>completely dried and burnt. Sieve the ashes, weigh out 45g and mix</w:t>
      </w:r>
    </w:p>
    <w:p>
      <w:pPr>
        <w:pStyle w:val="ListNumber"/>
      </w:pPr>
      <w:r>
        <w:t>Preheat the oven to 160°C (325°F). Toast the nuts in the oven</w:t>
      </w:r>
    </w:p>
    <w:p>
      <w:pPr>
        <w:pStyle w:val="ListNumber"/>
      </w:pPr>
      <w:r>
        <w:t>for 20 minutes. While still warm, blend them to a fine puree.</w:t>
      </w:r>
    </w:p>
    <w:p>
      <w:pPr>
        <w:pStyle w:val="ListNumber"/>
      </w:pPr>
      <w:r>
        <w:t>Mix a little of the yoghurt with the red currant wine, then fold this</w:t>
      </w:r>
    </w:p>
    <w:p>
      <w:pPr>
        <w:pStyle w:val="ListNumber"/>
      </w:pPr>
      <w:r>
        <w:t>mixture into the rest of the yoghurt.</w:t>
      </w:r>
    </w:p>
    <w:p>
      <w:pPr>
        <w:pStyle w:val="ListNumber"/>
      </w:pPr>
      <w:r>
        <w:t>Preheat the oven to 230°C ( 450°F). Roast the ribs for 30 minutes</w:t>
      </w:r>
    </w:p>
    <w:p>
      <w:pPr>
        <w:pStyle w:val="ListNumber"/>
      </w:pPr>
      <w:r>
        <w:t>until golden brown. Peel the onion and apple and pan-roast them.</w:t>
      </w:r>
    </w:p>
    <w:p>
      <w:pPr>
        <w:pStyle w:val="ListNumber"/>
      </w:pPr>
      <w:r>
        <w:t>Reduce the oven temperature to 80°C (180°F). Combine everything</w:t>
      </w:r>
    </w:p>
    <w:p>
      <w:pPr>
        <w:pStyle w:val="ListNumber"/>
      </w:pPr>
      <w:r>
        <w:t>in a deep gastro tray and add water to cover. Cover the gastro with</w:t>
      </w:r>
    </w:p>
    <w:p>
      <w:pPr>
        <w:pStyle w:val="ListNumber"/>
      </w:pPr>
      <w:r>
        <w:t>a lid and cook in the oven for 10 hours. Strain the liquid and reduce</w:t>
      </w:r>
    </w:p>
    <w:p>
      <w:pPr>
        <w:pStyle w:val="ListNumber"/>
      </w:pPr>
      <w:r>
        <w:t>to a glace-like consistency . Preheat the oven to 70°C (160°F).</w:t>
      </w:r>
    </w:p>
    <w:p>
      <w:pPr>
        <w:pStyle w:val="ListNumber"/>
      </w:pPr>
      <w:r>
        <w:t>Spread the mixture on silpats and dry in the oven for 10 hours.</w:t>
      </w:r>
    </w:p>
    <w:p>
      <w:pPr>
        <w:pStyle w:val="ListNumber"/>
      </w:pPr>
      <w:r>
        <w:t>Keep in an airtight container until serving.</w:t>
      </w:r>
    </w:p>
    <w:p>
      <w:pPr>
        <w:pStyle w:val="ListNumber"/>
      </w:pPr>
      <w:r>
        <w:t>the hazelnut puree. Arrange them lengthways across a large plate</w:t>
      </w:r>
    </w:p>
    <w:p>
      <w:pPr>
        <w:pStyle w:val="ListNumber"/>
      </w:pPr>
      <w:r>
        <w:t>and add the yoghurt sauce to the middle of the plate. Crumble a</w:t>
      </w:r>
    </w:p>
    <w:p>
      <w:pPr>
        <w:pStyle w:val="ListNumber"/>
      </w:pPr>
      <w:r>
        <w:t>tablespoonful of the caramelized stock over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