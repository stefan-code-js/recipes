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Vacuum seal and freeze to prevent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500 milliliters Cold-Infused White Peony Tea (page 331)</w:t>
      </w:r>
    </w:p>
    <w:p>
      <w:pPr>
        <w:pStyle w:val="ListBullet"/>
      </w:pPr>
      <w:r>
        <w:t>Seventy-Five grams sugar</w:t>
      </w:r>
    </w:p>
    <w:p>
      <w:pPr>
        <w:pStyle w:val="ListBullet"/>
      </w:pPr>
      <w:r>
        <w:t>290 milliliters finished neutral kombucha</w:t>
      </w:r>
    </w:p>
    <w:p>
      <w:pPr>
        <w:pStyle w:val="ListBullet"/>
      </w:pPr>
      <w:r>
        <w:t>One kombucha SCOBY</w:t>
      </w:r>
    </w:p>
    <w:p>
      <w:pPr>
        <w:pStyle w:val="ListBullet"/>
      </w:pPr>
      <w:r>
        <w:t>measure the sugar content using a</w:t>
      </w:r>
    </w:p>
    <w:p>
      <w:pPr>
        <w:pStyle w:val="ListBullet"/>
      </w:pPr>
      <w:r>
        <w:t>will vary, 75 grams of sugar is not an</w:t>
      </w:r>
    </w:p>
    <w:p>
      <w:pPr>
        <w:pStyle w:val="ListBullet"/>
      </w:pPr>
      <w:r>
        <w:t>In a pot, combine the sugar and a</w:t>
      </w:r>
    </w:p>
    <w:p>
      <w:pPr>
        <w:pStyle w:val="ListBullet"/>
      </w:pPr>
      <w:r>
        <w:t>and heat to dissolve the sugar. Pour the</w:t>
      </w:r>
    </w:p>
    <w:p>
      <w:pPr>
        <w:pStyle w:val="ListBullet"/>
      </w:pPr>
      <w:r>
        <w:t>Fifty grams dried lemon verbena leaves</w:t>
      </w:r>
    </w:p>
    <w:p>
      <w:pPr>
        <w:pStyle w:val="ListBullet"/>
      </w:pPr>
      <w:r>
        <w:t>500 milliliters finished lemon verbena kombucha (from a</w:t>
      </w:r>
    </w:p>
    <w:p>
      <w:pPr>
        <w:pStyle w:val="ListBullet"/>
      </w:pPr>
      <w:r>
        <w:t>In a pot, combine the sugar and an</w:t>
      </w:r>
    </w:p>
    <w:p>
      <w:pPr>
        <w:pStyle w:val="ListBullet"/>
      </w:pPr>
      <w:r>
        <w:t>700 grams spun rose pulp (reserved from making Rose Oil;</w:t>
      </w:r>
    </w:p>
    <w:p>
      <w:pPr>
        <w:pStyle w:val="ListBullet"/>
      </w:pPr>
      <w:r>
        <w:t>500 milliliters finished rose kombucha (from a previous</w:t>
      </w:r>
    </w:p>
    <w:p>
      <w:pPr>
        <w:pStyle w:val="ListBullet"/>
      </w:pPr>
      <w:r>
        <w:t>333 weight; reserve the remaining water in a</w:t>
      </w:r>
    </w:p>
    <w:p>
      <w:pPr>
        <w:pStyle w:val="ListBullet"/>
      </w:pPr>
      <w:r>
        <w:t>275 milliliters finished saffron kombucha (from a previous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small portion of the kiwi-tea mixture</w:t>
      </w:r>
    </w:p>
    <w:p>
      <w:pPr>
        <w:pStyle w:val="ListNumber"/>
      </w:pPr>
      <w:r>
        <w:t>and heat to dissolve the sugar. Pour the</w:t>
      </w:r>
    </w:p>
    <w:p>
      <w:pPr>
        <w:pStyle w:val="ListNumber"/>
      </w:pPr>
      <w:r>
        <w:t>mixture and let cool. Add the finished</w:t>
      </w:r>
    </w:p>
    <w:p>
      <w:pPr>
        <w:pStyle w:val="ListNumber"/>
      </w:pPr>
      <w:r>
        <w:t>kombucha as backslop to lower the pH.</w:t>
      </w:r>
    </w:p>
    <w:p>
      <w:pPr>
        <w:pStyle w:val="ListNumber"/>
      </w:pPr>
      <w:r>
        <w:t>Add the SCOBY, then cover the container</w:t>
      </w:r>
    </w:p>
    <w:p>
      <w:pPr>
        <w:pStyle w:val="ListNumber"/>
      </w:pPr>
      <w:r>
        <w:t>band. Ferment at 28°C for 3 to 5 days,</w:t>
      </w:r>
    </w:p>
    <w:p>
      <w:pPr>
        <w:pStyle w:val="ListNumber"/>
      </w:pPr>
      <w:r>
        <w:t>3.5. Remove the SCOBY and reserve</w:t>
      </w:r>
    </w:p>
    <w:p>
      <w:pPr>
        <w:pStyle w:val="ListNumber"/>
      </w:pPr>
      <w:r>
        <w:t>for reuse, then strain the kombucha.</w:t>
      </w:r>
    </w:p>
    <w:p>
      <w:pPr>
        <w:pStyle w:val="ListNumber"/>
      </w:pPr>
      <w:r>
        <w:t>reserve the remaining water in a separate</w:t>
      </w:r>
    </w:p>
    <w:p>
      <w:pPr>
        <w:pStyle w:val="ListNumber"/>
      </w:pPr>
      <w:r>
        <w:t>container. Bring to a boil to dissolve the</w:t>
      </w:r>
    </w:p>
    <w:p>
      <w:pPr>
        <w:pStyle w:val="ListNumber"/>
      </w:pPr>
      <w:r>
        <w:t>sugar, then remove from the heat, add the</w:t>
      </w:r>
    </w:p>
    <w:p>
      <w:pPr>
        <w:pStyle w:val="ListNumber"/>
      </w:pPr>
      <w:r>
        <w:t>for 10 minutes. Stir in the reserved water</w:t>
      </w:r>
    </w:p>
    <w:p>
      <w:pPr>
        <w:pStyle w:val="ListNumber"/>
      </w:pPr>
      <w:r>
        <w:t>sieve. Transfer the mixture to a sanitized</w:t>
      </w:r>
    </w:p>
    <w:p>
      <w:pPr>
        <w:pStyle w:val="ListNumber"/>
      </w:pPr>
      <w:r>
        <w:t>fermentation vessel and let cool. Add</w:t>
      </w:r>
    </w:p>
    <w:p>
      <w:pPr>
        <w:pStyle w:val="ListNumber"/>
      </w:pPr>
      <w:r>
        <w:t>lower the pH. Add the SCOBY, then cover</w:t>
      </w:r>
    </w:p>
    <w:p>
      <w:pPr>
        <w:pStyle w:val="ListNumber"/>
      </w:pPr>
      <w:r>
        <w:t>with a rubber band. Ferment at room</w:t>
      </w:r>
    </w:p>
    <w:p>
      <w:pPr>
        <w:pStyle w:val="ListNumber"/>
      </w:pPr>
      <w:r>
        <w:t>3.5 pH). Remove the SCOBY and reserve</w:t>
      </w:r>
    </w:p>
    <w:p>
      <w:pPr>
        <w:pStyle w:val="ListNumber"/>
      </w:pPr>
      <w:r>
        <w:t>for reuse, then strain the kombucha.</w:t>
      </w:r>
    </w:p>
    <w:p>
      <w:pPr>
        <w:pStyle w:val="ListNumber"/>
      </w:pPr>
      <w:r>
        <w:t>grams spun rose pulp (reserved from making Rose Oil;</w:t>
      </w:r>
    </w:p>
    <w:p>
      <w:pPr>
        <w:pStyle w:val="ListNumber"/>
      </w:pPr>
      <w:r>
        <w:t>weight; reserve the remaining water in a</w:t>
      </w:r>
    </w:p>
    <w:p>
      <w:pPr>
        <w:pStyle w:val="ListNumber"/>
      </w:pPr>
      <w:r>
        <w:t>container. Add the rose pulp to the pot</w:t>
      </w:r>
    </w:p>
    <w:p>
      <w:pPr>
        <w:pStyle w:val="ListNumber"/>
      </w:pPr>
      <w:r>
        <w:t>and bring to a boil to dissolve the sugar.</w:t>
      </w:r>
    </w:p>
    <w:p>
      <w:pPr>
        <w:pStyle w:val="ListNumber"/>
      </w:pPr>
      <w:r>
        <w:t>sweetened mixture into the reserved</w:t>
      </w:r>
    </w:p>
    <w:p>
      <w:pPr>
        <w:pStyle w:val="ListNumber"/>
      </w:pPr>
      <w:r>
        <w:t>water to cool it down immediately. Add</w:t>
      </w:r>
    </w:p>
    <w:p>
      <w:pPr>
        <w:pStyle w:val="ListNumber"/>
      </w:pPr>
      <w:r>
        <w:t>lower the pH. Cover the container with</w:t>
      </w:r>
    </w:p>
    <w:p>
      <w:pPr>
        <w:pStyle w:val="ListNumber"/>
      </w:pPr>
      <w:r>
        <w:t>a cloth and secure it with a rubber band.</w:t>
      </w:r>
    </w:p>
    <w:p>
      <w:pPr>
        <w:pStyle w:val="ListNumber"/>
      </w:pPr>
      <w:r>
        <w:t>vessel. Add the SCOBY, then cover</w:t>
      </w:r>
    </w:p>
    <w:p>
      <w:pPr>
        <w:pStyle w:val="ListNumber"/>
      </w:pPr>
      <w:r>
        <w:t>with a rubber band. Ferment at room</w:t>
      </w:r>
    </w:p>
    <w:p>
      <w:pPr>
        <w:pStyle w:val="ListNumber"/>
      </w:pPr>
      <w:r>
        <w:t>3.5 pH). Remove the SCOBY and reserve</w:t>
      </w:r>
    </w:p>
    <w:p>
      <w:pPr>
        <w:pStyle w:val="ListNumber"/>
      </w:pPr>
      <w:r>
        <w:t>for reuse, then strain the kombucha.</w:t>
      </w:r>
    </w:p>
    <w:p>
      <w:pPr>
        <w:pStyle w:val="ListNumber"/>
      </w:pPr>
      <w:r>
        <w:t>pot and heat to 6o°C. Add the saffron</w:t>
      </w:r>
    </w:p>
    <w:p>
      <w:pPr>
        <w:pStyle w:val="ListNumber"/>
      </w:pPr>
      <w:r>
        <w:t>to the liquid and let steep for 1 hour.</w:t>
      </w:r>
    </w:p>
    <w:p>
      <w:pPr>
        <w:pStyle w:val="ListNumber"/>
      </w:pPr>
      <w:r>
        <w:t>Transfer the mixture to a sanitized</w:t>
      </w:r>
    </w:p>
    <w:p>
      <w:pPr>
        <w:pStyle w:val="ListNumber"/>
      </w:pPr>
      <w:r>
        <w:t>fermentati on vessel. Add the saffron</w:t>
      </w:r>
    </w:p>
    <w:p>
      <w:pPr>
        <w:pStyle w:val="ListNumber"/>
      </w:pPr>
      <w:r>
        <w:t>kombucha as backslop to lower the pH.</w:t>
      </w:r>
    </w:p>
    <w:p>
      <w:pPr>
        <w:pStyle w:val="ListNumber"/>
      </w:pPr>
      <w:r>
        <w:t>Add the SCOBY, then cover the vessel</w:t>
      </w:r>
    </w:p>
    <w:p>
      <w:pPr>
        <w:pStyle w:val="ListNumber"/>
      </w:pPr>
      <w:r>
        <w:t>band. Ferment at room temperature or</w:t>
      </w:r>
    </w:p>
    <w:p>
      <w:pPr>
        <w:pStyle w:val="ListNumber"/>
      </w:pPr>
      <w:r>
        <w:t>acidified (approximately 3.5 pH). Remove</w:t>
      </w:r>
    </w:p>
    <w:p>
      <w:pPr>
        <w:pStyle w:val="ListNumber"/>
      </w:pPr>
      <w:r>
        <w:t>the SCOBY and reserve for reuse, then</w:t>
      </w:r>
    </w:p>
    <w:p>
      <w:pPr>
        <w:pStyle w:val="ListNumber"/>
      </w:pPr>
      <w:r>
        <w:t>strain the kombucha. Vacuum seal and</w:t>
      </w:r>
    </w:p>
    <w:p>
      <w:pPr>
        <w:pStyle w:val="ListNumber"/>
      </w:pPr>
      <w:r>
        <w:t>freeze to prevent further fermentation.</w:t>
      </w:r>
    </w:p>
    <w:p>
      <w:pPr>
        <w:pStyle w:val="ListNumber"/>
      </w:pPr>
      <w:r>
        <w:t>Place the water and wild sumac buds</w:t>
      </w:r>
    </w:p>
    <w:p>
      <w:pPr>
        <w:pStyle w:val="ListNumber"/>
      </w:pPr>
      <w:r>
        <w:t>an immersion blender for 1 minute.</w:t>
      </w:r>
    </w:p>
    <w:p>
      <w:pPr>
        <w:pStyle w:val="ListNumber"/>
      </w:pPr>
      <w:r>
        <w:t>for 4 hours. Strain the liquid through</w:t>
      </w:r>
    </w:p>
    <w:p>
      <w:pPr>
        <w:pStyle w:val="ListNumber"/>
      </w:pPr>
      <w:r>
        <w:t>strained liquid to a pot, add the sugar,</w:t>
      </w:r>
    </w:p>
    <w:p>
      <w:pPr>
        <w:pStyle w:val="ListNumber"/>
      </w:pPr>
      <w:r>
        <w:t>and heat to dissolve the sugar; reserve</w:t>
      </w:r>
    </w:p>
    <w:p>
      <w:pPr>
        <w:pStyle w:val="ListNumber"/>
      </w:pPr>
      <w:r>
        <w:t>a sanitized fermentation vessel. Once</w:t>
      </w:r>
    </w:p>
    <w:p>
      <w:pPr>
        <w:pStyle w:val="ListNumber"/>
      </w:pPr>
      <w:r>
        <w:t>sweetened liquid with the reserved</w:t>
      </w:r>
    </w:p>
    <w:p>
      <w:pPr>
        <w:pStyle w:val="ListNumber"/>
      </w:pPr>
      <w:r>
        <w:t>sumac-infused water. Add the finished</w:t>
      </w:r>
    </w:p>
    <w:p>
      <w:pPr>
        <w:pStyle w:val="ListNumber"/>
      </w:pPr>
      <w:r>
        <w:t>kombucha as backslop to lower the pH.</w:t>
      </w:r>
    </w:p>
    <w:p>
      <w:pPr>
        <w:pStyle w:val="ListNumber"/>
      </w:pPr>
      <w:r>
        <w:t>Add the SCOBY, then cover the vessel with a cloth and secure it with a rubber</w:t>
      </w:r>
    </w:p>
    <w:p>
      <w:pPr>
        <w:pStyle w:val="ListNumber"/>
      </w:pPr>
      <w:r>
        <w:t>band. Ferment at 30°C for 7 to 10 days,</w:t>
      </w:r>
    </w:p>
    <w:p>
      <w:pPr>
        <w:pStyle w:val="ListNumber"/>
      </w:pPr>
      <w:r>
        <w:t>3.5. Remove the SCOBY and reserve</w:t>
      </w:r>
    </w:p>
    <w:p>
      <w:pPr>
        <w:pStyle w:val="ListNumber"/>
      </w:pPr>
      <w:r>
        <w:t>for reuse, then strain the kombucha.</w:t>
      </w:r>
    </w:p>
    <w:p>
      <w:pPr>
        <w:pStyle w:val="ListNumber"/>
      </w:pPr>
      <w:r>
        <w:t>Place the aronia berry juice in a pot and</w:t>
      </w:r>
    </w:p>
    <w:p>
      <w:pPr>
        <w:pStyle w:val="ListNumber"/>
      </w:pPr>
      <w:r>
        <w:t>simmer to reduce it to a syrupy texture.</w:t>
      </w:r>
    </w:p>
    <w:p>
      <w:pPr>
        <w:pStyle w:val="ListNumber"/>
      </w:pPr>
      <w:r>
        <w:t>Remove from the heat and let cool.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