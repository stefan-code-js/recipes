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Feed the levain again. Check the production schedule to see how much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popular (buttered</w:t>
      </w:r>
    </w:p>
    <w:p>
      <w:pPr>
        <w:pStyle w:val="ListBullet"/>
      </w:pPr>
      <w:r>
        <w:t>cheese-especially satisfying because the flavors of all the ingredients are in</w:t>
      </w:r>
    </w:p>
    <w:p>
      <w:pPr>
        <w:pStyle w:val="ListBullet"/>
      </w:pPr>
      <w:r>
        <w:t>loaves to</w:t>
      </w:r>
    </w:p>
    <w:p>
      <w:pPr>
        <w:pStyle w:val="ListBullet"/>
      </w:pPr>
      <w:r>
        <w:t>shaped loaves on moderately floured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levain needs to be mixed today. Measure out the amount needed from the first levain</w:t>
      </w:r>
    </w:p>
    <w:p>
      <w:pPr>
        <w:pStyle w:val="ListNumber"/>
      </w:pPr>
      <w:r>
        <w:t>mix, throw the rest away, and mix this feeding of the levain in the bread mixer.</w:t>
      </w:r>
    </w:p>
    <w:p>
      <w:pPr>
        <w:pStyle w:val="ListNumber"/>
      </w:pPr>
      <w:r>
        <w:t>Put a second fold in each tub of ciabatta dough.</w:t>
      </w:r>
    </w:p>
    <w:p>
      <w:pPr>
        <w:pStyle w:val="ListNumber"/>
      </w:pPr>
      <w:r>
        <w:t>Begin baking the baguettes, preferably a little earlier. We need baguettes</w:t>
      </w:r>
    </w:p>
    <w:p>
      <w:pPr>
        <w:pStyle w:val="ListNumber"/>
      </w:pPr>
      <w:r>
        <w:t>with a small amount of sliced ham and a slice of good</w:t>
      </w:r>
    </w:p>
    <w:p>
      <w:pPr>
        <w:pStyle w:val="ListNumber"/>
      </w:pPr>
      <w:r>
        <w:t>still very fresh). My biggest stress point is having the baguettes come out of the</w:t>
      </w:r>
    </w:p>
    <w:p>
      <w:pPr>
        <w:pStyle w:val="ListNumber"/>
      </w:pPr>
      <w:r>
        <w:t>round of morning deliveries. We can’t bag hot bread because it ruins it, causing the</w:t>
      </w:r>
    </w:p>
    <w:p>
      <w:pPr>
        <w:pStyle w:val="ListNumber"/>
      </w:pPr>
      <w:r>
        <w:t>crust to go limp from the bread’s own steam.</w:t>
      </w:r>
    </w:p>
    <w:p>
      <w:pPr>
        <w:pStyle w:val="ListNumber"/>
      </w:pPr>
      <w:r>
        <w:t>Finish baking the baguettes. Clean up around the oven and rack the</w:t>
      </w:r>
    </w:p>
    <w:p>
      <w:pPr>
        <w:pStyle w:val="ListNumber"/>
      </w:pPr>
      <w:r>
        <w:t>-while they rise. They absorb some of the</w:t>
      </w:r>
    </w:p>
    <w:p>
      <w:pPr>
        <w:pStyle w:val="ListNumber"/>
      </w:pPr>
      <w:r>
        <w:t>dampness of the bread dough, and it’s best to dry them out before using them again.)</w:t>
      </w:r>
    </w:p>
    <w:p>
      <w:pPr>
        <w:pStyle w:val="ListNumber"/>
      </w:pPr>
      <w:r>
        <w:t>Cut the ciabatta (my favorite dough to handle and bake) into loaves and</w:t>
      </w:r>
    </w:p>
    <w:p>
      <w:pPr>
        <w:pStyle w:val="ListNumber"/>
      </w:pPr>
      <w:r>
        <w:t>buns. Now that the 7 kilos of ciabatta dough in each tub has tripled in size, the</w:t>
      </w:r>
    </w:p>
    <w:p>
      <w:pPr>
        <w:pStyle w:val="ListNumber"/>
      </w:pPr>
      <w:r>
        <w:t>dough is sticking to the lids. Invert a tub onto the heavily floured baker’s bench and,</w:t>
      </w:r>
    </w:p>
    <w:p>
      <w:pPr>
        <w:pStyle w:val="ListNumber"/>
      </w:pPr>
      <w:r>
        <w:t>because I oiled the tubs so generously back at about 5:40 a.m., the dough pops right</w:t>
      </w:r>
    </w:p>
    <w:p>
      <w:pPr>
        <w:pStyle w:val="ListNumber"/>
      </w:pPr>
      <w:r>
        <w:t>out. The dough holds the shape of the tub, thanks to the folds I gave it during its rise.</w:t>
      </w:r>
    </w:p>
    <w:p>
      <w:pPr>
        <w:pStyle w:val="ListNumber"/>
      </w:pPr>
      <w:r>
        <w:t>loaves 14 to 16 inches long for retail and about 2½ feet long for restaurants. Put the</w:t>
      </w:r>
    </w:p>
    <w:p>
      <w:pPr>
        <w:pStyle w:val="ListNumber"/>
      </w:pPr>
      <w:r>
        <w:t>Sweep up around the bread bench. Mix the brioche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