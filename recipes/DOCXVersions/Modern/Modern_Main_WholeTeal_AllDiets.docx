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Teal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149 FOREST KOJI CURE FOREST KOJI CURE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