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WOODRUFF DISTILLATE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fresh woodruff</w:t>
      </w:r>
    </w:p>
    <w:p>
      <w:pPr>
        <w:pStyle w:val="ListBullet"/>
      </w:pPr>
      <w:r>
        <w:t>120 g ethanol (60% ABV)</w:t>
      </w:r>
    </w:p>
    <w:p>
      <w:pPr>
        <w:pStyle w:val="ListBullet"/>
      </w:pPr>
      <w:r>
        <w:t>One Hundred g beechnuts</w:t>
      </w:r>
    </w:p>
    <w:p>
      <w:pPr>
        <w:pStyle w:val="ListBullet"/>
      </w:pPr>
      <w:r>
        <w:t>Two g freeze -dried lingonberries</w:t>
      </w:r>
    </w:p>
    <w:p>
      <w:pPr>
        <w:pStyle w:val="ListBullet"/>
      </w:pPr>
      <w:r>
        <w:t>Three g freeze -dried rhubarb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Twenty-Three g Toasted Beechnuts</w:t>
      </w:r>
    </w:p>
    <w:p>
      <w:pPr>
        <w:pStyle w:val="ListBullet"/>
      </w:pPr>
      <w:r>
        <w:t>Sixteen g Za’atar Base</w:t>
      </w:r>
    </w:p>
    <w:p>
      <w:pPr>
        <w:pStyle w:val="ListBullet"/>
      </w:pPr>
      <w:r>
        <w:t>Twelve g Toasted Beechnuts, finely chopped</w:t>
      </w:r>
    </w:p>
    <w:p>
      <w:pPr>
        <w:pStyle w:val="ListBullet"/>
      </w:pPr>
      <w:r>
        <w:t>One g freeze -dried lingonberries, finely chopped</w:t>
      </w:r>
    </w:p>
    <w:p>
      <w:pPr>
        <w:pStyle w:val="ListBullet"/>
      </w:pPr>
      <w:r>
        <w:t>One g powdered dried yarrow flowers</w:t>
      </w:r>
    </w:p>
    <w:p>
      <w:pPr>
        <w:pStyle w:val="ListBullet"/>
      </w:pPr>
      <w:r>
        <w:t>Three g powdered dried yarrow</w:t>
      </w:r>
    </w:p>
    <w:p>
      <w:pPr>
        <w:pStyle w:val="ListBullet"/>
      </w:pPr>
      <w:r>
        <w:t>Two g powdered dried woodruff</w:t>
      </w:r>
    </w:p>
    <w:p>
      <w:pPr>
        <w:pStyle w:val="ListBullet"/>
      </w:pPr>
      <w:r>
        <w:t>Fifteen g Woodruff Za’atar</w:t>
      </w:r>
    </w:p>
    <w:p>
      <w:pPr>
        <w:pStyle w:val="ListBullet"/>
      </w:pPr>
      <w:r>
        <w:t>Ten g Dried Japanese Quince*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