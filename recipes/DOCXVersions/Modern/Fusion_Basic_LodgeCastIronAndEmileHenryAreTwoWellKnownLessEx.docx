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Lodge Cast Iron and Emile Henry are two well-known, less expensive, good-quality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in a 5-quart Dutch oven may not split open on top in the same way as those baked</w:t>
      </w:r>
    </w:p>
    <w:p>
      <w:pPr>
        <w:pStyle w:val="ListNumber"/>
      </w:pPr>
      <w:r>
        <w:t>spring. But you’ll still get good bread, so why not take advantage of equipment you</w:t>
      </w:r>
    </w:p>
    <w:p>
      <w:pPr>
        <w:pStyle w:val="ListNumber"/>
      </w:pPr>
      <w:r>
        <w:t>you have two Dutch ovens you can bake both loaves at once. Otherwise, you’ll have to</w:t>
      </w:r>
    </w:p>
    <w:p>
      <w:pPr>
        <w:pStyle w:val="ListNumber"/>
      </w:pPr>
      <w:r>
        <w:t>bake your bread in two stages.</w:t>
      </w:r>
    </w:p>
    <w:p>
      <w:pPr>
        <w:pStyle w:val="ListNumber"/>
      </w:pPr>
      <w:r>
        <w:t>for more on the advantages of baking by weight.) Therefore, a digital</w:t>
      </w:r>
    </w:p>
    <w:p>
      <w:pPr>
        <w:pStyle w:val="ListNumber"/>
      </w:pPr>
      <w:r>
        <w:t>kitchen scale is essential. It should measure up to 2 kilograms (4.4 pounds) and be</w:t>
      </w:r>
    </w:p>
    <w:p>
      <w:pPr>
        <w:pStyle w:val="ListNumber"/>
      </w:pPr>
      <w:r>
        <w:t>accurate to single grams. Also take into account that you need to be able to read the</w:t>
      </w:r>
    </w:p>
    <w:p>
      <w:pPr>
        <w:pStyle w:val="ListNumber"/>
      </w:pPr>
      <w:r>
        <w:t>water and flour directly into the tub). If you can’t see the display when you put the dough</w:t>
      </w:r>
    </w:p>
    <w:p>
      <w:pPr>
        <w:pStyle w:val="ListNumber"/>
      </w:pPr>
      <w:r>
        <w:t>pour them into your 12-quart dough bucket. A</w:t>
      </w:r>
    </w:p>
    <w:p>
      <w:pPr>
        <w:pStyle w:val="ListNumber"/>
      </w:pPr>
      <w:r>
        <w:t>also provide teaspoon measures for yeast.</w:t>
      </w:r>
    </w:p>
    <w:p>
      <w:pPr>
        <w:pStyle w:val="ListNumber"/>
      </w:pPr>
      <w:r>
        <w:t>One brand I recommend is Oxo. They make a scale with a convenient pull-out display,</w:t>
      </w:r>
    </w:p>
    <w:p>
      <w:pPr>
        <w:pStyle w:val="ListNumber"/>
      </w:pPr>
      <w:r>
        <w:t>and that’s what I used for testing all the recipes in this book. It is available at Amazon</w:t>
      </w:r>
    </w:p>
    <w:p>
      <w:pPr>
        <w:pStyle w:val="ListNumber"/>
      </w:pPr>
      <w:r>
        <w:t>and kitchen supply stores. You can buy a decent scale for under $25.</w:t>
      </w:r>
    </w:p>
    <w:p>
      <w:pPr>
        <w:pStyle w:val="ListNumber"/>
      </w:pPr>
      <w:r>
        <w:t>temperature of water and measuring the final mix temperature, and it will come in handy</w:t>
      </w:r>
    </w:p>
    <w:p>
      <w:pPr>
        <w:pStyle w:val="ListNumber"/>
      </w:pPr>
      <w:r>
        <w:t>in other ways too. Mine gets repeated use measuring the temperature of meat as it cooks.</w:t>
      </w:r>
    </w:p>
    <w:p>
      <w:pPr>
        <w:pStyle w:val="ListNumber"/>
      </w:pPr>
      <w:r>
        <w:t>Taylor and CDN are two brands I can recommend. Both make models that cost less than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