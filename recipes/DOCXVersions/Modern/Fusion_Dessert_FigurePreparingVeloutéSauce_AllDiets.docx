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9.4 Preparing velouté sauce.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FIGURE 9.4 Preparing velouté sauce.</w:t>
      </w:r>
    </w:p>
    <w:p>
      <w:pPr>
        <w:pStyle w:val="ListBullet"/>
      </w:pPr>
      <w:r>
        <w:t>(a) sweat the mirepoix in butter.</w:t>
      </w:r>
    </w:p>
    <w:p>
      <w:pPr>
        <w:pStyle w:val="ListBullet"/>
      </w:pPr>
      <w:r>
        <w:t>(b) add the flour and make a blond roux.</w:t>
      </w:r>
    </w:p>
    <w:p>
      <w:pPr>
        <w:pStyle w:val="ListBullet"/>
      </w:pPr>
      <w:r>
        <w:t>(c) Whip in white stock.</w:t>
      </w:r>
    </w:p>
    <w:p>
      <w:pPr>
        <w:pStyle w:val="ListBullet"/>
      </w:pPr>
      <w:r>
        <w:t>(d) as the sauce simmers, skim the surface regularly.</w:t>
      </w:r>
    </w:p>
    <w:p>
      <w:pPr>
        <w:pStyle w:val="ListBullet"/>
      </w:pPr>
      <w:r>
        <w:t>(e) strain the finished sauce through a china cap</w:t>
      </w:r>
    </w:p>
    <w:p>
      <w:pPr>
        <w:pStyle w:val="ListBullet"/>
      </w:pPr>
      <w:r>
        <w:t>lined with cheesecloth.</w:t>
      </w:r>
    </w:p>
    <w:p>
      <w:pPr>
        <w:pStyle w:val="ListBullet"/>
      </w:pPr>
      <w:r>
        <w:t>(f) Finished velouté sauce.</w:t>
      </w:r>
    </w:p>
    <w:p>
      <w:pPr>
        <w:pStyle w:val="ListBullet"/>
      </w:pPr>
      <w:r>
        <w:t>Suprême Sauce</w:t>
      </w:r>
    </w:p>
    <w:p>
      <w:pPr>
        <w:pStyle w:val="ListBullet"/>
      </w:pPr>
      <w:r>
        <w:t>Two L qt 2 Chicken velouté 1. place velouté in a saucepan and simmer over moderate heat until reduced</w:t>
      </w:r>
    </w:p>
    <w:p>
      <w:pPr>
        <w:pStyle w:val="ListBullet"/>
      </w:pPr>
      <w:r>
        <w:t>pan and return the sauce just to a simmer.</w:t>
      </w:r>
    </w:p>
    <w:p>
      <w:pPr>
        <w:pStyle w:val="ListBullet"/>
      </w:pPr>
      <w:r>
        <w:t>Two oz g Butter, in pieces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Allemande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(b) add the flour and make a blond roux.</w:t>
      </w:r>
    </w:p>
    <w:p>
      <w:pPr>
        <w:pStyle w:val="ListNumber"/>
      </w:pPr>
      <w:r>
        <w:t>(d) as the sauce simmers, skim the surface regularly.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qt 2 L Chicken velouté 1. place velouté in a saucepan and simmer over moderate heat until reduced</w:t>
      </w:r>
    </w:p>
    <w:p>
      <w:pPr>
        <w:pStyle w:val="ListNumber"/>
      </w:pPr>
      <w:r>
        <w:t>by about one-fourth. Stir occasionally.</w:t>
      </w:r>
    </w:p>
    <w:p>
      <w:pPr>
        <w:pStyle w:val="ListNumber"/>
      </w:pPr>
      <w:r>
        <w:t>2. pour the cream into a stainless-steel bowl and temper it by slowly stirring</w:t>
      </w:r>
    </w:p>
    <w:p>
      <w:pPr>
        <w:pStyle w:val="ListNumber"/>
      </w:pPr>
      <w:r>
        <w:t>in a little of the hot sauce. Stir this mixture slowly back into the sauce in the</w:t>
      </w:r>
    </w:p>
    <w:p>
      <w:pPr>
        <w:pStyle w:val="ListNumber"/>
      </w:pPr>
      <w:r>
        <w:t>pan and return the sauce just to a simmer.</w:t>
      </w:r>
    </w:p>
    <w:p>
      <w:pPr>
        <w:pStyle w:val="ListNumber"/>
      </w:pPr>
      <w:r>
        <w:t>3. Swirl in raw butter pieces. Season to taste with salt, white pepper, and a few drops of lemon juice.</w:t>
      </w:r>
    </w:p>
    <w:p>
      <w:pPr>
        <w:pStyle w:val="ListNumber"/>
      </w:pPr>
      <w:r>
        <w:t>4. Strain through cheesecloth.1 pt 500 mL heavy cream</w:t>
      </w:r>
    </w:p>
    <w:p>
      <w:pPr>
        <w:pStyle w:val="ListNumber"/>
      </w:pPr>
      <w:r>
        <w:t>Per 1 fl oz (29.57 mL): Calories, 50; Protein, 1 g; Fat, 5 g (79% cal.); Cholesterol, 20 mg;</w:t>
      </w:r>
    </w:p>
    <w:p>
      <w:pPr>
        <w:pStyle w:val="ListNumber"/>
      </w:pPr>
      <w:r>
        <w:t>Carbohydrates, 2 g; Fiber, 0 g; Sodium, 30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qt 2 L Veal velouté (see Note) 1. review instructions for incorporating liaison ().</w:t>
      </w:r>
    </w:p>
    <w:p>
      <w:pPr>
        <w:pStyle w:val="ListNumber"/>
      </w:pPr>
      <w:r>
        <w:t>2. place velouté in a saucepan and simmer a few minutes over moderate heat</w:t>
      </w:r>
    </w:p>
    <w:p>
      <w:pPr>
        <w:pStyle w:val="ListNumber"/>
      </w:pPr>
      <w:r>
        <w:t>3. Beat the egg yolks and cream together in a stainless-steel bowl.</w:t>
      </w:r>
    </w:p>
    <w:p>
      <w:pPr>
        <w:pStyle w:val="ListNumber"/>
      </w:pPr>
      <w:r>
        <w:t>4. temper the liaison by slowly beating in about one-third of the hot sauce.</w:t>
      </w:r>
    </w:p>
    <w:p>
      <w:pPr>
        <w:pStyle w:val="ListNumber"/>
      </w:pPr>
      <w:r>
        <w:t>then slowly stir this mixture back into the sauce in the pan.</w:t>
      </w:r>
    </w:p>
    <w:p>
      <w:pPr>
        <w:pStyle w:val="ListNumber"/>
      </w:pPr>
      <w:r>
        <w:t>5. reheat to just below simmering. Do not boil.</w:t>
      </w:r>
    </w:p>
    <w:p>
      <w:pPr>
        <w:pStyle w:val="ListNumber"/>
      </w:pPr>
      <w:r>
        <w:t>6. add lemon juice, salt, and white pepper to taste. Strain through cheesecloth. Liaison:</w:t>
      </w:r>
    </w:p>
    <w:p>
      <w:pPr>
        <w:pStyle w:val="ListNumber"/>
      </w:pPr>
      <w:r>
        <w:t>Per 1 fl oz (29.57 mL): Calories, 40; Protein, 1 g; Fat, 3.5 g (72% cal.); Cholesterol, 25 mg; Carbohydrates, 2 g; Fiber, 0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