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Irish Lamb Stew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PORTIONS: 16 PORTION SIZE: 8 OZ (250 G) MEAT, VEGETABLES, AND BROTH</w:t>
      </w:r>
    </w:p>
    <w:p>
      <w:pPr>
        <w:pStyle w:val="ListBullet"/>
      </w:pPr>
      <w:r>
        <w:t>shoulder or shanks1. Cut meat into 1-in. (2½-cm) cubes.</w:t>
      </w:r>
    </w:p>
    <w:p>
      <w:pPr>
        <w:pStyle w:val="ListBullet"/>
      </w:pPr>
      <w:r>
        <w:t>saucepot. a dd the lamb. there should be just</w:t>
      </w:r>
    </w:p>
    <w:p>
      <w:pPr>
        <w:pStyle w:val="ListBullet"/>
      </w:pPr>
      <w:r>
        <w:t>enough liquid to cover the meat; add more liquid</w:t>
      </w:r>
    </w:p>
    <w:p>
      <w:pPr>
        <w:pStyle w:val="ListBullet"/>
      </w:pPr>
      <w:r>
        <w:t>ingredients tied in a piece of cheesecloth, and salt</w:t>
      </w:r>
    </w:p>
    <w:p>
      <w:pPr>
        <w:pStyle w:val="ListBullet"/>
      </w:pPr>
      <w:r>
        <w:t>to taste. Simmer 1 hour.3 pt 1.5 L Water or white lamb stock</w:t>
      </w:r>
    </w:p>
    <w:p>
      <w:pPr>
        <w:pStyle w:val="ListBullet"/>
      </w:pPr>
      <w:r>
        <w:t>One Small onion stuck</w:t>
      </w:r>
    </w:p>
    <w:p>
      <w:pPr>
        <w:pStyle w:val="ListBullet"/>
      </w:pPr>
      <w:r>
        <w:t>with cloves 2</w:t>
      </w:r>
    </w:p>
    <w:p>
      <w:pPr>
        <w:pStyle w:val="ListBullet"/>
      </w:pPr>
      <w:r>
        <w:t>One Bay leaf</w:t>
      </w:r>
    </w:p>
    <w:p>
      <w:pPr>
        <w:pStyle w:val="ListBullet"/>
      </w:pPr>
      <w:r>
        <w:t>One clove Garlic</w:t>
      </w:r>
    </w:p>
    <w:p>
      <w:pPr>
        <w:pStyle w:val="ListBullet"/>
      </w:pPr>
      <w:r>
        <w:t>Four Whole peppercorns</w:t>
      </w:r>
    </w:p>
    <w:p>
      <w:pPr>
        <w:pStyle w:val="ListBullet"/>
      </w:pPr>
      <w:r>
        <w:t>Six parsley stems</w:t>
      </w:r>
    </w:p>
    <w:p>
      <w:pPr>
        <w:pStyle w:val="ListBullet"/>
      </w:pPr>
      <w:r>
        <w:t>to taste to taste Salt</w:t>
      </w:r>
    </w:p>
    <w:p>
      <w:pPr>
        <w:pStyle w:val="ListBullet"/>
      </w:pPr>
      <w:r>
        <w:t>One lb g Onions, sliced thin 5. add the onions, leeks, and potatoes. Continue</w:t>
      </w:r>
    </w:p>
    <w:p>
      <w:pPr>
        <w:pStyle w:val="ListBullet"/>
      </w:pPr>
      <w:r>
        <w:t>to simmer until the meat is tender and the</w:t>
      </w:r>
    </w:p>
    <w:p>
      <w:pPr>
        <w:pStyle w:val="ListBullet"/>
      </w:pPr>
      <w:r>
        <w:t>vegetables are cooked. the potatoes should break</w:t>
      </w:r>
    </w:p>
    <w:p>
      <w:pPr>
        <w:pStyle w:val="ListBullet"/>
      </w:pPr>
      <w:r>
        <w:t>Two lb kg potatoes, peeled and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3½ lb 1.75 kg Lean, boneless lamb</w:t>
      </w:r>
    </w:p>
    <w:p>
      <w:pPr>
        <w:pStyle w:val="ListNumber"/>
      </w:pPr>
      <w:r>
        <w:t>shoulder or shanks1. Cut meat into 1-in. (2½-cm) cubes.</w:t>
      </w:r>
    </w:p>
    <w:p>
      <w:pPr>
        <w:pStyle w:val="ListNumber"/>
      </w:pPr>
      <w:r>
        <w:t>2. Bring the water to a boil in a large, heavy</w:t>
      </w:r>
    </w:p>
    <w:p>
      <w:pPr>
        <w:pStyle w:val="ListNumber"/>
      </w:pPr>
      <w:r>
        <w:t>saucepot. a dd the lamb. there should be just</w:t>
      </w:r>
    </w:p>
    <w:p>
      <w:pPr>
        <w:pStyle w:val="ListNumber"/>
      </w:pPr>
      <w:r>
        <w:t>enough liquid to cover the meat; add more liquid</w:t>
      </w:r>
    </w:p>
    <w:p>
      <w:pPr>
        <w:pStyle w:val="ListNumber"/>
      </w:pPr>
      <w:r>
        <w:t>3. return to a boil, reduce heat to a simmer, and skim</w:t>
      </w:r>
    </w:p>
    <w:p>
      <w:pPr>
        <w:pStyle w:val="ListNumber"/>
      </w:pPr>
      <w:r>
        <w:t>4. add the onion stuck with cloves, the sachet</w:t>
      </w:r>
    </w:p>
    <w:p>
      <w:pPr>
        <w:pStyle w:val="ListNumber"/>
      </w:pPr>
      <w:r>
        <w:t>to taste. Simmer 1 hour.3 pt 1.5 L Water or white lamb stock</w:t>
      </w:r>
    </w:p>
    <w:p>
      <w:pPr>
        <w:pStyle w:val="ListNumber"/>
      </w:pPr>
      <w:r>
        <w:t>lb 500 g Onions, sliced thin 5. add the onions, leeks, and potatoes. Continue</w:t>
      </w:r>
    </w:p>
    <w:p>
      <w:pPr>
        <w:pStyle w:val="ListNumber"/>
      </w:pPr>
      <w:r>
        <w:t>to simmer until the meat is tender and the</w:t>
      </w:r>
    </w:p>
    <w:p>
      <w:pPr>
        <w:pStyle w:val="ListNumber"/>
      </w:pPr>
      <w:r>
        <w:t>vegetables are cooked. the potatoes should break</w:t>
      </w:r>
    </w:p>
    <w:p>
      <w:pPr>
        <w:pStyle w:val="ListNumber"/>
      </w:pPr>
      <w:r>
        <w:t>down somewhat and thicken the stew.</w:t>
      </w:r>
    </w:p>
    <w:p>
      <w:pPr>
        <w:pStyle w:val="ListNumber"/>
      </w:pPr>
      <w:r>
        <w:t>6. remove and discard the sachet and the onion</w:t>
      </w:r>
    </w:p>
    <w:p>
      <w:pPr>
        <w:pStyle w:val="ListNumber"/>
      </w:pPr>
      <w:r>
        <w:t>stuck with cloves. Correct the seasoning.</w:t>
      </w:r>
    </w:p>
    <w:p>
      <w:pPr>
        <w:pStyle w:val="ListNumber"/>
      </w:pPr>
      <w:r>
        <w:t>7. Garnish each portion with chopped parsley.8 oz 250 g Leeks (white part), sliced</w:t>
      </w:r>
    </w:p>
    <w:p>
      <w:pPr>
        <w:pStyle w:val="ListNumber"/>
      </w:pPr>
      <w:r>
        <w:t>sliced thin</w:t>
      </w:r>
    </w:p>
    <w:p>
      <w:pPr>
        <w:pStyle w:val="ListNumber"/>
      </w:pPr>
      <w:r>
        <w:t>as needed as needed Chopped parsley</w:t>
      </w:r>
    </w:p>
    <w:p>
      <w:pPr>
        <w:pStyle w:val="ListNumber"/>
      </w:pPr>
      <w:r>
        <w:t>Per serving: Calories, 200; Protein, 18 g; Fat, 7 g (33% cal.); Cholesterol, 60 mg; Carbohydrates, 14 g; Fiber, 2 g; Sodium, 55 mg.</w:t>
      </w:r>
    </w:p>
    <w:p>
      <w:pPr>
        <w:pStyle w:val="ListNumber"/>
      </w:pPr>
      <w:r>
        <w:t>Carrots and white turnips may be cooked with the stew or cooked separately and added as a garnish.</w:t>
      </w:r>
    </w:p>
    <w:p>
      <w:pPr>
        <w:pStyle w:val="ListNumber"/>
      </w:pPr>
      <w:r>
        <w:t>YIELD: ABOUT 5 LB (2.4 KG) PORTIONS: 8 PORTION SIZE: 10 OZ (300 G)</w:t>
      </w:r>
    </w:p>
    <w:p>
      <w:pPr>
        <w:pStyle w:val="ListNumber"/>
      </w:pPr>
      <w:r>
        <w:t>U.S. METRIC INGREDIENTS PROCEDURE</w:t>
      </w:r>
    </w:p>
    <w:p>
      <w:pPr>
        <w:pStyle w:val="ListNumber"/>
      </w:pPr>
      <w:r>
        <w:t>lb 8 oz 2.2 kg Beef tripe 1. trim all fat from the tripe. p ut the tripe in a pot of cold water and</w:t>
      </w:r>
    </w:p>
    <w:p>
      <w:pPr>
        <w:pStyle w:val="ListNumber"/>
      </w:pPr>
      <w:r>
        <w:t>bring it to a boil. Simmer 5 minutes. Drain and rinse in cold water.</w:t>
      </w:r>
    </w:p>
    <w:p>
      <w:pPr>
        <w:pStyle w:val="ListNumber"/>
      </w:pPr>
      <w:r>
        <w:t>Cut the tripe into 1½-in. (4-cm) squares.</w:t>
      </w:r>
    </w:p>
    <w:p>
      <w:pPr>
        <w:pStyle w:val="ListNumber"/>
      </w:pPr>
      <w:r>
        <w:t>2. Cut the feet into pieces with a meat saw as necessary so they fit into the braising pan.</w:t>
      </w:r>
    </w:p>
    <w:p>
      <w:pPr>
        <w:pStyle w:val="ListNumber"/>
      </w:pPr>
      <w:r>
        <w:t>3. Combine all the ingredients, except the Calvados, in a braising pan or other heavy pot. Salt lightly. Bring to a boil, cover tightly, and put in an oven at 325°F (160°C). Cook 5 hours or longer, until the tripe is very tender.</w:t>
      </w:r>
    </w:p>
    <w:p>
      <w:pPr>
        <w:pStyle w:val="ListNumber"/>
      </w:pPr>
      <w:r>
        <w:t>4. remove the feet and bone them out. Dice the skin and meat and</w:t>
      </w:r>
    </w:p>
    <w:p>
      <w:pPr>
        <w:pStyle w:val="ListNumber"/>
      </w:pPr>
      <w:r>
        <w:t>return it to the pot. Discard the bone, fat, and connective tissue.</w:t>
      </w:r>
    </w:p>
    <w:p>
      <w:pPr>
        <w:pStyle w:val="ListNumber"/>
      </w:pPr>
      <w:r>
        <w:t>5. Stir in the Calvados. a djust the seasoning. Simmer a few minutes</w:t>
      </w:r>
    </w:p>
    <w:p>
      <w:pPr>
        <w:pStyle w:val="ListNumber"/>
      </w:pPr>
      <w:r>
        <w:t>to blend in the flavor of the Calvados.</w:t>
      </w:r>
    </w:p>
    <w:p>
      <w:pPr>
        <w:pStyle w:val="ListNumber"/>
      </w:pPr>
      <w:r>
        <w:t>6. Serve with boiled potatoes.2 2 Calf’s feet (see Note)</w:t>
      </w:r>
    </w:p>
    <w:p>
      <w:pPr>
        <w:pStyle w:val="ListNumber"/>
      </w:pPr>
      <w:r>
        <w:t>oz 250 g Onion, medium dice</w:t>
      </w:r>
    </w:p>
    <w:p>
      <w:pPr>
        <w:pStyle w:val="ListNumber"/>
      </w:pPr>
      <w:r>
        <w:t>oz 185 g Carrot, sliced</w:t>
      </w:r>
    </w:p>
    <w:p>
      <w:pPr>
        <w:pStyle w:val="ListNumber"/>
      </w:pPr>
      <w:r>
        <w:t>oz 185 g Leek, sliced</w:t>
      </w:r>
    </w:p>
    <w:p>
      <w:pPr>
        <w:pStyle w:val="ListNumber"/>
      </w:pPr>
      <w:r>
        <w:t>Per serving: Calories, 640; Protein, 159 g; Fat, 28 g (40% cal.); Cholesterol, 345 mg; Carbohydrates, 8 g;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Garnish</w:t>
      </w:r>
    </w:p>
    <w:p>
      <w:pPr>
        <w:pStyle w:val="ListBullet"/>
      </w:pPr>
      <w:r>
        <w:t>Chop</w:t>
      </w:r>
    </w:p>
    <w:p>
      <w:pPr>
        <w:pStyle w:val="ListBullet"/>
      </w:pPr>
      <w:r>
        <w:t>Reduce</w:t>
      </w:r>
    </w:p>
    <w:p>
      <w:pPr>
        <w:pStyle w:val="ListBullet"/>
      </w:pPr>
      <w:r>
        <w:t>Stew</w:t>
      </w:r>
    </w:p>
    <w:p>
      <w:pPr>
        <w:pStyle w:val="ListBullet"/>
      </w:pPr>
      <w:r>
        <w:t>Dice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