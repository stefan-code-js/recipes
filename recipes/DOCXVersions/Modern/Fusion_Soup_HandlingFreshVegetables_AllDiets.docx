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Handling FresH vegetables 303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Handling FresH vegetables 303</w:t>
      </w:r>
    </w:p>
    <w:p>
      <w:pPr>
        <w:pStyle w:val="ListBullet"/>
      </w:pPr>
      <w:r>
        <w:t>a creamy, crisp, tender interior.</w:t>
      </w:r>
    </w:p>
    <w:p>
      <w:pPr>
        <w:pStyle w:val="ListBullet"/>
      </w:pPr>
      <w:r>
        <w:t>in salted water until tender, then cut as desired for use in recipes.</w:t>
      </w:r>
    </w:p>
    <w:p>
      <w:pPr>
        <w:pStyle w:val="ListBullet"/>
      </w:pPr>
      <w:r>
        <w:t>if necessary. Cut as desired. Can be sautéed, boiled, steamed, or grilled.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salted water until tender, then cut as desired for use in recipes.</w:t>
      </w:r>
    </w:p>
    <w:p>
      <w:pPr>
        <w:pStyle w:val="ListNumber"/>
      </w:pPr>
      <w:r>
        <w:t>to a pound (less than 100 grams to 500 grams) or more.</w:t>
      </w:r>
    </w:p>
    <w:p>
      <w:pPr>
        <w:pStyle w:val="ListNumber"/>
      </w:pPr>
      <w:r>
        <w:t>Identification: nopales are tender pads of the prickly pear cactus. When cooked, their texture</w:t>
      </w:r>
    </w:p>
    <w:p>
      <w:pPr>
        <w:pStyle w:val="ListNumber"/>
      </w:pPr>
      <w:r>
        <w:t>is slippery, like that of okra, and their flavor slightly resembles cooked green pepper or possibly</w:t>
      </w:r>
    </w:p>
    <w:p>
      <w:pPr>
        <w:pStyle w:val="ListNumber"/>
      </w:pPr>
      <w:r>
        <w:t>green beans with a slight sourness.</w:t>
      </w:r>
    </w:p>
    <w:p>
      <w:pPr>
        <w:pStyle w:val="ListNumber"/>
      </w:pPr>
      <w:r>
        <w:t>Evaluation: try to purchase pads with the spines removed. l ook for full, firm, crisp pads, not</w:t>
      </w:r>
    </w:p>
    <w:p>
      <w:pPr>
        <w:pStyle w:val="ListNumber"/>
      </w:pPr>
      <w:r>
        <w:t>wilted or soft ones.Preparation: if spines are present, wear rubber gloves and brush them vigorously under</w:t>
      </w:r>
    </w:p>
    <w:p>
      <w:pPr>
        <w:pStyle w:val="ListNumber"/>
      </w:pPr>
      <w:r>
        <w:t>running water, then with a vegetable peeler remove the eyes that held the spines. trim the base</w:t>
      </w:r>
    </w:p>
    <w:p>
      <w:pPr>
        <w:pStyle w:val="ListNumber"/>
      </w:pPr>
      <w:r>
        <w:t>if necessary. Cut as desired. Can be sautéed, boiled, steamed, or grilled.</w:t>
      </w:r>
    </w:p>
    <w:p>
      <w:pPr>
        <w:pStyle w:val="ListNumber"/>
      </w:pPr>
      <w:r>
        <w:t>Identification: Pale green stems that form bunches or clusters attached at root end. One of the</w:t>
      </w:r>
    </w:p>
    <w:p>
      <w:pPr>
        <w:pStyle w:val="ListNumber"/>
      </w:pPr>
      <w:r>
        <w:t>most common vegetables.Evaluation: look for bunches that are straight, compact, well trimmed; fresh green color.</w:t>
      </w:r>
    </w:p>
    <w:p>
      <w:pPr>
        <w:pStyle w:val="ListNumber"/>
      </w:pPr>
      <w:r>
        <w:t>Preparation: Cut off root end. separate stems and scrub well. r eserve leaves and tough</w:t>
      </w:r>
    </w:p>
    <w:p>
      <w:pPr>
        <w:pStyle w:val="ListNumber"/>
      </w:pPr>
      <w:r>
        <w:t>outer stems for stocks, soups, mirepoix. r ibbed outer side of stems may be peeled to</w:t>
      </w:r>
    </w:p>
    <w:p>
      <w:pPr>
        <w:pStyle w:val="ListNumber"/>
      </w:pPr>
      <w:r>
        <w:t>remove strings.Percentage Yield: 75%</w:t>
      </w:r>
    </w:p>
    <w:p>
      <w:pPr>
        <w:pStyle w:val="ListNumber"/>
      </w:pPr>
      <w:r>
        <w:t>Identification: the clustered or bunched stems form a bulbous base. the fleshy bulb is white</w:t>
      </w:r>
    </w:p>
    <w:p>
      <w:pPr>
        <w:pStyle w:val="ListNumber"/>
      </w:pPr>
      <w:r>
        <w:t>with a pale hint of green, while the stems are darker green. the aroma and flavor have a faint</w:t>
      </w:r>
    </w:p>
    <w:p>
      <w:pPr>
        <w:pStyle w:val="ListNumber"/>
      </w:pPr>
      <w:r>
        <w:t>guish it from the varieties grown as a spice (seed) and herb. the vegetable is sometimes incor -</w:t>
      </w:r>
    </w:p>
    <w:p>
      <w:pPr>
        <w:pStyle w:val="ListNumber"/>
      </w:pPr>
      <w:r>
        <w:t>rectly called anise, which is a different plant.</w:t>
      </w:r>
    </w:p>
    <w:p>
      <w:pPr>
        <w:pStyle w:val="ListNumber"/>
      </w:pPr>
      <w:r>
        <w:t>Evaluation: look for bright, pale green color with few or no brown spots. Fresh green tops, not</w:t>
      </w:r>
    </w:p>
    <w:p>
      <w:pPr>
        <w:pStyle w:val="ListNumber"/>
      </w:pPr>
      <w:r>
        <w:t>wilted or spoiled. Compact, heavy for size.Preparation: trim stems and feathery leaves. split in half through the base. i f the fennel is large,</w:t>
      </w:r>
    </w:p>
    <w:p>
      <w:pPr>
        <w:pStyle w:val="ListNumber"/>
      </w:pPr>
      <w:r>
        <w:t>cut out the core as for cabbage if it is fibrous or tough.Percentage Yield: 80%</w:t>
      </w:r>
    </w:p>
    <w:p>
      <w:pPr>
        <w:pStyle w:val="ListNumber"/>
      </w:pPr>
      <w:r>
        <w:t>just as it emerges from the ground. i t consists of a tightly curled stem lined with the tiniest</w:t>
      </w:r>
    </w:p>
    <w:p>
      <w:pPr>
        <w:pStyle w:val="ListNumber"/>
      </w:pPr>
      <w:r>
        <w:t>beginnings of leaves. i t is usually handled and cooked like tender asparagus.</w:t>
      </w:r>
    </w:p>
    <w:p>
      <w:pPr>
        <w:pStyle w:val="ListNumber"/>
      </w:pPr>
      <w:r>
        <w:t>not spoiled, cut ends and leaf tips.</w:t>
      </w:r>
    </w:p>
    <w:p>
      <w:pPr>
        <w:pStyle w:val="ListNumber"/>
      </w:pPr>
      <w:r>
        <w:t>Preparation: trim the cut ends. r inse well.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