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NOBLE FIR CONE ON THE COB</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Sixty g noble fir cone scraps</w:t>
      </w:r>
    </w:p>
    <w:p>
      <w:pPr>
        <w:pStyle w:val="ListBullet"/>
      </w:pPr>
      <w:r>
        <w:t>150 g reen ooseberries</w:t>
      </w:r>
    </w:p>
    <w:p>
      <w:pPr>
        <w:pStyle w:val="ListBullet"/>
      </w:pPr>
      <w:r>
        <w:t>Forty g pine shoots</w:t>
      </w:r>
    </w:p>
    <w:p>
      <w:pPr>
        <w:pStyle w:val="ListBullet"/>
      </w:pPr>
      <w:r>
        <w:t>One Hundred g unripe sea buckthorn berries</w:t>
      </w:r>
    </w:p>
    <w:p>
      <w:pPr>
        <w:pStyle w:val="ListBullet"/>
      </w:pPr>
      <w:r>
        <w:t>Twenty g Doulas fir needles</w:t>
      </w:r>
    </w:p>
    <w:p>
      <w:pPr>
        <w:pStyle w:val="ListBullet"/>
      </w:pPr>
      <w:r>
        <w:t>One noble fir cone</w:t>
      </w:r>
    </w:p>
    <w:p>
      <w:pPr>
        <w:pStyle w:val="ListBullet"/>
      </w:pPr>
      <w:r>
        <w:t>Four Lacto</w:t>
      </w:r>
    </w:p>
    <w:p>
      <w:pPr>
        <w:pStyle w:val="ListBullet"/>
      </w:pPr>
      <w:r>
        <w:t>Ten g Cucumber Juice Reduction*</w:t>
      </w:r>
    </w:p>
    <w:p>
      <w:pPr>
        <w:pStyle w:val="ListBullet"/>
      </w:pPr>
      <w:r>
        <w:t>Twenty g Peaso Water Reduction* 35 butter, at room temperature</w:t>
      </w:r>
    </w:p>
    <w:p>
      <w:r>
        <w:rPr>
          <w:color w:val="1565C0"/>
        </w:rPr>
        <w:t>──────────────────────────────────────────────────</w:t>
      </w:r>
    </w:p>
    <w:p>
      <w:pPr>
        <w:pStyle w:val="Heading2"/>
      </w:pPr>
      <w:r>
        <w:t>Method</w:t>
      </w:r>
    </w:p>
    <w:p>
      <w:pPr>
        <w:pStyle w:val="ListNumber"/>
      </w:pPr>
      <w:r>
        <w:t>release their juices. Allow the mixture to infuse for a minute and then squeeze out the juice through a cheesecloth. Strain the harvested juice through a fine -mesh nylon sieve and reserve.</w:t>
      </w:r>
    </w:p>
    <w:p>
      <w:pPr>
        <w:pStyle w:val="ListNumber"/>
      </w:pPr>
      <w:r>
        <w:t>Using tweezers, carefully spread apart the fleshy scales of the pine cone and remove the fibrous</w:t>
      </w:r>
    </w:p>
    <w:p>
      <w:pPr>
        <w:pStyle w:val="ListNumber"/>
      </w:pPr>
      <w:r>
        <w:t>scales that sit between those fleshy parts. Cut the top and the bottom of the pine cones and reserve these cut pieces. Cut the pine cones down into 2.5 cm wid e pieces. Once cut, use</w:t>
      </w:r>
    </w:p>
    <w:p>
      <w:pPr>
        <w:pStyle w:val="ListNumber"/>
      </w:pPr>
      <w:r>
        <w:t>tweezers to remove the pine nuts and the seed wings that are attached to them, that also sit between the scales. Once the pine cone is completely cleaned, compress it in the pine marinade</w:t>
      </w:r>
    </w:p>
    <w:p>
      <w:pPr>
        <w:pStyle w:val="ListNumber"/>
      </w:pPr>
      <w:r>
        <w:t>and hold it vacuum sealed in the fridge for at least 2 hours before service.</w:t>
      </w:r>
    </w:p>
    <w:p>
      <w:pPr>
        <w:pStyle w:val="ListNumber"/>
      </w:pPr>
      <w:r>
        <w:t>Drain the rose petals and compress them in the pine marinade. Vacuum seal and reserve in the</w:t>
      </w:r>
    </w:p>
    <w:p>
      <w:pPr>
        <w:pStyle w:val="ListNumber"/>
      </w:pPr>
      <w:r>
        <w:t>fridge for at least 2 hours before service.</w:t>
      </w:r>
    </w:p>
    <w:p>
      <w:pPr>
        <w:pStyle w:val="ListNumber"/>
      </w:pPr>
      <w:r>
        <w:t>Remove the pits from the cherries and cut the cherries in half. Compress the cherries in the pinemarinade and hold them vacuum sealed in the fridge for at least 2 hours before service.</w:t>
      </w:r>
    </w:p>
    <w:p>
      <w:r>
        <w:rPr>
          <w:color w:val="1565C0"/>
        </w:rPr>
        <w:t>──────────────────────────────────────────────────</w:t>
      </w:r>
    </w:p>
    <w:p>
      <w:pPr>
        <w:pStyle w:val="Heading2"/>
      </w:pPr>
      <w:r>
        <w:t>Techniques Used</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