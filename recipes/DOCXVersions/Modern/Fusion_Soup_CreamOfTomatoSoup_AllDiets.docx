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Cream of Tomato Soup</w:t>
      </w:r>
    </w:p>
    <w:p>
      <w:r>
        <w:rPr>
          <w:b/>
          <w:color w:val="3E2723"/>
        </w:rPr>
        <w:t>Cuisine Type:</w:t>
      </w:r>
      <w:r>
        <w:t xml:space="preserve"> Fusion</w:t>
      </w:r>
    </w:p>
    <w:p>
      <w:r>
        <w:rPr>
          <w:b/>
          <w:color w:val="3E2723"/>
        </w:rPr>
        <w:t>Course:</w:t>
      </w:r>
      <w:r>
        <w:t xml:space="preserve"> Soups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Cream of Tomato Soup</w:t>
      </w:r>
    </w:p>
    <w:p>
      <w:pPr>
        <w:pStyle w:val="ListBullet"/>
      </w:pPr>
      <w:r>
        <w:t>Two oz g Salt pork, diced 1. In a heavy saucepot, cook the salt pork over medium heat to</w:t>
      </w:r>
    </w:p>
    <w:p>
      <w:pPr>
        <w:pStyle w:val="ListBullet"/>
      </w:pPr>
      <w:r>
        <w:t>about hour</w:t>
      </w:r>
    </w:p>
    <w:p>
      <w:pPr>
        <w:pStyle w:val="ListBullet"/>
      </w:pPr>
      <w:r>
        <w:t>One oz g Carrots, medium dice</w:t>
      </w:r>
    </w:p>
    <w:p>
      <w:pPr>
        <w:pStyle w:val="ListBullet"/>
      </w:pPr>
      <w:r>
        <w:t>One oz g Celery, medium dice</w:t>
      </w:r>
    </w:p>
    <w:p>
      <w:pPr>
        <w:pStyle w:val="ListBullet"/>
      </w:pPr>
      <w:r>
        <w:t>One oz g Flour</w:t>
      </w:r>
    </w:p>
    <w:p>
      <w:pPr>
        <w:pStyle w:val="ListBullet"/>
      </w:pPr>
      <w:r>
        <w:t>One lb g Canned tomatoes</w:t>
      </w:r>
    </w:p>
    <w:p>
      <w:pPr>
        <w:pStyle w:val="ListBullet"/>
      </w:pPr>
      <w:r>
        <w:t>One lb g tomato purée</w:t>
      </w:r>
    </w:p>
    <w:p>
      <w:pPr>
        <w:pStyle w:val="ListBullet"/>
      </w:pPr>
      <w:r>
        <w:t>1 1 Bay leaf</w:t>
      </w:r>
    </w:p>
    <w:p>
      <w:pPr>
        <w:pStyle w:val="ListBullet"/>
      </w:pPr>
      <w:r>
        <w:t>1 1 clove Whole</w:t>
      </w:r>
    </w:p>
    <w:p>
      <w:pPr>
        <w:pStyle w:val="ListBullet"/>
      </w:pPr>
      <w:r>
        <w:t>2 2 peppercorns, crushed</w:t>
      </w:r>
    </w:p>
    <w:p>
      <w:pPr>
        <w:pStyle w:val="ListBullet"/>
      </w:pPr>
      <w:r>
        <w:t>One L qt 1 Cream sauce, hot 8. return the tomato base to the saucepot and bring back</w:t>
      </w:r>
    </w:p>
    <w:p>
      <w:pPr>
        <w:pStyle w:val="ListBullet"/>
      </w:pPr>
      <w:r>
        <w:t>to taste to taste White pepper</w:t>
      </w:r>
    </w:p>
    <w:p>
      <w:pPr>
        <w:pStyle w:val="ListBullet"/>
      </w:pPr>
      <w:r>
        <w:t>One part Tomato sauce</w:t>
      </w:r>
    </w:p>
    <w:p>
      <w:r>
        <w:rPr>
          <w:color w:val="1565C0"/>
        </w:rPr>
        <w:t>──────────────────────────────────────────────────</w:t>
      </w:r>
    </w:p>
    <w:p>
      <w:pPr>
        <w:pStyle w:val="Heading2"/>
      </w:pPr>
      <w:r>
        <w:t>Method</w:t>
      </w:r>
    </w:p>
    <w:p>
      <w:pPr>
        <w:pStyle w:val="ListNumber"/>
      </w:pPr>
      <w:r>
        <w:t>oz 60 g Salt pork, diced 1. In a heavy saucepot, cook the salt pork over medium heat to</w:t>
      </w:r>
    </w:p>
    <w:p>
      <w:pPr>
        <w:pStyle w:val="ListNumber"/>
      </w:pPr>
      <w:r>
        <w:t>2. add the onion, carrots, and celery. Sweat until</w:t>
      </w:r>
    </w:p>
    <w:p>
      <w:pPr>
        <w:pStyle w:val="ListNumber"/>
      </w:pPr>
      <w:r>
        <w:t>3. add the flour and stir to make a roux. Cook the roux a</w:t>
      </w:r>
    </w:p>
    <w:p>
      <w:pPr>
        <w:pStyle w:val="ListNumber"/>
      </w:pPr>
      <w:r>
        <w:t>4. Slowly beat in the stock. Bring to a boil, stirring while the liquid thickens slightly.</w:t>
      </w:r>
    </w:p>
    <w:p>
      <w:pPr>
        <w:pStyle w:val="ListNumber"/>
      </w:pPr>
      <w:r>
        <w:t>5. add the tomatoes, tomato purée, and sachet. Simmer</w:t>
      </w:r>
    </w:p>
    <w:p>
      <w:pPr>
        <w:pStyle w:val="ListNumber"/>
      </w:pPr>
      <w:r>
        <w:t>6. Strain through a china cap. p ress down on the solids with</w:t>
      </w:r>
    </w:p>
    <w:p>
      <w:pPr>
        <w:pStyle w:val="ListNumber"/>
      </w:pPr>
      <w:r>
        <w:t>a ladle to force out all the juices and some of the pulp. (Alternative method: p ass through a food mill, then strain.)</w:t>
      </w:r>
    </w:p>
    <w:p>
      <w:pPr>
        <w:pStyle w:val="ListNumber"/>
      </w:pPr>
      <w:r>
        <w:t>7. If the soup is being made ahead, chill the tomato base and proceed to the next step just before service.2 oz 60 g Onion, medium dice</w:t>
      </w:r>
    </w:p>
    <w:p>
      <w:pPr>
        <w:pStyle w:val="ListNumber"/>
      </w:pPr>
      <w:r>
        <w:t>oz 30 g Carrots, medium dice</w:t>
      </w:r>
    </w:p>
    <w:p>
      <w:pPr>
        <w:pStyle w:val="ListNumber"/>
      </w:pPr>
      <w:r>
        <w:t>oz 30 g Celery, medium dice</w:t>
      </w:r>
    </w:p>
    <w:p>
      <w:pPr>
        <w:pStyle w:val="ListNumber"/>
      </w:pPr>
      <w:r>
        <w:t>qt 1 L Cream sauce, hot 8. return the tomato base to the saucepot and bring back</w:t>
      </w:r>
    </w:p>
    <w:p>
      <w:pPr>
        <w:pStyle w:val="ListNumber"/>
      </w:pPr>
      <w:r>
        <w:t>to a simmer.</w:t>
      </w:r>
    </w:p>
    <w:p>
      <w:pPr>
        <w:pStyle w:val="ListNumber"/>
      </w:pPr>
      <w:r>
        <w:t>9. Stir in the hot cream sauce.</w:t>
      </w:r>
    </w:p>
    <w:p>
      <w:pPr>
        <w:pStyle w:val="ListNumber"/>
      </w:pPr>
      <w:r>
        <w:t>10. If the soup is too thick, thin with a little stock.</w:t>
      </w:r>
    </w:p>
    <w:p>
      <w:pPr>
        <w:pStyle w:val="ListNumber"/>
      </w:pPr>
      <w:r>
        <w:t>11. Season to taste with salt and pepper.to taste to taste Salt</w:t>
      </w:r>
    </w:p>
    <w:p>
      <w:pPr>
        <w:pStyle w:val="ListNumber"/>
      </w:pPr>
      <w:r>
        <w:t>Per serving: Calories, 210; Protein, 5 g; Fat, 15 g (64% cal.); Cholesterol, 45 mg; Carbohydrates, 14 g; Fiber, 1 g; Sodium, 230 mg.</w:t>
      </w:r>
    </w:p>
    <w:p>
      <w:pPr>
        <w:pStyle w:val="ListNumber"/>
      </w:pPr>
      <w:r>
        <w:t>If you study this recipe, you will see the first part (through step 6) is essentially a tomato sauce.The recipe can be broken down as follows:</w:t>
      </w:r>
    </w:p>
    <w:p>
      <w:pPr>
        <w:pStyle w:val="ListNumber"/>
      </w:pPr>
      <w:r>
        <w:t>Using this formula, you can also make cream of tomato soup from Tomato Sauce I () or from canned tomato sauce. You can also make it from canned tomato purée if you simmer it with extra herbs, seasonings, and mirepoix. Check all seasonings and flavors carefully when using canned, prepared products.</w:t>
      </w:r>
    </w:p>
    <w:p>
      <w:pPr>
        <w:pStyle w:val="ListNumber"/>
      </w:pPr>
      <w:r>
        <w:t>ADDITIONAL RECIPES</w:t>
      </w:r>
    </w:p>
    <w:p>
      <w:pPr>
        <w:pStyle w:val="ListNumber"/>
      </w:pPr>
      <w:r>
        <w:t>These additional recipes may be found on your CulinarE-Companion recipe management program:</w:t>
      </w:r>
    </w:p>
    <w:p>
      <w:r>
        <w:rPr>
          <w:color w:val="1565C0"/>
        </w:rPr>
        <w:t>──────────────────────────────────────────────────</w:t>
      </w:r>
    </w:p>
    <w:p>
      <w:pPr>
        <w:pStyle w:val="Heading2"/>
      </w:pPr>
      <w:r>
        <w:t>Techniques Used</w:t>
      </w:r>
    </w:p>
    <w:p>
      <w:pPr>
        <w:pStyle w:val="ListBullet"/>
      </w:pPr>
      <w:r>
        <w:t>Dice</w:t>
      </w:r>
    </w:p>
    <w:p>
      <w:pPr>
        <w:pStyle w:val="ListBullet"/>
      </w:pPr>
      <w:r>
        <w:t>Sweat</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