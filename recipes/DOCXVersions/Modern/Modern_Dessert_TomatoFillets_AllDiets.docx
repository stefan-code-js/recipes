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 FILLETS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(28-) can whole San Marzano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