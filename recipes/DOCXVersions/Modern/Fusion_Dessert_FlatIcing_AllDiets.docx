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Flat Icing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Confectioners’ sugar (10x or 6x) 1. Mix all ingredients until smooth.</w:t>
      </w:r>
    </w:p>
    <w:p>
      <w:pPr>
        <w:pStyle w:val="ListBullet"/>
      </w:pPr>
      <w:r>
        <w:t>One oz fl 30 g Corn syrup</w:t>
      </w:r>
    </w:p>
    <w:p>
      <w:pPr>
        <w:pStyle w:val="ListBullet"/>
      </w:pPr>
      <w:r>
        <w:t>Per ounce 1</w:t>
      </w:r>
    </w:p>
    <w:p>
      <w:pPr>
        <w:pStyle w:val="ListBullet"/>
      </w:pPr>
      <w:r>
        <w:t>INGREDIENTS U.S. METRICSUGAR AT 100%</w:t>
      </w:r>
    </w:p>
    <w:p>
      <w:pPr>
        <w:pStyle w:val="ListBullet"/>
      </w:pPr>
      <w:r>
        <w:t>Brown sugar 1lb8 oz 750 g 100 % 1. Combine the sugar and milk in a</w:t>
      </w:r>
    </w:p>
    <w:p>
      <w:pPr>
        <w:pStyle w:val="ListBullet"/>
      </w:pPr>
      <w:r>
        <w:t>saucepan. Bring to a boil, stirring</w:t>
      </w:r>
    </w:p>
    <w:p>
      <w:pPr>
        <w:pStyle w:val="ListBullet"/>
      </w:pPr>
      <w:r>
        <w:t>to dissolve the sugar. Using a brush</w:t>
      </w:r>
    </w:p>
    <w:p>
      <w:pPr>
        <w:pStyle w:val="ListBullet"/>
      </w:pPr>
      <w:r>
        <w:t>of the saucepan to prevent sugar</w:t>
      </w:r>
    </w:p>
    <w:p>
      <w:pPr>
        <w:pStyle w:val="ListBullet"/>
      </w:pPr>
      <w:r>
        <w:t>and dessert Sauces, Chapter 37.)</w:t>
      </w:r>
    </w:p>
    <w:p>
      <w:pPr>
        <w:pStyle w:val="ListBullet"/>
      </w:pPr>
      <w:r>
        <w:t>mixer. a dd the butter and salt. Mix in</w:t>
      </w:r>
    </w:p>
    <w:p>
      <w:pPr>
        <w:pStyle w:val="ListBullet"/>
      </w:pPr>
      <w:r>
        <w:t>it is smooth and creamy in texture.</w:t>
      </w:r>
    </w:p>
    <w:p>
      <w:pPr>
        <w:pStyle w:val="ListBullet"/>
      </w:pPr>
      <w:r>
        <w:t>cream or milk.</w:t>
      </w:r>
    </w:p>
    <w:p>
      <w:pPr>
        <w:pStyle w:val="ListBullet"/>
      </w:pPr>
      <w:r>
        <w:t>is warm, or rewarm it in a double boiler.Milk 12 oz 375 g 50 %</w:t>
      </w:r>
    </w:p>
    <w:p>
      <w:pPr>
        <w:pStyle w:val="ListBullet"/>
      </w:pPr>
      <w:r>
        <w:t>Butter or part</w:t>
      </w:r>
    </w:p>
    <w:p>
      <w:pPr>
        <w:pStyle w:val="ListBullet"/>
      </w:pPr>
      <w:r>
        <w:t>butter and</w:t>
      </w:r>
    </w:p>
    <w:p>
      <w:pPr>
        <w:pStyle w:val="ListBullet"/>
      </w:pPr>
      <w:r>
        <w:t>Salt 0.1 oz (½ tsp) 2g 0.4 %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500 g Confectioners’ sugar (10x or 6x) 1. Mix all ingredients until smooth.</w:t>
      </w:r>
    </w:p>
    <w:p>
      <w:pPr>
        <w:pStyle w:val="ListNumber"/>
      </w:pPr>
      <w:r>
        <w:t>2. to use, place desired amount in a double boiler. warm</w:t>
      </w:r>
    </w:p>
    <w:p>
      <w:pPr>
        <w:pStyle w:val="ListNumber"/>
      </w:pPr>
      <w:r>
        <w:t>to 100°F (38°C) and apply to the product to be iced.3 fl oz 90 g water, hot</w:t>
      </w:r>
    </w:p>
    <w:p>
      <w:pPr>
        <w:pStyle w:val="ListNumber"/>
      </w:pPr>
      <w:r>
        <w:t>Per 1 ounce (28.35 g): Calories, 90; Protein, 0 g; Fat, 0 g (0% cal.); Cholesterol, 0 mg; Carbohydrates, 24 g; Fiber, 0 g; Sodium, 0 mg.</w:t>
      </w:r>
    </w:p>
    <w:p>
      <w:pPr>
        <w:pStyle w:val="ListNumber"/>
      </w:pPr>
      <w:r>
        <w:t>INGREDIENTS U.S. METRICSUGAR AT 100%</w:t>
      </w:r>
    </w:p>
    <w:p>
      <w:pPr>
        <w:pStyle w:val="ListNumber"/>
      </w:pPr>
      <w:r>
        <w:t>Brown sugar 1lb8 oz 750 g 100 % 1. Combine the sugar and milk in a</w:t>
      </w:r>
    </w:p>
    <w:p>
      <w:pPr>
        <w:pStyle w:val="ListNumber"/>
      </w:pPr>
      <w:r>
        <w:t>saucepan. Bring to a boil, stirring</w:t>
      </w:r>
    </w:p>
    <w:p>
      <w:pPr>
        <w:pStyle w:val="ListNumber"/>
      </w:pPr>
      <w:r>
        <w:t>to dissolve the sugar. Using a brush</w:t>
      </w:r>
    </w:p>
    <w:p>
      <w:pPr>
        <w:pStyle w:val="ListNumber"/>
      </w:pPr>
      <w:r>
        <w:t>crystals from forming. (See Syrups</w:t>
      </w:r>
    </w:p>
    <w:p>
      <w:pPr>
        <w:pStyle w:val="ListNumber"/>
      </w:pPr>
      <w:r>
        <w:t>and dessert Sauces, Chapter 37.)</w:t>
      </w:r>
    </w:p>
    <w:p>
      <w:pPr>
        <w:pStyle w:val="ListNumber"/>
      </w:pPr>
      <w:r>
        <w:t>2. Boil the mixture slowly, without</w:t>
      </w:r>
    </w:p>
    <w:p>
      <w:pPr>
        <w:pStyle w:val="ListNumber"/>
      </w:pPr>
      <w:r>
        <w:t>stirring, until it reaches 240°F (115°C).</w:t>
      </w:r>
    </w:p>
    <w:p>
      <w:pPr>
        <w:pStyle w:val="ListNumber"/>
      </w:pPr>
      <w:r>
        <w:t>3. pour the mixture into the bowl of a</w:t>
      </w:r>
    </w:p>
    <w:p>
      <w:pPr>
        <w:pStyle w:val="ListNumber"/>
      </w:pPr>
      <w:r>
        <w:t>mixer. a dd the butter and salt. Mix in</w:t>
      </w:r>
    </w:p>
    <w:p>
      <w:pPr>
        <w:pStyle w:val="ListNumber"/>
      </w:pPr>
      <w:r>
        <w:t>with the paddle attachment.</w:t>
      </w:r>
    </w:p>
    <w:p>
      <w:pPr>
        <w:pStyle w:val="ListNumber"/>
      </w:pPr>
      <w:r>
        <w:t>4. turn off the machine. Let the mixture</w:t>
      </w:r>
    </w:p>
    <w:p>
      <w:pPr>
        <w:pStyle w:val="ListNumber"/>
      </w:pPr>
      <w:r>
        <w:t>5. add the vanilla and turn the machine</w:t>
      </w:r>
    </w:p>
    <w:p>
      <w:pPr>
        <w:pStyle w:val="ListNumber"/>
      </w:pPr>
      <w:r>
        <w:t>on low speed. Beat the icing until</w:t>
      </w:r>
    </w:p>
    <w:p>
      <w:pPr>
        <w:pStyle w:val="ListNumber"/>
      </w:pPr>
      <w:r>
        <w:t>it is smooth and creamy in texture.</w:t>
      </w:r>
    </w:p>
    <w:p>
      <w:pPr>
        <w:pStyle w:val="ListNumber"/>
      </w:pPr>
      <w:r>
        <w:t>6. Spread on cooled cake while the icing</w:t>
      </w:r>
    </w:p>
    <w:p>
      <w:pPr>
        <w:pStyle w:val="ListNumber"/>
      </w:pPr>
      <w:r>
        <w:t>is warm, or rewarm it in a double boiler.Milk 12 oz 375 g 50 %</w:t>
      </w:r>
    </w:p>
    <w:p>
      <w:pPr>
        <w:pStyle w:val="ListNumber"/>
      </w:pPr>
      <w:r>
        <w:t>Vanilla extract 0.25 oz 8mL 1 %</w:t>
      </w:r>
    </w:p>
    <w:p>
      <w:pPr>
        <w:pStyle w:val="ListNumber"/>
      </w:pPr>
      <w:r>
        <w:t>Per 1 ounce (28.35 g): Calories, 130; Protein, 0 g; Fat, 4.5 g (33% cal.); Cholesterol, 15 mg; Carbohydrates, 21 g; Fiber, 0 g; Sodium, 65 mg.Fudge-Type Icing</w:t>
      </w:r>
    </w:p>
    <w:p>
      <w:pPr>
        <w:pStyle w:val="ListNumber"/>
      </w:pPr>
      <w:r>
        <w:t>Fudge icings are rich cooked icings. Many are made somewhat like candy. Fudge icings are heavy</w:t>
      </w:r>
    </w:p>
    <w:p>
      <w:pPr>
        <w:pStyle w:val="ListNumber"/>
      </w:pPr>
      <w:r>
        <w:t>and thick, and they may be flavored with a variety of ingredients. They are used on cupcakes, layer</w:t>
      </w:r>
    </w:p>
    <w:p>
      <w:pPr>
        <w:pStyle w:val="ListNumber"/>
      </w:pPr>
      <w:r>
        <w:t>cakes, loaf cakes, and sheet cakes.</w:t>
      </w:r>
    </w:p>
    <w:p>
      <w:pPr>
        <w:pStyle w:val="ListNumber"/>
      </w:pPr>
      <w:r>
        <w:t>Fudge icings are stable and hold up well on cakes and in storage. s tored icings must be covered</w:t>
      </w:r>
    </w:p>
    <w:p>
      <w:pPr>
        <w:pStyle w:val="ListNumber"/>
      </w:pPr>
      <w:r>
        <w:t>tightly to prevent drying and crusting.</w:t>
      </w:r>
    </w:p>
    <w:p>
      <w:pPr>
        <w:pStyle w:val="ListNumber"/>
      </w:pPr>
      <w:r>
        <w:t>To use stored fudge icing, warm it in a double boiler until soft enough to spread.</w:t>
      </w:r>
    </w:p>
    <w:p>
      <w:pPr>
        <w:pStyle w:val="ListNumber"/>
      </w:pPr>
      <w:r>
        <w:t>Fudge-type icings do not necessarily contain chocolate. Plain white fudge icings may be fla-</w:t>
      </w:r>
    </w:p>
    <w:p>
      <w:pPr>
        <w:pStyle w:val="ListNumber"/>
      </w:pPr>
      <w:r>
        <w:t>vored with vanilla, almond, maple, coffee, or other desired flavoring.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