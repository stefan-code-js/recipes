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BEETROOT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big, long beetroot (beet)</w:t>
      </w:r>
    </w:p>
    <w:p>
      <w:pPr>
        <w:pStyle w:val="ListBullet"/>
      </w:pPr>
      <w:r>
        <w:t>Ten red gooseberries</w:t>
      </w:r>
    </w:p>
    <w:p>
      <w:pPr>
        <w:pStyle w:val="ListBullet"/>
      </w:pPr>
      <w:r>
        <w:t>Thirty-Two dewberries</w:t>
      </w:r>
    </w:p>
    <w:p>
      <w:pPr>
        <w:pStyle w:val="ListBullet"/>
      </w:pPr>
      <w:r>
        <w:t>red onion flowers</w:t>
      </w:r>
    </w:p>
    <w:p>
      <w:pPr>
        <w:pStyle w:val="ListBullet"/>
      </w:pPr>
      <w:r>
        <w:t>314 Beetroot</w:t>
      </w:r>
    </w:p>
    <w:p>
      <w:pPr>
        <w:pStyle w:val="ListBullet"/>
      </w:pPr>
      <w:r>
        <w:t>Cook half the beetroot in salted water for approximately 1 hour</w:t>
      </w:r>
    </w:p>
    <w:p>
      <w:pPr>
        <w:pStyle w:val="ListBullet"/>
      </w:pPr>
      <w:r>
        <w:t>Sauce</w:t>
      </w:r>
    </w:p>
    <w:p>
      <w:pPr>
        <w:pStyle w:val="ListBullet"/>
      </w:pPr>
      <w:r>
        <w:t>Add a drop of vinegar and a sprinkle of salt to each half gooseberry.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 half the beetroot in salted water for approximately 1 hour</w:t>
      </w:r>
    </w:p>
    <w:p>
      <w:pPr>
        <w:pStyle w:val="ListNumber"/>
      </w:pPr>
      <w:r>
        <w:t>until tender, and skin them before they cool. Slice thinly on a</w:t>
      </w:r>
    </w:p>
    <w:p>
      <w:pPr>
        <w:pStyle w:val="ListNumber"/>
      </w:pPr>
      <w:r>
        <w:t>mandolin, then cut the slices into rounds of 30 mm diameter.</w:t>
      </w:r>
    </w:p>
    <w:p>
      <w:pPr>
        <w:pStyle w:val="ListNumber"/>
      </w:pPr>
      <w:r>
        <w:t>Peel the remaining beetroot and slice and cut them in the same</w:t>
      </w:r>
    </w:p>
    <w:p>
      <w:pPr>
        <w:pStyle w:val="ListNumber"/>
      </w:pPr>
      <w:r>
        <w:t>way as the cooked ones.</w:t>
      </w:r>
    </w:p>
    <w:p>
      <w:pPr>
        <w:pStyle w:val="ListNumber"/>
      </w:pPr>
      <w:r>
        <w:t>Top and tail ( trim) the gooseberries and cut them in half. Remove</w:t>
      </w:r>
    </w:p>
    <w:p>
      <w:pPr>
        <w:pStyle w:val="ListNumber"/>
      </w:pPr>
      <w:r>
        <w:t>any stems and leaves from the dewberries.</w:t>
      </w:r>
    </w:p>
    <w:p>
      <w:pPr>
        <w:pStyle w:val="ListNumber"/>
      </w:pPr>
      <w:r>
        <w:t>Mix the 2 juices and heat them to lukewarm.</w:t>
      </w:r>
    </w:p>
    <w:p>
      <w:pPr>
        <w:pStyle w:val="ListNumber"/>
      </w:pPr>
      <w:r>
        <w:t>Add a drop of vinegar and a sprinkle of salt to each half gooseberry.</w:t>
      </w:r>
    </w:p>
    <w:p>
      <w:pPr>
        <w:pStyle w:val="ListNumber"/>
      </w:pPr>
      <w:r>
        <w:t>Place all the berries in a bowl and arrange the finely sliced beetroot,</w:t>
      </w:r>
    </w:p>
    <w:p>
      <w:pPr>
        <w:pStyle w:val="ListNumber"/>
      </w:pPr>
      <w:r>
        <w:t>cooked and raw, around them. Crush the angelica and coriander</w:t>
      </w:r>
    </w:p>
    <w:p>
      <w:pPr>
        <w:pStyle w:val="ListNumber"/>
      </w:pPr>
      <w:r>
        <w:t>herbs on top of the beetroot. Add the rapeseed oil to the lukewarm</w:t>
      </w:r>
    </w:p>
    <w:p>
      <w:pPr>
        <w:pStyle w:val="ListNumber"/>
      </w:pPr>
      <w:r>
        <w:t>sauce, mix, add to the plate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