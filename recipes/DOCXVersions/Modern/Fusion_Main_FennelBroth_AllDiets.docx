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FENNEL BROTH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FENNEL BROTH</w:t>
      </w:r>
    </w:p>
    <w:p>
      <w:pPr>
        <w:pStyle w:val="ListBullet"/>
      </w:pPr>
      <w:r>
        <w:t>One L fennel juice</w:t>
      </w:r>
    </w:p>
    <w:p>
      <w:pPr>
        <w:pStyle w:val="ListBullet"/>
      </w:pPr>
      <w:r>
        <w:t>500 g fennel bulb, sliced</w:t>
      </w:r>
    </w:p>
    <w:p>
      <w:pPr>
        <w:pStyle w:val="ListBullet"/>
      </w:pPr>
      <w:r>
        <w:t>Twenty g Koji Oil* (made with Rice Koji*)</w:t>
      </w:r>
    </w:p>
    <w:p>
      <w:pPr>
        <w:pStyle w:val="ListBullet"/>
      </w:pPr>
      <w:r>
        <w:t>Forty mL Lacto Cep Water* 10 g picked Douglas fir needles</w:t>
      </w:r>
    </w:p>
    <w:p>
      <w:pPr>
        <w:pStyle w:val="ListBullet"/>
      </w:pPr>
      <w:r>
        <w:t>Ten g kelp</w:t>
      </w:r>
    </w:p>
    <w:p>
      <w:pPr>
        <w:pStyle w:val="ListBullet"/>
      </w:pPr>
      <w:r>
        <w:t>Twenty g dried chanterelles</w:t>
      </w:r>
    </w:p>
    <w:p>
      <w:pPr>
        <w:pStyle w:val="ListBullet"/>
      </w:pPr>
      <w:r>
        <w:t>Twenty g fre eze-dried ooseberries</w:t>
      </w:r>
    </w:p>
    <w:p>
      <w:pPr>
        <w:pStyle w:val="ListBullet"/>
      </w:pPr>
      <w:r>
        <w:t>Twenty-Four mL Lacto Koji Water* (made with Rice Koji*)</w:t>
      </w:r>
    </w:p>
    <w:p>
      <w:pPr>
        <w:pStyle w:val="ListBullet"/>
      </w:pPr>
      <w:r>
        <w:t>BEESWAX FENNEL BROTH</w:t>
      </w:r>
    </w:p>
    <w:p>
      <w:pPr>
        <w:pStyle w:val="ListBullet"/>
      </w:pPr>
      <w:r>
        <w:t>One Hundred g beeswax</w:t>
      </w:r>
    </w:p>
    <w:p>
      <w:pPr>
        <w:pStyle w:val="ListBullet"/>
      </w:pPr>
      <w:r>
        <w:t>Two g aar</w:t>
      </w:r>
    </w:p>
    <w:p>
      <w:pPr>
        <w:pStyle w:val="ListBullet"/>
      </w:pPr>
      <w:r>
        <w:t>Two g kuzu starch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a rondeau on the stove over medium heat. Slowly sauté the sliced fennel in the koji oil</w:t>
      </w:r>
    </w:p>
    <w:p>
      <w:pPr>
        <w:pStyle w:val="ListNumber"/>
      </w:pPr>
      <w:r>
        <w:t>until the fennel sweats and becomes translucent. Add the pine needles, reduce the heat s lightly,</w:t>
      </w:r>
    </w:p>
    <w:p>
      <w:pPr>
        <w:pStyle w:val="ListNumber"/>
      </w:pPr>
      <w:r>
        <w:t>and continue to sauté the mixture for 5 minutes more. Add the lacto koji water, the lacto cep water, and the fennel juice and bring the mixture up to a boil. Once up to temperature, skim th</w:t>
      </w:r>
    </w:p>
    <w:p>
      <w:pPr>
        <w:pStyle w:val="ListNumber"/>
      </w:pPr>
      <w:r>
        <w:t>urface of the pot with a ladle and then proceed to add the kelp, the freeze- dried gooseberries,</w:t>
      </w:r>
    </w:p>
    <w:p>
      <w:pPr>
        <w:pStyle w:val="ListNumber"/>
      </w:pPr>
      <w:r>
        <w:t>and the dried chanterelles. Reduce the heat on the induction burner to power 2 and simmer the</w:t>
      </w:r>
    </w:p>
    <w:p>
      <w:pPr>
        <w:pStyle w:val="ListNumber"/>
      </w:pPr>
      <w:r>
        <w:t>mixture for 25 to 30 minutes, at which point the liquid will have reduced by half. Pass the contents of the pot through a conical strainer, then a fine -mesh nylon sieve, and finally through</w:t>
      </w:r>
    </w:p>
    <w:p>
      <w:pPr>
        <w:pStyle w:val="ListNumber"/>
      </w:pPr>
      <w:r>
        <w:t>a dampened blue cloth towel to ensure that no particulates remain. Cool the broth down. Reserve the mixture or proceed to make the beeswax fennel broth immediately.</w:t>
      </w:r>
    </w:p>
    <w:p>
      <w:pPr>
        <w:pStyle w:val="ListNumber"/>
      </w:pPr>
      <w:r>
        <w:t>Vacuum seal the two ingredients together on maximum and steam the mixture in a steam ovenset to 90°C (100% fan) for 1 hour. Once cooked, remove the bag from the oven and transfer it to</w:t>
      </w:r>
    </w:p>
    <w:p>
      <w:pPr>
        <w:pStyle w:val="ListNumber"/>
      </w:pPr>
      <w:r>
        <w:t>an ice bath to cool down. After the beeswax has solidified, strain the contents of the bag</w:t>
      </w:r>
    </w:p>
    <w:p>
      <w:pPr>
        <w:pStyle w:val="ListNumber"/>
      </w:pPr>
      <w:r>
        <w:t>through a fine -mesh nylon sieve and reserve.</w:t>
      </w:r>
    </w:p>
    <w:p>
      <w:pPr>
        <w:pStyle w:val="ListNumber"/>
      </w:pPr>
      <w:r>
        <w:t>Place the beeswax and fennel broth into a pot and whisk in the agar and kuzu until well</w:t>
      </w:r>
    </w:p>
    <w:p>
      <w:pPr>
        <w:pStyle w:val="ListNumber"/>
      </w:pPr>
      <w:r>
        <w:t>dissolved. Bring the mixture up to a boil to activate the gelling agents. Once up to a boil, removethe mixture from the stove and set it shallowly in a small square container. Transfer the mixture to the fridge to set for 2 hours, unti l cool and firm. Reserve, covered, in the fridge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Sweat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