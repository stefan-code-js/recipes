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Break the pheasants down into 8 pieces each: legs, thighs, breasts, wings. Roast in an oven at</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PHEASANT KOJI YEAST SAUCE</w:t>
      </w:r>
    </w:p>
    <w:p>
      <w:pPr>
        <w:pStyle w:val="ListBullet"/>
      </w:pPr>
      <w:r>
        <w:t>One Hundred mL Lacto Koji Water* (made with Øland Wheat Koji*)</w:t>
      </w:r>
    </w:p>
    <w:p>
      <w:pPr>
        <w:pStyle w:val="ListBullet"/>
      </w:pPr>
      <w:r>
        <w:t>One Hundred mL Yeast Broth*</w:t>
      </w:r>
    </w:p>
    <w:p>
      <w:pPr>
        <w:pStyle w:val="ListBullet"/>
      </w:pPr>
      <w:r>
        <w:t>Eighty g butter</w:t>
      </w:r>
    </w:p>
    <w:p>
      <w:pPr>
        <w:pStyle w:val="ListBullet"/>
      </w:pPr>
      <w:r>
        <w:t>Twenty g Pheasant Oil</w:t>
      </w:r>
    </w:p>
    <w:p>
      <w:pPr>
        <w:pStyle w:val="ListBullet"/>
      </w:pPr>
      <w:r>
        <w:t>One knife tip Xantana</w:t>
      </w:r>
    </w:p>
    <w:p>
      <w:pPr>
        <w:pStyle w:val="ListBullet"/>
      </w:pPr>
      <w:r>
        <w:t>JUN SPICE MIX</w:t>
      </w:r>
    </w:p>
    <w:p>
      <w:pPr>
        <w:pStyle w:val="ListBullet"/>
      </w:pPr>
      <w:r>
        <w:t>Twenty g dried ceps</w:t>
      </w:r>
    </w:p>
    <w:p>
      <w:pPr>
        <w:pStyle w:val="ListBullet"/>
      </w:pPr>
      <w:r>
        <w:t>Five g dried chanterelles</w:t>
      </w:r>
    </w:p>
    <w:p>
      <w:pPr>
        <w:pStyle w:val="ListBullet"/>
      </w:pPr>
      <w:r>
        <w:t>Four g juniper berries</w:t>
      </w:r>
    </w:p>
    <w:p>
      <w:pPr>
        <w:pStyle w:val="ListBullet"/>
      </w:pPr>
      <w:r>
        <w:t>One g anelica seeds</w:t>
      </w:r>
    </w:p>
    <w:p>
      <w:pPr>
        <w:pStyle w:val="ListBullet"/>
      </w:pPr>
      <w:r>
        <w:t>Five g freeze -dried linonberries</w:t>
      </w:r>
    </w:p>
    <w:p>
      <w:pPr>
        <w:pStyle w:val="ListBullet"/>
      </w:pPr>
      <w:r>
        <w:t>Six g coriander seeds</w:t>
      </w:r>
    </w:p>
    <w:p>
      <w:pPr>
        <w:pStyle w:val="ListBullet"/>
      </w:pPr>
      <w:r>
        <w:t>Four g arctic thyme</w:t>
      </w:r>
    </w:p>
    <w:p>
      <w:pPr>
        <w:pStyle w:val="ListBullet"/>
      </w:pPr>
      <w:r>
        <w:t>Five g Roasted Kelp*</w:t>
      </w:r>
    </w:p>
    <w:p>
      <w:pPr>
        <w:pStyle w:val="ListBullet"/>
      </w:pPr>
      <w:r>
        <w:t>JUN- SPICED BUTTER</w:t>
      </w:r>
    </w:p>
    <w:p>
      <w:pPr>
        <w:pStyle w:val="ListBullet"/>
      </w:pPr>
      <w:r>
        <w:t>Ten g kelp, in medium pieces</w:t>
      </w:r>
    </w:p>
    <w:p>
      <w:pPr>
        <w:pStyle w:val="ListBullet"/>
      </w:pPr>
      <w:r>
        <w:t>Eight g ancho chile, stemmed, halved, and seeded</w:t>
      </w:r>
    </w:p>
    <w:p>
      <w:r>
        <w:rPr>
          <w:color w:val="1565C0"/>
        </w:rPr>
        <w:t>──────────────────────────────────────────────────</w:t>
      </w:r>
    </w:p>
    <w:p>
      <w:pPr>
        <w:pStyle w:val="Heading2"/>
      </w:pPr>
      <w:r>
        <w:t>Method</w:t>
      </w:r>
    </w:p>
    <w:p>
      <w:pPr>
        <w:pStyle w:val="ListNumber"/>
      </w:pPr>
      <w:r>
        <w:t>175°C for 25 minutes, or until golden brown and crisped. In a large rondeau, combine all the remaining ingredients, including the oil. Set the stove to 4 and cook for 20 minu tes. Once the</w:t>
      </w:r>
    </w:p>
    <w:p>
      <w:pPr>
        <w:pStyle w:val="ListNumber"/>
      </w:pPr>
      <w:r>
        <w:t>pheasant is roasted, transfer the birds to the pot of hot oil, and cook the mixture, covered, on the minimum heat setting (1) for 24 hours. The following day, strain the oil first through a conical strainer, then through a fine -mesh nylon sie ve. Vacuum seal and reserve in the freezer</w:t>
      </w:r>
    </w:p>
    <w:p>
      <w:pPr>
        <w:pStyle w:val="ListNumber"/>
      </w:pPr>
      <w:r>
        <w:t>until needed to prevent oxidation.</w:t>
      </w:r>
    </w:p>
    <w:p>
      <w:pPr>
        <w:pStyle w:val="ListNumber"/>
      </w:pPr>
      <w:r>
        <w:t>mL Lacto Koji Water* (made with Øland Wheat Koji*)</w:t>
      </w:r>
    </w:p>
    <w:p>
      <w:pPr>
        <w:pStyle w:val="ListNumber"/>
      </w:pPr>
      <w:r>
        <w:t>Add the lacto koji water and yeast broth to a pot. Bring up to a simmer and begin blending in thecubed butter slowly to emulsify. Once fully incorporated, drizzle in the oil and continue to emulsify with the Xantana. Season the sauce with salt as necessary. Reserve the sauc e</w:t>
      </w:r>
    </w:p>
    <w:p>
      <w:pPr>
        <w:pStyle w:val="ListNumber"/>
      </w:pPr>
      <w:r>
        <w:t>somewhere slightly warm for service.</w:t>
      </w:r>
    </w:p>
    <w:p>
      <w:pPr>
        <w:pStyle w:val="ListNumber"/>
      </w:pPr>
      <w:r>
        <w:t>JUN SPICE MIX</w:t>
      </w:r>
    </w:p>
    <w:p>
      <w:pPr>
        <w:pStyle w:val="ListNumber"/>
      </w:pPr>
      <w:r>
        <w:t>g Roasted Kelp*</w:t>
      </w:r>
    </w:p>
    <w:p>
      <w:pPr>
        <w:pStyle w:val="ListNumber"/>
      </w:pPr>
      <w:r>
        <w:t>Blend all the ingredients together in a spice grinder until well powdered. Do not pass the</w:t>
      </w:r>
    </w:p>
    <w:p>
      <w:pPr>
        <w:pStyle w:val="ListNumber"/>
      </w:pPr>
      <w:r>
        <w:t>mixture. Reserve it, covered, at room temperature until needed.</w:t>
      </w:r>
    </w:p>
    <w:p>
      <w:pPr>
        <w:pStyle w:val="ListNumber"/>
      </w:pPr>
      <w:r>
        <w:t>g Jun Spice Mix</w:t>
      </w:r>
    </w:p>
    <w:p>
      <w:r>
        <w:rPr>
          <w:color w:val="1565C0"/>
        </w:rPr>
        <w:t>──────────────────────────────────────────────────</w:t>
      </w:r>
    </w:p>
    <w:p>
      <w:pPr>
        <w:pStyle w:val="Heading2"/>
      </w:pPr>
      <w:r>
        <w:t>Techniques Used</w:t>
      </w:r>
    </w:p>
    <w:p>
      <w:pPr>
        <w:pStyle w:val="ListBullet"/>
      </w:pPr>
      <w:r>
        <w:t>Emulsify</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