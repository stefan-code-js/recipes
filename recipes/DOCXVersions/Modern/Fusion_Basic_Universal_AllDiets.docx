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UNIVERSAL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teaspoon = 5 mL</w:t>
      </w:r>
    </w:p>
    <w:p>
      <w:pPr>
        <w:pStyle w:val="ListBullet"/>
      </w:pPr>
      <w:r>
        <w:t>One tablespoon = 3 teaspoons =</w:t>
      </w:r>
    </w:p>
    <w:p>
      <w:pPr>
        <w:pStyle w:val="ListBullet"/>
      </w:pPr>
      <w:r>
        <w:t>Two tablespoons = Ya cup = 1 fluid ounce =</w:t>
      </w:r>
    </w:p>
    <w:p>
      <w:pPr>
        <w:pStyle w:val="ListBullet"/>
      </w:pPr>
      <w:r>
        <w:t>Four tablespoons = Y4 cup = 2 fluid ounces =</w:t>
      </w:r>
    </w:p>
    <w:p>
      <w:pPr>
        <w:pStyle w:val="ListBullet"/>
      </w:pPr>
      <w:r>
        <w:t>Five-Three tablespoons = Y3 cup = 3 fluid ounces =</w:t>
      </w:r>
    </w:p>
    <w:p>
      <w:pPr>
        <w:pStyle w:val="ListBullet"/>
      </w:pPr>
      <w:r>
        <w:t>Eight tablespoons = Y2 cup = 4 fluid ounces =</w:t>
      </w:r>
    </w:p>
    <w:p>
      <w:pPr>
        <w:pStyle w:val="ListBullet"/>
      </w:pPr>
      <w:r>
        <w:t>102-Three tablespoons = 7/3 cup = 5 fluid ounces</w:t>
      </w:r>
    </w:p>
    <w:p>
      <w:pPr>
        <w:pStyle w:val="ListBullet"/>
      </w:pPr>
      <w:r>
        <w:t>Twelve tablespoons = 9/4 cup = 6 fluid ounces =</w:t>
      </w:r>
    </w:p>
    <w:p>
      <w:pPr>
        <w:pStyle w:val="ListBullet"/>
      </w:pPr>
      <w:r>
        <w:t>Sixteen tablespoons = 1 cup = 8 fluid ounces =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UNIVERSAL CONVERSION CHART OVEN TEMPERATURE EQUIVALENTS 250°F = 120°C 275°F = 135°C 300°F = 150°C 325°F = 160°C 350°F = 180°C 375°F = 190°C AO00°F = 200°C 425°F = 220°C 450°F = 230°C A75°F = 240°C 500°F = 260°C MEASUREMENT EQUIVALENTS Measurements should always be level unless directed otherwise. Vg teaspoon = 0.5 mL V4 teaspoon = 1mL Y2 teaspoon = 2 mL 1 teaspoon = 5 mL 1 tablespoon = 3 teaspoons = Y2 fluid ounce = 15 mL 2 tablespoons = Ya cup = 1 fluid ounce = 30 mL 4 tablespoons = Y4 cup = 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