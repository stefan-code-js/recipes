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Onions, sliced 1. Sauté the onions in butter or fat until they are translucent and just</w:t>
      </w:r>
    </w:p>
    <w:p>
      <w:pPr>
        <w:pStyle w:val="ListBullet"/>
      </w:pPr>
      <w:r>
        <w:t>Three lb oz 1.75 kg potatoes, peeled and cut</w:t>
      </w:r>
    </w:p>
    <w:p>
      <w:pPr>
        <w:pStyle w:val="ListBullet"/>
      </w:pPr>
      <w:r>
        <w:t>One mL pt 500 Stock, chicken or lamb</w:t>
      </w:r>
    </w:p>
    <w:p>
      <w:pPr>
        <w:pStyle w:val="ListBullet"/>
      </w:pPr>
      <w:r>
        <w:t>Three lb oz 1.75 kg potatoes 1. Scrub the potatoes and simmer or steam them until tender but still firm.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One oz g Butter, melted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