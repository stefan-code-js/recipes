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 CURRANT WOOD GLAZE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Milk Crumb</w:t>
      </w:r>
    </w:p>
    <w:p>
      <w:pPr>
        <w:pStyle w:val="ListBullet"/>
      </w:pPr>
      <w:r>
        <w:t>Seventy g Black Currant Wood Oil*</w:t>
      </w:r>
    </w:p>
    <w:p>
      <w:pPr>
        <w:pStyle w:val="ListBullet"/>
      </w:pPr>
      <w:r>
        <w:t>Fifty g butter</w:t>
      </w:r>
    </w:p>
    <w:p>
      <w:pPr>
        <w:pStyle w:val="ListBullet"/>
      </w:pPr>
      <w:r>
        <w:t>Ten g freeze- dried black currants</w:t>
      </w:r>
    </w:p>
    <w:p>
      <w:pPr>
        <w:pStyle w:val="ListBullet"/>
      </w:pPr>
      <w:r>
        <w:t>Ten g freeze- dried lingonberries</w:t>
      </w:r>
    </w:p>
    <w:p>
      <w:pPr>
        <w:pStyle w:val="ListBullet"/>
      </w:pPr>
      <w:r>
        <w:t>Ten g freeze- dried sea buckthorn berries</w:t>
      </w:r>
    </w:p>
    <w:p>
      <w:pPr>
        <w:pStyle w:val="ListBullet"/>
      </w:pPr>
      <w:r>
        <w:t>Four g dried roses</w:t>
      </w:r>
    </w:p>
    <w:p>
      <w:pPr>
        <w:pStyle w:val="ListBullet"/>
      </w:pPr>
      <w:r>
        <w:t>Two g Ginger Powder*</w:t>
      </w:r>
    </w:p>
    <w:p>
      <w:pPr>
        <w:pStyle w:val="ListBullet"/>
      </w:pPr>
      <w:r>
        <w:t>216 g sugar</w:t>
      </w:r>
    </w:p>
    <w:p>
      <w:pPr>
        <w:pStyle w:val="ListBullet"/>
      </w:pPr>
      <w:r>
        <w:t>130 g egg white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