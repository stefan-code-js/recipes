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TENDER SQUID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extra -large Danish squid extra -large Danish squid</w:t>
      </w:r>
    </w:p>
    <w:p>
      <w:pPr>
        <w:pStyle w:val="ListBullet"/>
      </w:pPr>
      <w:r>
        <w:t>Two cm up from the wing-shaped bottom edge. Cut 90% of the way through the squid —do not cut cm up from the wing-shaped bottom edge. Cut 90% of the way through the squid -do not cut</w:t>
      </w:r>
    </w:p>
    <w:p>
      <w:pPr>
        <w:pStyle w:val="ListBullet"/>
      </w:pPr>
      <w:r>
        <w:t>Three g pumpkin -bushi</w:t>
      </w:r>
    </w:p>
    <w:p>
      <w:pPr>
        <w:pStyle w:val="ListBullet"/>
      </w:pPr>
      <w:r>
        <w:t>Two g Madagascar peppercorns (voatsiperifery)</w:t>
      </w:r>
    </w:p>
    <w:p>
      <w:pPr>
        <w:pStyle w:val="ListBullet"/>
      </w:pPr>
      <w:r>
        <w:t>Two g Cold -Infused Kelp Salt*</w:t>
      </w:r>
    </w:p>
    <w:p>
      <w:pPr>
        <w:pStyle w:val="ListBullet"/>
      </w:pPr>
      <w:r>
        <w:t>Two g dried ceps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