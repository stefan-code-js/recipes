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Moldy Asparagus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Sixty-Three VEGETABLE BLANCHED ASPARAGUS VEGETABLE BLANCHED ASPARAGUS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