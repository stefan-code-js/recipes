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Piquant Vegetable Soup with Chickpeas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Piquant Vegetable Soup with Chickpeas</w:t>
      </w:r>
    </w:p>
    <w:p>
      <w:pPr>
        <w:pStyle w:val="ListBullet"/>
      </w:pPr>
      <w:r>
        <w:t>One oz fl 30 mL Vegetable oil 1. heat the oil in a soup pot over moderate heat.</w:t>
      </w:r>
    </w:p>
    <w:p>
      <w:pPr>
        <w:pStyle w:val="ListBullet"/>
      </w:pPr>
      <w:r>
        <w:t>the vegetables in the oil over low heat until they are</w:t>
      </w:r>
    </w:p>
    <w:p>
      <w:pPr>
        <w:pStyle w:val="ListBullet"/>
      </w:pPr>
      <w:r>
        <w:t>about half-cooked. Do not let them brown.10 oz 300 g red onion, small dice</w:t>
      </w:r>
    </w:p>
    <w:p>
      <w:pPr>
        <w:pStyle w:val="ListBullet"/>
      </w:pPr>
      <w:r>
        <w:t>Eight oz g Green bell pepper, small dice</w:t>
      </w:r>
    </w:p>
    <w:p>
      <w:pPr>
        <w:pStyle w:val="ListBullet"/>
      </w:pPr>
      <w:r>
        <w:t>Simmer until the vegetables are just barely tender.</w:t>
      </w:r>
    </w:p>
    <w:p>
      <w:pPr>
        <w:pStyle w:val="ListBullet"/>
      </w:pPr>
      <w:r>
        <w:t>another minutes</w:t>
      </w:r>
    </w:p>
    <w:p>
      <w:pPr>
        <w:pStyle w:val="ListBullet"/>
      </w:pPr>
      <w:r>
        <w:t>sauce, if desired.10 oz 300 g tomatoes, peeled, seeded, and</w:t>
      </w:r>
    </w:p>
    <w:p>
      <w:pPr>
        <w:pStyle w:val="ListBullet"/>
      </w:pPr>
      <w:r>
        <w:t>Ten oz g Cooked chickpeas</w:t>
      </w:r>
    </w:p>
    <w:p>
      <w:pPr>
        <w:pStyle w:val="ListBullet"/>
      </w:pPr>
      <w:r>
        <w:t>Four oz g Corn kernels, fren or fresh</w:t>
      </w:r>
    </w:p>
    <w:p>
      <w:pPr>
        <w:pStyle w:val="ListBullet"/>
      </w:pPr>
      <w:r>
        <w:t>Four oz g Green beans, cooked until just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to taste to taste hot red pepper sauce (optional)</w:t>
      </w:r>
    </w:p>
    <w:p>
      <w:pPr>
        <w:pStyle w:val="ListBullet"/>
      </w:pPr>
      <w:r>
        <w:t>with grated cheese and a little cilantro. 6 oz 180 g Grated cheddar cheese</w:t>
      </w:r>
    </w:p>
    <w:p>
      <w:pPr>
        <w:pStyle w:val="ListBullet"/>
      </w:pPr>
      <w:r>
        <w:t>Three tbsp mL Chopped cilantro or whole</w:t>
      </w:r>
    </w:p>
    <w:p>
      <w:pPr>
        <w:pStyle w:val="ListBullet"/>
      </w:pPr>
      <w:r>
        <w:t>piquant Vegetable s oup with Roasted Garlic</w:t>
      </w:r>
    </w:p>
    <w:p>
      <w:pPr>
        <w:pStyle w:val="ListBullet"/>
      </w:pPr>
      <w:r>
        <w:t>Roast ½ head of garlic, as explained on page 340. Separate and peel the cloves.</w:t>
      </w:r>
    </w:p>
    <w:p>
      <w:pPr>
        <w:pStyle w:val="ListBullet"/>
      </w:pPr>
      <w:r>
        <w:t>piquant Vegetable soup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 oz 30 mL Vegetable oil 1. heat the oil in a soup pot over moderate heat.</w:t>
      </w:r>
    </w:p>
    <w:p>
      <w:pPr>
        <w:pStyle w:val="ListNumber"/>
      </w:pPr>
      <w:r>
        <w:t>2. add onion, garlic, bell pepper, and green chile. Sweat</w:t>
      </w:r>
    </w:p>
    <w:p>
      <w:pPr>
        <w:pStyle w:val="ListNumber"/>
      </w:pPr>
      <w:r>
        <w:t>the vegetables in the oil over low heat until they are</w:t>
      </w:r>
    </w:p>
    <w:p>
      <w:pPr>
        <w:pStyle w:val="ListNumber"/>
      </w:pPr>
      <w:r>
        <w:t>about half-cooked. Do not let them brown.10 oz 300 g red onion, small dice</w:t>
      </w:r>
    </w:p>
    <w:p>
      <w:pPr>
        <w:pStyle w:val="ListNumber"/>
      </w:pPr>
      <w:r>
        <w:t>1½ tsp 7 mL Garlic, chopped</w:t>
      </w:r>
    </w:p>
    <w:p>
      <w:pPr>
        <w:pStyle w:val="ListNumber"/>
      </w:pPr>
      <w:r>
        <w:t>oz 250 g Green bell pepper, small dice</w:t>
      </w:r>
    </w:p>
    <w:p>
      <w:pPr>
        <w:pStyle w:val="ListNumber"/>
      </w:pPr>
      <w:r>
        <w:t>2½ qt 2.5 L Chicken stock or vegetable stock 3. add the stock. Bring to a boil and skim carefully.</w:t>
      </w:r>
    </w:p>
    <w:p>
      <w:pPr>
        <w:pStyle w:val="ListNumber"/>
      </w:pPr>
      <w:r>
        <w:t>Simmer until the vegetables are just barely tender.</w:t>
      </w:r>
    </w:p>
    <w:p>
      <w:pPr>
        <w:pStyle w:val="ListNumber"/>
      </w:pPr>
      <w:r>
        <w:t>4. add the tomatoes, chickpeas, and corn. Simmer</w:t>
      </w:r>
    </w:p>
    <w:p>
      <w:pPr>
        <w:pStyle w:val="ListNumber"/>
      </w:pPr>
      <w:r>
        <w:t>5. Shortly before serving, add the cooked green beans. (Beans should be cooked separately and added at the end so their color won’t be destroyed by the acidity of the tomatoes.)</w:t>
      </w:r>
    </w:p>
    <w:p>
      <w:pPr>
        <w:pStyle w:val="ListNumber"/>
      </w:pPr>
      <w:r>
        <w:t>6. add salt and white pepper to taste. a dd hot pepper</w:t>
      </w:r>
    </w:p>
    <w:p>
      <w:pPr>
        <w:pStyle w:val="ListNumber"/>
      </w:pPr>
      <w:r>
        <w:t>sauce, if desired.10 oz 300 g tomatoes, peeled, seeded, and</w:t>
      </w:r>
    </w:p>
    <w:p>
      <w:pPr>
        <w:pStyle w:val="ListNumber"/>
      </w:pPr>
      <w:r>
        <w:t>chopped</w:t>
      </w:r>
    </w:p>
    <w:p>
      <w:pPr>
        <w:pStyle w:val="ListNumber"/>
      </w:pPr>
      <w:r>
        <w:t>oz 300 g Cooked chickpeas</w:t>
      </w:r>
    </w:p>
    <w:p>
      <w:pPr>
        <w:pStyle w:val="ListNumber"/>
      </w:pPr>
      <w:r>
        <w:t>oz 125 g Green beans, cooked until just</w:t>
      </w:r>
    </w:p>
    <w:p>
      <w:pPr>
        <w:pStyle w:val="ListNumber"/>
      </w:pPr>
      <w:r>
        <w:t>tender and cut into ½-in. (1-cm)</w:t>
      </w:r>
    </w:p>
    <w:p>
      <w:pPr>
        <w:pStyle w:val="ListNumber"/>
      </w:pPr>
      <w:r>
        <w:t>Garnish: 7. to serve, ladle a portion into soup plates and sprinkle</w:t>
      </w:r>
    </w:p>
    <w:p>
      <w:pPr>
        <w:pStyle w:val="ListNumber"/>
      </w:pPr>
      <w:r>
        <w:t>with grated cheese and a little cilantro. 6 oz 180 g Grated cheddar cheese</w:t>
      </w:r>
    </w:p>
    <w:p>
      <w:pPr>
        <w:pStyle w:val="ListNumber"/>
      </w:pPr>
      <w:r>
        <w:t>tbsp 45 mL Chopped cilantro or whole</w:t>
      </w:r>
    </w:p>
    <w:p>
      <w:pPr>
        <w:pStyle w:val="ListNumber"/>
      </w:pPr>
      <w:r>
        <w:t>Per serving: Calories, 160; Protein, 8 g; Fat, 8 g (45% cal.); Cholesterol, 20 mg; Carbohydrates, 14 g; Fiber, 3 g; Sodium, 105 mg.</w:t>
      </w:r>
    </w:p>
    <w:p>
      <w:pPr>
        <w:pStyle w:val="ListNumber"/>
      </w:pPr>
      <w:r>
        <w:t>piquant Vegetable s oup with Roasted Garlic</w:t>
      </w:r>
    </w:p>
    <w:p>
      <w:pPr>
        <w:pStyle w:val="ListNumber"/>
      </w:pPr>
      <w:r>
        <w:t>Roast ½ head of garlic, as explained on page 340. Separate and peel the cloves.</w:t>
      </w:r>
    </w:p>
    <w:p>
      <w:pPr>
        <w:pStyle w:val="ListNumber"/>
      </w:pPr>
      <w:r>
        <w:t>Add to soup in step 4.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Sweat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