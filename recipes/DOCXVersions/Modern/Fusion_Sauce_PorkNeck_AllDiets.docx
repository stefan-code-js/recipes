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PORK NECK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PORK NECK</w:t>
      </w:r>
    </w:p>
    <w:p>
      <w:pPr>
        <w:pStyle w:val="ListBullet"/>
      </w:pPr>
      <w:r>
        <w:t>Five sprigs thyme</w:t>
      </w:r>
    </w:p>
    <w:p>
      <w:pPr>
        <w:pStyle w:val="ListBullet"/>
      </w:pPr>
      <w:r>
        <w:t>One drop violet essence</w:t>
      </w:r>
    </w:p>
    <w:p>
      <w:pPr>
        <w:pStyle w:val="ListBullet"/>
      </w:pPr>
      <w:r>
        <w:t>Ten -15 wild spring violets, to garnish</w:t>
      </w:r>
    </w:p>
    <w:p>
      <w:pPr>
        <w:pStyle w:val="ListBullet"/>
      </w:pPr>
      <w:r>
        <w:t>291 Pork</w:t>
      </w:r>
    </w:p>
    <w:p>
      <w:pPr>
        <w:pStyle w:val="ListBullet"/>
      </w:pPr>
      <w:r>
        <w:t>Trim the skin and excess fat off the pork neck, and wash the thyme.</w:t>
      </w:r>
    </w:p>
    <w:p>
      <w:pPr>
        <w:pStyle w:val="ListBullet"/>
      </w:pPr>
      <w:r>
        <w:t>Vacuum-pack both with the chicken glace. Preheat a water bath to</w:t>
      </w:r>
    </w:p>
    <w:p>
      <w:pPr>
        <w:pStyle w:val="ListBullet"/>
      </w:pPr>
      <w:r>
        <w:t>Heat the water and whisk in the butter to make an emulsion.</w:t>
      </w:r>
    </w:p>
    <w:p>
      <w:pPr>
        <w:pStyle w:val="ListBullet"/>
      </w:pPr>
      <w:r>
        <w:t>Sauce</w:t>
      </w:r>
    </w:p>
    <w:p>
      <w:pPr>
        <w:pStyle w:val="ListBullet"/>
      </w:pPr>
      <w:r>
        <w:t>Mix the malt powder and oil and process in a Thermomix for</w:t>
      </w:r>
    </w:p>
    <w:p>
      <w:pPr>
        <w:pStyle w:val="ListBullet"/>
      </w:pPr>
      <w:r>
        <w:t>Pat the pork dry with kitchen paper (paper towels) and roast it in a</w:t>
      </w:r>
    </w:p>
    <w:p>
      <w:pPr>
        <w:pStyle w:val="ListBullet"/>
      </w:pPr>
      <w:r>
        <w:t>the pork by adding the chicken glace to coat the entire surface</w:t>
      </w:r>
    </w:p>
    <w:p>
      <w:pPr>
        <w:pStyle w:val="ListBullet"/>
      </w:pPr>
      <w:r>
        <w:t>of the meat. Add the bulrushes to the butter emulsion and heat in</w:t>
      </w:r>
    </w:p>
    <w:p>
      <w:pPr>
        <w:pStyle w:val="ListBullet"/>
      </w:pPr>
      <w:r>
        <w:t>a pan for 25 seconds. Cut one slice of pork per person and put on</w:t>
      </w:r>
    </w:p>
    <w:p>
      <w:pPr>
        <w:pStyle w:val="ListBullet"/>
      </w:pPr>
      <w:r>
        <w:t>a plate next to the bulrushes. To finish the sauce, heat the cream</w:t>
      </w:r>
    </w:p>
    <w:p>
      <w:pPr>
        <w:pStyle w:val="ListBullet"/>
      </w:pPr>
      <w:r>
        <w:t>slowly without allowing it to boil, add the oil and violet essence</w:t>
      </w:r>
    </w:p>
    <w:p>
      <w:pPr>
        <w:pStyle w:val="ListBullet"/>
      </w:pPr>
      <w:r>
        <w:t>without emulsifying it, and pour the sauce on to the plate alongside</w:t>
      </w:r>
    </w:p>
    <w:p>
      <w:pPr>
        <w:pStyle w:val="ListBullet"/>
      </w:pPr>
      <w:r>
        <w:t>the pork. Garnish with the violets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Vacuum-pack both with the chicken glace. Preheat a water bath to</w:t>
      </w:r>
    </w:p>
    <w:p>
      <w:pPr>
        <w:pStyle w:val="ListNumber"/>
      </w:pPr>
      <w:r>
        <w:t>58°C (135°F) and poach the meat for 3 hours.</w:t>
      </w:r>
    </w:p>
    <w:p>
      <w:pPr>
        <w:pStyle w:val="ListNumber"/>
      </w:pPr>
      <w:r>
        <w:t>Trim the bulrushes down to the juicy middle part of the bottom.</w:t>
      </w:r>
    </w:p>
    <w:p>
      <w:pPr>
        <w:pStyle w:val="ListNumber"/>
      </w:pPr>
      <w:r>
        <w:t>Heat the water and whisk in the butter to make an emulsion.</w:t>
      </w:r>
    </w:p>
    <w:p>
      <w:pPr>
        <w:pStyle w:val="ListNumber"/>
      </w:pPr>
      <w:r>
        <w:t>Mix the malt powder and oil and process in a Thermomix for</w:t>
      </w:r>
    </w:p>
    <w:p>
      <w:pPr>
        <w:pStyle w:val="ListNumber"/>
      </w:pPr>
      <w:r>
        <w:t>3-4 minutes. Keep in a squeezy bottle, and shake every time</w:t>
      </w:r>
    </w:p>
    <w:p>
      <w:pPr>
        <w:pStyle w:val="ListNumber"/>
      </w:pPr>
      <w:r>
        <w:t>Pat the pork dry with kitchen paper (paper towels) and roast it in a</w:t>
      </w:r>
    </w:p>
    <w:p>
      <w:pPr>
        <w:pStyle w:val="ListNumber"/>
      </w:pPr>
      <w:r>
        <w:t>pan on all sides until the centre has reached 58°C (135°F). Finish</w:t>
      </w:r>
    </w:p>
    <w:p>
      <w:pPr>
        <w:pStyle w:val="ListNumber"/>
      </w:pPr>
      <w:r>
        <w:t>the pork by adding the chicken glace to coat the entire surface</w:t>
      </w:r>
    </w:p>
    <w:p>
      <w:pPr>
        <w:pStyle w:val="ListNumber"/>
      </w:pPr>
      <w:r>
        <w:t>of the meat. Add the bulrushes to the butter emulsion and heat in</w:t>
      </w:r>
    </w:p>
    <w:p>
      <w:pPr>
        <w:pStyle w:val="ListNumber"/>
      </w:pPr>
      <w:r>
        <w:t>a pan for 25 seconds. Cut one slice of pork per person and put on</w:t>
      </w:r>
    </w:p>
    <w:p>
      <w:pPr>
        <w:pStyle w:val="ListNumber"/>
      </w:pPr>
      <w:r>
        <w:t>a plate next to the bulrushes. To finish the sauce, heat the cream</w:t>
      </w:r>
    </w:p>
    <w:p>
      <w:pPr>
        <w:pStyle w:val="ListNumber"/>
      </w:pPr>
      <w:r>
        <w:t>slowly without allowing it to boil, add the oil and violet essence</w:t>
      </w:r>
    </w:p>
    <w:p>
      <w:pPr>
        <w:pStyle w:val="ListNumber"/>
      </w:pPr>
      <w:r>
        <w:t>the pork. Garnish with the violets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Emulsify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