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PARSLEY PURÉE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passed Peaso*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pPr>
        <w:pStyle w:val="ListBullet"/>
      </w:pPr>
      <w:r>
        <w:t>Forty g Parsley -Spruce Wood Oil Marinade</w:t>
      </w:r>
    </w:p>
    <w:p>
      <w:pPr>
        <w:pStyle w:val="ListBullet"/>
      </w:pPr>
      <w:r>
        <w:t>One Charred Padrón Pepper, peele d and seeded</w:t>
      </w:r>
    </w:p>
    <w:p>
      <w:pPr>
        <w:pStyle w:val="ListBullet"/>
      </w:pPr>
      <w:r>
        <w:t>Three Semi -Dried Tomato* halves</w:t>
      </w:r>
    </w:p>
    <w:p>
      <w:pPr>
        <w:pStyle w:val="ListBullet"/>
      </w:pPr>
      <w:r>
        <w:t>Five or 6 Fava Bean halves</w:t>
      </w:r>
    </w:p>
    <w:p>
      <w:pPr>
        <w:pStyle w:val="ListBullet"/>
      </w:pPr>
      <w:r>
        <w:t>One Confit Gooseberry half</w:t>
      </w:r>
    </w:p>
    <w:p>
      <w:pPr>
        <w:pStyle w:val="ListBullet"/>
      </w:pPr>
      <w:r>
        <w:t>Two pieces small dice of Semi- Dried Lacto Plums</w:t>
      </w:r>
    </w:p>
    <w:p>
      <w:pPr>
        <w:pStyle w:val="ListBullet"/>
      </w:pPr>
      <w:r>
        <w:t>Three fresh coriander seeds</w:t>
      </w:r>
    </w:p>
    <w:p>
      <w:pPr>
        <w:pStyle w:val="ListBullet"/>
      </w:pPr>
      <w:r>
        <w:t>Four lemon</w:t>
      </w:r>
    </w:p>
    <w:p>
      <w:pPr>
        <w:pStyle w:val="ListBullet"/>
      </w:pPr>
      <w:r>
        <w:t>One parsley leaf</w:t>
      </w:r>
    </w:p>
    <w:p>
      <w:pPr>
        <w:pStyle w:val="ListBullet"/>
      </w:pPr>
      <w:r>
        <w:t>One verbena leaf</w:t>
      </w:r>
    </w:p>
    <w:p>
      <w:pPr>
        <w:pStyle w:val="ListBullet"/>
      </w:pPr>
      <w:r>
        <w:t>Two g Chopped Pepper Fillin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parsley purée with the parsley oil, passed peaso, and Nordic shoyu. Place the purée intoa container and place it in a smoking setup with dried toasted hay. Smoke it for 15 to 20</w:t>
      </w:r>
    </w:p>
    <w:p>
      <w:pPr>
        <w:pStyle w:val="ListNumber"/>
      </w:pPr>
      <w:r>
        <w:t>minutes, stirring the purée a few times while smoking, until it smells rich and takes on a deeper,</w:t>
      </w:r>
    </w:p>
    <w:p>
      <w:pPr>
        <w:pStyle w:val="ListNumber"/>
      </w:pPr>
      <w:r>
        <w:t>smokier flavor. Once a proper smoke is achieved, combine it with the parsley -spruce wood oil</w:t>
      </w:r>
    </w:p>
    <w:p>
      <w:pPr>
        <w:pStyle w:val="ListNumber"/>
      </w:pPr>
      <w:r>
        <w:t>marinade and mix it well to emulsify. Reserve the smoked purée in a container for service.</w:t>
      </w:r>
    </w:p>
    <w:p>
      <w:pPr>
        <w:pStyle w:val="ListNumber"/>
      </w:pPr>
      <w:r>
        <w:t>pieces small dice of Semi- Dried Lacto Plums</w:t>
      </w:r>
    </w:p>
    <w:p>
      <w:pPr>
        <w:pStyle w:val="ListNumber"/>
      </w:pPr>
      <w:r>
        <w:t>g Chopped Pepper Filling</w:t>
      </w:r>
    </w:p>
    <w:p>
      <w:pPr>
        <w:pStyle w:val="ListNumber"/>
      </w:pPr>
      <w:r>
        <w:t>Season the fava beans with the chopped peppers and a pipette of bell pepper marinade (seasonthem with salt if needed). Tear the parsley leaf into small pieces and add it to the favas as well.</w:t>
      </w:r>
    </w:p>
    <w:p>
      <w:pPr>
        <w:pStyle w:val="ListNumber"/>
      </w:pPr>
      <w:r>
        <w:t>verbena leaf, alternating to spread them somewhat evenly around the interior. Once stuffed,</w:t>
      </w:r>
    </w:p>
    <w:p>
      <w:pPr>
        <w:pStyle w:val="ListNumber"/>
      </w:pPr>
      <w:r>
        <w:t>seal the incision with the leaf of lemon verbena and press it down to cover the hole. Turn it around, brush the presentation sid e with the smoked parsley purée, set it on the plate incision -</w:t>
      </w:r>
    </w:p>
    <w:p>
      <w:pPr>
        <w:pStyle w:val="ListNumber"/>
      </w:pPr>
      <w:r>
        <w:t>side down,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Confit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