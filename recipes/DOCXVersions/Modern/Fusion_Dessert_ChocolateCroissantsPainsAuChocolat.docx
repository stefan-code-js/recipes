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Chocolate Croissants (Pains au chocolat)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minutes</w:t>
      </w:r>
    </w:p>
    <w:p>
      <w:pPr>
        <w:pStyle w:val="ListBullet"/>
      </w:pPr>
      <w:r>
        <w:t>One lb . 5 oz. (600 g) yeasted puff</w:t>
      </w:r>
    </w:p>
    <w:p>
      <w:pPr>
        <w:pStyle w:val="ListBullet"/>
      </w:pPr>
      <w:r>
        <w:t>Sixteen x 3-in. (8-cm) pain au</w:t>
      </w:r>
    </w:p>
    <w:p>
      <w:pPr>
        <w:pStyle w:val="ListBullet"/>
      </w:pPr>
      <w:r>
        <w:t>Egg wash</w:t>
      </w:r>
    </w:p>
    <w:p>
      <w:pPr>
        <w:pStyle w:val="ListBullet"/>
      </w:pPr>
      <w:r>
        <w:t>One egg</w:t>
      </w:r>
    </w:p>
    <w:p>
      <w:pPr>
        <w:pStyle w:val="ListBullet"/>
      </w:pPr>
      <w:r>
        <w:t>One egg yolk</w:t>
      </w:r>
    </w:p>
    <w:p>
      <w:pPr>
        <w:pStyle w:val="ListBullet"/>
      </w:pPr>
      <w:r>
        <w:t>Two tsp (10 g/10 ml) whole milk</w:t>
      </w:r>
    </w:p>
    <w:p>
      <w:pPr>
        <w:pStyle w:val="ListBullet"/>
      </w:pPr>
      <w:r>
        <w:t>Place rows</w:t>
      </w:r>
    </w:p>
    <w:p>
      <w:pPr>
        <w:pStyle w:val="ListBullet"/>
      </w:pPr>
      <w:r>
        <w:t>Eight rectangles measuring 3 x 6 in. (8 x 15 cm) each. Roll out the dough to a thickness of 1/a in. (3 mm)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lb. 5 oz. (600 g) yeasted puff</w:t>
      </w:r>
    </w:p>
    <w:p>
      <w:pPr>
        <w:pStyle w:val="ListNumber"/>
      </w:pPr>
      <w:r>
        <w:t>pastry dough (see technique )</w:t>
      </w:r>
    </w:p>
    <w:p>
      <w:pPr>
        <w:pStyle w:val="ListNumber"/>
      </w:pPr>
      <w:r>
        <w:t>Place 2 rows of chocolate sticks along one long</w:t>
      </w:r>
    </w:p>
    <w:p>
      <w:pPr>
        <w:pStyle w:val="ListNumber"/>
      </w:pPr>
      <w:r>
        <w:t>edge of each rectangle, leaving 1/4 in. (5 mm)</w:t>
      </w:r>
    </w:p>
    <w:p>
      <w:pPr>
        <w:pStyle w:val="ListNumber"/>
      </w:pPr>
      <w:r>
        <w:t>rectangle and between the 2 rows. Cut the dough</w:t>
      </w:r>
    </w:p>
    <w:p>
      <w:pPr>
        <w:pStyle w:val="ListNumber"/>
      </w:pPr>
      <w:r>
        <w:t>rectangles measuring 3 x 6 in. (8 x 15 cm) each. Roll out the dough to a thickness of 1/a in. (3 mm)</w:t>
      </w:r>
    </w:p>
    <w:p>
      <w:pPr>
        <w:pStyle w:val="ListNumber"/>
      </w:pPr>
      <w:r>
        <w:t>and cut out a 12 x 121/2-in. (30 x 32-cm) rectangle.</w:t>
      </w:r>
    </w:p>
    <w:p>
      <w:pPr>
        <w:pStyle w:val="ListNumber"/>
      </w:pPr>
      <w:r>
        <w:t>chocolate stick, then roll up the rest.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