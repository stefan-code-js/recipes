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U.S. METRIC PERCENTAGE PROCEDURE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Milk 2 oz 60g 20 % Mixing:</w:t>
      </w:r>
    </w:p>
    <w:p>
      <w:pPr>
        <w:pStyle w:val="ListNumber"/>
      </w:pPr>
      <w:r>
        <w:t>1. Scald milk and cool to lukewarm. Mix the flour with</w:t>
      </w:r>
    </w:p>
    <w:p>
      <w:pPr>
        <w:pStyle w:val="ListNumber"/>
      </w:pPr>
      <w:r>
        <w:t>the yeast and add to the milk. Mix to make a sponge.</w:t>
      </w:r>
    </w:p>
    <w:p>
      <w:pPr>
        <w:pStyle w:val="ListNumber"/>
      </w:pPr>
      <w:r>
        <w:t>Let rise until double.</w:t>
      </w:r>
    </w:p>
    <w:p>
      <w:pPr>
        <w:pStyle w:val="ListNumber"/>
      </w:pPr>
      <w:r>
        <w:t>2. Gradually mix in eggs and then dry ingredients (using the paddle attachment) to make a soft dough.</w:t>
      </w:r>
    </w:p>
    <w:p>
      <w:pPr>
        <w:pStyle w:val="ListNumber"/>
      </w:pPr>
      <w:r>
        <w:t>3. Beat in butter, a little at a time, until completely absorbed and dough is smooth. Dough will be very soft and sticky.</w:t>
      </w:r>
    </w:p>
    <w:p>
      <w:pPr>
        <w:pStyle w:val="ListNumber"/>
      </w:pPr>
      <w:r>
        <w:t>Cover with plastic film and place in retarder overnight.</w:t>
      </w:r>
    </w:p>
    <w:p>
      <w:pPr>
        <w:pStyle w:val="ListNumber"/>
      </w:pPr>
      <w:r>
        <w:t>1½ oz (50 g) per roll.</w:t>
      </w:r>
    </w:p>
    <w:p>
      <w:pPr>
        <w:pStyle w:val="ListNumber"/>
      </w:pPr>
      <w:r>
        <w:t>See makeup techniques after recipe section. Dough is very</w:t>
      </w:r>
    </w:p>
    <w:p>
      <w:pPr>
        <w:pStyle w:val="ListNumber"/>
      </w:pPr>
      <w:r>
        <w:t>soft and is easiest to make up when chilled.</w:t>
      </w:r>
    </w:p>
    <w:p>
      <w:pPr>
        <w:pStyle w:val="ListNumber"/>
      </w:pPr>
      <w:r>
        <w:t>egg-wash after proofing.</w:t>
      </w:r>
    </w:p>
    <w:p>
      <w:pPr>
        <w:pStyle w:val="ListNumber"/>
      </w:pPr>
      <w:r>
        <w:t>Baking:400°F (200°C) for small rolls. 375°F (190°C) for larger units.Bread flour 2 oz 60g 20 %</w:t>
      </w:r>
    </w:p>
    <w:p>
      <w:pPr>
        <w:pStyle w:val="ListNumber"/>
      </w:pPr>
      <w:r>
        <w:t>osmotolerant0.2 6g 2 %</w:t>
      </w:r>
    </w:p>
    <w:p>
      <w:pPr>
        <w:pStyle w:val="ListNumber"/>
      </w:pPr>
      <w:r>
        <w:t>eggs 5 oz 150 g 50 %</w:t>
      </w:r>
    </w:p>
    <w:p>
      <w:pPr>
        <w:pStyle w:val="ListNumber"/>
      </w:pPr>
      <w:r>
        <w:t>Bread flour 8 oz 240 g 80 %</w:t>
      </w:r>
    </w:p>
    <w:p>
      <w:pPr>
        <w:pStyle w:val="ListNumber"/>
      </w:pPr>
      <w:r>
        <w:t>Salt 0.2oz (1 tsp) 6g 2 %</w:t>
      </w:r>
    </w:p>
    <w:p>
      <w:pPr>
        <w:pStyle w:val="ListNumber"/>
      </w:pPr>
      <w:r>
        <w:t>Butter, softened 6 oz 180 g 60 %</w:t>
      </w:r>
    </w:p>
    <w:p>
      <w:pPr>
        <w:pStyle w:val="ListNumber"/>
      </w:pPr>
      <w:r>
        <w:t>Total weight: 1lb8 oz 717 g 239 %</w:t>
      </w:r>
    </w:p>
    <w:p>
      <w:pPr>
        <w:pStyle w:val="ListNumber"/>
      </w:pPr>
      <w:r>
        <w:t>Per 1 roll: Calories, 160; Protein, 4 g; Fat, 10 g (56% cal.); Cholesterol, 60 mg;</w:t>
      </w:r>
    </w:p>
    <w:p>
      <w:pPr>
        <w:pStyle w:val="ListNumber"/>
      </w:pPr>
      <w:r>
        <w:t>Carbohydrates, 14 g; Fiber, 0 g; Sodium, 190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