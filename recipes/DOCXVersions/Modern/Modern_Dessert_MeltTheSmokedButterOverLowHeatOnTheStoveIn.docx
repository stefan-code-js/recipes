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smoked butter over low heat on the stove. In a mortar, grind the roasted kelp salt into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Five g dried chanterelles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angelica seeds or buds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pPr>
        <w:pStyle w:val="ListBullet"/>
      </w:pPr>
      <w:r>
        <w:t>Ten whole chickens whole chickens</w:t>
      </w:r>
    </w:p>
    <w:p>
      <w:pPr>
        <w:pStyle w:val="ListBullet"/>
      </w:pPr>
      <w:r>
        <w:t>Ten whole ducks whole ducks</w:t>
      </w:r>
    </w:p>
    <w:p>
      <w:pPr>
        <w:pStyle w:val="ListBullet"/>
      </w:pPr>
      <w:r>
        <w:t>Ten kg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