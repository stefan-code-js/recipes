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NAGE OF SOLE AND LANGOUSTINE WITH CARROT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then it will never taste good.” FISH DISHES</w:t>
      </w:r>
    </w:p>
    <w:p>
      <w:pPr>
        <w:pStyle w:val="ListBullet"/>
      </w:pPr>
      <w:r>
        <w:t>Four large</w:t>
      </w:r>
    </w:p>
    <w:p>
      <w:pPr>
        <w:pStyle w:val="ListBullet"/>
      </w:pPr>
      <w:r>
        <w:t>Twenty langoustine</w:t>
      </w:r>
    </w:p>
    <w:p>
      <w:pPr>
        <w:pStyle w:val="ListBullet"/>
      </w:pPr>
      <w:r>
        <w:t>Two-Three cup jus de nage</w:t>
      </w:r>
    </w:p>
    <w:p>
      <w:pPr>
        <w:pStyle w:val="ListBullet"/>
      </w:pPr>
      <w:r>
        <w:t>Forty cilantro leaves, finely chopped</w:t>
      </w:r>
    </w:p>
    <w:p>
      <w:pPr>
        <w:pStyle w:val="ListBullet"/>
      </w:pPr>
      <w:r>
        <w:t>Ys cup butter</w:t>
      </w:r>
    </w:p>
    <w:p>
      <w:pPr>
        <w:pStyle w:val="ListBullet"/>
      </w:pPr>
      <w:r>
        <w:t>Two OZ . Carrot, cut into thin julienne</w:t>
      </w:r>
    </w:p>
    <w:p>
      <w:pPr>
        <w:pStyle w:val="ListBullet"/>
      </w:pPr>
      <w:r>
        <w:t>salt and freshly ground white pepper</w:t>
      </w:r>
    </w:p>
    <w:p>
      <w:pPr>
        <w:pStyle w:val="ListBullet"/>
      </w:pPr>
      <w:r>
        <w:t>One Cut the sole into “goujonettes”</w:t>
      </w:r>
    </w:p>
    <w:p>
      <w:pPr>
        <w:pStyle w:val="ListBullet"/>
      </w:pPr>
      <w:r>
        <w:t>Twenty-Four in all).</w:t>
      </w:r>
    </w:p>
    <w:p>
      <w:pPr>
        <w:pStyle w:val="ListBullet"/>
      </w:pPr>
      <w:r>
        <w:t>Two Blanch the langoustine tails in a</w:t>
      </w:r>
    </w:p>
    <w:p>
      <w:pPr>
        <w:pStyle w:val="ListBullet"/>
      </w:pPr>
      <w:r>
        <w:t>large pan of rapidly boiling water</w:t>
      </w:r>
    </w:p>
    <w:p>
      <w:pPr>
        <w:pStyle w:val="ListBullet"/>
      </w:pPr>
      <w:r>
        <w:t>for seconds</w:t>
      </w:r>
    </w:p>
    <w:p>
      <w:pPr>
        <w:pStyle w:val="ListBullet"/>
      </w:pPr>
      <w:r>
        <w:t>Three Ina large pan, bring the jus de</w:t>
      </w:r>
    </w:p>
    <w:p>
      <w:pPr>
        <w:pStyle w:val="ListBullet"/>
      </w:pPr>
      <w:r>
        <w:t>nage almost to a boil and add the</w:t>
      </w:r>
    </w:p>
    <w:p>
      <w:pPr>
        <w:pStyle w:val="ListBullet"/>
      </w:pPr>
      <w:r>
        <w:t>for 1/4 minutes</w:t>
      </w:r>
    </w:p>
    <w:p>
      <w:pPr>
        <w:pStyle w:val="ListBullet"/>
      </w:pPr>
      <w:r>
        <w:t>Four Add the cilantro and allow</w:t>
      </w:r>
    </w:p>
    <w:p>
      <w:pPr>
        <w:pStyle w:val="ListBullet"/>
      </w:pPr>
      <w:r>
        <w:t>to just below boiling point and</w:t>
      </w:r>
    </w:p>
    <w:p>
      <w:pPr>
        <w:pStyle w:val="ListBullet"/>
      </w:pPr>
      <w:r>
        <w:t>again turning the fish and seafood</w:t>
      </w:r>
    </w:p>
    <w:p>
      <w:pPr>
        <w:pStyle w:val="ListBullet"/>
      </w:pPr>
      <w:r>
        <w:t>Five Remove the fish and</w:t>
      </w:r>
    </w:p>
    <w:p>
      <w:pPr>
        <w:pStyle w:val="ListBullet"/>
      </w:pPr>
      <w:r>
        <w:t>One Strain off and discard half the</w:t>
      </w:r>
    </w:p>
    <w:p>
      <w:pPr>
        <w:pStyle w:val="ListBullet"/>
      </w:pPr>
      <w:r>
        <w:t>Two Add the carrot julienne and</w:t>
      </w:r>
    </w:p>
    <w:p>
      <w:pPr>
        <w:pStyle w:val="ListBullet"/>
      </w:pPr>
      <w:r>
        <w:t>One minute to allow the carrot to</w:t>
      </w:r>
    </w:p>
    <w:p>
      <w:pPr>
        <w:pStyle w:val="ListBullet"/>
      </w:pPr>
      <w:r>
        <w:t>One On each of 4 warmed plates,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nage almost to a boil and add the</w:t>
      </w:r>
    </w:p>
    <w:p>
      <w:pPr>
        <w:pStyle w:val="ListNumber"/>
      </w:pPr>
      <w:r>
        <w:t>sole goujonettes. Cook them gently</w:t>
      </w:r>
    </w:p>
    <w:p>
      <w:pPr>
        <w:pStyle w:val="ListNumber"/>
      </w:pPr>
      <w:r>
        <w:t>Add the cilantro and allow</w:t>
      </w:r>
    </w:p>
    <w:p>
      <w:pPr>
        <w:pStyle w:val="ListNumber"/>
      </w:pPr>
      <w:r>
        <w:t>so before adding the langoustine</w:t>
      </w:r>
    </w:p>
    <w:p>
      <w:pPr>
        <w:pStyle w:val="ListNumber"/>
      </w:pPr>
      <w:r>
        <w:t>tails. Bring the liquid back up</w:t>
      </w:r>
    </w:p>
    <w:p>
      <w:pPr>
        <w:pStyle w:val="ListNumber"/>
      </w:pPr>
      <w:r>
        <w:t>to just below boiling point and</w:t>
      </w:r>
    </w:p>
    <w:p>
      <w:pPr>
        <w:pStyle w:val="ListNumber"/>
      </w:pPr>
      <w:r>
        <w:t>cook gently for an additional</w:t>
      </w:r>
    </w:p>
    <w:p>
      <w:pPr>
        <w:pStyle w:val="ListNumber"/>
      </w:pPr>
      <w:r>
        <w:t>even cooking.</w:t>
      </w:r>
    </w:p>
    <w:p>
      <w:pPr>
        <w:pStyle w:val="ListNumber"/>
      </w:pPr>
      <w:r>
        <w:t>Remove the fish and</w:t>
      </w:r>
    </w:p>
    <w:p>
      <w:pPr>
        <w:pStyle w:val="ListNumber"/>
      </w:pPr>
      <w:r>
        <w:t>poaching liquid, add the butter,</w:t>
      </w:r>
    </w:p>
    <w:p>
      <w:pPr>
        <w:pStyle w:val="ListNumber"/>
      </w:pPr>
      <w:r>
        <w:t>Add the carrot julienne and</w:t>
      </w:r>
    </w:p>
    <w:p>
      <w:pPr>
        <w:pStyle w:val="ListNumber"/>
      </w:pPr>
      <w:r>
        <w:t>lemon juice and seasoning to taste.</w:t>
      </w:r>
    </w:p>
    <w:p>
      <w:pPr>
        <w:pStyle w:val="ListNumber"/>
      </w:pPr>
      <w:r>
        <w:t>Leave on a gentle heat for about</w:t>
      </w:r>
    </w:p>
    <w:p>
      <w:pPr>
        <w:pStyle w:val="ListNumber"/>
      </w:pPr>
      <w:r>
        <w:t>TO SERVE:</w:t>
      </w:r>
    </w:p>
    <w:p>
      <w:pPr>
        <w:pStyle w:val="ListNumber"/>
      </w:pPr>
      <w:r>
        <w:t>langoustine tails into pyramids.</w:t>
      </w:r>
    </w:p>
    <w:p>
      <w:pPr>
        <w:pStyle w:val="ListNumber"/>
      </w:pPr>
      <w:r>
        <w:t>SERVES 4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Julienne</w:t>
      </w:r>
    </w:p>
    <w:p>
      <w:pPr>
        <w:pStyle w:val="ListBullet"/>
      </w:pPr>
      <w:r>
        <w:t>Chop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