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Duck Confit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Eight lb 3.6 kg Duck parts, preferably legs 1. trim off excess fat from the duck and reserve.</w:t>
      </w:r>
    </w:p>
    <w:p>
      <w:pPr>
        <w:pStyle w:val="ListBullet"/>
      </w:pPr>
      <w:r>
        <w:t>crock or other container. p our the melted fat over the meat so</w:t>
      </w:r>
    </w:p>
    <w:p>
      <w:pPr>
        <w:pStyle w:val="ListBullet"/>
      </w:pPr>
      <w:r>
        <w:t>garlic, or on a bed of salad greens.1 oz 30 g Salt</w:t>
      </w:r>
    </w:p>
    <w:p>
      <w:pPr>
        <w:pStyle w:val="ListBullet"/>
      </w:pPr>
      <w:r>
        <w:t>One tsp mL White pepper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Heading3"/>
      </w:pPr>
      <w:r>
        <w:t>Preparation</w:t>
      </w:r>
    </w:p>
    <w:p>
      <w:pPr>
        <w:pStyle w:val="ListNumber"/>
      </w:pPr>
      <w:r>
        <w:t>lb 3.6 kg Duck parts, preferably legs 1. trim off excess fat from the duck and reserve.</w:t>
      </w:r>
    </w:p>
    <w:p>
      <w:pPr>
        <w:pStyle w:val="ListNumber"/>
      </w:pPr>
      <w:r>
        <w:t>2. If you are using duck legs (the ideal part for this preparation), leave</w:t>
      </w:r>
    </w:p>
    <w:p>
      <w:pPr>
        <w:pStyle w:val="ListNumber"/>
      </w:pPr>
      <w:r>
        <w:t>the thigh attached to the drumstick.</w:t>
      </w:r>
    </w:p>
    <w:p>
      <w:pPr>
        <w:pStyle w:val="ListNumber"/>
      </w:pPr>
      <w:r>
        <w:t>3. rub the duck pieces with the salt and spices. r efrigerate overnight.</w:t>
      </w:r>
    </w:p>
    <w:p>
      <w:pPr>
        <w:pStyle w:val="ListNumber"/>
      </w:pPr>
      <w:r>
        <w:t>4. render the trimmed fat plus as much extra fat as needed. You will</w:t>
      </w:r>
    </w:p>
    <w:p>
      <w:pPr>
        <w:pStyle w:val="ListNumber"/>
      </w:pPr>
      <w:r>
        <w:t>need enough rendered fat to completely cover the duck pieces.</w:t>
      </w:r>
    </w:p>
    <w:p>
      <w:pPr>
        <w:pStyle w:val="ListNumber"/>
      </w:pPr>
      <w:r>
        <w:t>5. put the duck and the rendered fat in a brazier, large saucepan,</w:t>
      </w:r>
    </w:p>
    <w:p>
      <w:pPr>
        <w:pStyle w:val="ListNumber"/>
      </w:pPr>
      <w:r>
        <w:t>or casserole. Simmer gently in the fat over low heat or in a 300°F (150°C) oven until very tender, 1½-2 hours.</w:t>
      </w:r>
    </w:p>
    <w:p>
      <w:pPr>
        <w:pStyle w:val="Heading3"/>
      </w:pPr>
      <w:r>
        <w:t>Cooking</w:t>
      </w:r>
    </w:p>
    <w:p>
      <w:pPr>
        <w:pStyle w:val="ListNumber"/>
      </w:pPr>
      <w:r>
        <w:t>6. remove the cooked duck from the fat and pack into a clean</w:t>
      </w:r>
    </w:p>
    <w:p>
      <w:pPr>
        <w:pStyle w:val="ListNumber"/>
      </w:pPr>
      <w:r>
        <w:t>crock or other container. p our the melted fat over the meat so</w:t>
      </w:r>
    </w:p>
    <w:p>
      <w:pPr>
        <w:pStyle w:val="ListNumber"/>
      </w:pPr>
      <w:r>
        <w:t>juices. r efrigerate. ( the degreased juices may be used for another</w:t>
      </w:r>
    </w:p>
    <w:p>
      <w:pPr>
        <w:pStyle w:val="Heading3"/>
      </w:pPr>
      <w:r>
        <w:t>Cooking</w:t>
      </w:r>
    </w:p>
    <w:p>
      <w:pPr>
        <w:pStyle w:val="ListNumber"/>
      </w:pPr>
      <w:r>
        <w:t>purpose, such as cooking beans.)</w:t>
      </w:r>
    </w:p>
    <w:p>
      <w:pPr>
        <w:pStyle w:val="ListNumber"/>
      </w:pPr>
      <w:r>
        <w:t>7. remove duck pieces and use as needed. For best storage,</w:t>
      </w:r>
    </w:p>
    <w:p>
      <w:pPr>
        <w:pStyle w:val="Heading3"/>
      </w:pPr>
      <w:r>
        <w:t>Cooking</w:t>
      </w:r>
    </w:p>
    <w:p>
      <w:pPr>
        <w:pStyle w:val="ListNumber"/>
      </w:pPr>
      <w:r>
        <w:t>remaining pieces must be kept covered by the fat. For serving, the confit is usually browned in a little of the fat until it is heated through and the skin is crisp. Serve with such accompaniments as braised cabbage, cooked white beans, or sautéed potatoes with</w:t>
      </w:r>
    </w:p>
    <w:p>
      <w:pPr>
        <w:pStyle w:val="ListNumber"/>
      </w:pPr>
      <w:r>
        <w:t>garlic, or on a bed of salad greens.1 oz 30 g Salt</w:t>
      </w:r>
    </w:p>
    <w:p>
      <w:pPr>
        <w:pStyle w:val="ListNumber"/>
      </w:pPr>
      <w:r>
        <w:t>Per serving: Calories, 620; Protein, 35 g; Fat, 52 g (77% cal.);</w:t>
      </w:r>
    </w:p>
    <w:p>
      <w:pPr>
        <w:pStyle w:val="ListNumber"/>
      </w:pPr>
      <w:r>
        <w:t>Cholesterol, 155 mg; Carbohydrates, 0 g; Fiber, 0 g; Sodium, 1480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Braise</w:t>
      </w:r>
    </w:p>
    <w:p>
      <w:pPr>
        <w:pStyle w:val="ListBullet"/>
      </w:pPr>
      <w:r>
        <w:t>Confit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