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LaMINated douGHs 933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What are the 12 steps in yeast dough production?</w:t>
      </w:r>
    </w:p>
    <w:p>
      <w:pPr>
        <w:pStyle w:val="ListNumber"/>
      </w:pPr>
      <w:r>
        <w:t>danish and croissant doughs?</w:t>
      </w:r>
    </w:p>
    <w:p>
      <w:pPr>
        <w:pStyle w:val="ListNumber"/>
      </w:pPr>
      <w:r>
        <w:t>Milk 1lb 400 g 40 % Mixing:</w:t>
      </w:r>
    </w:p>
    <w:p>
      <w:pPr>
        <w:pStyle w:val="ListNumber"/>
      </w:pPr>
      <w:r>
        <w:t>1. Scald milk. Cool to lukewarm.</w:t>
      </w:r>
    </w:p>
    <w:p>
      <w:pPr>
        <w:pStyle w:val="ListNumber"/>
      </w:pPr>
      <w:r>
        <w:t>2. Mix butter, sugar, salt, and spice until smooth, using</w:t>
      </w:r>
    </w:p>
    <w:p>
      <w:pPr>
        <w:pStyle w:val="ListNumber"/>
      </w:pPr>
      <w:r>
        <w:t>paddle. Beat in eggs and yolks.</w:t>
      </w:r>
    </w:p>
    <w:p>
      <w:pPr>
        <w:pStyle w:val="ListNumber"/>
      </w:pPr>
      <w:r>
        <w:t>3. Mix flours with dry yeast. a dd liquid (from step 1) and</w:t>
      </w:r>
    </w:p>
    <w:p>
      <w:pPr>
        <w:pStyle w:val="ListNumber"/>
      </w:pPr>
      <w:r>
        <w:t>the flour to the bowl with the butter/sugar/egg mixture. With dough arm, mix 3-4 minutes on 2nd speed.</w:t>
      </w:r>
    </w:p>
    <w:p>
      <w:pPr>
        <w:pStyle w:val="ListNumber"/>
      </w:pPr>
      <w:r>
        <w:t>4. rest in retarder 20-30 minutes.</w:t>
      </w:r>
    </w:p>
    <w:p>
      <w:pPr>
        <w:pStyle w:val="ListNumber"/>
      </w:pPr>
      <w:r>
        <w:t>5. roll in remaining butter and give 3 three-folds, as</w:t>
      </w:r>
    </w:p>
    <w:p>
      <w:pPr>
        <w:pStyle w:val="ListNumber"/>
      </w:pPr>
      <w:r>
        <w:t>shown in Figure 32.3.</w:t>
      </w:r>
    </w:p>
    <w:p>
      <w:pPr>
        <w:pStyle w:val="ListNumber"/>
      </w:pPr>
      <w:r>
        <w:t>See makeup techniques after recipe section.</w:t>
      </w:r>
    </w:p>
    <w:p>
      <w:pPr>
        <w:pStyle w:val="ListNumber"/>
      </w:pPr>
      <w:r>
        <w:t>90°F (32°C) with little steam. e gg-wash after proofing.</w:t>
      </w:r>
    </w:p>
    <w:p>
      <w:pPr>
        <w:pStyle w:val="ListNumber"/>
      </w:pPr>
      <w:r>
        <w:t>375°F (190°C).Butter 5 oz 125 g 12.5 %</w:t>
      </w:r>
    </w:p>
    <w:p>
      <w:pPr>
        <w:pStyle w:val="ListNumber"/>
      </w:pPr>
      <w:r>
        <w:t>Sugar 6 oz 150 g 15 %</w:t>
      </w:r>
    </w:p>
    <w:p>
      <w:pPr>
        <w:pStyle w:val="ListNumber"/>
      </w:pPr>
      <w:r>
        <w:t>Salt 0.8 oz 20g 2 %</w:t>
      </w:r>
    </w:p>
    <w:p>
      <w:pPr>
        <w:pStyle w:val="ListNumber"/>
      </w:pPr>
      <w:r>
        <w:t>Cardamom 1 tsp 2g (5 mL) 0.2 %</w:t>
      </w:r>
    </w:p>
    <w:p>
      <w:pPr>
        <w:pStyle w:val="ListNumber"/>
      </w:pPr>
      <w:r>
        <w:t>eggs 8 oz 200 g 20 %</w:t>
      </w:r>
    </w:p>
    <w:p>
      <w:pPr>
        <w:pStyle w:val="ListNumber"/>
      </w:pPr>
      <w:r>
        <w:t>egg yolks 2 oz 50g 5 %</w:t>
      </w:r>
    </w:p>
    <w:p>
      <w:pPr>
        <w:pStyle w:val="ListNumber"/>
      </w:pPr>
      <w:r>
        <w:t>Bread flour 2lb 800 g 80 %</w:t>
      </w:r>
    </w:p>
    <w:p>
      <w:pPr>
        <w:pStyle w:val="ListNumber"/>
      </w:pPr>
      <w:r>
        <w:t>Cake flour 8 oz 200 g 20 %</w:t>
      </w:r>
    </w:p>
    <w:p>
      <w:pPr>
        <w:pStyle w:val="ListNumber"/>
      </w:pPr>
      <w:r>
        <w:t>osmotolerant0.8 oz 20g 2 %</w:t>
      </w:r>
    </w:p>
    <w:p>
      <w:pPr>
        <w:pStyle w:val="ListNumber"/>
      </w:pPr>
      <w:r>
        <w:t>Butter 1lb 4 oz 500 g 50 %</w:t>
      </w:r>
    </w:p>
    <w:p>
      <w:pPr>
        <w:pStyle w:val="ListNumber"/>
      </w:pPr>
      <w:r>
        <w:t>Total weight: 6lb 4 oz 2467 g 246 %</w:t>
      </w:r>
    </w:p>
    <w:p>
      <w:pPr>
        <w:pStyle w:val="ListNumber"/>
      </w:pPr>
      <w:r>
        <w:t>Scald milk, cool to lukewarm. a dd remaining ingredients</w:t>
      </w:r>
    </w:p>
    <w:p>
      <w:pPr>
        <w:pStyle w:val="ListNumber"/>
      </w:pPr>
      <w:r>
        <w:t>except last 1 lb (450 g) butter. Mix into a smooth dough. Do</w:t>
      </w:r>
    </w:p>
    <w:p>
      <w:pPr>
        <w:pStyle w:val="ListNumber"/>
      </w:pPr>
      <w:r>
        <w:t>hour at 75°F (24°C).</w:t>
      </w:r>
    </w:p>
    <w:p>
      <w:pPr>
        <w:pStyle w:val="ListNumber"/>
      </w:pPr>
      <w:r>
        <w:t>punch down, spread out on flat pan, and rest in retarder</w:t>
      </w:r>
    </w:p>
    <w:p>
      <w:pPr>
        <w:pStyle w:val="ListNumber"/>
      </w:pPr>
      <w:r>
        <w:t>minutes.roll in last amount of butter and give 3 three-folds</w:t>
      </w:r>
    </w:p>
    <w:p>
      <w:pPr>
        <w:pStyle w:val="ListNumber"/>
      </w:pPr>
      <w:r>
        <w:t>(Fig. 32.3). r est in retarder overnight.</w:t>
      </w:r>
    </w:p>
    <w:p>
      <w:pPr>
        <w:pStyle w:val="ListNumber"/>
      </w:pPr>
      <w:r>
        <w:t>See Figure 32.19 on page 941.</w:t>
      </w:r>
    </w:p>
    <w:p>
      <w:pPr>
        <w:pStyle w:val="ListNumber"/>
      </w:pPr>
      <w:r>
        <w:t>80°F (27°C). e gg-wash after proofing.</w:t>
      </w:r>
    </w:p>
    <w:p>
      <w:pPr>
        <w:pStyle w:val="ListNumber"/>
      </w:pPr>
      <w:r>
        <w:t>400°F (200°C).Sugar 1 oz 30g 4 %</w:t>
      </w:r>
    </w:p>
    <w:p>
      <w:pPr>
        <w:pStyle w:val="ListNumber"/>
      </w:pPr>
      <w:r>
        <w:t>Butter, soft 3 oz 80g 10 %</w:t>
      </w:r>
    </w:p>
    <w:p>
      <w:pPr>
        <w:pStyle w:val="ListNumber"/>
      </w:pPr>
      <w:r>
        <w:t>Bread flour 1lb12 oz 800 g 100 %</w:t>
      </w:r>
    </w:p>
    <w:p>
      <w:pPr>
        <w:pStyle w:val="ListNumber"/>
      </w:pPr>
      <w:r>
        <w:t>Yeast, instant 0.4 oz 11g 1.4 %</w:t>
      </w:r>
    </w:p>
    <w:p>
      <w:pPr>
        <w:pStyle w:val="ListNumber"/>
      </w:pPr>
      <w:r>
        <w:t>Butter 1lb 450 g 57 %</w:t>
      </w:r>
    </w:p>
    <w:p>
      <w:pPr>
        <w:pStyle w:val="ListNumber"/>
      </w:pPr>
      <w:r>
        <w:t>Total weight: 4lb 1 oz 1836 g 231 %</w:t>
      </w:r>
    </w:p>
    <w:p>
      <w:pPr>
        <w:pStyle w:val="ListNumber"/>
      </w:pPr>
      <w:r>
        <w:t>croissantsPer 1 ounce (28.35 g): Calories, 110; Protein, 2 g: Fat, 6 g (53% cal.); Cholesterol, 35 mg; Carbohydrates, 10 g;</w:t>
      </w:r>
    </w:p>
    <w:p>
      <w:pPr>
        <w:pStyle w:val="ListNumber"/>
      </w:pPr>
      <w:r>
        <w:t>Fiber, 0 g; Sodium, 120 mg.</w:t>
      </w:r>
    </w:p>
    <w:p>
      <w:pPr>
        <w:pStyle w:val="ListNumber"/>
      </w:pPr>
      <w:r>
        <w:t>Per 1 ounce (28.35 g): Calories, 110; Protein, 2 g; Fat, 7 g (57% cal.); Cholesterol, 20 mg; Carbohydrates, 10 g; Fiber, 0 g; Sodium, 160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