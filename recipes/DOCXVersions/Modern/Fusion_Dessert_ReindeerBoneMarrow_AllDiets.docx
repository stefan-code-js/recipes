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BONE MARROW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reindeer marrow bones</w:t>
      </w:r>
    </w:p>
    <w:p>
      <w:pPr>
        <w:pStyle w:val="ListBullet"/>
      </w:pPr>
      <w:r>
        <w:t>One piece Reind eer Bone Marrow</w:t>
      </w:r>
    </w:p>
    <w:p>
      <w:pPr>
        <w:pStyle w:val="ListBullet"/>
      </w:pPr>
      <w:r>
        <w:t>Butter</w:t>
      </w:r>
    </w:p>
    <w:p>
      <w:pPr>
        <w:pStyle w:val="ListBullet"/>
      </w:pPr>
      <w:r>
        <w:t>One small pine skewer</w:t>
      </w:r>
    </w:p>
    <w:p>
      <w:pPr>
        <w:pStyle w:val="ListBullet"/>
      </w:pPr>
      <w:r>
        <w:t>Thirty g Lacto Cep Water*</w:t>
      </w:r>
    </w:p>
    <w:p>
      <w:pPr>
        <w:pStyle w:val="ListBullet"/>
      </w:pPr>
      <w:r>
        <w:t>Thirty g Yeast Broth Reduction* 5 Beef Garum*</w:t>
      </w:r>
    </w:p>
    <w:p>
      <w:pPr>
        <w:pStyle w:val="ListBullet"/>
      </w:pPr>
      <w:r>
        <w:t>One small- medium fresh cep</w:t>
      </w:r>
    </w:p>
    <w:p>
      <w:pPr>
        <w:pStyle w:val="ListBullet"/>
      </w:pPr>
      <w:r>
        <w:t>Douglas Fir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brine again and leave the marrow bones to soak for an additional 6 hours. Cut the marrow boneinto 1 to 1.2 cm thick slices and return the portions to fresh 1% brine to purge for 1 hour furthe</w:t>
      </w:r>
    </w:p>
    <w:p>
      <w:pPr>
        <w:pStyle w:val="ListNumber"/>
      </w:pPr>
      <w:r>
        <w:t>or longer, if they retain a lot of blood or color). Once completely purged, remove the marrow</w:t>
      </w:r>
    </w:p>
    <w:p>
      <w:pPr>
        <w:pStyle w:val="ListNumber"/>
      </w:pPr>
      <w:r>
        <w:t>bone slices from the brine, and compress them, in a vacuum bag, in the bone marrow marinade.</w:t>
      </w:r>
    </w:p>
    <w:p>
      <w:pPr>
        <w:pStyle w:val="ListNumber"/>
      </w:pPr>
      <w:r>
        <w:t>On the stove, heat a sauté pan over medium -high heat. Add a knob of butter and sear the bone</w:t>
      </w:r>
    </w:p>
    <w:p>
      <w:pPr>
        <w:pStyle w:val="ListNumber"/>
      </w:pPr>
      <w:r>
        <w:t>marrow bones. Once cooked, spear a small pine skewer into the marrow.</w:t>
      </w:r>
    </w:p>
    <w:p>
      <w:pPr>
        <w:pStyle w:val="ListNumber"/>
      </w:pPr>
      <w:r>
        <w:t>Combine all the ingredients and reserve.</w:t>
      </w:r>
    </w:p>
    <w:p>
      <w:pPr>
        <w:pStyle w:val="ListNumber"/>
      </w:pPr>
      <w:r>
        <w:t>Slice the cep mushroom in half, making sure it is bite size. Over medium heat, sear the cep in</w:t>
      </w:r>
    </w:p>
    <w:p>
      <w:pPr>
        <w:pStyle w:val="ListNumber"/>
      </w:pPr>
      <w:r>
        <w:t>grapeseed oil and a bit of butter until it begins to caramelize on its face. Glaze the mushroom in</w:t>
      </w:r>
    </w:p>
    <w:p>
      <w:pPr>
        <w:pStyle w:val="ListNumber"/>
      </w:pPr>
      <w:r>
        <w:t>on its seared side using the mushroom glaze. Season it with salt and dress it with 1 pine shoot and Douglas fir oil. Skewer the mushroom with the pine shoot on a cleaned, sharpened branch.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