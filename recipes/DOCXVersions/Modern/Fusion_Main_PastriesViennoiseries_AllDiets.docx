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VIENNOISERIES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• 4 • 2 • Grosse Brioche à Tête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PASTRIES - VIENNOISERIES Large Parisian Brioche To make a large brioche, weigh about 3 oz. (80 g) of the dough and shape it into a small ball. Make another ball with the remaining dough. Chill both in the refrigerator for 15 minutes. Lightly brush the top of the brioche with egg wash. Place a bowl of boiling water in a cool oven ( 75°F /25°C ), put the brioche above, and let rise for about 1 ½ hours.Dip a finger in flour and, using the tip like a hook, release the “head” from the “body.”With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