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the two ingredients in a container and leave to soak and infuse for 1 hour. Strain</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Buckwheat -Corn Waffle</w:t>
      </w:r>
    </w:p>
    <w:p>
      <w:pPr>
        <w:pStyle w:val="ListBullet"/>
      </w:pPr>
      <w:r>
        <w:t>Smoked Egg Yolk Paste</w:t>
      </w:r>
    </w:p>
    <w:p>
      <w:pPr>
        <w:pStyle w:val="ListBullet"/>
      </w:pPr>
      <w:r>
        <w:t>Six pieces small Roasted Kelp Salt*</w:t>
      </w:r>
    </w:p>
    <w:p>
      <w:pPr>
        <w:pStyle w:val="ListBullet"/>
      </w:pPr>
      <w:r>
        <w:t>Two slices Confit Cod Roe</w:t>
      </w:r>
    </w:p>
    <w:p>
      <w:pPr>
        <w:pStyle w:val="ListBullet"/>
      </w:pPr>
      <w:r>
        <w:t>Hazelnut Oil*</w:t>
      </w:r>
    </w:p>
    <w:p>
      <w:pPr>
        <w:pStyle w:val="ListBullet"/>
      </w:pPr>
      <w:r>
        <w:t>Two drops Morita Chile Oil*</w:t>
      </w:r>
    </w:p>
    <w:p>
      <w:pPr>
        <w:pStyle w:val="ListBullet"/>
      </w:pPr>
      <w:r>
        <w:t>Four drops Koji -Cep Glaze</w:t>
      </w:r>
    </w:p>
    <w:p>
      <w:pPr>
        <w:pStyle w:val="ListBullet"/>
      </w:pPr>
      <w:r>
        <w:t>Eight pumpkin seeds from Savory Granola</w:t>
      </w:r>
    </w:p>
    <w:p>
      <w:pPr>
        <w:pStyle w:val="ListBullet"/>
      </w:pPr>
      <w:r>
        <w:t>Ten sunflower seeds from Savory Granola</w:t>
      </w:r>
    </w:p>
    <w:p>
      <w:pPr>
        <w:pStyle w:val="ListBullet"/>
      </w:pPr>
      <w:r>
        <w:t>Eight picked lemon thyme leaves</w:t>
      </w:r>
    </w:p>
    <w:p>
      <w:pPr>
        <w:pStyle w:val="ListBullet"/>
      </w:pPr>
      <w:r>
        <w:t>Four soaked Black Currant Capers, cut in half</w:t>
      </w:r>
    </w:p>
    <w:p>
      <w:pPr>
        <w:pStyle w:val="ListBullet"/>
      </w:pPr>
      <w:r>
        <w:t>Zero minutes before plating.</w:t>
      </w:r>
    </w:p>
    <w:p>
      <w:r>
        <w:rPr>
          <w:color w:val="1565C0"/>
        </w:rPr>
        <w:t>──────────────────────────────────────────────────</w:t>
      </w:r>
    </w:p>
    <w:p>
      <w:pPr>
        <w:pStyle w:val="Heading2"/>
      </w:pPr>
      <w:r>
        <w:t>Method</w:t>
      </w:r>
    </w:p>
    <w:p>
      <w:pPr>
        <w:pStyle w:val="ListNumber"/>
      </w:pPr>
      <w:r>
        <w:t>Buckwheat -Corn Waffle</w:t>
      </w:r>
    </w:p>
    <w:p>
      <w:pPr>
        <w:pStyle w:val="ListNumber"/>
      </w:pPr>
      <w:r>
        <w:t>small pieces Roasted Kelp Salt*</w:t>
      </w:r>
    </w:p>
    <w:p>
      <w:pPr>
        <w:pStyle w:val="ListNumber"/>
      </w:pPr>
      <w:r>
        <w:t>slices Confit Cod Roe</w:t>
      </w:r>
    </w:p>
    <w:p>
      <w:pPr>
        <w:pStyle w:val="ListNumber"/>
      </w:pPr>
      <w:r>
        <w:t>Temper the roe for 1 hour before service. The roe needs to be warmed over a 1 L bain -marie fo r</w:t>
      </w:r>
    </w:p>
    <w:p>
      <w:pPr>
        <w:pStyle w:val="ListNumber"/>
      </w:pPr>
      <w:r>
        <w:t>Brush the waffle with hazelnut oil. Liberally pipe the fudge across the entire surface of the waffle. Next pipe the smoked egg yolk paste in a crosshatch pattern across the top of the fudge.</w:t>
      </w:r>
    </w:p>
    <w:p>
      <w:pPr>
        <w:pStyle w:val="ListNumber"/>
      </w:pPr>
      <w:r>
        <w:t>Add the 6 pieces of roasted kelp salt on top of the egg yolk paste. Add two slices of the cod ro</w:t>
      </w:r>
    </w:p>
    <w:p>
      <w:pPr>
        <w:pStyle w:val="ListNumber"/>
      </w:pPr>
      <w:r>
        <w:t>the middle of the waffle, but the edge of the waffle is still exposed. Brush the cut faces of the roe with more hazelnut oil, add one drop of morita chile oil onto each piece of roe. Add a brushof the koji -cep glaze to each piece of roe.</w:t>
      </w:r>
    </w:p>
    <w:p>
      <w:pPr>
        <w:pStyle w:val="ListNumber"/>
      </w:pPr>
      <w:r>
        <w:t>Arrange the seeds with all their points sticking out and away from the center of the waffle around the edge of the waffle starting with a pumpkin seed positioned at 12, 3, 6, and 9 o’clockaround the waffle. After the pumpkin seed, continue this pattern ar ound the waffle: 2 sunflower</w:t>
      </w:r>
    </w:p>
    <w:p>
      <w:pPr>
        <w:pStyle w:val="ListNumber"/>
      </w:pPr>
      <w:r>
        <w:t>seeds, 1 cut piece of black currant caper, 1 leaf of lemon thyme, and 1 more sunflower seed.</w:t>
      </w:r>
    </w:p>
    <w:p>
      <w:pPr>
        <w:pStyle w:val="ListNumber"/>
      </w:pPr>
      <w:r>
        <w:t>south, and west, but you may need to fill in some extra seeds as necessary. Additionally, you w</w:t>
      </w:r>
    </w:p>
    <w:p>
      <w:pPr>
        <w:pStyle w:val="ListNumber"/>
      </w:pPr>
      <w:r>
        <w:t>eed a few extra sunflower seeds to fill negative space underneath the roe. Plate and serve</w:t>
      </w:r>
    </w:p>
    <w:p>
      <w:r>
        <w:rPr>
          <w:color w:val="1565C0"/>
        </w:rPr>
        <w:t>──────────────────────────────────────────────────</w:t>
      </w:r>
    </w:p>
    <w:p>
      <w:pPr>
        <w:pStyle w:val="Heading2"/>
      </w:pPr>
      <w:r>
        <w:t>Techniques Used</w:t>
      </w:r>
    </w:p>
    <w:p>
      <w:pPr>
        <w:pStyle w:val="ListBullet"/>
      </w:pPr>
      <w:r>
        <w:t>Slice</w:t>
      </w:r>
    </w:p>
    <w:p>
      <w:pPr>
        <w:pStyle w:val="ListBullet"/>
      </w:pPr>
      <w:r>
        <w:t>Confit</w:t>
      </w:r>
    </w:p>
    <w:p>
      <w:pPr>
        <w:pStyle w:val="ListBullet"/>
      </w:pPr>
      <w:r>
        <w:t>Plating</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