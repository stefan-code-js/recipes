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Makes 1 ½ lb. ( 675 g)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 minutes</w:t>
      </w:r>
    </w:p>
    <w:p>
      <w:pPr>
        <w:pStyle w:val="ListBullet"/>
      </w:pPr>
      <w:r>
        <w:t>Two cups ( 9 oz./ 250 g) strong</w:t>
      </w:r>
    </w:p>
    <w:p>
      <w:pPr>
        <w:pStyle w:val="ListBullet"/>
      </w:pPr>
      <w:r>
        <w:t>white bread flour, sifted</w:t>
      </w:r>
    </w:p>
    <w:p>
      <w:pPr>
        <w:pStyle w:val="ListBullet"/>
      </w:pPr>
      <w:r>
        <w:t>One tsp ( 5 g) salt</w:t>
      </w:r>
    </w:p>
    <w:p>
      <w:pPr>
        <w:pStyle w:val="ListBullet"/>
      </w:pPr>
      <w:r>
        <w:t>One oz ¾ sticks ( 7 . / 200 g) butter,</w:t>
      </w:r>
    </w:p>
    <w:p>
      <w:pPr>
        <w:pStyle w:val="ListBullet"/>
      </w:pPr>
      <w:r>
        <w:t>Shape the flour into a mound on a cool work surface</w:t>
      </w:r>
    </w:p>
    <w:p>
      <w:pPr>
        <w:pStyle w:val="ListBullet"/>
      </w:pPr>
      <w:r>
        <w:t>and make a well in the center. Dissolve the salt in the water</w:t>
      </w:r>
    </w:p>
    <w:p>
      <w:pPr>
        <w:pStyle w:val="ListBullet"/>
      </w:pPr>
      <w:r>
        <w:t>and pour it into the well. Add the diced butter.</w:t>
      </w:r>
    </w:p>
    <w:p>
      <w:pPr>
        <w:pStyle w:val="ListBullet"/>
      </w:pPr>
      <w:r>
        <w:t>Five • 4 • Pâte Feuilletée Rapide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and pour it into the well. Add the diced butter.</w:t>
      </w:r>
    </w:p>
    <w:p>
      <w:pPr>
        <w:pStyle w:val="ListNumber"/>
      </w:pPr>
      <w:r>
        <w:t>of the way down from the top and two-thirds up from the bottom, then fold the dough in half.Roll the chilled dough to a rectangle measuring 10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