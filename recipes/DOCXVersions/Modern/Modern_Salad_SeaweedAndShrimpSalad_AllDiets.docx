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SEAWEED AND SHRIMP SALAD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Skagen shrimp, peeled</w:t>
      </w:r>
    </w:p>
    <w:p>
      <w:pPr>
        <w:pStyle w:val="ListBullet"/>
      </w:pPr>
      <w:r>
        <w:t>240 mL cream</w:t>
      </w:r>
    </w:p>
    <w:p>
      <w:pPr>
        <w:pStyle w:val="ListBullet"/>
      </w:pPr>
      <w:r>
        <w:t>Whip 50 mL of extra cream to medium peaks in a bowl over ice. In a separate mixing bowl, scale100 g of the mousse. Gently fold in 25 g of the whipped cream (25% of the weight of the</w:t>
      </w:r>
    </w:p>
    <w:p>
      <w:pPr>
        <w:pStyle w:val="ListBullet"/>
      </w:pPr>
      <w:r>
        <w:t>Twenty g White Currant Juice*</w:t>
      </w:r>
    </w:p>
    <w:p>
      <w:pPr>
        <w:pStyle w:val="ListBullet"/>
      </w:pPr>
      <w:r>
        <w:t>Ten g Koji Oil*</w:t>
      </w:r>
    </w:p>
    <w:p>
      <w:pPr>
        <w:pStyle w:val="ListBullet"/>
      </w:pPr>
      <w:r>
        <w:t>Ten g Rose Oil*</w:t>
      </w:r>
    </w:p>
    <w:p>
      <w:pPr>
        <w:pStyle w:val="ListBullet"/>
      </w:pPr>
      <w:r>
        <w:t>One Hundred g dried sugar kelp</w:t>
      </w:r>
    </w:p>
    <w:p>
      <w:pPr>
        <w:pStyle w:val="ListBullet"/>
      </w:pPr>
      <w:r>
        <w:t>One Hundred mL Ice -Clarified Mussel Juice*</w:t>
      </w:r>
    </w:p>
    <w:p>
      <w:pPr>
        <w:pStyle w:val="ListBullet"/>
      </w:pPr>
      <w:r>
        <w:t>Twenty mL Ice -Clarified Tomato Water*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