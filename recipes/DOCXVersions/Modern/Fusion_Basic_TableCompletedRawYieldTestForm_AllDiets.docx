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TABLE 4.6 Completed Raw Yield Test Form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Purveyor ABC Meats Price per pound $5 Total cost $150</w:t>
      </w:r>
    </w:p>
    <w:p>
      <w:pPr>
        <w:pStyle w:val="ListBullet"/>
      </w:pPr>
      <w:r>
        <w:t>(7) stew meat 3 lb $5.29 $15.87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TABLE 4.6 Completed Raw Yield Test Form Item veal leg to scaloppine Test number 3 Date 12/8/17 Purveyor ABC Meats Price per pound $5 Total cost $150 AP weight (1) 30 lb Lb price (2) $5 Total cost (3) $150 Trim, salvage, and waste: Item Weight Value/lb Total Value (lb × Value) (4) fat 2½ lb $0.12 $0.30 (5) bone 3 lb 5 oz $0.38 $1.26 (6) ground veal 2 lb 2 oz $4.89 $10.39 (7) stew meat 3 lb $5.29 $15.87 (8) unusable trim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