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ICE CREAMS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FROZEN DESSERTS - ICE CREAMS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Instant-read thermometerStick blenderIce cream makerGelato panIngredients2</w:t>
      </w:r>
    </w:p>
    <w:p>
      <w:pPr>
        <w:pStyle w:val="ListBullet"/>
      </w:pPr>
      <w:r>
        <w:t>¼ cups ( 534 ml) whole milk,</w:t>
      </w:r>
    </w:p>
    <w:p>
      <w:pPr>
        <w:pStyle w:val="ListBullet"/>
      </w:pPr>
      <w:r>
        <w:t>⅔ cup ( 150 ml) whipping cream,</w:t>
      </w:r>
    </w:p>
    <w:p>
      <w:pPr>
        <w:pStyle w:val="ListBullet"/>
      </w:pPr>
      <w:r>
        <w:t>One vanilla bean, split lengthwise</w:t>
      </w:r>
    </w:p>
    <w:p>
      <w:pPr>
        <w:pStyle w:val="ListBullet"/>
      </w:pPr>
      <w:r>
        <w:t>¼ cup ( 2.5 oz./ 73 g) egg yolk</w:t>
      </w:r>
    </w:p>
    <w:p>
      <w:pPr>
        <w:pStyle w:val="ListBullet"/>
      </w:pPr>
      <w:r>
        <w:t>(about 4 yolks)Egg-Enriched Vanilla Ice Cream</w:t>
      </w:r>
    </w:p>
    <w:p>
      <w:pPr>
        <w:pStyle w:val="ListBullet"/>
      </w:pPr>
      <w:r>
        <w:t>Heat the milk, cream, and vanilla bean and seeds in a saucepan.</w:t>
      </w:r>
    </w:p>
    <w:p>
      <w:pPr>
        <w:pStyle w:val="ListBullet"/>
      </w:pPr>
      <w:r>
        <w:t>When the mixture reaches 95°F (35°C ), add the milk powder</w:t>
      </w:r>
    </w:p>
    <w:p>
      <w:pPr>
        <w:pStyle w:val="ListBullet"/>
      </w:pPr>
      <w:r>
        <w:t>Five • 4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 the milk, cream, and vanilla bean and seeds in a saucepan.</w:t>
      </w:r>
    </w:p>
    <w:p>
      <w:pPr>
        <w:pStyle w:val="ListNumber"/>
      </w:pPr>
      <w:r>
        <w:t>When the mixture reaches 95°F (35°C ), add the milk powder</w:t>
      </w:r>
    </w:p>
    <w:p>
      <w:pPr>
        <w:pStyle w:val="ListNumber"/>
      </w:pPr>
      <w:r>
        <w:t>Pour the mixture into a container and cool quickly</w:t>
      </w:r>
    </w:p>
    <w:p>
      <w:pPr>
        <w:pStyle w:val="ListNumber"/>
      </w:pPr>
      <w:r>
        <w:t>in the refrigerator. Age at 39°F (4°C) for at least 4 -12 hours.Strain the mixture well.1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