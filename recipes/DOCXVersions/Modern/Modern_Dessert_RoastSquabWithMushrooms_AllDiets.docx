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Squab with Mushrooms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4  Squab livers Squab livers</w:t>
      </w:r>
    </w:p>
    <w:p>
      <w:pPr>
        <w:pStyle w:val="ListBullet"/>
      </w:pPr>
      <w:r>
        <w:t>Two oz g Carrots</w:t>
      </w:r>
    </w:p>
    <w:p>
      <w:pPr>
        <w:pStyle w:val="ListBullet"/>
      </w:pPr>
      <w:r>
        <w:t>Four oz g Onion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One tsp mL Dried rosemary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Four oz g Mushrooms 2. Cut the mushrooms and shallots into small dice.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Four 4 Squabs 4. Season the squabs inside and out with salt and pepper. Squabs 4. Season the squabs inside and out with salt and pepper.</w:t>
      </w:r>
    </w:p>
    <w:p>
      <w:pPr>
        <w:pStyle w:val="ListBullet"/>
      </w:pPr>
      <w:r>
        <w:t>One mL pt 500 White stock 9. Chop the carcass and put the carcass and stuffing into a pan</w:t>
      </w:r>
    </w:p>
    <w:p>
      <w:pPr>
        <w:pStyle w:val="ListBullet"/>
      </w:pPr>
      <w:r>
        <w:t>Four small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