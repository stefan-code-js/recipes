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BRoiLing , gRiLLing , and Pan-BR oiLing 511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BRoiLing , gRiLLing , and Pan-BR oiLing 511</w:t>
      </w:r>
    </w:p>
    <w:p>
      <w:pPr>
        <w:pStyle w:val="ListBullet"/>
      </w:pPr>
      <w:r>
        <w:t>Broiled Lamb Kidneys with Bacon</w:t>
      </w:r>
    </w:p>
    <w:p>
      <w:pPr>
        <w:pStyle w:val="ListBullet"/>
      </w:pPr>
      <w:r>
        <w:t>Fifteen Smoked pork loin chops, bone</w:t>
      </w:r>
    </w:p>
    <w:p>
      <w:pPr>
        <w:pStyle w:val="ListBullet"/>
      </w:pPr>
      <w:r>
        <w:t>or broiler until grill-marked on both sides and heated through.</w:t>
      </w:r>
    </w:p>
    <w:p>
      <w:pPr>
        <w:pStyle w:val="ListBullet"/>
      </w:pPr>
      <w:r>
        <w:t>Smoked pork chops are fully cooked, so it is necessary only to</w:t>
      </w:r>
    </w:p>
    <w:p>
      <w:pPr>
        <w:pStyle w:val="ListBullet"/>
      </w:pPr>
      <w:r>
        <w:t>Three lb oz 1.8 kg Braised Lentils with</w:t>
      </w:r>
    </w:p>
    <w:p>
      <w:pPr>
        <w:pStyle w:val="ListBullet"/>
      </w:pPr>
      <w:r>
        <w:t>One lb oz 900 g Collards with ham ()</w:t>
      </w:r>
    </w:p>
    <w:p>
      <w:pPr>
        <w:pStyle w:val="ListBullet"/>
      </w:pPr>
      <w:r>
        <w:t>Broiled smoked Pork chop with Lentils and greens,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pPr>
        <w:pStyle w:val="ListNumber"/>
      </w:pPr>
      <w:r>
        <w:t>Grilled Chopped Lamb “Steaks” with</w:t>
      </w:r>
    </w:p>
    <w:p>
      <w:pPr>
        <w:pStyle w:val="ListNumber"/>
      </w:pPr>
      <w:r>
        <w:t>Grilled Venison with Lime ButterGrilled Marinated Pork TenderloinShish KebabBroiled Smoked Pork Chop with Lentils and Greens</w:t>
      </w:r>
    </w:p>
    <w:p>
      <w:pPr>
        <w:pStyle w:val="ListNumber"/>
      </w:pPr>
      <w:r>
        <w:t>PORTIONS: 15 PORTION SIZE: 1 8-OZ (250-G) PORK CHOP , ABOUT 6 OZ (180 G) VEGETABLES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15 Smoked pork loin chops, bone</w:t>
      </w:r>
    </w:p>
    <w:p>
      <w:pPr>
        <w:pStyle w:val="ListNumber"/>
      </w:pPr>
      <w:r>
        <w:t>in, about 8 oz (250 g) each1. Brush the chops very lightly with oil. p lace on a preheated grill</w:t>
      </w:r>
    </w:p>
    <w:p>
      <w:pPr>
        <w:pStyle w:val="ListNumber"/>
      </w:pPr>
      <w:r>
        <w:t>or broiler until grill-marked on both sides and heated through.</w:t>
      </w:r>
    </w:p>
    <w:p>
      <w:pPr>
        <w:pStyle w:val="ListNumber"/>
      </w:pPr>
      <w:r>
        <w:t>Smoked pork chops are fully cooked, so it is necessary only to</w:t>
      </w:r>
    </w:p>
    <w:p>
      <w:pPr>
        <w:pStyle w:val="ListNumber"/>
      </w:pPr>
      <w:r>
        <w:t>heat them through.</w:t>
      </w:r>
    </w:p>
    <w:p>
      <w:pPr>
        <w:pStyle w:val="ListNumber"/>
      </w:pPr>
      <w:r>
        <w:t>2. Serve each chop with 4 oz (120 g) lentils and 2 oz (60 g) collards.as needed as needed Vegetable oil</w:t>
      </w:r>
    </w:p>
    <w:p>
      <w:pPr>
        <w:pStyle w:val="ListNumber"/>
      </w:pPr>
      <w:r>
        <w:t>lb 12 oz 1.8 kg Braised Lentils with</w:t>
      </w:r>
    </w:p>
    <w:p>
      <w:pPr>
        <w:pStyle w:val="ListNumber"/>
      </w:pPr>
      <w:r>
        <w:t>lb 14 oz 900 g Collards with ham ()</w:t>
      </w:r>
    </w:p>
    <w:p>
      <w:pPr>
        <w:pStyle w:val="ListNumber"/>
      </w:pPr>
      <w:r>
        <w:t>Per serving: Calories, 620; Protein, 57 g; Fat, 26 g (39% cal.); Cholesterol, 110 mg;</w:t>
      </w:r>
    </w:p>
    <w:p>
      <w:pPr>
        <w:pStyle w:val="ListNumber"/>
      </w:pPr>
      <w:r>
        <w:t>Carbohydrates, 26 g; Fiber, 9 g; Sodium, 3110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