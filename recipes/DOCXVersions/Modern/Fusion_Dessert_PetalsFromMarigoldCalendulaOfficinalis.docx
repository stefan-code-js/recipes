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Petals from 1 marigold ( Calendula officinalis )</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purslane tips</w:t>
      </w:r>
    </w:p>
    <w:p>
      <w:pPr>
        <w:pStyle w:val="ListBullet"/>
      </w:pPr>
      <w:r>
        <w:t>Koji Oil*</w:t>
      </w:r>
    </w:p>
    <w:p>
      <w:pPr>
        <w:pStyle w:val="ListBullet"/>
      </w:pPr>
      <w:r>
        <w:t>Rose and Yeast Sauce</w:t>
      </w:r>
    </w:p>
    <w:p>
      <w:r>
        <w:rPr>
          <w:color w:val="1565C0"/>
        </w:rPr>
        <w:t>──────────────────────────────────────────────────</w:t>
      </w:r>
    </w:p>
    <w:p>
      <w:pPr>
        <w:pStyle w:val="Heading2"/>
      </w:pPr>
      <w:r>
        <w:t>Method</w:t>
      </w:r>
    </w:p>
    <w:p>
      <w:pPr>
        <w:pStyle w:val="ListNumber"/>
      </w:pPr>
      <w:r>
        <w:t>Portion the cleaned trout roe into a yogurt pot -20 g per portion -and add the egg yolk sauce.</w:t>
      </w:r>
    </w:p>
    <w:p>
      <w:pPr>
        <w:pStyle w:val="ListNumber"/>
      </w:pPr>
      <w:r>
        <w:t>Mix the ingredients together gently, folding the eggs over themselves. Using a spoon, scoop the</w:t>
      </w:r>
    </w:p>
    <w:p>
      <w:pPr>
        <w:pStyle w:val="ListNumber"/>
      </w:pPr>
      <w:r>
        <w:t>eggs and transfer them, centered, into the bottom of the serving bowl in a 4 cm ring mold.</w:t>
      </w:r>
    </w:p>
    <w:p>
      <w:pPr>
        <w:pStyle w:val="ListNumber"/>
      </w:pPr>
      <w:r>
        <w:t>Separately, warm a small nonstick sauté pan, and lightly cook the purslane tips in koji oil to</w:t>
      </w:r>
    </w:p>
    <w:p>
      <w:pPr>
        <w:pStyle w:val="ListNumber"/>
      </w:pPr>
      <w:r>
        <w:t>soften them. Lightly dress the beach green pack downs with the juniper rose vinaigrette- don’t</w:t>
      </w:r>
    </w:p>
    <w:p>
      <w:pPr>
        <w:pStyle w:val="ListNumber"/>
      </w:pPr>
      <w:r>
        <w:t>drown the greens in the vinaigrette. Season them lightly with salt. Do not dres s too many pack</w:t>
      </w:r>
    </w:p>
    <w:p>
      <w:pPr>
        <w:pStyle w:val="ListNumber"/>
      </w:pPr>
      <w:r>
        <w:t>downs at once or the acidity from the vinaigrette will wilt the greens. This should be done tableby table.</w:t>
      </w:r>
    </w:p>
    <w:p>
      <w:pPr>
        <w:pStyle w:val="ListNumber"/>
      </w:pPr>
      <w:r>
        <w:t>Arrange the dressed greens around the trout roe so that they “grow” out from the roe and encompass the entire bowl. Be careful not to bunch too many greens together. There should besome negative space between the greens to look airy and natural. Pick the marigold petals andarrange these on top of the roe with the points of the petals meeting in the center of the roe, using enough pe tals to cover the roe in a circular pattern. Place 3 small pieces of roasted kelp</w:t>
      </w:r>
    </w:p>
    <w:p>
      <w:pPr>
        <w:pStyle w:val="ListNumber"/>
      </w:pPr>
      <w:r>
        <w:t>salt on the eggs in between the marigold petals. Add 1 spoonful of rose and yeast sauce around</w:t>
      </w:r>
    </w:p>
    <w:p>
      <w:pPr>
        <w:pStyle w:val="ListNumber"/>
      </w:pPr>
      <w:r>
        <w:t>the trout eggs. Season the top of the trout eggs with a bit of salt. Serve immediately.</w:t>
      </w:r>
    </w:p>
    <w:p>
      <w:r>
        <w:rPr>
          <w:color w:val="1565C0"/>
        </w:rPr>
        <w:t>──────────────────────────────────────────────────</w:t>
      </w:r>
    </w:p>
    <w:p>
      <w:pPr>
        <w:pStyle w:val="Heading2"/>
      </w:pPr>
      <w:r>
        <w:t>Techniques Used</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