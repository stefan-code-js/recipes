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VEALTONCUE</w:t>
      </w:r>
    </w:p>
    <w:p>
      <w:r>
        <w:rPr>
          <w:b/>
          <w:color w:val="3E2723"/>
        </w:rPr>
        <w:t>Cuisine Type:</w:t>
      </w:r>
      <w:r>
        <w:t xml:space="preserve"> Fusion</w:t>
      </w:r>
    </w:p>
    <w:p>
      <w:r>
        <w:rPr>
          <w:b/>
          <w:color w:val="3E2723"/>
        </w:rPr>
        <w:t>Course:</w:t>
      </w:r>
      <w:r>
        <w:t xml:space="preserve"> Soups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small veal tongue</w:t>
      </w:r>
    </w:p>
    <w:p>
      <w:pPr>
        <w:pStyle w:val="ListBullet"/>
      </w:pPr>
      <w:r>
        <w:t>oil and salt, for rubbing</w:t>
      </w:r>
    </w:p>
    <w:p>
      <w:pPr>
        <w:pStyle w:val="ListBullet"/>
      </w:pPr>
      <w:r>
        <w:t>One onion, peeled and diced small</w:t>
      </w:r>
    </w:p>
    <w:p>
      <w:pPr>
        <w:pStyle w:val="ListBullet"/>
      </w:pPr>
      <w:r>
        <w:t>One carrot, peeled and diced small</w:t>
      </w:r>
    </w:p>
    <w:p>
      <w:pPr>
        <w:pStyle w:val="ListBullet"/>
      </w:pPr>
      <w:r>
        <w:t>One leek, peeled and thinly sliced</w:t>
      </w:r>
    </w:p>
    <w:p>
      <w:pPr>
        <w:pStyle w:val="ListBullet"/>
      </w:pPr>
      <w:r>
        <w:t>One baby celeriac ( celery root)</w:t>
      </w:r>
    </w:p>
    <w:p>
      <w:pPr>
        <w:pStyle w:val="ListBullet"/>
      </w:pPr>
      <w:r>
        <w:t>Four sticks celery</w:t>
      </w:r>
    </w:p>
    <w:p>
      <w:pPr>
        <w:pStyle w:val="ListBullet"/>
      </w:pPr>
      <w:r>
        <w:t>Five stems wild watercress</w:t>
      </w:r>
    </w:p>
    <w:p>
      <w:pPr>
        <w:pStyle w:val="ListBullet"/>
      </w:pPr>
      <w:r>
        <w:t>Twenty -25 leaves wild baby sorrel</w:t>
      </w:r>
    </w:p>
    <w:p>
      <w:pPr>
        <w:pStyle w:val="ListBullet"/>
      </w:pPr>
      <w:r>
        <w:t>chicken glace</w:t>
      </w:r>
    </w:p>
    <w:p>
      <w:pPr>
        <w:pStyle w:val="ListBullet"/>
      </w:pPr>
      <w:r>
        <w:t>a little butter</w:t>
      </w:r>
    </w:p>
    <w:p>
      <w:pPr>
        <w:pStyle w:val="ListBullet"/>
      </w:pPr>
      <w:r>
        <w:t>326 Veal tongue</w:t>
      </w:r>
    </w:p>
    <w:p>
      <w:pPr>
        <w:pStyle w:val="ListBullet"/>
      </w:pPr>
      <w:r>
        <w:t>Mix the water and salt to make a brine, place the tongue in a vacuum</w:t>
      </w:r>
    </w:p>
    <w:p>
      <w:pPr>
        <w:pStyle w:val="ListBullet"/>
      </w:pPr>
      <w:r>
        <w:t>Two hours. Keeping it warm and in the cooking liquid, pull it apart along</w:t>
      </w:r>
    </w:p>
    <w:p>
      <w:pPr>
        <w:pStyle w:val="ListBullet"/>
      </w:pPr>
      <w:r>
        <w:t>Ten seconds. Put the tongue on the plate surrounded by the vegetables,</w:t>
      </w:r>
    </w:p>
    <w:p>
      <w:r>
        <w:rPr>
          <w:color w:val="1565C0"/>
        </w:rPr>
        <w:t>──────────────────────────────────────────────────</w:t>
      </w:r>
    </w:p>
    <w:p>
      <w:pPr>
        <w:pStyle w:val="Heading2"/>
      </w:pPr>
      <w:r>
        <w:t>Method</w:t>
      </w:r>
    </w:p>
    <w:p>
      <w:pPr>
        <w:pStyle w:val="ListNumber"/>
      </w:pPr>
      <w:r>
        <w:t>VEALTONCUE AND BREAST, OXTAIL AND BOUILLON 70gsalt lkgwater 1 small veal tongue 40g chicken glace 200g veal breast 500g grapeseed oil 1.25kg Zittauer onions 600g light chicken stock 35g egg whites 2g lemon juice 1.25kg oxtail cut in pieces oil and salt, for rubbing 125g red wine 60gdarkbeer 600g light chicken stock 1 onion, peeled and diced small 1 carrot, peeled and diced small 1 leek, peeled and thinly sliced small bunch thyme 1 baby celeriac ( celery root) 4 sticks celery 5 stems wild watercr</w:t>
      </w:r>
    </w:p>
    <w:p>
      <w:r>
        <w:rPr>
          <w:color w:val="1565C0"/>
        </w:rPr>
        <w:t>──────────────────────────────────────────────────</w:t>
      </w:r>
    </w:p>
    <w:p>
      <w:pPr>
        <w:pStyle w:val="Heading2"/>
      </w:pPr>
      <w:r>
        <w:t>Techniques Used</w:t>
      </w:r>
    </w:p>
    <w:p>
      <w:pPr>
        <w:pStyle w:val="ListBullet"/>
      </w:pPr>
      <w:r>
        <w:t>Slice</w:t>
      </w:r>
    </w:p>
    <w:p>
      <w:pPr>
        <w:pStyle w:val="ListBullet"/>
      </w:pPr>
      <w:r>
        <w:t>Garnish</w:t>
      </w:r>
    </w:p>
    <w:p>
      <w:pPr>
        <w:pStyle w:val="ListBullet"/>
      </w:pPr>
      <w:r>
        <w:t>Steam</w:t>
      </w:r>
    </w:p>
    <w:p>
      <w:pPr>
        <w:pStyle w:val="ListBullet"/>
      </w:pPr>
      <w:r>
        <w:t>Reduce</w:t>
      </w:r>
    </w:p>
    <w:p>
      <w:pPr>
        <w:pStyle w:val="ListBullet"/>
      </w:pPr>
      <w:r>
        <w:t>Temper</w:t>
      </w:r>
    </w:p>
    <w:p>
      <w:pPr>
        <w:pStyle w:val="ListBullet"/>
      </w:pPr>
      <w:r>
        <w:t>Dice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