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FUDGE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Thirty g Reduced Mushroom -Kelp Broth</w:t>
      </w:r>
    </w:p>
    <w:p>
      <w:pPr>
        <w:pStyle w:val="ListBullet"/>
      </w:pPr>
      <w:r>
        <w:t>Fifteen g Cep Oil*</w:t>
      </w:r>
    </w:p>
    <w:p>
      <w:pPr>
        <w:pStyle w:val="ListBullet"/>
      </w:pPr>
      <w:r>
        <w:t>Fifty g dried ceps</w:t>
      </w:r>
    </w:p>
    <w:p>
      <w:pPr>
        <w:pStyle w:val="ListBullet"/>
      </w:pPr>
      <w:r>
        <w:t>Fifty g dried morels</w:t>
      </w:r>
    </w:p>
    <w:p>
      <w:pPr>
        <w:pStyle w:val="ListBullet"/>
      </w:pPr>
      <w:r>
        <w:t>One kg morel mushro oms</w:t>
      </w:r>
    </w:p>
    <w:p>
      <w:pPr>
        <w:pStyle w:val="ListBullet"/>
      </w:pPr>
      <w:r>
        <w:t>Five small to medium -small Preserved Morels per portio n small to medium -small Preserved Morels per portio n</w:t>
      </w:r>
    </w:p>
    <w:p>
      <w:pPr>
        <w:pStyle w:val="ListBullet"/>
      </w:pPr>
      <w:r>
        <w:t>Twenty ripe yet firm cherry tomatoes ripe yet firm cherry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