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The baker’s percentage for poolish is the amount of flour in the poolish expressed as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a percentage of the total flour in the recipe.</w:t>
      </w:r>
    </w:p>
    <w:p>
      <w:pPr>
        <w:pStyle w:val="ListBullet"/>
      </w:pPr>
      <w:r>
        <w:t>The evening before you plan to bake, mix 500 grams of white flour</w:t>
      </w:r>
    </w:p>
    <w:p>
      <w:pPr>
        <w:pStyle w:val="ListBullet"/>
      </w:pPr>
      <w:r>
        <w:t>Measure grams 400</w:t>
      </w:r>
    </w:p>
    <w:p>
      <w:pPr>
        <w:pStyle w:val="ListBullet"/>
      </w:pPr>
      <w:r>
        <w:t>bran, 21 grams of salt, and 3 grams (¾ teaspoon) of yeast and mix by hand.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The baker’s percentage for poolish is the amount of flour in the poolish expressed as</w:t>
      </w:r>
    </w:p>
    <w:p>
      <w:pPr>
        <w:pStyle w:val="ListNumber"/>
      </w:pPr>
      <w:r>
        <w:t>a percentage of the total flour in the recipe.</w:t>
      </w:r>
    </w:p>
    <w:p>
      <w:pPr>
        <w:pStyle w:val="ListNumber"/>
      </w:pPr>
      <w:r>
        <w:t>1. Mix the poolish</w:t>
      </w:r>
    </w:p>
    <w:p>
      <w:pPr>
        <w:pStyle w:val="ListNumber"/>
      </w:pPr>
      <w:r>
        <w:t>The evening before you plan to bake, mix 500 grams of white flour</w:t>
      </w:r>
    </w:p>
    <w:p>
      <w:pPr>
        <w:pStyle w:val="ListNumber"/>
      </w:pPr>
      <w:r>
        <w:t>and 0.4 gram (a scant ⅛ teaspoon) of yeast by hand in a 6-quart round tub. Add 500</w:t>
      </w:r>
    </w:p>
    <w:p>
      <w:pPr>
        <w:pStyle w:val="ListNumber"/>
      </w:pPr>
      <w:r>
        <w:t>grams of water at 80°F (27°C) and mix by hand until completely blended. Cover and</w:t>
      </w:r>
    </w:p>
    <w:p>
      <w:pPr>
        <w:pStyle w:val="ListNumber"/>
      </w:pPr>
      <w:r>
        <w:t>leave out overnight at room temperature. The following timeline assumes overnight room</w:t>
      </w:r>
    </w:p>
    <w:p>
      <w:pPr>
        <w:pStyle w:val="ListNumber"/>
      </w:pPr>
      <w:r>
        <w:t>temperature is between 65°F and 70°F (18°C and 21°C).</w:t>
      </w:r>
    </w:p>
    <w:p>
      <w:pPr>
        <w:pStyle w:val="ListNumber"/>
      </w:pPr>
      <w:r>
        <w:t>tripled in volume, with bubbles popping on the surface at least every few seconds.</w:t>
      </w:r>
    </w:p>
    <w:p>
      <w:pPr>
        <w:pStyle w:val="ListNumber"/>
      </w:pPr>
      <w:r>
        <w:t>just about 1 hour. At this point you can mix the final dough.</w:t>
      </w:r>
    </w:p>
    <w:p>
      <w:pPr>
        <w:pStyle w:val="ListNumber"/>
      </w:pPr>
      <w:r>
        <w:t>2. Mix the final dough</w:t>
      </w:r>
    </w:p>
    <w:p>
      <w:pPr>
        <w:pStyle w:val="ListNumber"/>
      </w:pPr>
      <w:r>
        <w:t>Measure 400 grams of white flour into a 12-quart round tub.</w:t>
      </w:r>
    </w:p>
    <w:p>
      <w:pPr>
        <w:pStyle w:val="ListNumber"/>
      </w:pPr>
      <w:r>
        <w:t>Add the 100 grams of whole wheat flour, 50 grams of wheat germ, 20 grams of wheat</w:t>
      </w:r>
    </w:p>
    <w:p>
      <w:pPr>
        <w:pStyle w:val="ListNumber"/>
      </w:pPr>
      <w:r>
        <w:t>bran, 21 grams of salt, and 3 grams (¾ teaspoon) of yeast and mix by hand.</w:t>
      </w:r>
    </w:p>
    <w:p>
      <w:pPr>
        <w:pStyle w:val="ListNumber"/>
      </w:pPr>
      <w:r>
        <w:t>loosening it from its tub. Then pour the water and poolish into the flour mixture in the 12-</w:t>
      </w:r>
    </w:p>
    <w:p>
      <w:pPr>
        <w:pStyle w:val="ListNumber"/>
      </w:pPr>
      <w:r>
        <w:t>Mix by hand, wetting your working hand before mixing so the dough doesn’t stick to</w:t>
      </w:r>
    </w:p>
    <w:p>
      <w:pPr>
        <w:pStyle w:val="ListNumber"/>
      </w:pPr>
      <w:r>
        <w:t>you too much, but be aware that the germ and bran make this dough stick more than usual.</w:t>
      </w:r>
    </w:p>
    <w:p>
      <w:pPr>
        <w:pStyle w:val="ListNumber"/>
      </w:pPr>
      <w:r>
        <w:t>Don’t stress; just use your other hand to squeegee any dough off your mixing hand and</w:t>
      </w:r>
    </w:p>
    <w:p>
      <w:pPr>
        <w:pStyle w:val="ListNumber"/>
      </w:pPr>
      <w:r>
        <w:t>back into the tub. (It’s fine to rewet your hand three or four times while you mix.)</w:t>
      </w:r>
    </w:p>
    <w:p>
      <w:pPr>
        <w:pStyle w:val="ListNumber"/>
      </w:pPr>
      <w:r>
        <w:t>ingredients. Most of the ingredients are already in the poolish and the poolish is at room</w:t>
      </w:r>
    </w:p>
    <w:p>
      <w:pPr>
        <w:pStyle w:val="ListNumber"/>
      </w:pPr>
      <w:r>
        <w:t>temperature, so the final mix temperature depends on the ambient temperature. For an</w:t>
      </w:r>
    </w:p>
    <w:p>
      <w:pPr>
        <w:pStyle w:val="ListNumber"/>
      </w:pPr>
      <w:r>
        <w:t>overnight temperature of about 67°F, the final mix temperature will probably be 74°F to</w:t>
      </w:r>
    </w:p>
    <w:p>
      <w:pPr>
        <w:pStyle w:val="ListNumber"/>
      </w:pPr>
      <w:r>
        <w:t>3. Fold</w:t>
      </w:r>
    </w:p>
    <w:p>
      <w:pPr>
        <w:pStyle w:val="ListNumber"/>
      </w:pPr>
      <w:r>
        <w:t>the folds during the first hour after mixing the dough. When the dough is about 2½ times</w:t>
      </w:r>
    </w:p>
    <w:p>
      <w:pPr>
        <w:pStyle w:val="ListNumber"/>
      </w:pPr>
      <w:r>
        <w:t>its original volume, 2 to 3 hours after mixing, it’s ready to be divided.</w:t>
      </w:r>
    </w:p>
    <w:p>
      <w:pPr>
        <w:pStyle w:val="ListNumber"/>
      </w:pPr>
      <w:r>
        <w:t>4. Divide</w:t>
      </w:r>
    </w:p>
    <w:p>
      <w:pPr>
        <w:pStyle w:val="ListNumber"/>
      </w:pPr>
      <w:r>
        <w:t>floured work surface. With your hands still floured, pick up the dough and ease it back</w:t>
      </w:r>
    </w:p>
    <w:p>
      <w:pPr>
        <w:pStyle w:val="ListNumber"/>
      </w:pPr>
      <w:r>
        <w:t>down onto the work surface in a somewhat even shape. Use a bit of flour to dust the area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Fold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