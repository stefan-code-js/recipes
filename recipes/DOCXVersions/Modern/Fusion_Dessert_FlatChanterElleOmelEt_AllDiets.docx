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FLAT CHANTER ELLE OMEL ET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Twenty minutes</w:t>
      </w:r>
    </w:p>
    <w:p>
      <w:pPr>
        <w:pStyle w:val="ListBullet"/>
      </w:pPr>
      <w:r>
        <w:t>280 Ingredients</w:t>
      </w:r>
    </w:p>
    <w:p>
      <w:pPr>
        <w:pStyle w:val="ListBullet"/>
      </w:pPr>
      <w:r>
        <w:t>One shallot</w:t>
      </w:r>
    </w:p>
    <w:p>
      <w:pPr>
        <w:pStyle w:val="ListBullet"/>
      </w:pPr>
      <w:r>
        <w:t>Fourteen oz . (400 g)</w:t>
      </w:r>
    </w:p>
    <w:p>
      <w:pPr>
        <w:pStyle w:val="ListBullet"/>
      </w:pPr>
      <w:r>
        <w:t>Three tbsp (2 oz./50 g)</w:t>
      </w:r>
    </w:p>
    <w:p>
      <w:pPr>
        <w:pStyle w:val="ListBullet"/>
      </w:pPr>
      <w:r>
        <w:t>unsalted butter</w:t>
      </w:r>
    </w:p>
    <w:p>
      <w:pPr>
        <w:pStyle w:val="ListBullet"/>
      </w:pPr>
      <w:r>
        <w:t>One tbsp chopped fresh</w:t>
      </w:r>
    </w:p>
    <w:p>
      <w:pPr>
        <w:pStyle w:val="ListBullet"/>
      </w:pPr>
      <w:r>
        <w:t>other hard cheese</w:t>
      </w:r>
    </w:p>
    <w:p>
      <w:pPr>
        <w:pStyle w:val="ListBullet"/>
      </w:pPr>
      <w:r>
        <w:t>onions</w:t>
      </w:r>
    </w:p>
    <w:p>
      <w:pPr>
        <w:pStyle w:val="ListBullet"/>
      </w:pPr>
      <w:r>
        <w:t>all-purpose flour</w:t>
      </w:r>
    </w:p>
    <w:p>
      <w:pPr>
        <w:pStyle w:val="ListBullet"/>
      </w:pPr>
      <w:r>
        <w:t>Oil for frying</w:t>
      </w:r>
    </w:p>
    <w:p>
      <w:pPr>
        <w:pStyle w:val="ListBullet"/>
      </w:pPr>
      <w:r>
        <w:t>213 cup (160 ml} white</w:t>
      </w:r>
    </w:p>
    <w:p>
      <w:pPr>
        <w:pStyle w:val="ListBullet"/>
      </w:pPr>
      <w:r>
        <w:t>chicken stock</w:t>
      </w:r>
    </w:p>
    <w:p>
      <w:pPr>
        <w:pStyle w:val="ListBullet"/>
      </w:pPr>
      <w:r>
        <w:t>Two tbsp (20 g) all-purpose</w:t>
      </w:r>
    </w:p>
    <w:p>
      <w:pPr>
        <w:pStyle w:val="ListBullet"/>
      </w:pPr>
      <w:r>
        <w:t>flour</w:t>
      </w:r>
    </w:p>
    <w:p>
      <w:pPr>
        <w:pStyle w:val="ListBullet"/>
      </w:pPr>
      <w:r>
        <w:t>One pinch of salt</w:t>
      </w:r>
    </w:p>
    <w:p>
      <w:pPr>
        <w:pStyle w:val="ListBullet"/>
      </w:pPr>
      <w:r>
        <w:t>Twelve eggs Salt and pepper</w:t>
      </w:r>
    </w:p>
    <w:p>
      <w:pPr>
        <w:pStyle w:val="ListBullet"/>
      </w:pPr>
      <w:r>
        <w:t>Two scallions</w:t>
      </w:r>
    </w:p>
    <w:p>
      <w:pPr>
        <w:pStyle w:val="ListBullet"/>
      </w:pPr>
      <w:r>
        <w:t>Two oz . (50 g) wild arugula,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tbsp chopped fresh</w:t>
      </w:r>
    </w:p>
    <w:p>
      <w:pPr>
        <w:pStyle w:val="ListNumber"/>
      </w:pPr>
      <w:r>
        <w:t>serve</w:t>
      </w:r>
    </w:p>
    <w:p>
      <w:pPr>
        <w:pStyle w:val="ListNumber"/>
      </w:pPr>
      <w:r>
        <w:t>Peel and finely chop the shallot (see technique p . 56) and clean the chanterelles</w:t>
      </w:r>
    </w:p>
    <w:p>
      <w:pPr>
        <w:pStyle w:val="ListNumber"/>
      </w:pPr>
      <w:r>
        <w:t>(see technique ). In a skillet over high heat, melt the butter and saute the</w:t>
      </w:r>
    </w:p>
    <w:p>
      <w:pPr>
        <w:pStyle w:val="ListNumber"/>
      </w:pPr>
      <w:r>
        <w:t>with the shallot. When cooked, stir in the chopped parsley, and</w:t>
      </w:r>
    </w:p>
    <w:p>
      <w:pPr>
        <w:pStyle w:val="ListNumber"/>
      </w:pPr>
      <w:r>
        <w:t>keep warm. Cut the giblets into even-sized pieces, melt the fat from their</w:t>
      </w:r>
    </w:p>
    <w:p>
      <w:pPr>
        <w:pStyle w:val="ListNumber"/>
      </w:pPr>
      <w:r>
        <w:t>jar in a skillet, add the giblets, and heat through. Remove from the pan and</w:t>
      </w:r>
    </w:p>
    <w:p>
      <w:pPr>
        <w:pStyle w:val="ListNumber"/>
      </w:pPr>
      <w:r>
        <w:t>keep warm. Cut the cheese into even-sized dice and set aside. Slice the</w:t>
      </w:r>
    </w:p>
    <w:p>
      <w:pPr>
        <w:pStyle w:val="ListNumber"/>
      </w:pPr>
      <w:r>
        <w:t>pearl onions and separate into rings. Pour the milk into a small bowl and</w:t>
      </w:r>
    </w:p>
    <w:p>
      <w:pPr>
        <w:pStyle w:val="ListNumber"/>
      </w:pPr>
      <w:r>
        <w:t>spread the flour on a plate. Dip the onion rings in the milk and then in the</w:t>
      </w:r>
    </w:p>
    <w:p>
      <w:pPr>
        <w:pStyle w:val="ListNumber"/>
      </w:pPr>
      <w:r>
        <w:t>flour until coated. Fry in an oil bath heated to 325 °F (l60°C) until golden.</w:t>
      </w:r>
    </w:p>
    <w:p>
      <w:pPr>
        <w:pStyle w:val="ListNumber"/>
      </w:pPr>
      <w:r>
        <w:t>Drain on a plate lined with paper towel , season with salt, and keep warm</w:t>
      </w:r>
    </w:p>
    <w:p>
      <w:pPr>
        <w:pStyle w:val="ListNumber"/>
      </w:pPr>
      <w:r>
        <w:t>In a medium mixing bowl, combine all the ingredients. Heat a non-stick skillet</w:t>
      </w:r>
    </w:p>
    <w:p>
      <w:pPr>
        <w:pStyle w:val="ListNumber"/>
      </w:pPr>
      <w:r>
        <w:t>over high heat , pour in 3 tablespoons of the batter , and cook until lightly</w:t>
      </w:r>
    </w:p>
    <w:p>
      <w:pPr>
        <w:pStyle w:val="ListNumber"/>
      </w:pPr>
      <w:r>
        <w:t>colored and crisp. Remove from the pan and repeat , until all the remaining</w:t>
      </w:r>
    </w:p>
    <w:p>
      <w:pPr>
        <w:pStyle w:val="ListNumber"/>
      </w:pPr>
      <w:r>
        <w:t>Beat the eggs and season with salt and pepper. In a skillet over medium heat,</w:t>
      </w:r>
    </w:p>
    <w:p>
      <w:pPr>
        <w:pStyle w:val="ListNumber"/>
      </w:pPr>
      <w:r>
        <w:t>add some of the chanterelles and warm through . Pour in the eggs and cook</w:t>
      </w:r>
    </w:p>
    <w:p>
      <w:pPr>
        <w:pStyle w:val="ListNumber"/>
      </w:pPr>
      <w:r>
        <w:t>just until they are almost set but still a little runny . Dot the omelet with the</w:t>
      </w:r>
    </w:p>
    <w:p>
      <w:pPr>
        <w:pStyle w:val="ListNumber"/>
      </w:pPr>
      <w:r>
        <w:t>diced cheese, giblets, and remaining chantere lles.</w:t>
      </w:r>
    </w:p>
    <w:p>
      <w:pPr>
        <w:pStyle w:val="ListNumber"/>
      </w:pPr>
      <w:r>
        <w:t>TO SERVE</w:t>
      </w:r>
    </w:p>
    <w:p>
      <w:pPr>
        <w:pStyle w:val="ListNumber"/>
      </w:pPr>
      <w:r>
        <w:t>Chop the green tops of the scallions and arrange attractively over the omelet</w:t>
      </w:r>
    </w:p>
    <w:p>
      <w:pPr>
        <w:pStyle w:val="ListNumber"/>
      </w:pPr>
      <w:r>
        <w:t>olive oil. Break the wafers into shards and scatter over the omelet.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Confit</w:t>
      </w:r>
    </w:p>
    <w:p>
      <w:pPr>
        <w:pStyle w:val="ListBullet"/>
      </w:pPr>
      <w:r>
        <w:t>Chop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