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QUINCE AMAZAKE AND OYSTER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frozen quince</w:t>
      </w:r>
    </w:p>
    <w:p>
      <w:pPr>
        <w:pStyle w:val="ListBullet"/>
      </w:pPr>
      <w:r>
        <w:t>500 g Rice Amazake*</w:t>
      </w:r>
    </w:p>
    <w:p>
      <w:pPr>
        <w:pStyle w:val="ListBullet"/>
      </w:pPr>
      <w:r>
        <w:t>QUINCE AMAZAKE ICE CREAM</w:t>
      </w:r>
    </w:p>
    <w:p>
      <w:pPr>
        <w:pStyle w:val="ListBullet"/>
      </w:pPr>
      <w:r>
        <w:t>800 g Quince Amazake Base</w:t>
      </w:r>
    </w:p>
    <w:p>
      <w:pPr>
        <w:pStyle w:val="ListBullet"/>
      </w:pPr>
      <w:r>
        <w:t>200 mL milk</w:t>
      </w:r>
    </w:p>
    <w:p>
      <w:pPr>
        <w:pStyle w:val="ListBullet"/>
      </w:pPr>
      <w:r>
        <w:t>200 mL cream ( 38% milkfat)</w:t>
      </w:r>
    </w:p>
    <w:p>
      <w:pPr>
        <w:pStyle w:val="ListBullet"/>
      </w:pPr>
      <w:r>
        <w:t>Twenty g dextrose</w:t>
      </w:r>
    </w:p>
    <w:p>
      <w:pPr>
        <w:pStyle w:val="ListBullet"/>
      </w:pPr>
      <w:r>
        <w:t>Twenty g milk powder</w:t>
      </w:r>
    </w:p>
    <w:p>
      <w:pPr>
        <w:pStyle w:val="ListBullet"/>
      </w:pPr>
      <w:r>
        <w:t>Four g salt</w:t>
      </w:r>
    </w:p>
    <w:p>
      <w:pPr>
        <w:pStyle w:val="ListBullet"/>
      </w:pPr>
      <w:r>
        <w:t>One Hundred g Procrema</w:t>
      </w:r>
    </w:p>
    <w:p>
      <w:pPr>
        <w:pStyle w:val="ListBullet"/>
      </w:pPr>
      <w:r>
        <w:t>OYSTER STOCK</w:t>
      </w:r>
    </w:p>
    <w:p>
      <w:pPr>
        <w:pStyle w:val="ListBullet"/>
      </w:pPr>
      <w:r>
        <w:t>350 g Gias oysters</w:t>
      </w:r>
    </w:p>
    <w:p>
      <w:pPr>
        <w:pStyle w:val="ListBullet"/>
      </w:pPr>
      <w:r>
        <w:t>Fifty g oyster liquor</w:t>
      </w:r>
    </w:p>
    <w:p>
      <w:pPr>
        <w:pStyle w:val="ListBullet"/>
      </w:pPr>
      <w:r>
        <w:t>200 mL Cold Infused Dashi*</w:t>
      </w:r>
    </w:p>
    <w:p>
      <w:pPr>
        <w:pStyle w:val="ListBullet"/>
      </w:pPr>
      <w:r>
        <w:t>discard of the solids. Reserve the oyster stock in the fridge to needed.</w:t>
      </w:r>
    </w:p>
    <w:p>
      <w:pPr>
        <w:pStyle w:val="ListBullet"/>
      </w:pPr>
      <w:r>
        <w:t>Four g Roasted Kelp Salt*</w:t>
      </w:r>
    </w:p>
    <w:p>
      <w:pPr>
        <w:pStyle w:val="ListBullet"/>
      </w:pPr>
      <w:r>
        <w:t>Four g Peaso Water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all ingredients and blend with a bamix. Let the mixture rest in the fridge for 1 hour.</w:t>
      </w:r>
    </w:p>
    <w:p>
      <w:pPr>
        <w:pStyle w:val="ListNumber"/>
      </w:pPr>
      <w:r>
        <w:t>After resting, blend the mixture again to homogenize, and pass it through a fine -mesh nylon</w:t>
      </w:r>
    </w:p>
    <w:p>
      <w:pPr>
        <w:pStyle w:val="ListNumber"/>
      </w:pPr>
      <w:r>
        <w:t>sieve to ensure the base is not grainy (it should be silky). Transfer the ice cream base to paco jet</w:t>
      </w:r>
    </w:p>
    <w:p>
      <w:pPr>
        <w:pStyle w:val="ListNumber"/>
      </w:pPr>
      <w:r>
        <w:t>Shuck the oysters and was them of any shell. Reserve the shells to use for the plate. Combine all</w:t>
      </w:r>
    </w:p>
    <w:p>
      <w:pPr>
        <w:pStyle w:val="ListNumber"/>
      </w:pPr>
      <w:r>
        <w:t>ngredients in a thermomix and blend on high to puree all the ingredients. Set the thermomix to</w:t>
      </w:r>
    </w:p>
    <w:p>
      <w:pPr>
        <w:pStyle w:val="ListNumber"/>
      </w:pPr>
      <w:r>
        <w:t>60°C, turn the speed down to setting 6, and blend at this temperature for 15 minutes. After 15</w:t>
      </w:r>
    </w:p>
    <w:p>
      <w:pPr>
        <w:pStyle w:val="ListNumber"/>
      </w:pPr>
      <w:r>
        <w:t>minutes, transfer the contents to a vacuum bag submer ged in ice to cool the mixture rapidly.</w:t>
      </w:r>
    </w:p>
    <w:p>
      <w:pPr>
        <w:pStyle w:val="ListNumber"/>
      </w:pPr>
      <w:r>
        <w:t>Once cool, vacuum seal the bag, and seal an additional bag around this oyster puree -double</w:t>
      </w:r>
    </w:p>
    <w:p>
      <w:pPr>
        <w:pStyle w:val="ListNumber"/>
      </w:pPr>
      <w:r>
        <w:t>bagged to prevent potential loss due to breakage. Put a pot of water on the stove and bring it to</w:t>
      </w:r>
    </w:p>
    <w:p>
      <w:pPr>
        <w:pStyle w:val="ListNumber"/>
      </w:pPr>
      <w:r>
        <w:t>a simmer. Place the vacuum sealed oyster puree in the hot water and simmer for 1 hour . While</w:t>
      </w:r>
    </w:p>
    <w:p>
      <w:pPr>
        <w:pStyle w:val="ListNumber"/>
      </w:pPr>
      <w:r>
        <w:t>simmering, the proteins will coagulate and spilt from the liquid, yielding a clarified broth. After 1</w:t>
      </w:r>
    </w:p>
    <w:p>
      <w:pPr>
        <w:pStyle w:val="ListNumber"/>
      </w:pPr>
      <w:r>
        <w:t>hour , strain the contents through a fine -mesh nylon sieve and cool down rapidly. You can</w:t>
      </w:r>
    </w:p>
    <w:p>
      <w:pPr>
        <w:pStyle w:val="ListNumber"/>
      </w:pPr>
      <w:r>
        <w:t>discard of the solids. Reserve the oyster stock in the fridge to needed.</w:t>
      </w:r>
    </w:p>
    <w:p>
      <w:pPr>
        <w:pStyle w:val="ListNumber"/>
      </w:pPr>
      <w:r>
        <w:t>g 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