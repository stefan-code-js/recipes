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CephaLOpODS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somewhat chewy, squid are cut up and either fried quickly or simmered about 45 minutes in a</w:t>
      </w:r>
    </w:p>
    <w:p>
      <w:pPr>
        <w:pStyle w:val="ListNumber"/>
      </w:pPr>
      <w:r>
        <w:t>seasoned liquid or 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