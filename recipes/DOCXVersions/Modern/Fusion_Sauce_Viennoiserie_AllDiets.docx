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VIENNOISERIE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One hour</w:t>
      </w:r>
    </w:p>
    <w:p>
      <w:pPr>
        <w:pStyle w:val="ListBullet"/>
      </w:pPr>
      <w:r>
        <w:t>Six triangular pans</w:t>
      </w:r>
    </w:p>
    <w:p>
      <w:pPr>
        <w:pStyle w:val="ListBullet"/>
      </w:pPr>
      <w:r>
        <w:t>260 Ingredients</w:t>
      </w:r>
    </w:p>
    <w:p>
      <w:pPr>
        <w:pStyle w:val="ListBullet"/>
      </w:pPr>
      <w:r>
        <w:t>cream, min. 35% fat</w:t>
      </w:r>
    </w:p>
    <w:p>
      <w:pPr>
        <w:pStyle w:val="ListBullet"/>
      </w:pPr>
      <w:r>
        <w:t>Three tbsp (1.75 oz./50 g)</w:t>
      </w:r>
    </w:p>
    <w:p>
      <w:pPr>
        <w:pStyle w:val="ListBullet"/>
      </w:pPr>
      <w:r>
        <w:t>butter, diced</w:t>
      </w:r>
    </w:p>
    <w:p>
      <w:pPr>
        <w:pStyle w:val="ListBullet"/>
      </w:pPr>
      <w:r>
        <w:t>Seven oz . (200 g) stale bread</w:t>
      </w:r>
    </w:p>
    <w:p>
      <w:pPr>
        <w:pStyle w:val="ListBullet"/>
      </w:pPr>
      <w:r>
        <w:t>Four eggs</w:t>
      </w:r>
    </w:p>
    <w:p>
      <w:pPr>
        <w:pStyle w:val="ListBullet"/>
      </w:pPr>
      <w:r>
        <w:t>brown sugar</w:t>
      </w:r>
    </w:p>
    <w:p>
      <w:pPr>
        <w:pStyle w:val="ListBullet"/>
      </w:pPr>
      <w:r>
        <w:t>One oz . (25 g) candied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tjme</w:t>
      </w:r>
    </w:p>
    <w:p>
      <w:pPr>
        <w:pStyle w:val="ListNumber"/>
      </w:pPr>
      <w:r>
        <w:t>butter, diced</w:t>
      </w:r>
    </w:p>
    <w:p>
      <w:pPr>
        <w:pStyle w:val="ListNumber"/>
      </w:pPr>
      <w:r>
        <w:t>bitter orange peel, diced</w:t>
      </w:r>
    </w:p>
    <w:p>
      <w:pPr>
        <w:pStyle w:val="ListNumber"/>
      </w:pPr>
      <w:r>
        <w:t>Butter for the pans Place the milk, cream, rum, cinnamon, and butter in a saucepan. Scrape in</w:t>
      </w:r>
    </w:p>
    <w:p>
      <w:pPr>
        <w:pStyle w:val="ListNumber"/>
      </w:pPr>
      <w:r>
        <w:t>the vanilla seeds and add the bean. Bring to a boil, then remove from the</w:t>
      </w:r>
    </w:p>
    <w:p>
      <w:pPr>
        <w:pStyle w:val="ListNumber"/>
      </w:pPr>
      <w:r>
        <w:t>heat and let infuse for 15 minutes.</w:t>
      </w:r>
    </w:p>
    <w:p>
      <w:pPr>
        <w:pStyle w:val="ListNumber"/>
      </w:pPr>
      <w:r>
        <w:t>Preheat the oven to 350°F (180°C/Gas Mark 4). Grease the pans with butter</w:t>
      </w:r>
    </w:p>
    <w:p>
      <w:pPr>
        <w:pStyle w:val="ListNumber"/>
      </w:pPr>
      <w:r>
        <w:t>and place on a baking sheet.</w:t>
      </w:r>
    </w:p>
    <w:p>
      <w:pPr>
        <w:pStyle w:val="ListNumber"/>
      </w:pPr>
      <w:r>
        <w:t>Cut the bread into approximately 1/2-in. (1-cm) cubes.</w:t>
      </w:r>
    </w:p>
    <w:p>
      <w:pPr>
        <w:pStyle w:val="ListNumber"/>
      </w:pPr>
      <w:r>
        <w:t>Whisk the eggs and sugar together in a large bowl until thickened.</w:t>
      </w:r>
    </w:p>
    <w:p>
      <w:pPr>
        <w:pStyle w:val="ListNumber"/>
      </w:pPr>
      <w:r>
        <w:t>Pour the infused milk mixture into the eggs, remove the vanilla bean, and</w:t>
      </w:r>
    </w:p>
    <w:p>
      <w:pPr>
        <w:pStyle w:val="ListNumber"/>
      </w:pPr>
      <w:r>
        <w:t>Place a layer of bread in each of the pans and scatter the raisins and candied</w:t>
      </w:r>
    </w:p>
    <w:p>
      <w:pPr>
        <w:pStyle w:val="ListNumber"/>
      </w:pPr>
      <w:r>
        <w:t>orange peel over the top. Cover with a second layer of bread. Pour over the</w:t>
      </w:r>
    </w:p>
    <w:p>
      <w:pPr>
        <w:pStyle w:val="ListNumber"/>
      </w:pPr>
      <w:r>
        <w:t>milk and egg mixture to cover and lightly press down using a fork.</w:t>
      </w:r>
    </w:p>
    <w:p>
      <w:pPr>
        <w:pStyle w:val="ListNumber"/>
      </w:pPr>
      <w:r>
        <w:t>Place the pans in a baking dish and pour in enough room-temperature water</w:t>
      </w:r>
    </w:p>
    <w:p>
      <w:pPr>
        <w:pStyle w:val="ListNumber"/>
      </w:pPr>
      <w:r>
        <w:t>to come halfway up the sides of the pans (bain-marie). Bake for 1 hour, top­</w:t>
      </w:r>
    </w:p>
    <w:p>
      <w:pPr>
        <w:pStyle w:val="ListNumber"/>
      </w:pPr>
      <w:r>
        <w:t>ping up the water in the baking dish as needed.</w:t>
      </w:r>
    </w:p>
    <w:p>
      <w:pPr>
        <w:pStyle w:val="ListNumber"/>
      </w:pPr>
      <w:r>
        <w:t>Carefully remove the pans from the water and place on a rack. Let the</w:t>
      </w:r>
    </w:p>
    <w:p>
      <w:pPr>
        <w:pStyle w:val="ListNumber"/>
      </w:pPr>
      <w:r>
        <w:t>bread pudding cool to room temperature before turning it out of the pans.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