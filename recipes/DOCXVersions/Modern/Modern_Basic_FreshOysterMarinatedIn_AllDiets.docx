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 Oyster Marinated 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297 OCEAN RAW OYSTER OCEAN RAW OYSTER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