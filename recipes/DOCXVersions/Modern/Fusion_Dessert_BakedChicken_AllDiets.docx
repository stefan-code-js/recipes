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Baked Chicken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Baked Chicken</w:t>
      </w:r>
    </w:p>
    <w:p>
      <w:pPr>
        <w:pStyle w:val="ListBullet"/>
      </w:pPr>
      <w:r>
        <w:t>PORTIONS: 12 PORTION SIZE: ¼ CHICKEN</w:t>
      </w:r>
    </w:p>
    <w:p>
      <w:pPr>
        <w:pStyle w:val="ListBullet"/>
      </w:pPr>
      <w:r>
        <w:t>Four oz g Flour 1. Combine the flour and seasonings in a pan.</w:t>
      </w:r>
    </w:p>
    <w:p>
      <w:pPr>
        <w:pStyle w:val="ListBullet"/>
      </w:pPr>
      <w:r>
        <w:t>the seasoned flour.</w:t>
      </w:r>
    </w:p>
    <w:p>
      <w:pPr>
        <w:pStyle w:val="ListBullet"/>
      </w:pPr>
      <w:r>
        <w:t>side up. If using both dark and light meat parts, place them on separate pans.</w:t>
      </w:r>
    </w:p>
    <w:p>
      <w:pPr>
        <w:pStyle w:val="ListBullet"/>
      </w:pPr>
      <w:r>
        <w:t>¼ tsp 1 mL White pepper</w:t>
      </w:r>
    </w:p>
    <w:p>
      <w:pPr>
        <w:pStyle w:val="ListBullet"/>
      </w:pPr>
      <w:r>
        <w:t>One tsp mL paprika</w:t>
      </w:r>
    </w:p>
    <w:p>
      <w:pPr>
        <w:pStyle w:val="ListBullet"/>
      </w:pPr>
      <w:r>
        <w:t>Eight oz g Melted butter, oil, or a</w:t>
      </w:r>
    </w:p>
    <w:p>
      <w:pPr>
        <w:pStyle w:val="ListBullet"/>
      </w:pPr>
      <w:r>
        <w:t>mixture of butter and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Baked Chicken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125 g Flour 1. Combine the flour and seasonings in a pan.</w:t>
      </w:r>
    </w:p>
    <w:p>
      <w:pPr>
        <w:pStyle w:val="ListNumber"/>
      </w:pPr>
      <w:r>
        <w:t>2. Dry the chicken pieces with paper towels if they are wet. Dredge in</w:t>
      </w:r>
    </w:p>
    <w:p>
      <w:pPr>
        <w:pStyle w:val="ListNumber"/>
      </w:pPr>
      <w:r>
        <w:t>the seasoned flour.</w:t>
      </w:r>
    </w:p>
    <w:p>
      <w:pPr>
        <w:pStyle w:val="ListNumber"/>
      </w:pPr>
      <w:r>
        <w:t>3. Dip the chicken in the fat so that all sides are coated. Let</w:t>
      </w:r>
    </w:p>
    <w:p>
      <w:pPr>
        <w:pStyle w:val="ListNumber"/>
      </w:pPr>
      <w:r>
        <w:t>4. arrange the chicken pieces on a sheet pan or in baking pans, skin</w:t>
      </w:r>
    </w:p>
    <w:p>
      <w:pPr>
        <w:pStyle w:val="ListNumber"/>
      </w:pPr>
      <w:r>
        <w:t>side up. If using both dark and light meat parts, place them on separate pans.</w:t>
      </w:r>
    </w:p>
    <w:p>
      <w:pPr>
        <w:pStyle w:val="ListNumber"/>
      </w:pPr>
      <w:r>
        <w:t>5. Bake the chicken at 350°F (175°C) until done, about 1 hour.2½ tsp 12 mL Salt</w:t>
      </w:r>
    </w:p>
    <w:p>
      <w:pPr>
        <w:pStyle w:val="ListNumber"/>
      </w:pPr>
      <w:r>
        <w:t>7½ lb 3.5 kg Fryer chicken parts or</w:t>
      </w:r>
    </w:p>
    <w:p>
      <w:pPr>
        <w:pStyle w:val="ListNumber"/>
      </w:pPr>
      <w:r>
        <w:t>mixture of butter and oil</w:t>
      </w:r>
    </w:p>
    <w:p>
      <w:pPr>
        <w:pStyle w:val="ListNumber"/>
      </w:pPr>
      <w:r>
        <w:t>Per serving: Calories, 450; Protein, 38 g; Fat, 30 g (61% cal.); Cholesterol, 150 mg;</w:t>
      </w:r>
    </w:p>
    <w:p>
      <w:pPr>
        <w:pStyle w:val="ListNumber"/>
      </w:pPr>
      <w:r>
        <w:t>Carbohydrates, 6 g; Fiber, 0 g; Sodium, 590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Garnish</w:t>
      </w:r>
    </w:p>
    <w:p>
      <w:pPr>
        <w:pStyle w:val="ListBullet"/>
      </w:pPr>
      <w:r>
        <w:t>Deglaze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