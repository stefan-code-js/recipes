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STORING AND RESTORING YOUR LEVAIN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grams (¾ cup + ½ tablespoon) of whole wheat flour, 400 grams (3 cups + 2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dough mix, take about 300 grams (1 cup + 3 tablespoons) of the remaining levain, coat it</w:t>
      </w:r>
    </w:p>
    <w:p>
      <w:pPr>
        <w:pStyle w:val="ListNumber"/>
      </w:pPr>
      <w:r>
        <w:t>and use it at full strength. Here’s the procedure I recommend:</w:t>
      </w:r>
    </w:p>
    <w:p>
      <w:pPr>
        <w:pStyle w:val="ListNumber"/>
      </w:pPr>
      <w:r>
        <w:t>STEP 1: TWO DAYS BEFORE YOU PLAN TO BAKE:</w:t>
      </w:r>
    </w:p>
    <w:p>
      <w:pPr>
        <w:pStyle w:val="ListNumber"/>
      </w:pPr>
      <w:r>
        <w:t>Remove the levain from the refrigerator and put 200</w:t>
      </w:r>
    </w:p>
    <w:p>
      <w:pPr>
        <w:pStyle w:val="ListNumber"/>
      </w:pPr>
      <w:r>
        <w:t>grams (¾ cup) of it into your empty levain bucket. Discard the remainder. If possible, let</w:t>
      </w:r>
    </w:p>
    <w:p>
      <w:pPr>
        <w:pStyle w:val="ListNumber"/>
      </w:pPr>
      <w:r>
        <w:t>the levain sit out at room temperature for 30 to 60 minutes to warm up. Then add 100</w:t>
      </w:r>
    </w:p>
    <w:p>
      <w:pPr>
        <w:pStyle w:val="ListNumber"/>
      </w:pPr>
      <w:r>
        <w:t>grams (¾ cup + ½ tablespoon) of whole wheat flour, 400 grams (3 cups + 2</w:t>
      </w:r>
    </w:p>
    <w:p>
      <w:pPr>
        <w:pStyle w:val="ListNumber"/>
      </w:pPr>
      <w:r>
        <w:t>tablespoons) of white flour, and 400 grams (1¾ cups) of 95°F (35°C) water and mix by</w:t>
      </w:r>
    </w:p>
    <w:p>
      <w:pPr>
        <w:pStyle w:val="ListNumber"/>
      </w:pPr>
      <w:r>
        <w:t>hand until just incorporated. Cover and let rest in a warm spot overnight.</w:t>
      </w:r>
    </w:p>
    <w:p>
      <w:pPr>
        <w:pStyle w:val="ListNumber"/>
      </w:pPr>
      <w:r>
        <w:t>STEP 2: THE MORNING OF THE DAY BEFORE YOU PLAN TO BAKE:</w:t>
      </w:r>
    </w:p>
    <w:p>
      <w:pPr>
        <w:pStyle w:val="ListNumber"/>
      </w:pPr>
      <w:r>
        <w:t>the levain. Add 100 grams (¾ cup + ½ tablespoon) of whole wheat flour, 400 grams (3</w:t>
      </w:r>
    </w:p>
    <w:p>
      <w:pPr>
        <w:pStyle w:val="ListNumber"/>
      </w:pPr>
      <w:r>
        <w:t>(29°C to 32°C), depending on the season. Mix by hand until just incorporated.</w:t>
      </w:r>
    </w:p>
    <w:p>
      <w:pPr>
        <w:pStyle w:val="ListNumber"/>
      </w:pPr>
      <w:r>
        <w:t>You have now completed the first step of each of the levain recipes. Cover the levain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