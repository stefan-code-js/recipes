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Raspberry Beads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½ oz 15 g Sugar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3.3 oz 100 g apple juice 1. Combine the apple juice, raspberry juice, sugar, and sodium alginate in a</w:t>
      </w:r>
    </w:p>
    <w:p>
      <w:pPr>
        <w:pStyle w:val="ListNumber"/>
      </w:pPr>
      <w:r>
        <w:t>blender. Blend until well combined.</w:t>
      </w:r>
    </w:p>
    <w:p>
      <w:pPr>
        <w:pStyle w:val="ListNumber"/>
      </w:pPr>
      <w:r>
        <w:t>2. Let the mixture stand several hours in the refrigerator.1.3 oz 40 g raspberry juice</w:t>
      </w:r>
    </w:p>
    <w:p>
      <w:pPr>
        <w:pStyle w:val="ListNumber"/>
      </w:pPr>
      <w:r>
        <w:t>0.08 oz 2.5 g Calcium chloride 3. Dissolve the calcium chloride in water.</w:t>
      </w:r>
    </w:p>
    <w:p>
      <w:pPr>
        <w:pStyle w:val="ListNumber"/>
      </w:pPr>
      <w:r>
        <w:t>4. Using a syringe, drop droplets of raspberry mixture into the calcium</w:t>
      </w:r>
    </w:p>
    <w:p>
      <w:pPr>
        <w:pStyle w:val="ListNumber"/>
      </w:pPr>
      <w:r>
        <w:t>solution. Leave in calcium bath about 1 minute (the longer they are left in,</w:t>
      </w:r>
    </w:p>
    <w:p>
      <w:pPr>
        <w:pStyle w:val="ListNumber"/>
      </w:pPr>
      <w:r>
        <w:t>5. remove the beads from calcium bath and rinse in a strainer.8 fl oz 250 g Water</w:t>
      </w:r>
    </w:p>
    <w:p>
      <w:pPr>
        <w:pStyle w:val="ListNumber"/>
      </w:pPr>
      <w:r>
        <w:t>Per 1 ounce (28.35 g): Calories, 10; Protein, 0 g; Fat, 0 g (0% cal.);</w:t>
      </w:r>
    </w:p>
    <w:p>
      <w:pPr>
        <w:pStyle w:val="ListNumber"/>
      </w:pPr>
      <w:r>
        <w:t>Cholesterol, 0 mg; Carbohydrates, 2 g; Fiber, 0 g; Sodium, 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procedure)Vegetable oil 1. pour oil into a tall container, so that the oil is at least 5 inches</w:t>
      </w:r>
    </w:p>
    <w:p>
      <w:pPr>
        <w:pStyle w:val="ListNumber"/>
      </w:pPr>
      <w:r>
        <w:t>2. place the container in the freezer and chill the oil to about 35°F (2°C).</w:t>
      </w:r>
    </w:p>
    <w:p>
      <w:pPr>
        <w:pStyle w:val="ListNumber"/>
      </w:pPr>
      <w:r>
        <w:t>¾ oz (about ½ cup) 22 g (about 120 mL) Fresh basil 1. Blend the basil and water in a blender until smooth. Strain through a</w:t>
      </w:r>
    </w:p>
    <w:p>
      <w:pPr>
        <w:pStyle w:val="ListNumber"/>
      </w:pPr>
      <w:r>
        <w:t>fine strainer, pressing on the solids to extract all liquid.</w:t>
      </w:r>
    </w:p>
    <w:p>
      <w:pPr>
        <w:pStyle w:val="ListNumber"/>
      </w:pPr>
      <w:r>
        <w:t>2. Weigh out 125 g (4.4 oz) of the liquid. If necessary, add water to bring it up to the correct weight.4 fl oz 120 mL Water</w:t>
      </w:r>
    </w:p>
    <w:p>
      <w:pPr>
        <w:pStyle w:val="ListNumber"/>
      </w:pPr>
      <w:r>
        <w:t>1½ 1½ Gelatin sheets 3. Bloom the gelatin: soak in cold water until soft, remove from water, and squeeze gently. Set aside.</w:t>
      </w:r>
    </w:p>
    <w:p>
      <w:pPr>
        <w:pStyle w:val="ListNumber"/>
      </w:pPr>
      <w:r>
        <w:t>4. Combine the basil liquid and agar-agar in a stainless steel saucepan. Whip together to combine.</w:t>
      </w:r>
    </w:p>
    <w:p>
      <w:pPr>
        <w:pStyle w:val="ListNumber"/>
      </w:pPr>
      <w:r>
        <w:t>5. Bring to a boil and boil for 2 minutes.</w:t>
      </w:r>
    </w:p>
    <w:p>
      <w:pPr>
        <w:pStyle w:val="ListNumber"/>
      </w:pPr>
      <w:r>
        <w:t>6. remove from heat and stir in the gelatin until dissolved.</w:t>
      </w:r>
    </w:p>
    <w:p>
      <w:pPr>
        <w:pStyle w:val="ListNumber"/>
      </w:pPr>
      <w:r>
        <w:t>7. place the warm liquid in a squeeze bottle with a fine ti.5 g (Use metric;</w:t>
      </w:r>
    </w:p>
    <w:p>
      <w:pPr>
        <w:pStyle w:val="ListNumber"/>
      </w:pPr>
      <w:r>
        <w:t>quantity too small for U.S. measure.)1.5 g agar-agar</w:t>
      </w:r>
    </w:p>
    <w:p>
      <w:pPr>
        <w:pStyle w:val="ListNumber"/>
      </w:pPr>
      <w:r>
        <w:t>8. remove the oil from the freezer. Drop small droplets of the basil mixture</w:t>
      </w:r>
    </w:p>
    <w:p>
      <w:pPr>
        <w:pStyle w:val="ListNumber"/>
      </w:pPr>
      <w:r>
        <w:t>into the oil (Fig. 9.10). the droplets will set as they sink slowly.</w:t>
      </w:r>
    </w:p>
    <w:p>
      <w:pPr>
        <w:pStyle w:val="ListNumber"/>
      </w:pPr>
      <w:r>
        <w:t>9. Let sit for 3 minutes, then strain. r inse the pearls carefully under warm</w:t>
      </w:r>
    </w:p>
    <w:p>
      <w:pPr>
        <w:pStyle w:val="ListNumber"/>
      </w:pPr>
      <w:r>
        <w:t>water to remove excess oil. r eserve the strained oil for another use.</w:t>
      </w:r>
    </w:p>
    <w:p>
      <w:pPr>
        <w:pStyle w:val="ListNumber"/>
      </w:pPr>
      <w:r>
        <w:t>Per 1 ounce (28.35 g): Calories, 0; Protein, &lt;1 g; Fat, 0 g (0% cal.);</w:t>
      </w:r>
    </w:p>
    <w:p>
      <w:pPr>
        <w:pStyle w:val="ListNumber"/>
      </w:pPr>
      <w:r>
        <w:t>Cholesterol, 0 mg; Carbohydrates, 0 g; Fiber, 0 g; Sodium, 0 mg.FIGURE 9.10 Basil caviar.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