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MERINGUES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egg whites (about 3 ½ whites)</w:t>
      </w:r>
    </w:p>
    <w:p>
      <w:pPr>
        <w:pStyle w:val="ListBullet"/>
      </w:pPr>
      <w:r>
        <w:t>One cup (7 oz./ 200 g)</w:t>
      </w:r>
    </w:p>
    <w:p>
      <w:pPr>
        <w:pStyle w:val="ListBullet"/>
      </w:pPr>
      <w:r>
        <w:t>superfine sugar</w:t>
      </w:r>
    </w:p>
    <w:p>
      <w:pPr>
        <w:pStyle w:val="ListBullet"/>
      </w:pPr>
      <w:r>
        <w:t>Confectioners’ sugar</w:t>
      </w:r>
    </w:p>
    <w:p>
      <w:pPr>
        <w:pStyle w:val="ListBullet"/>
      </w:pPr>
      <w:r>
        <w:t>so the egg whites do not cook. Heat the mixture to 113°F-122°F (45°C-50°C).1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Silicone baking matStand mixer fitted</w:t>
      </w:r>
    </w:p>
    <w:p>
      <w:pPr>
        <w:pStyle w:val="ListNumber"/>
      </w:pPr>
      <w:r>
        <w:t>Preheat the oven to its lowest setting, ideally 175°F /80°C /Gas mark ¼ (see Chefs’ Notes) .</w:t>
      </w:r>
    </w:p>
    <w:p>
      <w:pPr>
        <w:pStyle w:val="ListNumber"/>
      </w:pPr>
      <w:r>
        <w:t>Line a baking sheet with the silicone baking mat. Place the egg whites in the mixing bowl of the stand</w:t>
      </w:r>
    </w:p>
    <w:p>
      <w:pPr>
        <w:pStyle w:val="ListNumber"/>
      </w:pPr>
      <w:r>
        <w:t>mixer. Set it over a pan of hot water and add the sugar, stirring continuously and vigorously</w:t>
      </w:r>
    </w:p>
    <w:p>
      <w:pPr>
        <w:pStyle w:val="ListNumber"/>
      </w:pPr>
      <w:r>
        <w:t>so the egg whites do not cook. Heat the mixture to 113°F-122°F (45°C-50°C).1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