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PESTO OIL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PESTO OIL</w:t>
      </w:r>
    </w:p>
    <w:p>
      <w:pPr>
        <w:pStyle w:val="ListBullet"/>
      </w:pPr>
      <w:r>
        <w:t>Two cups fresh basil leaves</w:t>
      </w:r>
    </w:p>
    <w:p>
      <w:pPr>
        <w:pStyle w:val="ListBullet"/>
      </w:pPr>
      <w:r>
        <w:t>One teaspoon toasted pine nuts</w:t>
      </w:r>
    </w:p>
    <w:p>
      <w:pPr>
        <w:pStyle w:val="ListBullet"/>
      </w:pPr>
      <w:r>
        <w:t>½ teaspoon minced garlic</w:t>
      </w:r>
    </w:p>
    <w:p>
      <w:pPr>
        <w:pStyle w:val="ListBullet"/>
      </w:pPr>
      <w:r>
        <w:t>One cup grapeseed oil</w:t>
      </w:r>
    </w:p>
    <w:p>
      <w:pPr>
        <w:pStyle w:val="ListBullet"/>
      </w:pPr>
      <w:r>
        <w:t>Strain the infused oil through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Put the drained basil leaves and the pine nuts, garlic, and orange juice in a blender. With the motor running, slowly add the grapeseed oil and blend until pureed.</w:t>
      </w:r>
    </w:p>
    <w:p>
      <w:pPr>
        <w:pStyle w:val="ListNumber"/>
      </w:pPr>
      <w:r>
        <w:t>or fine-mesh sieve into a small glass or ceramic bowl. Season to taste with salt. Use immediately or refrigerate the pesto oil in a tightly lidded nonreactive container for up to 4 days.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