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LEG STEWED WITH ROSES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mL Mushroom -Kelp Broth*</w:t>
      </w:r>
    </w:p>
    <w:p>
      <w:pPr>
        <w:pStyle w:val="ListBullet"/>
      </w:pPr>
      <w:r>
        <w:t>Twenty-Five g Beef Garum*</w:t>
      </w:r>
    </w:p>
    <w:p>
      <w:pPr>
        <w:pStyle w:val="ListBullet"/>
      </w:pPr>
      <w:r>
        <w:t>Four Lacto Plums* Lacto Plums*</w:t>
      </w:r>
    </w:p>
    <w:p>
      <w:pPr>
        <w:pStyle w:val="ListBullet"/>
      </w:pPr>
      <w:r>
        <w:t>One Hundred mL Lacto Plum Juice* 70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One L fresh organic milk L fresh organic milk</w:t>
      </w:r>
    </w:p>
    <w:p>
      <w:pPr>
        <w:pStyle w:val="ListBullet"/>
      </w:pPr>
      <w:r>
        <w:t>Thirty-Five mL cream (38% milkfat)</w:t>
      </w:r>
    </w:p>
    <w:p>
      <w:pPr>
        <w:pStyle w:val="ListBullet"/>
      </w:pPr>
      <w:r>
        <w:t>Twenty-Four mL buttermilk</w:t>
      </w:r>
    </w:p>
    <w:p>
      <w:pPr>
        <w:pStyle w:val="ListBullet"/>
      </w:pPr>
      <w:r>
        <w:t>Five g rennet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