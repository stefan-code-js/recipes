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PINE FUDGE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g ants</w:t>
      </w:r>
    </w:p>
    <w:p>
      <w:pPr>
        <w:pStyle w:val="ListBullet"/>
      </w:pPr>
      <w:r>
        <w:t>Nine g pine shoots</w:t>
      </w:r>
    </w:p>
    <w:p>
      <w:pPr>
        <w:pStyle w:val="ListBullet"/>
      </w:pPr>
      <w:r>
        <w:t>Six g Meadowsweet Oil*</w:t>
      </w:r>
    </w:p>
    <w:p>
      <w:pPr>
        <w:pStyle w:val="ListBullet"/>
      </w:pPr>
      <w:r>
        <w:t>Five g muscovado sugar</w:t>
      </w:r>
    </w:p>
    <w:p>
      <w:pPr>
        <w:pStyle w:val="ListBullet"/>
      </w:pPr>
      <w:r>
        <w:t>170 g condensed milk</w:t>
      </w:r>
    </w:p>
    <w:p>
      <w:pPr>
        <w:pStyle w:val="ListBullet"/>
      </w:pPr>
      <w:r>
        <w:t>One Hundred g d emerara sugar</w:t>
      </w:r>
    </w:p>
    <w:p>
      <w:pPr>
        <w:pStyle w:val="ListBullet"/>
      </w:pPr>
      <w:r>
        <w:t>200 g glucose</w:t>
      </w:r>
    </w:p>
    <w:p>
      <w:pPr>
        <w:pStyle w:val="ListBullet"/>
      </w:pPr>
      <w:r>
        <w:t>170 g Smoked Butter*</w:t>
      </w:r>
    </w:p>
    <w:p>
      <w:pPr>
        <w:pStyle w:val="ListBullet"/>
      </w:pPr>
      <w:r>
        <w:t>Ten g salt</w:t>
      </w:r>
    </w:p>
    <w:p>
      <w:pPr>
        <w:pStyle w:val="ListBullet"/>
      </w:pPr>
      <w:r>
        <w:t>Twenty g Pine Vinegar*</w:t>
      </w:r>
    </w:p>
    <w:p>
      <w:pPr>
        <w:pStyle w:val="ListBullet"/>
      </w:pPr>
      <w:r>
        <w:t>Twenty-Eight g freshly picked Douglas fir needles (blended in the Thermomix and frozen in a blast freezer)Ant Paste</w:t>
      </w:r>
    </w:p>
    <w:p>
      <w:pPr>
        <w:pStyle w:val="ListBullet"/>
      </w:pPr>
      <w:r>
        <w:t>One portion Pine Fudge portion Pine Fudge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