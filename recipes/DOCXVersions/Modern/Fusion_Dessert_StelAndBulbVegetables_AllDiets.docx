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STEl'-1 AND BULB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STEl'-1 AND BULB VEGETABLES</w:t>
      </w:r>
    </w:p>
    <w:p>
      <w:pPr>
        <w:pStyle w:val="ListBullet"/>
      </w:pPr>
      <w:r>
        <w:t>MARINI ERE SAUCE</w:t>
      </w:r>
    </w:p>
    <w:p>
      <w:pPr>
        <w:pStyle w:val="ListBullet"/>
      </w:pPr>
      <w:r>
        <w:t>Forty-Five minutes</w:t>
      </w:r>
    </w:p>
    <w:p>
      <w:pPr>
        <w:pStyle w:val="ListBullet"/>
      </w:pPr>
      <w:r>
        <w:t>162 Ingredients</w:t>
      </w:r>
    </w:p>
    <w:p>
      <w:pPr>
        <w:pStyle w:val="ListBullet"/>
      </w:pPr>
      <w:r>
        <w:t>Six Venus clams</w:t>
      </w:r>
    </w:p>
    <w:p>
      <w:pPr>
        <w:pStyle w:val="ListBullet"/>
      </w:pPr>
      <w:r>
        <w:t>Twelve razor c lams</w:t>
      </w:r>
    </w:p>
    <w:p>
      <w:pPr>
        <w:pStyle w:val="ListBullet"/>
      </w:pPr>
      <w:r>
        <w:t>Mariniere sauce</w:t>
      </w:r>
    </w:p>
    <w:p>
      <w:pPr>
        <w:pStyle w:val="ListBullet"/>
      </w:pPr>
      <w:r>
        <w:t>Two cups (500 ml) apple</w:t>
      </w:r>
    </w:p>
    <w:p>
      <w:pPr>
        <w:pStyle w:val="ListBullet"/>
      </w:pPr>
      <w:r>
        <w:t>Browned butter sauce</w:t>
      </w:r>
    </w:p>
    <w:p>
      <w:pPr>
        <w:pStyle w:val="ListBullet"/>
      </w:pPr>
      <w:r>
        <w:t>Two shallots</w:t>
      </w:r>
    </w:p>
    <w:p>
      <w:pPr>
        <w:pStyle w:val="ListBullet"/>
      </w:pPr>
      <w:r>
        <w:t>Seven tbsp (3½ oz./100 g)</w:t>
      </w:r>
    </w:p>
    <w:p>
      <w:pPr>
        <w:pStyle w:val="ListBullet"/>
      </w:pPr>
      <w:r>
        <w:t>lightly salted butter</w:t>
      </w:r>
    </w:p>
    <w:p>
      <w:pPr>
        <w:pStyle w:val="ListBullet"/>
      </w:pPr>
      <w:r>
        <w:t>Three leeks</w:t>
      </w:r>
    </w:p>
    <w:p>
      <w:pPr>
        <w:pStyle w:val="ListBullet"/>
      </w:pPr>
      <w:r>
        <w:t>Place l razor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To serve</w:t>
      </w:r>
    </w:p>
    <w:p>
      <w:pPr>
        <w:pStyle w:val="ListNumber"/>
      </w:pPr>
      <w:r>
        <w:t>Open the Venus clams and remove the coral. Open the razor clams and</w:t>
      </w:r>
    </w:p>
    <w:p>
      <w:pPr>
        <w:pStyle w:val="ListNumber"/>
      </w:pPr>
      <w:r>
        <w:t>extract the flesh . Cut both into very fine dice, keeping them separate .</w:t>
      </w:r>
    </w:p>
    <w:p>
      <w:pPr>
        <w:pStyle w:val="ListNumber"/>
      </w:pPr>
      <w:r>
        <w:t>Reserve in the refrigerator .</w:t>
      </w:r>
    </w:p>
    <w:p>
      <w:pPr>
        <w:pStyle w:val="ListNumber"/>
      </w:pPr>
      <w:r>
        <w:t>Place 6 razor clam shells in a saucepan of water and bring to a boi l to clean</w:t>
      </w:r>
    </w:p>
    <w:p>
      <w:pPr>
        <w:pStyle w:val="ListNumber"/>
      </w:pPr>
      <w:r>
        <w:t>them. They will be used when the dish is assembled for serving. Peel and</w:t>
      </w:r>
    </w:p>
    <w:p>
      <w:pPr>
        <w:pStyle w:val="ListNumber"/>
      </w:pPr>
      <w:r>
        <w:t>chop the shallot (see technique ). Place all the remaining shells in a large</w:t>
      </w:r>
    </w:p>
    <w:p>
      <w:pPr>
        <w:pStyle w:val="ListNumber"/>
      </w:pPr>
      <w:r>
        <w:t>saucepan . Wash the thyme sprigs and add to the pan with the chopped</w:t>
      </w:r>
    </w:p>
    <w:p>
      <w:pPr>
        <w:pStyle w:val="ListNumber"/>
      </w:pPr>
      <w:r>
        <w:t>shallot and white wine. Cover with the lid, bring to a boil, and simmer for</w:t>
      </w:r>
    </w:p>
    <w:p>
      <w:pPr>
        <w:pStyle w:val="ListNumber"/>
      </w:pPr>
      <w:r>
        <w:t>5-10 minutes. Strain the cooking liquid through a fine-mesh sieve, pour into</w:t>
      </w:r>
    </w:p>
    <w:p>
      <w:pPr>
        <w:pStyle w:val="ListNumber"/>
      </w:pPr>
      <w:r>
        <w:t>a saucepan, and boil to reduce slightly. In another saucepan, bring the apple</w:t>
      </w:r>
    </w:p>
    <w:p>
      <w:pPr>
        <w:pStyle w:val="ListNumber"/>
      </w:pPr>
      <w:r>
        <w:t>juice to a boil, and simmer until syrupy. Stir the mariniere sauce into the</w:t>
      </w:r>
    </w:p>
    <w:p>
      <w:pPr>
        <w:pStyle w:val="ListNumber"/>
      </w:pPr>
      <w:r>
        <w:t>Peel and finely chop the shallots (see technique ). Simmer them in a skillet</w:t>
      </w:r>
    </w:p>
    <w:p>
      <w:pPr>
        <w:pStyle w:val="ListNumber"/>
      </w:pPr>
      <w:r>
        <w:t>with the vinegar until the vinegar has evaporated comple tely. Meanwhile,</w:t>
      </w:r>
    </w:p>
    <w:p>
      <w:pPr>
        <w:pStyle w:val="ListNumber"/>
      </w:pPr>
      <w:r>
        <w:t>butter in a saucepan over medium-low heat unti l it browns but</w:t>
      </w:r>
    </w:p>
    <w:p>
      <w:pPr>
        <w:pStyle w:val="ListNumber"/>
      </w:pPr>
      <w:r>
        <w:t>do not let it darken too much . Once the vinegar has evaporated, stir the</w:t>
      </w:r>
    </w:p>
    <w:p>
      <w:pPr>
        <w:pStyle w:val="ListNumber"/>
      </w:pPr>
      <w:r>
        <w:t>browned butter into the shallots.</w:t>
      </w:r>
    </w:p>
    <w:p>
      <w:pPr>
        <w:pStyle w:val="ListNumber"/>
      </w:pPr>
      <w:r>
        <w:t>Clarify the butter by melting it gent ly in a heavy saucepan over low heat .</w:t>
      </w:r>
    </w:p>
    <w:p>
      <w:pPr>
        <w:pStyle w:val="ListNumber"/>
      </w:pPr>
      <w:r>
        <w:t>jug, leaving behind the milky residue. Wash the leeks, cut off the white parts,</w:t>
      </w:r>
    </w:p>
    <w:p>
      <w:pPr>
        <w:pStyle w:val="ListNumber"/>
      </w:pPr>
      <w:r>
        <w:t>and cut in half lengthwise, keeping the small roots at the base. The green</w:t>
      </w:r>
    </w:p>
    <w:p>
      <w:pPr>
        <w:pStyle w:val="ListNumber"/>
      </w:pPr>
      <w:r>
        <w:t>parts can be used for another recipe. In a saucepan of boiling water, blanch</w:t>
      </w:r>
    </w:p>
    <w:p>
      <w:pPr>
        <w:pStyle w:val="ListNumber"/>
      </w:pPr>
      <w:r>
        <w:t>the white parts ( see technique ). Heat the clarified butter in a large skillet</w:t>
      </w:r>
    </w:p>
    <w:p>
      <w:pPr>
        <w:pStyle w:val="ListNumber"/>
      </w:pPr>
      <w:r>
        <w:t>and, when sizzling , add the leek halves, cut sides down, and fry until browned.</w:t>
      </w:r>
    </w:p>
    <w:p>
      <w:pPr>
        <w:pStyle w:val="ListNumber"/>
      </w:pPr>
      <w:r>
        <w:t>TO SERVE</w:t>
      </w:r>
    </w:p>
    <w:p>
      <w:pPr>
        <w:pStyle w:val="ListNumber"/>
      </w:pPr>
      <w:r>
        <w:t>Peel and core the apple and cut the flesh into brunoise (see technique ).</w:t>
      </w:r>
    </w:p>
    <w:p>
      <w:pPr>
        <w:pStyle w:val="ListNumber"/>
      </w:pPr>
      <w:r>
        <w:t>Wash and chop or snip the chives (see Chefs Notes ). Just before serv ing,</w:t>
      </w:r>
    </w:p>
    <w:p>
      <w:pPr>
        <w:pStyle w:val="ListNumber"/>
      </w:pPr>
      <w:r>
        <w:t>gently warm the diced razor clams to enhance their whiteness and combine</w:t>
      </w:r>
    </w:p>
    <w:p>
      <w:pPr>
        <w:pStyle w:val="ListNumber"/>
      </w:pPr>
      <w:r>
        <w:t>with the diced Venus clams, apple, and chives to make the clam salpicon .</w:t>
      </w:r>
    </w:p>
    <w:p>
      <w:pPr>
        <w:pStyle w:val="ListNumber"/>
      </w:pPr>
      <w:r>
        <w:t>Spoon the salpicon into the cleaned razor clam shells. Place a leek half on</w:t>
      </w:r>
    </w:p>
    <w:p>
      <w:pPr>
        <w:pStyle w:val="ListNumber"/>
      </w:pPr>
      <w:r>
        <w:t>each serving plate, cut side up, and position the razor clam s hells on top.</w:t>
      </w:r>
    </w:p>
    <w:p>
      <w:pPr>
        <w:pStyle w:val="ListNumber"/>
      </w:pPr>
      <w:r>
        <w:t>Garnish with the chickweed and apple blossom cress.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