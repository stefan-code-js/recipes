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RECIPES</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butter,</w:t>
      </w:r>
    </w:p>
    <w:p>
      <w:pPr>
        <w:pStyle w:val="ListBullet"/>
      </w:pPr>
      <w:r>
        <w:t>sugar</w:t>
      </w:r>
    </w:p>
    <w:p>
      <w:pPr>
        <w:pStyle w:val="ListBullet"/>
      </w:pPr>
      <w:r>
        <w:t>flour</w:t>
      </w:r>
    </w:p>
    <w:p>
      <w:r>
        <w:rPr>
          <w:color w:val="1565C0"/>
        </w:rPr>
        <w:t>──────────────────────────────────────────────────</w:t>
      </w:r>
    </w:p>
    <w:p>
      <w:pPr>
        <w:pStyle w:val="Heading2"/>
      </w:pPr>
      <w:r>
        <w:t>Method</w:t>
      </w:r>
    </w:p>
    <w:p>
      <w:pPr>
        <w:pStyle w:val="ListNumber"/>
      </w:pPr>
      <w:r>
        <w:t>RECIPES RYE CRUMBLE Makes 4 cups 1/2 cup butter, room temperature 1/4 cup sugar 1 cup rye flour 1 cup bread flour 2 tablespoons caraway seeds 1 tablespoon plus 1 teaspoon salt 1 tablespoon milk Preheat the oven to 325°F. Line a baking sheet with parchment paper. In a stand mixer fitted with a paddle attachment, cream the butter and sugar together until smooth. Slowly incorporate the rye flour, bread flour, caraway seeds, and salt. Add the milk and continue to mix until small clusters of dough be</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