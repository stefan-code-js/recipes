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Scented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238 NOMA2.0 KING CRAB AND MUSHROOM NOMA2.0 KING CRAB AND MUSHROOM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