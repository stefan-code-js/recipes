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WALNUTS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g icin ( confectioners') suar</w:t>
      </w:r>
    </w:p>
    <w:p>
      <w:pPr>
        <w:pStyle w:val="ListBullet"/>
      </w:pPr>
      <w:r>
        <w:t>lg salt</w:t>
      </w:r>
    </w:p>
    <w:p>
      <w:pPr>
        <w:pStyle w:val="ListBullet"/>
      </w:pPr>
      <w:r>
        <w:t>302 Walnut ice</w:t>
      </w:r>
    </w:p>
    <w:p>
      <w:pPr>
        <w:pStyle w:val="ListBullet"/>
      </w:pPr>
      <w:r>
        <w:t>Blanch the walnuts 4 times in boiling water, then cool in ice water.</w:t>
      </w:r>
    </w:p>
    <w:p>
      <w:pPr>
        <w:pStyle w:val="ListBullet"/>
      </w:pPr>
      <w:r>
        <w:t>Heat half the milk and add the sorbet stabilizer. Process all the</w:t>
      </w:r>
    </w:p>
    <w:p>
      <w:pPr>
        <w:pStyle w:val="ListBullet"/>
      </w:pPr>
      <w:r>
        <w:t>walnuts and the milk mixture. Pass through a fine cloth and</w:t>
      </w:r>
    </w:p>
    <w:p>
      <w:pPr>
        <w:pStyle w:val="ListBullet"/>
      </w:pPr>
      <w:r>
        <w:t>Frozen milk</w:t>
      </w:r>
    </w:p>
    <w:p>
      <w:pPr>
        <w:pStyle w:val="ListBullet"/>
      </w:pPr>
      <w:r>
        <w:t>Put the milk and cream in a bowl and create a foam with an</w:t>
      </w:r>
    </w:p>
    <w:p>
      <w:pPr>
        <w:pStyle w:val="ListBullet"/>
      </w:pPr>
      <w:r>
        <w:t>Thirty seconds, then scoop it off into the liquid nitrogen in order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half the milk and add the sorbet stabilizer. Process all the</w:t>
      </w:r>
    </w:p>
    <w:p>
      <w:pPr>
        <w:pStyle w:val="ListNumber"/>
      </w:pPr>
      <w:r>
        <w:t>other ingredients in a Thermomix and then combine with the</w:t>
      </w:r>
    </w:p>
    <w:p>
      <w:pPr>
        <w:pStyle w:val="ListNumber"/>
      </w:pPr>
      <w:r>
        <w:t>walnuts and the milk mixture. Pass through a fine cloth and</w:t>
      </w:r>
    </w:p>
    <w:p>
      <w:pPr>
        <w:pStyle w:val="ListNumber"/>
      </w:pPr>
      <w:r>
        <w:t>Preheat the oven to 160°C (325°F). Blanch the walnuts 4 times and</w:t>
      </w:r>
    </w:p>
    <w:p>
      <w:pPr>
        <w:pStyle w:val="ListNumber"/>
      </w:pPr>
      <w:r>
        <w:t>dry them in the oven for 30 minutes. Process in a Thermomix to a</w:t>
      </w:r>
    </w:p>
    <w:p>
      <w:pPr>
        <w:pStyle w:val="ListNumber"/>
      </w:pPr>
      <w:r>
        <w:t>smooth puree. When cool, whisk in the other ingredients.</w:t>
      </w:r>
    </w:p>
    <w:p>
      <w:pPr>
        <w:pStyle w:val="ListNumber"/>
      </w:pPr>
      <w:r>
        <w:t>process them to a rough powder in a Thermomix. If frozen before</w:t>
      </w:r>
    </w:p>
    <w:p>
      <w:pPr>
        <w:pStyle w:val="ListNumber"/>
      </w:pPr>
      <w:r>
        <w:t>immmersion blender. Let the excess liquid in the foam sink for</w:t>
      </w:r>
    </w:p>
    <w:p>
      <w:pPr>
        <w:pStyle w:val="ListNumber"/>
      </w:pPr>
      <w:r>
        <w:t>freeze it. Crush the frozen 'clouds' into a coarse powder and store</w:t>
      </w:r>
    </w:p>
    <w:p>
      <w:pPr>
        <w:pStyle w:val="ListNumber"/>
      </w:pPr>
      <w:r>
        <w:t>Put the plates in the freezer to get very cold. Spin the walnut ice in a</w:t>
      </w:r>
    </w:p>
    <w:p>
      <w:pPr>
        <w:pStyle w:val="ListNumber"/>
      </w:pPr>
      <w:r>
        <w:t>Pacojet and place a few scoops in the middle of a frozen plate. Drop</w:t>
      </w:r>
    </w:p>
    <w:p>
      <w:pPr>
        <w:pStyle w:val="ListNumber"/>
      </w:pPr>
      <w:r>
        <w:t>of the walnut ice along with the berry powder and walnut powder.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