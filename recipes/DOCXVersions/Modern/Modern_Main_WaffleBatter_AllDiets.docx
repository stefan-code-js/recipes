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Waffle Batter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7 to 9 Candied Cloudberries Candied Cloudberries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