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Using a sharp knife, separate the two “lobes” of the walnut. 1 lobe will be 1 portion. Reserve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g fresh hazelnuts</w:t>
      </w:r>
    </w:p>
    <w:p>
      <w:pPr>
        <w:pStyle w:val="ListBullet"/>
      </w:pPr>
      <w:r>
        <w:t>Twenty-Five large Danish Tophit plums large Danish Tophit plums</w:t>
      </w:r>
    </w:p>
    <w:p>
      <w:pPr>
        <w:pStyle w:val="ListBullet"/>
      </w:pPr>
      <w:r>
        <w:t>One jar candied pinecones jar candied pinecones</w:t>
      </w:r>
    </w:p>
    <w:p>
      <w:pPr>
        <w:pStyle w:val="ListBullet"/>
      </w:pPr>
      <w:r>
        <w:t>One peeled fresh hazelnut peeled fresh hazelnut</w:t>
      </w:r>
    </w:p>
    <w:p>
      <w:pPr>
        <w:pStyle w:val="ListBullet"/>
      </w:pPr>
      <w:r>
        <w:t>One rinsed, candied pine cone rinsed, candied pine cone</w:t>
      </w:r>
    </w:p>
    <w:p>
      <w:pPr>
        <w:pStyle w:val="ListBullet"/>
      </w:pPr>
      <w:r>
        <w:t>Two pieces Semi -Dried Mulberries*</w:t>
      </w:r>
    </w:p>
    <w:p>
      <w:pPr>
        <w:pStyle w:val="ListBullet"/>
      </w:pPr>
      <w:r>
        <w:t>Two mediu m-large pine shoots mediu m-large pine shoots</w:t>
      </w:r>
    </w:p>
    <w:p>
      <w:pPr>
        <w:pStyle w:val="ListBullet"/>
      </w:pPr>
      <w:r>
        <w:t>Two green coriander seeds</w:t>
      </w:r>
    </w:p>
    <w:p>
      <w:pPr>
        <w:pStyle w:val="ListBullet"/>
      </w:pPr>
      <w:r>
        <w:t>Two unripe sea buckthorn berries unripe sea buckthorn berries</w:t>
      </w:r>
    </w:p>
    <w:p>
      <w:pPr>
        <w:pStyle w:val="ListBullet"/>
      </w:pPr>
      <w:r>
        <w:t>Two piece black currant shoots1 Santa Maria pear, large dice1 slice dried plum4 g pine vinaigrette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