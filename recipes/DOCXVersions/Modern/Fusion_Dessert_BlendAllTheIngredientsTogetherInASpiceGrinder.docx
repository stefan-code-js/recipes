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Blend all the ingredients together in a spice grinder until well powdered. Do not pass the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Ten grey</w:t>
      </w:r>
    </w:p>
    <w:p>
      <w:pPr>
        <w:pStyle w:val="ListBullet"/>
      </w:pPr>
      <w:r>
        <w:t>Flour Mix</w:t>
      </w:r>
    </w:p>
    <w:p>
      <w:pPr>
        <w:pStyle w:val="ListBullet"/>
      </w:pPr>
      <w:r>
        <w:t>Jun Spice Mix</w:t>
      </w:r>
    </w:p>
    <w:p>
      <w:pPr>
        <w:pStyle w:val="ListBullet"/>
      </w:pPr>
      <w:r>
        <w:t>Sea salt</w:t>
      </w:r>
    </w:p>
    <w:p>
      <w:pPr>
        <w:pStyle w:val="ListBullet"/>
      </w:pPr>
      <w:r>
        <w:t>o absorb a ny excess oil, and season them well with sea salt and Jun spice mix.</w:t>
      </w:r>
    </w:p>
    <w:p>
      <w:pPr>
        <w:pStyle w:val="ListBullet"/>
      </w:pPr>
      <w:r>
        <w:t>One Sea Lettuce Sheet</w:t>
      </w:r>
    </w:p>
    <w:p>
      <w:pPr>
        <w:pStyle w:val="ListBullet"/>
      </w:pPr>
      <w:r>
        <w:t>Cured Egg Yolk Purée</w:t>
      </w:r>
    </w:p>
    <w:p>
      <w:pPr>
        <w:pStyle w:val="ListBullet"/>
      </w:pPr>
      <w:r>
        <w:t>Two Confit Gooseberries</w:t>
      </w:r>
    </w:p>
    <w:p>
      <w:pPr>
        <w:pStyle w:val="ListBullet"/>
      </w:pPr>
      <w:r>
        <w:t>Two fried Shrimp</w:t>
      </w:r>
    </w:p>
    <w:p>
      <w:pPr>
        <w:pStyle w:val="ListBullet"/>
      </w:pPr>
      <w:r>
        <w:t>Ancho Chile Oil*</w:t>
      </w:r>
    </w:p>
    <w:p>
      <w:pPr>
        <w:pStyle w:val="ListBullet"/>
      </w:pPr>
      <w:r>
        <w:t>Parsley -Koji Oil</w:t>
      </w:r>
    </w:p>
    <w:p>
      <w:r>
        <w:rPr>
          <w:color w:val="1565C0"/>
        </w:rPr>
        <w:t>──────────────────────────────────────────────────</w:t>
      </w:r>
    </w:p>
    <w:p>
      <w:pPr>
        <w:pStyle w:val="Heading2"/>
      </w:pPr>
      <w:r>
        <w:t>Method</w:t>
      </w:r>
    </w:p>
    <w:p>
      <w:pPr>
        <w:pStyle w:val="ListNumber"/>
      </w:pPr>
      <w:r>
        <w:t>mixture. Reserve covered at room temperature until needed.</w:t>
      </w:r>
    </w:p>
    <w:p>
      <w:pPr>
        <w:pStyle w:val="ListNumber"/>
      </w:pPr>
      <w:r>
        <w:t>Flour Mix</w:t>
      </w:r>
    </w:p>
    <w:p>
      <w:pPr>
        <w:pStyle w:val="ListNumber"/>
      </w:pPr>
      <w:r>
        <w:t>Jun Spice Mix</w:t>
      </w:r>
    </w:p>
    <w:p>
      <w:pPr>
        <w:pStyle w:val="ListNumber"/>
      </w:pPr>
      <w:r>
        <w:t>With a pair of scissors, cut the horn off the shrimp. Once cleaned, dredge the shrimp (2 per portion) in the flour mix and sift off any excess. In service, fry the shrimp in a rondeau filled withgrapeseed oil heated to 190°C. Once completely fried and crispy, remove them to a C- fold towe</w:t>
      </w:r>
    </w:p>
    <w:p>
      <w:pPr>
        <w:pStyle w:val="ListNumber"/>
      </w:pPr>
      <w:r>
        <w:t>o absorb a ny excess oil, and season them well with sea salt and Jun spice mix.</w:t>
      </w:r>
    </w:p>
    <w:p>
      <w:pPr>
        <w:pStyle w:val="ListNumber"/>
      </w:pPr>
      <w:r>
        <w:t>Lay a sheet of compressed sea lettuce flat on a chopping board. Pipe some of the cured egg yolk</w:t>
      </w:r>
    </w:p>
    <w:p>
      <w:pPr>
        <w:pStyle w:val="ListNumber"/>
      </w:pPr>
      <w:r>
        <w:t>purée onto the sheet and spread it out with an offset spatula. Pipe a small amount of the anchochile fudge into the middle of the bottom half of the sheet. Place 2 confit gooseberry halves oneither side of the fudge. Then place the 2 pieces of the freshly fried shrimp over the fudge andadd 3 drops of the ancho chile oil to the fried shrimp. Fold the packet in half over the contentsand seal it shut by pressing it down on all edges. Once sealed, slice the 3 open edges with a knife</w:t>
      </w:r>
    </w:p>
    <w:p>
      <w:pPr>
        <w:pStyle w:val="ListNumber"/>
      </w:pPr>
      <w:r>
        <w:t>to clean them up. The packet should measure 4 x 5 cm and look like a bite- size ravioli. Brush the</w:t>
      </w:r>
    </w:p>
    <w:p>
      <w:pPr>
        <w:pStyle w:val="ListNumber"/>
      </w:pPr>
      <w:r>
        <w:t>top of the packet with a bit more parsley -koji oil to give it sheen and serve on a napkin -lined</w:t>
      </w:r>
    </w:p>
    <w:p>
      <w:r>
        <w:rPr>
          <w:color w:val="1565C0"/>
        </w:rPr>
        <w:t>──────────────────────────────────────────────────</w:t>
      </w:r>
    </w:p>
    <w:p>
      <w:pPr>
        <w:pStyle w:val="Heading2"/>
      </w:pPr>
      <w:r>
        <w:t>Techniques Used</w:t>
      </w:r>
    </w:p>
    <w:p>
      <w:pPr>
        <w:pStyle w:val="ListBullet"/>
      </w:pPr>
      <w:r>
        <w:t>Slice</w:t>
      </w:r>
    </w:p>
    <w:p>
      <w:pPr>
        <w:pStyle w:val="ListBullet"/>
      </w:pPr>
      <w:r>
        <w:t>Chop</w:t>
      </w:r>
    </w:p>
    <w:p>
      <w:pPr>
        <w:pStyle w:val="ListBullet"/>
      </w:pPr>
      <w:r>
        <w:t>Temper</w:t>
      </w:r>
    </w:p>
    <w:p>
      <w:pPr>
        <w:pStyle w:val="ListBullet"/>
      </w:pPr>
      <w:r>
        <w:t>Confit</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