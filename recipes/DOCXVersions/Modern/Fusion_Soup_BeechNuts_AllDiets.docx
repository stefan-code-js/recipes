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BEECH NUTS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bunches thyme (to make 42g when blanched)</w:t>
      </w:r>
    </w:p>
    <w:p>
      <w:pPr>
        <w:pStyle w:val="ListBullet"/>
      </w:pPr>
      <w:r>
        <w:t>¼onion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reduced birch wine</w:t>
      </w:r>
    </w:p>
    <w:p>
      <w:pPr>
        <w:pStyle w:val="ListBullet"/>
      </w:pPr>
      <w:r>
        <w:t>Sixteen beech nuts</w:t>
      </w:r>
    </w:p>
    <w:p>
      <w:pPr>
        <w:pStyle w:val="ListBullet"/>
      </w:pPr>
      <w:r>
        <w:t>Four wet walnuts</w:t>
      </w:r>
    </w:p>
    <w:p>
      <w:pPr>
        <w:pStyle w:val="ListBullet"/>
      </w:pPr>
      <w:r>
        <w:t>Eight chestnuts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Twenty leaves</w:t>
      </w:r>
    </w:p>
    <w:p>
      <w:pPr>
        <w:pStyle w:val="ListBullet"/>
      </w:pPr>
      <w:r>
        <w:t>Sixteen sprigs heather</w:t>
      </w:r>
    </w:p>
    <w:p>
      <w:pPr>
        <w:pStyle w:val="ListBullet"/>
      </w:pPr>
      <w:r>
        <w:t>oil, for frying</w:t>
      </w:r>
    </w:p>
    <w:p>
      <w:pPr>
        <w:pStyle w:val="ListBullet"/>
      </w:pPr>
      <w:r>
        <w:t>328 Pickled walnuts</w:t>
      </w:r>
    </w:p>
    <w:p>
      <w:pPr>
        <w:pStyle w:val="ListBullet"/>
      </w:pPr>
      <w:r>
        <w:t>Leave for 14 days, changing the water daily. Boil the nuts in fresh</w:t>
      </w:r>
    </w:p>
    <w:p>
      <w:pPr>
        <w:pStyle w:val="ListBullet"/>
      </w:pPr>
      <w:r>
        <w:t>to the boil in a large pan. Add the nuts, making sure they are covered</w:t>
      </w:r>
    </w:p>
    <w:p>
      <w:pPr>
        <w:pStyle w:val="ListBullet"/>
      </w:pPr>
      <w:r>
        <w:t>Thyme oil</w:t>
      </w:r>
    </w:p>
    <w:p>
      <w:pPr>
        <w:pStyle w:val="ListBullet"/>
      </w:pPr>
      <w:r>
        <w:t>One hour. Strain, reduce to half and cool. Whisk the egg whites a little,</w:t>
      </w:r>
    </w:p>
    <w:p>
      <w:pPr>
        <w:pStyle w:val="ListBullet"/>
      </w:pPr>
      <w:r>
        <w:t>about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sprigs heather</w:t>
      </w:r>
    </w:p>
    <w:p>
      <w:pPr>
        <w:pStyle w:val="ListNumber"/>
      </w:pPr>
      <w:r>
        <w:t>Poke 10 -12 holes in each walnut and cover with water in a bowl.</w:t>
      </w:r>
    </w:p>
    <w:p>
      <w:pPr>
        <w:pStyle w:val="ListNumber"/>
      </w:pPr>
      <w:r>
        <w:t>Leave for 14 days, changing the water daily. Boil the nuts in fresh</w:t>
      </w:r>
    </w:p>
    <w:p>
      <w:pPr>
        <w:pStyle w:val="ListNumber"/>
      </w:pPr>
      <w:r>
        <w:t>water until tender, cool and strain. Bring,the remaining ingredients</w:t>
      </w:r>
    </w:p>
    <w:p>
      <w:pPr>
        <w:pStyle w:val="ListNumber"/>
      </w:pPr>
      <w:r>
        <w:t>to the boil in a large pan. Add the nuts, making sure they are covered</w:t>
      </w:r>
    </w:p>
    <w:p>
      <w:pPr>
        <w:pStyle w:val="ListNumber"/>
      </w:pPr>
      <w:r>
        <w:t>by the pickle, and when cool vacuum-pack them in bags. Leave in</w:t>
      </w:r>
    </w:p>
    <w:p>
      <w:pPr>
        <w:pStyle w:val="ListNumber"/>
      </w:pPr>
      <w:r>
        <w:t>the refrigerator for 6-8 weeks before using.</w:t>
      </w:r>
    </w:p>
    <w:p>
      <w:pPr>
        <w:pStyle w:val="ListNumber"/>
      </w:pPr>
      <w:r>
        <w:t>Blanch the thyme on its stems for 4 - 5 minutes until very tender.</w:t>
      </w:r>
    </w:p>
    <w:p>
      <w:pPr>
        <w:pStyle w:val="ListNumber"/>
      </w:pPr>
      <w:r>
        <w:t>Cool in ice water and pull off the stems. Strain to obtain all the</w:t>
      </w:r>
    </w:p>
    <w:p>
      <w:pPr>
        <w:pStyle w:val="ListNumber"/>
      </w:pPr>
      <w:r>
        <w:t>leaves and squeeze through a Superbag to remove the remaining</w:t>
      </w:r>
    </w:p>
    <w:p>
      <w:pPr>
        <w:pStyle w:val="ListNumber"/>
      </w:pPr>
      <w:r>
        <w:t>water. Keep dry on kitchen paper (paper towels). Pick the leaves</w:t>
      </w:r>
    </w:p>
    <w:p>
      <w:pPr>
        <w:pStyle w:val="ListNumber"/>
      </w:pPr>
      <w:r>
        <w:t>from the parsley stems and blanch the leaves tender. Dry as for</w:t>
      </w:r>
    </w:p>
    <w:p>
      <w:pPr>
        <w:pStyle w:val="ListNumber"/>
      </w:pPr>
      <w:r>
        <w:t>the thyme. Process the herbs and oil in a Thermomix at full speed</w:t>
      </w:r>
    </w:p>
    <w:p>
      <w:pPr>
        <w:pStyle w:val="ListNumber"/>
      </w:pPr>
      <w:r>
        <w:t>at 60°C (140°F) for 12 minutes. Cool and macerate for 24 hours.</w:t>
      </w:r>
    </w:p>
    <w:p>
      <w:pPr>
        <w:pStyle w:val="ListNumber"/>
      </w:pPr>
      <w:r>
        <w:t>and keep in a small squeezy bottle.</w:t>
      </w:r>
    </w:p>
    <w:p>
      <w:pPr>
        <w:pStyle w:val="ListNumber"/>
      </w:pPr>
      <w:r>
        <w:t>Roughly chop all the vegetables. Saute in butter in small batches,</w:t>
      </w:r>
    </w:p>
    <w:p>
      <w:pPr>
        <w:pStyle w:val="ListNumber"/>
      </w:pPr>
      <w:r>
        <w:t>place in a large pan with the stock, water and wine and boil for</w:t>
      </w:r>
    </w:p>
    <w:p>
      <w:pPr>
        <w:pStyle w:val="ListNumber"/>
      </w:pPr>
      <w:r>
        <w:t>hour. Strain, reduce to half and cool. Whisk the egg whites a little,</w:t>
      </w:r>
    </w:p>
    <w:p>
      <w:pPr>
        <w:pStyle w:val="ListNumber"/>
      </w:pPr>
      <w:r>
        <w:t>add to the bouillon and heat slowly to clarify. Pass through a cloth</w:t>
      </w:r>
    </w:p>
    <w:p>
      <w:pPr>
        <w:pStyle w:val="ListNumber"/>
      </w:pPr>
      <w:r>
        <w:t>and reduce to a sauce consistency. Toast the wood chips in a pan</w:t>
      </w:r>
    </w:p>
    <w:p>
      <w:pPr>
        <w:pStyle w:val="ListNumber"/>
      </w:pPr>
      <w:r>
        <w:t>to release their aroma and pour the bouillon over them. Infuse for</w:t>
      </w:r>
    </w:p>
    <w:p>
      <w:pPr>
        <w:pStyle w:val="ListNumber"/>
      </w:pPr>
      <w:r>
        <w:t>Garnish</w:t>
      </w:r>
    </w:p>
    <w:p>
      <w:pPr>
        <w:pStyle w:val="ListNumber"/>
      </w:pPr>
      <w:r>
        <w:t>Crack the beech nuts and walnuts and remove the inner brown skin.</w:t>
      </w:r>
    </w:p>
    <w:p>
      <w:pPr>
        <w:pStyle w:val="ListNumber"/>
      </w:pPr>
      <w:r>
        <w:t>Store in cold water with a few drops oflemonjuice until serving.</w:t>
      </w:r>
    </w:p>
    <w:p>
      <w:pPr>
        <w:pStyle w:val="ListNumber"/>
      </w:pPr>
      <w:r>
        <w:t>Carefully shell the chestnuts and peel off the hairy skin. Using a</w:t>
      </w:r>
    </w:p>
    <w:p>
      <w:pPr>
        <w:pStyle w:val="ListNumber"/>
      </w:pPr>
      <w:r>
        <w:t>truffle slicer, cut half of them into 2-mm slices directly into water</w:t>
      </w:r>
    </w:p>
    <w:p>
      <w:pPr>
        <w:pStyle w:val="ListNumber"/>
      </w:pPr>
      <w:r>
        <w:t>and discard the trimmings. Dry the slices and fry until crisp in</w:t>
      </w:r>
    </w:p>
    <w:p>
      <w:pPr>
        <w:pStyle w:val="ListNumber"/>
      </w:pPr>
      <w:r>
        <w:t>grapeseed oil at 160°C (325°F). Grate the rest of the walnuts on</w:t>
      </w:r>
    </w:p>
    <w:p>
      <w:pPr>
        <w:pStyle w:val="ListNumber"/>
      </w:pPr>
      <w:r>
        <w:t>a microplane. Pick the leaves of the wood sorrel and heather into</w:t>
      </w:r>
    </w:p>
    <w:p>
      <w:pPr>
        <w:pStyle w:val="ListNumber"/>
      </w:pPr>
      <w:r>
        <w:t>ice water and spin them dry. Keep dry and cool until serving.</w:t>
      </w:r>
    </w:p>
    <w:p>
      <w:pPr>
        <w:pStyle w:val="ListNumber"/>
      </w:pPr>
      <w:r>
        <w:t>about 15 minutes before serving. Saute the loins on all sides in a</w:t>
      </w:r>
    </w:p>
    <w:p>
      <w:pPr>
        <w:pStyle w:val="ListNumber"/>
      </w:pPr>
      <w:r>
        <w:t>little oil in a hot pan and turn down the heat. Add the butter and</w:t>
      </w:r>
    </w:p>
    <w:p>
      <w:pPr>
        <w:pStyle w:val="ListNumber"/>
      </w:pPr>
      <w:r>
        <w:t>baste the meat for a few minutes. Pour off the fat and add the glace</w:t>
      </w:r>
    </w:p>
    <w:p>
      <w:pPr>
        <w:pStyle w:val="ListNumber"/>
      </w:pPr>
      <w:r>
        <w:t>to glaze the meat. Rest for a few minutes before serving.</w:t>
      </w:r>
    </w:p>
    <w:p>
      <w:pPr>
        <w:pStyle w:val="ListNumber"/>
      </w:pPr>
      <w:r>
        <w:t>Warm the plates. Halve each loin into 2 to make 4 portions. Place a</w:t>
      </w:r>
    </w:p>
    <w:p>
      <w:pPr>
        <w:pStyle w:val="ListNumber"/>
      </w:pPr>
      <w:r>
        <w:t>portion in the centre of each plate and arrange all the garnishes on</w:t>
      </w:r>
    </w:p>
    <w:p>
      <w:pPr>
        <w:pStyle w:val="ListNumber"/>
      </w:pPr>
      <w:r>
        <w:t>top. Quarter half of the pickled walnuts and cut the rest in half. Add</w:t>
      </w:r>
    </w:p>
    <w:p>
      <w:pPr>
        <w:pStyle w:val="ListNumber"/>
      </w:pPr>
      <w:r>
        <w:t>a half and 4-5 quarters to each plate. Heat the sauce and add.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