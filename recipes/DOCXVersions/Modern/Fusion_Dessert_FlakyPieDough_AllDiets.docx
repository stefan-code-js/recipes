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Flaky Pie Dough</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For mealy pie dough, the fat is blended into the flour more thoroughly, until</w:t>
      </w:r>
    </w:p>
    <w:p>
      <w:pPr>
        <w:pStyle w:val="ListBullet"/>
      </w:pPr>
      <w:r>
        <w:t>the mixture looks like coarse cornmeal. Because the flour is more completely</w:t>
      </w:r>
    </w:p>
    <w:p>
      <w:pPr>
        <w:pStyle w:val="ListBullet"/>
      </w:pPr>
      <w:r>
        <w:t>• Less water is needed in the mix because the flour won’t absorb as much as</w:t>
      </w:r>
    </w:p>
    <w:p>
      <w:r>
        <w:rPr>
          <w:color w:val="1565C0"/>
        </w:rPr>
        <w:t>──────────────────────────────────────────────────</w:t>
      </w:r>
    </w:p>
    <w:p>
      <w:pPr>
        <w:pStyle w:val="Heading2"/>
      </w:pPr>
      <w:r>
        <w:t>Method</w:t>
      </w:r>
    </w:p>
    <w:p>
      <w:pPr>
        <w:pStyle w:val="ListNumber"/>
      </w:pPr>
      <w:r>
        <w:t>fat is left in pieces. (Many bakers distinguish between this crust, which they call short-flake, and</w:t>
      </w:r>
    </w:p>
    <w:p>
      <w:pPr>
        <w:pStyle w:val="ListNumber"/>
      </w:pPr>
      <w:r>
        <w:t>long-flake crusts, in which the fat is left in pieces the size of walnuts and the flour is even less coated with shortening.)</w:t>
      </w:r>
    </w:p>
    <w:p>
      <w:pPr>
        <w:pStyle w:val="ListNumber"/>
      </w:pPr>
      <w:r>
        <w:t>When water is added, the flour absorbs water and develops some gluten. When the dough is</w:t>
      </w:r>
    </w:p>
    <w:p>
      <w:pPr>
        <w:pStyle w:val="ListNumber"/>
      </w:pPr>
      <w:r>
        <w:t>rolled out, the lumps of fat and moistened flour are flattened and become flakes of dough separated by layers of fat.</w:t>
      </w:r>
    </w:p>
    <w:p>
      <w:pPr>
        <w:pStyle w:val="ListNumber"/>
      </w:pPr>
      <w:r>
        <w:t>the mixture looks like coarse cornmeal. Because the flour is more completely</w:t>
      </w:r>
    </w:p>
    <w:p>
      <w:pPr>
        <w:pStyle w:val="ListNumber"/>
      </w:pPr>
      <w:r>
        <w:t>• the crust is very short and tender because less gluten can develop.</w:t>
      </w:r>
    </w:p>
    <w:p>
      <w:pPr>
        <w:pStyle w:val="ListNumber"/>
      </w:pPr>
      <w:r>
        <w:t>• Less water is needed in the mix because the flour won’t absorb as much as</w:t>
      </w:r>
    </w:p>
    <w:p>
      <w:pPr>
        <w:pStyle w:val="ListNumber"/>
      </w:pPr>
      <w:r>
        <w:t>• the baked dough is less likely to absorb moisture from the filling and</w:t>
      </w:r>
    </w:p>
    <w:p>
      <w:pPr>
        <w:pStyle w:val="ListNumber"/>
      </w:pPr>
      <w:r>
        <w:t>Mealy dough is used for bottom crusts in baked fruit pies and soft or custard-</w:t>
      </w:r>
    </w:p>
    <w:p>
      <w:pPr>
        <w:pStyle w:val="ListNumber"/>
      </w:pPr>
      <w:r>
        <w:t>type pies because it resists sogginess. Flaky doughs are used for top crusts and for</w:t>
      </w:r>
    </w:p>
    <w:p>
      <w:pPr>
        <w:pStyle w:val="ListNumber"/>
      </w:pPr>
      <w:r>
        <w:t>prebaked pie shells.</w:t>
      </w:r>
    </w:p>
    <w:p>
      <w:pPr>
        <w:pStyle w:val="ListNumber"/>
      </w:pPr>
      <w:r>
        <w:t>reworked scraps or trimmings are tougher than freshly made dough. they</w:t>
      </w:r>
    </w:p>
    <w:p>
      <w:pPr>
        <w:pStyle w:val="ListNumber"/>
      </w:pPr>
      <w:r>
        <w:t>may be combined with mealy dough and used for bottom crusts only.</w:t>
      </w:r>
    </w:p>
    <w:p>
      <w:pPr>
        <w:pStyle w:val="ListNumber"/>
      </w:pPr>
      <w:r>
        <w:t>a popular pie dough formula is called 3-2-1 dough. the numbers refer to the ratio of ingredi-</w:t>
      </w:r>
    </w:p>
    <w:p>
      <w:pPr>
        <w:pStyle w:val="ListNumber"/>
      </w:pPr>
      <w:r>
        <w:t>ents by weight: 3 parts flour, 2 parts shortening, and 1 part ice water. the ratios of ingredients</w:t>
      </w:r>
    </w:p>
    <w:p>
      <w:pPr>
        <w:pStyle w:val="ListNumber"/>
      </w:pPr>
      <w:r>
        <w:t>in this chapter’s basic pie dough formulas have been modified slightly from the 3-2-1 standard. in particular, they use slightly less water to yield a somewhat more tender dough. However, the</w:t>
      </w:r>
    </w:p>
    <w:p>
      <w:pPr>
        <w:pStyle w:val="ListNumber"/>
      </w:pPr>
      <w:r>
        <w:t>3-2-1 ratio is easy to remember and is always reliable. i t can be used for both mealy and flaky</w:t>
      </w:r>
    </w:p>
    <w:p>
      <w:pPr>
        <w:pStyle w:val="ListNumber"/>
      </w:pPr>
      <w:r>
        <w:t>doughs. to mix the ingredients, use the same procedure as that given in the basic formulas below.</w:t>
      </w:r>
    </w:p>
    <w:p>
      <w:pPr>
        <w:pStyle w:val="ListNumber"/>
      </w:pPr>
      <w:r>
        <w:t>mIxIng pIe doughs</w:t>
      </w:r>
    </w:p>
    <w:p>
      <w:pPr>
        <w:pStyle w:val="ListNumber"/>
      </w:pPr>
      <w:r>
        <w:t>Hand mixing is best for small quantities of dough, especially flaky dough, because it gives more control over the mixing. Quantities up to 10 pounds (5 kg) can be mixed almost as quickly by hand</w:t>
      </w:r>
    </w:p>
    <w:p>
      <w:pPr>
        <w:pStyle w:val="ListNumber"/>
      </w:pPr>
      <w:r>
        <w:t>For machine mixing, use a pastry knife or paddle attachment and blend at low speed.</w:t>
      </w:r>
    </w:p>
    <w:p>
      <w:pPr>
        <w:pStyle w:val="ListNumber"/>
      </w:pPr>
      <w:r>
        <w:t>the mixing method for pie doughs is called the rubbed dough method. a lthough</w:t>
      </w:r>
    </w:p>
    <w:p>
      <w:pPr>
        <w:pStyle w:val="ListNumber"/>
      </w:pPr>
      <w:r>
        <w:t>1. rub the fat into the sifted dry ingredients.</w:t>
      </w:r>
    </w:p>
    <w:p>
      <w:pPr>
        <w:pStyle w:val="ListNumber"/>
      </w:pPr>
      <w:r>
        <w:t>2. Carefully mix the combined liquid ingredients into the dry ingredients.</w:t>
      </w:r>
    </w:p>
    <w:p>
      <w:pPr>
        <w:pStyle w:val="ListNumber"/>
      </w:pPr>
      <w:r>
        <w:t>dough method in more detail. s tudy this procedure well, because most pie</w:t>
      </w:r>
    </w:p>
    <w:p>
      <w:pPr>
        <w:pStyle w:val="ListNumber"/>
      </w:pPr>
      <w:r>
        <w:t>doughs and several other basic pastries are mixed with this procedure or a</w:t>
      </w:r>
    </w:p>
    <w:p>
      <w:pPr>
        <w:pStyle w:val="ListNumber"/>
      </w:pPr>
      <w:r>
        <w:t>variation. a lso, compare this procedure with the biscuit method outlined on</w:t>
      </w:r>
    </w:p>
    <w:p>
      <w:pPr>
        <w:pStyle w:val="ListNumber"/>
      </w:pPr>
      <w:r>
        <w:t>page 944. a lthough biscuit dough is softer and contains leavening, it is mixed</w:t>
      </w:r>
    </w:p>
    <w:p>
      <w:pPr>
        <w:pStyle w:val="ListNumber"/>
      </w:pPr>
      <w:r>
        <w:t>next section, a ssembly and Baking.</w:t>
      </w:r>
    </w:p>
    <w:p>
      <w:pPr>
        <w:pStyle w:val="ListNumber"/>
      </w:pPr>
      <w:r>
        <w:t>Fat-and-flour mixtures for flaky pie dough and mealy pie dough.</w:t>
      </w:r>
    </w:p>
    <w:p>
      <w:pPr>
        <w:pStyle w:val="ListNumber"/>
      </w:pPr>
      <w:r>
        <w:t>dough method for mixing pie</w:t>
      </w:r>
    </w:p>
    <w:p>
      <w:pPr>
        <w:pStyle w:val="ListNumber"/>
      </w:pPr>
      <w:r>
        <w:t>• How do you mix pie doughs in order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