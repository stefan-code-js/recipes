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Single-acting baking powders require only moisture to be able to release gas. like baking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during baking and leavens the product.</w:t>
      </w:r>
    </w:p>
    <w:p>
      <w:pPr>
        <w:pStyle w:val="ListNumber"/>
      </w:pPr>
      <w:r>
        <w:t>1. Creaming is the process of beating fat and sugar together to incorporate air. it is an important technique in cake and cookie making. s ome pound cakes and cookies are leavened almost</w:t>
      </w:r>
    </w:p>
    <w:p>
      <w:pPr>
        <w:pStyle w:val="ListNumber"/>
      </w:pPr>
      <w:r>
        <w:t>2. Foaming is the process of beating eggs, with or without sugar, to incorporate air. Foams made</w:t>
      </w:r>
    </w:p>
    <w:p>
      <w:pPr>
        <w:pStyle w:val="ListNumber"/>
      </w:pPr>
      <w:r>
        <w:t>with whole eggs are used to leaven sponge cakes, while angel food cakes, meringues, and souf-flés are leavened with egg white foams.</w:t>
      </w:r>
    </w:p>
    <w:p>
      <w:pPr>
        <w:pStyle w:val="ListNumber"/>
      </w:pPr>
      <w:r>
        <w:t>Steam</w:t>
      </w:r>
    </w:p>
    <w:p>
      <w:pPr>
        <w:pStyle w:val="ListNumber"/>
      </w:pPr>
      <w:r>
        <w:t>When water turns to steam, it expands to 1,600 times its original volume. b ecause all baked products</w:t>
      </w:r>
    </w:p>
    <w:p>
      <w:pPr>
        <w:pStyle w:val="ListNumber"/>
      </w:pPr>
      <w:r>
        <w:t>contain some moisture, steam is an important leavening agent.</w:t>
      </w:r>
    </w:p>
    <w:p>
      <w:pPr>
        <w:pStyle w:val="ListNumber"/>
      </w:pPr>
      <w:r>
        <w:t>puff pastry, cream puffs, popovers, and pie crusts use steam as their major or only</w:t>
      </w:r>
    </w:p>
    <w:p>
      <w:pPr>
        <w:pStyle w:val="ListNumber"/>
      </w:pPr>
      <w:r>
        <w:t>if the starting baking temperature for these products is high, steam is produced rapidly and</w:t>
      </w:r>
    </w:p>
    <w:p>
      <w:pPr>
        <w:pStyle w:val="ListNumber"/>
      </w:pPr>
      <w:r>
        <w:t>salt plays an important role in baking. i t is more than just a seasoning or flavor enhancer. i t also has</w:t>
      </w:r>
    </w:p>
    <w:p>
      <w:pPr>
        <w:pStyle w:val="ListNumber"/>
      </w:pPr>
      <w:r>
        <w:t>1. salt strengthens gluten structure and makes it more stretchable. thus, it improves the texture</w:t>
      </w:r>
    </w:p>
    <w:p>
      <w:pPr>
        <w:pStyle w:val="ListNumber"/>
      </w:pPr>
      <w:r>
        <w:t>2. salt inhibits yeast growth. it is, therefore, important for controlling fermentation in bread doughs and in preventing the growth of undesirable wild yeasts.</w:t>
      </w:r>
    </w:p>
    <w:p>
      <w:pPr>
        <w:pStyle w:val="ListNumber"/>
      </w:pPr>
      <w:r>
        <w:t>For these reasons, the quantity of salt in a formula must be carefully controlled.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