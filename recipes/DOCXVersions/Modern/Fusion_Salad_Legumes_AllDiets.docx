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LEGUMES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268 Ingredients</w:t>
      </w:r>
    </w:p>
    <w:p>
      <w:pPr>
        <w:pStyle w:val="ListBullet"/>
      </w:pPr>
      <w:r>
        <w:t>Two lb . 10 oz. (l.2 kg) green</w:t>
      </w:r>
    </w:p>
    <w:p>
      <w:pPr>
        <w:pStyle w:val="ListBullet"/>
      </w:pPr>
      <w:r>
        <w:t>Four cups (l liter) high­</w:t>
      </w:r>
    </w:p>
    <w:p>
      <w:pPr>
        <w:pStyle w:val="ListBullet"/>
      </w:pPr>
      <w:r>
        <w:t>l½ oz. (40 g) sea salt</w:t>
      </w:r>
    </w:p>
    <w:p>
      <w:pPr>
        <w:pStyle w:val="ListBullet"/>
      </w:pPr>
      <w:r>
        <w:t>Two large</w:t>
      </w:r>
    </w:p>
    <w:p>
      <w:pPr>
        <w:pStyle w:val="ListBullet"/>
      </w:pPr>
      <w:r>
        <w:t>Two bunches chi ves</w:t>
      </w:r>
    </w:p>
    <w:p>
      <w:pPr>
        <w:pStyle w:val="ListBullet"/>
      </w:pPr>
      <w:r>
        <w:t>Three tbsp (50 ml) Barolo</w:t>
      </w:r>
    </w:p>
    <w:p>
      <w:pPr>
        <w:pStyle w:val="ListBullet"/>
      </w:pPr>
      <w:r>
        <w:t>hazelnut oil</w:t>
      </w:r>
    </w:p>
    <w:p>
      <w:pPr>
        <w:pStyle w:val="ListBullet"/>
      </w:pPr>
      <w:r>
        <w:t>Freshly ground pepper PREPARING THE BEAM SALAD</w:t>
      </w:r>
    </w:p>
    <w:p>
      <w:pPr>
        <w:pStyle w:val="ListBullet"/>
      </w:pPr>
      <w:r>
        <w:t>and set their color. Drain. Bring a saucepa n of water to a boil. Add th e salt,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Trim the beans (see technique ), was h in cold water, and then soak th em in</w:t>
      </w:r>
    </w:p>
    <w:p>
      <w:pPr>
        <w:pStyle w:val="ListNumber"/>
      </w:pPr>
      <w:r>
        <w:t>and set their color. Drain. Bring a saucepa n of water to a boil. Add th e salt,</w:t>
      </w:r>
    </w:p>
    <w:p>
      <w:pPr>
        <w:pStyle w:val="ListNumber"/>
      </w:pPr>
      <w:r>
        <w:t>cook the beans a /'anglaise so they retain the ir crunch (see technique ), and</w:t>
      </w:r>
    </w:p>
    <w:p>
      <w:pPr>
        <w:pStyle w:val="ListNumber"/>
      </w:pPr>
      <w:r>
        <w:t>refresh in a bowl of ice water. Peel the shallot s, slice into rounds, and separate</w:t>
      </w:r>
    </w:p>
    <w:p>
      <w:pPr>
        <w:pStyle w:val="ListNumber"/>
      </w:pPr>
      <w:r>
        <w:t>into rings. Rinse under cold water. Preheat the oven to 2 50°F (120°C/Gas</w:t>
      </w:r>
    </w:p>
    <w:p>
      <w:pPr>
        <w:pStyle w:val="ListNumber"/>
      </w:pPr>
      <w:r>
        <w:t>mark ½). Line a baking sheet with parchment paper , spread the hazelnuts</w:t>
      </w:r>
    </w:p>
    <w:p>
      <w:pPr>
        <w:pStyle w:val="ListNumber"/>
      </w:pPr>
      <w:r>
        <w:t>over it, and toast for 5-8 minutes , until golden . Remove from the baking</w:t>
      </w:r>
    </w:p>
    <w:p>
      <w:pPr>
        <w:pStyle w:val="ListNumber"/>
      </w:pPr>
      <w:r>
        <w:t>sheet and , when cool enough to ha ndle, roughly chop. Wash an d finely chop</w:t>
      </w:r>
    </w:p>
    <w:p>
      <w:pPr>
        <w:pStyle w:val="ListNumber"/>
      </w:pPr>
      <w:r>
        <w:t>or snip the c hives (see Chefs' Notes ).</w:t>
      </w:r>
    </w:p>
    <w:p>
      <w:pPr>
        <w:pStyle w:val="ListNumber"/>
      </w:pPr>
      <w:r>
        <w:t>Whisk the vinegar and hazelnut oil together in a bowl a nd season with a</w:t>
      </w:r>
    </w:p>
    <w:p>
      <w:pPr>
        <w:pStyle w:val="ListNumber"/>
      </w:pPr>
      <w:r>
        <w:t>little fleur de sel and freshly ground pepp er.</w:t>
      </w:r>
    </w:p>
    <w:p>
      <w:pPr>
        <w:pStyle w:val="ListNumber"/>
      </w:pPr>
      <w:r>
        <w:t>TO SERVE</w:t>
      </w:r>
    </w:p>
    <w:p>
      <w:pPr>
        <w:pStyle w:val="ListNumber"/>
      </w:pPr>
      <w:r>
        <w:t>Toss the beans with the vinaigrette and scatter over the shallots, chopped</w:t>
      </w:r>
    </w:p>
    <w:p>
      <w:pPr>
        <w:pStyle w:val="ListNumber"/>
      </w:pPr>
      <w:r>
        <w:t>hazelnuts, and chopped ch ives.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