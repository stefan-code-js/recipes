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WALNUT WICK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mL filtered water</w:t>
      </w:r>
    </w:p>
    <w:p>
      <w:pPr>
        <w:pStyle w:val="ListBullet"/>
      </w:pPr>
      <w:r>
        <w:t>Thirty-Five g cardamom pods</w:t>
      </w:r>
    </w:p>
    <w:p>
      <w:pPr>
        <w:pStyle w:val="ListBullet"/>
      </w:pPr>
      <w:r>
        <w:t>Cardamom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Find the biggest dried walnuts you can possibly find. Set a combi oven to 90°C dry heat, with</w:t>
      </w:r>
    </w:p>
    <w:p>
      <w:pPr>
        <w:pStyle w:val="ListNumber"/>
      </w:pPr>
      <w:r>
        <w:t>70% humidity (30% fan). Lay the walnuts in one flat layer in the oven for a few minutes. Once warmed, retrieve the walnuts, and shave the skin off using a very sharp knife. Split the shavedwalnuts in half and trim the edges. From each half of the walnut, you should be able to get 2 wicks cut approximately into the shape and size of matchsticks -approximately 3 mm thick.</w:t>
      </w:r>
    </w:p>
    <w:p>
      <w:pPr>
        <w:pStyle w:val="ListNumber"/>
      </w:pPr>
      <w:r>
        <w:t>Reserve the walnut wicks in an airtight conta iner until service.</w:t>
      </w:r>
    </w:p>
    <w:p>
      <w:pPr>
        <w:pStyle w:val="ListNumber"/>
      </w:pPr>
      <w:r>
        <w:t>Combine the cardamom and the water in a container. Using an immersion blender, blend till thecardamom is broken apart and infused into the water. Strain the mixture through a fine -mesh</w:t>
      </w:r>
    </w:p>
    <w:p>
      <w:pPr>
        <w:pStyle w:val="ListNumber"/>
      </w:pPr>
      <w:r>
        <w:t>nylon sieve and reserve in a spray bottle.</w:t>
      </w:r>
    </w:p>
    <w:p>
      <w:pPr>
        <w:pStyle w:val="ListNumber"/>
      </w:pPr>
      <w:r>
        <w:t>Keep the candles in the blast freezer at - 30°C. Brush the plates with a bit of cardamom oil (to</w:t>
      </w:r>
    </w:p>
    <w:p>
      <w:pPr>
        <w:pStyle w:val="ListNumber"/>
      </w:pPr>
      <w:r>
        <w:t>prevent the candle from st icking to the plate) and keep them in the blast freezer. When called</w:t>
      </w:r>
    </w:p>
    <w:p>
      <w:pPr>
        <w:pStyle w:val="ListNumber"/>
      </w:pPr>
      <w:r>
        <w:t>out, put the candle on the cold plate, spray it once with cardamom perfume, and place the wickin the candle. Double -check that the candle is not too frozen. Light the wick just before leaving</w:t>
      </w:r>
    </w:p>
    <w:p>
      <w:pPr>
        <w:pStyle w:val="ListNumber"/>
      </w:pPr>
      <w:r>
        <w:t>the kitchen to walk to the table.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