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Hazelnut Oil*</w:t>
      </w:r>
    </w:p>
    <w:p>
      <w:pPr>
        <w:pStyle w:val="ListBullet"/>
      </w:pPr>
      <w:r>
        <w:t>Two g lemon t hyme</w:t>
      </w:r>
    </w:p>
    <w:p>
      <w:pPr>
        <w:pStyle w:val="ListBullet"/>
      </w:pPr>
      <w:r>
        <w:t>Fifteen g Hazelnut and Lobster Garum Oil*</w:t>
      </w:r>
    </w:p>
    <w:p>
      <w:pPr>
        <w:pStyle w:val="ListBullet"/>
      </w:pPr>
      <w:r>
        <w:t>Ten g Lemon Thyme Oil*</w:t>
      </w:r>
    </w:p>
    <w:p>
      <w:pPr>
        <w:pStyle w:val="ListBullet"/>
      </w:pPr>
      <w:r>
        <w:t>Ten g liquid from Salted Green Gooseberry Capers*</w:t>
      </w:r>
    </w:p>
    <w:p>
      <w:pPr>
        <w:pStyle w:val="ListBullet"/>
      </w:pPr>
      <w:r>
        <w:t>Three g Roasted Kelp Salt*</w:t>
      </w:r>
    </w:p>
    <w:p>
      <w:pPr>
        <w:pStyle w:val="ListBullet"/>
      </w:pPr>
      <w:r>
        <w:t>SALTED FRESH HAZELNUTS</w:t>
      </w:r>
    </w:p>
    <w:p>
      <w:pPr>
        <w:pStyle w:val="ListBullet"/>
      </w:pPr>
      <w:r>
        <w:t>One kg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konini wheat</w:t>
      </w:r>
    </w:p>
    <w:p>
      <w:pPr>
        <w:pStyle w:val="ListNumber"/>
      </w:pPr>
      <w:r>
        <w:t>In small saucepots, cook all the grains separately in water by bringing them up from cold. Simmer the grains until al dente, drain them, and dry them on a towel. Once dry, roughly chop</w:t>
      </w:r>
    </w:p>
    <w:p>
      <w:pPr>
        <w:pStyle w:val="ListNumber"/>
      </w:pPr>
      <w:r>
        <w:t>the emmer and spelt separa tely, leaving the mustard seeds and konini whole. Combine</w:t>
      </w:r>
    </w:p>
    <w:p>
      <w:pPr>
        <w:pStyle w:val="ListNumber"/>
      </w:pPr>
      <w:r>
        <w:t>everything in the stated amounts: ½ part chopped spelt, ½ part chopped emmer, 1 part whole</w:t>
      </w:r>
    </w:p>
    <w:p>
      <w:pPr>
        <w:pStyle w:val="ListNumber"/>
      </w:pPr>
      <w:r>
        <w:t>konini, and 1 part whole mustard seeds.</w:t>
      </w:r>
    </w:p>
    <w:p>
      <w:pPr>
        <w:pStyle w:val="ListNumber"/>
      </w:pPr>
      <w:r>
        <w:t>In a large bowl using a whisk, combine all the ingredients together thoroughly without aeratingthe mixture. Reserve in a covered container in the fridge.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Pound the kelp salt with a mortar and pestle, then add the lemon thyme and pound until wellmixed. Muddle in the liquids until a smooth paste forms and reserve.</w:t>
      </w:r>
    </w:p>
    <w:p>
      <w:pPr>
        <w:pStyle w:val="ListNumber"/>
      </w:pPr>
      <w:r>
        <w:t>Remove the crown of each hazelnut but leave it in its shell. Place the nuts into three times their weight in salt brine in a vacuum bag and seal the bag on maximum. Store the salted nuts in the fridge until needed. When needed, remove the nuts from the sal t brine and discard the brine.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