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ONION,</w:t>
      </w:r>
    </w:p>
    <w:p>
      <w:pPr>
        <w:pStyle w:val="ListBullet"/>
      </w:pPr>
      <w:r>
        <w:t>Fifteen bunches thyme</w:t>
      </w:r>
    </w:p>
    <w:p>
      <w:pPr>
        <w:pStyle w:val="ListBullet"/>
      </w:pPr>
      <w:r>
        <w:t>salt flakes</w:t>
      </w:r>
    </w:p>
    <w:p>
      <w:pPr>
        <w:pStyle w:val="ListBullet"/>
      </w:pPr>
      <w:r>
        <w:t>Twenty pickled ramsons ( wild garlic) capers</w:t>
      </w:r>
    </w:p>
    <w:p>
      <w:pPr>
        <w:pStyle w:val="ListBullet"/>
      </w:pPr>
      <w:r>
        <w:t>Twenty small thyme flowers</w:t>
      </w:r>
    </w:p>
    <w:p>
      <w:pPr>
        <w:pStyle w:val="ListBullet"/>
      </w:pPr>
      <w:r>
        <w:t>324 Smoked bone marrow</w:t>
      </w:r>
    </w:p>
    <w:p>
      <w:pPr>
        <w:pStyle w:val="ListBullet"/>
      </w:pPr>
      <w:r>
        <w:t>water at least twice a day. Combine the salt and water in a large pan</w:t>
      </w:r>
    </w:p>
    <w:p>
      <w:pPr>
        <w:pStyle w:val="ListBullet"/>
      </w:pPr>
      <w:r>
        <w:t>to make a brine, and heat until all the salt has dissolved. When cool,</w:t>
      </w:r>
    </w:p>
    <w:p>
      <w:pPr>
        <w:pStyle w:val="ListBullet"/>
      </w:pPr>
      <w:r>
        <w:t>Onion bouillon</w:t>
      </w:r>
    </w:p>
    <w:p>
      <w:pPr>
        <w:pStyle w:val="ListBullet"/>
      </w:pPr>
      <w:r>
        <w:t>Peel the onions and halve them. Place in big gastro trays, then add</w:t>
      </w:r>
    </w:p>
    <w:p>
      <w:pPr>
        <w:pStyle w:val="ListBullet"/>
      </w:pPr>
      <w:r>
        <w:t>the chicken stock and enough water to cover. Wrap the trays in</w:t>
      </w:r>
    </w:p>
    <w:p>
      <w:pPr>
        <w:pStyle w:val="ListBullet"/>
      </w:pPr>
      <w:r>
        <w:t>the bouillon by about half, and cool. Whisk the egg whites a little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make a brine, and heat until all the salt has dissolved. When cool,</w:t>
      </w:r>
    </w:p>
    <w:p>
      <w:pPr>
        <w:pStyle w:val="ListNumber"/>
      </w:pPr>
      <w:r>
        <w:t>soak the bone marrow in the brine for another 48 hours. Smoke</w:t>
      </w:r>
    </w:p>
    <w:p>
      <w:pPr>
        <w:pStyle w:val="ListNumber"/>
      </w:pPr>
      <w:r>
        <w:t>hay. Cut into slices of approximately 5mm diameter, then trim</w:t>
      </w:r>
    </w:p>
    <w:p>
      <w:pPr>
        <w:pStyle w:val="ListNumber"/>
      </w:pPr>
      <w:r>
        <w:t>them to shape with a round cutter.</w:t>
      </w:r>
    </w:p>
    <w:p>
      <w:pPr>
        <w:pStyle w:val="ListNumber"/>
      </w:pPr>
      <w:r>
        <w:t>Peel the onions and halve them. Place in big gastro trays, then add</w:t>
      </w:r>
    </w:p>
    <w:p>
      <w:pPr>
        <w:pStyle w:val="ListNumber"/>
      </w:pPr>
      <w:r>
        <w:t>the chicken stock and enough water to cover. Wrap the trays in</w:t>
      </w:r>
    </w:p>
    <w:p>
      <w:pPr>
        <w:pStyle w:val="ListNumber"/>
      </w:pPr>
      <w:r>
        <w:t>of clingfilm and steam at 90°C (195°F) for at least 30.hours. Reduce</w:t>
      </w:r>
    </w:p>
    <w:p>
      <w:pPr>
        <w:pStyle w:val="ListNumber"/>
      </w:pPr>
      <w:r>
        <w:t>the bouillon by about half, and cool. Whisk the egg whites a little</w:t>
      </w:r>
    </w:p>
    <w:p>
      <w:pPr>
        <w:pStyle w:val="ListNumber"/>
      </w:pPr>
      <w:r>
        <w:t>the lemon juice. Warm the bouillon slowly, stirring for the first few</w:t>
      </w:r>
    </w:p>
    <w:p>
      <w:pPr>
        <w:pStyle w:val="ListNumber"/>
      </w:pPr>
      <w:r>
        <w:t>minutes. Keep heating until a removable 'cake' of impurities forms</w:t>
      </w:r>
    </w:p>
    <w:p>
      <w:pPr>
        <w:pStyle w:val="ListNumber"/>
      </w:pPr>
      <w:r>
        <w:t>on top and the bouillon beneath is clarified.</w:t>
      </w:r>
    </w:p>
    <w:p>
      <w:pPr>
        <w:pStyle w:val="ListNumber"/>
      </w:pPr>
      <w:r>
        <w:t>Blanch the thyme on its stalks for 4-5 minutes until very tender.</w:t>
      </w:r>
    </w:p>
    <w:p>
      <w:pPr>
        <w:pStyle w:val="ListNumber"/>
      </w:pPr>
      <w:r>
        <w:t>a Super bag to lose the remaining water. Pat dry, and keep dry on</w:t>
      </w:r>
    </w:p>
    <w:p>
      <w:pPr>
        <w:pStyle w:val="ListNumber"/>
      </w:pPr>
      <w:r>
        <w:t>absorbent paper for a few hours. Pull the parsley leaves from the</w:t>
      </w:r>
    </w:p>
    <w:p>
      <w:pPr>
        <w:pStyle w:val="ListNumber"/>
      </w:pPr>
      <w:r>
        <w:t>stalks and blanch the leaves until tender. Dry as for the thyme.</w:t>
      </w:r>
    </w:p>
    <w:p>
      <w:pPr>
        <w:pStyle w:val="ListNumber"/>
      </w:pPr>
      <w:r>
        <w:t>a Thermomix for 12 minutes. Cool, and macerate for 24 hours.</w:t>
      </w:r>
    </w:p>
    <w:p>
      <w:pPr>
        <w:pStyle w:val="ListNumber"/>
      </w:pPr>
      <w:r>
        <w:t>then keep the thyme oil in a small squeezy bottle.</w:t>
      </w:r>
    </w:p>
    <w:p>
      <w:pPr>
        <w:pStyle w:val="ListNumber"/>
      </w:pPr>
      <w:r>
        <w:t>Cook the meat in water until tender, then pull apart following</w:t>
      </w:r>
    </w:p>
    <w:p>
      <w:pPr>
        <w:pStyle w:val="ListNumber"/>
      </w:pPr>
      <w:r>
        <w:t>the natural direction of its fibres. It is easiest to do this if you</w:t>
      </w:r>
    </w:p>
    <w:p>
      <w:pPr>
        <w:pStyle w:val="ListNumber"/>
      </w:pPr>
      <w:r>
        <w:t>keep the meat warm and in the cooking liquid. Carefully fry the</w:t>
      </w:r>
    </w:p>
    <w:p>
      <w:pPr>
        <w:pStyle w:val="ListNumber"/>
      </w:pPr>
      <w:r>
        <w:t>Heat the bone marrow slices in the oven, sprinkle a few flakes of</w:t>
      </w:r>
    </w:p>
    <w:p>
      <w:pPr>
        <w:pStyle w:val="ListNumber"/>
      </w:pPr>
      <w:r>
        <w:t>salt on top and place them on the plates. Warm the bouillon and</w:t>
      </w:r>
    </w:p>
    <w:p>
      <w:pPr>
        <w:pStyle w:val="ListNumber"/>
      </w:pPr>
      <w:r>
        <w:t>add the thyme oil to make a split sauce. Arrange the capers and</w:t>
      </w:r>
    </w:p>
    <w:p>
      <w:pPr>
        <w:pStyle w:val="ListNumber"/>
      </w:pPr>
      <w:r>
        <w:t>flowers around the marrow and pour the sauce in between them.</w:t>
      </w:r>
    </w:p>
    <w:p>
      <w:pPr>
        <w:pStyle w:val="ListNumber"/>
      </w:pPr>
      <w:r>
        <w:t>Add the crisp veal breast at the side. The dish is intended to be</w:t>
      </w:r>
    </w:p>
    <w:p>
      <w:pPr>
        <w:pStyle w:val="ListNumber"/>
      </w:pPr>
      <w:r>
        <w:t>served without cutlery, just a piece of bread to mop up the juices.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