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FAVA BEAN SOUP WITH SEARED SCALLOPS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ounces shelled fresh fava beans, peeled (see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One tablespoon fresh orange juice</w:t>
      </w:r>
    </w:p>
    <w:p>
      <w:pPr>
        <w:pStyle w:val="ListBullet"/>
      </w:pPr>
      <w:r>
        <w:t>Six sea scallops sea scallops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