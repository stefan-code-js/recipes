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Peas, Carrots, and Pearl Onions with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Peas, Carrots, and Pearl Onions with</w:t>
      </w:r>
    </w:p>
    <w:p>
      <w:pPr>
        <w:pStyle w:val="ListBullet"/>
      </w:pPr>
      <w:r>
        <w:t>Tarragon Butter</w:t>
      </w:r>
    </w:p>
    <w:p>
      <w:pPr>
        <w:pStyle w:val="ListBullet"/>
      </w:pPr>
      <w:r>
        <w:t>Twelve oz g pearl onions 1. Blanch the onions 20 seconds in boiling water. (Blanching</w:t>
      </w:r>
    </w:p>
    <w:p>
      <w:pPr>
        <w:pStyle w:val="ListBullet"/>
      </w:pPr>
      <w:r>
        <w:t>return to a boil, reduce heat to a simmer, and simmer until</w:t>
      </w:r>
    </w:p>
    <w:p>
      <w:pPr>
        <w:pStyle w:val="ListBullet"/>
      </w:pPr>
      <w:r>
        <w:t>peas. r eturn to a boil, reduce heat, and simmer until tender.</w:t>
      </w:r>
    </w:p>
    <w:p>
      <w:pPr>
        <w:pStyle w:val="ListBullet"/>
      </w:pPr>
      <w:r>
        <w:t>vegetables are hot and coated with the butter. a dd the parsley</w:t>
      </w:r>
    </w:p>
    <w:p>
      <w:pPr>
        <w:pStyle w:val="ListBullet"/>
      </w:pPr>
      <w:r>
        <w:t>One lb oz 750 g peas, frozen</w:t>
      </w:r>
    </w:p>
    <w:p>
      <w:pPr>
        <w:pStyle w:val="ListBullet"/>
      </w:pPr>
      <w:r>
        <w:t>Two oz g Butter</w:t>
      </w:r>
    </w:p>
    <w:p>
      <w:pPr>
        <w:pStyle w:val="ListBullet"/>
      </w:pPr>
      <w:r>
        <w:t>One tbsp mL Chopped parsley</w:t>
      </w:r>
    </w:p>
    <w:p>
      <w:pPr>
        <w:pStyle w:val="ListBullet"/>
      </w:pPr>
      <w:r>
        <w:t>to taste to taste Salt</w:t>
      </w:r>
    </w:p>
    <w:p>
      <w:pPr>
        <w:pStyle w:val="ListBullet"/>
      </w:pPr>
      <w:r>
        <w:t>to taste to taste White pepper</w:t>
      </w:r>
    </w:p>
    <w:p>
      <w:pPr>
        <w:pStyle w:val="ListBullet"/>
      </w:pPr>
      <w:r>
        <w:t>Peas, c arrots, and Pearl onions with tarragon butterVARIATIONS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oz 375 g pearl onions 1. Blanch the onions 20 seconds in boiling water. (Blanching</w:t>
      </w:r>
    </w:p>
    <w:p>
      <w:pPr>
        <w:pStyle w:val="ListNumber"/>
      </w:pPr>
      <w:r>
        <w:t>makes them easier to peel.) Drain, refresh under cold water, and drain again. p eel the onions.</w:t>
      </w:r>
    </w:p>
    <w:p>
      <w:pPr>
        <w:pStyle w:val="ListNumber"/>
      </w:pPr>
      <w:r>
        <w:t>2. Bring salted water to a boil in a saucepan. a dd the onions,</w:t>
      </w:r>
    </w:p>
    <w:p>
      <w:pPr>
        <w:pStyle w:val="ListNumber"/>
      </w:pPr>
      <w:r>
        <w:t>return to a boil, reduce heat to a simmer, and simmer until tender. Drain, refresh under cold water, and drain again.</w:t>
      </w:r>
    </w:p>
    <w:p>
      <w:pPr>
        <w:pStyle w:val="ListNumber"/>
      </w:pPr>
      <w:r>
        <w:t>3. peel the carrots and cut into bâtonnet.</w:t>
      </w:r>
    </w:p>
    <w:p>
      <w:pPr>
        <w:pStyle w:val="ListNumber"/>
      </w:pPr>
      <w:r>
        <w:t>4. Bring salted water to a boil in a saucepan. a dd the carrots,</w:t>
      </w:r>
    </w:p>
    <w:p>
      <w:pPr>
        <w:pStyle w:val="ListNumber"/>
      </w:pPr>
      <w:r>
        <w:t>return to a boil, reduce heat to a simmer, and simmer until</w:t>
      </w:r>
    </w:p>
    <w:p>
      <w:pPr>
        <w:pStyle w:val="ListNumber"/>
      </w:pPr>
      <w:r>
        <w:t>tender. Drain, refresh briefly, and drain again.</w:t>
      </w:r>
    </w:p>
    <w:p>
      <w:pPr>
        <w:pStyle w:val="ListNumber"/>
      </w:pPr>
      <w:r>
        <w:t>5. Bring a third pan of salted water to a boil. a dd the frozen</w:t>
      </w:r>
    </w:p>
    <w:p>
      <w:pPr>
        <w:pStyle w:val="ListNumber"/>
      </w:pPr>
      <w:r>
        <w:t>peas. r eturn to a boil, reduce heat, and simmer until tender.</w:t>
      </w:r>
    </w:p>
    <w:p>
      <w:pPr>
        <w:pStyle w:val="ListNumber"/>
      </w:pPr>
      <w:r>
        <w:t>this takes only a few seconds. Frozen peas have already been</w:t>
      </w:r>
    </w:p>
    <w:p>
      <w:pPr>
        <w:pStyle w:val="ListNumber"/>
      </w:pPr>
      <w:r>
        <w:t>blanched and need very little cooking. Drain, refresh, and</w:t>
      </w:r>
    </w:p>
    <w:p>
      <w:pPr>
        <w:pStyle w:val="ListNumber"/>
      </w:pPr>
      <w:r>
        <w:t>6. Mix together the three vegetables.</w:t>
      </w:r>
    </w:p>
    <w:p>
      <w:pPr>
        <w:pStyle w:val="ListNumber"/>
      </w:pPr>
      <w:r>
        <w:t>7. heat the butter in as many sauté pans as necessary to hold the vegetables without overcrowding.</w:t>
      </w:r>
    </w:p>
    <w:p>
      <w:pPr>
        <w:pStyle w:val="ListNumber"/>
      </w:pPr>
      <w:r>
        <w:t>8. add the vegetables and the tarragon. toss over heat until the</w:t>
      </w:r>
    </w:p>
    <w:p>
      <w:pPr>
        <w:pStyle w:val="ListNumber"/>
      </w:pPr>
      <w:r>
        <w:t>vegetables are hot and coated with the butter. a dd the parsley</w:t>
      </w:r>
    </w:p>
    <w:p>
      <w:pPr>
        <w:pStyle w:val="ListNumber"/>
      </w:pPr>
      <w:r>
        <w:t>and toss to mix.</w:t>
      </w:r>
    </w:p>
    <w:p>
      <w:pPr>
        <w:pStyle w:val="ListNumber"/>
      </w:pPr>
      <w:r>
        <w:t>9. Season to taste with salt and white pepper.1 lb 500 g Carrots</w:t>
      </w:r>
    </w:p>
    <w:p>
      <w:pPr>
        <w:pStyle w:val="ListNumber"/>
      </w:pPr>
      <w:r>
        <w:t>tbsp 15 mL Chopped parsley</w:t>
      </w:r>
    </w:p>
    <w:p>
      <w:pPr>
        <w:pStyle w:val="ListNumber"/>
      </w:pPr>
      <w:r>
        <w:t>Per serving: Calories, 90; Protein, 3 g; Fat, 3.5 g (34% cal.); Cholesterol, 10 mg; Carbohydrates, 12 g;</w:t>
      </w:r>
    </w:p>
    <w:p>
      <w:pPr>
        <w:pStyle w:val="ListNumber"/>
      </w:pPr>
      <w:r>
        <w:t>Herbs may be omitted for a simpler preparation, if desired.</w:t>
      </w:r>
    </w:p>
    <w:p>
      <w:pPr>
        <w:pStyle w:val="ListNumber"/>
      </w:pPr>
      <w:r>
        <w:t>Quantity Preparation: Cook and drain the vegetables and combine in</w:t>
      </w:r>
    </w:p>
    <w:p>
      <w:pPr>
        <w:pStyle w:val="ListNumber"/>
      </w:pPr>
      <w:r>
        <w:t>a steam table pan. Heat the butter with the herbs and ladle over the</w:t>
      </w:r>
    </w:p>
    <w:p>
      <w:pPr>
        <w:pStyle w:val="ListNumber"/>
      </w:pPr>
      <w:r>
        <w:t>vegetables. Season and serve.</w:t>
      </w:r>
    </w:p>
    <w:p>
      <w:pPr>
        <w:pStyle w:val="ListNumber"/>
      </w:pPr>
      <w:r>
        <w:t>The following vegetables may be cooked by simply boiling or steaming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Chop</w:t>
      </w:r>
    </w:p>
    <w:p>
      <w:pPr>
        <w:pStyle w:val="ListBullet"/>
      </w:pPr>
      <w:r>
        <w:t>Reduce</w:t>
      </w:r>
    </w:p>
    <w:p>
      <w:pPr>
        <w:pStyle w:val="ListBullet"/>
      </w:pPr>
      <w:r>
        <w:t>Steam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