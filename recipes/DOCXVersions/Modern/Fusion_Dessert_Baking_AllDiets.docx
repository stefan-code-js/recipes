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BAKING 631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Roasted Monkfish with Spinach and White Beans</w:t>
      </w:r>
    </w:p>
    <w:p>
      <w:pPr>
        <w:pStyle w:val="ListBullet"/>
      </w:pPr>
      <w:r>
        <w:t>Twelve Monkfish tails, boned,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to taste to taste White pepper</w:t>
      </w:r>
    </w:p>
    <w:p>
      <w:pPr>
        <w:pStyle w:val="ListBullet"/>
      </w:pPr>
      <w:r>
        <w:t>as needed as needed Flour</w:t>
      </w:r>
    </w:p>
    <w:p>
      <w:pPr>
        <w:pStyle w:val="ListBullet"/>
      </w:pPr>
      <w:r>
        <w:t>Three oz g Butter</w:t>
      </w:r>
    </w:p>
    <w:p>
      <w:pPr>
        <w:pStyle w:val="ListBullet"/>
      </w:pPr>
      <w:r>
        <w:t>Three oz fl 90 mL Olive oil</w:t>
      </w:r>
    </w:p>
    <w:p>
      <w:pPr>
        <w:pStyle w:val="ListBullet"/>
      </w:pPr>
      <w:r>
        <w:t>Twelve oz fl 360 mL White wine</w:t>
      </w:r>
    </w:p>
    <w:p>
      <w:pPr>
        <w:pStyle w:val="ListBullet"/>
      </w:pPr>
      <w:r>
        <w:t>Two lb oz 1.1 kg Cooked white kidney</w:t>
      </w:r>
    </w:p>
    <w:p>
      <w:pPr>
        <w:pStyle w:val="ListBullet"/>
      </w:pPr>
      <w:r>
        <w:t>to taste to taste Butter or olive oil</w:t>
      </w:r>
    </w:p>
    <w:p>
      <w:pPr>
        <w:pStyle w:val="ListBullet"/>
      </w:pPr>
      <w:r>
        <w:t>One lb oz 720 g Cooked spinach, buttered</w:t>
      </w:r>
    </w:p>
    <w:p>
      <w:pPr>
        <w:pStyle w:val="ListBullet"/>
      </w:pPr>
      <w:r>
        <w:t>fish with the point of a paring knife and inserting the</w:t>
      </w:r>
    </w:p>
    <w:p>
      <w:pPr>
        <w:pStyle w:val="ListBullet"/>
      </w:pPr>
      <w:r>
        <w:t>with flour and shake off excess.</w:t>
      </w:r>
    </w:p>
    <w:p>
      <w:pPr>
        <w:pStyle w:val="ListBullet"/>
      </w:pPr>
      <w:r>
        <w:t>monkfish on all sides.</w:t>
      </w:r>
    </w:p>
    <w:p>
      <w:pPr>
        <w:pStyle w:val="ListBullet"/>
      </w:pPr>
      <w:r>
        <w:t>olive oil if desired.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lb 4 oz 1.1 kg Cooked white kidney</w:t>
      </w:r>
    </w:p>
    <w:p>
      <w:pPr>
        <w:pStyle w:val="ListNumber"/>
      </w:pPr>
      <w:r>
        <w:t>lb 8 oz 720 g Cooked spinach, buttered</w:t>
      </w:r>
    </w:p>
    <w:p>
      <w:pPr>
        <w:pStyle w:val="ListNumber"/>
      </w:pPr>
      <w:r>
        <w:t>Per serving: Calories, 450; Protein, 36 g; Fat, 18 g (36% cal.); Cholesterol, 65 mg; Carbohydrates, 30 g; Fiber, 11 g; Sodium, 135 mg.</w:t>
      </w:r>
    </w:p>
    <w:p>
      <w:pPr>
        <w:pStyle w:val="ListNumber"/>
      </w:pPr>
      <w:r>
        <w:t>Roasted Monkfish with Spinach and White BeansPROCEDURE</w:t>
      </w:r>
    </w:p>
    <w:p>
      <w:pPr>
        <w:pStyle w:val="ListNumber"/>
      </w:pPr>
      <w:r>
        <w:t>1. Cut the garlic cloves lengthwise into slivers.</w:t>
      </w:r>
    </w:p>
    <w:p>
      <w:pPr>
        <w:pStyle w:val="ListNumber"/>
      </w:pPr>
      <w:r>
        <w:t>2. Lard the monkfish with the garlic by making slits in the</w:t>
      </w:r>
    </w:p>
    <w:p>
      <w:pPr>
        <w:pStyle w:val="ListNumber"/>
      </w:pPr>
      <w:r>
        <w:t>3. Season the fish with salt and pepper. Dust the fish lightly</w:t>
      </w:r>
    </w:p>
    <w:p>
      <w:pPr>
        <w:pStyle w:val="ListNumber"/>
      </w:pPr>
      <w:r>
        <w:t>with flour and shake off excess.</w:t>
      </w:r>
    </w:p>
    <w:p>
      <w:pPr>
        <w:pStyle w:val="ListNumber"/>
      </w:pPr>
      <w:r>
        <w:t>4. heat the butter and oil in a sauté pan. Brown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