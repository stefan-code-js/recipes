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SOLE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Roasted Kelp Salt*</w:t>
      </w:r>
    </w:p>
    <w:p>
      <w:pPr>
        <w:pStyle w:val="ListBullet"/>
      </w:pPr>
      <w:r>
        <w:t>Eighty g butter</w:t>
      </w:r>
    </w:p>
    <w:p>
      <w:pPr>
        <w:pStyle w:val="ListBullet"/>
      </w:pPr>
      <w:r>
        <w:t>One g lare sole (500 to 750 )</w:t>
      </w:r>
    </w:p>
    <w:p>
      <w:pPr>
        <w:pStyle w:val="ListBullet"/>
      </w:pPr>
      <w:r>
        <w:t>Six black currant wood branches black currant wood branches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