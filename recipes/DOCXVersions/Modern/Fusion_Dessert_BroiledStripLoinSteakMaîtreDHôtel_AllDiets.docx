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Broiled Strip Loin Steak Maître d’Hôtel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Broiled Strip Loin Steak Maître d’Hôtel</w:t>
      </w:r>
    </w:p>
    <w:p>
      <w:pPr>
        <w:pStyle w:val="ListBullet"/>
      </w:pPr>
      <w:r>
        <w:t>Four Strip loin steaks, boneless,</w:t>
      </w:r>
    </w:p>
    <w:p>
      <w:pPr>
        <w:pStyle w:val="ListBullet"/>
      </w:pPr>
      <w:r>
        <w:t>meat, or juices will be lost.to taste to taste Salt</w:t>
      </w:r>
    </w:p>
    <w:p>
      <w:pPr>
        <w:pStyle w:val="ListBullet"/>
      </w:pPr>
      <w:r>
        <w:t>to taste to taste Black pepper</w:t>
      </w:r>
    </w:p>
    <w:p>
      <w:pPr>
        <w:pStyle w:val="ListBullet"/>
      </w:pPr>
      <w:r>
        <w:t>as needed as needed Vegetable oil</w:t>
      </w:r>
    </w:p>
    <w:p>
      <w:pPr>
        <w:pStyle w:val="ListBullet"/>
      </w:pPr>
      <w:r>
        <w:t>Two oz g Maître d’hôtel Butter () 6. remove the steaks from the broiler and immediately place on a hot</w:t>
      </w:r>
    </w:p>
    <w:p>
      <w:pPr>
        <w:pStyle w:val="ListBullet"/>
      </w:pPr>
      <w:r>
        <w:t>plate. top each steak with a ½-oz (15-g) slice of seasoned butter.</w:t>
      </w:r>
    </w:p>
    <w:p>
      <w:pPr>
        <w:pStyle w:val="ListBullet"/>
      </w:pPr>
      <w:r>
        <w:t>Per ounces 8</w:t>
      </w:r>
    </w:p>
    <w:p>
      <w:pPr>
        <w:pStyle w:val="ListBullet"/>
      </w:pPr>
      <w:r>
        <w:t>Other seasoned butters and sauces make good accompaniments to broiled</w:t>
      </w:r>
    </w:p>
    <w:p>
      <w:pPr>
        <w:pStyle w:val="ListBullet"/>
      </w:pPr>
      <w:r>
        <w:t>Garlic Butter Chasseur Sauce Mushroom Sauce (brown)</w:t>
      </w:r>
    </w:p>
    <w:p>
      <w:pPr>
        <w:pStyle w:val="ListBullet"/>
      </w:pPr>
      <w:r>
        <w:t>Béarnaise Sauce Anchovy Butter Madeira Sauce</w:t>
      </w:r>
    </w:p>
    <w:p>
      <w:pPr>
        <w:pStyle w:val="ListBullet"/>
      </w:pPr>
      <w:r>
        <w:t>Bercy Sauce (brown) Foyot Sauce Bordelaise Sauce</w:t>
      </w:r>
    </w:p>
    <w:p>
      <w:pPr>
        <w:pStyle w:val="ListBullet"/>
      </w:pPr>
      <w:r>
        <w:t>Périgueux Sauce Lyonnaise Sauce Choron Sauce</w:t>
      </w:r>
    </w:p>
    <w:p>
      <w:pPr>
        <w:pStyle w:val="ListBullet"/>
      </w:pPr>
      <w:r>
        <w:t>Marchand de Vin Sauce</w:t>
      </w:r>
    </w:p>
    <w:p>
      <w:pPr>
        <w:pStyle w:val="ListBullet"/>
      </w:pPr>
      <w:r>
        <w:t>Broiled lamb chops</w:t>
      </w:r>
    </w:p>
    <w:p>
      <w:pPr>
        <w:pStyle w:val="ListBullet"/>
      </w:pPr>
      <w:r>
        <w:t>Prepare as for broiled steaks, using rib, loin, or shoulder chops.</w:t>
      </w:r>
    </w:p>
    <w:p>
      <w:pPr>
        <w:pStyle w:val="ListBullet"/>
      </w:pPr>
      <w:r>
        <w:t>Broiled s trip l oin s teak m aître d’hôtel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10-12 oz (300-350 g) each1. trim steaks as necessary, leaving a thin layer of fat on the edge.</w:t>
      </w:r>
    </w:p>
    <w:p>
      <w:pPr>
        <w:pStyle w:val="ListNumber"/>
      </w:pPr>
      <w:r>
        <w:t>2. Season the steaks to taste with salt and pepper. Brush lightly with oil.</w:t>
      </w:r>
    </w:p>
    <w:p>
      <w:pPr>
        <w:pStyle w:val="ListNumber"/>
      </w:pPr>
      <w:r>
        <w:t>3. place the steaks on a preheated grill or broiler.</w:t>
      </w:r>
    </w:p>
    <w:p>
      <w:pPr>
        <w:pStyle w:val="ListNumber"/>
      </w:pPr>
      <w:r>
        <w:t>4. When the steak is about one-fourth done, turn it 60-90 degrees to</w:t>
      </w:r>
    </w:p>
    <w:p>
      <w:pPr>
        <w:pStyle w:val="ListNumber"/>
      </w:pPr>
      <w:r>
        <w:t>5. When the steak is half done, turn it over and complete the cooking</w:t>
      </w:r>
    </w:p>
    <w:p>
      <w:pPr>
        <w:pStyle w:val="ListNumber"/>
      </w:pPr>
      <w:r>
        <w:t>to the desired doneness. If turning with a fork, pierce the fat, not the</w:t>
      </w:r>
    </w:p>
    <w:p>
      <w:pPr>
        <w:pStyle w:val="ListNumber"/>
      </w:pPr>
      <w:r>
        <w:t>meat, or juices will be lost.to taste to taste Salt</w:t>
      </w:r>
    </w:p>
    <w:p>
      <w:pPr>
        <w:pStyle w:val="ListNumber"/>
      </w:pPr>
      <w:r>
        <w:t>oz 60 g Maître d’hôtel Butter () 6. remove the steaks from the broiler and immediately place on a hot</w:t>
      </w:r>
    </w:p>
    <w:p>
      <w:pPr>
        <w:pStyle w:val="ListNumber"/>
      </w:pPr>
      <w:r>
        <w:t>plate. top each steak with a ½-oz (15-g) slice of seasoned butter.</w:t>
      </w:r>
    </w:p>
    <w:p>
      <w:pPr>
        <w:pStyle w:val="ListNumber"/>
      </w:pPr>
      <w:r>
        <w:t>Per 8 ounces: Calories, 550; Protein, 60 g; Fat, 33 g (55% cal.); Cholesterol, 185 mg; Carbohydrates, 0 g;</w:t>
      </w:r>
    </w:p>
    <w:p>
      <w:pPr>
        <w:pStyle w:val="ListNumber"/>
      </w:pPr>
      <w:r>
        <w:t>Other steaks may be cooked by the same method, including rib steak, rib-eye steak,</w:t>
      </w:r>
    </w:p>
    <w:p>
      <w:pPr>
        <w:pStyle w:val="ListNumber"/>
      </w:pPr>
      <w:r>
        <w:t>tenderloin, club steak, porterhouse, T-bone, and sirloin. Chopped beef patties may also be prepared using this recipe.</w:t>
      </w:r>
    </w:p>
    <w:p>
      <w:pPr>
        <w:pStyle w:val="ListNumber"/>
      </w:pPr>
      <w:r>
        <w:t>Other seasoned butters and sauces make good accompaniments to broiled</w:t>
      </w:r>
    </w:p>
    <w:p>
      <w:pPr>
        <w:pStyle w:val="ListNumber"/>
      </w:pPr>
      <w:r>
        <w:t>Broiled lamb chops</w:t>
      </w:r>
    </w:p>
    <w:p>
      <w:pPr>
        <w:pStyle w:val="ListNumber"/>
      </w:pPr>
      <w:r>
        <w:t>Prepare as for broiled steaks, using rib, loin, or shoulder chops.</w:t>
      </w:r>
    </w:p>
    <w:p>
      <w:pPr>
        <w:pStyle w:val="ListNumber"/>
      </w:pPr>
      <w:r>
        <w:t>SAUTÉING</w:t>
      </w:r>
    </w:p>
    <w:p>
      <w:pPr>
        <w:pStyle w:val="ListNumber"/>
      </w:pPr>
      <w:r>
        <w:t>to sauté is to cook quickly in a small amount of fat. i f you review the general definitions of sautéing</w:t>
      </w:r>
    </w:p>
    <w:p>
      <w:pPr>
        <w:pStyle w:val="ListNumber"/>
      </w:pPr>
      <w:r>
        <w:t>of degree. s autéing uses high heat and a small amount of fat and is usually used for small pieces of</w:t>
      </w:r>
    </w:p>
    <w:p>
      <w:pPr>
        <w:pStyle w:val="ListNumber"/>
      </w:pPr>
      <w:r>
        <w:t>food. p an-frying uses moderate heat, a moderate amount of fat, and is usually employed for larger</w:t>
      </w:r>
    </w:p>
    <w:p>
      <w:pPr>
        <w:pStyle w:val="ListNumber"/>
      </w:pPr>
      <w:r>
        <w:t>items, such as chops. But at what point does moderate heat become high heat and a small amount of fat become a moderate amount of fat? i t is impossible to draw an exact dividing line between</w:t>
      </w:r>
    </w:p>
    <w:p>
      <w:pPr>
        <w:pStyle w:val="ListNumber"/>
      </w:pPr>
      <w:r>
        <w:t>sautéing and pan-frying.</w:t>
      </w:r>
    </w:p>
    <w:p>
      <w:pPr>
        <w:pStyle w:val="ListNumber"/>
      </w:pPr>
      <w:r>
        <w:t>nevertheless, there are important differences between these two basic cooking methods, and</w:t>
      </w:r>
    </w:p>
    <w:p>
      <w:pPr>
        <w:pStyle w:val="ListNumber"/>
      </w:pPr>
      <w:r>
        <w:t>so we devote separate discussions to them. f or the purposes of our discussion, consider the follow -</w:t>
      </w:r>
    </w:p>
    <w:p>
      <w:pPr>
        <w:pStyle w:val="ListNumber"/>
      </w:pPr>
      <w:r>
        <w:t>ing important differences between sautéing and pan-frying:</w:t>
      </w:r>
    </w:p>
    <w:p>
      <w:pPr>
        <w:pStyle w:val="ListNumber"/>
      </w:pPr>
      <w:r>
        <w:t>• pan-fried foods are generally larger and/or thicker than sautéed food. this means they need</w:t>
      </w:r>
    </w:p>
    <w:p>
      <w:pPr>
        <w:pStyle w:val="ListNumber"/>
      </w:pPr>
      <w:r>
        <w:t>lower heat and a longer cooking time than sautéed foods in order to achieve doneness with the proper amount of browning.</w:t>
      </w:r>
    </w:p>
    <w:p>
      <w:pPr>
        <w:pStyle w:val="ListNumber"/>
      </w:pPr>
      <w:r>
        <w:t>• sautéed foods are often finished with a sauce made by deglazing the sauté pan. p an-fried</w:t>
      </w:r>
    </w:p>
    <w:p>
      <w:pPr>
        <w:pStyle w:val="ListNumber"/>
      </w:pPr>
      <w:r>
        <w:t>• pan-fried foods are often breaded or given another coating before cooking. s autéed foods may</w:t>
      </w:r>
    </w:p>
    <w:p>
      <w:pPr>
        <w:pStyle w:val="ListNumber"/>
      </w:pPr>
      <w:r>
        <w:t>be dredged in flour, but they are not breaded.</w:t>
      </w:r>
    </w:p>
    <w:p>
      <w:pPr>
        <w:pStyle w:val="ListNumber"/>
      </w:pPr>
      <w:r>
        <w:t>each time you cook a piece of meat, poultry, or seafood, you must judge how much heat and</w:t>
      </w:r>
    </w:p>
    <w:p>
      <w:pPr>
        <w:pStyle w:val="ListNumber"/>
      </w:pPr>
      <w:r>
        <w:t>how much fat to use to do the job best. this depends on the kind of food and the size of the pieces.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