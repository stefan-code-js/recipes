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Temper the eggs for 30 minutes. Set up a water bath with an immersion circulator set to 68 °C.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minutes. Once cured, remove the eggs from the cure and reserve.</w:t>
      </w:r>
    </w:p>
    <w:p>
      <w:pPr>
        <w:pStyle w:val="ListBullet"/>
      </w:pPr>
      <w:r>
        <w:t>SMOKED EGG YOLK PASTE</w:t>
      </w:r>
    </w:p>
    <w:p>
      <w:pPr>
        <w:pStyle w:val="ListBullet"/>
      </w:pPr>
      <w:r>
        <w:t>120 g Cured E Yolks</w:t>
      </w:r>
    </w:p>
    <w:p>
      <w:pPr>
        <w:pStyle w:val="ListBullet"/>
      </w:pPr>
      <w:r>
        <w:t>Nine g Smoked Butter Whey*</w:t>
      </w:r>
    </w:p>
    <w:p>
      <w:pPr>
        <w:pStyle w:val="ListBullet"/>
      </w:pPr>
      <w:r>
        <w:t>Nine g Cep Tamari*</w:t>
      </w:r>
    </w:p>
    <w:p>
      <w:pPr>
        <w:pStyle w:val="ListBullet"/>
      </w:pPr>
      <w:r>
        <w:t>Two g Dashi Reduction*</w:t>
      </w:r>
    </w:p>
    <w:p>
      <w:pPr>
        <w:pStyle w:val="ListBullet"/>
      </w:pPr>
      <w:r>
        <w:t>CEP AND CHANTERELLE SPICE MIX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Six g dried chanterelles</w:t>
      </w:r>
    </w:p>
    <w:p>
      <w:pPr>
        <w:pStyle w:val="ListBullet"/>
      </w:pPr>
      <w:r>
        <w:t>Five g juniper berries, tasted</w:t>
      </w:r>
    </w:p>
    <w:p>
      <w:pPr>
        <w:pStyle w:val="ListBullet"/>
      </w:pPr>
      <w:r>
        <w:t>One g anelica,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Five g freeze -dried linonberries</w:t>
      </w:r>
    </w:p>
    <w:p>
      <w:pPr>
        <w:pStyle w:val="ListBullet"/>
      </w:pPr>
      <w:r>
        <w:t>Three g freeze -dried reen ooseberries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Four g Dried Giner*</w:t>
      </w:r>
    </w:p>
    <w:p>
      <w:pPr>
        <w:pStyle w:val="ListBullet"/>
      </w:pPr>
      <w:r>
        <w:t>Five g Roasted Kelp Powder*</w:t>
      </w:r>
    </w:p>
    <w:p>
      <w:pPr>
        <w:pStyle w:val="ListBullet"/>
      </w:pPr>
      <w:r>
        <w:t>One g salt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 the eggs in the water bath for 26 minutes. When the timer goes off, remove the eggs and</w:t>
      </w:r>
    </w:p>
    <w:p>
      <w:pPr>
        <w:pStyle w:val="ListNumber"/>
      </w:pPr>
      <w:r>
        <w:t>shock them in ice water . Once cooled, crack them, and separate the yolks from the whites (you</w:t>
      </w:r>
    </w:p>
    <w:p>
      <w:pPr>
        <w:pStyle w:val="ListNumber"/>
      </w:pPr>
      <w:r>
        <w:t>yolk). Place the yolks in a plastic container, c over them with beef garum, and cure them for 40</w:t>
      </w:r>
    </w:p>
    <w:p>
      <w:pPr>
        <w:pStyle w:val="ListNumber"/>
      </w:pPr>
      <w:r>
        <w:t>minutes. Once cured, remove the eggs from the cure and reserve.</w:t>
      </w:r>
    </w:p>
    <w:p>
      <w:pPr>
        <w:pStyle w:val="ListNumber"/>
      </w:pPr>
      <w:r>
        <w:t>Pass the egg yolks through a tamis lined with a fine -mesh nylon sieve. Place the cured egg yolks</w:t>
      </w:r>
    </w:p>
    <w:p>
      <w:pPr>
        <w:pStyle w:val="ListNumber"/>
      </w:pPr>
      <w:r>
        <w:t>into a mixing bowl and begin to gently whisk them smooth before adding the smoked butter</w:t>
      </w:r>
    </w:p>
    <w:p>
      <w:pPr>
        <w:pStyle w:val="ListNumber"/>
      </w:pPr>
      <w:r>
        <w:t>whey, the cep tamari, and the dashi reduction. Keep mixing until the sauce becomes homogeneous. Season with salt if necessary. Transfer the sauce to the vacuum machine and compress it 2 or 3 times to de-air it. The texture of the sauce should be quite thick like a paste.</w:t>
      </w:r>
    </w:p>
    <w:p>
      <w:pPr>
        <w:pStyle w:val="ListNumber"/>
      </w:pPr>
      <w:r>
        <w:t>The thickness of this sauce is very important to the dish. Reserve the sauce in a piping bag fo</w:t>
      </w:r>
    </w:p>
    <w:p>
      <w:pPr>
        <w:pStyle w:val="ListNumber"/>
      </w:pPr>
      <w:r>
        <w:t>CEP AND CHANTERELLE SPICE MIX</w:t>
      </w:r>
    </w:p>
    <w:p>
      <w:pPr>
        <w:pStyle w:val="ListNumber"/>
      </w:pPr>
      <w:r>
        <w:t>0.8 g black peppercorns, toasted</w:t>
      </w:r>
    </w:p>
    <w:p>
      <w:pPr>
        <w:pStyle w:val="ListNumber"/>
      </w:pPr>
      <w:r>
        <w:t>g Roasted Kelp Powder*</w:t>
      </w:r>
    </w:p>
    <w:p>
      <w:pPr>
        <w:pStyle w:val="ListNumber"/>
      </w:pPr>
      <w:r>
        <w:t>Blend all the ingredients together in a spice grinder until well powdered. Do not pass the</w:t>
      </w:r>
    </w:p>
    <w:p>
      <w:pPr>
        <w:pStyle w:val="ListNumber"/>
      </w:pPr>
      <w:r>
        <w:t>mixture. Reserve it covered at room temperature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