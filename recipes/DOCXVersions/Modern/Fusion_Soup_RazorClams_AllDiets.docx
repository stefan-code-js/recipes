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RAZOR CLAMS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big Norwegian razor clams approximately 18 -20cm long</w:t>
      </w:r>
    </w:p>
    <w:p>
      <w:pPr>
        <w:pStyle w:val="ListBullet"/>
      </w:pPr>
      <w:r>
        <w:t>One kg mussels in shells, cleaned</w:t>
      </w:r>
    </w:p>
    <w:p>
      <w:pPr>
        <w:pStyle w:val="ListBullet"/>
      </w:pPr>
      <w:r>
        <w:t>One sprig thyme</w:t>
      </w:r>
    </w:p>
    <w:p>
      <w:pPr>
        <w:pStyle w:val="ListBullet"/>
      </w:pPr>
      <w:r>
        <w:t>salt flakes</w:t>
      </w:r>
    </w:p>
    <w:p>
      <w:pPr>
        <w:pStyle w:val="ListBullet"/>
      </w:pPr>
      <w:r>
        <w:t>327 Razor clams and parsley gel</w:t>
      </w:r>
    </w:p>
    <w:p>
      <w:pPr>
        <w:pStyle w:val="ListBullet"/>
      </w:pPr>
      <w:r>
        <w:t>the baby spinach and parsley separately in salted water. Cool in ice</w:t>
      </w:r>
    </w:p>
    <w:p>
      <w:pPr>
        <w:pStyle w:val="ListBullet"/>
      </w:pPr>
      <w:r>
        <w:t>you bring the spinach and parsley mixture to the boil. Keep stirring,</w:t>
      </w:r>
    </w:p>
    <w:p>
      <w:pPr>
        <w:pStyle w:val="ListBullet"/>
      </w:pPr>
      <w:r>
        <w:t>Thirty minutes. Place each defrosted razor clam on the gel and roll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a rolled razor clan1 in the middle of a cold soup plate, add 2</w:t>
      </w:r>
    </w:p>
    <w:p>
      <w:pPr>
        <w:pStyle w:val="ListNumber"/>
      </w:pPr>
      <w:r>
        <w:t>tablespoons of snow and sprinkle both with flakes of salt. Mix the</w:t>
      </w:r>
    </w:p>
    <w:p>
      <w:pPr>
        <w:pStyle w:val="ListNumber"/>
      </w:pPr>
      <w:r>
        <w:t>it next to the clam. Drop flakes of salt over the clam and the snow.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