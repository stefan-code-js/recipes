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247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veal stock (see Note)3. add the velouté to the pot. Simmer until vegetables</w:t>
      </w:r>
    </w:p>
    <w:p>
      <w:pPr>
        <w:pStyle w:val="ListBullet"/>
      </w:pPr>
      <w:r>
        <w:t>china cap or cheesecloth.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Eight oz fl 250 mL heavy cream, hot 10. at service time, add the cream. a dd garnish if desired.</w:t>
      </w:r>
    </w:p>
    <w:p>
      <w:pPr>
        <w:pStyle w:val="ListBullet"/>
      </w:pPr>
      <w:r>
        <w:t>Three oz g Small cauliflower florets, cooked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White mirepoix, small dice () 1. review cream soup guidelines and Method 1 ().</w:t>
      </w:r>
    </w:p>
    <w:p>
      <w:pPr>
        <w:pStyle w:val="ListNumber"/>
      </w:pPr>
      <w:r>
        <w:t>2. Sweat the vegetables in the butter in a heavy saucepot</w:t>
      </w:r>
    </w:p>
    <w:p>
      <w:pPr>
        <w:pStyle w:val="ListNumber"/>
      </w:pPr>
      <w:r>
        <w:t>until slightly tender. Do not let them brown.1 lb 12 oz 850 g Cauliflower, chopped into small pieces</w:t>
      </w:r>
    </w:p>
    <w:p>
      <w:pPr>
        <w:pStyle w:val="ListNumber"/>
      </w:pPr>
      <w:r>
        <w:t>2¼ pt 2.25 L Velouté sauce, made with chicken or</w:t>
      </w:r>
    </w:p>
    <w:p>
      <w:pPr>
        <w:pStyle w:val="ListNumber"/>
      </w:pPr>
      <w:r>
        <w:t>veal stock (see Note)3. add the velouté to the pot. Simmer until vegetables</w:t>
      </w:r>
    </w:p>
    <w:p>
      <w:pPr>
        <w:pStyle w:val="ListNumber"/>
      </w:pPr>
      <w:r>
        <w:t>4. Skim any fat or scum from the soup.</w:t>
      </w:r>
    </w:p>
    <w:p>
      <w:pPr>
        <w:pStyle w:val="ListNumber"/>
      </w:pPr>
      <w:r>
        <w:t>5. pass the soup through a food mill to purée it.</w:t>
      </w:r>
    </w:p>
    <w:p>
      <w:pPr>
        <w:pStyle w:val="ListNumber"/>
      </w:pPr>
      <w:r>
        <w:t>alternatively, purée with an immersion blender.</w:t>
      </w:r>
    </w:p>
    <w:p>
      <w:pPr>
        <w:pStyle w:val="ListNumber"/>
      </w:pPr>
      <w:r>
        <w:t>6. For a finer texture, pass the puréed soup through a fine</w:t>
      </w:r>
    </w:p>
    <w:p>
      <w:pPr>
        <w:pStyle w:val="ListNumber"/>
      </w:pPr>
      <w:r>
        <w:t>as needed as needed Milk or white stock, hot 7. add enough hot milk or stock to bring the soup to the</w:t>
      </w:r>
    </w:p>
    <w:p>
      <w:pPr>
        <w:pStyle w:val="ListNumber"/>
      </w:pPr>
      <w:r>
        <w:t>8. heat the soup again, but do not let it boil.</w:t>
      </w:r>
    </w:p>
    <w:p>
      <w:pPr>
        <w:pStyle w:val="ListNumber"/>
      </w:pPr>
      <w:r>
        <w:t>9. Season to taste.to taste to taste Salt</w:t>
      </w:r>
    </w:p>
    <w:p>
      <w:pPr>
        <w:pStyle w:val="ListNumber"/>
      </w:pPr>
      <w:r>
        <w:t>fl oz 250 mL heavy cream, hot 10. at service time, add the cream. a dd garnish if desired.</w:t>
      </w:r>
    </w:p>
    <w:p>
      <w:pPr>
        <w:pStyle w:val="ListNumber"/>
      </w:pPr>
      <w:r>
        <w:t>Optional garnish:</w:t>
      </w:r>
    </w:p>
    <w:p>
      <w:pPr>
        <w:pStyle w:val="ListNumber"/>
      </w:pPr>
      <w:r>
        <w:t>oz 90 g Small cauliflower florets, cooked</w:t>
      </w:r>
    </w:p>
    <w:p>
      <w:pPr>
        <w:pStyle w:val="ListNumber"/>
      </w:pPr>
      <w:r>
        <w:t>Per serving: Calories, 170; Protein, 4 g; Fat, 14 g (74% cal.); Cholesterol, 40 mg; Carbohydrates, 10 g; Fiber, 2 g; Sodium, 65 mg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