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Reindeer Marrow Fudge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194 NOMA2.0 REINDEER BONE MARROW FAT NOMA2.0 REINDEER BONE MARROW FAT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