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CHOCOLATE -COVERED FISH SKIN</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CHOCOLATE -COVERED FISH SKIN</w:t>
      </w:r>
    </w:p>
    <w:p>
      <w:pPr>
        <w:pStyle w:val="ListBullet"/>
      </w:pPr>
      <w:r>
        <w:t>350 mL white wine vinegar</w:t>
      </w:r>
    </w:p>
    <w:p>
      <w:pPr>
        <w:pStyle w:val="ListBullet"/>
      </w:pPr>
      <w:r>
        <w:t>Forty-Five g salt</w:t>
      </w:r>
    </w:p>
    <w:p>
      <w:pPr>
        <w:pStyle w:val="ListBullet"/>
      </w:pPr>
      <w:r>
        <w:t>Ten g coriander seeds</w:t>
      </w:r>
    </w:p>
    <w:p>
      <w:pPr>
        <w:pStyle w:val="ListBullet"/>
      </w:pPr>
      <w:r>
        <w:t>Twelve g juniper berries</w:t>
      </w:r>
    </w:p>
    <w:p>
      <w:pPr>
        <w:pStyle w:val="ListBullet"/>
      </w:pPr>
      <w:r>
        <w:t>Five g arctic thyme</w:t>
      </w:r>
    </w:p>
    <w:p>
      <w:pPr>
        <w:pStyle w:val="ListBullet"/>
      </w:pPr>
      <w:r>
        <w:t>Three fresh Cod Skins</w:t>
      </w:r>
    </w:p>
    <w:p>
      <w:pPr>
        <w:pStyle w:val="ListBullet"/>
      </w:pPr>
      <w:r>
        <w:t>Grapeseed oil, for frying</w:t>
      </w:r>
    </w:p>
    <w:p>
      <w:pPr>
        <w:pStyle w:val="ListBullet"/>
      </w:pPr>
      <w:r>
        <w:t>for seconds</w:t>
      </w:r>
    </w:p>
    <w:p>
      <w:pPr>
        <w:pStyle w:val="ListBullet"/>
      </w:pPr>
      <w:r>
        <w:t>to absorb any excess oil.</w:t>
      </w:r>
    </w:p>
    <w:p>
      <w:pPr>
        <w:pStyle w:val="ListBullet"/>
      </w:pPr>
      <w:r>
        <w:t>One kg 70% chocolate</w:t>
      </w:r>
    </w:p>
    <w:p>
      <w:pPr>
        <w:pStyle w:val="ListBullet"/>
      </w:pPr>
      <w:r>
        <w:t>300 g cocoa butter</w:t>
      </w:r>
    </w:p>
    <w:p>
      <w:r>
        <w:rPr>
          <w:color w:val="1565C0"/>
        </w:rPr>
        <w:t>──────────────────────────────────────────────────</w:t>
      </w:r>
    </w:p>
    <w:p>
      <w:pPr>
        <w:pStyle w:val="Heading2"/>
      </w:pPr>
      <w:r>
        <w:t>Method</w:t>
      </w:r>
    </w:p>
    <w:p>
      <w:pPr>
        <w:pStyle w:val="ListNumber"/>
      </w:pPr>
      <w:r>
        <w:t>COOKING LIQUID</w:t>
      </w:r>
    </w:p>
    <w:p>
      <w:pPr>
        <w:pStyle w:val="ListNumber"/>
      </w:pPr>
      <w:r>
        <w:t>Place all the ingredients into a medium pot on the stove and bring it to a simmer, just before</w:t>
      </w:r>
    </w:p>
    <w:p>
      <w:pPr>
        <w:pStyle w:val="ListNumber"/>
      </w:pPr>
      <w:r>
        <w:t>you’re ready to blanch the cod skins.</w:t>
      </w:r>
    </w:p>
    <w:p>
      <w:pPr>
        <w:pStyle w:val="ListNumber"/>
      </w:pPr>
      <w:r>
        <w:t>Cooking Liquid</w:t>
      </w:r>
    </w:p>
    <w:p>
      <w:pPr>
        <w:pStyle w:val="ListNumber"/>
      </w:pPr>
      <w:r>
        <w:t>Scrape the cod skins of all scales. Place the skins into a 5 L container filled with cold brine and</w:t>
      </w:r>
    </w:p>
    <w:p>
      <w:pPr>
        <w:pStyle w:val="ListNumber"/>
      </w:pPr>
      <w:r>
        <w:t>allow it to purge in the fridge. Allow it to soak for a total of 6 hours, changing the brine every 2hours. Bring a pot of the cooking liquid up to a boil on the stove. Strain the skins out of their</w:t>
      </w:r>
    </w:p>
    <w:p>
      <w:pPr>
        <w:pStyle w:val="ListNumber"/>
      </w:pPr>
      <w:r>
        <w:t>brine. Place no more than a few at a time in the pot of simmering cooking liquid an d cook them</w:t>
      </w:r>
    </w:p>
    <w:p>
      <w:pPr>
        <w:pStyle w:val="ListNumber"/>
      </w:pPr>
      <w:r>
        <w:t>for 20 seconds. Remove the cooked skins from the pot and set them aside in a container or a</w:t>
      </w:r>
    </w:p>
    <w:p>
      <w:pPr>
        <w:pStyle w:val="ListNumber"/>
      </w:pPr>
      <w:r>
        <w:t>tray. Spray a nonstick dehydrator mat with fat spray, and lay the skins out over the top, scale -</w:t>
      </w:r>
    </w:p>
    <w:p>
      <w:pPr>
        <w:pStyle w:val="ListNumber"/>
      </w:pPr>
      <w:r>
        <w:t>side up, and completely flat. Transfer the tray to a dehydrator set to 60°C overnight.</w:t>
      </w:r>
    </w:p>
    <w:p>
      <w:pPr>
        <w:pStyle w:val="ListNumber"/>
      </w:pPr>
      <w:r>
        <w:t>The next day, remove them from the dehydrator and store them in an airtight container. Heatup a rondeau of oil to 220°C and deep -fry the skins, one at a time until they puff up. As the skins</w:t>
      </w:r>
    </w:p>
    <w:p>
      <w:pPr>
        <w:pStyle w:val="ListNumber"/>
      </w:pPr>
      <w:r>
        <w:t>fry, use 2 pairs of long tweezers to shape the skins to keep them as long and flat as possible. Once puffed and the bubbles have subsided, remove the skins from the oil, shaking off as muchfat as you can. Transfer the skins back into a dehydrator set to 60°C on a C -fold towel -lined tray</w:t>
      </w:r>
    </w:p>
    <w:p>
      <w:pPr>
        <w:pStyle w:val="ListNumber"/>
      </w:pPr>
      <w:r>
        <w:t>Chop the chocolate into rough chunks. Transfer 800 g of chopped chocolate and the cocoa butter to a vacuum bag, seal it on maximum, and cook it in a water bath set to 50°C overnight(approximately 8 hours). Empty the contents of the bag into a mixing bowl and use an</w:t>
      </w:r>
    </w:p>
    <w:p>
      <w:pPr>
        <w:pStyle w:val="ListNumber"/>
      </w:pPr>
      <w:r>
        <w:t>chunks into the liquid in three additions, blending all the while to melt it. This process should</w:t>
      </w:r>
    </w:p>
    <w:p>
      <w:r>
        <w:rPr>
          <w:color w:val="1565C0"/>
        </w:rPr>
        <w:t>──────────────────────────────────────────────────</w:t>
      </w:r>
    </w:p>
    <w:p>
      <w:pPr>
        <w:pStyle w:val="Heading2"/>
      </w:pPr>
      <w:r>
        <w:t>Techniques Used</w:t>
      </w:r>
    </w:p>
    <w:p>
      <w:pPr>
        <w:pStyle w:val="ListBullet"/>
      </w:pPr>
      <w:r>
        <w:t>Fold</w:t>
      </w:r>
    </w:p>
    <w:p>
      <w:pPr>
        <w:pStyle w:val="ListBullet"/>
      </w:pPr>
      <w:r>
        <w:t>Chop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