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VEGETABLES</w:t>
      </w:r>
    </w:p>
    <w:p>
      <w:pPr>
        <w:pStyle w:val="ListBullet"/>
      </w:pPr>
      <w:r>
        <w:t>Four orange baby carrots</w:t>
      </w:r>
    </w:p>
    <w:p>
      <w:pPr>
        <w:pStyle w:val="ListBullet"/>
      </w:pPr>
      <w:r>
        <w:t>Four white carrots</w:t>
      </w:r>
    </w:p>
    <w:p>
      <w:pPr>
        <w:pStyle w:val="ListBullet"/>
      </w:pPr>
      <w:r>
        <w:t>Two baby celeriac (celery root)</w:t>
      </w:r>
    </w:p>
    <w:p>
      <w:pPr>
        <w:pStyle w:val="ListBullet"/>
      </w:pPr>
      <w:r>
        <w:t>Four baby leeks</w:t>
      </w:r>
    </w:p>
    <w:p>
      <w:pPr>
        <w:pStyle w:val="ListBullet"/>
      </w:pPr>
      <w:r>
        <w:t>One large</w:t>
      </w:r>
    </w:p>
    <w:p>
      <w:pPr>
        <w:pStyle w:val="ListBullet"/>
      </w:pPr>
      <w:r>
        <w:t>One small fennel bulb</w:t>
      </w:r>
    </w:p>
    <w:p>
      <w:pPr>
        <w:pStyle w:val="ListBullet"/>
      </w:pPr>
      <w:r>
        <w:t>Two mini pointed cabbages</w:t>
      </w:r>
    </w:p>
    <w:p>
      <w:pPr>
        <w:pStyle w:val="ListBullet"/>
      </w:pPr>
      <w:r>
        <w:t>One stem goosefoot</w:t>
      </w:r>
    </w:p>
    <w:p>
      <w:pPr>
        <w:pStyle w:val="ListBullet"/>
      </w:pPr>
      <w:r>
        <w:t>Four leek</w:t>
      </w:r>
    </w:p>
    <w:p>
      <w:pPr>
        <w:pStyle w:val="ListBullet"/>
      </w:pPr>
      <w:r>
        <w:t>Twenty-Eight sea buckthorn berries</w:t>
      </w:r>
    </w:p>
    <w:p>
      <w:pPr>
        <w:pStyle w:val="ListBullet"/>
      </w:pPr>
      <w:r>
        <w:t>Twenty green</w:t>
      </w:r>
    </w:p>
    <w:p>
      <w:pPr>
        <w:pStyle w:val="ListBullet"/>
      </w:pPr>
      <w:r>
        <w:t>284 Fresh cheese</w:t>
      </w:r>
    </w:p>
    <w:p>
      <w:pPr>
        <w:pStyle w:val="ListBullet"/>
      </w:pPr>
      <w:r>
        <w:t>Heat the milk in a pan to 23°C (73°F) and add the remaining</w:t>
      </w:r>
    </w:p>
    <w:p>
      <w:pPr>
        <w:pStyle w:val="ListBullet"/>
      </w:pPr>
      <w:r>
        <w:t>Peel all the vegetables and cut the tops off. Keep a small tip of the</w:t>
      </w:r>
    </w:p>
    <w:p>
      <w:pPr>
        <w:pStyle w:val="ListBullet"/>
      </w:pPr>
      <w:r>
        <w:t>greens and halve the vegetables so they can stand on a plate. Blanch</w:t>
      </w:r>
    </w:p>
    <w:p>
      <w:pPr>
        <w:pStyle w:val="ListBullet"/>
      </w:pPr>
      <w:r>
        <w:t>all the vegetables in salted water for 1-3 minutes depending on type</w:t>
      </w:r>
    </w:p>
    <w:p>
      <w:pPr>
        <w:pStyle w:val="ListBullet"/>
      </w:pPr>
      <w:r>
        <w:t>and size. Heat the water in a pan and whisk in the butter in small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VEGETABLES FROM LAMMEF~ORDEN, SEA BUCKTHORN AND GOOSEBERRIES 500g fresh organic full fat (whole) milk 25gcream 10g buttermilk 2grennet 4 orange baby carrots 4 white carrots 2 baby celeriac (celery root) 4 baby leeks 1 large leaf Swiss chard 1 small fennel bulb 2 mini pointed cabbages S0gwater 125gbutter 1 stem goosefoot lfennel top 4 leek flowers 100g chicken glace 35g brown butter 5gshallots 2gparsley apple balsamic vinegar 28 sea buckthorn berries 20 green gooseberries Photograph page 123 284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