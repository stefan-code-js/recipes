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OYSTER CARAMEL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300 g muscovado sugar</w:t>
      </w:r>
    </w:p>
    <w:p>
      <w:pPr>
        <w:pStyle w:val="ListBullet"/>
      </w:pPr>
      <w:r>
        <w:t>900 mL filtered water</w:t>
      </w:r>
    </w:p>
    <w:p>
      <w:pPr>
        <w:pStyle w:val="ListBullet"/>
      </w:pPr>
      <w:r>
        <w:t>One L Sugar Syrup L Sugar Syrup</w:t>
      </w:r>
    </w:p>
    <w:p>
      <w:pPr>
        <w:pStyle w:val="ListBullet"/>
      </w:pPr>
      <w:r>
        <w:t>Five sheets sugar kelp sheets sugar kelp</w:t>
      </w:r>
    </w:p>
    <w:p>
      <w:pPr>
        <w:pStyle w:val="ListBullet"/>
      </w:pPr>
      <w:r>
        <w:t>One Hundred g sugar</w:t>
      </w:r>
    </w:p>
    <w:p>
      <w:pPr>
        <w:pStyle w:val="ListBullet"/>
      </w:pPr>
      <w:r>
        <w:t>Forty g Douglas fir needles</w:t>
      </w:r>
    </w:p>
    <w:p>
      <w:pPr>
        <w:pStyle w:val="ListBullet"/>
      </w:pPr>
      <w:r>
        <w:t>Five g cleaned ants</w:t>
      </w:r>
    </w:p>
    <w:p>
      <w:pPr>
        <w:pStyle w:val="ListBullet"/>
      </w:pPr>
      <w:r>
        <w:t>One kg oysters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