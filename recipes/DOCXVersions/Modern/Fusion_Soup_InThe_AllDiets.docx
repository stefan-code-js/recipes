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 THE</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late 1920s</w:t>
      </w:r>
    </w:p>
    <w:p>
      <w:pPr>
        <w:pStyle w:val="ListBullet"/>
      </w:pPr>
      <w:r>
        <w:t>VARIATIONS WITH BREAD AND BUTTER</w:t>
      </w:r>
    </w:p>
    <w:p>
      <w:pPr>
        <w:pStyle w:val="ListBullet"/>
      </w:pPr>
      <w:r>
        <w:t>Two kg scallops</w:t>
      </w:r>
    </w:p>
    <w:p>
      <w:pPr>
        <w:pStyle w:val="ListBullet"/>
      </w:pPr>
      <w:r>
        <w:t>One kg butter</w:t>
      </w:r>
    </w:p>
    <w:p>
      <w:pPr>
        <w:pStyle w:val="ListBullet"/>
      </w:pPr>
      <w:r>
        <w:t>Four kg Chicken Stock (</w:t>
      </w:r>
    </w:p>
    <w:p>
      <w:pPr>
        <w:pStyle w:val="ListBullet"/>
      </w:pPr>
      <w:r>
        <w:t>ROASTED SCALLOP BUTTER</w:t>
      </w:r>
    </w:p>
    <w:p>
      <w:pPr>
        <w:pStyle w:val="ListBullet"/>
      </w:pPr>
      <w:r>
        <w:t>485 g cultured butter, at room temperature</w:t>
      </w:r>
    </w:p>
    <w:p>
      <w:pPr>
        <w:pStyle w:val="ListBullet"/>
      </w:pPr>
      <w:r>
        <w:t>One Hundred g butter reserved from Roasted Scallop Base</w:t>
      </w:r>
    </w:p>
    <w:p>
      <w:pPr>
        <w:pStyle w:val="ListBullet"/>
      </w:pPr>
      <w:r>
        <w:t>130 g Roasted Scallop Glaze</w:t>
      </w:r>
    </w:p>
    <w:p>
      <w:pPr>
        <w:pStyle w:val="ListBullet"/>
      </w:pPr>
      <w:r>
        <w:t>Five g water</w:t>
      </w:r>
    </w:p>
    <w:p>
      <w:pPr>
        <w:pStyle w:val="ListBullet"/>
      </w:pPr>
      <w:r>
        <w:t>Five g cornstarch</w:t>
      </w:r>
    </w:p>
    <w:p>
      <w:pPr>
        <w:pStyle w:val="ListBullet"/>
      </w:pPr>
      <w:r>
        <w:t>ROASTED SCALLOP BROTH</w:t>
      </w:r>
    </w:p>
    <w:p>
      <w:pPr>
        <w:pStyle w:val="ListBullet"/>
      </w:pPr>
      <w:r>
        <w:t>Eight g sherry</w:t>
      </w:r>
    </w:p>
    <w:p>
      <w:pPr>
        <w:pStyle w:val="ListBullet"/>
      </w:pPr>
      <w:r>
        <w:t>Thirty-Two g sherry vinear</w:t>
      </w:r>
    </w:p>
    <w:p>
      <w:pPr>
        <w:pStyle w:val="ListBullet"/>
      </w:pPr>
      <w:r>
        <w:t>Twenty-Seven g salt</w:t>
      </w:r>
    </w:p>
    <w:p>
      <w:pPr>
        <w:pStyle w:val="ListBullet"/>
      </w:pPr>
      <w:r>
        <w:t>Three egg whites</w:t>
      </w:r>
    </w:p>
    <w:p>
      <w:pPr>
        <w:pStyle w:val="ListBullet"/>
      </w:pPr>
      <w:r>
        <w:t>One sprig thyme</w:t>
      </w:r>
    </w:p>
    <w:p>
      <w:pPr>
        <w:pStyle w:val="ListBullet"/>
      </w:pPr>
      <w:r>
        <w:t>Eighty-Eight g kombu</w:t>
      </w:r>
    </w:p>
    <w:p>
      <w:pPr>
        <w:pStyle w:val="ListBullet"/>
      </w:pPr>
      <w:r>
        <w:t>Sixty-Seven g lemon juice</w:t>
      </w:r>
    </w:p>
    <w:p>
      <w:pPr>
        <w:pStyle w:val="ListBullet"/>
      </w:pPr>
      <w:r>
        <w:t>Twenty-Two g sliced shallots</w:t>
      </w:r>
    </w:p>
    <w:p>
      <w:pPr>
        <w:pStyle w:val="ListBullet"/>
      </w:pPr>
      <w:r>
        <w:t>Two g xanthan um</w:t>
      </w:r>
    </w:p>
    <w:p>
      <w:pPr>
        <w:pStyle w:val="ListBullet"/>
      </w:pPr>
      <w:r>
        <w:t>One Granny</w:t>
      </w:r>
    </w:p>
    <w:p>
      <w:pPr>
        <w:pStyle w:val="ListBullet"/>
      </w:pPr>
      <w:r>
        <w:t>200 g White Balsamic Picklin Liquid (</w:t>
      </w:r>
    </w:p>
    <w:p>
      <w:pPr>
        <w:pStyle w:val="ListBullet"/>
      </w:pPr>
      <w:r>
        <w:t>Eight Butter Rolls (</w:t>
      </w:r>
    </w:p>
    <w:p>
      <w:pPr>
        <w:pStyle w:val="ListBullet"/>
      </w:pPr>
      <w:r>
        <w:t>Six live</w:t>
      </w:r>
    </w:p>
    <w:p>
      <w:pPr>
        <w:pStyle w:val="ListBullet"/>
      </w:pPr>
      <w:r>
        <w:t>Twenty-Four sea urchin tongues</w:t>
      </w:r>
    </w:p>
    <w:p>
      <w:pPr>
        <w:pStyle w:val="ListBullet"/>
      </w:pPr>
      <w:r>
        <w:t>Twenty-Four Pickled Apple Rounds, drained</w:t>
      </w:r>
    </w:p>
    <w:p>
      <w:pPr>
        <w:pStyle w:val="ListBullet"/>
      </w:pPr>
      <w:r>
        <w:t>Sixteen g Kombu Lemon Vinairette</w:t>
      </w:r>
    </w:p>
    <w:p>
      <w:pPr>
        <w:pStyle w:val="ListBullet"/>
      </w:pPr>
      <w:r>
        <w:t>Eight g Lemon Oil (</w:t>
      </w:r>
    </w:p>
    <w:p>
      <w:pPr>
        <w:pStyle w:val="ListBullet"/>
      </w:pPr>
      <w:r>
        <w:t>One g celery root, about 700</w:t>
      </w:r>
    </w:p>
    <w:p>
      <w:pPr>
        <w:pStyle w:val="ListBullet"/>
      </w:pPr>
      <w:r>
        <w:t>600 g white soy</w:t>
      </w:r>
    </w:p>
    <w:p>
      <w:r>
        <w:rPr>
          <w:color w:val="1565C0"/>
        </w:rPr>
        <w:t>──────────────────────────────────────────────────</w:t>
      </w:r>
    </w:p>
    <w:p>
      <w:pPr>
        <w:pStyle w:val="Heading2"/>
      </w:pPr>
      <w:r>
        <w:t>Method</w:t>
      </w:r>
    </w:p>
    <w:p>
      <w:pPr>
        <w:pStyle w:val="ListNumber"/>
      </w:pPr>
      <w:r>
        <w:t>The great restaurants of the world that I had visited were so different from this; they were intimate, low-ceilinged spaces. They were luxurious, yes, but they also felt like home. Our space felt too open, too grandiose, too formal. To be honest, I was terrified that this gigantic room was soon to be filled with a huge number of paying guests and I was going to be the one cooking for them.</w:t>
      </w:r>
    </w:p>
    <w:p>
      <w:pPr>
        <w:pStyle w:val="ListNumber"/>
      </w:pPr>
      <w:r>
        <w:t>When Will and I began to travel more to study great restaurants, I became more and more disenchanted with the dining room we had. Over time, however, I learned what truly made those restaurants great. They had-to borrow a word from the world of wine-</w:t>
      </w:r>
    </w:p>
    <w:p>
      <w:pPr>
        <w:pStyle w:val="ListNumber"/>
      </w:pPr>
      <w:r>
        <w:t>. They had a sense of place, something that they conveyed through the cuisine, the service, and the ambiance. The truly great restaurants effortlessly communicated their sense of place, almost as if they radiated it from somewhere within.</w:t>
      </w:r>
    </w:p>
    <w:p>
      <w:pPr>
        <w:pStyle w:val="ListNumber"/>
      </w:pPr>
      <w:r>
        <w:t>At that point we realized what a gift we had. If we were going to be a restaurant from and of New York City, what better space could you ask for? New York is grand and soaring, New York is elegant, it is marble and stone and built by man. To be honest, I sometimes forget how imposing the dining room might feel; after more than a decade of spending my life here, it has become my home. So we force ourselves to remember: walking through the revolving doors, seeing those tall ceilings for the first time</w:t>
      </w:r>
    </w:p>
    <w:p>
      <w:pPr>
        <w:pStyle w:val="ListNumber"/>
      </w:pPr>
      <w:r>
        <w:t>intimidating, so it’s crucial to make people feel at ease as we welcome them.</w:t>
      </w:r>
    </w:p>
    <w:p>
      <w:pPr>
        <w:pStyle w:val="ListNumber"/>
      </w:pPr>
      <w:r>
        <w:t>That warmth, that hospitality, is something that we try to express in ways beyond a smile at the door and a friendly greeting. When cooking for people, we try to balance the creative, more inventive courses with familiar foods people can easily connect with, and what could be more comforting than soup?</w:t>
      </w:r>
    </w:p>
    <w:p>
      <w:pPr>
        <w:pStyle w:val="ListNumber"/>
      </w:pPr>
      <w:r>
        <w:t>Soup has a physical and emotional warmth. This broth expresses the season perfectly; the aroma of a consommé permeates the air from kitchen to dining room, announcing it is autumn. For years, we had always started our menu with a series of hors d’oeuvres, but one autumn, we decided the best way to provide comfort and warmth was by serving a cup of broth at the start of the menu.</w:t>
      </w:r>
    </w:p>
    <w:p>
      <w:pPr>
        <w:pStyle w:val="ListNumber"/>
      </w:pPr>
      <w:r>
        <w:t>Starting a meal with this broth allows guests to settle into the experience. And sometimes, at the end of their dinner, instead of asking for coffee or tea, people often request just one more cup of the broth they had when they first sat down. I love that our guests are comforted by something so simple and rustic-while they enjoy it in a vaulted and majestic chamber in the heart of the greatest city in the world.</w:t>
      </w:r>
    </w:p>
    <w:p>
      <w:pPr>
        <w:pStyle w:val="ListNumber"/>
      </w:pPr>
      <w:r>
        <w:t>Serves 8</w:t>
      </w:r>
    </w:p>
    <w:p>
      <w:pPr>
        <w:pStyle w:val="ListNumber"/>
      </w:pPr>
      <w:r>
        <w:t>ROASTED SCALLOP BASE</w:t>
      </w:r>
    </w:p>
    <w:p>
      <w:pPr>
        <w:pStyle w:val="ListNumber"/>
      </w:pPr>
      <w:r>
        <w:t>Grind the scallops in a meat grinder. Melt the butter in a large pot until foamy but not browned. Add the scallops and cook over medium-high heat, stirring and scraping the bottom of the pan frequently to prevent burning. When the scallops are thoroughly caramelized, about 40 minutes, strain through a linen, squeezing to remove as much butter from the scallops as possible. Reserve the butter for the roasted scallop butter. Return the scallops to the pan and add the chicken stock. Bring to a simmer over medium heat and cook until the broth takes on a dark color and reduces slightly, about 20 minutes. Strain the broth through a chinois and let cool to room temperature. Skim any fat that rises to the top and discard. Keep refrigerated.</w:t>
      </w:r>
    </w:p>
    <w:p>
      <w:pPr>
        <w:pStyle w:val="ListNumber"/>
      </w:pPr>
      <w:r>
        <w:t>ROASTED SCALLOP GLAZE</w:t>
      </w:r>
    </w:p>
    <w:p>
      <w:pPr>
        <w:pStyle w:val="ListNumber"/>
      </w:pPr>
      <w:r>
        <w:t>1.4 kg Roasted Scallop Base</w:t>
      </w:r>
    </w:p>
    <w:p>
      <w:pPr>
        <w:pStyle w:val="ListNumber"/>
      </w:pPr>
      <w:r>
        <w:t>Bring the scallop base to a simmer in a pot over medium heat. Reduce the base to a thick sauce consistency, about 130 g. Remove from the heat and let cool to room temperature.</w:t>
      </w:r>
    </w:p>
    <w:p>
      <w:pPr>
        <w:pStyle w:val="ListNumber"/>
      </w:pPr>
      <w:r>
        <w:t>ROASTED SCALLOP BUTTER</w:t>
      </w:r>
    </w:p>
    <w:p>
      <w:pPr>
        <w:pStyle w:val="ListNumber"/>
      </w:pPr>
      <w:r>
        <w:t>g butter reserved from Roasted Scallop Base</w:t>
      </w:r>
    </w:p>
    <w:p>
      <w:pPr>
        <w:pStyle w:val="ListNumber"/>
      </w:pPr>
      <w:r>
        <w:t>g Roasted Scallop Glaze</w:t>
      </w:r>
    </w:p>
    <w:p>
      <w:pPr>
        <w:pStyle w:val="ListNumber"/>
      </w:pPr>
      <w:r>
        <w:t>Place the cultured butter in the bowl of a stand mixer fitted with the paddle attachment. With the mixer running on low speed, slowly add the butter reserved from the roasted scallop base and 37 g of the roasted scallop glaze, making sure to keep the butter emulsified but without beating any air into the butter. Roll out the butter between 2 sheets of acetate to 1 cm (⅜ inch) thick. Refrigerate the butter until firm. Using a 6.4 cm (2½-inch) ring cutter, punch rounds from the butter and space on a baking sheet lined with parchment paper. Bring the remaining scallop glaze to a simmer in a pot over medium heat. Whisk together the water and cornstarch to make a slurry. Slowly whisk the cornstarch slurry into the simmering glaze. Continue to simmer the glaze, stirring constantly, until the starch is cooked out and the glaze is thickened, about 1 minute. Strain the glaze through a chinois. Carefully spoon the warm glaze over the butter punches to form an even layer of glaze over each butter punch without allowing it to spill down the sides. Refrigerate until ready to serve.</w:t>
      </w:r>
    </w:p>
    <w:p>
      <w:pPr>
        <w:pStyle w:val="ListNumber"/>
      </w:pPr>
      <w:r>
        <w:t>ROASTED SCALLOP BROTH</w:t>
      </w:r>
    </w:p>
    <w:p>
      <w:pPr>
        <w:pStyle w:val="ListNumber"/>
      </w:pPr>
      <w:r>
        <w:t>1.4 kg Roasted Scallop Base</w:t>
      </w:r>
    </w:p>
    <w:p>
      <w:pPr>
        <w:pStyle w:val="ListNumber"/>
      </w:pPr>
      <w:r>
        <w:t>Season the roasted scallop base with the sherry, sherry vinegar, and salt. In a mixing bowl, whisk the egg whites to medium peaks. Whisk the broth into the egg whites and transfer to a clean saucepan over medium heat. Bring the mixture to a simmer, without stirring, allowing the egg white raft to form. Cook the broth at a gentle simmer until the raft is completely cooked and the broth is clarified, about 30 minutes. Remove from the heat, add the thyme and lemon zest, and let steep at room temperature for 10 minutes. Gently ladle the clarified broth out of the pan, being careful not to break the raft, and strain through a linen. Keep warm.</w:t>
      </w:r>
    </w:p>
    <w:p>
      <w:pPr>
        <w:pStyle w:val="ListNumber"/>
      </w:pPr>
      <w:r>
        <w:t>g sliced shallots</w:t>
      </w:r>
    </w:p>
    <w:p>
      <w:pPr>
        <w:pStyle w:val="ListNumber"/>
      </w:pPr>
      <w:r>
        <w:t>Combine the kombu and water in a large pot and bring to a simmer over low heat. Simmer gently for 1½ hours, then strain through a chinois. Combine 400 g of the kombu stock with the lemon juice, shallots, and salt in a blender and puree on high speed until smooth. Turn the speed to low and slowly add the xanthan gum. Continue to blend the mixture until the gum is fully hydrated and the vinaigrette is thickened, about 1 minute. Strain the vinaigrette through a chinois. Using a chamber vacuum sealer, compress the vinaigrette in an open container to remove all air. Keep refrigerated.</w:t>
      </w:r>
    </w:p>
    <w:p>
      <w:pPr>
        <w:pStyle w:val="ListNumber"/>
      </w:pPr>
      <w:r>
        <w:t>Using a mandoline, slice rounds from the cheeks of the apple about 1 mm (</w:t>
      </w:r>
    </w:p>
    <w:p>
      <w:pPr>
        <w:pStyle w:val="ListNumber"/>
      </w:pPr>
      <w:r>
        <w:t>inch) thick. Using a 5.7 cm (2¼-inch) ring cutter, punch rounds from the apple slices. Using a chamber vacuum sealer, compress the apple rounds in the pickling liquid in an open container.</w:t>
      </w:r>
    </w:p>
    <w:p>
      <w:pPr>
        <w:pStyle w:val="ListNumber"/>
      </w:pPr>
      <w:r>
        <w:t>Preheat a convection oven to 175°C/350°F, low fan. Allow the roasted scallop butter to soften at room temperature before serving, about 20 minutes. Garnish the butter rolls with the kombu crumble. Space the butter rolls on a baking sheet lined with parchment paper and place in the oven until warmed, about 4 minutes. Shuck the scallops and remove and discard the skirt and connective muscle. Thinly slice the scallops into 8 rectangles about 2 mm (</w:t>
      </w:r>
    </w:p>
    <w:p>
      <w:pPr>
        <w:pStyle w:val="ListNumber"/>
      </w:pPr>
      <w:r>
        <w:t>inch) thick. Place 3 sea urchin tongues in each scallop shell. Drape the scallop slices over the sea urchin, weaving them in with the apple rounds. Spoon the kombu vinaigrette and lemon oil over the scallops. Grate the horseradish over the scallops and season with sea salt. Serve the scallop and sea urchin with the roasted scallop broth accompanied by the warm butter rolls and roasted scallop butter.</w:t>
      </w:r>
    </w:p>
    <w:p>
      <w:pPr>
        <w:pStyle w:val="ListNumber"/>
      </w:pPr>
      <w:r>
        <w:t>late nineteenth century, New York was not known for its pizza and bagels. It was known for oysters.</w:t>
      </w:r>
    </w:p>
    <w:p>
      <w:pPr>
        <w:pStyle w:val="ListNumber"/>
      </w:pPr>
      <w:r>
        <w:t>Liberty Island, home to the Statue of Liberty, used to be called Oyster Island because it had so many oyster beds. Oysters once flourished in the waters surrounding the city. Supposedly, some oysters grew to more than a foot long back then. I wonder what a foot-long New York oyster would have tasted like?</w:t>
      </w:r>
    </w:p>
    <w:p>
      <w:pPr>
        <w:pStyle w:val="ListNumber"/>
      </w:pPr>
      <w:r>
        <w:t>New York’s appetite for them was insatiable. There were oyster carts along the waterfront, and the rich and poor would line up for a dozen. Oysters were so popular that the street corners in Manhattan were covered in piles of discarded shells. At restaurants downtown, customers could feast on oysters served raw, roasted, and pickled. Other restaurants across the city served scalloped oysters, oyster sauces, oysters Rockefeller, oyster stew, oyster pan roast, and even oyster pie.</w:t>
      </w:r>
    </w:p>
    <w:p>
      <w:pPr>
        <w:pStyle w:val="ListNumber"/>
      </w:pPr>
      <w:r>
        <w:t>Oyster pie? In looking through an old collection of menus at the New York Public Library, we noticed that a dish called oyster pie was featured quite a number of times. The collection there is one of the coolest things in the city, with menus dating back to the 1850s-it’s utterly fascinating to me and provides a snapshot of New York’s restaurants over the course of more than 150 years.</w:t>
      </w:r>
    </w:p>
    <w:p>
      <w:pPr>
        <w:pStyle w:val="ListNumber"/>
      </w:pPr>
      <w:r>
        <w:t>For instance, in 1901, the Waldorf Astoria was serving Rockaway oysters for thirty cents apiece and a broiled honeycomb tripe entrée for sixty-five cents. (Also fun: In 1950, the Plaza was getting into serving entrées “for two” on their menu and served a Long Island duckling for eight dollars.)</w:t>
      </w:r>
    </w:p>
    <w:p>
      <w:pPr>
        <w:pStyle w:val="ListNumber"/>
      </w:pPr>
      <w:r>
        <w:t>We were intrigued and began to test recipes for our own oyster pie. Over the years, we have served a number of versions of our oyster course, but the oyster pie expresses the oyster in one warm, delicious bite.</w:t>
      </w:r>
    </w:p>
    <w:p>
      <w:pPr>
        <w:pStyle w:val="ListNumber"/>
      </w:pPr>
      <w:r>
        <w:t>For this dish, we make imposter bonito flakes with celery root that has been roasted and dehydrated. Then, we form a small tart with oyster custard, the oyster, and shaved celery root on top. It’s an interesting recipe-warm and inviting, a comforting way to start a meal in the winter months.</w:t>
      </w:r>
    </w:p>
    <w:p>
      <w:pPr>
        <w:pStyle w:val="ListNumber"/>
      </w:pPr>
      <w:r>
        <w:t>It’s also nice to give a small nod to all the great restaurants that came before us-and to try to appease this city’s seemingly insatiable love of oysters.</w:t>
      </w:r>
    </w:p>
    <w:p>
      <w:pPr>
        <w:pStyle w:val="ListNumber"/>
      </w:pPr>
      <w:r>
        <w:t>Serves 8</w:t>
      </w:r>
    </w:p>
    <w:p>
      <w:pPr>
        <w:pStyle w:val="ListNumber"/>
      </w:pPr>
      <w:r>
        <w:t>Peel the celery root and cut into 4 large, even pieces. Combine the water and white soy in a large saucepan over high heat and bring to a simmer. Turn the heat to medium, add the celery root to the pan, and cook at a simmer until completely tender, about 25 minutes. Drain the celery root and place on a dehydrator tray. Dehydrate the celery root at 65°C/150°F until dried, but not hard, and golden brown, about 2 days.</w:t>
      </w:r>
    </w:p>
    <w:p>
      <w:pPr>
        <w:pStyle w:val="ListNumber"/>
      </w:pPr>
      <w:r>
        <w:t>Preheat a convection oven to 163°C/325°F, low fan. Cut 8 squares from the rolled-out dough, 8.9 cm (3½ inches) in size. Press the dough into eight 7.3 by 5.1 by 2 cm (2⅞ by 2 by ¾-inch) fluted oval tart pans. Trim away any excess dough with a paring knife. Line the tart shells with parchment paper and fill with pie weights. Blind bake the filled tart pans until the edges start to brown, about 4 minutes. Remove the pie weights and lining and bake until the inside of each tart shell is golden brown, about 3 minutes more. Let cool at room temperature.</w:t>
      </w:r>
    </w:p>
    <w:p>
      <w:pPr>
        <w:pStyle w:val="ListNumber"/>
      </w:pPr>
      <w:r>
        <w:t>g peeled and diced celery root, 3 mm (⅛ inch)</w:t>
      </w:r>
    </w:p>
    <w:p>
      <w:pPr>
        <w:pStyle w:val="ListNumber"/>
      </w:pPr>
      <w:r>
        <w:t>g diced onion, 3 mm (⅛ inch)</w:t>
      </w:r>
    </w:p>
    <w:p>
      <w:pPr>
        <w:pStyle w:val="ListNumber"/>
      </w:pPr>
      <w:r>
        <w:t>g diced cremini mushrooms, 3 mm (⅛ inch)</w:t>
      </w:r>
    </w:p>
    <w:p>
      <w:pPr>
        <w:pStyle w:val="ListNumber"/>
      </w:pPr>
      <w:r>
        <w:t>g peeled and diced parsnip, 3 mm (⅛ inch)</w:t>
      </w:r>
    </w:p>
    <w:p>
      <w:pPr>
        <w:pStyle w:val="ListNumber"/>
      </w:pPr>
      <w:r>
        <w:t>Melt the butter in a small saucepan over medium heat until foamy but not browned. Cook the celery root, onion, garlic, mushrooms, and parsnip in the butter, stirring frequently, until softened, without any color, about 5 minutes. Season with the salt. Remove the vegetables from heat and let cool to room temperature.</w:t>
      </w:r>
    </w:p>
    <w:p>
      <w:pPr>
        <w:pStyle w:val="ListNumber"/>
      </w:pPr>
      <w:r>
        <w:t>Shuck the oysters. Set aside the oysters for the finish. Strain the oyster liquor through a chinois and combine 100 g with the cream, eggs, and salt and blend to combine. Keep refrigerated.</w:t>
      </w:r>
    </w:p>
    <w:p>
      <w:pPr>
        <w:pStyle w:val="ListNumber"/>
      </w:pPr>
      <w:r>
        <w:t>In a large, heavy pot, heat 7.6 cm (3 inches) oil to 175°C/350°F. Quickly fry the thyme in the oil until crispy, about 8 seconds. Immediately spread the fried thyme leaves on a paper towel to drain any excess fat. Season with salt to taste.</w:t>
      </w:r>
    </w:p>
    <w:p>
      <w:pPr>
        <w:pStyle w:val="ListNumber"/>
      </w:pPr>
      <w:r>
        <w:t>Preheat a convection oven to 163°C/325°F, low fan. Divide the tart shell filling among the tart shells and pour the oyster custard over the tart shell filling to cover. Bake the filled tart shells until the custard is set, about 7 minutes. Keep warm. Combine the clam juice, cream, and salt in a saucepan over medium heat and bring to a simmer. Combine the water and cornstarch in a mixing bowl and whisk to make a slurry. Slowly whisk the cornstarch slurry into the simmering clam juice mixture. Continue to simmer, whisking constantly, until the starch is cooked out and the clam cream is thickened, about 4 minutes. Strain through a chinois and return the cream to a clean saucepan over medium heat. Poach the reserved oysters in the clam cream until just warmed through, but not overcooked, about 30 seconds each. Place 2 poached oysters in each tart shell and shave the dried celery root over the oysters to cover. Garnish the celery root with the fried thyme.</w:t>
      </w:r>
    </w:p>
    <w:p>
      <w:pPr>
        <w:pStyle w:val="ListNumber"/>
      </w:pPr>
      <w:r>
        <w:t>have the opportunity to visit Paris, I make a point to eat at L’Ambroisie. Bernard Pacaud opened L’Ambroisie in 1986 and still runs the kitchen today. Despite the large number of accolades the restaurant has received, Chef Pacaud remains true to his craft and incredibly humble. His restaurant is located in one of the most picturesque corners of Paris in the heart of the Marais: the Place des Vosges. The name itself is derived from the word</w:t>
      </w:r>
    </w:p>
    <w:p>
      <w:pPr>
        <w:pStyle w:val="ListNumber"/>
      </w:pPr>
      <w:r>
        <w:t>, the mythical food that sustained the Greek gods, ensuring their immortality.</w:t>
      </w:r>
    </w:p>
    <w:p>
      <w:pPr>
        <w:pStyle w:val="ListNumber"/>
      </w:pPr>
      <w:r>
        <w:t>It is a place that seems to be frozen in time, unaffected by the ever-changing trends that shape the culinary world. L’Ambroisie is the purest expression of a fine-dining restaurant. Although the ornate fixtures, eighteenth-century decor, grand entrance, and even the poise of the servers and their technique are the definition of classic, the food is anything but dated.</w:t>
      </w:r>
    </w:p>
    <w:p>
      <w:pPr>
        <w:pStyle w:val="ListNumber"/>
      </w:pPr>
      <w:r>
        <w:t>There is no tasting menu. Only a few selections are offered à la carte, but each one is timeless, focused, and simple, yet incredibly elegant and luxurious. If I had to sum up Chef Pacaud’s cuisine in one word, it would be</w:t>
      </w:r>
    </w:p>
    <w:p>
      <w:pPr>
        <w:pStyle w:val="ListNumber"/>
      </w:pPr>
      <w:r>
        <w:t>. He has taken a clear path away from the heavy, overly adorned, butter-laden, classic French cuisine by using only a few ingredients on each plate, but he highlights them in ways that make them truly stand out.</w:t>
      </w:r>
    </w:p>
    <w:p>
      <w:r>
        <w:rPr>
          <w:color w:val="1565C0"/>
        </w:rPr>
        <w:t>──────────────────────────────────────────────────</w:t>
      </w:r>
    </w:p>
    <w:p>
      <w:pPr>
        <w:pStyle w:val="Heading2"/>
      </w:pPr>
      <w:r>
        <w:t>Techniques Used</w:t>
      </w:r>
    </w:p>
    <w:p>
      <w:pPr>
        <w:pStyle w:val="ListBullet"/>
      </w:pPr>
      <w:r>
        <w:t>Slice</w:t>
      </w:r>
    </w:p>
    <w:p>
      <w:pPr>
        <w:pStyle w:val="ListBullet"/>
      </w:pPr>
      <w:r>
        <w:t>Garnish</w:t>
      </w:r>
    </w:p>
    <w:p>
      <w:pPr>
        <w:pStyle w:val="ListBullet"/>
      </w:pPr>
      <w:r>
        <w:t>Reduce</w:t>
      </w:r>
    </w:p>
    <w:p>
      <w:pPr>
        <w:pStyle w:val="ListBullet"/>
      </w:pPr>
      <w:r>
        <w:t>Temper</w:t>
      </w:r>
    </w:p>
    <w:p>
      <w:pPr>
        <w:pStyle w:val="ListBullet"/>
      </w:pPr>
      <w:r>
        <w:t>Stew</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