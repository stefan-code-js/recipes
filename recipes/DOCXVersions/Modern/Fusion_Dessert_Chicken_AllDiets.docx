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</w:t>
      </w:r>
    </w:p>
    <w:p>
      <w:pPr>
        <w:pStyle w:val="ListBullet"/>
      </w:pPr>
      <w:r>
        <w:t>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Chicken Velouté with Brioche and Black Truffles Serves 8 VEAL SWEETBREADS 1 pound veal sweetbreads 1/2 teaspoon salt 1/2 cup flour 4 cups canola oil Using scissors, trim the sweetbreads into 3/4-inch pieces, removing any fat and blood. Soak the sweet- breads in ice water in the refrigerator overnight. Drain and dry the sweetbreads, season them with the salt, and dredge them in the flour pat off any excess. In a large saucepan, heat the canola oil to 375°F. Fry the sweetbreads for 4 minutes and 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