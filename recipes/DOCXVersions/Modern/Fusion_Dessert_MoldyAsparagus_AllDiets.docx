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MOLDY ASPARAGUS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250 g reen asparaus</w:t>
      </w:r>
    </w:p>
    <w:p>
      <w:pPr>
        <w:pStyle w:val="ListBullet"/>
      </w:pPr>
      <w:r>
        <w:t>Rice flour</w:t>
      </w:r>
    </w:p>
    <w:p>
      <w:pPr>
        <w:pStyle w:val="ListBullet"/>
      </w:pPr>
      <w:r>
        <w:t>KOJI AND YEAST BROTH EMULSION</w:t>
      </w:r>
    </w:p>
    <w:p>
      <w:pPr>
        <w:pStyle w:val="ListBullet"/>
      </w:pPr>
      <w:r>
        <w:t>One Hundred mL Yeast Broth* 100 Lacto K oji Water* (made with Øland Wheat Koji*)</w:t>
      </w:r>
    </w:p>
    <w:p>
      <w:pPr>
        <w:pStyle w:val="ListBullet"/>
      </w:pPr>
      <w:r>
        <w:t>Eighty g butter</w:t>
      </w:r>
    </w:p>
    <w:p>
      <w:pPr>
        <w:pStyle w:val="ListBullet"/>
      </w:pPr>
      <w:r>
        <w:t>One knife tip of Xantana</w:t>
      </w:r>
    </w:p>
    <w:p>
      <w:pPr>
        <w:pStyle w:val="ListBullet"/>
      </w:pPr>
      <w:r>
        <w:t>SPLIT PUMPKIN SEED OIL SAUCE</w:t>
      </w:r>
    </w:p>
    <w:p>
      <w:pPr>
        <w:pStyle w:val="ListBullet"/>
      </w:pPr>
      <w:r>
        <w:t>Nine g Pumpkin Seed Oil*</w:t>
      </w:r>
    </w:p>
    <w:p>
      <w:pPr>
        <w:pStyle w:val="ListBullet"/>
      </w:pPr>
      <w:r>
        <w:t>Six g Parsley Oil*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o coat. Seal the asparagus on maximum. Cook the asparagus in a combi oven set to full steam</w:t>
      </w:r>
    </w:p>
    <w:p>
      <w:pPr>
        <w:pStyle w:val="ListNumber"/>
      </w:pPr>
      <w:r>
        <w:t>at 68°C (100% fan) for 15 minutes. Once cooked, open the bag immediately, straining the liquid</w:t>
      </w:r>
    </w:p>
    <w:p>
      <w:pPr>
        <w:pStyle w:val="ListNumber"/>
      </w:pPr>
      <w:r>
        <w:t>off, and place the asparagus on a flat tray lined with parchment and place it into the blast freezer. Once frozen, place the asparagus into vacuum bags (no more than 25 pieces per bag)</w:t>
      </w:r>
    </w:p>
    <w:p>
      <w:pPr>
        <w:pStyle w:val="ListNumber"/>
      </w:pPr>
      <w:r>
        <w:t>and store them in the f reezer until needed.</w:t>
      </w:r>
    </w:p>
    <w:p>
      <w:pPr>
        <w:pStyle w:val="ListNumber"/>
      </w:pPr>
      <w:r>
        <w:t>Remove the asparagus from the freezer and place the stalks on a nonstick mat in a dehydrato</w:t>
      </w:r>
    </w:p>
    <w:p>
      <w:pPr>
        <w:pStyle w:val="ListNumber"/>
      </w:pPr>
      <w:r>
        <w:t>et to 65°C to dry for 2 hours. By the time the 2 hour s are up, the stalks should be semi -dried on</w:t>
      </w:r>
    </w:p>
    <w:p>
      <w:pPr>
        <w:pStyle w:val="ListNumber"/>
      </w:pPr>
      <w:r>
        <w:t>the exterior, but still juicy on the interior. Dust the stalks with a bit of rice flour and then</w:t>
      </w:r>
    </w:p>
    <w:p>
      <w:pPr>
        <w:pStyle w:val="ListNumber"/>
      </w:pPr>
      <w:r>
        <w:t>inoculate them with the koji tane directly from the packet and incubate them in a covered trayfor 2 days at 30°C and 70% humidity. Once the mold has grown, remove the asparagus from the</w:t>
      </w:r>
    </w:p>
    <w:p>
      <w:pPr>
        <w:pStyle w:val="ListNumber"/>
      </w:pPr>
      <w:r>
        <w:t>mL Yeast Broth* 100 mL Lacto K oji Water* (made with Øland Wheat Koji*)</w:t>
      </w:r>
    </w:p>
    <w:p>
      <w:pPr>
        <w:pStyle w:val="ListNumber"/>
      </w:pPr>
      <w:r>
        <w:t>Heat the liquids in a saucepot on the stove and emulsify the butter in with an immersion blender using Xantana to bind. Reserve the emulsion slightly warm.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Emulsify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