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SAUSAGE WITH QUAIL EGG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ROSE HIP SAUSAGE WITH QUAIL EGG</w:t>
      </w:r>
    </w:p>
    <w:p>
      <w:pPr>
        <w:pStyle w:val="ListBullet"/>
      </w:pPr>
      <w:r>
        <w:t>SMOKED SOFT -BOILED QUAIL EGG</w:t>
      </w:r>
    </w:p>
    <w:p>
      <w:pPr>
        <w:pStyle w:val="ListBullet"/>
      </w:pPr>
      <w:r>
        <w:t>Four quail eggs</w:t>
      </w:r>
    </w:p>
    <w:p>
      <w:pPr>
        <w:pStyle w:val="ListBullet"/>
      </w:pPr>
      <w:r>
        <w:t>Two L Cold -Infused Dashi*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Five g coriander seeds</w:t>
      </w:r>
    </w:p>
    <w:p>
      <w:pPr>
        <w:pStyle w:val="ListBullet"/>
      </w:pPr>
      <w:r>
        <w:t>Four g fennel seeds</w:t>
      </w:r>
    </w:p>
    <w:p>
      <w:pPr>
        <w:pStyle w:val="ListBullet"/>
      </w:pPr>
      <w:r>
        <w:t>Ten g Dried Horseradish*</w:t>
      </w:r>
    </w:p>
    <w:p>
      <w:pPr>
        <w:pStyle w:val="ListBullet"/>
      </w:pPr>
      <w:r>
        <w:t>Five g Dried Giner Skin*</w:t>
      </w:r>
    </w:p>
    <w:p>
      <w:pPr>
        <w:pStyle w:val="ListBullet"/>
      </w:pPr>
      <w:r>
        <w:t>Five g juniper berries</w:t>
      </w:r>
    </w:p>
    <w:p>
      <w:pPr>
        <w:pStyle w:val="ListBullet"/>
      </w:pPr>
      <w:r>
        <w:t>15 to 20 Reeves plums</w:t>
      </w:r>
    </w:p>
    <w:p>
      <w:pPr>
        <w:pStyle w:val="ListBullet"/>
      </w:pPr>
      <w:r>
        <w:t>Two g coriander seeds, toasted</w:t>
      </w:r>
    </w:p>
    <w:p>
      <w:pPr>
        <w:pStyle w:val="ListBullet"/>
      </w:pPr>
      <w:r>
        <w:t>Three g fennel seeds, toasted</w:t>
      </w:r>
    </w:p>
    <w:p>
      <w:pPr>
        <w:pStyle w:val="ListBullet"/>
      </w:pPr>
      <w:r>
        <w:t>Two g yellow mustard seeds, toasted 1 Giner Skin*</w:t>
      </w:r>
    </w:p>
    <w:p>
      <w:pPr>
        <w:pStyle w:val="ListBullet"/>
      </w:pPr>
      <w:r>
        <w:t>Fifty g Dried Rose Oil* 750 Cooked Reeves Plum flesh</w:t>
      </w:r>
    </w:p>
    <w:p>
      <w:pPr>
        <w:pStyle w:val="ListBullet"/>
      </w:pPr>
      <w:r>
        <w:t>750 g seeded rose hips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setup with toasted hay. Place the eggs in vacuum bags portioned by table and add a small amount of water to make sure they don’t dry out. Reheat the eggs during service in a water bathheld at 54°C.</w:t>
      </w:r>
    </w:p>
    <w:p>
      <w:pPr>
        <w:pStyle w:val="ListNumber"/>
      </w:pPr>
      <w:r>
        <w:t>COOKED REEVES PLUMS</w:t>
      </w:r>
    </w:p>
    <w:p>
      <w:pPr>
        <w:pStyle w:val="ListNumber"/>
      </w:pPr>
      <w:r>
        <w:t>Excluding the plums, bring the dashi and all the spices to a boil. Pull the pot off the heat and</w:t>
      </w:r>
    </w:p>
    <w:p>
      <w:pPr>
        <w:pStyle w:val="ListNumber"/>
      </w:pPr>
      <w:r>
        <w:t>allow it to infuse for 15 minutes. Strain the liquid through a conical strainer into another pot with 2 kg of whole plums (skin on, pits in). Simmer the fruit covered with a cartouche for 30 to40 minutes, until tender. Strain the plums out and allow them to cool down. Peel the plums’ skinoff with a knife and remove the stones. Reserve the flesh. You can reuse the cooking liquid forthe next batch.</w:t>
      </w:r>
    </w:p>
    <w:p>
      <w:pPr>
        <w:pStyle w:val="ListNumber"/>
      </w:pPr>
      <w:r>
        <w:t>g Dried Rose Oil* 750 g Cooked Reeves Plum flesh</w:t>
      </w:r>
    </w:p>
    <w:p>
      <w:pPr>
        <w:pStyle w:val="ListNumber"/>
      </w:pPr>
      <w:r>
        <w:t>pice grinder with ginger and horseradish until powdered. Add the rose oil to a warm sauté pan.</w:t>
      </w:r>
    </w:p>
    <w:p>
      <w:pPr>
        <w:pStyle w:val="ListNumber"/>
      </w:pPr>
      <w:r>
        <w:t>Add the ground spices and the saffron and toast for 2 minutes, then add the plum flesh and rose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