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minutes. Remove the babas from rum syrup and arrange in bowls. Spoon the minutes. Remove the babas from rum syrup and arrange in bowls. Spoon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