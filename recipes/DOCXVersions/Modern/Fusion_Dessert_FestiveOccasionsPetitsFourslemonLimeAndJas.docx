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FOURSLEMON, LIME, AND JASMINE TARTLETS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( 250 ml) whole milk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Two tbsp ( 1 oz./ 30 g) loose leaf</w:t>
      </w:r>
    </w:p>
    <w:p>
      <w:pPr>
        <w:pStyle w:val="ListBullet"/>
      </w:pPr>
      <w:r>
        <w:t>Seven tbsp ( 3 oz./ 85 g) sugar</w:t>
      </w:r>
    </w:p>
    <w:p>
      <w:pPr>
        <w:pStyle w:val="ListBullet"/>
      </w:pPr>
      <w:r>
        <w:t>egg yolk (about 4 yolks)</w:t>
      </w:r>
    </w:p>
    <w:p>
      <w:pPr>
        <w:pStyle w:val="ListBullet"/>
      </w:pPr>
      <w:r>
        <w:t>LIME CREAM</w:t>
      </w:r>
    </w:p>
    <w:p>
      <w:pPr>
        <w:pStyle w:val="ListBullet"/>
      </w:pPr>
      <w:r>
        <w:t>Three oz sheets ( 0.2 ./ 6 g) gelatin</w:t>
      </w:r>
    </w:p>
    <w:p>
      <w:pPr>
        <w:pStyle w:val="ListBullet"/>
      </w:pPr>
      <w:r>
        <w:t>Generous cup 1</w:t>
      </w:r>
    </w:p>
    <w:p>
      <w:pPr>
        <w:pStyle w:val="ListBullet"/>
      </w:pPr>
      <w:r>
        <w:t>sugar2</w:t>
      </w:r>
    </w:p>
    <w:p>
      <w:pPr>
        <w:pStyle w:val="ListBullet"/>
      </w:pPr>
      <w:r>
        <w:t>lightly beaten egg (about 4 eggs)1</w:t>
      </w:r>
    </w:p>
    <w:p>
      <w:pPr>
        <w:pStyle w:val="ListBullet"/>
      </w:pPr>
      <w:r>
        <w:t>¼ cups ( 10.25 oz./290 g) butter,</w:t>
      </w:r>
    </w:p>
    <w:p>
      <w:pPr>
        <w:pStyle w:val="ListBullet"/>
      </w:pPr>
      <w:r>
        <w:t>cream, 35% butterfat, whipped</w:t>
      </w:r>
    </w:p>
    <w:p>
      <w:pPr>
        <w:pStyle w:val="ListBullet"/>
      </w:pPr>
      <w:r>
        <w:t>Three oz sheets ( 0.2 ./6 g) gelatin</w:t>
      </w:r>
    </w:p>
    <w:p>
      <w:pPr>
        <w:pStyle w:val="ListBullet"/>
      </w:pPr>
      <w:r>
        <w:t>One cups ¼ ( 300 ml) lemon juice</w:t>
      </w:r>
    </w:p>
    <w:p>
      <w:pPr>
        <w:pStyle w:val="ListBullet"/>
      </w:pPr>
      <w:r>
        <w:t>¼ cup ( 1.5 oz./ 45 g) sugar</w:t>
      </w:r>
    </w:p>
    <w:p>
      <w:pPr>
        <w:pStyle w:val="ListBullet"/>
      </w:pPr>
      <w:r>
        <w:t>½ cup ( 3.5 oz./ 100 g) sugar</w:t>
      </w:r>
    </w:p>
    <w:p>
      <w:pPr>
        <w:pStyle w:val="ListBullet"/>
      </w:pPr>
      <w:r>
        <w:t>Three tbsp ( 1.75 oz./50 g) egg white</w:t>
      </w:r>
    </w:p>
    <w:p>
      <w:pPr>
        <w:pStyle w:val="ListBullet"/>
      </w:pPr>
      <w:r>
        <w:t>One cups ½ ( 6.5 oz./ 190 g) butter,</w:t>
      </w:r>
    </w:p>
    <w:p>
      <w:pPr>
        <w:pStyle w:val="ListBullet"/>
      </w:pPr>
      <w:r>
        <w:t>Two cups ¼ ( 7.5 oz./ 210 g) sugar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Five cups ( 1 lb. 2 oz./ 500 g) flourMaking the Lemon and Lime Crust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PETITS FOURSLEMON, LIME, AND JASMINE TARTLETS Tartelettes Citron-Jasmin JASMINE CRÉMEUX 1 cup ( 250 ml) whole milk 1 cup ( 250 ml) whipping cream, 35% butterfat 2 tbsp ( 1 oz./ 30 g) loose leaf jasmine tea 7 tbsp ( 3 oz./ 85 g) sugar ½ tsp ( 2 g) pectin NH ¼ cup ( 2.5 oz./ 70 g) lightly beaten egg yolk (about 4 yolks) LIME CREAM 3 sheets ( 0.2 oz./ 6 g) gelatin Generous 1 cup ( 8 oz./ 225 g) sugar2 ½ tbsp ( 1 oz./ 25 g) lime zest ¾ cup ( 175 ml) lime juice Generous ¾ cup ( 7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