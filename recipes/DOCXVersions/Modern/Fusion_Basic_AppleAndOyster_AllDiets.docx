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APPLE AND OYSTER</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500 mL Cold -Infused Jasmine Tea*</w:t>
      </w:r>
    </w:p>
    <w:p>
      <w:pPr>
        <w:pStyle w:val="ListBullet"/>
      </w:pPr>
      <w:r>
        <w:t>Ten g plum kernels</w:t>
      </w:r>
    </w:p>
    <w:p>
      <w:pPr>
        <w:pStyle w:val="ListBullet"/>
      </w:pPr>
      <w:r>
        <w:t>Twenty g Freeze -Dried Gooseberry Powder*</w:t>
      </w:r>
    </w:p>
    <w:p>
      <w:pPr>
        <w:pStyle w:val="ListBullet"/>
      </w:pPr>
      <w:r>
        <w:t>Fifteen rose pulp (from Rose Oil* production)</w:t>
      </w:r>
    </w:p>
    <w:p>
      <w:pPr>
        <w:pStyle w:val="ListBullet"/>
      </w:pPr>
      <w:r>
        <w:t>Forty-Five g birch syrup</w:t>
      </w:r>
    </w:p>
    <w:p>
      <w:pPr>
        <w:pStyle w:val="ListBullet"/>
      </w:pPr>
      <w:r>
        <w:t>Four Gala</w:t>
      </w:r>
    </w:p>
    <w:p>
      <w:pPr>
        <w:pStyle w:val="ListBullet"/>
      </w:pPr>
      <w:r>
        <w:t>200 mL Apple Cooking Tea</w:t>
      </w:r>
    </w:p>
    <w:p>
      <w:pPr>
        <w:pStyle w:val="ListBullet"/>
      </w:pPr>
      <w:r>
        <w:t>200 mL Sloeberry Marinade</w:t>
      </w:r>
    </w:p>
    <w:p>
      <w:r>
        <w:rPr>
          <w:color w:val="1565C0"/>
        </w:rPr>
        <w:t>──────────────────────────────────────────────────</w:t>
      </w:r>
    </w:p>
    <w:p>
      <w:pPr>
        <w:pStyle w:val="Heading2"/>
      </w:pPr>
      <w:r>
        <w:t>Method</w:t>
      </w:r>
    </w:p>
    <w:p>
      <w:pPr>
        <w:pStyle w:val="ListNumber"/>
      </w:pPr>
      <w:r>
        <w:t>APPLE COOKING TEA</w:t>
      </w:r>
    </w:p>
    <w:p>
      <w:pPr>
        <w:pStyle w:val="ListNumber"/>
      </w:pPr>
      <w:r>
        <w:t>blender. Once blended, do not strain. Reserve in the fridge until you are ready to cook the apples.</w:t>
      </w:r>
    </w:p>
    <w:p>
      <w:pPr>
        <w:pStyle w:val="ListNumber"/>
      </w:pPr>
      <w:r>
        <w:t>Leave the sloeberries to defrost in the fridge overnight. Combine the defrosted sloeberries, th</w:t>
      </w:r>
    </w:p>
    <w:p>
      <w:pPr>
        <w:pStyle w:val="ListNumber"/>
      </w:pPr>
      <w:r>
        <w:t>asmine tea, and the birch syrup in the Thermomix with the plastic paddle attached. Blend the</w:t>
      </w:r>
    </w:p>
    <w:p>
      <w:pPr>
        <w:pStyle w:val="ListNumber"/>
      </w:pPr>
      <w:r>
        <w:t>sloeberries until the flesh has broken down, being careful not to break the stones. Once blended, transfer the resulting purée to a superbag, and use gloved hands squeeze the solids to</w:t>
      </w:r>
    </w:p>
    <w:p>
      <w:pPr>
        <w:pStyle w:val="ListNumber"/>
      </w:pPr>
      <w:r>
        <w:t>produce sloeberry juice. Weigh your sloeberry juice. In ice water, bloom 30 sheets of gelatin pe</w:t>
      </w:r>
    </w:p>
    <w:p>
      <w:pPr>
        <w:pStyle w:val="ListNumber"/>
      </w:pPr>
      <w:r>
        <w:t>er of sloeberry juice. Once bloome d, squeeze out any excess water from the gelatin. Take a</w:t>
      </w:r>
    </w:p>
    <w:p>
      <w:pPr>
        <w:pStyle w:val="ListNumber"/>
      </w:pPr>
      <w:r>
        <w:t>portion of the sloeberry juice and dissolve the gelatin into it over heat. Once dissolved, combine</w:t>
      </w:r>
    </w:p>
    <w:p>
      <w:pPr>
        <w:pStyle w:val="ListNumber"/>
      </w:pPr>
      <w:r>
        <w:t>this with the rest of the sloeberry juice. Reserve this marinade at room temperature- you w ill</w:t>
      </w:r>
    </w:p>
    <w:p>
      <w:pPr>
        <w:pStyle w:val="ListNumber"/>
      </w:pPr>
      <w:r>
        <w:t>eed i t to poach the apple in the next step of the recipe.</w:t>
      </w:r>
    </w:p>
    <w:p>
      <w:pPr>
        <w:pStyle w:val="ListNumber"/>
      </w:pPr>
      <w:r>
        <w:t>mL Apple Cooking Tea</w:t>
      </w:r>
    </w:p>
    <w:p>
      <w:pPr>
        <w:pStyle w:val="ListNumber"/>
      </w:pPr>
      <w:r>
        <w:t>cooking tea and vacuum them on maximum. Steam the apples for 10 minutes at 90°C (100% fan). After steaming, take the apples from the oven and, leaving them in their vac uum bags,</w:t>
      </w:r>
    </w:p>
    <w:p>
      <w:pPr>
        <w:pStyle w:val="ListNumber"/>
      </w:pPr>
      <w:r>
        <w:t>allow them to cool for 5 minutes. After 5 minutes, cycle the apples through the vacuum machineagain -not to seal the apples but to compress them again in the cooking tea. Steam the apples</w:t>
      </w:r>
    </w:p>
    <w:p>
      <w:pPr>
        <w:pStyle w:val="ListNumber"/>
      </w:pPr>
      <w:r>
        <w:t>again at 90°C (100% fan), this time for 50 minutes.</w:t>
      </w:r>
    </w:p>
    <w:p>
      <w:pPr>
        <w:pStyle w:val="ListNumber"/>
      </w:pPr>
      <w:r>
        <w:t>Once steamed for a second time, remove the apples from the oven and leave them to rest at</w:t>
      </w:r>
    </w:p>
    <w:p>
      <w:pPr>
        <w:pStyle w:val="ListNumber"/>
      </w:pPr>
      <w:r>
        <w:t>room temperature for 10 minutes. After resting, remove the apples from the vacuum bags of cooking tea, taking care not to damage the apples. Transfer the apples to new individual vacuum bags with the sloeberry marinade and compress to only 60%. Cook in an immersion circulator or</w:t>
      </w:r>
    </w:p>
    <w:p>
      <w:r>
        <w:rPr>
          <w:color w:val="1565C0"/>
        </w:rPr>
        <w:t>──────────────────────────────────────────────────</w:t>
      </w:r>
    </w:p>
    <w:p>
      <w:pPr>
        <w:pStyle w:val="Heading2"/>
      </w:pPr>
      <w:r>
        <w:t>Techniques Used</w:t>
      </w:r>
    </w:p>
    <w:p>
      <w:pPr>
        <w:pStyle w:val="ListBullet"/>
      </w:pPr>
      <w:r>
        <w:t>Steam</w:t>
      </w:r>
    </w:p>
    <w:p>
      <w:pPr>
        <w:pStyle w:val="ListBullet"/>
      </w:pPr>
      <w:r>
        <w:t>Temper</w:t>
      </w:r>
    </w:p>
    <w:p>
      <w:pPr>
        <w:pStyle w:val="ListBullet"/>
      </w:pPr>
      <w:r>
        <w:t>Poach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