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 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 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Three days</w:t>
      </w:r>
    </w:p>
    <w:p>
      <w:pPr>
        <w:pStyle w:val="ListBullet"/>
      </w:pPr>
      <w:r>
        <w:t>198 Ingredients</w:t>
      </w:r>
    </w:p>
    <w:p>
      <w:pPr>
        <w:pStyle w:val="ListBullet"/>
      </w:pPr>
      <w:r>
        <w:t>Two bunches multicolored</w:t>
      </w:r>
    </w:p>
    <w:p>
      <w:pPr>
        <w:pStyle w:val="ListBullet"/>
      </w:pPr>
      <w:r>
        <w:t>Two oz . (50 g) fresh ginger</w:t>
      </w:r>
    </w:p>
    <w:p>
      <w:pPr>
        <w:pStyle w:val="ListBullet"/>
      </w:pPr>
      <w:r>
        <w:t>Five cloves garlic</w:t>
      </w:r>
    </w:p>
    <w:p>
      <w:pPr>
        <w:pStyle w:val="ListBullet"/>
      </w:pPr>
      <w:r>
        <w:t>Two cups (500 ml) cider</w:t>
      </w:r>
    </w:p>
    <w:p>
      <w:pPr>
        <w:pStyle w:val="ListBullet"/>
      </w:pPr>
      <w:r>
        <w:t>granulated sugar</w:t>
      </w:r>
    </w:p>
    <w:p>
      <w:pPr>
        <w:pStyle w:val="ListBullet"/>
      </w:pPr>
      <w:r>
        <w:t>Two tbsp (10 g) coriander</w:t>
      </w:r>
    </w:p>
    <w:p>
      <w:pPr>
        <w:pStyle w:val="ListBullet"/>
      </w:pPr>
      <w:r>
        <w:t>peppercorns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thyme tsp 2</w:t>
      </w:r>
    </w:p>
    <w:p>
      <w:pPr>
        <w:pStyle w:val="ListBullet"/>
      </w:pPr>
      <w:r>
        <w:t>Peel and chop the ginger . Peel the garlic , leaving the cloves w hole. Pour the</w:t>
      </w:r>
    </w:p>
    <w:p>
      <w:pPr>
        <w:pStyle w:val="ListBullet"/>
      </w:pPr>
      <w:r>
        <w:t>cider vinegar into a saucepan, add the sugar, coriander see ds, peppercorns,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Trim the tops of the radishes, cut off the roots, and wash. C ut them in half</w:t>
      </w:r>
    </w:p>
    <w:p>
      <w:pPr>
        <w:pStyle w:val="ListNumber"/>
      </w:pPr>
      <w:r>
        <w:t>lengthwise and place in the jar without packing them toge ther too tightly.</w:t>
      </w:r>
    </w:p>
    <w:p>
      <w:pPr>
        <w:pStyle w:val="ListNumber"/>
      </w:pPr>
      <w:r>
        <w:t>Peel and chop the ginger . Peel the garlic , leaving the cloves w hole. Pour the</w:t>
      </w:r>
    </w:p>
    <w:p>
      <w:pPr>
        <w:pStyle w:val="ListNumber"/>
      </w:pPr>
      <w:r>
        <w:t>cider vinegar into a saucepan, add the sugar, coriander see ds, peppercorns,</w:t>
      </w:r>
    </w:p>
    <w:p>
      <w:pPr>
        <w:pStyle w:val="ListNumber"/>
      </w:pPr>
      <w:r>
        <w:t>cumin seeds, and bring slowly to a boil, stirring occasionally, until the sugar</w:t>
      </w:r>
    </w:p>
    <w:p>
      <w:pPr>
        <w:pStyle w:val="ListNumber"/>
      </w:pPr>
      <w:r>
        <w:t>dissolves . Boil for 5 minutes , remove from the heat, and let coo l.</w:t>
      </w:r>
    </w:p>
    <w:p>
      <w:pPr>
        <w:pStyle w:val="ListNumber"/>
      </w:pPr>
      <w:r>
        <w:t>Pour the cooled brine into the jar to fill it, so the radishes are cove red. Close</w:t>
      </w:r>
    </w:p>
    <w:p>
      <w:pPr>
        <w:pStyle w:val="ListNumber"/>
      </w:pPr>
      <w:r>
        <w:t>and turn upside down to remove the air . Leave to mature for at least 3 days</w:t>
      </w:r>
    </w:p>
    <w:p>
      <w:pPr>
        <w:pStyle w:val="ListNumber"/>
      </w:pPr>
      <w:r>
        <w:t>to charcuterie and smoked foods.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