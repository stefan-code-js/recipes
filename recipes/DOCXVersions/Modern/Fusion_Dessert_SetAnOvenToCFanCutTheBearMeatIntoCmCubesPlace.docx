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Set an oven to 190°C (100% fan). Cut the bear meat into 4 cm cubes. Place the cut bear meat on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200 g Lacto Koji Water* (made with Øland Wheat Koji*)</w:t>
      </w:r>
    </w:p>
    <w:p>
      <w:pPr>
        <w:pStyle w:val="ListBullet"/>
      </w:pPr>
      <w:r>
        <w:t>150 g Smoked Tomato Water* (smoked twice with hay)</w:t>
      </w:r>
    </w:p>
    <w:p>
      <w:pPr>
        <w:pStyle w:val="ListBullet"/>
      </w:pPr>
      <w:r>
        <w:t>175 g butter</w:t>
      </w:r>
    </w:p>
    <w:p>
      <w:pPr>
        <w:pStyle w:val="ListBullet"/>
      </w:pPr>
      <w:r>
        <w:t>175 g Elderflower Oil*</w:t>
      </w:r>
    </w:p>
    <w:p>
      <w:pPr>
        <w:pStyle w:val="ListBullet"/>
      </w:pPr>
      <w:r>
        <w:t>150 g Elderflower Emulsion Base</w:t>
      </w:r>
    </w:p>
    <w:p>
      <w:pPr>
        <w:pStyle w:val="ListBullet"/>
      </w:pPr>
      <w:r>
        <w:t>Eighty g filtered water</w:t>
      </w:r>
    </w:p>
    <w:p>
      <w:pPr>
        <w:pStyle w:val="ListBullet"/>
      </w:pPr>
      <w:r>
        <w:t>METTE -JUNIPER SPICE MIX</w:t>
      </w:r>
    </w:p>
    <w:p>
      <w:pPr>
        <w:pStyle w:val="ListBullet"/>
      </w:pPr>
      <w:r>
        <w:t>Ten g juniper berries, toasted</w:t>
      </w:r>
    </w:p>
    <w:p>
      <w:pPr>
        <w:pStyle w:val="ListBullet"/>
      </w:pPr>
      <w:r>
        <w:t>Ten g black peppercorns, toasted</w:t>
      </w:r>
    </w:p>
    <w:p>
      <w:pPr>
        <w:pStyle w:val="ListBullet"/>
      </w:pPr>
      <w:r>
        <w:t>Six g coriander seeds, toasted</w:t>
      </w:r>
    </w:p>
    <w:p>
      <w:pPr>
        <w:pStyle w:val="ListBullet"/>
      </w:pPr>
      <w:r>
        <w:t>One g cardamom, toasted</w:t>
      </w:r>
    </w:p>
    <w:p>
      <w:pPr>
        <w:pStyle w:val="ListBullet"/>
      </w:pPr>
      <w:r>
        <w:t>One g Dried Giner*</w:t>
      </w:r>
    </w:p>
    <w:p>
      <w:pPr>
        <w:pStyle w:val="ListBullet"/>
      </w:pPr>
      <w:r>
        <w:t>Fourteen g freeze- dried black currants</w:t>
      </w:r>
    </w:p>
    <w:p>
      <w:pPr>
        <w:pStyle w:val="ListBullet"/>
      </w:pPr>
      <w:r>
        <w:t>Six g freeze -dried linonberries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remaining ingredients (except for the cep oil). Bring this stock to a boil and reduce to a simmer. Cook this stock for 1 hour. After an hour, strain and reduce to one -fifth of the volume.</w:t>
      </w:r>
    </w:p>
    <w:p>
      <w:pPr>
        <w:pStyle w:val="ListNumber"/>
      </w:pPr>
      <w:r>
        <w:t>Once reduced, transfer to a separate container.</w:t>
      </w:r>
    </w:p>
    <w:p>
      <w:pPr>
        <w:pStyle w:val="ListNumber"/>
      </w:pPr>
      <w:r>
        <w:t>In a nonstick pan on the stove, add the cep oil in and bring it up to temperature. Slowly add the</w:t>
      </w:r>
    </w:p>
    <w:p>
      <w:pPr>
        <w:pStyle w:val="ListNumber"/>
      </w:pPr>
      <w:r>
        <w:t>reduced bear stock in and allow all the water to evaporate, stirring with a rubber spatula all the</w:t>
      </w:r>
    </w:p>
    <w:p>
      <w:pPr>
        <w:pStyle w:val="ListNumber"/>
      </w:pPr>
      <w:r>
        <w:t>while. The bear reduction should be become thick and fudgy with the continuous reduction. Becareful not to reduce it too far-the reduction should be rich an d sweet. Remove the reduction</w:t>
      </w:r>
    </w:p>
    <w:p>
      <w:pPr>
        <w:pStyle w:val="ListNumber"/>
      </w:pPr>
      <w:r>
        <w:t>from the pan and allow it to cool before transferring it to a piping bag for service.</w:t>
      </w:r>
    </w:p>
    <w:p>
      <w:pPr>
        <w:pStyle w:val="ListNumber"/>
      </w:pPr>
      <w:r>
        <w:t>g Lacto Koji Water* (made with Øland Wheat Koji*)</w:t>
      </w:r>
    </w:p>
    <w:p>
      <w:pPr>
        <w:pStyle w:val="ListNumber"/>
      </w:pPr>
      <w:r>
        <w:t>Just before service, warm the liquids together in a saucepot. Using an immersion blender, blendin a knife -tip of Xantana. Emulsify the butter into the liquids. Slowly pour in the elderflower oil</w:t>
      </w:r>
    </w:p>
    <w:p>
      <w:pPr>
        <w:pStyle w:val="ListNumber"/>
      </w:pPr>
      <w:r>
        <w:t>to further emulsify. Reserve in a covered container.</w:t>
      </w:r>
    </w:p>
    <w:p>
      <w:pPr>
        <w:pStyle w:val="ListNumber"/>
      </w:pPr>
      <w:r>
        <w:t>Mix the two ingredients together and reserve in a squeeze bottle until service.</w:t>
      </w:r>
    </w:p>
    <w:p>
      <w:pPr>
        <w:pStyle w:val="ListNumber"/>
      </w:pPr>
      <w:r>
        <w:t>METTE -JUNIPER SPICE MIX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Emulsify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