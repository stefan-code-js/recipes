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LANCOUSTINES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langoustines, approximately 150g each</w:t>
      </w:r>
    </w:p>
    <w:p>
      <w:pPr>
        <w:pStyle w:val="ListBullet"/>
      </w:pPr>
      <w:r>
        <w:t>butter, for frying</w:t>
      </w:r>
    </w:p>
    <w:p>
      <w:pPr>
        <w:pStyle w:val="ListBullet"/>
      </w:pPr>
      <w:r>
        <w:t>butter, for sauteing</w:t>
      </w:r>
    </w:p>
    <w:p>
      <w:pPr>
        <w:pStyle w:val="ListBullet"/>
      </w:pPr>
      <w:r>
        <w:t>304 Langoustines</w:t>
      </w:r>
    </w:p>
    <w:p>
      <w:pPr>
        <w:pStyle w:val="ListBullet"/>
      </w:pPr>
      <w:r>
        <w:t>Two pieces outer from the tip of the tail to release the flesh. Crack</w:t>
      </w:r>
    </w:p>
    <w:p>
      <w:pPr>
        <w:pStyle w:val="ListBullet"/>
      </w:pPr>
      <w:r>
        <w:t>Thermo mix. Processing at full speed, add the oil slowly to emulsify,</w:t>
      </w:r>
    </w:p>
    <w:p>
      <w:pPr>
        <w:pStyle w:val="ListBullet"/>
      </w:pPr>
      <w:r>
        <w:t>serving, fry the bread in a pan with plenty of butter until very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reserve the liquid, and put the flesh into a Therm.9mix bowl.</w:t>
      </w:r>
    </w:p>
    <w:p>
      <w:pPr>
        <w:pStyle w:val="ListNumber"/>
      </w:pPr>
      <w:r>
        <w:t>Rinse the parsley, chop roughly and add to the contents of the</w:t>
      </w:r>
    </w:p>
    <w:p>
      <w:pPr>
        <w:pStyle w:val="ListNumber"/>
      </w:pPr>
      <w:r>
        <w:t>Thermo mix. Processing at full speed, add the oil slowly to emulsify,</w:t>
      </w:r>
    </w:p>
    <w:p>
      <w:pPr>
        <w:pStyle w:val="ListNumber"/>
      </w:pPr>
      <w:r>
        <w:t>as if for a mayonnaise. If the consistency is too thick add a little</w:t>
      </w:r>
    </w:p>
    <w:p>
      <w:pPr>
        <w:pStyle w:val="ListNumber"/>
      </w:pPr>
      <w:r>
        <w:t>oyster juice. Season to taste with the lemon juice. Strain, and keep</w:t>
      </w:r>
    </w:p>
    <w:p>
      <w:pPr>
        <w:pStyle w:val="ListNumber"/>
      </w:pPr>
      <w:r>
        <w:t>on ice in a squeeze bottle with a small tip.</w:t>
      </w:r>
    </w:p>
    <w:p>
      <w:pPr>
        <w:pStyle w:val="ListNumber"/>
      </w:pPr>
      <w:r>
        <w:t>Dry the dulse further by heating it at 60°C (140°F) for 3-4 hours.</w:t>
      </w:r>
    </w:p>
    <w:p>
      <w:pPr>
        <w:pStyle w:val="ListNumber"/>
      </w:pPr>
      <w:r>
        <w:t>Process to a fine powder in the Thermomix and keep in an</w:t>
      </w:r>
    </w:p>
    <w:p>
      <w:pPr>
        <w:pStyle w:val="ListNumber"/>
      </w:pPr>
      <w:r>
        <w:t>Grate the rye bread into crumbs and store in the freezer. Before</w:t>
      </w:r>
    </w:p>
    <w:p>
      <w:pPr>
        <w:pStyle w:val="ListNumber"/>
      </w:pPr>
      <w:r>
        <w:t>crisp. Strain into a metal container and dry on kitchen paper</w:t>
      </w:r>
    </w:p>
    <w:p>
      <w:pPr>
        <w:pStyle w:val="ListNumber"/>
      </w:pPr>
      <w:r>
        <w:t>Place 6-7 dots of the oyster emulsion on a stone of a suitably large</w:t>
      </w:r>
    </w:p>
    <w:p>
      <w:pPr>
        <w:pStyle w:val="ListNumber"/>
      </w:pPr>
      <w:r>
        <w:t>the stone with the dried seaweed. Saute the langoustines at high</w:t>
      </w:r>
    </w:p>
    <w:p>
      <w:pPr>
        <w:pStyle w:val="ListNumber"/>
      </w:pPr>
      <w:r>
        <w:t>heat on one side for about 30 seconds, then add a piece of butter,</w:t>
      </w:r>
    </w:p>
    <w:p>
      <w:pPr>
        <w:pStyle w:val="ListNumber"/>
      </w:pPr>
      <w:r>
        <w:t>turn and saute for another 2 seconds. Place the langoustines on the</w:t>
      </w:r>
    </w:p>
    <w:p>
      <w:pPr>
        <w:pStyle w:val="ListNumber"/>
      </w:pPr>
      <w:r>
        <w:t>stone. This dish should be eaten with fingers, so each diner should</w:t>
      </w:r>
    </w:p>
    <w:p>
      <w:pPr>
        <w:pStyle w:val="ListNumber"/>
      </w:pPr>
      <w:r>
        <w:t>be given a warm, moist napkin with which to clean their hands.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