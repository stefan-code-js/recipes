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Cocktail Sauce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Cocktail Sauce</w:t>
      </w:r>
    </w:p>
    <w:p>
      <w:pPr>
        <w:pStyle w:val="ListBullet"/>
      </w:pPr>
      <w:r>
        <w:t>One L qt 1 Ketchup 1. Combine all ingredients and mix.</w:t>
      </w:r>
    </w:p>
    <w:p>
      <w:pPr>
        <w:pStyle w:val="ListBullet"/>
      </w:pPr>
      <w:r>
        <w:t>One cup mL prepared horseradish</w:t>
      </w:r>
    </w:p>
    <w:p>
      <w:pPr>
        <w:pStyle w:val="ListBullet"/>
      </w:pPr>
      <w:r>
        <w:t>Four oz fl 125 mL Lemon juice</w:t>
      </w:r>
    </w:p>
    <w:p>
      <w:pPr>
        <w:pStyle w:val="ListBullet"/>
      </w:pPr>
      <w:r>
        <w:t>Two tbsp mL Worcestershire sauce</w:t>
      </w:r>
    </w:p>
    <w:p>
      <w:pPr>
        <w:pStyle w:val="ListBullet"/>
      </w:pPr>
      <w:r>
        <w:t>dash dash hot red pepper sauce</w:t>
      </w:r>
    </w:p>
    <w:p>
      <w:pPr>
        <w:pStyle w:val="ListBullet"/>
      </w:pPr>
      <w:r>
        <w:t>Per oz fl</w:t>
      </w:r>
    </w:p>
    <w:p>
      <w:pPr>
        <w:pStyle w:val="ListBullet"/>
      </w:pPr>
      <w:r>
        <w:t>Mignonette Sauce</w:t>
      </w:r>
    </w:p>
    <w:p>
      <w:pPr>
        <w:pStyle w:val="ListBullet"/>
      </w:pPr>
      <w:r>
        <w:t>One L qt 1 Wine vinegar, red or white 1. Combine all ingredients.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tsp mL White pepper</w:t>
      </w:r>
    </w:p>
    <w:p>
      <w:pPr>
        <w:pStyle w:val="ListBullet"/>
      </w:pPr>
      <w:r>
        <w:t>Two tsp mL Dried tarragon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qt 1 L Ketchup 1. Combine all ingredients and mix.</w:t>
      </w:r>
    </w:p>
    <w:p>
      <w:pPr>
        <w:pStyle w:val="ListNumber"/>
      </w:pPr>
      <w:r>
        <w:t>2. Chill. 2½ cups 600 mL Chili sauce</w:t>
      </w:r>
    </w:p>
    <w:p>
      <w:pPr>
        <w:pStyle w:val="ListNumber"/>
      </w:pPr>
      <w:r>
        <w:t>Per 1 fl oz (29.57 mL): Calories, 30; Protein, 1 g; Fat, 0 g (0% cal.); Cholesterol, 0 mg; Carbohydrates, 7 g; Fiber, 0 g; Sodium, 330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