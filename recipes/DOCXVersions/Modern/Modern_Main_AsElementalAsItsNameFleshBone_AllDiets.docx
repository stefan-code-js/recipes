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 elemental as its name, Flesh &amp; Bone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brings to mind a winter hunting scene. There's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