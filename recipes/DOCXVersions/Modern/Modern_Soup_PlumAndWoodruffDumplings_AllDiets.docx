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WOODRUFF DUMPLINGS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Plum Leather discs Plum Leather discs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Five g muscovado sugar</w:t>
      </w:r>
    </w:p>
    <w:p>
      <w:pPr>
        <w:pStyle w:val="ListBullet"/>
      </w:pPr>
      <w:r>
        <w:t>Five g Black Currant Wood Oil*</w:t>
      </w:r>
    </w:p>
    <w:p>
      <w:pPr>
        <w:pStyle w:val="ListBullet"/>
      </w:pPr>
      <w:r>
        <w:t>500 mL Gammel Dansk</w:t>
      </w:r>
    </w:p>
    <w:p>
      <w:pPr>
        <w:pStyle w:val="ListBullet"/>
      </w:pPr>
      <w:r>
        <w:t>200 g glucose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