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Mackerel en Papillote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oz Mackerel fillet, 4</w:t>
      </w:r>
    </w:p>
    <w:p>
      <w:pPr>
        <w:pStyle w:val="ListBullet"/>
      </w:pPr>
      <w:r>
        <w:t>Two tsp mL Melted butter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White pepper</w:t>
      </w:r>
    </w:p>
    <w:p>
      <w:pPr>
        <w:pStyle w:val="ListBullet"/>
      </w:pPr>
      <w:r>
        <w:t>Two tsp mL Chopped parsley</w:t>
      </w:r>
    </w:p>
    <w:p>
      <w:pPr>
        <w:pStyle w:val="ListBullet"/>
      </w:pPr>
      <w:r>
        <w:t>One tsp mL Very finely chopped</w:t>
      </w:r>
    </w:p>
    <w:p>
      <w:pPr>
        <w:pStyle w:val="ListBullet"/>
      </w:pPr>
      <w:r>
        <w:t>edges. Oil the parchment and place on the workbench oiled side</w:t>
      </w:r>
    </w:p>
    <w:p>
      <w:pPr>
        <w:pStyle w:val="ListBullet"/>
      </w:pPr>
      <w:r>
        <w:t>down. (If using foil, place it oiled side up.)</w:t>
      </w:r>
    </w:p>
    <w:p>
      <w:pPr>
        <w:pStyle w:val="ListBullet"/>
      </w:pPr>
      <w:r>
        <w:t>sprinkle with salt, pepper, parsley, marjoram, and chopped shallot.</w:t>
      </w:r>
    </w:p>
    <w:p>
      <w:pPr>
        <w:pStyle w:val="ListBullet"/>
      </w:pPr>
      <w:r>
        <w:t>Note: Pompano or bluefish may be used.</w:t>
      </w:r>
    </w:p>
    <w:p>
      <w:pPr>
        <w:pStyle w:val="ListBullet"/>
      </w:pPr>
      <w:r>
        <w:t>(b) Place the fish fillet or other item plus any sauce,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1. Cut out a piece of parchment in a heart shape, as shown in</w:t>
      </w:r>
    </w:p>
    <w:p>
      <w:pPr>
        <w:pStyle w:val="ListNumber"/>
      </w:pPr>
      <w:r>
        <w:t>Figure 21.2. (Foil may be used instead of parchment.) the piece must be big enough to hold the fish and still have room for crimping the</w:t>
      </w:r>
    </w:p>
    <w:p>
      <w:pPr>
        <w:pStyle w:val="ListNumber"/>
      </w:pPr>
      <w:r>
        <w:t>edges. Oil the parchment and place on the workbench oiled side</w:t>
      </w:r>
    </w:p>
    <w:p>
      <w:pPr>
        <w:pStyle w:val="ListNumber"/>
      </w:pPr>
      <w:r>
        <w:t>down. (If using foil, place it oiled side up.)</w:t>
      </w:r>
    </w:p>
    <w:p>
      <w:pPr>
        <w:pStyle w:val="ListNumber"/>
      </w:pPr>
      <w:r>
        <w:t>2. place the fillet on one side of the heart. Brush with melted butter and</w:t>
      </w:r>
    </w:p>
    <w:p>
      <w:pPr>
        <w:pStyle w:val="ListNumber"/>
      </w:pPr>
      <w:r>
        <w:t>sprinkle with salt, pepper, parsley, marjoram, and chopped shallot.</w:t>
      </w:r>
    </w:p>
    <w:p>
      <w:pPr>
        <w:pStyle w:val="ListNumber"/>
      </w:pPr>
      <w:r>
        <w:t>Lay the lemon slices on top.</w:t>
      </w:r>
    </w:p>
    <w:p>
      <w:pPr>
        <w:pStyle w:val="ListNumber"/>
      </w:pPr>
      <w:r>
        <w:t>3. Fold and crimp the parchment, as shown in the illustration, to enclose the fish tightly.</w:t>
      </w:r>
    </w:p>
    <w:p>
      <w:pPr>
        <w:pStyle w:val="ListNumber"/>
      </w:pPr>
      <w:r>
        <w:t>4. place the folded package in a sauté pan or, if several orders are being done at once, on a sheet pan. Set on the range to start the cooking.</w:t>
      </w:r>
    </w:p>
    <w:p>
      <w:pPr>
        <w:pStyle w:val="ListNumber"/>
      </w:pPr>
      <w:r>
        <w:t>5. as soon as the paper begins to puff, place the pan in a hot oven (450°F/230°C). Bake until the parchment is puffed and browned, 5-8 minutes. (If the paper doesn’t brown, you may run it under the broiler for a second.)</w:t>
      </w:r>
    </w:p>
    <w:p>
      <w:pPr>
        <w:pStyle w:val="ListNumber"/>
      </w:pPr>
      <w:r>
        <w:t>6. Serve immediately. the parchment should be cut open in front of the customer.</w:t>
      </w:r>
    </w:p>
    <w:p>
      <w:pPr>
        <w:pStyle w:val="ListNumber"/>
      </w:pPr>
      <w:r>
        <w:t>Per serving: Calories, 290; Protein, 20 g; Fat, 23 g (71% cal.); Cholesterol, 85 mg; Carbohydrates, 1 g; Fiber, 0 g; Sodium, 150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Chop</w:t>
      </w:r>
    </w:p>
    <w:p>
      <w:pPr>
        <w:pStyle w:val="ListBullet"/>
      </w:pPr>
      <w:r>
        <w:t>Slice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