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Garden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Buttermilk,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Garden Pea Chilled Soup with Mint, Buttermilk, and Prosciutto Serves 8 PEA SOUP 1/2 cup chopped scallions, green parts only 4 cups shelled English peas 1 cup buttermilk 4 tablespoons olive oil 2 tablespoons salt 10 leaves mint Bring a large pot of salted water to a boil. Add the scallions and cook for about 30 seconds. Using a slotted spoon, transfer them to a bowl of ice water, and drain. Add the peas to the boiling water and cook for 3 to 4 minutes. Transfer to a bowl of ice water and drain.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