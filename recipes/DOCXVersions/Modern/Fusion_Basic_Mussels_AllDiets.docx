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MUSSELS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MUSSELS 3 pounds mussels 2 tablespoons olive oil 2 shallots, sliced 2 cups white wine 1 cup parsley leaves and stems 1 teaspoon saffron 1 sprig thyme Remove any beard from the mussels and rinse them well under cold running water. Heat a large sauté pan until very hot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