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PLANKTON MOUSSE CAKE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BLACK CURRANT WOOD OIL SPONGE</w:t>
      </w:r>
    </w:p>
    <w:p>
      <w:pPr>
        <w:pStyle w:val="ListBullet"/>
      </w:pPr>
      <w:r>
        <w:t>560 g suar</w:t>
      </w:r>
    </w:p>
    <w:p>
      <w:pPr>
        <w:pStyle w:val="ListBullet"/>
      </w:pPr>
      <w:r>
        <w:t>Six fresh hen’s eggs</w:t>
      </w:r>
    </w:p>
    <w:p>
      <w:pPr>
        <w:pStyle w:val="ListBullet"/>
      </w:pPr>
      <w:r>
        <w:t>Two egg yolks</w:t>
      </w:r>
    </w:p>
    <w:p>
      <w:pPr>
        <w:pStyle w:val="ListBullet"/>
      </w:pPr>
      <w:r>
        <w:t>336 g Black Currant Wood Oil*</w:t>
      </w:r>
    </w:p>
    <w:p>
      <w:pPr>
        <w:pStyle w:val="ListBullet"/>
      </w:pPr>
      <w:r>
        <w:t>168 mL lemon juice</w:t>
      </w:r>
    </w:p>
    <w:p>
      <w:pPr>
        <w:pStyle w:val="ListBullet"/>
      </w:pPr>
      <w:r>
        <w:t>290 g tipo “00” flour</w:t>
      </w:r>
    </w:p>
    <w:p>
      <w:pPr>
        <w:pStyle w:val="ListBullet"/>
      </w:pPr>
      <w:r>
        <w:t>Twenty-Seven g bakin powder</w:t>
      </w:r>
    </w:p>
    <w:p>
      <w:pPr>
        <w:pStyle w:val="ListBullet"/>
      </w:pPr>
      <w:r>
        <w:t>Ten Danish Tophit plums</w:t>
      </w:r>
    </w:p>
    <w:p>
      <w:pPr>
        <w:pStyle w:val="ListBullet"/>
      </w:pPr>
      <w:r>
        <w:t>Eighty g dried Danish Tophit Plums</w:t>
      </w:r>
    </w:p>
    <w:p>
      <w:pPr>
        <w:pStyle w:val="ListBullet"/>
      </w:pPr>
      <w:r>
        <w:t>Forty g Aronia Kelp*</w:t>
      </w:r>
    </w:p>
    <w:p>
      <w:pPr>
        <w:pStyle w:val="ListBullet"/>
      </w:pPr>
      <w:r>
        <w:t>Fifteen g Black Currant Leaf Oil*</w:t>
      </w:r>
    </w:p>
    <w:p>
      <w:pPr>
        <w:pStyle w:val="ListBullet"/>
      </w:pPr>
      <w:r>
        <w:t>Ten g black currant shoots</w:t>
      </w:r>
    </w:p>
    <w:p>
      <w:pPr>
        <w:pStyle w:val="ListBullet"/>
      </w:pPr>
      <w:r>
        <w:t>Ten mL plum aquavit</w:t>
      </w:r>
    </w:p>
    <w:p>
      <w:pPr>
        <w:pStyle w:val="ListBullet"/>
      </w:pPr>
      <w:r>
        <w:t>MILK CRUMB</w:t>
      </w:r>
    </w:p>
    <w:p>
      <w:pPr>
        <w:pStyle w:val="ListBullet"/>
      </w:pPr>
      <w:r>
        <w:t>500 g milk powder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Whip the eggs with the sugar in a stand mixer to soft peaks. Then emulsify the oil in by drizzling</w:t>
      </w:r>
    </w:p>
    <w:p>
      <w:pPr>
        <w:pStyle w:val="ListNumber"/>
      </w:pPr>
      <w:r>
        <w:t>it in slowly. Follow with the lemon juice. Stop the mixer, remove the bowl, and sift in the flou r</w:t>
      </w:r>
    </w:p>
    <w:p>
      <w:pPr>
        <w:pStyle w:val="ListNumber"/>
      </w:pPr>
      <w:r>
        <w:t>nd baking powder. Return the bowl to the mixer, reduce the mixer’s speed, and turn it on to</w:t>
      </w:r>
    </w:p>
    <w:p>
      <w:pPr>
        <w:pStyle w:val="ListNumber"/>
      </w:pPr>
      <w:r>
        <w:t>incorporate the dry ingredients until everything is homogenized, then stop the mixer.</w:t>
      </w:r>
    </w:p>
    <w:p>
      <w:pPr>
        <w:pStyle w:val="ListNumber"/>
      </w:pPr>
      <w:r>
        <w:t>Transfer the mixture to two full- size gastro trays, lightly oiled and lined with a sheet of</w:t>
      </w:r>
    </w:p>
    <w:p>
      <w:pPr>
        <w:pStyle w:val="ListNumber"/>
      </w:pPr>
      <w:r>
        <w:t>parchment each. Bake the sponge in a preheated combi oven at 160°C (50% fan) for 15 to 20 minutes. Once cooked, remove it from the oven and allow it to cool in its pan.</w:t>
      </w:r>
    </w:p>
    <w:p>
      <w:pPr>
        <w:pStyle w:val="ListNumber"/>
      </w:pPr>
      <w:r>
        <w:t>Place the plums on perforated dehydrator mats and place them in a dehydrator set to 50°C todry for 1 hour. After an hour, the skin will ha ve loosened slightly. Peel the skin off with a turning</w:t>
      </w:r>
    </w:p>
    <w:p>
      <w:pPr>
        <w:pStyle w:val="ListNumber"/>
      </w:pPr>
      <w:r>
        <w:t>knife and make a small incision to remove the stone as well. Return the fruits to the dehydrato</w:t>
      </w:r>
    </w:p>
    <w:p>
      <w:pPr>
        <w:pStyle w:val="ListNumber"/>
      </w:pPr>
      <w:r>
        <w:t>nd continue drying them until they take the texture of a dried apricot. Reserve them vacuum</w:t>
      </w:r>
    </w:p>
    <w:p>
      <w:pPr>
        <w:pStyle w:val="ListNumber"/>
      </w:pPr>
      <w:r>
        <w:t>sealed in t he freezer until needed.</w:t>
      </w:r>
    </w:p>
    <w:p>
      <w:pPr>
        <w:pStyle w:val="ListNumber"/>
      </w:pPr>
      <w:r>
        <w:t>Chop the dried plum flesh with the aronia kelp extremely fine with a sharp chef’s knife. Crushthe black currant shoot well with a mortar and pestle. Mix the mince with the oil and black currant shoots and then season it to taste with the plum aquavit.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Whip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