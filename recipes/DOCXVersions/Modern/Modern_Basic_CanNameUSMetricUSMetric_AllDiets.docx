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 Name U.S Metric U.S. Metric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5.75 fl 170 mL 6 170 g</w:t>
      </w:r>
    </w:p>
    <w:p>
      <w:pPr>
        <w:pStyle w:val="ListBullet"/>
      </w:pPr>
      <w:r>
        <w:t>Eight oz 8.3 fl 245 mL 8 227 g</w:t>
      </w:r>
    </w:p>
    <w:p>
      <w:pPr>
        <w:pStyle w:val="ListBullet"/>
      </w:pPr>
      <w:r>
        <w:t>One ounce = 28.35 grams</w:t>
      </w:r>
    </w:p>
    <w:p>
      <w:pPr>
        <w:pStyle w:val="ListBullet"/>
      </w:pPr>
      <w:r>
        <w:t>One gram = 0.035 ounce</w:t>
      </w:r>
    </w:p>
    <w:p>
      <w:pPr>
        <w:pStyle w:val="ListBullet"/>
      </w:pPr>
      <w:r>
        <w:t>One pound = 454 grams</w:t>
      </w:r>
    </w:p>
    <w:p>
      <w:pPr>
        <w:pStyle w:val="ListBullet"/>
      </w:pPr>
      <w:r>
        <w:t>One pounds kilogram = 2.2</w:t>
      </w:r>
    </w:p>
    <w:p>
      <w:pPr>
        <w:pStyle w:val="ListBullet"/>
      </w:pPr>
      <w:r>
        <w:t>One ounce fluid = 29.57 milliliters</w:t>
      </w:r>
    </w:p>
    <w:p>
      <w:pPr>
        <w:pStyle w:val="ListBullet"/>
      </w:pPr>
      <w:r>
        <w:t>One ounce milliliter = 0.034</w:t>
      </w:r>
    </w:p>
    <w:p>
      <w:pPr>
        <w:pStyle w:val="ListBullet"/>
      </w:pPr>
      <w:r>
        <w:t>One cup = 237 milliliters</w:t>
      </w:r>
    </w:p>
    <w:p>
      <w:pPr>
        <w:pStyle w:val="ListBullet"/>
      </w:pPr>
      <w:r>
        <w:t>One quart = 946 milliliters quart = 946 milliliters</w:t>
      </w:r>
    </w:p>
    <w:p>
      <w:pPr>
        <w:pStyle w:val="ListBullet"/>
      </w:pPr>
      <w:r>
        <w:t>One liter = 33.8 fluid ounces</w:t>
      </w:r>
    </w:p>
    <w:p>
      <w:pPr>
        <w:pStyle w:val="ListBullet"/>
      </w:pPr>
      <w:r>
        <w:t>One inch = 25.4 millimeters inch = 25.4 millimeters</w:t>
      </w:r>
    </w:p>
    <w:p>
      <w:pPr>
        <w:pStyle w:val="ListBullet"/>
      </w:pPr>
      <w:r>
        <w:t>One centimeter = 0.39 inch centimeter = 0.39 inch</w:t>
      </w:r>
    </w:p>
    <w:p>
      <w:pPr>
        <w:pStyle w:val="ListBullet"/>
      </w:pPr>
      <w:r>
        <w:t>One meter = 39.4 inchesTemperature meter = 39.4 inchesTemperature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