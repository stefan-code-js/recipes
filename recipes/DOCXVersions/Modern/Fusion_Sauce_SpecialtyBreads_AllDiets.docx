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SPICED BREAD STARS</w:t>
      </w:r>
    </w:p>
    <w:p>
      <w:pPr>
        <w:pStyle w:val="ListBullet"/>
      </w:pPr>
      <w:r>
        <w:t>Etoiles de pain d'epice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About minutes</w:t>
      </w:r>
    </w:p>
    <w:p>
      <w:pPr>
        <w:pStyle w:val="ListBullet"/>
      </w:pPr>
      <w:r>
        <w:t>190 Ingredients</w:t>
      </w:r>
    </w:p>
    <w:p>
      <w:pPr>
        <w:pStyle w:val="ListBullet"/>
      </w:pPr>
      <w:r>
        <w:t>Scant cup 1</w:t>
      </w:r>
    </w:p>
    <w:p>
      <w:pPr>
        <w:pStyle w:val="ListBullet"/>
      </w:pPr>
      <w:r>
        <w:t>Twenty-One-Three cups (9 oz./250 g)</w:t>
      </w:r>
    </w:p>
    <w:p>
      <w:pPr>
        <w:pStyle w:val="ListBullet"/>
      </w:pPr>
      <w:r>
        <w:t>rye flour</w:t>
      </w:r>
    </w:p>
    <w:p>
      <w:pPr>
        <w:pStyle w:val="ListBullet"/>
      </w:pPr>
      <w:r>
        <w:t>Spiced bread dough</w:t>
      </w:r>
    </w:p>
    <w:p>
      <w:pPr>
        <w:pStyle w:val="ListBullet"/>
      </w:pPr>
      <w:r>
        <w:t>bread flour (T65)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Seven tbsp (3.5 oz./100 g)</w:t>
      </w:r>
    </w:p>
    <w:p>
      <w:pPr>
        <w:pStyle w:val="ListBullet"/>
      </w:pPr>
      <w:r>
        <w:t>Twenty-One-Three cups (10 oz./300 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tjme</w:t>
      </w:r>
    </w:p>
    <w:p>
      <w:pPr>
        <w:pStyle w:val="ListNumber"/>
      </w:pPr>
      <w:r>
        <w:t>Stand mixer + paddle</w:t>
      </w:r>
    </w:p>
    <w:p>
      <w:pPr>
        <w:pStyle w:val="ListNumber"/>
      </w:pPr>
      <w:r>
        <w:t>cookie cutter</w:t>
      </w:r>
    </w:p>
    <w:p>
      <w:pPr>
        <w:pStyle w:val="ListNumber"/>
      </w:pPr>
      <w:r>
        <w:t>, &amp; • • ep1ces spice mix</w:t>
      </w:r>
    </w:p>
    <w:p>
      <w:pPr>
        <w:pStyle w:val="ListNumber"/>
      </w:pPr>
      <w:r>
        <w:t>Heat the honey to 113°F (45°C) in a saucepan and pour into the bowl of the</w:t>
      </w:r>
    </w:p>
    <w:p>
      <w:pPr>
        <w:pStyle w:val="ListNumber"/>
      </w:pPr>
      <w:r>
        <w:t>stand mixer. Add the remaining ingredients. Mix to combine (or stir by hand</w:t>
      </w:r>
    </w:p>
    <w:p>
      <w:pPr>
        <w:pStyle w:val="ListNumber"/>
      </w:pPr>
      <w:r>
        <w:t>using a spatula). Let ferment for as long as possible: at least overnight, or</w:t>
      </w:r>
    </w:p>
    <w:p>
      <w:pPr>
        <w:pStyle w:val="ListNumber"/>
      </w:pPr>
      <w:r>
        <w:t>up to 3 weeks (see Chefs' Notes).</w:t>
      </w:r>
    </w:p>
    <w:p>
      <w:pPr>
        <w:pStyle w:val="ListNumber"/>
      </w:pPr>
      <w:r>
        <w:t>Sift together the flour, baking soda, and spices. Knead the mother dough,</w:t>
      </w:r>
    </w:p>
    <w:p>
      <w:pPr>
        <w:pStyle w:val="ListNumber"/>
      </w:pPr>
      <w:r>
        <w:t>egg, browned butter, and orange zest in the bowl of the stand mixer on low</w:t>
      </w:r>
    </w:p>
    <w:p>
      <w:pPr>
        <w:pStyle w:val="ListNumber"/>
      </w:pPr>
      <w:r>
        <w:t>speed to loosen. Add the sifted dry ingredients and mix until well blended.</w:t>
      </w:r>
    </w:p>
    <w:p>
      <w:pPr>
        <w:pStyle w:val="ListNumber"/>
      </w:pPr>
      <w:r>
        <w:t>The dough will be soft and very sticky. Grease one side of two sheets of</w:t>
      </w:r>
    </w:p>
    <w:p>
      <w:pPr>
        <w:pStyle w:val="ListNumber"/>
      </w:pPr>
      <w:r>
        <w:t>parchment paper with butter. Place the dough between the buttered sides</w:t>
      </w:r>
    </w:p>
    <w:p>
      <w:pPr>
        <w:pStyle w:val="ListNumber"/>
      </w:pPr>
      <w:r>
        <w:t>of the sheets and roll it into an approximate 12-in. (30-cm) square, with a</w:t>
      </w:r>
    </w:p>
    <w:p>
      <w:pPr>
        <w:pStyle w:val="ListNumber"/>
      </w:pPr>
      <w:r>
        <w:t>thickness of l/3 in. (8 mm). Freeze the dough for 30 minutes to firm it up (it</w:t>
      </w:r>
    </w:p>
    <w:p>
      <w:pPr>
        <w:pStyle w:val="ListNumber"/>
      </w:pPr>
      <w:r>
        <w:t>will be too sticky to cut out the stars at this point).</w:t>
      </w:r>
    </w:p>
    <w:p>
      <w:pPr>
        <w:pStyle w:val="ListNumber"/>
      </w:pPr>
      <w:r>
        <w:t>Stir together the confectioners' sugar and lemon juice until smooth. Set</w:t>
      </w:r>
    </w:p>
    <w:p>
      <w:pPr>
        <w:pStyle w:val="ListNumber"/>
      </w:pPr>
      <w:r>
        <w:t>When the dough is sufficiently firm, preheat the oven to 300°F (150°C/</w:t>
      </w:r>
    </w:p>
    <w:p>
      <w:pPr>
        <w:pStyle w:val="ListNumber"/>
      </w:pPr>
      <w:r>
        <w:t>Gas Mark 2). Cut out 16 stars using the cutter and place on a baking sheet</w:t>
      </w:r>
    </w:p>
    <w:p>
      <w:pPr>
        <w:pStyle w:val="ListNumber"/>
      </w:pPr>
      <w:r>
        <w:t>lined with parchment paper. Brush with a little milk to glaze and bake for</w:t>
      </w:r>
    </w:p>
    <w:p>
      <w:pPr>
        <w:pStyle w:val="ListNumber"/>
      </w:pPr>
      <w:r>
        <w:t>As soon as you remove the stars from the oven, reduce the oven temperature</w:t>
      </w:r>
    </w:p>
    <w:p>
      <w:pPr>
        <w:pStyle w:val="ListNumber"/>
      </w:pPr>
      <w:r>
        <w:t>to 195°F (90°C/gas on lowest setting). Immediately brush the stars with the</w:t>
      </w:r>
    </w:p>
    <w:p>
      <w:pPr>
        <w:pStyle w:val="ListNumber"/>
      </w:pPr>
      <w:r>
        <w:t>lemon glaze and place in the oven for 2-3 minutes to ensure the glaze is</w:t>
      </w:r>
    </w:p>
    <w:p>
      <w:pPr>
        <w:pStyle w:val="ListNumber"/>
      </w:pPr>
      <w:r>
        <w:t>and improves their keeping quality.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