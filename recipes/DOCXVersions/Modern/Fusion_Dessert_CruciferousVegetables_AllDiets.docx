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CRUCIFEROUS VEGETABLES</w:t>
      </w:r>
    </w:p>
    <w:p>
      <w:pPr>
        <w:pStyle w:val="ListBullet"/>
      </w:pPr>
      <w:r>
        <w:t>WITH CRISPY ONION AND BACON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244 Ingredients</w:t>
      </w:r>
    </w:p>
    <w:p>
      <w:pPr>
        <w:pStyle w:val="ListBullet"/>
      </w:pPr>
      <w:r>
        <w:t>Crispy onion and bacon</w:t>
      </w:r>
    </w:p>
    <w:p>
      <w:pPr>
        <w:pStyle w:val="ListBullet"/>
      </w:pPr>
      <w:r>
        <w:t>Seven oz . (200 g) bacon ,</w:t>
      </w:r>
    </w:p>
    <w:p>
      <w:pPr>
        <w:pStyle w:val="ListBullet"/>
      </w:pPr>
      <w:r>
        <w:t>Two white onions</w:t>
      </w:r>
    </w:p>
    <w:p>
      <w:pPr>
        <w:pStyle w:val="ListBullet"/>
      </w:pPr>
      <w:r>
        <w:t>Thirty-Six Brussels sprouts</w:t>
      </w:r>
    </w:p>
    <w:p>
      <w:pPr>
        <w:pStyle w:val="ListBullet"/>
      </w:pPr>
      <w:r>
        <w:t>sea salt</w:t>
      </w:r>
    </w:p>
    <w:p>
      <w:pPr>
        <w:pStyle w:val="ListBullet"/>
      </w:pPr>
      <w:r>
        <w:t>salted butter</w:t>
      </w:r>
    </w:p>
    <w:p>
      <w:pPr>
        <w:pStyle w:val="ListBullet"/>
      </w:pPr>
      <w:r>
        <w:t>Three tbsp (50 ml) olive oil</w:t>
      </w:r>
    </w:p>
    <w:p>
      <w:pPr>
        <w:pStyle w:val="ListBullet"/>
      </w:pPr>
      <w:r>
        <w:t>Freshly ground pepper PREPARING THE CRISPY ONION AND BACON</w:t>
      </w:r>
    </w:p>
    <w:p>
      <w:pPr>
        <w:pStyle w:val="ListBullet"/>
      </w:pPr>
      <w:r>
        <w:t>Place the bacon and onions in the freezer for 20-30 minutes so they are</w:t>
      </w:r>
    </w:p>
    <w:p>
      <w:pPr>
        <w:pStyle w:val="ListBullet"/>
      </w:pPr>
      <w:r>
        <w:t>baking sheet with parchment paper. Remove the bacon and onions from the</w:t>
      </w:r>
    </w:p>
    <w:p>
      <w:pPr>
        <w:pStyle w:val="ListBullet"/>
      </w:pPr>
      <w:r>
        <w:t>freezer and peel the onions. Using the slicer, cut the bacon and onions into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Food slicer</w:t>
      </w:r>
    </w:p>
    <w:p>
      <w:pPr>
        <w:pStyle w:val="ListNumber"/>
      </w:pPr>
      <w:r>
        <w:t>To serve</w:t>
      </w:r>
    </w:p>
    <w:p>
      <w:pPr>
        <w:pStyle w:val="ListNumber"/>
      </w:pPr>
      <w:r>
        <w:t>Place the bacon and onions in the freezer for 20-30 minutes so they are</w:t>
      </w:r>
    </w:p>
    <w:p>
      <w:pPr>
        <w:pStyle w:val="ListNumber"/>
      </w:pPr>
      <w:r>
        <w:t>easier to slice. Preheat the oven to 300°F (150°C/Gas mark 2) and line a</w:t>
      </w:r>
    </w:p>
    <w:p>
      <w:pPr>
        <w:pStyle w:val="ListNumber"/>
      </w:pPr>
      <w:r>
        <w:t>baking sheet with parchment paper. Remove the bacon and onions from the</w:t>
      </w:r>
    </w:p>
    <w:p>
      <w:pPr>
        <w:pStyle w:val="ListNumber"/>
      </w:pPr>
      <w:r>
        <w:t>freezer and peel the onions. Using the slicer, cut the bacon and onions into</w:t>
      </w:r>
    </w:p>
    <w:p>
      <w:pPr>
        <w:pStyle w:val="ListNumber"/>
      </w:pPr>
      <w:r>
        <w:t>paper thin slices, about 1/16 in. (l-2 mm) thick. Spread them on the baking</w:t>
      </w:r>
    </w:p>
    <w:p>
      <w:pPr>
        <w:pStyle w:val="ListNumber"/>
      </w:pPr>
      <w:r>
        <w:t>until browned and crisp. This will take about 20 minutes, but check regularly .</w:t>
      </w:r>
    </w:p>
    <w:p>
      <w:pPr>
        <w:pStyle w:val="ListNumber"/>
      </w:pPr>
      <w:r>
        <w:t>Wash the Brussel s sprouts and carefully remove the outer leaves, reserving</w:t>
      </w:r>
    </w:p>
    <w:p>
      <w:pPr>
        <w:pStyle w:val="ListNumber"/>
      </w:pPr>
      <w:r>
        <w:t>them for decoration . In a saucepan of boiling salted water, cook the sprouts</w:t>
      </w:r>
    </w:p>
    <w:p>
      <w:pPr>
        <w:pStyle w:val="ListNumber"/>
      </w:pPr>
      <w:r>
        <w:t>a /'anglaise (see technique ), ensuring that they retain their crunch. Drain,</w:t>
      </w:r>
    </w:p>
    <w:p>
      <w:pPr>
        <w:pStyle w:val="ListNumber"/>
      </w:pPr>
      <w:r>
        <w:t>reserving the cooking liquid to blanch the leaves for decoration, if wished.</w:t>
      </w:r>
    </w:p>
    <w:p>
      <w:pPr>
        <w:pStyle w:val="ListNumber"/>
      </w:pPr>
      <w:r>
        <w:t>Refresh the sprouts under cold water. Blanch the leaves reserved for deco­</w:t>
      </w:r>
    </w:p>
    <w:p>
      <w:pPr>
        <w:pStyle w:val="ListNumber"/>
      </w:pPr>
      <w:r>
        <w:t>ration. Slice the sprouts in half lengthwise. In a large skillet, melt the butter</w:t>
      </w:r>
    </w:p>
    <w:p>
      <w:pPr>
        <w:pStyle w:val="ListNumber"/>
      </w:pPr>
      <w:r>
        <w:t>and cook until it turn s a golden brown. Add the halved sprouts, flat side</w:t>
      </w:r>
    </w:p>
    <w:p>
      <w:pPr>
        <w:pStyle w:val="ListNumber"/>
      </w:pPr>
      <w:r>
        <w:t>down, and fry until browned. Deglaze with the maple syrup, spooning the</w:t>
      </w:r>
    </w:p>
    <w:p>
      <w:pPr>
        <w:pStyle w:val="ListNumber"/>
      </w:pPr>
      <w:r>
        <w:t>pan juice s regularly over the sprouts.</w:t>
      </w:r>
    </w:p>
    <w:p>
      <w:pPr>
        <w:pStyle w:val="ListNumber"/>
      </w:pPr>
      <w:r>
        <w:t>TO SERVE</w:t>
      </w:r>
    </w:p>
    <w:p>
      <w:pPr>
        <w:pStyle w:val="ListNumber"/>
      </w:pPr>
      <w:r>
        <w:t>Season the Brussel s sprouts with salt and pepper and arrange them on</w:t>
      </w:r>
    </w:p>
    <w:p>
      <w:pPr>
        <w:pStyle w:val="ListNumber"/>
      </w:pPr>
      <w:r>
        <w:t>serving plates. Scatter the browned bacon, onion, and parsley sprigs over</w:t>
      </w:r>
    </w:p>
    <w:p>
      <w:pPr>
        <w:pStyle w:val="ListNumber"/>
      </w:pPr>
      <w:r>
        <w:t>them. Finally, if u sing, brush the reserved outer leaves of the sprouts with</w:t>
      </w:r>
    </w:p>
    <w:p>
      <w:pPr>
        <w:pStyle w:val="ListNumber"/>
      </w:pPr>
      <w:r>
        <w:t>the olive oil to give them a glossy finish and use to decorate the dish.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Deglaze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