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Gratin Dauphinoise I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a buttered half-size hotel pan or a roasting pan of equivalent size.</w:t>
      </w:r>
    </w:p>
    <w:p>
      <w:pPr>
        <w:pStyle w:val="ListBullet"/>
      </w:pPr>
      <w:r>
        <w:t>to a boil.</w:t>
      </w:r>
    </w:p>
    <w:p>
      <w:pPr>
        <w:pStyle w:val="ListBullet"/>
      </w:pPr>
      <w:r>
        <w:t>the sauce is thick.1 tsp 5 mL Salt</w:t>
      </w:r>
    </w:p>
    <w:p>
      <w:pPr>
        <w:pStyle w:val="ListBullet"/>
      </w:pPr>
      <w:r>
        <w:t>One mL pt 500 Cream</w:t>
      </w:r>
    </w:p>
    <w:p>
      <w:pPr>
        <w:pStyle w:val="ListBullet"/>
      </w:pPr>
      <w:r>
        <w:t>Eight oz fl 250 mL Milk</w:t>
      </w:r>
    </w:p>
    <w:p>
      <w:pPr>
        <w:pStyle w:val="ListBullet"/>
      </w:pPr>
      <w:r>
        <w:t>to taste to taste White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21⁄2 lb 1.25 kg Firm-fleshed potatoes 1. peel the potatoes and cut into thin slices (as for potato chips). Do not</w:t>
      </w:r>
    </w:p>
    <w:p>
      <w:pPr>
        <w:pStyle w:val="ListNumber"/>
      </w:pPr>
      <w:r>
        <w:t>place the sliced potatoes in water.</w:t>
      </w:r>
    </w:p>
    <w:p>
      <w:pPr>
        <w:pStyle w:val="ListNumber"/>
      </w:pPr>
      <w:r>
        <w:t>2. toss the potatoes in the salt and garlic and arrange in an even layer</w:t>
      </w:r>
    </w:p>
    <w:p>
      <w:pPr>
        <w:pStyle w:val="ListNumber"/>
      </w:pPr>
      <w:r>
        <w:t>in a buttered half-size hotel pan or a roasting pan of equivalent size.</w:t>
      </w:r>
    </w:p>
    <w:p>
      <w:pPr>
        <w:pStyle w:val="ListNumber"/>
      </w:pPr>
      <w:r>
        <w:t>3. Mix the cream and milk and lightly season with pepper. Bring</w:t>
      </w:r>
    </w:p>
    <w:p>
      <w:pPr>
        <w:pStyle w:val="ListNumber"/>
      </w:pPr>
      <w:r>
        <w:t>to a boil.</w:t>
      </w:r>
    </w:p>
    <w:p>
      <w:pPr>
        <w:pStyle w:val="ListNumber"/>
      </w:pPr>
      <w:r>
        <w:t>4. pour over the potatoes, then place the pan in the oven at 400°F</w:t>
      </w:r>
    </w:p>
    <w:p>
      <w:pPr>
        <w:pStyle w:val="ListNumber"/>
      </w:pPr>
      <w:r>
        <w:t>the sauce is thick.1 tsp 5 mL Salt</w:t>
      </w:r>
    </w:p>
    <w:p>
      <w:pPr>
        <w:pStyle w:val="ListNumber"/>
      </w:pPr>
      <w:r>
        <w:t>1⁄8 oz 3 g Garlic, chopped</w:t>
      </w:r>
    </w:p>
    <w:p>
      <w:pPr>
        <w:pStyle w:val="ListNumber"/>
      </w:pPr>
      <w:r>
        <w:t>Per serving: Calories, 300; Protein, 4 g; Fat, 23 g (67% cal.); Cholesterol, 85 mg;</w:t>
      </w:r>
    </w:p>
    <w:p>
      <w:pPr>
        <w:pStyle w:val="ListNumber"/>
      </w:pPr>
      <w:r>
        <w:t>Carbohydrates, 21 g; Fiber, 2 g; Sodium, 490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1.4 kg potatoes 1. peel and eye the potatoes. Cut into very thin slices.</w:t>
      </w:r>
    </w:p>
    <w:p>
      <w:pPr>
        <w:pStyle w:val="ListNumber"/>
      </w:pPr>
      <w:r>
        <w:t>2. place some of the potatoes in a layer in a buttered baking pan.</w:t>
      </w:r>
    </w:p>
    <w:p>
      <w:pPr>
        <w:pStyle w:val="ListNumber"/>
      </w:pPr>
      <w:r>
        <w:t>Season with salt, pepper, and a very small amount of nutmeg.</w:t>
      </w:r>
    </w:p>
    <w:p>
      <w:pPr>
        <w:pStyle w:val="ListNumber"/>
      </w:pPr>
      <w:r>
        <w:t>Sprinkle with a little of the cheese. r epeat until all the potatoes and</w:t>
      </w:r>
    </w:p>
    <w:p>
      <w:pPr>
        <w:pStyle w:val="ListNumber"/>
      </w:pPr>
      <w:r>
        <w:t>about three-fourths of the cheese are used up.to taste to taste Salt</w:t>
      </w:r>
    </w:p>
    <w:p>
      <w:pPr>
        <w:pStyle w:val="ListNumber"/>
      </w:pPr>
      <w:r>
        <w:t>pt 500 mL Milk 3. Combine the milk and half the cream and heat to a simmer. Beat the egg yolks with the remaining cream. Slowly stir in the hot</w:t>
      </w:r>
    </w:p>
    <w:p>
      <w:pPr>
        <w:pStyle w:val="ListNumber"/>
      </w:pPr>
      <w:r>
        <w:t>milk mixture.</w:t>
      </w:r>
    </w:p>
    <w:p>
      <w:pPr>
        <w:pStyle w:val="ListNumber"/>
      </w:pPr>
      <w:r>
        <w:t>4. pour the milk mixture over the potatoes. top with remaining cheese.</w:t>
      </w:r>
    </w:p>
    <w:p>
      <w:pPr>
        <w:pStyle w:val="ListNumber"/>
      </w:pPr>
      <w:r>
        <w:t>5. Bake uncovered at 350°F (175°C) until done, 45-60 minutes.1 cup 250 mL heavy cream</w:t>
      </w:r>
    </w:p>
    <w:p>
      <w:pPr>
        <w:pStyle w:val="ListNumber"/>
      </w:pPr>
      <w:r>
        <w:t>Per serving: Calories, 220; Protein, 8 g; Fat, 13 g (53% cal.); Cholesterol, 85 mg; Carbohydrates, 18 g; Fiber, 1g; Sodium, 80 mg.</w:t>
      </w:r>
    </w:p>
    <w:p>
      <w:pPr>
        <w:pStyle w:val="ListNumber"/>
      </w:pPr>
      <w:r>
        <w:t>Prepare as above, but use chicken stock instead of milk.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