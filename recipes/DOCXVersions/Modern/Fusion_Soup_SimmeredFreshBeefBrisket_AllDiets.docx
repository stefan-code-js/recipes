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Simmered Fresh Beef Brisket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Simmered Fresh Beef Brisket</w:t>
      </w:r>
    </w:p>
    <w:p>
      <w:pPr>
        <w:pStyle w:val="ListBullet"/>
      </w:pPr>
      <w:r>
        <w:t>Five lb 2.4 kg Fresh beef brisket, well</w:t>
      </w:r>
    </w:p>
    <w:p>
      <w:pPr>
        <w:pStyle w:val="ListBullet"/>
      </w:pPr>
      <w:r>
        <w:t>trimmed1. place beef in a stockpot with enough boiling water to cover. r eturn</w:t>
      </w:r>
    </w:p>
    <w:p>
      <w:pPr>
        <w:pStyle w:val="ListBullet"/>
      </w:pPr>
      <w:r>
        <w:t>the water to a boil, reduce heat to a simmer, and skim the scum</w:t>
      </w:r>
    </w:p>
    <w:p>
      <w:pPr>
        <w:pStyle w:val="ListBullet"/>
      </w:pPr>
      <w:r>
        <w:t>to barely cover (to keep the meat moist), or cool the meat with some</w:t>
      </w:r>
    </w:p>
    <w:p>
      <w:pPr>
        <w:pStyle w:val="ListBullet"/>
      </w:pPr>
      <w:r>
        <w:t>of the broth in a cold-water bath and refrigerate.</w:t>
      </w:r>
    </w:p>
    <w:p>
      <w:pPr>
        <w:pStyle w:val="ListBullet"/>
      </w:pPr>
      <w:r>
        <w:t>with boiled vegetables, such as carrots, potatoes, or turnips.</w:t>
      </w:r>
    </w:p>
    <w:p>
      <w:pPr>
        <w:pStyle w:val="ListBullet"/>
      </w:pPr>
      <w:r>
        <w:t>the broth to make horseradish sauce to accompany the meat. Mirepoix:</w:t>
      </w:r>
    </w:p>
    <w:p>
      <w:pPr>
        <w:pStyle w:val="ListBullet"/>
      </w:pPr>
      <w:r>
        <w:t>Four oz g Onion, coarsely chopped</w:t>
      </w:r>
    </w:p>
    <w:p>
      <w:pPr>
        <w:pStyle w:val="ListBullet"/>
      </w:pPr>
      <w:r>
        <w:t>Two oz g Carrot, coarsely chopped</w:t>
      </w:r>
    </w:p>
    <w:p>
      <w:pPr>
        <w:pStyle w:val="ListBullet"/>
      </w:pPr>
      <w:r>
        <w:t>Two oz g Celery, coarsely chopped</w:t>
      </w:r>
    </w:p>
    <w:p>
      <w:pPr>
        <w:pStyle w:val="ListBullet"/>
      </w:pPr>
      <w:r>
        <w:t>One cloves Garlic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One cloves Whole</w:t>
      </w:r>
    </w:p>
    <w:p>
      <w:pPr>
        <w:pStyle w:val="ListBullet"/>
      </w:pPr>
      <w:r>
        <w:t>Six parsley stems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Beef tongue (fresh, cured, or smoked), beef shank, various cuts of beef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2.4 kg Fresh beef brisket, well</w:t>
      </w:r>
    </w:p>
    <w:p>
      <w:pPr>
        <w:pStyle w:val="ListNumber"/>
      </w:pPr>
      <w:r>
        <w:t>trimmed1. place beef in a stockpot with enough boiling water to cover. r eturn</w:t>
      </w:r>
    </w:p>
    <w:p>
      <w:pPr>
        <w:pStyle w:val="ListNumber"/>
      </w:pPr>
      <w:r>
        <w:t>the water to a boil, reduce heat to a simmer, and skim the scum</w:t>
      </w:r>
    </w:p>
    <w:p>
      <w:pPr>
        <w:pStyle w:val="ListNumber"/>
      </w:pPr>
      <w:r>
        <w:t>2. add the mirepoix and seasonings.</w:t>
      </w:r>
    </w:p>
    <w:p>
      <w:pPr>
        <w:pStyle w:val="ListNumber"/>
      </w:pPr>
      <w:r>
        <w:t>3. Simmer until the meat is tender when tested with a fork.</w:t>
      </w:r>
    </w:p>
    <w:p>
      <w:pPr>
        <w:pStyle w:val="ListNumber"/>
      </w:pPr>
      <w:r>
        <w:t>4. transfer the meat to a steam-table pan and add enough of the broth</w:t>
      </w:r>
    </w:p>
    <w:p>
      <w:pPr>
        <w:pStyle w:val="ListNumber"/>
      </w:pPr>
      <w:r>
        <w:t>of the broth in a cold-water bath and refrigerate.</w:t>
      </w:r>
    </w:p>
    <w:p>
      <w:pPr>
        <w:pStyle w:val="ListNumber"/>
      </w:pPr>
      <w:r>
        <w:t>5. to serve, cut the meat into thin slices across the grain. Slice at</w:t>
      </w:r>
    </w:p>
    <w:p>
      <w:pPr>
        <w:pStyle w:val="ListNumber"/>
      </w:pPr>
      <w:r>
        <w:t>an angle to make the slices broader. Serve each portion with horseradish Sauce (), prepared horseradish, or mustard and</w:t>
      </w:r>
    </w:p>
    <w:p>
      <w:pPr>
        <w:pStyle w:val="ListNumber"/>
      </w:pPr>
      <w:r>
        <w:t>with boiled vegetables, such as carrots, potatoes, or turnips.</w:t>
      </w:r>
    </w:p>
    <w:p>
      <w:pPr>
        <w:pStyle w:val="ListNumber"/>
      </w:pPr>
      <w:r>
        <w:t>6. Strain the broth and save for soups or sauces. If desired, use some of</w:t>
      </w:r>
    </w:p>
    <w:p>
      <w:pPr>
        <w:pStyle w:val="ListNumber"/>
      </w:pPr>
      <w:r>
        <w:t>the broth to make horseradish sauce to accompany the meat. Mirepoix:</w:t>
      </w:r>
    </w:p>
    <w:p>
      <w:pPr>
        <w:pStyle w:val="ListNumber"/>
      </w:pPr>
      <w:r>
        <w:t>oz 125 g Onion, coarsely chopped</w:t>
      </w:r>
    </w:p>
    <w:p>
      <w:pPr>
        <w:pStyle w:val="ListNumber"/>
      </w:pPr>
      <w:r>
        <w:t>oz 60 g Carrot, coarsely chopped</w:t>
      </w:r>
    </w:p>
    <w:p>
      <w:pPr>
        <w:pStyle w:val="ListNumber"/>
      </w:pPr>
      <w:r>
        <w:t>oz 60 g Celery, coarsely chopped</w:t>
      </w:r>
    </w:p>
    <w:p>
      <w:pPr>
        <w:pStyle w:val="ListNumber"/>
      </w:pPr>
      <w:r>
        <w:t>Per serving: Calories, 280; Protein, 35 g; Fat, 15 g (49% cal.); Cholesterol, 110 mg; Carbohydrates, 0 g; Fiber, 0 g; Sodium, 90 mg.</w:t>
      </w:r>
    </w:p>
    <w:p>
      <w:pPr>
        <w:pStyle w:val="ListNumber"/>
      </w:pPr>
      <w:r>
        <w:t>chuck, beef short ribs, fresh or smoked ham, pork shoulder, and lamb shoulder or leg may be cooked using the same method.</w:t>
      </w:r>
    </w:p>
    <w:p>
      <w:pPr>
        <w:pStyle w:val="ListNumber"/>
      </w:pPr>
      <w:r>
        <w:t>simmered p ork shoulder with c abbage</w:t>
      </w:r>
    </w:p>
    <w:p>
      <w:pPr>
        <w:pStyle w:val="ListNumber"/>
      </w:pPr>
      <w:r>
        <w:t>Cook fresh or smoked pork shoulder or pork butt as in basic recipe. Cut 1 lb 10 oz (780 g) cabbage (for 8 portions) into wedges and simmer in some of the pork broth. Serve each portion of meat with a cabbage</w:t>
      </w:r>
    </w:p>
    <w:p>
      <w:pPr>
        <w:pStyle w:val="ListNumber"/>
      </w:pPr>
      <w:r>
        <w:t>wedge. For 8 portions, 6 oz (180 g) each, use about 7½ lb (3.6 kg)</w:t>
      </w:r>
    </w:p>
    <w:p>
      <w:pPr>
        <w:pStyle w:val="ListNumber"/>
      </w:pPr>
      <w:r>
        <w:t>simmered p ork shoulder with r isotto, p esto, and spinach alla r omana</w:t>
      </w:r>
    </w:p>
    <w:p>
      <w:pPr>
        <w:pStyle w:val="ListNumber"/>
      </w:pPr>
      <w:r>
        <w:t>simmered Beef Brisket with vegetables, horseradish s auce, and deep-fried</w:t>
      </w:r>
    </w:p>
    <w:p>
      <w:pPr>
        <w:pStyle w:val="ListNumber"/>
      </w:pPr>
      <w:r>
        <w:t>julienne of fresh horseradishSIMMereD Ste WS</w:t>
      </w:r>
    </w:p>
    <w:p>
      <w:pPr>
        <w:pStyle w:val="ListNumber"/>
      </w:pPr>
      <w:r>
        <w:t>The term stewing means cooking small pieces of meat by simmering</w:t>
      </w:r>
    </w:p>
    <w:p>
      <w:pPr>
        <w:pStyle w:val="ListNumber"/>
      </w:pPr>
      <w:r>
        <w:t>or braising (a composite method that includes both browning and simmering). Stews cooked by braising are covered in the next section.</w:t>
      </w:r>
    </w:p>
    <w:p>
      <w:pPr>
        <w:pStyle w:val="ListNumber"/>
      </w:pPr>
      <w:r>
        <w:t>See also the discussion of stewing and braising on pages 448-450.</w:t>
      </w:r>
    </w:p>
    <w:p>
      <w:pPr>
        <w:pStyle w:val="ListNumber"/>
      </w:pPr>
      <w:r>
        <w:t>One difference between stews and many other simmered meats is</w:t>
      </w:r>
    </w:p>
    <w:p>
      <w:pPr>
        <w:pStyle w:val="ListNumber"/>
      </w:pPr>
      <w:r>
        <w:t>that stews are served in a sauce or gravy made of the cooking liquid.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