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Fine sea salt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g (½ tsp)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