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minutes</w:t>
      </w:r>
    </w:p>
    <w:p>
      <w:pPr>
        <w:pStyle w:val="ListBullet"/>
      </w:pPr>
      <w:r>
        <w:t>One quantity choux pastry</w:t>
      </w:r>
    </w:p>
    <w:p>
      <w:pPr>
        <w:pStyle w:val="ListBullet"/>
      </w:pPr>
      <w:r>
        <w:t>Pearl sugar for sprinkling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tbsp ½ ( 1 oz./25 g) lightly</w:t>
      </w:r>
    </w:p>
    <w:p>
      <w:pPr>
        <w:pStyle w:val="ListBullet"/>
      </w:pPr>
      <w:r>
        <w:t>beaten egg (about ½ egg)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( 25 ml) whole milkSugar-Crusted Choux Puffs</w:t>
      </w:r>
    </w:p>
    <w:p>
      <w:pPr>
        <w:pStyle w:val="ListBullet"/>
      </w:pPr>
      <w:r>
        <w:t>Butter baking</w:t>
      </w:r>
    </w:p>
    <w:p>
      <w:pPr>
        <w:pStyle w:val="ListBullet"/>
      </w:pPr>
      <w:r>
        <w:t>Sprinkle with pearl sugar.1 •</w:t>
      </w:r>
    </w:p>
    <w:p>
      <w:pPr>
        <w:pStyle w:val="ListBullet"/>
      </w:pPr>
      <w:r>
        <w:t>Four • Chouquettes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Serve as soon as possible</w:t>
      </w:r>
    </w:p>
    <w:p>
      <w:pPr>
        <w:pStyle w:val="ListNumber"/>
      </w:pPr>
      <w:r>
        <w:t>tbsp (0 .75 oz./20 g) egg yolk</w:t>
      </w:r>
    </w:p>
    <w:p>
      <w:pPr>
        <w:pStyle w:val="ListNumber"/>
      </w:pPr>
      <w:r>
        <w:t>Butter 2 baking sheets or use nonstick sheets. Preheat</w:t>
      </w:r>
    </w:p>
    <w:p>
      <w:pPr>
        <w:pStyle w:val="ListNumber"/>
      </w:pPr>
      <w:r>
        <w:t>the oven to 425°F (220°C /Gas mark 7 ). Spoon the choux pastry</w:t>
      </w:r>
    </w:p>
    <w:p>
      <w:pPr>
        <w:pStyle w:val="ListNumber"/>
      </w:pPr>
      <w:r>
        <w:t>into the pastry bag and pipe 1 ¼-1 ½-in. ( 3-4-cm) mounds</w:t>
      </w:r>
    </w:p>
    <w:p>
      <w:pPr>
        <w:pStyle w:val="ListNumber"/>
      </w:pPr>
      <w:r>
        <w:t>Very slightly under-bake the puffs so they remain spongy.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