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individual</w:t>
      </w:r>
    </w:p>
    <w:p>
      <w:pPr>
        <w:pStyle w:val="ListBullet"/>
      </w:pPr>
      <w:r>
        <w:t>Ten minutes</w:t>
      </w:r>
    </w:p>
    <w:p>
      <w:pPr>
        <w:pStyle w:val="ListBullet"/>
      </w:pPr>
      <w:r>
        <w:t>152 Ingredients</w:t>
      </w:r>
    </w:p>
    <w:p>
      <w:pPr>
        <w:pStyle w:val="ListBullet"/>
      </w:pPr>
      <w:r>
        <w:t>Thirteen-Four cups (450 g/450 ml)</w:t>
      </w:r>
    </w:p>
    <w:p>
      <w:pPr>
        <w:pStyle w:val="ListBullet"/>
      </w:pPr>
      <w:r>
        <w:t>Two tbsp (1.5 oz./40 g)</w:t>
      </w:r>
    </w:p>
    <w:p>
      <w:pPr>
        <w:pStyle w:val="ListBullet"/>
      </w:pPr>
      <w:r>
        <w:t>Scant tbsp 3</w:t>
      </w:r>
    </w:p>
    <w:p>
      <w:pPr>
        <w:pStyle w:val="ListBullet"/>
      </w:pPr>
      <w:r>
        <w:t>chestnut flour</w:t>
      </w:r>
    </w:p>
    <w:p>
      <w:pPr>
        <w:pStyle w:val="ListBullet"/>
      </w:pPr>
      <w:r>
        <w:t>Two tsp (8 g) baking</w:t>
      </w:r>
    </w:p>
    <w:p>
      <w:pPr>
        <w:pStyle w:val="ListBullet"/>
      </w:pPr>
      <w:r>
        <w:t>l½ tsp (8 g) salt</w:t>
      </w:r>
    </w:p>
    <w:p>
      <w:pPr>
        <w:pStyle w:val="ListBullet"/>
      </w:pPr>
      <w:r>
        <w:t>Generous tbsp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 + paddle</w:t>
      </w:r>
    </w:p>
    <w:p>
      <w:pPr>
        <w:pStyle w:val="ListNumber"/>
      </w:pPr>
      <w:r>
        <w:t>bowl. Let rest for 10 minutes. The mixture should have a gel-like consistency.</w:t>
      </w:r>
    </w:p>
    <w:p>
      <w:pPr>
        <w:pStyle w:val="ListNumber"/>
      </w:pPr>
      <w:r>
        <w:t>Mix together the chestnut flour, baking powder, salt, oats, and seeds in the</w:t>
      </w:r>
    </w:p>
    <w:p>
      <w:pPr>
        <w:pStyle w:val="ListNumber"/>
      </w:pPr>
      <w:r>
        <w:t>bowl of the stand mixer, then add the psyllium husk mixture and remaining</w:t>
      </w:r>
    </w:p>
    <w:p>
      <w:pPr>
        <w:pStyle w:val="ListNumber"/>
      </w:pPr>
      <w:r>
        <w:t>ingredients. Mix on low speed until the dough pulls away from the sides of</w:t>
      </w:r>
    </w:p>
    <w:p>
      <w:pPr>
        <w:pStyle w:val="ListNumber"/>
      </w:pPr>
      <w:r>
        <w:t>the bowl (it will still be a little sticky). Make sure the dough temperature</w:t>
      </w:r>
    </w:p>
    <w:p>
      <w:pPr>
        <w:pStyle w:val="ListNumber"/>
      </w:pPr>
      <w:r>
        <w:t>Divide the dough into 10 pieces weighing 2.75-3.5 oz. (80-100 g) each</w:t>
      </w:r>
    </w:p>
    <w:p>
      <w:pPr>
        <w:pStyle w:val="ListNumber"/>
      </w:pPr>
      <w:r>
        <w:t>and shape into individual rolls. Set on a baking sheet lined with parchment</w:t>
      </w:r>
    </w:p>
    <w:p>
      <w:pPr>
        <w:pStyle w:val="ListNumber"/>
      </w:pPr>
      <w:r>
        <w:t>paper. Let proof in a steam oven set to 75°F (24°C), or place on a rack in a</w:t>
      </w:r>
    </w:p>
    <w:p>
      <w:pPr>
        <w:pStyle w:val="ListNumber"/>
      </w:pPr>
      <w:r>
        <w:t>turned-off oven above a bowl of boiling water, for 11/2 -2 hours. The dough</w:t>
      </w:r>
    </w:p>
    <w:p>
      <w:pPr>
        <w:pStyle w:val="ListNumber"/>
      </w:pPr>
      <w:r>
        <w:t>Place a rack in the center of the oven and another rack directly below it.</w:t>
      </w:r>
    </w:p>
    <w:p>
      <w:pPr>
        <w:pStyle w:val="ListNumber"/>
      </w:pPr>
      <w:r>
        <w:t>Place a heavy-duty rimmed baking sheet on the bottom rack and preheat</w:t>
      </w:r>
    </w:p>
    <w:p>
      <w:pPr>
        <w:pStyle w:val="ListNumber"/>
      </w:pPr>
      <w:r>
        <w:t>the oven to 375°F (190°C/Gas Mark 5). Bring 1 cup (250 ml) water to a sim­</w:t>
      </w:r>
    </w:p>
    <w:p>
      <w:pPr>
        <w:pStyle w:val="ListNumber"/>
      </w:pPr>
      <w:r>
        <w:t>mer. Place the rolls on the baking sheet in the oven and carefully pour the</w:t>
      </w:r>
    </w:p>
    <w:p>
      <w:pPr>
        <w:pStyle w:val="ListNumber"/>
      </w:pPr>
      <w:r>
        <w:t>simmering water into the rimmed sheet on the lower rack to create steam.</w:t>
      </w:r>
    </w:p>
    <w:p>
      <w:pPr>
        <w:pStyle w:val="ListNumber"/>
      </w:pPr>
      <w:r>
        <w:t>Quickly close the oven door and bake the rolls for about 35 minutes. Transfer</w:t>
      </w:r>
    </w:p>
    <w:p>
      <w:pPr>
        <w:pStyle w:val="ListNumber"/>
      </w:pPr>
      <w:r>
        <w:t>the rolls to a rack and let them cool at room temperature.</w:t>
      </w:r>
    </w:p>
    <w:p>
      <w:pPr>
        <w:pStyle w:val="ListNumber"/>
      </w:pPr>
      <w:r>
        <w:t>texture, and the resulting bread is soft with a tender crust.</w:t>
      </w:r>
    </w:p>
    <w:p>
      <w:pPr>
        <w:pStyle w:val="ListNumber"/>
      </w:pPr>
      <w:r>
        <w:t>for about 20 minutes before adding them lo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