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COFFee and Tea 811</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Advanced</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To make weaker coffee, add more hot water after</w:t>
      </w:r>
    </w:p>
    <w:p>
      <w:pPr>
        <w:pStyle w:val="ListNumber"/>
      </w:pPr>
      <w:r>
        <w:t>removing the used grounds. Using more water while actually making the coffee extends the brewing time, resulting in overextraction and bitterness. In fact, many experts feel that passing no more than 2 gallons of water through 1 pound of ground coffee (8 L to 500 g) and then diluting to taste is the surest way to avoid bitterness.</w:t>
      </w:r>
    </w:p>
    <w:p>
      <w:pPr>
        <w:pStyle w:val="ListNumber"/>
      </w:pPr>
      <w:r>
        <w:t>and varies from region to region. For example, people in New York generally prefer stronger coffee than people in Chicago. In some areas, the preferred ratio is 1 pound</w:t>
      </w:r>
    </w:p>
    <w:p>
      <w:pPr>
        <w:pStyle w:val="ListNumber"/>
      </w:pPr>
      <w:r>
        <w:t>(500 g) coffee to 3 gallons (12 L) water.</w:t>
      </w:r>
    </w:p>
    <w:p>
      <w:pPr>
        <w:pStyle w:val="ListNumber"/>
      </w:pPr>
      <w:r>
        <w:t>4. Use fresh water.</w:t>
      </w:r>
    </w:p>
    <w:p>
      <w:pPr>
        <w:pStyle w:val="ListNumber"/>
      </w:pPr>
      <w:r>
        <w:t>Fresh, cold water brought to a boil contains dissolved air. Water that has been kept hot for a long time does not, so it tastes flat, and it makes flat-tasting coffee.</w:t>
      </w:r>
    </w:p>
    <w:p>
      <w:pPr>
        <w:pStyle w:val="ListNumber"/>
      </w:pPr>
      <w:r>
        <w:t>Tap water is usually best to use. Special filtration</w:t>
      </w:r>
    </w:p>
    <w:p>
      <w:pPr>
        <w:pStyle w:val="ListNumber"/>
      </w:pPr>
      <w:r>
        <w:t>or is heavily chlorinated. Do not use chemically softened</w:t>
      </w:r>
    </w:p>
    <w:p>
      <w:pPr>
        <w:pStyle w:val="ListNumber"/>
      </w:pPr>
      <w:r>
        <w:t>5. Use water at the right brewing temperature: 195°−200°F (90°−93°C). Water that is too hot extracts bitter solids. Water that is too cold does not extract enough flavor and yields coffee that is too cool for serving.6. Use a good brewing procedure. Most operations use either urns, for large volume, or automatic drip makers, which make one pot at a time, as shown in the photograph. These machines can make excel-lent coffee because water passes through the grounds only once.</w:t>
      </w:r>
    </w:p>
    <w:p>
      <w:pPr>
        <w:pStyle w:val="ListNumber"/>
      </w:pPr>
      <w:r>
        <w:t>Percolator-type coffee makers should not be used. They</w:t>
      </w:r>
    </w:p>
    <w:p>
      <w:pPr>
        <w:pStyle w:val="ListNumber"/>
      </w:pPr>
      <w:r>
        <w:t>boil the coffee as it is being brewed and pass it through the grounds repeatedly.</w:t>
      </w:r>
    </w:p>
    <w:p>
      <w:pPr>
        <w:pStyle w:val="ListNumber"/>
      </w:pPr>
      <w:r>
        <w:t>7. Use clean equipment. Urns and coffee makers must be cleaned every day. Coffee leaves oily deposits that quickly turn rancid or bitter and can ruin the next batch of coffee.</w:t>
      </w:r>
    </w:p>
    <w:p>
      <w:pPr>
        <w:pStyle w:val="ListNumber"/>
      </w:pPr>
      <w:r>
        <w:t>8. Use good filters. Good filters are the only way to ensure sparkling, clear coffee. Most operations use paper filters, which are dis-carded after use. If cloth filters are used, they must be per-fectly clean and free from odors.</w:t>
      </w:r>
    </w:p>
    <w:p>
      <w:pPr>
        <w:pStyle w:val="ListNumber"/>
      </w:pPr>
      <w:r>
        <w:t>9. Use proper holding procedures.</w:t>
      </w:r>
    </w:p>
    <w:p>
      <w:pPr>
        <w:pStyle w:val="ListNumber"/>
      </w:pPr>
      <w:r>
        <w:t>Proper holding temperature is 185°−190°F (85°−88°C). Higher temperatures decompose the coffee quickly. Lower temperatures mean the customer gets cold coffee.</w:t>
      </w:r>
    </w:p>
    <w:p>
      <w:pPr>
        <w:pStyle w:val="ListNumber"/>
      </w:pPr>
      <w:r>
        <w:t>Do not hold brewed coffee over heat longer than</w:t>
      </w:r>
    </w:p>
    <w:p>
      <w:pPr>
        <w:pStyle w:val="ListNumber"/>
      </w:pPr>
      <w:r>
        <w:t>minutes. After this time, loss of quality is considerable. If it must be held longer, transfer it as soon as it is brewed to preheated thermos containers. Plan production so coffee is always fresh. Discard old coffee.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