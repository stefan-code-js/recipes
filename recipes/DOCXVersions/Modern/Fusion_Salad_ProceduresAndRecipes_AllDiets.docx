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and reCiPes 721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oz g Canned pineapple cubes,</w:t>
      </w:r>
    </w:p>
    <w:p>
      <w:pPr>
        <w:pStyle w:val="ListBullet"/>
      </w:pPr>
      <w:r>
        <w:t>about oz 6</w:t>
      </w:r>
    </w:p>
    <w:p>
      <w:pPr>
        <w:pStyle w:val="ListBullet"/>
      </w:pPr>
      <w:r>
        <w:t>Six oz g Orange sections</w:t>
      </w:r>
    </w:p>
    <w:p>
      <w:pPr>
        <w:pStyle w:val="ListBullet"/>
      </w:pPr>
      <w:r>
        <w:t>Four oz g Grapes</w:t>
      </w:r>
    </w:p>
    <w:p>
      <w:pPr>
        <w:pStyle w:val="ListBullet"/>
      </w:pPr>
      <w:r>
        <w:t>One oz g Unflavored gelatin 5. Stir the gelatin into the cold water and let stand at least 5 minutes.</w:t>
      </w:r>
    </w:p>
    <w:p>
      <w:pPr>
        <w:pStyle w:val="ListBullet"/>
      </w:pPr>
      <w:r>
        <w:t>and sugar are dissolved.</w:t>
      </w:r>
    </w:p>
    <w:p>
      <w:pPr>
        <w:pStyle w:val="ListBullet"/>
      </w:pPr>
      <w:r>
        <w:t>Three oz g Sugar</w:t>
      </w:r>
    </w:p>
    <w:p>
      <w:pPr>
        <w:pStyle w:val="ListBullet"/>
      </w:pPr>
      <w:r>
        <w:t>Three tbsp mL Lemon juice</w:t>
      </w:r>
    </w:p>
    <w:p>
      <w:pPr>
        <w:pStyle w:val="ListBullet"/>
      </w:pPr>
      <w:r>
        <w:t>Twelve Lettuce leaves for underliners 13. Line cold salad plates with lettuce leaves.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with juice1. Drain the pineapple and reserve the juice. you should have</w:t>
      </w:r>
    </w:p>
    <w:p>
      <w:pPr>
        <w:pStyle w:val="ListNumber"/>
      </w:pPr>
      <w:r>
        <w:t>about 6 oz (180 g) drained fruit.</w:t>
      </w:r>
    </w:p>
    <w:p>
      <w:pPr>
        <w:pStyle w:val="ListNumber"/>
      </w:pPr>
      <w:r>
        <w:t>2. Cut the grapefruit and orange sections into ½-in. (1-cm) dice.</w:t>
      </w:r>
    </w:p>
    <w:p>
      <w:pPr>
        <w:pStyle w:val="ListNumber"/>
      </w:pPr>
      <w:r>
        <w:t>(See for cutting citrus sections.)</w:t>
      </w:r>
    </w:p>
    <w:p>
      <w:pPr>
        <w:pStyle w:val="ListNumber"/>
      </w:pPr>
      <w:r>
        <w:t>3. Cut the grapes in half. r emove seeds, if any.</w:t>
      </w:r>
    </w:p>
    <w:p>
      <w:pPr>
        <w:pStyle w:val="ListNumber"/>
      </w:pPr>
      <w:r>
        <w:t>4. place the fruit in a colander or strainer over a bowl and hold</w:t>
      </w:r>
    </w:p>
    <w:p>
      <w:pPr>
        <w:pStyle w:val="ListNumber"/>
      </w:pPr>
      <w:r>
        <w:t>in the refrigerator.4 oz 120 g Grapefruit sections</w:t>
      </w:r>
    </w:p>
    <w:p>
      <w:pPr>
        <w:pStyle w:val="ListNumber"/>
      </w:pPr>
      <w:r>
        <w:t>oz 30 g Unflavored gelatin 5. Stir the gelatin into the cold water and let stand at least 5 minutes.</w:t>
      </w:r>
    </w:p>
    <w:p>
      <w:pPr>
        <w:pStyle w:val="ListNumber"/>
      </w:pPr>
      <w:r>
        <w:t>6. add enough fruit juice (or part juice and part water) to the</w:t>
      </w:r>
    </w:p>
    <w:p>
      <w:pPr>
        <w:pStyle w:val="ListNumber"/>
      </w:pPr>
      <w:r>
        <w:t>liquid from the pineapple to measure 1¾ pt (825 mL).</w:t>
      </w:r>
    </w:p>
    <w:p>
      <w:pPr>
        <w:pStyle w:val="ListNumber"/>
      </w:pPr>
      <w:r>
        <w:t>7. Bring the fruit juice to a boil in a stainless-steel pan. r emove</w:t>
      </w:r>
    </w:p>
    <w:p>
      <w:pPr>
        <w:pStyle w:val="ListNumber"/>
      </w:pPr>
      <w:r>
        <w:t>from heat.</w:t>
      </w:r>
    </w:p>
    <w:p>
      <w:pPr>
        <w:pStyle w:val="ListNumber"/>
      </w:pPr>
      <w:r>
        <w:t>8. add the sugar, salt, and softened gelatin. Stir until gelatin</w:t>
      </w:r>
    </w:p>
    <w:p>
      <w:pPr>
        <w:pStyle w:val="ListNumber"/>
      </w:pPr>
      <w:r>
        <w:t>9. Cool the mixture. a dd the lemon juice.</w:t>
      </w:r>
    </w:p>
    <w:p>
      <w:pPr>
        <w:pStyle w:val="ListNumber"/>
      </w:pPr>
      <w:r>
        <w:t>10. Chill until thick and syrupy but not set.</w:t>
      </w:r>
    </w:p>
    <w:p>
      <w:pPr>
        <w:pStyle w:val="ListNumber"/>
      </w:pPr>
      <w:r>
        <w:t>11. Fold the drained fruits into the gelatin mixture.</w:t>
      </w:r>
    </w:p>
    <w:p>
      <w:pPr>
        <w:pStyle w:val="ListNumber"/>
      </w:pPr>
      <w:r>
        <w:t>12. pour into individual molds. Chill until firm.4 fl oz 120 mL Water, cold</w:t>
      </w:r>
    </w:p>
    <w:p>
      <w:pPr>
        <w:pStyle w:val="ListNumber"/>
      </w:pPr>
      <w:r>
        <w:t>12 Lettuce leaves for underliners 13. Line cold salad plates with lettuce leaves.</w:t>
      </w:r>
    </w:p>
    <w:p>
      <w:pPr>
        <w:pStyle w:val="ListNumber"/>
      </w:pPr>
      <w:r>
        <w:t>14. Unmold the salads.</w:t>
      </w:r>
    </w:p>
    <w:p>
      <w:pPr>
        <w:pStyle w:val="ListNumber"/>
      </w:pPr>
      <w:r>
        <w:t>15. place a gelatin salad on each plate. hold for service in the</w:t>
      </w:r>
    </w:p>
    <w:p>
      <w:pPr>
        <w:pStyle w:val="ListNumber"/>
      </w:pPr>
      <w:r>
        <w:t>16. at service time, top each salad with 1 tbsp (15 mL) dressing.6 fl oz 180 mL Chantilly Dressing ()</w:t>
      </w:r>
    </w:p>
    <w:p>
      <w:pPr>
        <w:pStyle w:val="ListNumber"/>
      </w:pPr>
      <w:r>
        <w:t>Per serving: Calories, 170; Protein, 3 g; Fat, 10 g (49% cal.); Cholesterol, 15 mg; Carbohydrates, 20 g; Fiber, 1 g; Sodium, 55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375 g Flavored gelatin mix 1. place the gelatin in a bowl.</w:t>
      </w:r>
    </w:p>
    <w:p>
      <w:pPr>
        <w:pStyle w:val="ListNumber"/>
      </w:pPr>
      <w:r>
        <w:t>2. pour in the boiling water. Stir until dissolved.</w:t>
      </w:r>
    </w:p>
    <w:p>
      <w:pPr>
        <w:pStyle w:val="ListNumber"/>
      </w:pPr>
      <w:r>
        <w:t>3. Stir in the cold water or juice.</w:t>
      </w:r>
    </w:p>
    <w:p>
      <w:pPr>
        <w:pStyle w:val="ListNumber"/>
      </w:pPr>
      <w:r>
        <w:t>4. Chill until thick and syrupy but not set.1 qt 1 L Water, boiling</w:t>
      </w:r>
    </w:p>
    <w:p>
      <w:pPr>
        <w:pStyle w:val="ListNumber"/>
      </w:pPr>
      <w:r>
        <w:t>lb 1 kg Fruit, well drained 5. Fold the fruit into the gelatin mixture.</w:t>
      </w:r>
    </w:p>
    <w:p>
      <w:pPr>
        <w:pStyle w:val="ListNumber"/>
      </w:pPr>
      <w:r>
        <w:t>6. pour into molds or into a half-hotel pan.</w:t>
      </w:r>
    </w:p>
    <w:p>
      <w:pPr>
        <w:pStyle w:val="ListNumber"/>
      </w:pPr>
      <w:r>
        <w:t>7. Chill until firm.</w:t>
      </w:r>
    </w:p>
    <w:p>
      <w:pPr>
        <w:pStyle w:val="ListNumber"/>
      </w:pPr>
      <w:r>
        <w:t>8. Unmold. If using a hotel pan, cut 5 × 5 into portions.</w:t>
      </w:r>
    </w:p>
    <w:p>
      <w:pPr>
        <w:pStyle w:val="ListNumber"/>
      </w:pPr>
      <w:r>
        <w:t>Per serving: Calories, 70; Protein, 1 g; Fat, 0 g (0% cal.); Cholesterol, 0 mg; Carbohydrates, 18 g; Fiber, 0 g; Sodium, 40 mg.</w:t>
      </w:r>
    </w:p>
    <w:p>
      <w:pPr>
        <w:pStyle w:val="ListNumber"/>
      </w:pPr>
      <w:r>
        <w:t>The possible combinations of fruits and flavored gelatin are nearly limitless.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