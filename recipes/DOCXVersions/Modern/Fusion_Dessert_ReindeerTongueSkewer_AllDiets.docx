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TONGUE SKEWER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reindeer tongue</w:t>
      </w:r>
    </w:p>
    <w:p>
      <w:pPr>
        <w:pStyle w:val="ListBullet"/>
      </w:pPr>
      <w:r>
        <w:t>Four g cleaned ants</w:t>
      </w:r>
    </w:p>
    <w:p>
      <w:pPr>
        <w:pStyle w:val="ListBullet"/>
      </w:pPr>
      <w:r>
        <w:t>One g Pine Salt*</w:t>
      </w:r>
    </w:p>
    <w:p>
      <w:pPr>
        <w:pStyle w:val="ListBullet"/>
      </w:pPr>
      <w:r>
        <w:t>Five g Morita Chile Oil*</w:t>
      </w:r>
    </w:p>
    <w:p>
      <w:pPr>
        <w:pStyle w:val="ListBullet"/>
      </w:pPr>
      <w:r>
        <w:t>ROASTED KELP BUTTER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Eighty g butter</w:t>
      </w:r>
    </w:p>
    <w:p>
      <w:pPr>
        <w:pStyle w:val="ListBullet"/>
      </w:pPr>
      <w:r>
        <w:t>Four pine s hoots</w:t>
      </w:r>
    </w:p>
    <w:p>
      <w:pPr>
        <w:pStyle w:val="ListBullet"/>
      </w:pPr>
      <w:r>
        <w:t>the pieces pine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Use liquid nitrogen to freeze the ants in a mortar and then grind them with the pestle. Then addthe pine salt and blend the two to gether, finishing with the morita chile oil. Reserve the mixtur</w:t>
      </w:r>
    </w:p>
    <w:p>
      <w:pPr>
        <w:pStyle w:val="ListNumber"/>
      </w:pPr>
      <w:r>
        <w:t>n a yogurt pot, covered, in the fridge until needed.</w:t>
      </w:r>
    </w:p>
    <w:p>
      <w:pPr>
        <w:pStyle w:val="ListNumber"/>
      </w:pPr>
      <w:r>
        <w:t>ROASTED KELP BUTTER</w:t>
      </w:r>
    </w:p>
    <w:p>
      <w:pPr>
        <w:pStyle w:val="ListNumber"/>
      </w:pPr>
      <w:r>
        <w:t>g Roasted Kelp Salt*</w:t>
      </w:r>
    </w:p>
    <w:p>
      <w:pPr>
        <w:pStyle w:val="ListNumber"/>
      </w:pPr>
      <w:r>
        <w:t>Melt the butter and, with a small whisk, stir in the salt to dissolve. Reserve the butter warm for</w:t>
      </w:r>
    </w:p>
    <w:p>
      <w:pPr>
        <w:pStyle w:val="ListNumber"/>
      </w:pPr>
      <w:r>
        <w:t>service, stirring it before use. Also be sure the keep the side of the pot clean with a rubber spatula to prevent salt from crystallizing out of the liquid.</w:t>
      </w:r>
    </w:p>
    <w:p>
      <w:pPr>
        <w:pStyle w:val="ListNumber"/>
      </w:pPr>
      <w:r>
        <w:t>Roasted K elp B utter</w:t>
      </w:r>
    </w:p>
    <w:p>
      <w:pPr>
        <w:pStyle w:val="ListNumber"/>
      </w:pPr>
      <w:r>
        <w:t>During s ervice, p reheat a small sauté p an. A dd a healthy d ollop o f the smoked b utter. Lightly</w:t>
      </w:r>
    </w:p>
    <w:p>
      <w:pPr>
        <w:pStyle w:val="ListNumber"/>
      </w:pPr>
      <w:r>
        <w:t>season t he p ortion of tongue w ith s alt an d drop it into t he p an. T op it with a small piece of</w:t>
      </w:r>
    </w:p>
    <w:p>
      <w:pPr>
        <w:pStyle w:val="ListNumber"/>
      </w:pPr>
      <w:r>
        <w:t>aluminum foil and press it with a saucepot lid to prevent it from curling. Once seared on one</w:t>
      </w:r>
    </w:p>
    <w:p>
      <w:pPr>
        <w:pStyle w:val="ListNumber"/>
      </w:pPr>
      <w:r>
        <w:t>side, remove the foil, and turn the tongue over. Add the l emon thyme and continue cooking the</w:t>
      </w:r>
    </w:p>
    <w:p>
      <w:pPr>
        <w:pStyle w:val="ListNumber"/>
      </w:pPr>
      <w:r>
        <w:t>tongue, basting it with foaming smoked butter (add more butter if necessary). Once cooked just</w:t>
      </w:r>
    </w:p>
    <w:p>
      <w:pPr>
        <w:pStyle w:val="ListNumber"/>
      </w:pPr>
      <w:r>
        <w:t>under medium, remove the tongue from the pan and allow it to rest and carry through. Once</w:t>
      </w:r>
    </w:p>
    <w:p>
      <w:pPr>
        <w:pStyle w:val="ListNumber"/>
      </w:pPr>
      <w:r>
        <w:t>rested, cut the tongue into quarters. Season the tongue with a spoonful of warmed roasted kelp</w:t>
      </w:r>
    </w:p>
    <w:p>
      <w:pPr>
        <w:pStyle w:val="ListNumber"/>
      </w:pPr>
      <w:r>
        <w:t>butter and add a generous brushing of the ant-morita chile paste. On a metal skewer, alternate</w:t>
      </w:r>
    </w:p>
    <w:p>
      <w:pPr>
        <w:pStyle w:val="ListNumber"/>
      </w:pPr>
      <w:r>
        <w:t>the 4 pine shoots with 3 pieces of the tongue. Serve hot.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