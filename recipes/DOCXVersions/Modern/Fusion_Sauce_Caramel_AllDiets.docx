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CARAMEL</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sugar</w:t>
      </w:r>
    </w:p>
    <w:p>
      <w:pPr>
        <w:pStyle w:val="ListBullet"/>
      </w:pPr>
      <w:r>
        <w:t>butter</w:t>
      </w:r>
    </w:p>
    <w:p>
      <w:r>
        <w:rPr>
          <w:color w:val="1565C0"/>
        </w:rPr>
        <w:t>──────────────────────────────────────────────────</w:t>
      </w:r>
    </w:p>
    <w:p>
      <w:pPr>
        <w:pStyle w:val="Heading2"/>
      </w:pPr>
      <w:r>
        <w:t>Method</w:t>
      </w:r>
    </w:p>
    <w:p>
      <w:pPr>
        <w:pStyle w:val="ListNumber"/>
      </w:pPr>
      <w:r>
        <w:t>CARAMEL POPCORN AND CARAMEL POPCORN POWDER 2 tablespoons popcorn kernels 2 teaspoons canola oil 1/2 cup sugar 2 tablespoons butter 1 tablespoon light corn syrup 1/2 cup finely chopped peanuts 1/4 teaspoon salt Preheat the oven to 325°F. Place the kernels and the oil in a deep saucepan over medium heat and cover. Peri- odically shake the pot to rotate the kernels and ensure even popping. When the popping slows, remove the pot from the heat and allow the popping to finish. Once the popcorn has pop</w:t>
      </w:r>
    </w:p>
    <w:p>
      <w:r>
        <w:rPr>
          <w:color w:val="1565C0"/>
        </w:rPr>
        <w:t>──────────────────────────────────────────────────</w:t>
      </w:r>
    </w:p>
    <w:p>
      <w:pPr>
        <w:pStyle w:val="Heading2"/>
      </w:pPr>
      <w:r>
        <w:t>Techniques Used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