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GRILLED LOBSTER AND ROSES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g Danish blue lobster (approximately 600 )</w:t>
      </w:r>
    </w:p>
    <w:p>
      <w:pPr>
        <w:pStyle w:val="ListBullet"/>
      </w:pPr>
      <w:r>
        <w:t>GRILLED LEMON THYME BUTTER</w:t>
      </w:r>
    </w:p>
    <w:p>
      <w:pPr>
        <w:pStyle w:val="ListBullet"/>
      </w:pPr>
      <w:r>
        <w:t>Ten g Grilled Lemon Thyme*</w:t>
      </w:r>
    </w:p>
    <w:p>
      <w:pPr>
        <w:pStyle w:val="ListBullet"/>
      </w:pPr>
      <w:r>
        <w:t>One Hundred g butter</w:t>
      </w:r>
    </w:p>
    <w:p>
      <w:pPr>
        <w:pStyle w:val="ListBullet"/>
      </w:pPr>
      <w:r>
        <w:t>ROSE BUTTER</w:t>
      </w:r>
    </w:p>
    <w:p>
      <w:pPr>
        <w:pStyle w:val="ListBullet"/>
      </w:pPr>
      <w:r>
        <w:t>Twenty g Roasted Kelp Salt*</w:t>
      </w:r>
    </w:p>
    <w:p>
      <w:pPr>
        <w:pStyle w:val="ListBullet"/>
      </w:pPr>
      <w:r>
        <w:t>Ten g Yeast Broth Reduction*</w:t>
      </w:r>
    </w:p>
    <w:p>
      <w:pPr>
        <w:pStyle w:val="ListBullet"/>
      </w:pPr>
      <w:r>
        <w:t>Fifteen g Rose Oil*</w:t>
      </w:r>
    </w:p>
    <w:p>
      <w:pPr>
        <w:pStyle w:val="ListBullet"/>
      </w:pPr>
      <w:r>
        <w:t>One black currant wood skewer (with a few leaves on)</w:t>
      </w:r>
    </w:p>
    <w:p>
      <w:pPr>
        <w:pStyle w:val="ListBullet"/>
      </w:pPr>
      <w:r>
        <w:t>Four pieces Cooked Danish Lobster (a mix of tail, claw, and knuckle)</w:t>
      </w:r>
    </w:p>
    <w:p>
      <w:pPr>
        <w:pStyle w:val="ListBullet"/>
      </w:pPr>
      <w:r>
        <w:t>Ten wild beach rose petals</w:t>
      </w:r>
    </w:p>
    <w:p>
      <w:pPr>
        <w:pStyle w:val="ListBullet"/>
      </w:pPr>
      <w:r>
        <w:t>Grilled Lemon Thyme Butter Rose Butter</w:t>
      </w:r>
    </w:p>
    <w:p>
      <w:r>
        <w:rPr>
          <w:color w:val="1565C0"/>
        </w:rPr>
        <w:t>──────────────────────────────────────────────────</w:t>
      </w:r>
    </w:p>
    <w:p>
      <w:pPr>
        <w:pStyle w:val="Heading2"/>
      </w:pPr>
      <w:r>
        <w:t>Method</w:t>
      </w:r>
    </w:p>
    <w:p>
      <w:pPr>
        <w:pStyle w:val="ListNumber"/>
      </w:pPr>
      <w:r>
        <w:t>COOKED DANISH LOBSTER</w:t>
      </w:r>
    </w:p>
    <w:p>
      <w:pPr>
        <w:pStyle w:val="ListNumber"/>
      </w:pPr>
      <w:r>
        <w:t>and straight. Bring a pot of water to a boil and set up an ice bath. Blanch the lobsters for 2 minutes 30 seconds, depending on their size. Once the timer goes off, remove them from the</w:t>
      </w:r>
    </w:p>
    <w:p>
      <w:pPr>
        <w:pStyle w:val="ListNumber"/>
      </w:pPr>
      <w:r>
        <w:t>water and quickly detach the claws and arms. Shock the body and the tail in the ice water. Return the claws to the pot and cook them for a further 45 seconds, depending on the size of the claws. Shock the claws. Once cool, remove all the lobster parts from their shells. Keeping everything intact. Ensure that the cartilage is taken out of the claws delicately and the digestiv</w:t>
      </w:r>
    </w:p>
    <w:p>
      <w:pPr>
        <w:pStyle w:val="ListNumber"/>
      </w:pPr>
      <w:r>
        <w:t>ract removed from tail. Gently remove the top of the lobster head from the body so that the</w:t>
      </w:r>
    </w:p>
    <w:p>
      <w:pPr>
        <w:pStyle w:val="ListNumber"/>
      </w:pPr>
      <w:r>
        <w:t>brains of the lobster are still attached to the head. Trim the shell of the lobster head on eitherside so that it will be easier to grill in service. This portion will be reserved for VIPs. Reserve</w:t>
      </w:r>
    </w:p>
    <w:p>
      <w:pPr>
        <w:pStyle w:val="ListNumber"/>
      </w:pPr>
      <w:r>
        <w:t>e pieces, covered, in a container.</w:t>
      </w:r>
    </w:p>
    <w:p>
      <w:pPr>
        <w:pStyle w:val="ListNumber"/>
      </w:pPr>
      <w:r>
        <w:t>In a pot, melt the butter and add the grilled lemon thyme. Keep over low heat for 10 minutes to</w:t>
      </w:r>
    </w:p>
    <w:p>
      <w:pPr>
        <w:pStyle w:val="ListNumber"/>
      </w:pPr>
      <w:r>
        <w:t>release all the essential oils of the thyme into the butter. Strain through a fine -mesh nylon sieve</w:t>
      </w:r>
    </w:p>
    <w:p>
      <w:pPr>
        <w:pStyle w:val="ListNumber"/>
      </w:pPr>
      <w:r>
        <w:t>and reserve.</w:t>
      </w:r>
    </w:p>
    <w:p>
      <w:pPr>
        <w:pStyle w:val="ListNumber"/>
      </w:pPr>
      <w:r>
        <w:t>g Roasted Kelp Salt*</w:t>
      </w:r>
    </w:p>
    <w:p>
      <w:pPr>
        <w:pStyle w:val="ListNumber"/>
      </w:pPr>
      <w:r>
        <w:t>In a mortar, pound the roasted kelp salt, yeas t reduction, and rose oil with the pestle until you a</w:t>
      </w:r>
    </w:p>
    <w:p>
      <w:pPr>
        <w:pStyle w:val="ListNumber"/>
      </w:pPr>
      <w:r>
        <w:t>have a smooth paste. In a small saucepot, emulsify the paste with the grilled lemon thyme butter and warm it for service over low heat, making sure the sauce doesn’t split.</w:t>
      </w:r>
    </w:p>
    <w:p>
      <w:pPr>
        <w:pStyle w:val="ListNumber"/>
      </w:pPr>
      <w:r>
        <w:t>pieces Cooked Danish Lobster (a mix of tail, claw, and knuckle)</w:t>
      </w:r>
    </w:p>
    <w:p>
      <w:pPr>
        <w:pStyle w:val="ListNumber"/>
      </w:pPr>
      <w:r>
        <w:t>the skewer by starting with 2 rose petals and a piece of lobster. Continue alternating down</w:t>
      </w:r>
    </w:p>
    <w:p>
      <w:pPr>
        <w:pStyle w:val="ListNumber"/>
      </w:pPr>
      <w:r>
        <w:t>the skewer until you have 4 pieces of lobster and 10 rose petals. Brush the skewered lobster meat</w:t>
      </w:r>
    </w:p>
    <w:p>
      <w:pPr>
        <w:pStyle w:val="ListNumber"/>
      </w:pPr>
      <w:r>
        <w:t>and roses with the grilled lemon thyme butter and grill it gently over coal at very l ow heat, to</w:t>
      </w:r>
    </w:p>
    <w:p>
      <w:pPr>
        <w:pStyle w:val="ListNumber"/>
      </w:pPr>
      <w:r>
        <w:t>warm the lobster meat and gently cook the roses (about a minute). Put the skewer on a warm</w:t>
      </w:r>
    </w:p>
    <w:p>
      <w:pPr>
        <w:pStyle w:val="ListNumber"/>
      </w:pPr>
      <w:r>
        <w:t>drop tray, brush lightly with the emulsified rose butter and season with salt. Place the skewer in</w:t>
      </w:r>
    </w:p>
    <w:p>
      <w:pPr>
        <w:pStyle w:val="ListNumber"/>
      </w:pPr>
      <w:r>
        <w:t>the serving basket on top of a bed of black currant leaves.</w:t>
      </w:r>
    </w:p>
    <w:p>
      <w:r>
        <w:rPr>
          <w:color w:val="1565C0"/>
        </w:rPr>
        <w:t>──────────────────────────────────────────────────</w:t>
      </w:r>
    </w:p>
    <w:p>
      <w:pPr>
        <w:pStyle w:val="Heading2"/>
      </w:pPr>
      <w:r>
        <w:t>Techniques Used</w:t>
      </w:r>
    </w:p>
    <w:p>
      <w:pPr>
        <w:pStyle w:val="ListBullet"/>
      </w:pPr>
      <w:r>
        <w:t>Emulsify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