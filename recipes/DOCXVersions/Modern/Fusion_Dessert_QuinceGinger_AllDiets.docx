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QUINCE, GINGER,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quinces</w:t>
      </w:r>
    </w:p>
    <w:p>
      <w:pPr>
        <w:pStyle w:val="ListBullet"/>
      </w:pPr>
      <w:r>
        <w:t>One tbsp ( 20 g) butter, melted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⅓ cup ( 80 g) whipping cream,</w:t>
      </w:r>
    </w:p>
    <w:p>
      <w:pPr>
        <w:pStyle w:val="ListBullet"/>
      </w:pPr>
      <w:r>
        <w:t>Scant tbsp 2</w:t>
      </w:r>
    </w:p>
    <w:p>
      <w:pPr>
        <w:pStyle w:val="ListBullet"/>
      </w:pPr>
      <w:r>
        <w:t>Three tbsp ½ ( 1.75 oz./50 g)</w:t>
      </w:r>
    </w:p>
    <w:p>
      <w:pPr>
        <w:pStyle w:val="ListBullet"/>
      </w:pPr>
      <w:r>
        <w:t>lightly beaten egg (about 1 egg)</w:t>
      </w:r>
    </w:p>
    <w:p>
      <w:pPr>
        <w:pStyle w:val="ListBullet"/>
      </w:pPr>
      <w:r>
        <w:t>Two tbsp ½ ( 1 oz./ 30 g) sugar</w:t>
      </w:r>
    </w:p>
    <w:p>
      <w:pPr>
        <w:pStyle w:val="ListBullet"/>
      </w:pPr>
      <w:r>
        <w:t>Three tbsp ( 1.5 oz./ 45 g) butter,</w:t>
      </w:r>
    </w:p>
    <w:p>
      <w:pPr>
        <w:pStyle w:val="ListBullet"/>
      </w:pPr>
      <w:r>
        <w:t>preferably 84% butterfat, diced</w:t>
      </w:r>
    </w:p>
    <w:p>
      <w:pPr>
        <w:pStyle w:val="ListBullet"/>
      </w:pPr>
      <w:r>
        <w:t>Twenty cubes of candied ginger</w:t>
      </w:r>
    </w:p>
    <w:p>
      <w:pPr>
        <w:pStyle w:val="ListBullet"/>
      </w:pPr>
      <w:r>
        <w:t>Scant ¼ cup ( 50 ml) whole milk</w:t>
      </w:r>
    </w:p>
    <w:p>
      <w:pPr>
        <w:pStyle w:val="ListBullet"/>
      </w:pPr>
      <w:r>
        <w:t>¼ cup ( 60 ml) whipping cream,</w:t>
      </w:r>
    </w:p>
    <w:p>
      <w:pPr>
        <w:pStyle w:val="ListBullet"/>
      </w:pPr>
      <w:r>
        <w:t>Two tbsp ½ ( 2 oz./ 60 g) glucose</w:t>
      </w:r>
    </w:p>
    <w:p>
      <w:pPr>
        <w:pStyle w:val="ListBullet"/>
      </w:pPr>
      <w:r>
        <w:t>⅔ cup ( 150 ml) whipping cream,</w:t>
      </w:r>
    </w:p>
    <w:p>
      <w:pPr>
        <w:pStyle w:val="ListBullet"/>
      </w:pPr>
      <w:r>
        <w:t>MILK CHOCOLATE GLAZE</w:t>
      </w:r>
    </w:p>
    <w:p>
      <w:pPr>
        <w:pStyle w:val="ListBullet"/>
      </w:pPr>
      <w:r>
        <w:t>Two tsp ( 0.35 oz./ 10 g) gelatin</w:t>
      </w:r>
    </w:p>
    <w:p>
      <w:pPr>
        <w:pStyle w:val="ListBullet"/>
      </w:pPr>
      <w:r>
        <w:t>¾ cup ( 5 oz./ 150 g) sugar</w:t>
      </w:r>
    </w:p>
    <w:p>
      <w:pPr>
        <w:pStyle w:val="ListBullet"/>
      </w:pPr>
      <w:r>
        <w:t>Five tbsp ( 2.5 oz./ 70 g) butter</w:t>
      </w:r>
    </w:p>
    <w:p>
      <w:pPr>
        <w:pStyle w:val="ListBullet"/>
      </w:pPr>
      <w:r>
        <w:t>Two tbsp plus 1 tsp ( 1.2 oz./ 35 g)</w:t>
      </w:r>
    </w:p>
    <w:p>
      <w:pPr>
        <w:pStyle w:val="ListBullet"/>
      </w:pPr>
      <w:r>
        <w:t>Two tbsp ( 30 ml) whole milk</w:t>
      </w:r>
    </w:p>
    <w:p>
      <w:pPr>
        <w:pStyle w:val="ListBullet"/>
      </w:pPr>
      <w:r>
        <w:t>One tsp ¼ ( 5 g) baking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QUINCE, GINGER, AND CHOCOLATE CAKE Entremets Coing-Gingembre FROZEN ROASTED QUINCE LAYER 2 quinces 1 tbsp ( 20 g) butter, melted ½ cup ( 3.5 oz./ 100 g) sugar GINGER CRÉMEUX 1 sheet ( 2 g) gelatin ⅓ cup ( 80 g) whipping cream, 35% butterfat 1.5 oz. ( 40 g) ginger purée or juice Scant 2 tbsp ( 1 oz./ 30 g) egg yolk (about 1 ½ yolks) 3 ½ tbsp ( 1.75 oz./50 g) lightly beaten egg (about 1 egg) 2 ½ tbsp ( 1 oz./ 30 g) sugar 3 tbsp ( 1.5 oz./ 45 g) butter, preferably 84% butterfat, diced 20 cubes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