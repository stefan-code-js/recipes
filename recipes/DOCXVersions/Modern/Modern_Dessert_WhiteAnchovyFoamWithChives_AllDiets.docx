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ANCHOVY FOAM WITH CHIVES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ounces white anchovies, patted dry with paper towels</w:t>
      </w:r>
    </w:p>
    <w:p>
      <w:pPr>
        <w:pStyle w:val="ListBullet"/>
      </w:pPr>
      <w:r>
        <w:t>Two cups chilled heavy cream</w:t>
      </w:r>
    </w:p>
    <w:p>
      <w:pPr>
        <w:pStyle w:val="ListBullet"/>
      </w:pPr>
      <w:r>
        <w:t>Two tablespoons white wine vinegar</w:t>
      </w:r>
    </w:p>
    <w:p>
      <w:pPr>
        <w:pStyle w:val="ListBullet"/>
      </w:pPr>
      <w:r>
        <w:t>Two tablespoons snipped chives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