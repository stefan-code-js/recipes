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WRAP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750 g frozen blackberries</w:t>
      </w:r>
    </w:p>
    <w:p>
      <w:pPr>
        <w:pStyle w:val="ListBullet"/>
      </w:pPr>
      <w:r>
        <w:t>250 g frozen black currants</w:t>
      </w:r>
    </w:p>
    <w:p>
      <w:pPr>
        <w:pStyle w:val="ListBullet"/>
      </w:pPr>
      <w:r>
        <w:t>Fifty g aronia berry juice</w:t>
      </w:r>
    </w:p>
    <w:p>
      <w:pPr>
        <w:pStyle w:val="ListBullet"/>
      </w:pPr>
      <w:r>
        <w:t>Seventy-Five g muscovado suar</w:t>
      </w:r>
    </w:p>
    <w:p>
      <w:pPr>
        <w:pStyle w:val="ListBullet"/>
      </w:pPr>
      <w:r>
        <w:t>Fifteen g freeze- dried black currants</w:t>
      </w:r>
    </w:p>
    <w:p>
      <w:pPr>
        <w:pStyle w:val="ListBullet"/>
      </w:pPr>
      <w:r>
        <w:t>One pinch salt</w:t>
      </w:r>
    </w:p>
    <w:p>
      <w:pPr>
        <w:pStyle w:val="ListBullet"/>
      </w:pPr>
      <w:r>
        <w:t>Four medium Cylindra beets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260 g Cooked Smoked Beets</w:t>
      </w:r>
    </w:p>
    <w:p>
      <w:pPr>
        <w:pStyle w:val="ListBullet"/>
      </w:pPr>
      <w:r>
        <w:t>300 g Lacto Plums*</w:t>
      </w:r>
    </w:p>
    <w:p>
      <w:pPr>
        <w:pStyle w:val="ListBullet"/>
      </w:pPr>
      <w:r>
        <w:t>Eleven g freeze- dried ooseberries</w:t>
      </w:r>
    </w:p>
    <w:p>
      <w:pPr>
        <w:pStyle w:val="ListBullet"/>
      </w:pPr>
      <w:r>
        <w:t>Fifteen g Roasted Kelp Salt*</w:t>
      </w:r>
    </w:p>
    <w:p>
      <w:pPr>
        <w:pStyle w:val="ListBullet"/>
      </w:pPr>
      <w:r>
        <w:t>Twenty-Eight g Gooseberry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Thermomix and blend them together on high speed until well puréed, then remove the contents from the jug and pass the mixture through a conical strainer, pressing against the</w:t>
      </w:r>
    </w:p>
    <w:p>
      <w:pPr>
        <w:pStyle w:val="ListNumber"/>
      </w:pPr>
      <w:r>
        <w:t>solids with a ladle. From there, spread the purée onto a Silpat lined with two thin strips of</w:t>
      </w:r>
    </w:p>
    <w:p>
      <w:pPr>
        <w:pStyle w:val="ListNumber"/>
      </w:pPr>
      <w:r>
        <w:t>Silpats on the sides to act as risers. Use a large offset pallet knife to spread the purée flat.</w:t>
      </w:r>
    </w:p>
    <w:p>
      <w:pPr>
        <w:pStyle w:val="ListNumber"/>
      </w:pPr>
      <w:r>
        <w:t>the finished leather. Dry the sheets at room temperature in a well- ventilated and undisturbed</w:t>
      </w:r>
    </w:p>
    <w:p>
      <w:pPr>
        <w:pStyle w:val="ListNumber"/>
      </w:pPr>
      <w:r>
        <w:t>area for 2 days, or until the sheets are dry to the touch and can be peeled off the Silpat with ease. Peel the sheets off and cut them into 8 x 5 cm rectangles. Reserve the rectangles in an airtight container at room temperature until needed.</w:t>
      </w:r>
    </w:p>
    <w:p>
      <w:pPr>
        <w:pStyle w:val="ListNumber"/>
      </w:pPr>
      <w:r>
        <w:t>COOKED SMOKED BEETS</w:t>
      </w:r>
    </w:p>
    <w:p>
      <w:pPr>
        <w:pStyle w:val="ListNumber"/>
      </w:pPr>
      <w:r>
        <w:t>Peel the beets and rub them with grapeseed oil and salt. Wrap them in a sheet of alum inum foil</w:t>
      </w:r>
    </w:p>
    <w:p>
      <w:pPr>
        <w:pStyle w:val="ListNumber"/>
      </w:pPr>
      <w:r>
        <w:t>and place them in a combi oven set to 180°C (100% fan) on dry heat for 1 hour. Afterward, remove the beets from the oven and transfer them to a tamis with a few sprigs of lemon thym</w:t>
      </w:r>
    </w:p>
    <w:p>
      <w:pPr>
        <w:pStyle w:val="ListNumber"/>
      </w:pPr>
      <w:r>
        <w:t>er beet. Roast the beets in the tamis over medium -hot coals on the barbecue, turning them</w:t>
      </w:r>
    </w:p>
    <w:p>
      <w:pPr>
        <w:pStyle w:val="ListNumber"/>
      </w:pPr>
      <w:r>
        <w:t>until they smoke and char lightly on their exterior. Once cooked, remove them from the lemon</w:t>
      </w:r>
    </w:p>
    <w:p>
      <w:pPr>
        <w:pStyle w:val="ListNumber"/>
      </w:pPr>
      <w:r>
        <w:t>thyme and reserve.</w:t>
      </w:r>
    </w:p>
    <w:p>
      <w:pPr>
        <w:pStyle w:val="ListNumber"/>
      </w:pPr>
      <w:r>
        <w:t>g Cooked Smoked Beets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Cut the cooked smoked beets into manageable pieces and blend them, the lacto plums, and the</w:t>
      </w:r>
    </w:p>
    <w:p>
      <w:pPr>
        <w:pStyle w:val="ListNumber"/>
      </w:pPr>
      <w:r>
        <w:t>freeze -dried gooseberries in the Thermomix until well blended. Transfer the mixture to a pan on</w:t>
      </w:r>
    </w:p>
    <w:p>
      <w:pPr>
        <w:pStyle w:val="ListNumber"/>
      </w:pPr>
      <w:r>
        <w:t>the stove and r educe it slowly, stirring it with a spatula to ensure it doesn’t stick. Reduce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