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FAVA BEANS AND BERRIES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ROSE SAUCE</w:t>
      </w:r>
    </w:p>
    <w:p>
      <w:pPr>
        <w:pStyle w:val="ListBullet"/>
      </w:pPr>
      <w:r>
        <w:t>400 g Lacto Koji Water* (made with Øland Wheat Koji*)</w:t>
      </w:r>
    </w:p>
    <w:p>
      <w:pPr>
        <w:pStyle w:val="ListBullet"/>
      </w:pPr>
      <w:r>
        <w:t>300 g Smoked Tomato Water*</w:t>
      </w:r>
    </w:p>
    <w:p>
      <w:pPr>
        <w:pStyle w:val="ListBullet"/>
      </w:pPr>
      <w:r>
        <w:t>350 g butter, cubed</w:t>
      </w:r>
    </w:p>
    <w:p>
      <w:pPr>
        <w:pStyle w:val="ListBullet"/>
      </w:pPr>
      <w:r>
        <w:t>350 g Rose Oil*</w:t>
      </w:r>
    </w:p>
    <w:p>
      <w:pPr>
        <w:pStyle w:val="ListBullet"/>
      </w:pPr>
      <w:r>
        <w:t>add the rose oil at a 3:1 ratio. Hold at room temperature for service.</w:t>
      </w:r>
    </w:p>
    <w:p>
      <w:pPr>
        <w:pStyle w:val="ListBullet"/>
      </w:pPr>
      <w:r>
        <w:t>Two kg fava beans (in the husk)</w:t>
      </w:r>
    </w:p>
    <w:p>
      <w:pPr>
        <w:pStyle w:val="ListBullet"/>
      </w:pPr>
      <w:r>
        <w:t>Parsley Oil*</w:t>
      </w:r>
    </w:p>
    <w:p>
      <w:pPr>
        <w:pStyle w:val="ListBullet"/>
      </w:pPr>
      <w:r>
        <w:t>marinate the halves in parsley oil. R eserve at room temperature until needed.</w:t>
      </w:r>
    </w:p>
    <w:p>
      <w:pPr>
        <w:pStyle w:val="ListBullet"/>
      </w:pPr>
      <w:r>
        <w:t>One kg parsley leaves</w:t>
      </w:r>
    </w:p>
    <w:p>
      <w:pPr>
        <w:pStyle w:val="ListBullet"/>
      </w:pPr>
      <w:r>
        <w:t>POLLEN AND MORITA OIL PASTE</w:t>
      </w:r>
    </w:p>
    <w:p>
      <w:pPr>
        <w:pStyle w:val="ListBullet"/>
      </w:pPr>
      <w:r>
        <w:t>Morita Oil* Pollen</w:t>
      </w:r>
    </w:p>
    <w:p>
      <w:pPr>
        <w:pStyle w:val="ListBullet"/>
      </w:pPr>
      <w:r>
        <w:t>Combine the pollen and oil in equal parts. Reserve.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g Lacto Koji Water* (made with Øland Wheat Koji*)</w:t>
      </w:r>
    </w:p>
    <w:p>
      <w:pPr>
        <w:pStyle w:val="ListNumber"/>
      </w:pPr>
      <w:r>
        <w:t>Add the lacto koji water and smoked tomato water to a pot. Bring up to a simmer, blend in the</w:t>
      </w:r>
    </w:p>
    <w:p>
      <w:pPr>
        <w:pStyle w:val="ListNumber"/>
      </w:pPr>
      <w:r>
        <w:t>slowly to emulsify. Once fully incorporated, season with salt as necessary. Just before service,</w:t>
      </w:r>
    </w:p>
    <w:p>
      <w:pPr>
        <w:pStyle w:val="ListNumber"/>
      </w:pPr>
      <w:r>
        <w:t>add the rose oil at a 3:1 ratio. Hold at room temperature for service.</w:t>
      </w:r>
    </w:p>
    <w:p>
      <w:pPr>
        <w:pStyle w:val="ListNumber"/>
      </w:pPr>
      <w:r>
        <w:t>Grill in the fava beans in the husk directly in white -hot charcoal. Depending on the size of the</w:t>
      </w:r>
    </w:p>
    <w:p>
      <w:pPr>
        <w:pStyle w:val="ListNumber"/>
      </w:pPr>
      <w:r>
        <w:t>husks, this will take anywhere from 40 seconds to 1 minute. Once they have been pulled out of</w:t>
      </w:r>
    </w:p>
    <w:p>
      <w:pPr>
        <w:pStyle w:val="ListNumber"/>
      </w:pPr>
      <w:r>
        <w:t>the grill, allow them to steam through in a covered container, not till overcooked, but not too</w:t>
      </w:r>
    </w:p>
    <w:p>
      <w:pPr>
        <w:pStyle w:val="ListNumber"/>
      </w:pPr>
      <w:r>
        <w:t>raw. Peel the fava beans out of their husks, then out of their shells, halve them, and liberally</w:t>
      </w:r>
    </w:p>
    <w:p>
      <w:pPr>
        <w:pStyle w:val="ListNumber"/>
      </w:pPr>
      <w:r>
        <w:t>marinate the halves in parsley oil. R eserve at room temperature until needed.</w:t>
      </w:r>
    </w:p>
    <w:p>
      <w:pPr>
        <w:pStyle w:val="ListNumber"/>
      </w:pPr>
      <w:r>
        <w:t>Blanch the parsley for 4 to 5 minutes in a pot of boiling water, until soft. Once cooked, shock th e</w:t>
      </w:r>
    </w:p>
    <w:p>
      <w:pPr>
        <w:pStyle w:val="ListNumber"/>
      </w:pPr>
      <w:r>
        <w:t>wet). Place the wrung parsley into a Pacojet container, freez e it, and then spin it. Once spun,</w:t>
      </w:r>
    </w:p>
    <w:p>
      <w:pPr>
        <w:pStyle w:val="ListNumber"/>
      </w:pPr>
      <w:r>
        <w:t>pack the parsley to the bottom of the container and freeze again. Repeat this process until the parsley has been frozen and spun 3 times. Remove the purée and pass it through a tamis lined</w:t>
      </w:r>
    </w:p>
    <w:p>
      <w:pPr>
        <w:pStyle w:val="ListNumber"/>
      </w:pPr>
      <w:r>
        <w:t>with a fine -mesh nylon sieve. Us e what is necessary for service and return the rest to a clean</w:t>
      </w:r>
    </w:p>
    <w:p>
      <w:pPr>
        <w:pStyle w:val="ListNumber"/>
      </w:pPr>
      <w:r>
        <w:t>Pacojet container and freeze for future use.</w:t>
      </w:r>
    </w:p>
    <w:p>
      <w:pPr>
        <w:pStyle w:val="ListNumber"/>
      </w:pPr>
      <w:r>
        <w:t>Combine the pollen and oil in equal parts. Reserve.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Emulsify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