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levain recipes in this book assume you have a mature levain culture. If you’re going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• 100 grams (¾ cup + ½ tablespoon) of whole wheat flour</w:t>
      </w:r>
    </w:p>
    <w:p>
      <w:pPr>
        <w:pStyle w:val="ListBullet"/>
      </w:pPr>
      <w:r>
        <w:t>400 grams (3 cups + 2 tablespoons) of white flour</w:t>
      </w:r>
    </w:p>
    <w:p>
      <w:pPr>
        <w:pStyle w:val="ListBullet"/>
      </w:pPr>
      <w:r>
        <w:t>• 50 grams (⅓ cup + 1 tablespoon) of whole wheat flour</w:t>
      </w:r>
    </w:p>
    <w:p>
      <w:pPr>
        <w:pStyle w:val="ListBullet"/>
      </w:pPr>
      <w:r>
        <w:t>• 200 grams (1½ cups + 1 tablespoon) of white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bake with your levain several days each week, you’ll want to have a daily routine for</w:t>
      </w:r>
    </w:p>
    <w:p>
      <w:pPr>
        <w:pStyle w:val="ListNumber"/>
      </w:pPr>
      <w:r>
        <w:t>feeding the levain. You can do it each morning, ideally at about the same time, but it can</w:t>
      </w:r>
    </w:p>
    <w:p>
      <w:pPr>
        <w:pStyle w:val="ListNumber"/>
      </w:pPr>
      <w:r>
        <w:t>vary by an hour or two in either direction without causing problems. When it’s time to</w:t>
      </w:r>
    </w:p>
    <w:p>
      <w:pPr>
        <w:pStyle w:val="ListNumber"/>
      </w:pPr>
      <w:r>
        <w:t>Seasonal Variations</w:t>
      </w:r>
    </w:p>
    <w:p>
      <w:pPr>
        <w:pStyle w:val="ListNumber"/>
      </w:pPr>
      <w:r>
        <w:t>• 100 grams (¾ cup + ½ tablespoon) of whole wheat flour</w:t>
      </w:r>
    </w:p>
    <w:p>
      <w:pPr>
        <w:pStyle w:val="ListNumber"/>
      </w:pPr>
      <w:r>
        <w:t>season (warmer in winter, cooler in summer)</w:t>
      </w:r>
    </w:p>
    <w:p>
      <w:pPr>
        <w:pStyle w:val="ListNumber"/>
      </w:pPr>
      <w:r>
        <w:t>The target temperature for the levain right after mixing is between 78°F and 80°F</w:t>
      </w:r>
    </w:p>
    <w:p>
      <w:pPr>
        <w:pStyle w:val="ListNumber"/>
      </w:pPr>
      <w:r>
        <w:t>(26°C and 27°C). If you aren’t sure what temperature of water to use, measure the</w:t>
      </w:r>
    </w:p>
    <w:p>
      <w:pPr>
        <w:pStyle w:val="ListNumber"/>
      </w:pPr>
      <w:r>
        <w:t>temperature of the levain after you’ve mixed it and adjust accordingly next time.</w:t>
      </w:r>
    </w:p>
    <w:p>
      <w:pPr>
        <w:pStyle w:val="ListNumber"/>
      </w:pPr>
      <w:r>
        <w:t>Between feedings, cover the levain and let it rest at room temperature.</w:t>
      </w:r>
    </w:p>
    <w:p>
      <w:pPr>
        <w:pStyle w:val="ListNumber"/>
      </w:pPr>
      <w:r>
        <w:t>feeding as long as you maintain the same ratios. Here’s the formula for maintaining half</w:t>
      </w:r>
    </w:p>
    <w:p>
      <w:pPr>
        <w:pStyle w:val="ListNumber"/>
      </w:pPr>
      <w:r>
        <w:t>• 50 grams (⅓ cup + 1 tablespoon) of whole wheat flour</w:t>
      </w:r>
    </w:p>
    <w:p>
      <w:pPr>
        <w:pStyle w:val="ListNumber"/>
      </w:pPr>
      <w:r>
        <w:t>• 200 grams (⅞ cup) of water, 85°F to 90°F (29°C to 32°C), depending on the season</w:t>
      </w:r>
    </w:p>
    <w:p>
      <w:pPr>
        <w:pStyle w:val="ListNumber"/>
      </w:pPr>
      <w:r>
        <w:t>When you remove all but 50 grams (3 tablespoons) of levain from your levain tub, it</w:t>
      </w:r>
    </w:p>
    <w:p>
      <w:pPr>
        <w:pStyle w:val="ListNumber"/>
      </w:pPr>
      <w:r>
        <w:t>will look like there’s not much left other than an amount you would wash out. It’s not</w:t>
      </w:r>
    </w:p>
    <w:p>
      <w:pPr>
        <w:pStyle w:val="ListNumber"/>
      </w:pPr>
      <w:r>
        <w:t>levain (think of it as spent fuel), zero the scale. Add the amount of fresh flour needed,</w:t>
      </w:r>
    </w:p>
    <w:p>
      <w:pPr>
        <w:pStyle w:val="ListNumber"/>
      </w:pPr>
      <w:r>
        <w:t>then add the amount of water needed, at the specified temperature, and mix by hand just</w:t>
      </w:r>
    </w:p>
    <w:p>
      <w:pPr>
        <w:pStyle w:val="ListNumber"/>
      </w:pPr>
      <w:r>
        <w:t>until incorporated. One note on hand mixing levain: These cultures are quite acidic. If</w:t>
      </w:r>
    </w:p>
    <w:p>
      <w:pPr>
        <w:pStyle w:val="ListNumber"/>
      </w:pPr>
      <w:r>
        <w:t>you mix levain frequently and have sensitive skin, you might want to use vinyl</w:t>
      </w:r>
    </w:p>
    <w:p>
      <w:pPr>
        <w:pStyle w:val="ListNumber"/>
      </w:pPr>
      <w:r>
        <w:t>disposable gloves. They’re handy to keep around anyway. I keep a box in my kitchen for</w:t>
      </w:r>
    </w:p>
    <w:p>
      <w:pPr>
        <w:pStyle w:val="ListNumber"/>
      </w:pPr>
      <w:r>
        <w:t>various uses, like hand tossing salads.</w:t>
      </w:r>
    </w:p>
    <w:p>
      <w:pPr>
        <w:pStyle w:val="ListNumber"/>
      </w:pPr>
      <w:r>
        <w:t>After using your levain in a recipe, keep the remainder in its tub at room temperature.</w:t>
      </w:r>
    </w:p>
    <w:p>
      <w:pPr>
        <w:pStyle w:val="ListNumber"/>
      </w:pPr>
      <w:r>
        <w:t>The next morning-when you regularly feed your levain-refresh the remainder as usual.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