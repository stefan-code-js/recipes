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 AND DOUGLAS FIR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pots oxalis</w:t>
      </w:r>
    </w:p>
    <w:p>
      <w:pPr>
        <w:pStyle w:val="ListBullet"/>
      </w:pPr>
      <w:r>
        <w:t>Fifty g Dried Oxalis Powder</w:t>
      </w:r>
    </w:p>
    <w:p>
      <w:pPr>
        <w:pStyle w:val="ListBullet"/>
      </w:pPr>
      <w:r>
        <w:t>Fifty g Dried Doulas Fir Powder*</w:t>
      </w:r>
    </w:p>
    <w:p>
      <w:pPr>
        <w:pStyle w:val="ListBullet"/>
      </w:pPr>
      <w:r>
        <w:t>500 g kelp reserved from Cold -Infused Dashi* production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Twenty g finely chopped Smoked Kelp</w:t>
      </w:r>
    </w:p>
    <w:p>
      <w:pPr>
        <w:pStyle w:val="ListBullet"/>
      </w:pPr>
      <w:r>
        <w:t>Twenty g Grilled Lemon Thyme*</w:t>
      </w:r>
    </w:p>
    <w:p>
      <w:pPr>
        <w:pStyle w:val="ListBullet"/>
      </w:pPr>
      <w:r>
        <w:t>Ten g Yeast Broth Reduction* 35 Lemon Thyme Oil*</w:t>
      </w:r>
    </w:p>
    <w:p>
      <w:pPr>
        <w:pStyle w:val="ListBullet"/>
      </w:pPr>
      <w:r>
        <w:t>LANGOUSTINE BUTTER</w:t>
      </w:r>
    </w:p>
    <w:p>
      <w:pPr>
        <w:pStyle w:val="ListBullet"/>
      </w:pPr>
      <w:r>
        <w:t>Four Langoustine</w:t>
      </w:r>
    </w:p>
    <w:p>
      <w:pPr>
        <w:pStyle w:val="ListBullet"/>
      </w:pPr>
      <w:r>
        <w:t>250 g butter</w:t>
      </w:r>
    </w:p>
    <w:p>
      <w:pPr>
        <w:pStyle w:val="ListBullet"/>
      </w:pPr>
      <w:r>
        <w:t>Twenty g kelp</w:t>
      </w:r>
    </w:p>
    <w:p>
      <w:pPr>
        <w:pStyle w:val="ListBullet"/>
      </w:pPr>
      <w:r>
        <w:t>Ten g picked Doulas fir needles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50°C. Allow the herbs to dry until completely devoid of water. Once dry, transfer the herbs to the Thermomix and blend it on maximum. Once powdered, pass it through a fine -mesh nylon</w:t>
      </w:r>
    </w:p>
    <w:p>
      <w:pPr>
        <w:pStyle w:val="ListNumber"/>
      </w:pPr>
      <w:r>
        <w:t>sieve and reserve it in an airtight container.</w:t>
      </w:r>
    </w:p>
    <w:p>
      <w:pPr>
        <w:pStyle w:val="ListNumber"/>
      </w:pPr>
      <w:r>
        <w:t>Blend the two powders together and reserve in an airtight container.</w:t>
      </w:r>
    </w:p>
    <w:p>
      <w:pPr>
        <w:pStyle w:val="ListNumber"/>
      </w:pPr>
      <w:r>
        <w:t>g kelp reserved from Cold -Infused Dashi* production</w:t>
      </w:r>
    </w:p>
    <w:p>
      <w:pPr>
        <w:pStyle w:val="ListNumber"/>
      </w:pPr>
      <w:r>
        <w:t>Cold smoke the soaked kelp with wood chips for 24 hours. Reserve in an airtight container in the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g finely chopped Smoked Kelp</w:t>
      </w:r>
    </w:p>
    <w:p>
      <w:pPr>
        <w:pStyle w:val="ListNumber"/>
      </w:pPr>
      <w:r>
        <w:t>pestle until ground into uniform paste. Reserve in an airtight container in the fridge.</w:t>
      </w:r>
    </w:p>
    <w:p>
      <w:pPr>
        <w:pStyle w:val="ListNumber"/>
      </w:pPr>
      <w:r>
        <w:t>Melt the butter in a pan. Roast the heads and the claws in the pan until they begin to caramelize</w:t>
      </w:r>
    </w:p>
    <w:p>
      <w:pPr>
        <w:pStyle w:val="ListNumber"/>
      </w:pPr>
      <w:r>
        <w:t>and brown. Add the kelp for flavor and finish with the pine. Allow everything to cook for 10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