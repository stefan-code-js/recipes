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levain recipes in this book assume you have a mature levain culture. If you’re going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grams (3 cups + 2 tablespoons) of white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