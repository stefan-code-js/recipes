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PANNiNG, BAkiNG, AND cooLiNG 987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weight to flatten the cookies. Use greased or parchment-lined baking sheets.</w:t>
      </w:r>
    </w:p>
    <w:p>
      <w:pPr>
        <w:pStyle w:val="ListNumber"/>
      </w:pPr>
      <w:r>
        <w:t>375°F (190°C), 8-12 minutes, depend-ing on size.Brown sugar 8oz 250 g 50%</w:t>
      </w:r>
    </w:p>
    <w:p>
      <w:pPr>
        <w:pStyle w:val="ListNumber"/>
      </w:pPr>
      <w:r>
        <w:t>Per 1 ounce (28.35 g): Calories, 130; Protein, 2 g; Fat, 8 g (53% cal.); Cholesterol, 20 mg;</w:t>
      </w:r>
    </w:p>
    <w:p>
      <w:pPr>
        <w:pStyle w:val="ListNumber"/>
      </w:pPr>
      <w:r>
        <w:t>Carbohydrates, 14 g; Fiber, 1 g; Sodium, 135 mg.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shortening1lb 500 g 67% Mixing:</w:t>
      </w:r>
    </w:p>
    <w:p>
      <w:pPr>
        <w:pStyle w:val="ListNumber"/>
      </w:pPr>
      <w:r>
        <w:t>(750 g) each. Slice cookies ¼ in. (½ cm) thick.</w:t>
      </w:r>
    </w:p>
    <w:p>
      <w:pPr>
        <w:pStyle w:val="ListNumber"/>
      </w:pPr>
      <w:r>
        <w:t>Bake on ungreased pans.</w:t>
      </w:r>
    </w:p>
    <w:p>
      <w:pPr>
        <w:pStyle w:val="ListNumber"/>
      </w:pPr>
      <w:r>
        <w:t>375°F (190°C), about 12 minutes.Granulated sugar 8 oz 250 g 33%</w:t>
      </w:r>
    </w:p>
    <w:p>
      <w:pPr>
        <w:pStyle w:val="ListNumber"/>
      </w:pPr>
      <w:r>
        <w:t>Per 1 ounce (28.35 g): Calories, 120; Protein, 1 g; Fat, 6 g (44% cal.); Cholesterol, 25 mg;</w:t>
      </w:r>
    </w:p>
    <w:p>
      <w:pPr>
        <w:pStyle w:val="ListNumber"/>
      </w:pPr>
      <w:r>
        <w:t>Carbohydrates, 16 g; Fiber, 1 g; Sodium, 110 mg.</w:t>
      </w:r>
    </w:p>
    <w:p>
      <w:pPr>
        <w:pStyle w:val="ListNumber"/>
      </w:pPr>
      <w:r>
        <w:t>To reduce spread, use all confectioners’ sugar.</w:t>
      </w:r>
    </w:p>
    <w:p>
      <w:pPr>
        <w:pStyle w:val="ListNumber"/>
      </w:pPr>
      <w:r>
        <w:t>brown sugar and use only butter. Increase eggs to 20%</w:t>
      </w:r>
    </w:p>
    <w:p>
      <w:pPr>
        <w:pStyle w:val="ListNumber"/>
      </w:pPr>
      <w:r>
        <w:t>(5 oz/150 g). Add ½ tsp (2 g or 2 mL) baking soda to the flour.</w:t>
      </w:r>
    </w:p>
    <w:p>
      <w:pPr>
        <w:pStyle w:val="ListNumber"/>
      </w:pPr>
      <w:r>
        <w:t>Add 25% (6 oz/188 g) finely chopped nuts to the sifted flour in the</w:t>
      </w:r>
    </w:p>
    <w:p>
      <w:pPr>
        <w:pStyle w:val="ListNumber"/>
      </w:pPr>
      <w:r>
        <w:t>basic recipe or the Butterscotch or Chocolate Cookie recipes.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