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Turbot</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r>
        <w:rPr>
          <w:color w:val="1565C0"/>
        </w:rPr>
        <w:t>──────────────────────────────────────────────────</w:t>
      </w:r>
    </w:p>
    <w:p>
      <w:pPr>
        <w:pStyle w:val="Heading2"/>
      </w:pPr>
      <w:r>
        <w:t>Method</w:t>
      </w:r>
    </w:p>
    <w:p>
      <w:pPr>
        <w:pStyle w:val="ListNumber"/>
      </w:pPr>
      <w:r>
        <w:t>Turbot Poached with Garden Pea Nage and Lemon Thyme Serves 8 TURBOT 2 tablespoons butter, softened 1 tablespoon minced shallots Eight 3-ounce fillets turbot, skinned 1 1/2 tablespoons salt 1 quart Fish Fumet (see page 356) 6 sprigs lemon thyme Preheat the oven to 250°F. Brush the bottom of a gratin dish with 1 tablespoon of the butter. Sprinkle the minced shallots over the butter. Season the fish with the salt and place on top of the shallots. Pour the Fish Fumet into the gratin dish, covering t</w:t>
      </w:r>
    </w:p>
    <w:p>
      <w:r>
        <w:rPr>
          <w:color w:val="1565C0"/>
        </w:rPr>
        <w:t>──────────────────────────────────────────────────</w:t>
      </w:r>
    </w:p>
    <w:p>
      <w:pPr>
        <w:pStyle w:val="Heading2"/>
      </w:pPr>
      <w:r>
        <w:t>Techniques Used</w:t>
      </w:r>
    </w:p>
    <w:p>
      <w:pPr>
        <w:pStyle w:val="ListBullet"/>
      </w:pPr>
      <w:r>
        <w:t>Mince</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