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STEM AND BULB VEGETABLE 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STEM AND BULB VEGETABLE S</w:t>
      </w:r>
    </w:p>
    <w:p>
      <w:pPr>
        <w:pStyle w:val="ListBullet"/>
      </w:pPr>
      <w:r>
        <w:t>Two hours</w:t>
      </w:r>
    </w:p>
    <w:p>
      <w:pPr>
        <w:pStyle w:val="ListBullet"/>
      </w:pPr>
      <w:r>
        <w:t>Thirty-Five minutes</w:t>
      </w:r>
    </w:p>
    <w:p>
      <w:pPr>
        <w:pStyle w:val="ListBullet"/>
      </w:pPr>
      <w:r>
        <w:t>172 Ingredients</w:t>
      </w:r>
    </w:p>
    <w:p>
      <w:pPr>
        <w:pStyle w:val="ListBullet"/>
      </w:pPr>
      <w:r>
        <w:t>Five g sheets (10 ) old</w:t>
      </w:r>
    </w:p>
    <w:p>
      <w:pPr>
        <w:pStyle w:val="ListBullet"/>
      </w:pPr>
      <w:r>
        <w:t>Two bunches celery stalks</w:t>
      </w:r>
    </w:p>
    <w:p>
      <w:pPr>
        <w:pStyle w:val="ListBullet"/>
      </w:pPr>
      <w:r>
        <w:t>Two cups (500 ml) still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Six g sheets (12 ) old</w:t>
      </w:r>
    </w:p>
    <w:p>
      <w:pPr>
        <w:pStyle w:val="ListBullet"/>
      </w:pPr>
      <w:r>
        <w:t>Four tomatoes</w:t>
      </w:r>
    </w:p>
    <w:p>
      <w:pPr>
        <w:pStyle w:val="ListBullet"/>
      </w:pPr>
      <w:r>
        <w:t>Two tsp (10 g) tomato</w:t>
      </w:r>
    </w:p>
    <w:p>
      <w:pPr>
        <w:pStyle w:val="ListBullet"/>
      </w:pPr>
      <w:r>
        <w:t>Two tsp (10 g) tomato paste</w:t>
      </w:r>
    </w:p>
    <w:p>
      <w:pPr>
        <w:pStyle w:val="ListBullet"/>
      </w:pPr>
      <w:r>
        <w:t>Two tsp (10 ml) Taba sco</w:t>
      </w:r>
    </w:p>
    <w:p>
      <w:pPr>
        <w:pStyle w:val="ListBullet"/>
      </w:pPr>
      <w:r>
        <w:t>Two tsp (10 ml)</w:t>
      </w:r>
    </w:p>
    <w:p>
      <w:pPr>
        <w:pStyle w:val="ListBullet"/>
      </w:pPr>
      <w:r>
        <w:t>Three tbsp plus l tsp</w:t>
      </w:r>
    </w:p>
    <w:p>
      <w:pPr>
        <w:pStyle w:val="ListBullet"/>
      </w:pPr>
      <w:r>
        <w:t>One tsp (5 g) tomato paste</w:t>
      </w:r>
    </w:p>
    <w:p>
      <w:pPr>
        <w:pStyle w:val="ListBullet"/>
      </w:pPr>
      <w:r>
        <w:t>Four tsp (20 ml) virgin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garnish and serve</w:t>
      </w:r>
    </w:p>
    <w:p>
      <w:pPr>
        <w:pStyle w:val="ListNumber"/>
      </w:pPr>
      <w:r>
        <w:t>Soak the gelatin in a bowl of cold water until softened . Wash and peel the</w:t>
      </w:r>
    </w:p>
    <w:p>
      <w:pPr>
        <w:pStyle w:val="ListNumber"/>
      </w:pPr>
      <w:r>
        <w:t>celery stalks, reserving all the peel for the jelly. Cut l bunch o f stalks into</w:t>
      </w:r>
    </w:p>
    <w:p>
      <w:pPr>
        <w:pStyle w:val="ListNumber"/>
      </w:pPr>
      <w:r>
        <w:t>small matchsticks and cook a l'anglaise in a saucepan of boi ling salted water</w:t>
      </w:r>
    </w:p>
    <w:p>
      <w:pPr>
        <w:pStyle w:val="ListNumber"/>
      </w:pPr>
      <w:r>
        <w:t>(see technique ). Refresh in cold water, drain, season with salt and pepper,</w:t>
      </w:r>
    </w:p>
    <w:p>
      <w:pPr>
        <w:pStyle w:val="ListNumber"/>
      </w:pPr>
      <w:r>
        <w:t>and set aside. Juice the other bunch of celery stalks with the peel. Stir in</w:t>
      </w:r>
    </w:p>
    <w:p>
      <w:pPr>
        <w:pStyle w:val="ListNumber"/>
      </w:pPr>
      <w:r>
        <w:t>the mineral water, strain, and pour the juice into a saucepan. Add the agar</w:t>
      </w:r>
    </w:p>
    <w:p>
      <w:pPr>
        <w:pStyle w:val="ListNumber"/>
      </w:pPr>
      <w:r>
        <w:t>agar and bring to a boil. Remove from the heat. Squeeze the excess wa ter</w:t>
      </w:r>
    </w:p>
    <w:p>
      <w:pPr>
        <w:pStyle w:val="ListNumber"/>
      </w:pPr>
      <w:r>
        <w:t>from the gelatin and stir in until completely dissolved . Pour into a rimmed</w:t>
      </w:r>
    </w:p>
    <w:p>
      <w:pPr>
        <w:pStyle w:val="ListNumber"/>
      </w:pPr>
      <w:r>
        <w:t>baking sheet or large dish. Let set in the refrigerator for l hour and then</w:t>
      </w:r>
    </w:p>
    <w:p>
      <w:pPr>
        <w:pStyle w:val="ListNumber"/>
      </w:pPr>
      <w:r>
        <w:t>Soak the gelatin in a bowl of cold water until softened. Wash and hull the</w:t>
      </w:r>
    </w:p>
    <w:p>
      <w:pPr>
        <w:pStyle w:val="ListNumber"/>
      </w:pPr>
      <w:r>
        <w:t>tomatoes . Blend them with the ketchup , tomato paste, vodka, and Tabasco</w:t>
      </w:r>
    </w:p>
    <w:p>
      <w:pPr>
        <w:pStyle w:val="ListNumber"/>
      </w:pPr>
      <w:r>
        <w:t>sauce. Heat the m ixture in a saucepan, then fit a coffee filter in a fine-mesh</w:t>
      </w:r>
    </w:p>
    <w:p>
      <w:pPr>
        <w:pStyle w:val="ListNumber"/>
      </w:pPr>
      <w:r>
        <w:t>sieve and strain the mixture, pressing down well. Reserve the remaining pulp .</w:t>
      </w:r>
    </w:p>
    <w:p>
      <w:pPr>
        <w:pStyle w:val="ListNumber"/>
      </w:pPr>
      <w:r>
        <w:t>Squeeze the excess water from the gelatin and stir it into the strained liquid,</w:t>
      </w:r>
    </w:p>
    <w:p>
      <w:pPr>
        <w:pStyle w:val="ListNumber"/>
      </w:pPr>
      <w:r>
        <w:t>reheated if neces sary, until dissolved. Pour into a rimmed baking sheet or</w:t>
      </w:r>
    </w:p>
    <w:p>
      <w:pPr>
        <w:pStyle w:val="ListNumber"/>
      </w:pPr>
      <w:r>
        <w:t>large dish. Let set in the refrigerator for l hour and then cut into small cubes.</w:t>
      </w:r>
    </w:p>
    <w:p>
      <w:pPr>
        <w:pStyle w:val="ListNumber"/>
      </w:pPr>
      <w:r>
        <w:t>Season the remaining pulp like a Bloody Mary, with</w:t>
      </w:r>
    </w:p>
    <w:p>
      <w:pPr>
        <w:pStyle w:val="ListNumber"/>
      </w:pPr>
      <w:r>
        <w:t>and Tabasco and Worcestersh ire sauces.</w:t>
      </w:r>
    </w:p>
    <w:p>
      <w:pPr>
        <w:pStyle w:val="ListNumber"/>
      </w:pPr>
      <w:r>
        <w:t>Preheat the oven to 320°F (160°C/Gas mark 3). Place the silicone baking</w:t>
      </w:r>
    </w:p>
    <w:p>
      <w:pPr>
        <w:pStyle w:val="ListNumber"/>
      </w:pPr>
      <w:r>
        <w:t>mat with a leaf pattern on a baking sheet. In a medium bow l, whisk all the</w:t>
      </w:r>
    </w:p>
    <w:p>
      <w:pPr>
        <w:pStyle w:val="ListNumber"/>
      </w:pPr>
      <w:r>
        <w:t>ingredients together. Spread the batter even ly over the baking mat and</w:t>
      </w:r>
    </w:p>
    <w:p>
      <w:pPr>
        <w:pStyle w:val="ListNumber"/>
      </w:pPr>
      <w:r>
        <w:t>bake for 4-5 minutes. Let firm up and, when cool enough to handle, remove</w:t>
      </w:r>
    </w:p>
    <w:p>
      <w:pPr>
        <w:pStyle w:val="ListNumber"/>
      </w:pPr>
      <w:r>
        <w:t>TO SERVE</w:t>
      </w:r>
    </w:p>
    <w:p>
      <w:pPr>
        <w:pStyle w:val="ListNumber"/>
      </w:pPr>
      <w:r>
        <w:t>Place the 4-in. (10-cm) tart ring on a serving plate and spoon some of the</w:t>
      </w:r>
    </w:p>
    <w:p>
      <w:pPr>
        <w:pStyle w:val="ListNumber"/>
      </w:pPr>
      <w:r>
        <w:t>reserved pulp from preparing the gelled Bloody Mary into the</w:t>
      </w:r>
    </w:p>
    <w:p>
      <w:pPr>
        <w:pStyle w:val="ListNumber"/>
      </w:pPr>
      <w:r>
        <w:t>ring. Season</w:t>
      </w:r>
    </w:p>
    <w:p>
      <w:pPr>
        <w:pStyle w:val="ListNumber"/>
      </w:pPr>
      <w:r>
        <w:t>arrange them on the pulp with a lacy tomato tuile. Add more ce lery sticks</w:t>
      </w:r>
    </w:p>
    <w:p>
      <w:pPr>
        <w:pStyle w:val="ListNumber"/>
      </w:pPr>
      <w:r>
        <w:t>and finish with another lacy tuile. Carefully remove the ring and repeat</w:t>
      </w:r>
    </w:p>
    <w:p>
      <w:pPr>
        <w:pStyle w:val="ListNumber"/>
      </w:pPr>
      <w:r>
        <w:t>with the other serving plates. Arrange the two types of cubed jelly alter·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