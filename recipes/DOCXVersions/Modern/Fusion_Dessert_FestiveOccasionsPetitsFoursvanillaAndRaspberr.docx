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FOURSVANILLA AND RASPBERRY RELIGIEUSES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oz sheets ( 0.2 ./4 g) gelatin</w:t>
      </w:r>
    </w:p>
    <w:p>
      <w:pPr>
        <w:pStyle w:val="ListBullet"/>
      </w:pPr>
      <w:r>
        <w:t>⅓ cup ( 3 oz./ 80 g) egg yolk</w:t>
      </w:r>
    </w:p>
    <w:p>
      <w:pPr>
        <w:pStyle w:val="ListBullet"/>
      </w:pPr>
      <w:r>
        <w:t>⅓ cup ( 2.5 oz./ 70 g) sugar</w:t>
      </w:r>
    </w:p>
    <w:p>
      <w:pPr>
        <w:pStyle w:val="ListBullet"/>
      </w:pPr>
      <w:r>
        <w:t>One cups ½ ( 340 ml) whipping cream,</w:t>
      </w:r>
    </w:p>
    <w:p>
      <w:pPr>
        <w:pStyle w:val="ListBullet"/>
      </w:pPr>
      <w:r>
        <w:t>One vanilla bean, split and seeds</w:t>
      </w:r>
    </w:p>
    <w:p>
      <w:pPr>
        <w:pStyle w:val="ListBullet"/>
      </w:pPr>
      <w:r>
        <w:t>One g sheet ( 2 ) elatin</w:t>
      </w:r>
    </w:p>
    <w:p>
      <w:pPr>
        <w:pStyle w:val="ListBullet"/>
      </w:pPr>
      <w:r>
        <w:t>¼ cup ( 2 oz./ 60 g) egg yolk</w:t>
      </w:r>
    </w:p>
    <w:p>
      <w:pPr>
        <w:pStyle w:val="ListBullet"/>
      </w:pPr>
      <w:r>
        <w:t>beaten egg (about 1 ½ eggs)</w:t>
      </w:r>
    </w:p>
    <w:p>
      <w:pPr>
        <w:pStyle w:val="ListBullet"/>
      </w:pPr>
      <w:r>
        <w:t>¼ cup ( 1.75 oz./50 g) sugar</w:t>
      </w:r>
    </w:p>
    <w:p>
      <w:pPr>
        <w:pStyle w:val="ListBullet"/>
      </w:pPr>
      <w:r>
        <w:t>⅓ cup ( 2.75 oz./ 75 g) butter,</w:t>
      </w:r>
    </w:p>
    <w:p>
      <w:pPr>
        <w:pStyle w:val="ListBullet"/>
      </w:pPr>
      <w:r>
        <w:t>cream, 35% butterfat</w:t>
      </w:r>
    </w:p>
    <w:p>
      <w:pPr>
        <w:pStyle w:val="ListBullet"/>
      </w:pPr>
      <w:r>
        <w:t>Scant ½ cup ( 100 ml) milk</w:t>
      </w:r>
    </w:p>
    <w:p>
      <w:pPr>
        <w:pStyle w:val="ListBullet"/>
      </w:pPr>
      <w:r>
        <w:t>One vanilla bean, split and seeds scraped out</w:t>
      </w:r>
    </w:p>
    <w:p>
      <w:pPr>
        <w:pStyle w:val="ListBullet"/>
      </w:pPr>
      <w:r>
        <w:t>Three pastry bags, 2 fitted with plain</w:t>
      </w:r>
    </w:p>
    <w:p>
      <w:pPr>
        <w:pStyle w:val="ListBullet"/>
      </w:pPr>
      <w:r>
        <w:t>Two tbsp ( 0.35 oz./ 10 g) ground</w:t>
      </w:r>
    </w:p>
    <w:p>
      <w:pPr>
        <w:pStyle w:val="ListBullet"/>
      </w:pPr>
      <w:r>
        <w:t>One tsp ( 5 g) salt</w:t>
      </w:r>
    </w:p>
    <w:p>
      <w:pPr>
        <w:pStyle w:val="ListBullet"/>
      </w:pPr>
      <w:r>
        <w:t>One tsp ( 5 g) sugar</w:t>
      </w:r>
    </w:p>
    <w:p>
      <w:pPr>
        <w:pStyle w:val="ListBullet"/>
      </w:pPr>
      <w:r>
        <w:t>Seven tbsp ( 3.5 oz./ 100 g) butter</w:t>
      </w:r>
    </w:p>
    <w:p>
      <w:pPr>
        <w:pStyle w:val="ListBullet"/>
      </w:pPr>
      <w:r>
        <w:t>One cups ¼ ( 5.25 oz./ 150 g) flour</w:t>
      </w:r>
    </w:p>
    <w:p>
      <w:pPr>
        <w:pStyle w:val="ListBullet"/>
      </w:pPr>
      <w:r>
        <w:t>One cup ( 9 oz./ 250 g) egg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FESTIVE OCCASIONS - PETITS FOURSVANILLA AND RASPBERRY RELIGIEUSES Religieuses Vanille-Framboise VANILLA CRÉMEUX 2 sheets ( 0.2 oz./4 g) gelatin ⅓ cup ( 3 oz./ 80 g) egg yolk (about 4 ½ yolks) ⅓ cup ( 2.5 oz./ 70 g) sugar 1 ½ cups ( 340 ml) whipping cream, 35% butterfat 1 vanilla bean, split and seeds scraped out RASPBERRY CRÉMEUX 1 sheet ( 2 g) gelatin ¾ cup ( 7 oz./ 200 g) raspberry purée ¼ cup ( 2 oz./ 60 g) egg yolk (about 3 ½ yolks) ⅓ cup ( 2.75 oz./ 75 g) lightly beaten egg (about 1 ½ eg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