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sharp knife, separate the two “lobes” of the walnut. 1 lobe will be 1 portion. Reserve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fresh hazelnuts</w:t>
      </w:r>
    </w:p>
    <w:p>
      <w:pPr>
        <w:pStyle w:val="ListBullet"/>
      </w:pPr>
      <w:r>
        <w:t>Twenty-Five large</w:t>
      </w:r>
    </w:p>
    <w:p>
      <w:pPr>
        <w:pStyle w:val="ListBullet"/>
      </w:pPr>
      <w:r>
        <w:t>One jar candied pinecones</w:t>
      </w:r>
    </w:p>
    <w:p>
      <w:pPr>
        <w:pStyle w:val="ListBullet"/>
      </w:pPr>
      <w:r>
        <w:t>One peeled fresh hazelnut</w:t>
      </w:r>
    </w:p>
    <w:p>
      <w:pPr>
        <w:pStyle w:val="ListBullet"/>
      </w:pPr>
      <w:r>
        <w:t>One rinsed, candied pine cone</w:t>
      </w:r>
    </w:p>
    <w:p>
      <w:pPr>
        <w:pStyle w:val="ListBullet"/>
      </w:pPr>
      <w:r>
        <w:t>Two pieces Semi -Dried Mulberries*</w:t>
      </w:r>
    </w:p>
    <w:p>
      <w:pPr>
        <w:pStyle w:val="ListBullet"/>
      </w:pPr>
      <w:r>
        <w:t>Two mediu m-large pine shoots</w:t>
      </w:r>
    </w:p>
    <w:p>
      <w:pPr>
        <w:pStyle w:val="ListBullet"/>
      </w:pPr>
      <w:r>
        <w:t>Two green</w:t>
      </w:r>
    </w:p>
    <w:p>
      <w:pPr>
        <w:pStyle w:val="ListBullet"/>
      </w:pPr>
      <w:r>
        <w:t>Two unripe sea buckthorn berries</w:t>
      </w:r>
    </w:p>
    <w:p>
      <w:pPr>
        <w:pStyle w:val="ListBullet"/>
      </w:pPr>
      <w:r>
        <w:t>Two piece black currant shoots1 Santa Maria pear, large dice1 slice dried plum4 g pine vinaigrette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a sharp knife, separate the two “lobes” of the walnut. 1 lobe will be 1 portion. Reserve submerged in ice water until service. PEELED FRESH HAZELNU TS 50 g fresh hazelnuts Crack open the fresh shell of the hazelnuts -do so carefully to keep the nut whole. Separate and discard any pieces of the shell. Using a turning knife, remove the skin of the hazelnut. 1 nut w ill b e 1 portion. Reserve submerged in ice water until service. DRIED PLUMS 25 large Danish Tophit plums Set a pot of water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