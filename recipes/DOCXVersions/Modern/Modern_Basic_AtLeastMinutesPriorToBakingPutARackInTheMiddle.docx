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At least 45 minutes prior to baking, put a rack in the middle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 40 minutes , but check at the 30 minute mark in case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