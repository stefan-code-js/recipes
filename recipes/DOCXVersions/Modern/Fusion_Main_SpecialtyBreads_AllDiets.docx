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SPECIALTY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Toasting time for flour</w:t>
      </w:r>
    </w:p>
    <w:p>
      <w:pPr>
        <w:pStyle w:val="ListBullet"/>
      </w:pPr>
      <w:r>
        <w:t>Thirty-Five minutes</w:t>
      </w:r>
    </w:p>
    <w:p>
      <w:pPr>
        <w:pStyle w:val="ListBullet"/>
      </w:pPr>
      <w:r>
        <w:t>Thirty minutes in the</w:t>
      </w:r>
    </w:p>
    <w:p>
      <w:pPr>
        <w:pStyle w:val="ListBullet"/>
      </w:pPr>
      <w:r>
        <w:t>178 Ingredients</w:t>
      </w:r>
    </w:p>
    <w:p>
      <w:pPr>
        <w:pStyle w:val="ListBullet"/>
      </w:pPr>
      <w:r>
        <w:t>One cup + 2 tbsp</w:t>
      </w:r>
    </w:p>
    <w:p>
      <w:pPr>
        <w:pStyle w:val="ListBullet"/>
      </w:pPr>
      <w:r>
        <w:t>white bread flour (T65)</w:t>
      </w:r>
    </w:p>
    <w:p>
      <w:pPr>
        <w:pStyle w:val="ListBullet"/>
      </w:pPr>
      <w:r>
        <w:t>beaten egg (2 eggs),</w:t>
      </w:r>
    </w:p>
    <w:p>
      <w:pPr>
        <w:pStyle w:val="ListBullet"/>
      </w:pPr>
      <w:r>
        <w:t>Two-Three cup (150 g/150 ml)</w:t>
      </w:r>
    </w:p>
    <w:p>
      <w:pPr>
        <w:pStyle w:val="ListBullet"/>
      </w:pPr>
      <w:r>
        <w:t>Scant cup 1/3</w:t>
      </w:r>
    </w:p>
    <w:p>
      <w:pPr>
        <w:pStyle w:val="ListBullet"/>
      </w:pPr>
      <w:r>
        <w:t>Scant cup 1</w:t>
      </w:r>
    </w:p>
    <w:p>
      <w:pPr>
        <w:pStyle w:val="ListBullet"/>
      </w:pPr>
      <w:r>
        <w:t>for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Preheat the oven to 350°F (180°C/Gas Mark 4). Spread the hazelnut flour</w:t>
      </w:r>
    </w:p>
    <w:p>
      <w:pPr>
        <w:pStyle w:val="ListNumber"/>
      </w:pPr>
      <w:r>
        <w:t>taste bitter. Spread the hazelnuts over a baking sheet lined with parchment</w:t>
      </w:r>
    </w:p>
    <w:p>
      <w:pPr>
        <w:pStyle w:val="ListNumber"/>
      </w:pPr>
      <w:r>
        <w:t>ter. Let cool and chop finely. Let cool completely before using. Knead the</w:t>
      </w:r>
    </w:p>
    <w:p>
      <w:pPr>
        <w:pStyle w:val="ListNumber"/>
      </w:pPr>
      <w:r>
        <w:t>and salt in the bowl of the stand mixer for 5 minutes on low speed until well</w:t>
      </w:r>
    </w:p>
    <w:p>
      <w:pPr>
        <w:pStyle w:val="ListNumber"/>
      </w:pPr>
      <w:r>
        <w:t>combined. Increase the speed to high and knead for 7-8 minutes until the</w:t>
      </w:r>
    </w:p>
    <w:p>
      <w:pPr>
        <w:pStyle w:val="ListNumber"/>
      </w:pPr>
      <w:r>
        <w:t>dough is supple, smooth, and elastic. Add the sugar and hazelnut oil and mix</w:t>
      </w:r>
    </w:p>
    <w:p>
      <w:pPr>
        <w:pStyle w:val="ListNumber"/>
      </w:pPr>
      <w:r>
        <w:t>until smooth. Incorporate the 31/2 tbsp (50 g/50 ml) milk for bassinage as</w:t>
      </w:r>
    </w:p>
    <w:p>
      <w:pPr>
        <w:pStyle w:val="ListNumber"/>
      </w:pPr>
      <w:r>
        <w:t>sticky. With the mixer running on low speed, add the toasted hazelnuts and</w:t>
      </w:r>
    </w:p>
    <w:p>
      <w:pPr>
        <w:pStyle w:val="ListNumber"/>
      </w:pPr>
      <w:r>
        <w:t>cranberries. Increase the speed to high and mix for l minute to ensure even</w:t>
      </w:r>
    </w:p>
    <w:p>
      <w:pPr>
        <w:pStyle w:val="ListNumber"/>
      </w:pPr>
      <w:r>
        <w:t>distribution without crushing the hazelnuts and cranberries. If, at this point,</w:t>
      </w:r>
    </w:p>
    <w:p>
      <w:pPr>
        <w:pStyle w:val="ListNumber"/>
      </w:pPr>
      <w:r>
        <w:t>they are not evenly distributed, finish mixing them in by hand, folding the</w:t>
      </w:r>
    </w:p>
    <w:p>
      <w:pPr>
        <w:pStyle w:val="ListNumber"/>
      </w:pPr>
      <w:r>
        <w:t>dough several times. Make sure the dough temperature does not exceed</w:t>
      </w:r>
    </w:p>
    <w:p>
      <w:pPr>
        <w:pStyle w:val="ListNumber"/>
      </w:pPr>
      <w:r>
        <w:t>77°F-79°F (25°C-26°C). Place in a clean bowl, cover with plastic wrap, and</w:t>
      </w:r>
    </w:p>
    <w:p>
      <w:pPr>
        <w:pStyle w:val="ListNumber"/>
      </w:pPr>
      <w:r>
        <w:t>let ferment for 30 minutes at room temperature.</w:t>
      </w:r>
    </w:p>
    <w:p>
      <w:pPr>
        <w:pStyle w:val="ListNumber"/>
      </w:pPr>
      <w:r>
        <w:t>Flatten the dough into a rectangle measuring 91/2 x 113/4 in. (24 x 30 cm),</w:t>
      </w:r>
    </w:p>
    <w:p>
      <w:pPr>
        <w:pStyle w:val="ListNumber"/>
      </w:pPr>
      <w:r>
        <w:t>with a thickness of¼ in. (5 mm). Place on a floured dish towel and let rest</w:t>
      </w:r>
    </w:p>
    <w:p>
      <w:pPr>
        <w:pStyle w:val="ListNumber"/>
      </w:pPr>
      <w:r>
        <w:t>for 30 minutes in the refrigerator. Cut the dough into 16 rectangles measur­</w:t>
      </w:r>
    </w:p>
    <w:p>
      <w:pPr>
        <w:pStyle w:val="ListNumber"/>
      </w:pPr>
      <w:r>
        <w:t>ing l¼ x 6 in. (3 x 15 cm) and place on a baking sheet lined with parchment</w:t>
      </w:r>
    </w:p>
    <w:p>
      <w:pPr>
        <w:pStyle w:val="ListNumber"/>
      </w:pPr>
      <w:r>
        <w:t>paper, with the floured side facing up. Let proof in a steam oven set to 75°F</w:t>
      </w:r>
    </w:p>
    <w:p>
      <w:pPr>
        <w:pStyle w:val="ListNumber"/>
      </w:pPr>
      <w:r>
        <w:t>(24°C}, or place on a rack in a turned-off oven above a bowl of boiling water,</w:t>
      </w:r>
    </w:p>
    <w:p>
      <w:pPr>
        <w:pStyle w:val="ListNumber"/>
      </w:pPr>
      <w:r>
        <w:t>Place a rack in the center of the oven and another rack directly below it.</w:t>
      </w:r>
    </w:p>
    <w:p>
      <w:pPr>
        <w:pStyle w:val="ListNumber"/>
      </w:pPr>
      <w:r>
        <w:t>Place a heavy-duty rimmed baking sheet on the bottom rack and preheat the</w:t>
      </w:r>
    </w:p>
    <w:p>
      <w:pPr>
        <w:pStyle w:val="ListNumber"/>
      </w:pPr>
      <w:r>
        <w:t>oven to 475°F (240°C/Gas Mark 9). Bring l cup (250 ml) water to a simmer.</w:t>
      </w:r>
    </w:p>
    <w:p>
      <w:pPr>
        <w:pStyle w:val="ListNumber"/>
      </w:pPr>
      <w:r>
        <w:t>Place the beno'ilons on the baking sheet in the oven and carefully pour the</w:t>
      </w:r>
    </w:p>
    <w:p>
      <w:pPr>
        <w:pStyle w:val="ListNumber"/>
      </w:pPr>
      <w:r>
        <w:t>simmering water into the rimmed sheet on the lower rack to create steam.</w:t>
      </w:r>
    </w:p>
    <w:p>
      <w:pPr>
        <w:pStyle w:val="ListNumber"/>
      </w:pPr>
      <w:r>
        <w:t>Quickly close the oven door and bake the benoitons for 8-10 minutes until</w:t>
      </w:r>
    </w:p>
    <w:p>
      <w:pPr>
        <w:pStyle w:val="ListNumber"/>
      </w:pPr>
      <w:r>
        <w:t>they begin to color. They should remain soft and tender inside. Transfer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