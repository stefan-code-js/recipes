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Toasted Hay Oil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Toasted Hay Oil</w:t>
      </w:r>
    </w:p>
    <w:p>
      <w:pPr>
        <w:pStyle w:val="ListBullet"/>
      </w:pPr>
      <w:r>
        <w:t>One Hundred grams Toasted Hay (page 351)</w:t>
      </w:r>
    </w:p>
    <w:p>
      <w:pPr>
        <w:pStyle w:val="ListBullet"/>
      </w:pPr>
      <w:r>
        <w:t>800 grams grapeseed oil</w:t>
      </w:r>
    </w:p>
    <w:p>
      <w:pPr>
        <w:pStyle w:val="ListBullet"/>
      </w:pPr>
      <w:r>
        <w:t>Blend the toasted hay and oil in a</w:t>
      </w:r>
    </w:p>
    <w:p>
      <w:pPr>
        <w:pStyle w:val="ListBullet"/>
      </w:pPr>
      <w:r>
        <w:t>the inf used oil mixture and spin in a</w:t>
      </w:r>
    </w:p>
    <w:p>
      <w:pPr>
        <w:pStyle w:val="ListBullet"/>
      </w:pPr>
      <w:r>
        <w:t>centrifuge to separate the oil and pulp.</w:t>
      </w:r>
    </w:p>
    <w:p>
      <w:pPr>
        <w:pStyle w:val="ListBullet"/>
      </w:pPr>
      <w:r>
        <w:t>Strain the oil through a fine-mesh nylon</w:t>
      </w:r>
    </w:p>
    <w:p>
      <w:pPr>
        <w:pStyle w:val="ListBullet"/>
      </w:pPr>
      <w:r>
        <w:t>Walnut Oil</w:t>
      </w:r>
    </w:p>
    <w:p>
      <w:pPr>
        <w:pStyle w:val="ListBullet"/>
      </w:pPr>
      <w:r>
        <w:t>One kilogram walnuts</w:t>
      </w:r>
    </w:p>
    <w:p>
      <w:pPr>
        <w:pStyle w:val="ListBullet"/>
      </w:pPr>
      <w:r>
        <w:t>boil and set up an ice bath next to the</w:t>
      </w:r>
    </w:p>
    <w:p>
      <w:pPr>
        <w:pStyle w:val="ListBullet"/>
      </w:pPr>
      <w:r>
        <w:t>Fifteen minutes. As the press is heating up,</w:t>
      </w:r>
    </w:p>
    <w:p>
      <w:pPr>
        <w:pStyle w:val="ListBullet"/>
      </w:pPr>
      <w:r>
        <w:t>into the press to extract the oil. Collect</w:t>
      </w:r>
    </w:p>
    <w:p>
      <w:pPr>
        <w:pStyle w:val="ListBullet"/>
      </w:pPr>
      <w:r>
        <w:t>the oil in an airtight container and let</w:t>
      </w:r>
    </w:p>
    <w:p>
      <w:pPr>
        <w:pStyle w:val="ListBullet"/>
      </w:pPr>
      <w:r>
        <w:t>oil through a fine-mesh nylon sieve,</w:t>
      </w:r>
    </w:p>
    <w:p>
      <w:pPr>
        <w:pStyle w:val="ListBullet"/>
      </w:pPr>
      <w:r>
        <w:t>Brown Butter</w:t>
      </w:r>
    </w:p>
    <w:p>
      <w:pPr>
        <w:pStyle w:val="ListBullet"/>
      </w:pPr>
      <w:r>
        <w:t>Ten kilograms butter, cubed</w:t>
      </w:r>
    </w:p>
    <w:p>
      <w:pPr>
        <w:pStyle w:val="ListBullet"/>
      </w:pPr>
      <w:r>
        <w:t>Heat the butter in a pot over low heat</w:t>
      </w:r>
    </w:p>
    <w:p>
      <w:pPr>
        <w:pStyle w:val="ListBullet"/>
      </w:pPr>
      <w:r>
        <w:t>Two kilograms butter</w:t>
      </w:r>
    </w:p>
    <w:p>
      <w:pPr>
        <w:pStyle w:val="ListBullet"/>
      </w:pPr>
      <w:r>
        <w:t>One kilogram fresh Barley Koji (page 335)</w:t>
      </w:r>
    </w:p>
    <w:p>
      <w:pPr>
        <w:pStyle w:val="ListBullet"/>
      </w:pPr>
      <w:r>
        <w:t>349 gloved</w:t>
      </w:r>
    </w:p>
    <w:p>
      <w:pPr>
        <w:pStyle w:val="ListBullet"/>
      </w:pPr>
      <w:r>
        <w:t>Eight hours. Let cool to room temperature,</w:t>
      </w:r>
    </w:p>
    <w:p>
      <w:pPr>
        <w:pStyle w:val="ListBullet"/>
      </w:pPr>
      <w:r>
        <w:t>Five kilograms butter, cut into 2-centimeter cubes</w:t>
      </w:r>
    </w:p>
    <w:p>
      <w:pPr>
        <w:pStyle w:val="ListBullet"/>
      </w:pPr>
      <w:r>
        <w:t>500 grams Douglas fir needles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Thermomix on high speed for 7</w:t>
      </w:r>
    </w:p>
    <w:p>
      <w:pPr>
        <w:pStyle w:val="ListNumber"/>
      </w:pPr>
      <w:r>
        <w:t>minutes. Transfer the mixture to an</w:t>
      </w:r>
    </w:p>
    <w:p>
      <w:pPr>
        <w:pStyle w:val="ListNumber"/>
      </w:pPr>
      <w:r>
        <w:t>fridge to infuse overnight. Vacuum seal</w:t>
      </w:r>
    </w:p>
    <w:p>
      <w:pPr>
        <w:pStyle w:val="ListNumber"/>
      </w:pPr>
      <w:r>
        <w:t>the inf used oil mixture and spin in a</w:t>
      </w:r>
    </w:p>
    <w:p>
      <w:pPr>
        <w:pStyle w:val="ListNumber"/>
      </w:pPr>
      <w:r>
        <w:t>centrifuge to separate the oil and pulp.</w:t>
      </w:r>
    </w:p>
    <w:p>
      <w:pPr>
        <w:pStyle w:val="ListNumber"/>
      </w:pPr>
      <w:r>
        <w:t>boil and set up an ice bath next to the</w:t>
      </w:r>
    </w:p>
    <w:p>
      <w:pPr>
        <w:pStyle w:val="ListNumber"/>
      </w:pPr>
      <w:r>
        <w:t>stove. Blanch and shock the walnuts</w:t>
      </w:r>
    </w:p>
    <w:p>
      <w:pPr>
        <w:pStyle w:val="ListNumber"/>
      </w:pPr>
      <w:r>
        <w:t>of water. Drain them well and transfer</w:t>
      </w:r>
    </w:p>
    <w:p>
      <w:pPr>
        <w:pStyle w:val="ListNumber"/>
      </w:pPr>
      <w:r>
        <w:t>pan. Place in an oven set to 8o°C and</w:t>
      </w:r>
    </w:p>
    <w:p>
      <w:pPr>
        <w:pStyle w:val="ListNumber"/>
      </w:pPr>
      <w:r>
        <w:t>completely dried. Preheat a nut press for</w:t>
      </w:r>
    </w:p>
    <w:p>
      <w:pPr>
        <w:pStyle w:val="ListNumber"/>
      </w:pPr>
      <w:r>
        <w:t>minutes. As the press is heating up,</w:t>
      </w:r>
    </w:p>
    <w:p>
      <w:pPr>
        <w:pStyle w:val="ListNumber"/>
      </w:pPr>
      <w:r>
        <w:t>coarsely chop the dried walnuts so they'll</w:t>
      </w:r>
    </w:p>
    <w:p>
      <w:pPr>
        <w:pStyle w:val="ListNumber"/>
      </w:pPr>
      <w:r>
        <w:t>fit into the press. Feed the chopped nuts</w:t>
      </w:r>
    </w:p>
    <w:p>
      <w:pPr>
        <w:pStyle w:val="ListNumber"/>
      </w:pPr>
      <w:r>
        <w:t>into the press to extract the oil. Collect</w:t>
      </w:r>
    </w:p>
    <w:p>
      <w:pPr>
        <w:pStyle w:val="ListNumber"/>
      </w:pPr>
      <w:r>
        <w:t>settle in the fridge overnight. Strain the</w:t>
      </w:r>
    </w:p>
    <w:p>
      <w:pPr>
        <w:pStyle w:val="ListNumber"/>
      </w:pPr>
      <w:r>
        <w:t>in the container as possible. Vacuum seal</w:t>
      </w:r>
    </w:p>
    <w:p>
      <w:pPr>
        <w:pStyle w:val="ListNumber"/>
      </w:pPr>
      <w:r>
        <w:t>and freeze to prevent oxidation.</w:t>
      </w:r>
    </w:p>
    <w:p>
      <w:pPr>
        <w:pStyle w:val="ListNumber"/>
      </w:pPr>
      <w:r>
        <w:t>Heat the butter in a pot over low heat</w:t>
      </w:r>
    </w:p>
    <w:p>
      <w:pPr>
        <w:pStyle w:val="ListNumber"/>
      </w:pPr>
      <w:r>
        <w:t>(power 1 or 2 on an induction cooktop)</w:t>
      </w:r>
    </w:p>
    <w:p>
      <w:pPr>
        <w:pStyle w:val="ListNumber"/>
      </w:pPr>
      <w:r>
        <w:t>to a nutty, rich brown. Whisk the</w:t>
      </w:r>
    </w:p>
    <w:p>
      <w:pPr>
        <w:pStyle w:val="ListNumber"/>
      </w:pPr>
      <w:r>
        <w:t>browned final product. Be careful not to</w:t>
      </w:r>
    </w:p>
    <w:p>
      <w:pPr>
        <w:pStyle w:val="ListNumber"/>
      </w:pPr>
      <w:r>
        <w:t>continue to brown after you turn the heat</w:t>
      </w:r>
    </w:p>
    <w:p>
      <w:pPr>
        <w:pStyle w:val="ListNumber"/>
      </w:pPr>
      <w:r>
        <w:t>off. Remove from the heat and let cool to</w:t>
      </w:r>
    </w:p>
    <w:p>
      <w:pPr>
        <w:pStyle w:val="ListNumber"/>
      </w:pPr>
      <w:r>
        <w:t>a conical strainer. Transfer to an airtight</w:t>
      </w:r>
    </w:p>
    <w:p>
      <w:pPr>
        <w:pStyle w:val="ListNumber"/>
      </w:pPr>
      <w:r>
        <w:t>container and reserve in the fridge.</w:t>
      </w:r>
    </w:p>
    <w:p>
      <w:pPr>
        <w:pStyle w:val="ListNumber"/>
      </w:pPr>
      <w:r>
        <w:t>be frozen-it must be fresh. Using</w:t>
      </w:r>
    </w:p>
    <w:p>
      <w:pPr>
        <w:pStyle w:val="ListNumber"/>
      </w:pPr>
      <w:r>
        <w:t>individual grains. Combine the koji and</w:t>
      </w:r>
    </w:p>
    <w:p>
      <w:pPr>
        <w:pStyle w:val="ListNumber"/>
      </w:pPr>
      <w:r>
        <w:t>butter in a pot, bring to a boil, reduce the</w:t>
      </w:r>
    </w:p>
    <w:p>
      <w:pPr>
        <w:pStyle w:val="ListNumber"/>
      </w:pPr>
      <w:r>
        <w:t>heat to maintain a simmer, and cook for</w:t>
      </w:r>
    </w:p>
    <w:p>
      <w:pPr>
        <w:pStyle w:val="ListNumber"/>
      </w:pPr>
      <w:r>
        <w:t>hours. Let cool to room temperature,</w:t>
      </w:r>
    </w:p>
    <w:p>
      <w:pPr>
        <w:pStyle w:val="ListNumber"/>
      </w:pPr>
      <w:r>
        <w:t>compost the sediment. Vacuum seal the</w:t>
      </w:r>
    </w:p>
    <w:p>
      <w:pPr>
        <w:pStyle w:val="ListNumber"/>
      </w:pPr>
      <w:r>
        <w:t>smoker. Fill a smoking coil with wood</w:t>
      </w:r>
    </w:p>
    <w:p>
      <w:pPr>
        <w:pStyle w:val="ListNumber"/>
      </w:pPr>
      <w:r>
        <w:t>white-hot charcoal. Place the butter in</w:t>
      </w:r>
    </w:p>
    <w:p>
      <w:pPr>
        <w:pStyle w:val="ListNumber"/>
      </w:pPr>
      <w:r>
        <w:t>on one of the top racks of the smoker.</w:t>
      </w:r>
    </w:p>
    <w:p>
      <w:pPr>
        <w:pStyle w:val="ListNumber"/>
      </w:pPr>
      <w:r>
        <w:t>smoky; if so, remove from the smoker.</w:t>
      </w:r>
    </w:p>
    <w:p>
      <w:pPr>
        <w:pStyle w:val="ListNumber"/>
      </w:pPr>
      <w:r>
        <w:t>airtight container and reserve in the</w:t>
      </w:r>
    </w:p>
    <w:p>
      <w:pPr>
        <w:pStyle w:val="ListNumber"/>
      </w:pPr>
      <w:r>
        <w:t>Heat the smoked butter in a pot over low</w:t>
      </w:r>
    </w:p>
    <w:p>
      <w:pPr>
        <w:pStyle w:val="ListNumber"/>
      </w:pPr>
      <w:r>
        <w:t>heat (power 1 on an induction cooktop)</w:t>
      </w:r>
    </w:p>
    <w:p>
      <w:pPr>
        <w:pStyle w:val="ListNumber"/>
      </w:pPr>
      <w:r>
        <w:t>butter and smoked butter whey. Carefully</w:t>
      </w:r>
    </w:p>
    <w:p>
      <w:pPr>
        <w:pStyle w:val="ListNumber"/>
      </w:pPr>
      <w:r>
        <w:t>whey and reserve the two in separate</w:t>
      </w:r>
    </w:p>
    <w:p>
      <w:pPr>
        <w:pStyle w:val="ListNumber"/>
      </w:pPr>
      <w:r>
        <w:t>airtight containers in the fridge.</w:t>
      </w:r>
    </w:p>
    <w:p>
      <w:pPr>
        <w:pStyle w:val="ListNumber"/>
      </w:pPr>
      <w:r>
        <w:t>Beef garum solids (reserved from making Beef Garum; see</w:t>
      </w:r>
    </w:p>
    <w:p>
      <w:pPr>
        <w:pStyle w:val="ListNumber"/>
      </w:pPr>
      <w:r>
        <w:t>until well dried. Reserve in an airtight</w:t>
      </w:r>
    </w:p>
    <w:p>
      <w:pPr>
        <w:pStyle w:val="ListNumber"/>
      </w:pPr>
      <w:r>
        <w:t>moisture. Transfer to a Thermomix and</w:t>
      </w:r>
    </w:p>
    <w:p>
      <w:pPr>
        <w:pStyle w:val="ListNumber"/>
      </w:pPr>
      <w:r>
        <w:t>blend on maximum to yield a powder.</w:t>
      </w:r>
    </w:p>
    <w:p>
      <w:pPr>
        <w:pStyle w:val="ListNumber"/>
      </w:pPr>
      <w:r>
        <w:t>nylon sieve and reserve in an airtight</w:t>
      </w:r>
    </w:p>
    <w:p>
      <w:pPr>
        <w:pStyle w:val="ListNumber"/>
      </w:pPr>
      <w:r>
        <w:t>Slice the tomatoes in half, transfer to</w:t>
      </w:r>
    </w:p>
    <w:p>
      <w:pPr>
        <w:pStyle w:val="ListNumber"/>
      </w:pPr>
      <w:r>
        <w:t>6o°C until completely desiccated. Blitz</w:t>
      </w:r>
    </w:p>
    <w:p>
      <w:pPr>
        <w:pStyle w:val="ListNumber"/>
      </w:pPr>
      <w:r>
        <w:t>in a Thermomix to yield a fine powder</w:t>
      </w:r>
    </w:p>
    <w:p>
      <w:pPr>
        <w:pStyle w:val="ListNumber"/>
      </w:pPr>
      <w:r>
        <w:t>mesh nylon sieve. Reserve in an airtight</w:t>
      </w:r>
    </w:p>
    <w:p>
      <w:pPr>
        <w:pStyle w:val="ListNumber"/>
      </w:pPr>
      <w:r>
        <w:t>container at room temperature. Freeze-Dried Gooseberry Powder</w:t>
      </w:r>
    </w:p>
    <w:p>
      <w:pPr>
        <w:pStyle w:val="ListNumber"/>
      </w:pPr>
      <w:r>
        <w:t>Place the gooseberries in a dehydrator</w:t>
      </w:r>
    </w:p>
    <w:p>
      <w:pPr>
        <w:pStyle w:val="ListNumber"/>
      </w:pPr>
      <w:r>
        <w:t>set to 50°C and dry overnight. Transfer</w:t>
      </w:r>
    </w:p>
    <w:p>
      <w:pPr>
        <w:pStyle w:val="ListNumber"/>
      </w:pPr>
      <w:r>
        <w:t>the dried gooseberries to a Thermomix</w:t>
      </w:r>
    </w:p>
    <w:p>
      <w:pPr>
        <w:pStyle w:val="ListNumber"/>
      </w:pPr>
      <w:r>
        <w:t>and blitz to yield a fine powder. Pass the</w:t>
      </w:r>
    </w:p>
    <w:p>
      <w:pPr>
        <w:pStyle w:val="ListNumber"/>
      </w:pPr>
      <w:r>
        <w:t>and reserve in an airtight container at</w:t>
      </w:r>
    </w:p>
    <w:p>
      <w:pPr>
        <w:pStyle w:val="ListNumber"/>
      </w:pPr>
      <w:r>
        <w:t>Peel the plums while still frozen; reserve</w:t>
      </w:r>
    </w:p>
    <w:p>
      <w:pPr>
        <w:pStyle w:val="ListNumber"/>
      </w:pPr>
      <w:r>
        <w:t>the flesh for another application.</w:t>
      </w:r>
    </w:p>
    <w:p>
      <w:pPr>
        <w:pStyle w:val="ListNumber"/>
      </w:pPr>
      <w:r>
        <w:t>completely devoid of moisture. Transfer</w:t>
      </w:r>
    </w:p>
    <w:p>
      <w:pPr>
        <w:pStyle w:val="ListNumber"/>
      </w:pPr>
      <w:r>
        <w:t>the dried skins to a Thermomix and</w:t>
      </w:r>
    </w:p>
    <w:p>
      <w:pPr>
        <w:pStyle w:val="ListNumber"/>
      </w:pPr>
      <w:r>
        <w:t>blitz into a powder. Pass the powder</w:t>
      </w:r>
    </w:p>
    <w:p>
      <w:pPr>
        <w:pStyle w:val="ListNumber"/>
      </w:pPr>
      <w:r>
        <w:t>reserve in an airtight container at room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