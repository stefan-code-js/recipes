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Consommé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OZ FL (250 ML)</w:t>
      </w:r>
    </w:p>
    <w:p>
      <w:pPr>
        <w:pStyle w:val="ListBullet"/>
      </w:pPr>
      <w:r>
        <w:t>One lb g Lean beef, preferably shin, ground</w:t>
      </w:r>
    </w:p>
    <w:p>
      <w:pPr>
        <w:pStyle w:val="ListBullet"/>
      </w:pPr>
      <w:r>
        <w:t>Four oz g Celery</w:t>
      </w:r>
    </w:p>
    <w:p>
      <w:pPr>
        <w:pStyle w:val="ListBullet"/>
      </w:pPr>
      <w:r>
        <w:t>Four oz g Carrot</w:t>
      </w:r>
    </w:p>
    <w:p>
      <w:pPr>
        <w:pStyle w:val="ListBullet"/>
      </w:pPr>
      <w:r>
        <w:t>Eight oz g egg whites</w:t>
      </w:r>
    </w:p>
    <w:p>
      <w:pPr>
        <w:pStyle w:val="ListBullet"/>
      </w:pPr>
      <w:r>
        <w:t>Eight oz g Canned tomatoes, crushed</w:t>
      </w:r>
    </w:p>
    <w:p>
      <w:pPr>
        <w:pStyle w:val="ListBullet"/>
      </w:pPr>
      <w:r>
        <w:t>1 1 Bay leaf</w:t>
      </w:r>
    </w:p>
    <w:p>
      <w:pPr>
        <w:pStyle w:val="ListBullet"/>
      </w:pPr>
      <w:r>
        <w:t>2 2 cloves Whole</w:t>
      </w:r>
    </w:p>
    <w:p>
      <w:pPr>
        <w:pStyle w:val="ListBullet"/>
      </w:pPr>
      <w:r>
        <w:t>½ tsp 2 mL peppercorns, crushed</w:t>
      </w:r>
    </w:p>
    <w:p>
      <w:pPr>
        <w:pStyle w:val="ListBullet"/>
      </w:pPr>
      <w:r>
        <w:t>Five L qt 5 Beef or veal stock, cold (brown or white) 3. add about 1 pint (500 m) cold stock and stir well. et stand about</w:t>
      </w:r>
    </w:p>
    <w:p>
      <w:pPr>
        <w:pStyle w:val="ListBullet"/>
      </w:pPr>
      <w:r>
        <w:t>Thirty minutes. (Optional step: see page 237 for explanation.)</w:t>
      </w:r>
    </w:p>
    <w:p>
      <w:pPr>
        <w:pStyle w:val="ListBullet"/>
      </w:pPr>
      <w:r>
        <w:t>Two g ; Fiber, 0 ; Sodium, 75 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Mirepoix, chopped into small pieces:1. review the information on preparing consommé, page 237.</w:t>
      </w:r>
    </w:p>
    <w:p>
      <w:pPr>
        <w:pStyle w:val="ListNumber"/>
      </w:pPr>
      <w:r>
        <w:t>2. Combine the beef, mirepoix, egg whites, tomatoes, herbs, and spices in a tall, heavy stockpot. Mix vigorously with a wooden paddle or a heavy whi oz 250 g Onion</w:t>
      </w:r>
    </w:p>
    <w:p>
      <w:pPr>
        <w:pStyle w:val="ListNumber"/>
      </w:pPr>
      <w:r>
        <w:t>6-8 6-8 parsley stems, chopped</w:t>
      </w:r>
    </w:p>
    <w:p>
      <w:pPr>
        <w:pStyle w:val="ListNumber"/>
      </w:pPr>
      <w:r>
        <w:t>qt 5 L Beef or veal stock, cold (brown or white) 3. add about 1 pint (500 mL) cold stock and stir well. Let stand about</w:t>
      </w:r>
    </w:p>
    <w:p>
      <w:pPr>
        <w:pStyle w:val="ListNumber"/>
      </w:pPr>
      <w:r>
        <w:t>minutes. (Optional step: see page 237 for explanation.)</w:t>
      </w:r>
    </w:p>
    <w:p>
      <w:pPr>
        <w:pStyle w:val="ListNumber"/>
      </w:pPr>
      <w:r>
        <w:t>4. Gradually stir in the remaining cold stock. Be sure the stock is well mixed with the other ingredients.</w:t>
      </w:r>
    </w:p>
    <w:p>
      <w:pPr>
        <w:pStyle w:val="ListNumber"/>
      </w:pPr>
      <w:r>
        <w:t>5. Set the pot on moderately low heat and let it come to a simmer very slowly. Stir occasionally.</w:t>
      </w:r>
    </w:p>
    <w:p>
      <w:pPr>
        <w:pStyle w:val="ListNumber"/>
      </w:pPr>
      <w:r>
        <w:t>6. When the simmering point is approaching, stop stirring.</w:t>
      </w:r>
    </w:p>
    <w:p>
      <w:pPr>
        <w:pStyle w:val="ListNumber"/>
      </w:pPr>
      <w:r>
        <w:t>7. Move the pot to lower heat and simmer very slowly about 1¼ hours.</w:t>
      </w:r>
    </w:p>
    <w:p>
      <w:pPr>
        <w:pStyle w:val="ListNumber"/>
      </w:pPr>
      <w:r>
        <w:t>Do not stir or disturb the raft that forms on top.</w:t>
      </w:r>
    </w:p>
    <w:p>
      <w:pPr>
        <w:pStyle w:val="ListNumber"/>
      </w:pPr>
      <w:r>
        <w:t>8. Very carefully strain the consommé through a china cap lined with several layers of cheesecloth.</w:t>
      </w:r>
    </w:p>
    <w:p>
      <w:pPr>
        <w:pStyle w:val="ListNumber"/>
      </w:pPr>
      <w:r>
        <w:t>9. Degrease thoroughly.</w:t>
      </w:r>
    </w:p>
    <w:p>
      <w:pPr>
        <w:pStyle w:val="ListNumber"/>
      </w:pPr>
      <w:r>
        <w:t>10. Season to taste.</w:t>
      </w:r>
    </w:p>
    <w:p>
      <w:pPr>
        <w:pStyle w:val="ListNumber"/>
      </w:pPr>
      <w:r>
        <w:t>Per serving: Calories, 30; Protein, 3 g; Fat; 1 g (31% cal.); Cholesterol, 15 mg; Carbohydrates,</w:t>
      </w:r>
    </w:p>
    <w:p>
      <w:pPr>
        <w:pStyle w:val="ListNumber"/>
      </w:pPr>
      <w:r>
        <w:t>g; Fiber, 0 g; Sodium, 75 mg.</w:t>
      </w:r>
    </w:p>
    <w:p>
      <w:pPr>
        <w:pStyle w:val="ListNumber"/>
      </w:pPr>
      <w:r>
        <w:t>1. Clarifying hot stock.</w:t>
      </w:r>
    </w:p>
    <w:p>
      <w:pPr>
        <w:pStyle w:val="ListNumber"/>
      </w:pPr>
      <w:r>
        <w:t>If you do not have time to cool the stock properly before clarifying, at least cool it as much as you can. Even 10 minutes in a</w:t>
      </w:r>
    </w:p>
    <w:p>
      <w:pPr>
        <w:pStyle w:val="ListNumber"/>
      </w:pPr>
      <w:r>
        <w:t>cold-water bath helps. Then, mix ice cubes or crushed ice with the clearmeat. This will help keep it from coagulating when</w:t>
      </w:r>
    </w:p>
    <w:p>
      <w:pPr>
        <w:pStyle w:val="ListNumber"/>
      </w:pPr>
      <w:r>
        <w:t>the hot stock hits it. Proceed as in the basic method.</w:t>
      </w:r>
    </w:p>
    <w:p>
      <w:pPr>
        <w:pStyle w:val="ListNumber"/>
      </w:pPr>
      <w:r>
        <w:t>Finally, review your production planning so you can avoid this emergency in the future.</w:t>
      </w:r>
    </w:p>
    <w:p>
      <w:pPr>
        <w:pStyle w:val="ListNumber"/>
      </w:pPr>
      <w:r>
        <w:t>2. Clarifying without meat.In a pinch, you can clarify a stock with egg whites alone. Use at least 3 or 4 egg whites per gallon (4 L) stock, plus mirepoix</w:t>
      </w:r>
    </w:p>
    <w:p>
      <w:pPr>
        <w:pStyle w:val="ListNumber"/>
      </w:pPr>
      <w:r>
        <w:t>if possible. Great care is necessary because the raft will be fragile and easily broken up.</w:t>
      </w:r>
    </w:p>
    <w:p>
      <w:pPr>
        <w:pStyle w:val="ListNumber"/>
      </w:pPr>
      <w:r>
        <w:t>Egg whites and mirepoix alone are often used for clarifying fish stocks.</w:t>
      </w:r>
    </w:p>
    <w:p>
      <w:pPr>
        <w:pStyle w:val="ListNumber"/>
      </w:pPr>
      <w:r>
        <w:t>3. Failed clarification.If the clarification fails because you let it boil, or for some other reason, it can still be rescued, even if there is no time</w:t>
      </w:r>
    </w:p>
    <w:p>
      <w:pPr>
        <w:pStyle w:val="ListNumber"/>
      </w:pPr>
      <w:r>
        <w:t>for another complete clarification.</w:t>
      </w:r>
    </w:p>
    <w:p>
      <w:pPr>
        <w:pStyle w:val="ListNumber"/>
      </w:pPr>
      <w:r>
        <w:t>Strain the consommé, cool it as much as you can, then slowly add it to a mixture of ice cubes and egg whites. Carefully</w:t>
      </w:r>
    </w:p>
    <w:p>
      <w:pPr>
        <w:pStyle w:val="ListNumber"/>
      </w:pPr>
      <w:r>
        <w:t>return to a simmer as in the basic method and proceed with the clarification.</w:t>
      </w:r>
    </w:p>
    <w:p>
      <w:pPr>
        <w:pStyle w:val="ListNumber"/>
      </w:pPr>
      <w:r>
        <w:t>This should be done in emergencies only. The ice cubes dilute the consommé, and the egg white clarification is risky.</w:t>
      </w:r>
    </w:p>
    <w:p>
      <w:pPr>
        <w:pStyle w:val="ListNumber"/>
      </w:pPr>
      <w:r>
        <w:t>4. Poor color.Beef or veal consommé made from brown stock should have an amber color. It is not dark brown like canned consommé. Chicken consommé is a very pale amber.</w:t>
      </w:r>
    </w:p>
    <w:p>
      <w:pPr>
        <w:pStyle w:val="ListNumber"/>
      </w:pPr>
      <w:r>
        <w:t>It is possible to correct a pale consommé by adding a few drops of caramel color to the finished soup, but for best results,</w:t>
      </w:r>
    </w:p>
    <w:p>
      <w:pPr>
        <w:pStyle w:val="ListNumber"/>
      </w:pPr>
      <w:r>
        <w:t>check the color of the stock before clarification. If it is too pale, cut an onion in half and place it cut side down on a flattop</w:t>
      </w:r>
    </w:p>
    <w:p>
      <w:pPr>
        <w:pStyle w:val="ListNumber"/>
      </w:pPr>
      <w:r>
        <w:t>range until it is black, or char it under a broiler. Add this to the clearmeat. The caramelized sugar of the onion will color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