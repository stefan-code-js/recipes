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NORWEGIAN QUEEN CLAM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live queen scallop live queen scallop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