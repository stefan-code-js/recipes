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all the spices and stems in a mortar and grind well with the pestle. Once ground, add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 tter, at room temperature</w:t>
      </w:r>
    </w:p>
    <w:p>
      <w:pPr>
        <w:pStyle w:val="ListBullet"/>
      </w:pPr>
      <w:r>
        <w:t>Fifteen g Walnut Oil*</w:t>
      </w:r>
    </w:p>
    <w:p>
      <w:pPr>
        <w:pStyle w:val="ListBullet"/>
      </w:pPr>
      <w:r>
        <w:t>Maitake Oil*</w:t>
      </w:r>
    </w:p>
    <w:p>
      <w:pPr>
        <w:pStyle w:val="ListBullet"/>
      </w:pPr>
      <w:r>
        <w:t>One bunch lemon thyme</w:t>
      </w:r>
    </w:p>
    <w:p>
      <w:pPr>
        <w:pStyle w:val="ListBullet"/>
      </w:pPr>
      <w:r>
        <w:t>Thirteen g picked Grilled Lemon Thyme leaves</w:t>
      </w:r>
    </w:p>
    <w:p>
      <w:pPr>
        <w:pStyle w:val="ListBullet"/>
      </w:pPr>
      <w:r>
        <w:t>Five g Quince Reduction*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Five pieces cooked and grilled Baby Corn</w:t>
      </w:r>
    </w:p>
    <w:p>
      <w:pPr>
        <w:pStyle w:val="ListBullet"/>
      </w:pPr>
      <w:r>
        <w:t>One Baby Corn husk</w:t>
      </w:r>
    </w:p>
    <w:p>
      <w:pPr>
        <w:pStyle w:val="ListBullet"/>
      </w:pPr>
      <w:r>
        <w:t>Eight Marinated Berries</w:t>
      </w:r>
    </w:p>
    <w:p>
      <w:pPr>
        <w:pStyle w:val="ListBullet"/>
      </w:pPr>
      <w:r>
        <w:t>Red Pepper Tamari*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all the spices and stems in a mortar and grind well with the pestle. Once ground, add</w:t>
      </w:r>
    </w:p>
    <w:p>
      <w:pPr>
        <w:pStyle w:val="ListNumber"/>
      </w:pPr>
      <w:r>
        <w:t>the frozen berries and continue to grind. Once a paste has formed, muddle in the liquids untilwell incorporated. Once fully blended, pass the mixture through a fine tamis. Once passed, placethe cut currants and blueberries in a yogurt pot, marinate the berries with the liquid sauce, andreserve.</w:t>
      </w:r>
    </w:p>
    <w:p>
      <w:pPr>
        <w:pStyle w:val="ListNumber"/>
      </w:pPr>
      <w:r>
        <w:t>Combine all the ingredients together thoroughly without aerating the mixture. Reserve it in a</w:t>
      </w:r>
    </w:p>
    <w:p>
      <w:pPr>
        <w:pStyle w:val="ListNumber"/>
      </w:pPr>
      <w:r>
        <w:t>covered container at room temperature for service.</w:t>
      </w:r>
    </w:p>
    <w:p>
      <w:pPr>
        <w:pStyle w:val="ListNumber"/>
      </w:pPr>
      <w:r>
        <w:t>Dress the lemon thyme in the oil and grill it gently in a tamis over a medium -heat barbecue until</w:t>
      </w:r>
    </w:p>
    <w:p>
      <w:pPr>
        <w:pStyle w:val="ListNumber"/>
      </w:pPr>
      <w:r>
        <w:t>lightly charred and crisp. Once grilled, remove it from the barbecue and transfer it to a C -fold</w:t>
      </w:r>
    </w:p>
    <w:p>
      <w:pPr>
        <w:pStyle w:val="ListNumber"/>
      </w:pPr>
      <w:r>
        <w:t>towel -lined container. Pick the leaves, being mindful not to take any stem, and reserve them in</w:t>
      </w:r>
    </w:p>
    <w:p>
      <w:pPr>
        <w:pStyle w:val="ListNumber"/>
      </w:pPr>
      <w:r>
        <w:t>smooth paste. Reserve in a container for service.</w:t>
      </w:r>
    </w:p>
    <w:p>
      <w:pPr>
        <w:pStyle w:val="ListNumber"/>
      </w:pPr>
      <w:r>
        <w:t>pieces cooked and grilled Baby Corn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