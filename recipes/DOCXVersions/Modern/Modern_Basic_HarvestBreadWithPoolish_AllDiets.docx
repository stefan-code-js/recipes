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HARVEST BREAD WITH POOLISH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pPr>
        <w:pStyle w:val="ListBullet"/>
      </w:pPr>
      <w:r>
        <w:t>Two to 3 hours to 3 hours</w:t>
      </w:r>
    </w:p>
    <w:p>
      <w:pPr>
        <w:pStyle w:val="ListBullet"/>
      </w:pPr>
      <w:r>
        <w:t>500 g , 80ºF (27ºC)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280 g , 105ºF (41ºC)</w:t>
      </w:r>
    </w:p>
    <w:p>
      <w:pPr>
        <w:pStyle w:val="ListBullet"/>
      </w:pPr>
      <w:r>
        <w:t>One tbsp + 1 scant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