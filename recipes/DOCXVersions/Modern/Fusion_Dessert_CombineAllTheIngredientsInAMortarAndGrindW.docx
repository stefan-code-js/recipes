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ingredients in a mortar and grind with the pestle until they come together as 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g ants</w:t>
      </w:r>
    </w:p>
    <w:p>
      <w:pPr>
        <w:pStyle w:val="ListBullet"/>
      </w:pPr>
      <w:r>
        <w:t>Two g reen coriander seeds</w:t>
      </w:r>
    </w:p>
    <w:p>
      <w:pPr>
        <w:pStyle w:val="ListBullet"/>
      </w:pPr>
      <w:r>
        <w:t>Ten g muscovado suar</w:t>
      </w:r>
    </w:p>
    <w:p>
      <w:pPr>
        <w:pStyle w:val="ListBullet"/>
      </w:pPr>
      <w:r>
        <w:t>Six g Black Currant Wood Oil*</w:t>
      </w:r>
    </w:p>
    <w:p>
      <w:pPr>
        <w:pStyle w:val="ListBullet"/>
      </w:pPr>
      <w:r>
        <w:t>One kg mini Scots pine cones</w:t>
      </w:r>
    </w:p>
    <w:p>
      <w:pPr>
        <w:pStyle w:val="ListBullet"/>
      </w:pPr>
      <w:r>
        <w:t>Douglas Fir Oil*</w:t>
      </w:r>
    </w:p>
    <w:p>
      <w:pPr>
        <w:pStyle w:val="ListBullet"/>
      </w:pPr>
      <w:r>
        <w:t>Fifty blueberries</w:t>
      </w:r>
    </w:p>
    <w:p>
      <w:pPr>
        <w:pStyle w:val="ListBullet"/>
      </w:pPr>
      <w:r>
        <w:t>One L Birch Water Kombucha*</w:t>
      </w:r>
    </w:p>
    <w:p>
      <w:pPr>
        <w:pStyle w:val="ListBullet"/>
      </w:pPr>
      <w:r>
        <w:t>Twenty g elatin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fan) steam for 3 minutes. Once cooked, remove the bag from the oven and shock it in ice water.</w:t>
      </w:r>
    </w:p>
    <w:p>
      <w:pPr>
        <w:pStyle w:val="ListNumber"/>
      </w:pPr>
      <w:r>
        <w:t>Transfer the blueberries from the bag to a covered container and reserve in the fridge until</w:t>
      </w:r>
    </w:p>
    <w:p>
      <w:pPr>
        <w:pStyle w:val="ListNumber"/>
      </w:pPr>
      <w:r>
        <w:t>Bloom the gelatin in cold water. Heat roughly 100 mL of the kombucha in a small pot on th e</w:t>
      </w:r>
    </w:p>
    <w:p>
      <w:pPr>
        <w:pStyle w:val="ListNumber"/>
      </w:pPr>
      <w:r>
        <w:t>stove. Add the bloomed gelatin to the pot and stir to dissolve it. Then add the contents of th e</w:t>
      </w:r>
    </w:p>
    <w:p>
      <w:pPr>
        <w:pStyle w:val="ListNumber"/>
      </w:pPr>
      <w:r>
        <w:t>ot to the remainder of the kombucha and strain the mixture. Transfer the liquid to a 1 L</w:t>
      </w:r>
    </w:p>
    <w:p>
      <w:pPr>
        <w:pStyle w:val="ListNumber"/>
      </w:pPr>
      <w:r>
        <w:t>container and leave to set overnight in the fridge. Once set, transf er the jelly to a bowl, and</w:t>
      </w:r>
    </w:p>
    <w:p>
      <w:pPr>
        <w:pStyle w:val="ListNumber"/>
      </w:pPr>
      <w:r>
        <w:t>break it up with a whisk. Once chopped, transfer it to the vacuum machine to compress out the air and reserve the chopped gel in a piping bag over ice in the fridge for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