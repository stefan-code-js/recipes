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sauté pan, heat the oil and slowly caramelize the chopped shallots until evenly golden.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parley leaves</w:t>
      </w:r>
    </w:p>
    <w:p>
      <w:pPr>
        <w:pStyle w:val="ListBullet"/>
      </w:pPr>
      <w:r>
        <w:t>Fifteen g lovae leaves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Fifteen g Yeast Broth Reduction*</w:t>
      </w:r>
    </w:p>
    <w:p>
      <w:pPr>
        <w:pStyle w:val="ListBullet"/>
      </w:pPr>
      <w:r>
        <w:t>Fifteen g Peaso Water Reduction* Liquid nitroen</w:t>
      </w:r>
    </w:p>
    <w:p>
      <w:pPr>
        <w:pStyle w:val="ListBullet"/>
      </w:pPr>
      <w:r>
        <w:t>One head cauliflower</w:t>
      </w:r>
    </w:p>
    <w:p>
      <w:pPr>
        <w:pStyle w:val="ListBullet"/>
      </w:pPr>
      <w:r>
        <w:t>One pipette Douglas Fir Oil*</w:t>
      </w:r>
    </w:p>
    <w:p>
      <w:pPr>
        <w:pStyle w:val="ListBullet"/>
      </w:pPr>
      <w:r>
        <w:t>One pipette Salted Green Gooseberry Caper* brine</w:t>
      </w:r>
    </w:p>
    <w:p>
      <w:pPr>
        <w:pStyle w:val="ListBullet"/>
      </w:pPr>
      <w:r>
        <w:t>One Buckwheat Tostada</w:t>
      </w:r>
    </w:p>
    <w:p>
      <w:pPr>
        <w:pStyle w:val="ListBullet"/>
      </w:pPr>
      <w:r>
        <w:t>Vegetable Fudge</w:t>
      </w:r>
    </w:p>
    <w:p>
      <w:pPr>
        <w:pStyle w:val="ListBullet"/>
      </w:pPr>
      <w:r>
        <w:t>Four ripe sea buckthorn berry halves (crosswise, seeded)</w:t>
      </w:r>
    </w:p>
    <w:p>
      <w:pPr>
        <w:pStyle w:val="ListBullet"/>
      </w:pPr>
      <w:r>
        <w:t>One nasturtium 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sauté pan, heat the oil and slowly caramelize the chopped shallots until evenly golden.</w:t>
      </w:r>
    </w:p>
    <w:p>
      <w:pPr>
        <w:pStyle w:val="ListNumber"/>
      </w:pPr>
      <w:r>
        <w:t>Using gloved hands, break the chiles into small pieces and add them to the oil with the</w:t>
      </w:r>
    </w:p>
    <w:p>
      <w:pPr>
        <w:pStyle w:val="ListNumber"/>
      </w:pPr>
      <w:r>
        <w:t>caramelized shallots. Season with the salt. Remove the pan from the heat and allow to rest unt il</w:t>
      </w:r>
    </w:p>
    <w:p>
      <w:pPr>
        <w:pStyle w:val="ListNumber"/>
      </w:pPr>
      <w:r>
        <w:t>oom temperature. Set up the Thermomix and blend the caramelized shallots, oil, and chiles</w:t>
      </w:r>
    </w:p>
    <w:p>
      <w:pPr>
        <w:pStyle w:val="ListNumber"/>
      </w:pPr>
      <w:r>
        <w:t>with the remaining ingredients. Blend the contents on high, stopping to scrape the sides of theThermomix jug with a rubber spatula as necessary. Blend until you yield a paste. Transfer to anairtight container and reserve until service.</w:t>
      </w:r>
    </w:p>
    <w:p>
      <w:pPr>
        <w:pStyle w:val="ListNumber"/>
      </w:pPr>
      <w:r>
        <w:t>Place the picked herbs in a mortar, pour over some liquid nitrogen, and pulverize them into a</w:t>
      </w:r>
    </w:p>
    <w:p>
      <w:pPr>
        <w:pStyle w:val="ListNumber"/>
      </w:pPr>
      <w:r>
        <w:t>fine powder. Add the liquids while you mix with the pestle to incorporate everything into a finepaste. Transfer the paste to piping bags and reserve in the fridge until service.</w:t>
      </w:r>
    </w:p>
    <w:p>
      <w:pPr>
        <w:pStyle w:val="ListNumber"/>
      </w:pPr>
      <w:r>
        <w:t>Break down the cauliflower into smaller florets. Using a very sharp mandolin , slice the smalle</w:t>
      </w:r>
    </w:p>
    <w:p>
      <w:pPr>
        <w:pStyle w:val="ListNumber"/>
      </w:pPr>
      <w:r>
        <w:t>rets in lengthwise cross sections, about 2 mm thick. Pack these slices in an airtight containe r</w:t>
      </w:r>
    </w:p>
    <w:p>
      <w:pPr>
        <w:pStyle w:val="ListNumber"/>
      </w:pPr>
      <w:r>
        <w:t>n between parchment squares. Do this job right before service, to ensure that the freshness of</w:t>
      </w:r>
    </w:p>
    <w:p>
      <w:pPr>
        <w:pStyle w:val="ListNumber"/>
      </w:pPr>
      <w:r>
        <w:t>Buckwheat Tostada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