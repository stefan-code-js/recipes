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Noma is about transformation. At the start: local ingre­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112 NOMA2.0 NOMA2.0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