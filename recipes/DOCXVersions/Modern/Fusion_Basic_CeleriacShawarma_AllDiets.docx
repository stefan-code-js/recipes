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CELERIAC SHAWARMA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firm medium celeriac</w:t>
      </w:r>
    </w:p>
    <w:p>
      <w:pPr>
        <w:pStyle w:val="ListBullet"/>
      </w:pPr>
      <w:r>
        <w:t>Brown Butter*</w:t>
      </w:r>
    </w:p>
    <w:p>
      <w:pPr>
        <w:pStyle w:val="ListBullet"/>
      </w:pPr>
      <w:r>
        <w:t>Two small to medium celeriac</w:t>
      </w:r>
    </w:p>
    <w:p>
      <w:pPr>
        <w:pStyle w:val="ListBullet"/>
      </w:pPr>
      <w:r>
        <w:t>LINSEED OIL</w:t>
      </w:r>
    </w:p>
    <w:p>
      <w:pPr>
        <w:pStyle w:val="ListBullet"/>
      </w:pPr>
      <w:r>
        <w:t>One kg linseeds</w:t>
      </w:r>
    </w:p>
    <w:p>
      <w:pPr>
        <w:pStyle w:val="ListBullet"/>
      </w:pPr>
      <w:r>
        <w:t>Twenty g Roasted Kelp Salt* 35 Celery Juice Reduction*</w:t>
      </w:r>
    </w:p>
    <w:p>
      <w:pPr>
        <w:pStyle w:val="ListBullet"/>
      </w:pPr>
      <w:r>
        <w:t>Twenty g Cep Oil*</w:t>
      </w:r>
    </w:p>
    <w:p>
      <w:pPr>
        <w:pStyle w:val="ListBullet"/>
      </w:pPr>
      <w:r>
        <w:t>One Hundred g Brown Butter*, tempered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should be sliced as thinly as possible while still getting whole slices. Once all the celeriac is sliced, make stacks of 6 or 7 slices, and place them into c ooking bags. Mix the canned truffle</w:t>
      </w:r>
    </w:p>
    <w:p>
      <w:pPr>
        <w:pStyle w:val="ListNumber"/>
      </w:pPr>
      <w:r>
        <w:t>juice and brown butter at a 1:1 ratio to make a cooking liquid. Pour enough of this cooking liquidinto the bags to coat the vegetable slices- the celeriac should not be swimming. Vacuum seal</w:t>
      </w:r>
    </w:p>
    <w:p>
      <w:pPr>
        <w:pStyle w:val="ListNumber"/>
      </w:pPr>
      <w:r>
        <w:t>the bags at 100% and steam in a combi oven set to 95°C (100% steam) for 15 minutes. Once</w:t>
      </w:r>
    </w:p>
    <w:p>
      <w:pPr>
        <w:pStyle w:val="ListNumber"/>
      </w:pPr>
      <w:r>
        <w:t>cooked, shock the bags in ice water. Once cooled, open the bags, and remove the celeriac slices.</w:t>
      </w:r>
    </w:p>
    <w:p>
      <w:pPr>
        <w:pStyle w:val="ListNumber"/>
      </w:pPr>
      <w:r>
        <w:t>Wash the celeriac and bake them at 200°C (100% fan), skin on, for 40 to 60 minutes, or until</w:t>
      </w:r>
    </w:p>
    <w:p>
      <w:pPr>
        <w:pStyle w:val="ListNumber"/>
      </w:pPr>
      <w:r>
        <w:t>very tender all the way through. Cool the celeriac down, peel the skin off, and weigh the cooked</w:t>
      </w:r>
    </w:p>
    <w:p>
      <w:pPr>
        <w:pStyle w:val="ListNumber"/>
      </w:pPr>
      <w:r>
        <w:t>flesh. For every 250 g celeriac flesh, you will use 50 g brown butter and 25 mL canned truffle</w:t>
      </w:r>
    </w:p>
    <w:p>
      <w:pPr>
        <w:pStyle w:val="ListNumber"/>
      </w:pPr>
      <w:r>
        <w:t>juice, and salt to season. Blend the flesh with the other ingredients in the Thermomix until you reach a smooth purée. Remove the purée without passing it and reserve.</w:t>
      </w:r>
    </w:p>
    <w:p>
      <w:pPr>
        <w:pStyle w:val="ListNumber"/>
      </w:pPr>
      <w:r>
        <w:t>Toast the linseeds in an oven at 160°C (100% fan) for 30 minutes, stirring them every 10 minutesor so. Once toasted, remove them from the oven, pass them through a preheated nut press, and</w:t>
      </w:r>
    </w:p>
    <w:p>
      <w:pPr>
        <w:pStyle w:val="ListNumber"/>
      </w:pPr>
      <w:r>
        <w:t>collect the oil (you can discard the pulp). Reserve the oil vacuum sealed in the freezer until</w:t>
      </w:r>
    </w:p>
    <w:p>
      <w:pPr>
        <w:pStyle w:val="ListNumber"/>
      </w:pPr>
      <w:r>
        <w:t>g Roasted Kelp Salt* 35 g Celery Juice Reduction*</w:t>
      </w:r>
    </w:p>
    <w:p>
      <w:pPr>
        <w:pStyle w:val="ListNumber"/>
      </w:pPr>
      <w:r>
        <w:t>Crush the kelp salt with a mortar and pestle and add the reductions, followed by the oil, and finally the brown butter. Reserve in the fridge until needed.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