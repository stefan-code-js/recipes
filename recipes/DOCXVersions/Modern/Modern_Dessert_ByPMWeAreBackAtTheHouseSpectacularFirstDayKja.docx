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By 10p.m. we are back at the house. Spectacular first day. Kjartan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By 10p .m. we are back at the house. Spectacular first day. Kjartan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