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PENIS SALAD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 filtered water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Eighty g muscovado suar</w:t>
      </w:r>
    </w:p>
    <w:p>
      <w:pPr>
        <w:pStyle w:val="ListBullet"/>
      </w:pPr>
      <w:r>
        <w:t>Four g bay leaves</w:t>
      </w:r>
    </w:p>
    <w:p>
      <w:pPr>
        <w:pStyle w:val="ListBullet"/>
      </w:pPr>
      <w:r>
        <w:t>Four g juniper berries, toasted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Ten g black peppercorns, toasted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Ten g dried ceps</w:t>
      </w:r>
    </w:p>
    <w:p>
      <w:pPr>
        <w:pStyle w:val="ListBullet"/>
      </w:pPr>
      <w:r>
        <w:t>One g Dried Giner Skins*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Bring L 1</w:t>
      </w:r>
    </w:p>
    <w:p>
      <w:pPr>
        <w:pStyle w:val="ListBullet"/>
      </w:pPr>
      <w:r>
        <w:t>500 g Brined Reindeer Penises</w:t>
      </w:r>
    </w:p>
    <w:p>
      <w:pPr>
        <w:pStyle w:val="ListBullet"/>
      </w:pPr>
      <w:r>
        <w:t>900 g Cold -Infused Dashi*</w:t>
      </w:r>
    </w:p>
    <w:p>
      <w:pPr>
        <w:pStyle w:val="ListBullet"/>
      </w:pPr>
      <w:r>
        <w:t>300 g Mushroom -Kelp Broth* (not reduced)</w:t>
      </w:r>
    </w:p>
    <w:p>
      <w:pPr>
        <w:pStyle w:val="ListBullet"/>
      </w:pPr>
      <w:r>
        <w:t>150 g Mushroom Brine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container. Once the water is boiling, add it to the dry ingredients. Infuse for 15 minutes. Pour the remaining 4 L filtered water into the brine to combine. Strain and cool down immediately.Reserve in the fridge until needed.</w:t>
      </w:r>
    </w:p>
    <w:p>
      <w:pPr>
        <w:pStyle w:val="ListNumber"/>
      </w:pPr>
      <w:r>
        <w:t>Defrost the reindeer penis overnight in the fridge. Soak the penises in slightly salted ice water for 1 hour, then change the water, and soak them for an additional hour. Remove the penises from the ice water, pat them dry and transfer to a cutting board to clean. There is a bloody veinthat runs lengthwise through the reindeer penis which needs to be removed. Use a turning knifeor petty knife to do this. Once all the veins are removed, transfer them to the mushroom brineto soak for a minimum of 12 hours. The penises need be in plenty of brine to remove any remaining blood and to seas on them properly. There should be 2 parts mushroom brine to 1</w:t>
      </w:r>
    </w:p>
    <w:p>
      <w:pPr>
        <w:pStyle w:val="ListNumber"/>
      </w:pPr>
      <w:r>
        <w:t>part penises. Once brined, remove the penises from the liquid, dry them well, and proceed directly to pressure cooking the penises.</w:t>
      </w:r>
    </w:p>
    <w:p>
      <w:pPr>
        <w:pStyle w:val="ListNumber"/>
      </w:pPr>
      <w:r>
        <w:t>PRESSURE -COOKED REINDEER PENIS</w:t>
      </w:r>
    </w:p>
    <w:p>
      <w:pPr>
        <w:pStyle w:val="ListNumber"/>
      </w:pPr>
      <w:r>
        <w:t>In the pressure cooker, place the brined penises and all the liquids -make sure that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