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and Nasturtium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142 CURED EGG YOLKS CURED EGG YOLKS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