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TARTINE BREAD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Place the garlic, anchovies, and lemon zest in a mortar and pound with a pestle</w:t>
      </w:r>
    </w:p>
    <w:p>
      <w:pPr>
        <w:pStyle w:val="ListBullet"/>
      </w:pPr>
      <w:r>
        <w:t>to make a thick paste. Add the egg yolk, a pinch of salt, and a squeeze of lemon</w:t>
      </w:r>
    </w:p>
    <w:p>
      <w:pPr>
        <w:pStyle w:val="ListBullet"/>
      </w:pPr>
      <w:r>
        <w:t>oil drop by drop. The mixture should look smooth and creamy, a sign that you</w:t>
      </w:r>
    </w:p>
    <w:p>
      <w:pPr>
        <w:pStyle w:val="ListBullet"/>
      </w:pPr>
      <w:r>
        <w:t>stream. The dressing should thicken. Periodically stop pouring in the oil and</w:t>
      </w:r>
    </w:p>
    <w:p>
      <w:pPr>
        <w:pStyle w:val="ListBullet"/>
      </w:pPr>
      <w:r>
        <w:t>add a squeeze of lemon. Taste the dressing and add more salt and lemon juice</w:t>
      </w:r>
    </w:p>
    <w:p>
      <w:pPr>
        <w:pStyle w:val="ListBullet"/>
      </w:pPr>
      <w:r>
        <w:t>consistency of heavy cream.</w:t>
      </w:r>
    </w:p>
    <w:p>
      <w:pPr>
        <w:pStyle w:val="ListBullet"/>
      </w:pPr>
      <w:r>
        <w:t>Two lemons</w:t>
      </w:r>
    </w:p>
    <w:p>
      <w:pPr>
        <w:pStyle w:val="ListBullet"/>
      </w:pPr>
      <w:r>
        <w:t>Three cloves garlic</w:t>
      </w:r>
    </w:p>
    <w:p>
      <w:pPr>
        <w:pStyle w:val="ListBullet"/>
      </w:pPr>
      <w:r>
        <w:t>Six olive oil-packed anchovy fillets</w:t>
      </w:r>
    </w:p>
    <w:p>
      <w:pPr>
        <w:pStyle w:val="ListBullet"/>
      </w:pPr>
      <w:r>
        <w:t>One large</w:t>
      </w:r>
    </w:p>
    <w:p>
      <w:pPr>
        <w:pStyle w:val="ListBullet"/>
      </w:pPr>
      <w:r>
        <w:t>Two cups olive oil2 pounds black kale, center stems</w:t>
      </w:r>
    </w:p>
    <w:p>
      <w:pPr>
        <w:pStyle w:val="ListBullet"/>
      </w:pPr>
      <w:r>
        <w:t>cheese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to make a thick paste. Add the egg yolk, a pinch of salt, and a squeeze of lemon</w:t>
      </w:r>
    </w:p>
    <w:p>
      <w:pPr>
        <w:pStyle w:val="ListNumber"/>
      </w:pPr>
      <w:r>
        <w:t>juice and stir thoroughly to combine. Continuing to stir, pour in ½ cup of the</w:t>
      </w:r>
    </w:p>
    <w:p>
      <w:pPr>
        <w:pStyle w:val="ListNumber"/>
      </w:pPr>
      <w:r>
        <w:t>oil drop by drop. The mixture should look smooth and creamy, a sign that you</w:t>
      </w:r>
    </w:p>
    <w:p>
      <w:pPr>
        <w:pStyle w:val="ListNumber"/>
      </w:pPr>
      <w:r>
        <w:t>are building a stable emulsion. Continuing to stir, begin adding the oil in a slow</w:t>
      </w:r>
    </w:p>
    <w:p>
      <w:pPr>
        <w:pStyle w:val="ListNumber"/>
      </w:pPr>
      <w:r>
        <w:t>stream. The dressing should thicken. Periodically stop pouring in the oil and</w:t>
      </w:r>
    </w:p>
    <w:p>
      <w:pPr>
        <w:pStyle w:val="ListNumber"/>
      </w:pPr>
      <w:r>
        <w:t>add a squeeze of lemon. Taste the dressing and add more salt and lemon juice</w:t>
      </w:r>
    </w:p>
    <w:p>
      <w:pPr>
        <w:pStyle w:val="ListNumber"/>
      </w:pPr>
      <w:r>
        <w:t>to taste. Add water, a small spoonful at a time, stirring to thin dressing to the</w:t>
      </w:r>
    </w:p>
    <w:p>
      <w:pPr>
        <w:pStyle w:val="ListNumber"/>
      </w:pPr>
      <w:r>
        <w:t>In a large bowl, combine the kale and croutons. Pour the dressing over the top</w:t>
      </w:r>
    </w:p>
    <w:p>
      <w:pPr>
        <w:pStyle w:val="ListNumber"/>
      </w:pPr>
      <w:r>
        <w:t>and toss to coat. Add the Parmesan, toss again, and serve.Ignacio Mattos, our talented chef friend, introduced us to the pleasure of eating</w:t>
      </w:r>
    </w:p>
    <w:p>
      <w:pPr>
        <w:pStyle w:val="ListNumber"/>
      </w:pPr>
      <w:r>
        <w:t>whole leaves of dressed raw kale. Here, we use black kale, also called cavalo nero,</w:t>
      </w:r>
    </w:p>
    <w:p>
      <w:pPr>
        <w:pStyle w:val="ListNumber"/>
      </w:pPr>
      <w:r>
        <w:t>lacinato , Tuscan kale, or dinosaur kale. The strong greens carry the bold dressing,</w:t>
      </w:r>
    </w:p>
    <w:p>
      <w:pPr>
        <w:pStyle w:val="ListNumber"/>
      </w:pPr>
      <w:r>
        <w:t>making the perfect winter bread salad. Eat as much as you like-this Caesar is a</w:t>
      </w:r>
    </w:p>
    <w:p>
      <w:pPr>
        <w:pStyle w:val="ListNumber"/>
      </w:pPr>
      <w:r>
        <w:t>healthful one. Serves 4 to 6</w:t>
      </w:r>
    </w:p>
    <w:p>
      <w:pPr>
        <w:pStyle w:val="ListNumber"/>
      </w:pPr>
      <w:r>
        <w:t>removed, and torn</w:t>
      </w:r>
    </w:p>
    <w:p>
      <w:pPr>
        <w:pStyle w:val="ListNumber"/>
      </w:pPr>
      <w:r>
        <w:t>Croutons (page 193), made from 4 slices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