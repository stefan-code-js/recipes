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Caviar and Kelp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266 NOMA2.0 BRAISED KELP CONES NOMA2.0 BRAISED KELP CONES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