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Give yourself about 2 feet of width on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30 minutes after the oven has reached its set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