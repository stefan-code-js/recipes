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Noma Gastronomique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Broths, Waters, Juices,</w:t>
      </w:r>
    </w:p>
    <w:p>
      <w:pPr>
        <w:pStyle w:val="ListBullet"/>
      </w:pPr>
      <w:r>
        <w:t>One liter cold filtered water</w:t>
      </w:r>
    </w:p>
    <w:p>
      <w:pPr>
        <w:pStyle w:val="ListBullet"/>
      </w:pPr>
      <w:r>
        <w:t>Sixty grams kelp</w:t>
      </w:r>
    </w:p>
    <w:p>
      <w:pPr>
        <w:pStyle w:val="ListBullet"/>
      </w:pPr>
      <w:r>
        <w:t>Cucumber-Kelp Broth</w:t>
      </w:r>
    </w:p>
    <w:p>
      <w:pPr>
        <w:pStyle w:val="ListBullet"/>
      </w:pPr>
      <w:r>
        <w:t>Three grams angelica</w:t>
      </w:r>
    </w:p>
    <w:p>
      <w:pPr>
        <w:pStyle w:val="ListBullet"/>
      </w:pPr>
      <w:r>
        <w:t>Fifteen grams juniper berries</w:t>
      </w:r>
    </w:p>
    <w:p>
      <w:pPr>
        <w:pStyle w:val="ListBullet"/>
      </w:pPr>
      <w:r>
        <w:t>Ten grams arctic thyme</w:t>
      </w:r>
    </w:p>
    <w:p>
      <w:pPr>
        <w:pStyle w:val="ListBullet"/>
      </w:pPr>
      <w:r>
        <w:t>One Hundred grams Dried Cucumber (page 349)</w:t>
      </w:r>
    </w:p>
    <w:p>
      <w:pPr>
        <w:pStyle w:val="ListBullet"/>
      </w:pPr>
      <w:r>
        <w:t>Five liters filtered water</w:t>
      </w:r>
    </w:p>
    <w:p>
      <w:pPr>
        <w:pStyle w:val="ListBullet"/>
      </w:pPr>
      <w:r>
        <w:t>Two liters Cold-Infused Dashi (above)</w:t>
      </w:r>
    </w:p>
    <w:p>
      <w:pPr>
        <w:pStyle w:val="ListBullet"/>
      </w:pPr>
      <w:r>
        <w:t>bring to a boil, then barely simmer it for</w:t>
      </w:r>
    </w:p>
    <w:p>
      <w:pPr>
        <w:pStyle w:val="ListBullet"/>
      </w:pPr>
      <w:r>
        <w:t>Two days. Should the water level get too</w:t>
      </w:r>
    </w:p>
    <w:p>
      <w:pPr>
        <w:pStyle w:val="ListBullet"/>
      </w:pPr>
      <w:r>
        <w:t>Mushroom-Kelp Broth</w:t>
      </w:r>
    </w:p>
    <w:p>
      <w:pPr>
        <w:pStyle w:val="ListBullet"/>
      </w:pPr>
      <w:r>
        <w:t>250 grams thick center pieces of kelp</w:t>
      </w:r>
    </w:p>
    <w:p>
      <w:pPr>
        <w:pStyle w:val="ListBullet"/>
      </w:pPr>
      <w:r>
        <w:t>125 grams dried ceps</w:t>
      </w:r>
    </w:p>
    <w:p>
      <w:pPr>
        <w:pStyle w:val="ListBullet"/>
      </w:pPr>
      <w:r>
        <w:t>Sixty-Five grams dried morels</w:t>
      </w:r>
    </w:p>
    <w:p>
      <w:pPr>
        <w:pStyle w:val="ListBullet"/>
      </w:pPr>
      <w:r>
        <w:t>Thirty-Five grams dried black trumpet mushrooms</w:t>
      </w:r>
    </w:p>
    <w:p>
      <w:pPr>
        <w:pStyle w:val="ListBullet"/>
      </w:pPr>
      <w:r>
        <w:t>500 grams Lacio Cep Water (page 344)</w:t>
      </w:r>
    </w:p>
    <w:p>
      <w:pPr>
        <w:pStyle w:val="ListBullet"/>
      </w:pPr>
      <w:r>
        <w:t>Twenty-Five grams freeze-dried lingonberries</w:t>
      </w:r>
    </w:p>
    <w:p>
      <w:pPr>
        <w:pStyle w:val="ListBullet"/>
      </w:pPr>
      <w:r>
        <w:t>125 grams muscovado sugar</w:t>
      </w:r>
    </w:p>
    <w:p>
      <w:pPr>
        <w:pStyle w:val="ListBullet"/>
      </w:pPr>
      <w:r>
        <w:t>MASTER STOCK</w:t>
      </w:r>
    </w:p>
    <w:p>
      <w:pPr>
        <w:pStyle w:val="ListBullet"/>
      </w:pPr>
      <w:r>
        <w:t>250 grams thin outer pieces of kelp</w:t>
      </w:r>
    </w:p>
    <w:p>
      <w:pPr>
        <w:pStyle w:val="ListBullet"/>
      </w:pPr>
      <w:r>
        <w:t>500 grams Lacto Cep Water·</w:t>
      </w:r>
    </w:p>
    <w:p>
      <w:pPr>
        <w:pStyle w:val="ListBullet"/>
      </w:pPr>
      <w:r>
        <w:t>One liter Cold-Infused Dashi (left)</w:t>
      </w:r>
    </w:p>
    <w:p>
      <w:pPr>
        <w:pStyle w:val="ListBullet"/>
      </w:pPr>
      <w:r>
        <w:t>Sixty grams Dried Norwegian Spruce (page 350)</w:t>
      </w:r>
    </w:p>
    <w:p>
      <w:pPr>
        <w:pStyle w:val="ListBullet"/>
      </w:pPr>
      <w:r>
        <w:t>Sixty grams Peaso (page 340)</w:t>
      </w:r>
    </w:p>
    <w:p>
      <w:pPr>
        <w:pStyle w:val="ListBullet"/>
      </w:pPr>
      <w:r>
        <w:t>Twenty grams Roasted Yeast (page 350)</w:t>
      </w:r>
    </w:p>
    <w:p>
      <w:pPr>
        <w:pStyle w:val="ListBullet"/>
      </w:pPr>
      <w:r>
        <w:t>Twelve grams freeze-dried gooseberries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Noma Gastronomique Broths, Waters, Juices, and Teas Cold-Infused Dashi 1 liter cold filtered water 60 grams kelp Place the water and kelp in an airtight container and let stand in the fridge to infuse overnight (or at minimum 8 hours). Strain through a fine-mesh nylon sieve. Reserve in an airtight container in the fridge. Cucumber-Kelp Broth 3 grams angelica 15 grams juniper berries 10 grams arctic thyme 100 grams Dried Cucumber (page 349) 300 grams kelp 5 liters filtered water 2 liters Cold-Inf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