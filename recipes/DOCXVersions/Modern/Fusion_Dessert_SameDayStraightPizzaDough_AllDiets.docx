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SAME-DAY STRAIGHT PIZZA DOUGH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it. I do think drizzling olive oil</w:t>
      </w:r>
    </w:p>
    <w:p>
      <w:pPr>
        <w:pStyle w:val="ListBullet"/>
      </w:pPr>
      <w:r>
        <w:t>soft white 00 flour (see</w:t>
      </w:r>
    </w:p>
    <w:p>
      <w:pPr>
        <w:pStyle w:val="ListBullet"/>
      </w:pPr>
      <w:r>
        <w:t>quality tomatoes and toppings.</w:t>
      </w:r>
    </w:p>
    <w:p>
      <w:pPr>
        <w:pStyle w:val="ListBullet"/>
      </w:pPr>
      <w:r>
        <w:t>About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700 g , 90ºF to 95ºF (32ºC to 35ºC)</w:t>
      </w:r>
    </w:p>
    <w:p>
      <w:pPr>
        <w:pStyle w:val="ListBullet"/>
      </w:pPr>
      <w:r>
        <w:t>One tbsp + ¾ tsp</w:t>
      </w:r>
    </w:p>
    <w:p>
      <w:pPr>
        <w:pStyle w:val="ListBullet"/>
      </w:pPr>
      <w:r>
        <w:t>Measure grams 700</w:t>
      </w:r>
    </w:p>
    <w:p>
      <w:pPr>
        <w:pStyle w:val="ListBullet"/>
      </w:pPr>
      <w:r>
        <w:t>about tablespoons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recipe is ideal if you want to make dough in the morning and bake pizza that</w:t>
      </w:r>
    </w:p>
    <w:p>
      <w:pPr>
        <w:pStyle w:val="ListNumber"/>
      </w:pPr>
      <w:r>
        <w:t>evening. It’s even better if you refrigerate the dough balls overnight and make pizza the</w:t>
      </w:r>
    </w:p>
    <w:p>
      <w:pPr>
        <w:pStyle w:val="ListNumber"/>
      </w:pPr>
      <w:r>
        <w:t>next day. What I often do with this recipe is make pizza two days in a row, or pizza one</w:t>
      </w:r>
    </w:p>
    <w:p>
      <w:pPr>
        <w:pStyle w:val="ListNumber"/>
      </w:pPr>
      <w:r>
        <w:t>day, and the next day make focaccia, perhaps to serve alongside a meal, as a predinner</w:t>
      </w:r>
    </w:p>
    <w:p>
      <w:pPr>
        <w:pStyle w:val="ListNumber"/>
      </w:pPr>
      <w:r>
        <w:t>Note that the dough doesn’t include olive oil, as pizza doughs often do. Therefore it</w:t>
      </w:r>
    </w:p>
    <w:p>
      <w:pPr>
        <w:pStyle w:val="ListNumber"/>
      </w:pPr>
      <w:r>
        <w:t>bakes up crisper, with more open holes in the perimeter of the crust, which is how I like</w:t>
      </w:r>
    </w:p>
    <w:p>
      <w:pPr>
        <w:pStyle w:val="ListNumber"/>
      </w:pPr>
      <w:r>
        <w:t>it. I do think drizzling olive oil</w:t>
      </w:r>
    </w:p>
    <w:p>
      <w:pPr>
        <w:pStyle w:val="ListNumber"/>
      </w:pPr>
      <w:r>
        <w:t>the dough after the pizza is baked is a great idea. The</w:t>
      </w:r>
    </w:p>
    <w:p>
      <w:pPr>
        <w:pStyle w:val="ListNumber"/>
      </w:pPr>
      <w:r>
        <w:t>), Caputo brand if you can get it. If 00</w:t>
      </w:r>
    </w:p>
    <w:p>
      <w:pPr>
        <w:pStyle w:val="ListNumber"/>
      </w:pPr>
      <w:r>
        <w:t>flour isn’t available, use the best-quality all-purpose white flour you can obtain. The</w:t>
      </w:r>
    </w:p>
    <w:p>
      <w:pPr>
        <w:pStyle w:val="ListNumber"/>
      </w:pPr>
      <w:r>
        <w:t>resulting flavors will be delicate, sweet wheat, and ideal for combining with high-</w:t>
      </w:r>
    </w:p>
    <w:p>
      <w:pPr>
        <w:pStyle w:val="ListNumber"/>
      </w:pPr>
      <w:r>
        <w:t>stone pizza about 12 inches in diameter or a thick-crust iron-skillet pizza. If</w:t>
      </w:r>
    </w:p>
    <w:p>
      <w:pPr>
        <w:pStyle w:val="ListNumber"/>
      </w:pPr>
      <w:r>
        <w:t>Mix at 10 a.m., shape into dough balls at 4 p.m., and make</w:t>
      </w:r>
    </w:p>
    <w:p>
      <w:pPr>
        <w:pStyle w:val="ListNumber"/>
      </w:pPr>
      <w:r>
        <w:t>pizza anytime after 6 p.m. or anytime over the next 2 days.</w:t>
      </w:r>
    </w:p>
    <w:p>
      <w:pPr>
        <w:pStyle w:val="ListNumber"/>
      </w:pPr>
      <w:r>
        <w:t>BAKER’S PERCENTAGE</w:t>
      </w:r>
    </w:p>
    <w:p>
      <w:pPr>
        <w:pStyle w:val="ListNumber"/>
      </w:pPr>
      <w:r>
        <w:t>into a container. Put 2 grams (½ teaspoon) of yeast in a separate, small container. Add</w:t>
      </w:r>
    </w:p>
    <w:p>
      <w:pPr>
        <w:pStyle w:val="ListNumber"/>
      </w:pPr>
      <w:r>
        <w:t>about 3 tablespoons of the 90°F to 95°F (32°C to 35°C) water to the yeast and set aside.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