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lb. 2 oz. ( 500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lb 1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sugarDuja Paste</w:t>
      </w:r>
    </w:p>
    <w:p>
      <w:pPr>
        <w:pStyle w:val="ListBullet"/>
      </w:pPr>
      <w:r>
        <w:t>Three • 2 • CHEFS’ NOTES</w:t>
      </w:r>
    </w:p>
    <w:p>
      <w:pPr>
        <w:pStyle w:val="ListBullet"/>
      </w:pPr>
      <w:r>
        <w:t>simply stir in melted milk couverture chocolate, equal in weight to 30%</w:t>
      </w:r>
    </w:p>
    <w:p>
      <w:pPr>
        <w:pStyle w:val="ListBullet"/>
      </w:pPr>
      <w:r>
        <w:t>of the combined weight of the nuts and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Food processorIngredients 9 oz. (250 g) skinned hazelnutsScant 2 cups (9 oz./ 250 g)</w:t>
      </w:r>
    </w:p>
    <w:p>
      <w:pPr>
        <w:pStyle w:val="ListNumber"/>
      </w:pPr>
      <w:r>
        <w:t>Spread the hazelnuts out on a nonstick baking sheet and roast</w:t>
      </w:r>
    </w:p>
    <w:p>
      <w:pPr>
        <w:pStyle w:val="ListNumber"/>
      </w:pPr>
      <w:r>
        <w:t>them in a 300° F (150° C/Gas mark 2 ) oven for 15 minutes.</w:t>
      </w:r>
    </w:p>
    <w:p>
      <w:pPr>
        <w:pStyle w:val="ListNumber"/>
      </w:pPr>
      <w:r>
        <w:t>Transfer to a mixing bowl and allow to cool.</w:t>
      </w:r>
    </w:p>
    <w:p>
      <w:pPr>
        <w:pStyle w:val="ListNumber"/>
      </w:pPr>
      <w:r>
        <w:t>Process the mixture to a smooth paste in the food processor. Add the sugar to the nuts and mix well. 1 •</w:t>
      </w:r>
    </w:p>
    <w:p>
      <w:pPr>
        <w:pStyle w:val="ListNumber"/>
      </w:pPr>
      <w:r>
        <w:t>simply stir in melted milk couverture chocolate, equal in weight to 30%</w:t>
      </w:r>
    </w:p>
    <w:p>
      <w:pPr>
        <w:pStyle w:val="ListNumber"/>
      </w:pPr>
      <w:r>
        <w:t>of the combined weight of the nuts and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