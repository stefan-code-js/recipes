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Once portioned, transfer the pumpkin to a 1 L container lined with a parchment square and</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PARSLEY -PUMPKIN OIL</w:t>
      </w:r>
    </w:p>
    <w:p>
      <w:pPr>
        <w:pStyle w:val="ListBullet"/>
      </w:pPr>
      <w:r>
        <w:t>300 g Parsley Oil*</w:t>
      </w:r>
    </w:p>
    <w:p>
      <w:pPr>
        <w:pStyle w:val="ListBullet"/>
      </w:pPr>
      <w:r>
        <w:t>150 g Pumpkin Seed Oil*</w:t>
      </w:r>
    </w:p>
    <w:p>
      <w:pPr>
        <w:pStyle w:val="ListBullet"/>
      </w:pPr>
      <w:r>
        <w:t>Mix the two oils together until homogeneous. Reserve , covered, in the fridge .</w:t>
      </w:r>
    </w:p>
    <w:p>
      <w:pPr>
        <w:pStyle w:val="ListBullet"/>
      </w:pPr>
      <w:r>
        <w:t>Ten g Cucumber Juice Reduction*</w:t>
      </w:r>
    </w:p>
    <w:p>
      <w:pPr>
        <w:pStyle w:val="ListBullet"/>
      </w:pPr>
      <w:r>
        <w:t>Twenty g Peaso Water Reduction*</w:t>
      </w:r>
    </w:p>
    <w:p>
      <w:pPr>
        <w:pStyle w:val="ListBullet"/>
      </w:pPr>
      <w:r>
        <w:t>Thirty-Five g butter, at room temperature</w:t>
      </w:r>
    </w:p>
    <w:p>
      <w:pPr>
        <w:pStyle w:val="ListBullet"/>
      </w:pPr>
      <w:r>
        <w:t>One Spidskål conical cabbage</w:t>
      </w:r>
    </w:p>
    <w:p>
      <w:pPr>
        <w:pStyle w:val="ListBullet"/>
      </w:pPr>
      <w:r>
        <w:t>Three g Pumpkin -bushi Paste</w:t>
      </w:r>
    </w:p>
    <w:p>
      <w:pPr>
        <w:pStyle w:val="ListBullet"/>
      </w:pPr>
      <w:r>
        <w:t>Kelp -Quince Butter</w:t>
      </w:r>
    </w:p>
    <w:p>
      <w:pPr>
        <w:pStyle w:val="ListBullet"/>
      </w:pPr>
      <w:r>
        <w:t>Koji- Tomato Sauce</w:t>
      </w:r>
    </w:p>
    <w:p>
      <w:pPr>
        <w:pStyle w:val="ListBullet"/>
      </w:pPr>
      <w:r>
        <w:t>Two g chopped chives</w:t>
      </w:r>
    </w:p>
    <w:p>
      <w:r>
        <w:rPr>
          <w:color w:val="1565C0"/>
        </w:rPr>
        <w:t>──────────────────────────────────────────────────</w:t>
      </w:r>
    </w:p>
    <w:p>
      <w:pPr>
        <w:pStyle w:val="Heading2"/>
      </w:pPr>
      <w:r>
        <w:t>Method</w:t>
      </w:r>
    </w:p>
    <w:p>
      <w:pPr>
        <w:pStyle w:val="ListNumber"/>
      </w:pPr>
      <w:r>
        <w:t>Mix the two oils together until homogeneous. Reserve , covered, in the fridge .</w:t>
      </w:r>
    </w:p>
    <w:p>
      <w:pPr>
        <w:pStyle w:val="ListNumber"/>
      </w:pPr>
      <w:r>
        <w:t>Combine all the ingredients together thoroughly without aerating the mixture. Mind the</w:t>
      </w:r>
    </w:p>
    <w:p>
      <w:pPr>
        <w:pStyle w:val="ListNumber"/>
      </w:pPr>
      <w:r>
        <w:t>temperature of the butter -too cold and it won’t mix, too warm and it will be split. Reserve in a</w:t>
      </w:r>
    </w:p>
    <w:p>
      <w:pPr>
        <w:pStyle w:val="ListNumber"/>
      </w:pPr>
      <w:r>
        <w:t>Cabbage Cooking Liquid</w:t>
      </w:r>
    </w:p>
    <w:p>
      <w:pPr>
        <w:pStyle w:val="ListNumber"/>
      </w:pPr>
      <w:r>
        <w:t>g chopped chives</w:t>
      </w:r>
    </w:p>
    <w:p>
      <w:pPr>
        <w:pStyle w:val="ListNumber"/>
      </w:pPr>
      <w:r>
        <w:t>Remove and discard the first layer of leaves from the cabbage. These will be the darkest oute r</w:t>
      </w:r>
    </w:p>
    <w:p>
      <w:pPr>
        <w:pStyle w:val="ListNumber"/>
      </w:pPr>
      <w:r>
        <w:t>aves and will be too fibrous to use. The next 3 to 5 layers of leaves are the ideal size and</w:t>
      </w:r>
    </w:p>
    <w:p>
      <w:pPr>
        <w:pStyle w:val="ListNumber"/>
      </w:pPr>
      <w:r>
        <w:t>texture. When you get too close to the core, the leaves become too small to use, and should b e</w:t>
      </w:r>
    </w:p>
    <w:p>
      <w:pPr>
        <w:pStyle w:val="ListNumber"/>
      </w:pPr>
      <w:r>
        <w:t>sed for staff food. Lay the leaves flat and upside down on a cutting board. Cutting horizontally,</w:t>
      </w:r>
    </w:p>
    <w:p>
      <w:pPr>
        <w:pStyle w:val="ListNumber"/>
      </w:pPr>
      <w:r>
        <w:t>use a sharp knife to remove about 0.5 cm from the back of the thick stem that runs through themiddle of each leaf.</w:t>
      </w:r>
    </w:p>
    <w:p>
      <w:pPr>
        <w:pStyle w:val="ListNumber"/>
      </w:pPr>
      <w:r>
        <w:t>Bring the cabbage cooking liquid to approximately 90°C in a pot. Blanch each cabbage leaf for 1minute 20 seconds. Once blanched, immediately cool the leaf down in the cabbage cooling</w:t>
      </w:r>
    </w:p>
    <w:p>
      <w:pPr>
        <w:pStyle w:val="ListNumber"/>
      </w:pPr>
      <w:r>
        <w:t>liquid (which should be kept as cold as possible). Once cooled, use an 11 cm diameter ring mold</w:t>
      </w:r>
    </w:p>
    <w:p>
      <w:pPr>
        <w:pStyle w:val="ListNumber"/>
      </w:pPr>
      <w:r>
        <w:t>to cut portions from the cooked leaves. You will more than likely only get one portion of cabbage per leaf. When you cut the portion out, be sure to line up the leaf so that the juicy stem that runs through the middle of each leaf is centered in each portion.</w:t>
      </w:r>
    </w:p>
    <w:p>
      <w:r>
        <w:rPr>
          <w:color w:val="1565C0"/>
        </w:rPr>
        <w:t>──────────────────────────────────────────────────</w:t>
      </w:r>
    </w:p>
    <w:p>
      <w:pPr>
        <w:pStyle w:val="Heading2"/>
      </w:pPr>
      <w:r>
        <w:t>Techniques Used</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