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chanterelles of their vinegar and mince them very fine. Pound the kelp salt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200 mL 3.5% milk per portion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