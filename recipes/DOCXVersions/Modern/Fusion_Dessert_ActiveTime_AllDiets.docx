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Active time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¾ tbsp ( 1.4 oz./ 40 g) egg yolk</w:t>
      </w:r>
    </w:p>
    <w:p>
      <w:pPr>
        <w:pStyle w:val="ListBullet"/>
      </w:pPr>
      <w:r>
        <w:t>(2.75 oz./80 g) sugar</w:t>
      </w:r>
    </w:p>
    <w:p>
      <w:pPr>
        <w:pStyle w:val="ListBullet"/>
      </w:pPr>
      <w:r>
        <w:t>¾ stick ( 2.75 oz./80 g) butter,</w:t>
      </w:r>
    </w:p>
    <w:p>
      <w:pPr>
        <w:pStyle w:val="ListBullet"/>
      </w:pPr>
      <w:r>
        <w:t>Scant ½ tsp ( 2 g) salt</w:t>
      </w:r>
    </w:p>
    <w:p>
      <w:pPr>
        <w:pStyle w:val="ListBullet"/>
      </w:pPr>
      <w:r>
        <w:t>Scant cup 1</w:t>
      </w:r>
    </w:p>
    <w:p>
      <w:pPr>
        <w:pStyle w:val="ListBullet"/>
      </w:pPr>
      <w:r>
        <w:t>Whisk the egg yolks and sugar together in a mixing bowl</w:t>
      </w:r>
    </w:p>
    <w:p>
      <w:pPr>
        <w:pStyle w:val="ListBullet"/>
      </w:pPr>
      <w:r>
        <w:t>spatula. Sift the flour with the baking powder and stir in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Whisk the egg yolks and sugar together in a mixing bowl</w:t>
      </w:r>
    </w:p>
    <w:p>
      <w:pPr>
        <w:pStyle w:val="ListNumber"/>
      </w:pPr>
      <w:r>
        <w:t>with plastic wrap or roll out and line your tart pan.</w:t>
      </w:r>
    </w:p>
    <w:p>
      <w:pPr>
        <w:pStyle w:val="ListNumber"/>
      </w:pPr>
      <w:r>
        <w:t>Chill in the refrigerator for 2 hours.Add the softened butter and salt and mix in with a flexible</w:t>
      </w:r>
    </w:p>
    <w:p>
      <w:pPr>
        <w:pStyle w:val="ListNumber"/>
      </w:pPr>
      <w:r>
        <w:t>spatula. Sift the flour with the baking powder and stir in with</w:t>
      </w:r>
    </w:p>
    <w:p>
      <w:pPr>
        <w:pStyle w:val="ListNumber"/>
      </w:pPr>
      <w:r>
        <w:t>the spatula, taking care not to overwork the mixture.3 • 2 • Pâte à Sablé Breton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