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UNIt S OF MeaSUre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=16 ounces</w:t>
      </w:r>
    </w:p>
    <w:p>
      <w:pPr>
        <w:pStyle w:val="ListBullet"/>
      </w:pPr>
      <w:r>
        <w:t>Thirty-Two ounces fluid</w:t>
      </w:r>
    </w:p>
    <w:p>
      <w:pPr>
        <w:pStyle w:val="ListBullet"/>
      </w:pPr>
      <w:r>
        <w:t>One cups pint =2</w:t>
      </w:r>
    </w:p>
    <w:p>
      <w:pPr>
        <w:pStyle w:val="ListBullet"/>
      </w:pPr>
      <w:r>
        <w:t>One cup =8 fluid ounces</w:t>
      </w:r>
    </w:p>
    <w:p>
      <w:pPr>
        <w:pStyle w:val="ListBullet"/>
      </w:pPr>
      <w:r>
        <w:t>One ounce fluid =2 tablespoons</w:t>
      </w:r>
    </w:p>
    <w:p>
      <w:pPr>
        <w:pStyle w:val="ListBullet"/>
      </w:pPr>
      <w:r>
        <w:t>One tablespoon =3 teaspoons</w:t>
      </w:r>
    </w:p>
    <w:p>
      <w:pPr>
        <w:pStyle w:val="ListBullet"/>
      </w:pPr>
      <w:r>
        <w:t>weighs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cooking, to be able to read and use recipes from around the world. s o it is a good idea to become</w:t>
      </w:r>
    </w:p>
    <w:p>
      <w:pPr>
        <w:pStyle w:val="ListNumber"/>
      </w:pPr>
      <w:r>
        <w:t>familiar with the metric system.</w:t>
      </w:r>
    </w:p>
    <w:p>
      <w:pPr>
        <w:pStyle w:val="ListNumber"/>
      </w:pPr>
      <w:r>
        <w:t>the gram is the basic unit of weight.</w:t>
      </w:r>
    </w:p>
    <w:p>
      <w:pPr>
        <w:pStyle w:val="ListNumber"/>
      </w:pPr>
      <w:r>
        <w:t>the liter is the basic unit of volume.</w:t>
      </w:r>
    </w:p>
    <w:p>
      <w:pPr>
        <w:pStyle w:val="ListNumber"/>
      </w:pPr>
      <w:r>
        <w:t>the meter is the basic unit of length.</w:t>
      </w:r>
    </w:p>
    <w:p>
      <w:pPr>
        <w:pStyle w:val="ListNumber"/>
      </w:pPr>
      <w:r>
        <w:t>the degree Celsius is the basic unit of temperature.</w:t>
      </w:r>
    </w:p>
    <w:p>
      <w:pPr>
        <w:pStyle w:val="ListNumber"/>
      </w:pPr>
      <w:r>
        <w:t>Larger or smaller units are made simply by multiplying or dividing by 10, 100, 1000, and so on.</w:t>
      </w:r>
    </w:p>
    <w:p>
      <w:pPr>
        <w:pStyle w:val="ListNumber"/>
      </w:pPr>
      <w:r>
        <w:t>these divisions are expressed by prefixes. the ones you will need to know are:</w:t>
      </w:r>
    </w:p>
    <w:p>
      <w:pPr>
        <w:pStyle w:val="ListNumber"/>
      </w:pPr>
      <w:r>
        <w:t>table 4.3. table 4.4 summarizes the metric units you will need to know in the kitchen. (Note : the</w:t>
      </w:r>
    </w:p>
    <w:p>
      <w:pPr>
        <w:pStyle w:val="ListNumber"/>
      </w:pPr>
      <w:r>
        <w:t>most people think the metric system is much harder to learn than it really is. this is because they</w:t>
      </w:r>
    </w:p>
    <w:p>
      <w:pPr>
        <w:pStyle w:val="ListNumber"/>
      </w:pPr>
      <w:r>
        <w:t>think about metric units in terms of u .s. units. they read there are 28.35 grams in an ounce, and they</w:t>
      </w:r>
    </w:p>
    <w:p>
      <w:pPr>
        <w:pStyle w:val="ListNumber"/>
      </w:pPr>
      <w:r>
        <w:t>are immediately convinced they will never be able to learn metrics.</w:t>
      </w:r>
    </w:p>
    <w:p>
      <w:pPr>
        <w:pStyle w:val="ListNumber"/>
      </w:pPr>
      <w:r>
        <w:t>Do not worry about being able to convert between U.S. and metric units. this is a very important</w:t>
      </w:r>
    </w:p>
    <w:p>
      <w:pPr>
        <w:pStyle w:val="ListNumber"/>
      </w:pPr>
      <w:r>
        <w:t>point to remember, especially if you think the metric system might be hard to learn.</w:t>
      </w:r>
    </w:p>
    <w:p>
      <w:pPr>
        <w:pStyle w:val="ListNumber"/>
      </w:pPr>
      <w:r>
        <w:t>the reason for this is simple. You will usually be working in either one system or the other.</w:t>
      </w:r>
    </w:p>
    <w:p>
      <w:pPr>
        <w:pStyle w:val="ListNumber"/>
      </w:pPr>
      <w:r>
        <w:t>You will rarely, if ever, have to convert from one to the other. ( an exception might be if you</w:t>
      </w:r>
    </w:p>
    <w:p>
      <w:pPr>
        <w:pStyle w:val="ListNumber"/>
      </w:pPr>
      <w:r>
        <w:t>have equipment based on one system but want to use a recipe written in the other.) i f u.s.</w:t>
      </w:r>
    </w:p>
    <w:p>
      <w:pPr>
        <w:pStyle w:val="ListNumber"/>
      </w:pPr>
      <w:r>
        <w:t>degrees celsius. a nd everyone will use recipes that indicate these units. no one will have to</w:t>
      </w:r>
    </w:p>
    <w:p>
      <w:pPr>
        <w:pStyle w:val="ListNumber"/>
      </w:pPr>
      <w:r>
        <w:t>worry about how many grams are in an ounce. a ll one will have to remember is the information</w:t>
      </w:r>
    </w:p>
    <w:p>
      <w:pPr>
        <w:pStyle w:val="ListNumber"/>
      </w:pPr>
      <w:r>
        <w:t>units are. the following equivalents may be used to help you visualize metric units. they are not</w:t>
      </w:r>
    </w:p>
    <w:p>
      <w:pPr>
        <w:pStyle w:val="ListNumber"/>
      </w:pPr>
      <w:r>
        <w:t>exact conversion factors. (When you need exact conversion factors, see a ppendix 1.)TABLE 4.3 Units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