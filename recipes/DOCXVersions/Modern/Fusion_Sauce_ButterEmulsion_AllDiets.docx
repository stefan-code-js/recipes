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BUTTER EMULSION</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 EMULSION</w:t>
      </w:r>
    </w:p>
    <w:p>
      <w:pPr>
        <w:pStyle w:val="ListBullet"/>
      </w:pPr>
      <w:r>
        <w:t>200 mL Lacto Koji Water* (made with Øland Wheat Koji*)</w:t>
      </w:r>
    </w:p>
    <w:p>
      <w:pPr>
        <w:pStyle w:val="ListBullet"/>
      </w:pPr>
      <w:r>
        <w:t>200 mL Yeast Broth*</w:t>
      </w:r>
    </w:p>
    <w:p>
      <w:pPr>
        <w:pStyle w:val="ListBullet"/>
      </w:pPr>
      <w:r>
        <w:t>150 g butter</w:t>
      </w:r>
    </w:p>
    <w:p>
      <w:pPr>
        <w:pStyle w:val="ListBullet"/>
      </w:pPr>
      <w:r>
        <w:t>Two large</w:t>
      </w:r>
    </w:p>
    <w:p>
      <w:pPr>
        <w:pStyle w:val="ListBullet"/>
      </w:pPr>
      <w:r>
        <w:t>One tatsoi leaf</w:t>
      </w:r>
    </w:p>
    <w:p>
      <w:pPr>
        <w:pStyle w:val="ListBullet"/>
      </w:pPr>
      <w:r>
        <w:t>Two small spinac h leaves</w:t>
      </w:r>
    </w:p>
    <w:p>
      <w:pPr>
        <w:pStyle w:val="ListBullet"/>
      </w:pPr>
      <w:r>
        <w:t>Two or 3 ground elder</w:t>
      </w:r>
    </w:p>
    <w:p>
      <w:pPr>
        <w:pStyle w:val="ListBullet"/>
      </w:pPr>
      <w:r>
        <w:t>Elderflower Oil* 1 string of white currants</w:t>
      </w:r>
    </w:p>
    <w:p>
      <w:pPr>
        <w:pStyle w:val="ListBullet"/>
      </w:pPr>
      <w:r>
        <w:t>Truffle Sauce</w:t>
      </w:r>
    </w:p>
    <w:p>
      <w:r>
        <w:rPr>
          <w:color w:val="1565C0"/>
        </w:rPr>
        <w:t>──────────────────────────────────────────────────</w:t>
      </w:r>
    </w:p>
    <w:p>
      <w:pPr>
        <w:pStyle w:val="Heading2"/>
      </w:pPr>
      <w:r>
        <w:t>Method</w:t>
      </w:r>
    </w:p>
    <w:p>
      <w:pPr>
        <w:pStyle w:val="ListNumber"/>
      </w:pPr>
      <w:r>
        <w:t>mL Lacto Koji Water* (made with Øland Wheat Koji*)</w:t>
      </w:r>
    </w:p>
    <w:p>
      <w:pPr>
        <w:pStyle w:val="ListNumber"/>
      </w:pPr>
      <w:r>
        <w:t>Heat the liquids in a saucepot on the stove until they’re steaming and emulsify the butter in bi t</w:t>
      </w:r>
    </w:p>
    <w:p>
      <w:pPr>
        <w:pStyle w:val="ListNumber"/>
      </w:pPr>
      <w:r>
        <w:t>y bit using an immersion blender. Use a pinch of Xantana to help the emulsion bind.</w:t>
      </w:r>
    </w:p>
    <w:p>
      <w:pPr>
        <w:pStyle w:val="ListNumber"/>
      </w:pPr>
      <w:r>
        <w:t>The greens that will be served with the main course will always vary based on what our farms have available to us. The quantities here sho uld be used as a rough guide</w:t>
      </w:r>
    </w:p>
    <w:p>
      <w:pPr>
        <w:pStyle w:val="ListNumber"/>
      </w:pPr>
      <w:r>
        <w:t>During service, place the spinach and tatsoi into a strainer positioned above an empty saucepot.In a separate saucepot, bring the butter emulsion to a simmer and pour it over the leaves, intoanother pot. The leaves should be just barely wilted; still j ust raw and lightly coated in butter. In</w:t>
      </w:r>
    </w:p>
    <w:p>
      <w:pPr>
        <w:pStyle w:val="ListNumber"/>
      </w:pPr>
      <w:r>
        <w:t>a separate strainer, place all the smaller leaves and herbs and cook them in the same way. Season all the leaves with salt. Remove the large outer leaves and shingle them over each otherto form the exterior of a “wrap.” Place the smaller leaves inside and fold the outer leaves over,</w:t>
      </w:r>
    </w:p>
    <w:p>
      <w:pPr>
        <w:pStyle w:val="ListNumber"/>
      </w:pPr>
      <w:r>
        <w:t>Warmed half slice of bread</w:t>
      </w:r>
    </w:p>
    <w:p>
      <w:r>
        <w:rPr>
          <w:color w:val="1565C0"/>
        </w:rPr>
        <w:t>──────────────────────────────────────────────────</w:t>
      </w:r>
    </w:p>
    <w:p>
      <w:pPr>
        <w:pStyle w:val="Heading2"/>
      </w:pPr>
      <w:r>
        <w:t>Techniques Used</w:t>
      </w:r>
    </w:p>
    <w:p>
      <w:pPr>
        <w:pStyle w:val="ListBullet"/>
      </w:pPr>
      <w:r>
        <w:t>Slice</w:t>
      </w:r>
    </w:p>
    <w:p>
      <w:pPr>
        <w:pStyle w:val="ListBullet"/>
      </w:pPr>
      <w:r>
        <w:t>Caramelize</w:t>
      </w:r>
    </w:p>
    <w:p>
      <w:pPr>
        <w:pStyle w:val="ListBullet"/>
      </w:pPr>
      <w:r>
        <w:t>Steam</w:t>
      </w:r>
    </w:p>
    <w:p>
      <w:pPr>
        <w:pStyle w:val="ListBullet"/>
      </w:pPr>
      <w:r>
        <w:t>Emulsify</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