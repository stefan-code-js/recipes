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PORTIONS: 12 PORTION SIZE: ½ SQUASH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6 acorn squash, small 1. Wash and cut squash in half lengthwise. Scrape out seeds. acorn squash, small 1. Wash and cut squash in half lengthwise. Scrape out seeds.</w:t>
      </w:r>
    </w:p>
    <w:p>
      <w:pPr>
        <w:pStyle w:val="ListBullet"/>
      </w:pPr>
      <w:r>
        <w:t>One oz fl 30 mL Sherry (optional)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