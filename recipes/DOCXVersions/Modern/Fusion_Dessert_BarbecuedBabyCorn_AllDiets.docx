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BARBECUED BABY CORN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piece baby Corn (approximately 15 cm long)</w:t>
      </w:r>
    </w:p>
    <w:p>
      <w:pPr>
        <w:pStyle w:val="ListBullet"/>
      </w:pPr>
      <w:r>
        <w:t>Koji Oil*</w:t>
      </w:r>
    </w:p>
    <w:p>
      <w:pPr>
        <w:pStyle w:val="ListBullet"/>
      </w:pPr>
      <w:r>
        <w:t>One cooked Baby Corn cob</w:t>
      </w:r>
    </w:p>
    <w:p>
      <w:pPr>
        <w:pStyle w:val="ListBullet"/>
      </w:pPr>
      <w:r>
        <w:t>Two Nasturtium Leaves</w:t>
      </w:r>
    </w:p>
    <w:p>
      <w:pPr>
        <w:pStyle w:val="ListBullet"/>
      </w:pPr>
      <w:r>
        <w:t>Two sprigs lemon thyme</w:t>
      </w:r>
    </w:p>
    <w:p>
      <w:pPr>
        <w:pStyle w:val="ListBullet"/>
      </w:pPr>
      <w:r>
        <w:t>Two leaves</w:t>
      </w:r>
    </w:p>
    <w:p>
      <w:pPr>
        <w:pStyle w:val="ListBullet"/>
      </w:pPr>
      <w:r>
        <w:t>Five leaves lemon verbena</w:t>
      </w:r>
    </w:p>
    <w:p>
      <w:pPr>
        <w:pStyle w:val="ListBullet"/>
      </w:pPr>
      <w:r>
        <w:t>Five sprigs marigo ld leaves</w:t>
      </w:r>
    </w:p>
    <w:p>
      <w:pPr>
        <w:pStyle w:val="ListBullet"/>
      </w:pPr>
      <w:r>
        <w:t>Butter</w:t>
      </w:r>
    </w:p>
    <w:p>
      <w:pPr>
        <w:pStyle w:val="ListBullet"/>
      </w:pPr>
      <w:r>
        <w:t>One pipette Red Pepper Tamari*</w:t>
      </w:r>
    </w:p>
    <w:p>
      <w:pPr>
        <w:pStyle w:val="ListBullet"/>
      </w:pPr>
      <w:r>
        <w:t>to minutes</w:t>
      </w:r>
    </w:p>
    <w:p>
      <w:pPr>
        <w:pStyle w:val="ListBullet"/>
      </w:pPr>
      <w:r>
        <w:t>Three g fennel seeds</w:t>
      </w:r>
    </w:p>
    <w:p>
      <w:pPr>
        <w:pStyle w:val="ListBullet"/>
      </w:pPr>
      <w:r>
        <w:t>Four g oxalis stems</w:t>
      </w:r>
    </w:p>
    <w:p>
      <w:pPr>
        <w:pStyle w:val="ListBullet"/>
      </w:pPr>
      <w:r>
        <w:t>One g lemon thyme leaves</w:t>
      </w:r>
    </w:p>
    <w:p>
      <w:pPr>
        <w:pStyle w:val="ListBullet"/>
      </w:pPr>
      <w:r>
        <w:t>Twenty g frozen unripe sea buckthorn</w:t>
      </w:r>
    </w:p>
    <w:p>
      <w:pPr>
        <w:pStyle w:val="ListBullet"/>
      </w:pPr>
      <w:r>
        <w:t>Sixty g frozen blackberries</w:t>
      </w:r>
    </w:p>
    <w:p>
      <w:pPr>
        <w:pStyle w:val="ListBullet"/>
      </w:pPr>
      <w:r>
        <w:t>Twenty g frozen reen ooseberries</w:t>
      </w:r>
    </w:p>
    <w:p>
      <w:pPr>
        <w:pStyle w:val="ListBullet"/>
      </w:pPr>
      <w:r>
        <w:t>Twenty mL Lemon Verbena Kombucha*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place it in a pot of boiling water. Cook for 2 minutes, then shock the corn in ice water untilcool. Afterward, split the corn lengthwise with 2 cm of the base still attached. Pry open the husk, sever the corn at its base from the shell. Remove all the silk at the top of the cob. Reserv</w:t>
      </w:r>
    </w:p>
    <w:p>
      <w:pPr>
        <w:pStyle w:val="ListNumber"/>
      </w:pPr>
      <w:r>
        <w:t>cooked Baby Corn cob</w:t>
      </w:r>
    </w:p>
    <w:p>
      <w:pPr>
        <w:pStyle w:val="ListNumber"/>
      </w:pPr>
      <w:r>
        <w:t>Lay down a large nasturtium leaf, cover it with the remaining herbs, place the cooked baby corn</w:t>
      </w:r>
    </w:p>
    <w:p>
      <w:pPr>
        <w:pStyle w:val="ListNumber"/>
      </w:pPr>
      <w:r>
        <w:t>on top of the herbs, lay 4 small knobs of butter next to the corn, and season with red pepper tamari. Roll up the nasturtium leaf to encompass all the ingredients inside and tie this bundle</w:t>
      </w:r>
    </w:p>
    <w:p>
      <w:pPr>
        <w:pStyle w:val="ListNumber"/>
      </w:pPr>
      <w:r>
        <w:t>with a bit of string. Brush the outside with a bit of grapeseed oil and grill it on a hot barbecue fo</w:t>
      </w:r>
    </w:p>
    <w:p>
      <w:pPr>
        <w:pStyle w:val="ListNumber"/>
      </w:pPr>
      <w:r>
        <w:t>to 3 minutes, until lightly charred and steaming through.</w:t>
      </w:r>
    </w:p>
    <w:p>
      <w:pPr>
        <w:pStyle w:val="ListNumber"/>
      </w:pPr>
      <w:r>
        <w:t>Open the bundle, season it with salt, and cut the cob into 5 pieces, which will be one portion. Reserve the cut cob.</w:t>
      </w:r>
    </w:p>
    <w:p>
      <w:pPr>
        <w:pStyle w:val="ListNumber"/>
      </w:pPr>
      <w:r>
        <w:t>0.2 g black peppercorns (3 pieces)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