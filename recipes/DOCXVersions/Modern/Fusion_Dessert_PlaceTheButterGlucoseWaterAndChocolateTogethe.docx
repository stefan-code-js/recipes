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Place the butter, glucose, water, and chocolate together in a pot. Bring the mixture up to a boil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matching Black Pear Leather Mussels</w:t>
      </w:r>
    </w:p>
    <w:p>
      <w:pPr>
        <w:pStyle w:val="ListBullet"/>
      </w:pPr>
      <w:r>
        <w:t>Roasted Kelp Salt*</w:t>
      </w:r>
    </w:p>
    <w:p>
      <w:pPr>
        <w:pStyle w:val="ListBullet"/>
      </w:pPr>
      <w:r>
        <w:t>Salted licorice syrup</w:t>
      </w:r>
    </w:p>
    <w:p>
      <w:r>
        <w:rPr>
          <w:color w:val="1565C0"/>
        </w:rPr>
        <w:t>──────────────────────────────────────────────────</w:t>
      </w:r>
    </w:p>
    <w:p>
      <w:pPr>
        <w:pStyle w:val="Heading2"/>
      </w:pPr>
      <w:r>
        <w:t>Method</w:t>
      </w:r>
    </w:p>
    <w:p>
      <w:pPr>
        <w:pStyle w:val="ListNumber"/>
      </w:pPr>
      <w:r>
        <w:t>Place the butter, glucose, water, and chocolate together in a pot. Bring the mixture up to a boil</w:t>
      </w:r>
    </w:p>
    <w:p>
      <w:pPr>
        <w:pStyle w:val="ListNumber"/>
      </w:pPr>
      <w:r>
        <w:t>and then add the remaining ingredients. Bring everything back up to a boil, whisking it to</w:t>
      </w:r>
    </w:p>
    <w:p>
      <w:pPr>
        <w:pStyle w:val="ListNumber"/>
      </w:pPr>
      <w:r>
        <w:t>incorporate. Remove from the heat and roll one -third of the mixture at a time between two</w:t>
      </w:r>
    </w:p>
    <w:p>
      <w:pPr>
        <w:pStyle w:val="ListNumber"/>
      </w:pPr>
      <w:r>
        <w:t>large sheets of parchment. Roll it very thin with a rolling pin then allow it to cool. Use a small</w:t>
      </w:r>
    </w:p>
    <w:p>
      <w:pPr>
        <w:pStyle w:val="ListNumber"/>
      </w:pPr>
      <w:r>
        <w:t>mussel shell to trace its’ shape all over the top sheet of parchment paper using a sharpie. From</w:t>
      </w:r>
    </w:p>
    <w:p>
      <w:pPr>
        <w:pStyle w:val="ListNumber"/>
      </w:pPr>
      <w:r>
        <w:t>there, cut the flat mussel shape out all the way through the crisp base and parchment underneath. Transfer the shapes, still sandwiched between the papers, to th e fridge to set. Once</w:t>
      </w:r>
    </w:p>
    <w:p>
      <w:pPr>
        <w:pStyle w:val="ListNumber"/>
      </w:pPr>
      <w:r>
        <w:t>cool, transfer to a baking sheet and place it into a 160°C (30% fan) oven to bake for 7 minutes.Remove the tray from the oven and allow it to cool down, then peel off the sheets of parchment. Return the tray to the oven for another 4 minutes. Once fully baked, remove it from</w:t>
      </w:r>
    </w:p>
    <w:p>
      <w:pPr>
        <w:pStyle w:val="ListNumber"/>
      </w:pPr>
      <w:r>
        <w:t>the oven, cool, and reserve these crisps in a dry container for service.</w:t>
      </w:r>
    </w:p>
    <w:p>
      <w:pPr>
        <w:pStyle w:val="ListNumber"/>
      </w:pPr>
      <w:r>
        <w:t>Roasted Kelp Salt*</w:t>
      </w:r>
    </w:p>
    <w:p>
      <w:pPr>
        <w:pStyle w:val="ListNumber"/>
      </w:pPr>
      <w:r>
        <w:t>Remove the two matching halves of the stuffed mussels from the freezer and fill the holes on each side with the beet reduction. Separately, dust the bilberry crisp with the licorice and blackcurrant powder, then add 2 flakes of roasted kelp salt and a thinly piped line of salted licorice syrup. Transfer the seasoned crisp to the bottom stuffed mussel shell and cap the ice cream sandwich with the top stuffed mussel shell. Serve on a room -temperature rock plate.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