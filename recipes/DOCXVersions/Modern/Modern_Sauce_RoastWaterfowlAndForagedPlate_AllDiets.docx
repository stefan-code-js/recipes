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WATERFOWL AND FORAGED PLATE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apple juice</w:t>
      </w:r>
    </w:p>
    <w:p>
      <w:pPr>
        <w:pStyle w:val="ListBullet"/>
      </w:pPr>
      <w:r>
        <w:t>Twenty g Douglas Fir Oil*</w:t>
      </w:r>
    </w:p>
    <w:p>
      <w:pPr>
        <w:pStyle w:val="ListBullet"/>
      </w:pPr>
      <w:r>
        <w:t>Ten g brine from Brined Japanese Quince*</w:t>
      </w:r>
    </w:p>
    <w:p>
      <w:pPr>
        <w:pStyle w:val="ListBullet"/>
      </w:pPr>
      <w:r>
        <w:t>Four Danish grape leaves Danish grape leaves</w:t>
      </w:r>
    </w:p>
    <w:p>
      <w:pPr>
        <w:pStyle w:val="ListBullet"/>
      </w:pPr>
      <w:r>
        <w:t>185 g frozen summer truffles</w:t>
      </w:r>
    </w:p>
    <w:p>
      <w:pPr>
        <w:pStyle w:val="ListBullet"/>
      </w:pPr>
      <w:r>
        <w:t>Fifty g Roasted Yeast Oil*</w:t>
      </w:r>
    </w:p>
    <w:p>
      <w:pPr>
        <w:pStyle w:val="ListBullet"/>
      </w:pPr>
      <w:r>
        <w:t>One Hundred g Cep Oil*</w:t>
      </w:r>
    </w:p>
    <w:p>
      <w:pPr>
        <w:pStyle w:val="ListBullet"/>
      </w:pPr>
      <w:r>
        <w:t>Fifty g Mushroom -Kelp Broth*</w:t>
      </w:r>
    </w:p>
    <w:p>
      <w:pPr>
        <w:pStyle w:val="ListBullet"/>
      </w:pPr>
      <w:r>
        <w:t>Twenty-Five g Lacto Cep Water*</w:t>
      </w:r>
    </w:p>
    <w:p>
      <w:pPr>
        <w:pStyle w:val="ListBullet"/>
      </w:pPr>
      <w:r>
        <w:t>Five g Celery Juice Reduction*</w:t>
      </w:r>
    </w:p>
    <w:p>
      <w:pPr>
        <w:pStyle w:val="ListBullet"/>
      </w:pPr>
      <w:r>
        <w:t>3 to 5 spinach leaves spinach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