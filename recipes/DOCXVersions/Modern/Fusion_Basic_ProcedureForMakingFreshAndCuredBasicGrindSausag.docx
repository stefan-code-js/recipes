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Making Fresh and Cured Basic Grind Sausages</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Many recipes say to refrigerate the meat overnight</w:t>
      </w:r>
    </w:p>
    <w:p>
      <w:pPr>
        <w:pStyle w:val="ListBullet"/>
      </w:pPr>
      <w:r>
        <w:t>medium nozzle. This stuffer holds 5 lb (2.3 kg) meat at a time.</w:t>
      </w:r>
    </w:p>
    <w:p>
      <w:r>
        <w:rPr>
          <w:color w:val="1565C0"/>
        </w:rPr>
        <w:t>──────────────────────────────────────────────────</w:t>
      </w:r>
    </w:p>
    <w:p>
      <w:pPr>
        <w:pStyle w:val="Heading2"/>
      </w:pPr>
      <w:r>
        <w:t>Method</w:t>
      </w:r>
    </w:p>
    <w:p>
      <w:pPr>
        <w:pStyle w:val="ListNumber"/>
      </w:pPr>
      <w:r>
        <w:t>1. Weigh the meats and fat. Cut them into chunks small</w:t>
      </w:r>
    </w:p>
    <w:p>
      <w:pPr>
        <w:pStyle w:val="ListNumber"/>
      </w:pPr>
      <w:r>
        <w:t>enough to fit into the grinder.</w:t>
      </w:r>
    </w:p>
    <w:p>
      <w:pPr>
        <w:pStyle w:val="ListNumber"/>
      </w:pPr>
      <w:r>
        <w:t>2. If the sausages are to be cured, toss the cure mix with the diced meat at this point. Alternatively, combine the cure mix with the salt and spices in step 4.</w:t>
      </w:r>
    </w:p>
    <w:p>
      <w:pPr>
        <w:pStyle w:val="ListNumber"/>
      </w:pPr>
      <w:r>
        <w:t>3. Chill the meat well before proceeding.</w:t>
      </w:r>
    </w:p>
    <w:p>
      <w:pPr>
        <w:pStyle w:val="ListNumber"/>
      </w:pPr>
      <w:r>
        <w:t>4. Measure the salt and spices.</w:t>
      </w:r>
    </w:p>
    <w:p>
      <w:pPr>
        <w:pStyle w:val="ListNumber"/>
      </w:pPr>
      <w:r>
        <w:t>5. Grind the meat and fat, following the directions in the recipe to achieve the proper fineness or coarseness of grind.</w:t>
      </w:r>
    </w:p>
    <w:p>
      <w:pPr>
        <w:pStyle w:val="ListNumber"/>
      </w:pPr>
      <w:r>
        <w:t>6. Chill the meat well. Ideally, the meat should be chilled to 32°-35°F (0°-2°C) before mixing and stuffing. Best practice is to grind the meat directly into a bowl set in an ice bath.</w:t>
      </w:r>
    </w:p>
    <w:p>
      <w:pPr>
        <w:pStyle w:val="ListNumber"/>
      </w:pPr>
      <w:r>
        <w:t>7. Combine the meat, salt, and spices and mix thoroughly. For small quantities, this can be done by hand. The best procedure, however, is to use a mixer fitted with an ice bain-marie to keep the meat cold.</w:t>
      </w:r>
    </w:p>
    <w:p>
      <w:pPr>
        <w:pStyle w:val="ListNumber"/>
      </w:pPr>
      <w:r>
        <w:t>If the recipe calls for cold water or other liquid, mix the</w:t>
      </w:r>
    </w:p>
    <w:p>
      <w:pPr>
        <w:pStyle w:val="ListNumber"/>
      </w:pPr>
      <w:r>
        <w:t>salt and spices with the water first, then mix this combination with the meat. This facilitates a better distribution of the spices than mixing them dry with the meat.</w:t>
      </w:r>
    </w:p>
    <w:p>
      <w:pPr>
        <w:pStyle w:val="ListNumber"/>
      </w:pPr>
      <w:r>
        <w:t>after it is mixed to allow it to absorb the seasonings and the flavors to blend. However, it is easier to stuff the sausages immediately after mixing. If the salted meat mixture is allowed to stand, it becomes firmer and thus harder to force through the stuffer. Stuffing immediately allows the casings to be filled more uniformly and with fewer air bubbles. Besides, the meat can absorb the seasonings just as well in the casings as in the meat tub. If you do refrigerate the meat, mix it again until smooth before filling casings.</w:t>
      </w:r>
    </w:p>
    <w:p>
      <w:pPr>
        <w:pStyle w:val="ListNumber"/>
      </w:pPr>
      <w:r>
        <w:t>8. Test for seasonings. Do not taste the raw meat. Rather, make a small ball or patty and cook it in a small sauté pan or poach it in water. Then cool the meat slightly and taste. If more salt or other seasoning is needed, add it to the sausage mixture.</w:t>
      </w:r>
    </w:p>
    <w:p>
      <w:pPr>
        <w:pStyle w:val="ListNumber"/>
      </w:pPr>
      <w:r>
        <w:t>9. Place the meat in the stuffer, one handful at a time. Pack each handful firmly into the stuffer to eliminate air bubbles.</w:t>
      </w:r>
    </w:p>
    <w:p>
      <w:pPr>
        <w:pStyle w:val="ListNumber"/>
      </w:pPr>
      <w:r>
        <w:t>10. Slide the casings onto the nozzle. To help the casings slide on easily, moisten both them and the stuffer nozzle with water.</w:t>
      </w:r>
    </w:p>
    <w:p>
      <w:pPr>
        <w:pStyle w:val="ListNumber"/>
      </w:pPr>
      <w:r>
        <w:t>11. Stuff the sausages, following the directions for your equip-ment (Fig. 28.2). The sausages will pull the casings off the nozzle as the meat flows through it, but it is best to hold your hand at the end of the nozzle to help control the rate at which the casing is pulled from the nozzle. From time to time, as the casing is filled, it is necessary to push the bunched-up, unfilled casing toward the end of the nozzle so it will slide off more easily. Do not stuff the casings too tightly. If the meat is packed too tightly, it will be difficult to twist the sausage into links.</w:t>
      </w:r>
    </w:p>
    <w:p>
      <w:pPr>
        <w:pStyle w:val="ListNumber"/>
      </w:pPr>
      <w:r>
        <w:t>12. After all the meat is stuffed into casings, remove any air bubbles by pricking the casing and pressing the surface to expel the air.</w:t>
      </w:r>
    </w:p>
    <w:p>
      <w:pPr>
        <w:pStyle w:val="ListNumber"/>
      </w:pPr>
      <w:r>
        <w:t>13. Twist the sausage into links of uniform size.</w:t>
      </w:r>
    </w:p>
    <w:p>
      <w:pPr>
        <w:pStyle w:val="ListNumber"/>
      </w:pPr>
      <w:r>
        <w:t>FIGURE 28.2 stuffing sausages.</w:t>
      </w:r>
    </w:p>
    <w:p>
      <w:pPr>
        <w:pStyle w:val="ListNumber"/>
      </w:pPr>
      <w:r>
        <w:t>medium nozzle. This stuffer holds 5 lb (2.3 kg) meat at a time.</w:t>
      </w:r>
    </w:p>
    <w:p>
      <w:pPr>
        <w:pStyle w:val="ListNumber"/>
      </w:pPr>
      <w:r>
        <w:t>(d) When stuffing the casings, use one hand to guide the casing as it slides off the nozzle.</w:t>
      </w:r>
    </w:p>
    <w:p>
      <w:pPr>
        <w:pStyle w:val="ListNumber"/>
      </w:pPr>
      <w:r>
        <w:t>(c) slide the casings onto the proper size nozzle.</w:t>
      </w:r>
    </w:p>
    <w:p>
      <w:pPr>
        <w:pStyle w:val="ListNumber"/>
      </w:pPr>
      <w:r>
        <w:t>(e) Pinch and twist the sausage into links of the desired size.</w:t>
      </w:r>
    </w:p>
    <w:p>
      <w:r>
        <w:rPr>
          <w:color w:val="1565C0"/>
        </w:rPr>
        <w:t>──────────────────────────────────────────────────</w:t>
      </w:r>
    </w:p>
    <w:p>
      <w:pPr>
        <w:pStyle w:val="Heading2"/>
      </w:pPr>
      <w:r>
        <w:t>Techniques Used</w:t>
      </w:r>
    </w:p>
    <w:p>
      <w:pPr>
        <w:pStyle w:val="ListBullet"/>
      </w:pPr>
      <w:r>
        <w:t>Dice</w:t>
      </w:r>
    </w:p>
    <w:p>
      <w:pPr>
        <w:pStyle w:val="ListBullet"/>
      </w:pPr>
      <w:r>
        <w:t>Poach</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