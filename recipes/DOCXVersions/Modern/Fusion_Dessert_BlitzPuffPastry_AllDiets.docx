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Blitz Puff Pastry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Bread flour 8 oz 250 g 50 % mixing:</w:t>
      </w:r>
    </w:p>
    <w:p>
      <w:pPr>
        <w:pStyle w:val="ListBullet"/>
      </w:pPr>
      <w:r>
        <w:t>into a rectangle. g ive the dough 3 four-folds.pastry flour 8 oz 250 g 50 %</w:t>
      </w:r>
    </w:p>
    <w:p>
      <w:pPr>
        <w:pStyle w:val="ListBullet"/>
      </w:pPr>
      <w:r>
        <w:t>Butter, slightly softened 1lb 500 g 100 %</w:t>
      </w:r>
    </w:p>
    <w:p>
      <w:pPr>
        <w:pStyle w:val="ListBullet"/>
      </w:pPr>
      <w:r>
        <w:t>salt 0.25 oz 8g 1.5 %</w:t>
      </w:r>
    </w:p>
    <w:p>
      <w:pPr>
        <w:pStyle w:val="ListBullet"/>
      </w:pPr>
      <w:r>
        <w:t>Per ounce 1</w:t>
      </w:r>
    </w:p>
    <w:p>
      <w:pPr>
        <w:pStyle w:val="ListBullet"/>
      </w:pPr>
      <w:r>
        <w:t>Reduce the butter to 75% (1 lb 8 oz/750 g).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other products where a high, light pastry is desirable. However, it bakes up crisp and flaky and is per -</w:t>
      </w:r>
    </w:p>
    <w:p>
      <w:pPr>
        <w:pStyle w:val="ListNumber"/>
      </w:pPr>
      <w:r>
        <w:t>fectly suitable for napoleons and similar desserts that are layered with cream fillings.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Bread flour 8 oz 250 g 50 % mixing:</w:t>
      </w:r>
    </w:p>
    <w:p>
      <w:pPr>
        <w:pStyle w:val="ListNumber"/>
      </w:pPr>
      <w:r>
        <w:t>1. sift the two flours together into a mixing bowl.</w:t>
      </w:r>
    </w:p>
    <w:p>
      <w:pPr>
        <w:pStyle w:val="ListNumber"/>
      </w:pPr>
      <w:r>
        <w:t>2. Cut the butter into the flour as for pie dough, but</w:t>
      </w:r>
    </w:p>
    <w:p>
      <w:pPr>
        <w:pStyle w:val="ListNumber"/>
      </w:pPr>
      <w:r>
        <w:t>leave the fat in very large lumps, 1 in. (2.5 cm) across.</w:t>
      </w:r>
    </w:p>
    <w:p>
      <w:pPr>
        <w:pStyle w:val="ListNumber"/>
      </w:pPr>
      <w:r>
        <w:t>3. dissolve the salt in the water.</w:t>
      </w:r>
    </w:p>
    <w:p>
      <w:pPr>
        <w:pStyle w:val="ListNumber"/>
      </w:pPr>
      <w:r>
        <w:t>4. add the water to the flour-butter mixture. m ix until</w:t>
      </w:r>
    </w:p>
    <w:p>
      <w:pPr>
        <w:pStyle w:val="ListNumber"/>
      </w:pPr>
      <w:r>
        <w:t>5. let the dough rest for 15 minutes. r efrigerate if the</w:t>
      </w:r>
    </w:p>
    <w:p>
      <w:pPr>
        <w:pStyle w:val="ListNumber"/>
      </w:pPr>
      <w:r>
        <w:t>bakeshop is warm.</w:t>
      </w:r>
    </w:p>
    <w:p>
      <w:pPr>
        <w:pStyle w:val="ListNumber"/>
      </w:pPr>
      <w:r>
        <w:t>6. dust the bench with flour and roll out the dough</w:t>
      </w:r>
    </w:p>
    <w:p>
      <w:pPr>
        <w:pStyle w:val="ListNumber"/>
      </w:pPr>
      <w:r>
        <w:t>into a rectangle. g ive the dough 3 four-folds.pastry flour 8 oz 250 g 50 %</w:t>
      </w:r>
    </w:p>
    <w:p>
      <w:pPr>
        <w:pStyle w:val="ListNumber"/>
      </w:pPr>
      <w:r>
        <w:t>Per 1 ounce (28.35 g): Calories, 120; Protein, 1 g; Fat 9 g (69% cal.); Cholesterol, 25 mg;</w:t>
      </w:r>
    </w:p>
    <w:p>
      <w:pPr>
        <w:pStyle w:val="ListNumber"/>
      </w:pPr>
      <w:r>
        <w:t>Carbohydrates, 8 g; Fiber, 1 g; Sodium, 160 mg.</w:t>
      </w:r>
    </w:p>
    <w:p>
      <w:pPr>
        <w:pStyle w:val="ListNumber"/>
      </w:pPr>
      <w:r>
        <w:t>Reduce the butter to 75% (1 lb 8 oz/750 g).</w:t>
      </w:r>
    </w:p>
    <w:p>
      <w:pPr>
        <w:pStyle w:val="ListNumber"/>
      </w:pPr>
      <w:r>
        <w:t>1. The dough should be cool and firm when it is rolled and cut. If it is too soft, the layers may stick together at the cuts, pre-venting proper rising.</w:t>
      </w:r>
    </w:p>
    <w:p>
      <w:pPr>
        <w:pStyle w:val="ListNumber"/>
      </w:pPr>
      <w:r>
        <w:t>2. Cut with straight, firm, even cuts. Use a sharp cutting tool.</w:t>
      </w:r>
    </w:p>
    <w:p>
      <w:pPr>
        <w:pStyle w:val="ListNumber"/>
      </w:pPr>
      <w:r>
        <w:t>3. Avoid touching the cut edges with your fingers; this can make the layers stick together.</w:t>
      </w:r>
    </w:p>
    <w:p>
      <w:pPr>
        <w:pStyle w:val="ListNumber"/>
      </w:pPr>
      <w:r>
        <w:t>4. For best rising, place units upside down on baking sheets. Even sharp cutting tools may press the top layers of dough together. Baking upside down puts the stuck-together layers at the bottom.</w:t>
      </w:r>
    </w:p>
    <w:p>
      <w:pPr>
        <w:pStyle w:val="ListNumber"/>
      </w:pPr>
      <w:r>
        <w:t>5. Avoid letting egg wash run down the edges. Egg wash can cause the layers to stick together at the edges.6. Rest made-up products for 30 minutes in a cool place or in the refrigerator before baking. This relaxes the gluten and reduces shrinkage.</w:t>
      </w:r>
    </w:p>
    <w:p>
      <w:pPr>
        <w:pStyle w:val="ListNumber"/>
      </w:pPr>
      <w:r>
        <w:t>7. Press trimmings together, keeping the layers in the same direction. After being rolled out and given another three-fold, they may be used again, although they will not rise as high.</w:t>
      </w:r>
    </w:p>
    <w:p>
      <w:pPr>
        <w:pStyle w:val="ListNumber"/>
      </w:pPr>
      <w:r>
        <w:t>8. Baking temperatures of 400°-425°F (200°-220°C) are best for most puff dough products. Cooler temperatures do not create enough steam in the products to leaven them well. Higher temperatures set the crust too quickly.</w:t>
      </w:r>
    </w:p>
    <w:p>
      <w:pPr>
        <w:pStyle w:val="ListNumber"/>
      </w:pPr>
      <w:r>
        <w:t>1. Roll out puff pastry dough to 1⁄8 inch (3 mm) thick.</w:t>
      </w:r>
    </w:p>
    <w:p>
      <w:pPr>
        <w:pStyle w:val="ListNumber"/>
      </w:pPr>
      <w:r>
        <w:t>2. Cut the dough into 4-inch (10-cm) squares. Wash the edges of each with water.</w:t>
      </w:r>
    </w:p>
    <w:p>
      <w:pPr>
        <w:pStyle w:val="ListNumber"/>
      </w:pPr>
      <w:r>
        <w:t>3. Portion the desired filling into the center of each square.</w:t>
      </w:r>
    </w:p>
    <w:p>
      <w:pPr>
        <w:pStyle w:val="ListNumber"/>
      </w:pPr>
      <w:r>
        <w:t>4. Fold diagonally and press the edges together.</w:t>
      </w:r>
    </w:p>
    <w:p>
      <w:pPr>
        <w:pStyle w:val="ListNumber"/>
      </w:pPr>
      <w:r>
        <w:t>5. Puncture the tops with a knife in two or three places to allow steam to escape. Let rest 30 minutes.</w:t>
      </w:r>
    </w:p>
    <w:p>
      <w:pPr>
        <w:pStyle w:val="ListNumber"/>
      </w:pPr>
      <w:r>
        <w:t>6. Brush the tops with egg wash, if desired, or brush with milk or water and sprinkle with sugar.</w:t>
      </w:r>
    </w:p>
    <w:p>
      <w:pPr>
        <w:pStyle w:val="ListNumber"/>
      </w:pPr>
      <w:r>
        <w:t>7. Bake at 400°F (200°C) until crisp and brown.</w:t>
      </w:r>
    </w:p>
    <w:p>
      <w:pPr>
        <w:pStyle w:val="ListNumber"/>
      </w:pPr>
      <w:r>
        <w:t>FIGURE 36.3 Makeup of turnovers.</w:t>
      </w:r>
    </w:p>
    <w:p>
      <w:pPr>
        <w:pStyle w:val="ListNumber"/>
      </w:pPr>
      <w:r>
        <w:t>(10-cm) squares. Wash the edges</w:t>
      </w:r>
    </w:p>
    <w:p>
      <w:pPr>
        <w:pStyle w:val="ListNumber"/>
      </w:pPr>
      <w:r>
        <w:t>with water and place filling in</w:t>
      </w:r>
    </w:p>
    <w:p>
      <w:pPr>
        <w:pStyle w:val="ListNumber"/>
      </w:pPr>
      <w:r>
        <w:t>the center of each square.(b) Fold over diagonally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