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As I developed the pizza and focaccia recipes for this book, I was initially challenged,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20 to 30 minutes, switching to the broil setting for the last 5 or so minutes. This ensures minutes, switching to the broil setting for the last 5 or so minutes. This ensures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oven with a pizza stone. I landed on the technique of placing the pizza stone in the upper</w:t>
      </w:r>
    </w:p>
    <w:p>
      <w:pPr>
        <w:pStyle w:val="ListNumber"/>
      </w:pPr>
      <w:r>
        <w:t>third of the oven and using a combination of baking and broiling. I was fascinated by</w:t>
      </w:r>
    </w:p>
    <w:p>
      <w:pPr>
        <w:pStyle w:val="ListNumber"/>
      </w:pPr>
      <w:r>
        <w:t>how good the pizza baked. I hope you get similar results.</w:t>
      </w:r>
    </w:p>
    <w:p>
      <w:pPr>
        <w:pStyle w:val="ListNumber"/>
      </w:pPr>
      <w:r>
        <w:t>Preheating</w:t>
      </w:r>
    </w:p>
    <w:p>
      <w:pPr>
        <w:pStyle w:val="ListNumber"/>
      </w:pPr>
      <w:r>
        <w:t>inches below the broiler. Preheat the oven to the highest heat setting possible; most home</w:t>
      </w:r>
    </w:p>
    <w:p>
      <w:pPr>
        <w:pStyle w:val="ListNumber"/>
      </w:pPr>
      <w:r>
        <w:t>ovens only go up to 500°F or 525°F (260°C or 274°C). If you have a pizza oven that</w:t>
      </w:r>
    </w:p>
    <w:p>
      <w:pPr>
        <w:pStyle w:val="ListNumber"/>
      </w:pPr>
      <w:r>
        <w:t>goes higher, I recommend making your first pizzas at 600°F (316°C). Save the super-</w:t>
      </w:r>
    </w:p>
    <w:p>
      <w:pPr>
        <w:pStyle w:val="ListNumber"/>
      </w:pPr>
      <w:r>
        <w:t>high-temperature baking until after you’ve done this a few times. Also, keep in mind that</w:t>
      </w:r>
    </w:p>
    <w:p>
      <w:pPr>
        <w:pStyle w:val="ListNumber"/>
      </w:pPr>
      <w:r>
        <w:t>every oven bakes differently, so pay attention and get the best using what you have.</w:t>
      </w:r>
    </w:p>
    <w:p>
      <w:pPr>
        <w:pStyle w:val="ListNumber"/>
      </w:pPr>
      <w:r>
        <w:t>Once the oven has reached the target temperature, continue heating the pizza stone for</w:t>
      </w:r>
    </w:p>
    <w:p>
      <w:pPr>
        <w:pStyle w:val="ListNumber"/>
      </w:pPr>
      <w:r>
        <w:t>to 30 minutes, switching to the broil setting for the last 5 or so minutes. This ensures</w:t>
      </w:r>
    </w:p>
    <w:p>
      <w:pPr>
        <w:pStyle w:val="ListNumber"/>
      </w:pPr>
      <w:r>
        <w:t>that the pizza stone will be thoroughly saturated with heat before baking. Then turn the</w:t>
      </w:r>
    </w:p>
    <w:p>
      <w:pPr>
        <w:pStyle w:val="ListNumber"/>
      </w:pPr>
      <w:r>
        <w:t>setting back to bake, put your pizza in the oven, and bake for 5 minutes at about 525°F</w:t>
      </w:r>
    </w:p>
    <w:p>
      <w:pPr>
        <w:pStyle w:val="ListNumber"/>
      </w:pPr>
      <w:r>
        <w:t>(274°C). Change the setting back to broil and then give your pizza about 2 more minutes;</w:t>
      </w:r>
    </w:p>
    <w:p>
      <w:pPr>
        <w:pStyle w:val="ListNumber"/>
      </w:pPr>
      <w:r>
        <w:t>the broiler should finish the top of your pie. This technique should produce an excellent</w:t>
      </w:r>
    </w:p>
    <w:p>
      <w:pPr>
        <w:pStyle w:val="ListNumber"/>
      </w:pPr>
      <w:r>
        <w:t>crust. Keep a pair of tongs handy to pull the pizza from the pizza stone and onto a plate.</w:t>
      </w:r>
    </w:p>
    <w:p>
      <w:pPr>
        <w:pStyle w:val="ListNumber"/>
      </w:pPr>
      <w:r>
        <w:t>the plate.)</w:t>
      </w:r>
    </w:p>
    <w:p>
      <w:pPr>
        <w:pStyle w:val="ListNumber"/>
      </w:pPr>
      <w:r>
        <w:t>breaker (unmarked, naturally). I didn’t kill-or even injure-the oven, happily. On my</w:t>
      </w:r>
    </w:p>
    <w:p>
      <w:pPr>
        <w:pStyle w:val="ListNumber"/>
      </w:pPr>
      <w:r>
        <w:t>second try I went with just 3 minutes on broil before returning to bake mode, and Mr.</w:t>
      </w:r>
    </w:p>
    <w:p>
      <w:pPr>
        <w:pStyle w:val="ListNumber"/>
      </w:pPr>
      <w:r>
        <w:t>Oven was okay with that. I mention this because every home pizza baker needs to find a</w:t>
      </w:r>
    </w:p>
    <w:p>
      <w:pPr>
        <w:pStyle w:val="ListNumber"/>
      </w:pPr>
      <w:r>
        <w:t>way to tweak their oven to get the highest possible heat without damaging it. I’m sure</w:t>
      </w:r>
    </w:p>
    <w:p>
      <w:pPr>
        <w:pStyle w:val="ListNumber"/>
      </w:pPr>
      <w:r>
        <w:t>the temperature reached higher than the highest bake setting.</w:t>
      </w:r>
    </w:p>
    <w:p>
      <w:pPr>
        <w:pStyle w:val="ListNumber"/>
      </w:pPr>
      <w:r>
        <w:t>pizza stone about 8 inches below the broiler coil. Switching to broil for a few minutes</w:t>
      </w:r>
    </w:p>
    <w:p>
      <w:pPr>
        <w:pStyle w:val="ListNumber"/>
      </w:pPr>
      <w:r>
        <w:t>before baking (if your oven can handle it!), helps to superheat the pizza stone just before</w:t>
      </w:r>
    </w:p>
    <w:p>
      <w:pPr>
        <w:pStyle w:val="ListNumber"/>
      </w:pPr>
      <w:r>
        <w:t>wood-fired oven at my pizzeria. The reason I call for broiling again at the end of the</w:t>
      </w:r>
    </w:p>
    <w:p>
      <w:pPr>
        <w:pStyle w:val="ListNumber"/>
      </w:pPr>
      <w:r>
        <w:t>pizza’s baking time is to finish the top of the pizza with very high heat to simulate, as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