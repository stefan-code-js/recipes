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Berry Spice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Berry Spice</w:t>
      </w:r>
    </w:p>
    <w:p>
      <w:pPr>
        <w:pStyle w:val="ListBullet"/>
      </w:pPr>
      <w:r>
        <w:t>One Cream Tartelette Shell</w:t>
      </w:r>
    </w:p>
    <w:p>
      <w:pPr>
        <w:pStyle w:val="ListBullet"/>
      </w:pPr>
      <w:r>
        <w:t>One Hundred g Pickled Chanterelles in Butternut Squash Vinear*</w:t>
      </w:r>
    </w:p>
    <w:p>
      <w:pPr>
        <w:pStyle w:val="ListBullet"/>
      </w:pPr>
      <w:r>
        <w:t>One L filtered water</w:t>
      </w:r>
    </w:p>
    <w:p>
      <w:pPr>
        <w:pStyle w:val="ListBullet"/>
      </w:pPr>
      <w:r>
        <w:t>150 g birch syrup</w:t>
      </w:r>
    </w:p>
    <w:p>
      <w:pPr>
        <w:pStyle w:val="ListBullet"/>
      </w:pPr>
      <w:r>
        <w:t>One Berry -Cream Tartelette Shell</w:t>
      </w:r>
    </w:p>
    <w:p>
      <w:pPr>
        <w:pStyle w:val="ListBullet"/>
      </w:pPr>
      <w:r>
        <w:t>Two or 3 Candied Chanterelles (depending on their size)</w:t>
      </w:r>
    </w:p>
    <w:p>
      <w:pPr>
        <w:pStyle w:val="ListBullet"/>
      </w:pPr>
      <w:r>
        <w:t>One fridge -cold stone</w:t>
      </w:r>
    </w:p>
    <w:p>
      <w:r>
        <w:rPr>
          <w:color w:val="1565C0"/>
        </w:rPr>
        <w:t>──────────────────────────────────────────────────</w:t>
      </w:r>
    </w:p>
    <w:p>
      <w:pPr>
        <w:pStyle w:val="Heading2"/>
      </w:pPr>
      <w:r>
        <w:t>Method</w:t>
      </w:r>
    </w:p>
    <w:p>
      <w:pPr>
        <w:pStyle w:val="ListNumber"/>
      </w:pPr>
      <w:r>
        <w:t>ot and add the chanterelles to the water. Bring the water to a boil. Once boiling, immediately</w:t>
      </w:r>
    </w:p>
    <w:p>
      <w:pPr>
        <w:pStyle w:val="ListNumber"/>
      </w:pPr>
      <w:r>
        <w:t>turn off the heat, strain the mushrooms, and leave them to dry on a towel -lined tray. In a</w:t>
      </w:r>
    </w:p>
    <w:p>
      <w:pPr>
        <w:pStyle w:val="ListNumber"/>
      </w:pPr>
      <w:r>
        <w:t>nonstick pan, combine the cooled blanched chanterelles with the birch syrup, and bring the syrup to a boil. Once boiling, turn off the stove and leave the mixture to cool. Transfer the syrupand mushrooms to an appropriately sized container, cycle through the vacuum machine on fullvacuum, and then strain the mushroo ms from the birch syrup. Place the chanterelles on a</w:t>
      </w:r>
    </w:p>
    <w:p>
      <w:pPr>
        <w:pStyle w:val="ListNumber"/>
      </w:pPr>
      <w:r>
        <w:t>dehydrator tray lined with a dehydrator mat and dry at 65°C. The drying process will take 2 to 3hours and you will need to turn the mushrooms every 30 minutes. We want the resulting</w:t>
      </w:r>
    </w:p>
    <w:p>
      <w:pPr>
        <w:pStyle w:val="ListNumber"/>
      </w:pPr>
      <w:r>
        <w:t>texture to be slightly meaty and chewy. Once the desired texture is achieved, store in the fridge.</w:t>
      </w:r>
    </w:p>
    <w:p>
      <w:pPr>
        <w:pStyle w:val="ListNumber"/>
      </w:pPr>
      <w:r>
        <w:t>Remove the candied chanterelles from the fridge to temper for at least 30 minutes before</w:t>
      </w:r>
    </w:p>
    <w:p>
      <w:pPr>
        <w:pStyle w:val="ListNumber"/>
      </w:pPr>
      <w:r>
        <w:t>seed praline into the bottom of the cream tartelette shell. Stack the berry -cream tartelette shell</w:t>
      </w:r>
    </w:p>
    <w:p>
      <w:pPr>
        <w:pStyle w:val="ListNumber"/>
      </w:pPr>
      <w:r>
        <w:t>on top of the cream tartelette shell using the praline as an adhesive. The berry -cream tartelet</w:t>
      </w:r>
    </w:p>
    <w:p>
      <w:pPr>
        <w:pStyle w:val="ListNumber"/>
      </w:pPr>
      <w:r>
        <w:t>hould be slightly off- center and hanging a bit over one edge of the cream tartelette. Add 2 or 3</w:t>
      </w:r>
    </w:p>
    <w:p>
      <w:pPr>
        <w:pStyle w:val="ListNumber"/>
      </w:pPr>
      <w:r>
        <w:t>the shell. Plate the finished tartelette shells on a fridge -cold stone a nd serve immediately.</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