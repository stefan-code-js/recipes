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recipe uses a biga to make whole wheat bread. I like the way the earthiness of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Three to 4 hours</w:t>
      </w:r>
    </w:p>
    <w:p>
      <w:pPr>
        <w:pStyle w:val="ListBullet"/>
      </w:pPr>
      <w:r>
        <w:t>About hour</w:t>
      </w:r>
    </w:p>
    <w:p>
      <w:pPr>
        <w:pStyle w:val="ListBullet"/>
      </w:pPr>
      <w:r>
        <w:t>White flour</w:t>
      </w:r>
    </w:p>
    <w:p>
      <w:pPr>
        <w:pStyle w:val="ListBullet"/>
      </w:pPr>
      <w:r>
        <w:t>340 g , 80ºF (27ºC)</w:t>
      </w:r>
    </w:p>
    <w:p>
      <w:pPr>
        <w:pStyle w:val="ListBullet"/>
      </w:pPr>
      <w:r>
        <w:t>460 g , 100ºF (38ºC)</w:t>
      </w:r>
    </w:p>
    <w:p>
      <w:pPr>
        <w:pStyle w:val="ListBullet"/>
      </w:pPr>
      <w:r>
        <w:t>One tbsp + 1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recipe uses a biga to make whole wheat bread. I like the way the earthiness of the</w:t>
      </w:r>
    </w:p>
    <w:p>
      <w:pPr>
        <w:pStyle w:val="ListNumber"/>
      </w:pPr>
      <w:r>
        <w:t>biga complements the flavors of the bran and wheat germ present in whole wheat flour.</w:t>
      </w:r>
    </w:p>
    <w:p>
      <w:pPr>
        <w:pStyle w:val="ListNumber"/>
      </w:pPr>
      <w:r>
        <w:t>And there’s the fiber benefit, too. This is an excellent sandwich bread. It’s great for toast</w:t>
      </w:r>
    </w:p>
    <w:p>
      <w:pPr>
        <w:pStyle w:val="ListNumber"/>
      </w:pPr>
      <w:r>
        <w:t>and croutons, and I like whole wheat bread with fresh cheese or with butter and honey. It</w:t>
      </w:r>
    </w:p>
    <w:p>
      <w:pPr>
        <w:pStyle w:val="ListNumber"/>
      </w:pPr>
      <w:r>
        <w:t>is excellent with liver mousses or pâtés, and maybe apricot preserves on the side. Toss</w:t>
      </w:r>
    </w:p>
    <w:p>
      <w:pPr>
        <w:pStyle w:val="ListNumber"/>
      </w:pPr>
      <w:r>
        <w:t>on some crushed pistachios if you have them. Boy howdy!</w:t>
      </w:r>
    </w:p>
    <w:p>
      <w:pPr>
        <w:pStyle w:val="ListNumber"/>
      </w:pPr>
      <w:r>
        <w:t>THIS RECIPE MAKES 2 LOAVES, EACH ABOUT 1½ POUNDS, AND IS SUITABLE FOR FOCACCIA.</w:t>
      </w:r>
    </w:p>
    <w:p>
      <w:pPr>
        <w:pStyle w:val="ListNumber"/>
      </w:pPr>
      <w:r>
        <w:t>Mix the biga at 6 p.m., mix the final dough at 8 a.m. the next</w:t>
      </w:r>
    </w:p>
    <w:p>
      <w:pPr>
        <w:pStyle w:val="ListNumber"/>
      </w:pPr>
      <w:r>
        <w:t>morning, shape into loaves at 11 a.m., and bake at noon.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