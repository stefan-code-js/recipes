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Soak the freeze -dried rhubarb and lingonberries in the cold- infused dashi to rehydrate. Once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Thirty g shallot, finely chopped</w:t>
      </w:r>
    </w:p>
    <w:p>
      <w:pPr>
        <w:pStyle w:val="ListBullet"/>
      </w:pPr>
      <w:r>
        <w:t>One Hundred g rapeseed oil</w:t>
      </w:r>
    </w:p>
    <w:p>
      <w:pPr>
        <w:pStyle w:val="ListBullet"/>
      </w:pPr>
      <w:r>
        <w:t>Fifty g seeded ancho chile</w:t>
      </w:r>
    </w:p>
    <w:p>
      <w:pPr>
        <w:pStyle w:val="ListBullet"/>
      </w:pPr>
      <w:r>
        <w:t>Five g salt</w:t>
      </w:r>
    </w:p>
    <w:p>
      <w:pPr>
        <w:pStyle w:val="ListBullet"/>
      </w:pPr>
      <w:r>
        <w:t>Ten g Red Pepper Tamari*</w:t>
      </w:r>
    </w:p>
    <w:p>
      <w:pPr>
        <w:pStyle w:val="ListBullet"/>
      </w:pPr>
      <w:r>
        <w:t>Ten g Peaso Water Reduction*</w:t>
      </w:r>
    </w:p>
    <w:p>
      <w:pPr>
        <w:pStyle w:val="ListBullet"/>
      </w:pPr>
      <w:r>
        <w:t>Thirty g Roasted Kelp Oil*</w:t>
      </w:r>
    </w:p>
    <w:p>
      <w:pPr>
        <w:pStyle w:val="ListBullet"/>
      </w:pPr>
      <w:r>
        <w:t>Ten g Cucumber Juice Reduction*</w:t>
      </w:r>
    </w:p>
    <w:p>
      <w:pPr>
        <w:pStyle w:val="ListBullet"/>
      </w:pPr>
      <w:r>
        <w:t>Twenty g Peaso Water Reduction* 35 butter, at room temperature</w:t>
      </w:r>
    </w:p>
    <w:p>
      <w:pPr>
        <w:pStyle w:val="ListBullet"/>
      </w:pPr>
      <w:r>
        <w:t>Fifteen g Rice Koji Oil*</w:t>
      </w:r>
    </w:p>
    <w:p>
      <w:pPr>
        <w:pStyle w:val="ListBullet"/>
      </w:pPr>
      <w:r>
        <w:t>Five g chopped Savo ry Granola</w:t>
      </w:r>
    </w:p>
    <w:p>
      <w:pPr>
        <w:pStyle w:val="ListBullet"/>
      </w:pPr>
      <w:r>
        <w:t>Five g Forest Pesto</w:t>
      </w:r>
    </w:p>
    <w:p>
      <w:pPr>
        <w:pStyle w:val="ListBullet"/>
      </w:pPr>
      <w:r>
        <w:t>Six dots Smoked Egg Yolk Paste</w:t>
      </w:r>
    </w:p>
    <w:p>
      <w:pPr>
        <w:pStyle w:val="ListBullet"/>
      </w:pPr>
      <w:r>
        <w:t>Three dots Lingonberry Paste</w:t>
      </w:r>
    </w:p>
    <w:p>
      <w:pPr>
        <w:pStyle w:val="ListBullet"/>
      </w:pPr>
      <w:r>
        <w:t>Three dots Rice Koji Fudge</w:t>
      </w:r>
    </w:p>
    <w:p>
      <w:pPr>
        <w:pStyle w:val="ListBullet"/>
      </w:pPr>
      <w:r>
        <w:t>Three dots Pablo Chile Paste</w:t>
      </w:r>
    </w:p>
    <w:p>
      <w:pPr>
        <w:pStyle w:val="ListBullet"/>
      </w:pPr>
      <w:r>
        <w:t>Four small oregano leaves</w:t>
      </w:r>
    </w:p>
    <w:p>
      <w:r>
        <w:rPr>
          <w:color w:val="1565C0"/>
        </w:rPr>
        <w:t>──────────────────────────────────────────────────</w:t>
      </w:r>
    </w:p>
    <w:p>
      <w:pPr>
        <w:pStyle w:val="Heading2"/>
      </w:pPr>
      <w:r>
        <w:t>Method</w:t>
      </w:r>
    </w:p>
    <w:p>
      <w:pPr>
        <w:pStyle w:val="ListNumber"/>
      </w:pPr>
      <w:r>
        <w:t>rehydrated, add the mushroom spice to the dashi. Separately, heat up the koji oil in a sauté pan</w:t>
      </w:r>
    </w:p>
    <w:p>
      <w:pPr>
        <w:pStyle w:val="ListNumber"/>
      </w:pPr>
      <w:r>
        <w:t>on the stove. Add the soaked rhubarb, lingonberries, and mushroom spice to the pan and cook</w:t>
      </w:r>
    </w:p>
    <w:p>
      <w:pPr>
        <w:pStyle w:val="ListNumber"/>
      </w:pPr>
      <w:r>
        <w:t>it down until it’s evenly caramelized. While it’s caramelizing, grind the fried parsley and lovage</w:t>
      </w:r>
    </w:p>
    <w:p>
      <w:pPr>
        <w:pStyle w:val="ListNumber"/>
      </w:pPr>
      <w:r>
        <w:t>with a mortar and pestle. Once caramelized, add the contents of the sauté pan and the</w:t>
      </w:r>
    </w:p>
    <w:p>
      <w:pPr>
        <w:pStyle w:val="ListNumber"/>
      </w:pPr>
      <w:r>
        <w:t>sunflower seed paste to the mortar. Grind everything t ogether thoroughly till you yield a rough</w:t>
      </w:r>
    </w:p>
    <w:p>
      <w:pPr>
        <w:pStyle w:val="ListNumber"/>
      </w:pPr>
      <w:r>
        <w:t>paste and reserve .</w:t>
      </w:r>
    </w:p>
    <w:p>
      <w:pPr>
        <w:pStyle w:val="ListNumber"/>
      </w:pPr>
      <w:r>
        <w:t>g shallot, finely chopped</w:t>
      </w:r>
    </w:p>
    <w:p>
      <w:pPr>
        <w:pStyle w:val="ListNumber"/>
      </w:pPr>
      <w:r>
        <w:t>g Roasted Kelp Oil*</w:t>
      </w:r>
    </w:p>
    <w:p>
      <w:pPr>
        <w:pStyle w:val="ListNumber"/>
      </w:pPr>
      <w:r>
        <w:t>In a sauté pan, heat the oil and slowly caramelize the chopped shallots until evenly golden.</w:t>
      </w:r>
    </w:p>
    <w:p>
      <w:pPr>
        <w:pStyle w:val="ListNumber"/>
      </w:pPr>
      <w:r>
        <w:t>Using gloved hands, break the chiles into small pieces and add them to the oil with the caramelized shallots. Season with the salt. Remove the pan from the heat and allow to rest unt</w:t>
      </w:r>
    </w:p>
    <w:p>
      <w:pPr>
        <w:pStyle w:val="ListNumber"/>
      </w:pPr>
      <w:r>
        <w:t>oom temperature. Set up the Thermomix and blend the caramelized shallots, the oil, and th e</w:t>
      </w:r>
    </w:p>
    <w:p>
      <w:pPr>
        <w:pStyle w:val="ListNumber"/>
      </w:pPr>
      <w:r>
        <w:t>hiles with the remaining ingredients. Blend the contents on high, stopping to scrape the sides</w:t>
      </w:r>
    </w:p>
    <w:p>
      <w:pPr>
        <w:pStyle w:val="ListNumber"/>
      </w:pPr>
      <w:r>
        <w:t>of the Thermomix jug with a rubber spatula as necessary. Blend until you yield a paste. Transfe r</w:t>
      </w:r>
    </w:p>
    <w:p>
      <w:pPr>
        <w:pStyle w:val="ListNumber"/>
      </w:pPr>
      <w:r>
        <w:t>o an airtight container and reserve until service.</w:t>
      </w:r>
    </w:p>
    <w:p>
      <w:pPr>
        <w:pStyle w:val="ListNumber"/>
      </w:pPr>
      <w:r>
        <w:t>Combine all the ingredients together thoroughly without aerating the mixture. Mind the</w:t>
      </w:r>
    </w:p>
    <w:p>
      <w:pPr>
        <w:pStyle w:val="ListNumber"/>
      </w:pPr>
      <w:r>
        <w:t>temperature of the butter -too cold and it won’t mix, too warm and it will be split. Reserve in</w:t>
      </w:r>
    </w:p>
    <w:p>
      <w:pPr>
        <w:pStyle w:val="ListNumber"/>
      </w:pPr>
      <w:r>
        <w:t>Portioned Reindeer Penis and Grains Mix</w:t>
      </w:r>
    </w:p>
    <w:p>
      <w:pPr>
        <w:pStyle w:val="ListNumber"/>
      </w:pPr>
      <w:r>
        <w:t>g chopped Savo ry Granola</w:t>
      </w:r>
    </w:p>
    <w:p>
      <w:r>
        <w:rPr>
          <w:color w:val="1565C0"/>
        </w:rPr>
        <w:t>──────────────────────────────────────────────────</w:t>
      </w:r>
    </w:p>
    <w:p>
      <w:pPr>
        <w:pStyle w:val="Heading2"/>
      </w:pPr>
      <w:r>
        <w:t>Techniques Used</w:t>
      </w:r>
    </w:p>
    <w:p>
      <w:pPr>
        <w:pStyle w:val="ListBullet"/>
      </w:pPr>
      <w:r>
        <w:t>Caramelize</w:t>
      </w:r>
    </w:p>
    <w:p>
      <w:pPr>
        <w:pStyle w:val="ListBullet"/>
      </w:pPr>
      <w:r>
        <w:t>Chop</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