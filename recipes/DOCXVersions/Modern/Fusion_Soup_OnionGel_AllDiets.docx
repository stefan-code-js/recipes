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ONION GEL</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ONION GEL</w:t>
      </w:r>
    </w:p>
    <w:p>
      <w:pPr>
        <w:pStyle w:val="ListBullet"/>
      </w:pPr>
      <w:r>
        <w:t>ONION VESSEL</w:t>
      </w:r>
    </w:p>
    <w:p>
      <w:pPr>
        <w:pStyle w:val="ListBullet"/>
      </w:pPr>
      <w:r>
        <w:t>One new onion, roughly 7 to 7.5 cm in diameter, with green stalks attached</w:t>
      </w:r>
    </w:p>
    <w:p>
      <w:pPr>
        <w:pStyle w:val="ListBullet"/>
      </w:pPr>
      <w:r>
        <w:t>MUSHROOM BROTH</w:t>
      </w:r>
    </w:p>
    <w:p>
      <w:pPr>
        <w:pStyle w:val="ListBullet"/>
      </w:pPr>
      <w:r>
        <w:t>One L Cold -Infused Dashi*</w:t>
      </w:r>
    </w:p>
    <w:p>
      <w:pPr>
        <w:pStyle w:val="ListBullet"/>
      </w:pPr>
      <w:r>
        <w:t>250 g fresh maitake mushrooms</w:t>
      </w:r>
    </w:p>
    <w:p>
      <w:pPr>
        <w:pStyle w:val="ListBullet"/>
      </w:pPr>
      <w:r>
        <w:t>Fifty g dried chanterelles</w:t>
      </w:r>
    </w:p>
    <w:p>
      <w:pPr>
        <w:pStyle w:val="ListBullet"/>
      </w:pPr>
      <w:r>
        <w:t>Ten g lemon thyme</w:t>
      </w:r>
    </w:p>
    <w:p>
      <w:pPr>
        <w:pStyle w:val="ListBullet"/>
      </w:pPr>
      <w:r>
        <w:t>300 mL Ice -Clarified Tomato Water*</w:t>
      </w:r>
    </w:p>
    <w:p>
      <w:pPr>
        <w:pStyle w:val="ListBullet"/>
      </w:pPr>
      <w:r>
        <w:t>for hour</w:t>
      </w:r>
    </w:p>
    <w:p>
      <w:pPr>
        <w:pStyle w:val="ListBullet"/>
      </w:pPr>
      <w:r>
        <w:t>ONION BOUILLON BASE</w:t>
      </w:r>
    </w:p>
    <w:p>
      <w:pPr>
        <w:pStyle w:val="ListBullet"/>
      </w:pPr>
      <w:r>
        <w:t>Two kg peeled onions (topped, tailed, and halved)</w:t>
      </w:r>
    </w:p>
    <w:p>
      <w:r>
        <w:rPr>
          <w:color w:val="1565C0"/>
        </w:rPr>
        <w:t>──────────────────────────────────────────────────</w:t>
      </w:r>
    </w:p>
    <w:p>
      <w:pPr>
        <w:pStyle w:val="Heading2"/>
      </w:pPr>
      <w:r>
        <w:t>Method</w:t>
      </w:r>
    </w:p>
    <w:p>
      <w:pPr>
        <w:pStyle w:val="ListNumber"/>
      </w:pPr>
      <w:r>
        <w:t>for 1 hour on full steam. Once cooked, shock the broth in ice water to cool it down. Then proceed to strain its contents through a fine -mesh nylon sieve. Reserve the liquid, covered, in</w:t>
      </w:r>
    </w:p>
    <w:p>
      <w:pPr>
        <w:pStyle w:val="ListNumber"/>
      </w:pPr>
      <w:r>
        <w:t>the fridge until needed and discard the solids.</w:t>
      </w:r>
    </w:p>
    <w:p>
      <w:pPr>
        <w:pStyle w:val="ListNumber"/>
      </w:pPr>
      <w:r>
        <w:t>Place the peeled onions and dashi together in a deep gastro, cover it with a lid, plastic wrap it,</w:t>
      </w:r>
    </w:p>
    <w:p>
      <w:pPr>
        <w:pStyle w:val="ListNumber"/>
      </w:pPr>
      <w:r>
        <w:t>and place it in an oven at 90°C (100% fan) on full steam for 12 hours. After 12 hours, remove the</w:t>
      </w:r>
    </w:p>
    <w:p>
      <w:pPr>
        <w:pStyle w:val="ListNumber"/>
      </w:pPr>
      <w:r>
        <w:t>gastro from the oven and add the mushroom broth. Cover it, plastic wrap it again, and return itto the oven to cook for an additional 12 hours. Once cooked, strain the liquid through a conicalstrainer, pressing the solids for maximum extraction. Discard the onions and pass the liquid through a fine -mesh nylon sieve. In a pot on the stove, reduce the liquid to half its weight, strain</w:t>
      </w:r>
    </w:p>
    <w:p>
      <w:pPr>
        <w:pStyle w:val="ListNumber"/>
      </w:pPr>
      <w:r>
        <w:t>again, and reserve.</w:t>
      </w:r>
    </w:p>
    <w:p>
      <w:r>
        <w:rPr>
          <w:color w:val="1565C0"/>
        </w:rPr>
        <w:t>──────────────────────────────────────────────────</w:t>
      </w:r>
    </w:p>
    <w:p>
      <w:pPr>
        <w:pStyle w:val="Heading2"/>
      </w:pPr>
      <w:r>
        <w:t>Techniques Used</w:t>
      </w:r>
    </w:p>
    <w:p>
      <w:pPr>
        <w:pStyle w:val="ListBullet"/>
      </w:pPr>
      <w:r>
        <w:t>Reduce</w:t>
      </w:r>
    </w:p>
    <w:p>
      <w:pPr>
        <w:pStyle w:val="ListBullet"/>
      </w:pPr>
      <w:r>
        <w:t>Sous Vide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