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 MUSSEL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SALTED FRESH HAZELNUTS</w:t>
      </w:r>
    </w:p>
    <w:p>
      <w:pPr>
        <w:pStyle w:val="ListBullet"/>
      </w:pPr>
      <w:r>
        <w:t>One kg fresh hazelnuts</w:t>
      </w:r>
    </w:p>
    <w:p>
      <w:pPr>
        <w:pStyle w:val="ListBullet"/>
      </w:pPr>
      <w:r>
        <w:t>Hazelnut Oil*</w:t>
      </w:r>
    </w:p>
    <w:p>
      <w:pPr>
        <w:pStyle w:val="ListBullet"/>
      </w:pPr>
      <w:r>
        <w:t>One kg blue mussels</w:t>
      </w:r>
    </w:p>
    <w:p>
      <w:pPr>
        <w:pStyle w:val="ListBullet"/>
      </w:pPr>
      <w:r>
        <w:t>around mussels</w:t>
      </w:r>
    </w:p>
    <w:p>
      <w:pPr>
        <w:pStyle w:val="ListBullet"/>
      </w:pPr>
      <w:r>
        <w:t>Ten jarred candied pine cones</w:t>
      </w:r>
    </w:p>
    <w:p>
      <w:pPr>
        <w:pStyle w:val="ListBullet"/>
      </w:pPr>
      <w:r>
        <w:t>Fourteen mussel cheeks</w:t>
      </w:r>
    </w:p>
    <w:p>
      <w:pPr>
        <w:pStyle w:val="ListBullet"/>
      </w:pPr>
      <w:r>
        <w:t>Nine or 10 slices Salted Fresh 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Wash the mussels thoroughly and remove their beards. Once cleaned, purge them by submerging them in ice water for 2 hours in the fridge. Once purged, fill a large sauté pan withenough water to fill the base 0.5 cm. Bring the water up to a boil and start cooking 12 mussels ata time. Cook the mussels, moving them around, for 20 to 30 seconds, until they just barely begin</w:t>
      </w:r>
    </w:p>
    <w:p>
      <w:pPr>
        <w:pStyle w:val="ListNumber"/>
      </w:pPr>
      <w:r>
        <w:t>to open. Remove them from the pan, off to the side. Strain and reserve in the fridge a portion o</w:t>
      </w:r>
    </w:p>
    <w:p>
      <w:pPr>
        <w:pStyle w:val="ListNumber"/>
      </w:pPr>
      <w:r>
        <w:t>his cooking liquid to dress the mussels later. Use a turning knife to carefully open the mussels,</w:t>
      </w:r>
    </w:p>
    <w:p>
      <w:pPr>
        <w:pStyle w:val="ListNumber"/>
      </w:pPr>
      <w:r>
        <w:t>making sure not to damage the cheeks of the shellfish. Be careful when opening the mussel</w:t>
      </w:r>
    </w:p>
    <w:p>
      <w:pPr>
        <w:pStyle w:val="ListNumber"/>
      </w:pPr>
      <w:r>
        <w:t>shells as they will also be used as the serving vessel for the dish. Set aside any that aren’t</w:t>
      </w:r>
    </w:p>
    <w:p>
      <w:pPr>
        <w:pStyle w:val="ListNumber"/>
      </w:pPr>
      <w:r>
        <w:t>damaged or broken, but are roughly 7 to 8 cm, of nice shape, and without any blemishes . Using</w:t>
      </w:r>
    </w:p>
    <w:p>
      <w:pPr>
        <w:pStyle w:val="ListNumber"/>
      </w:pPr>
      <w:r>
        <w:t>around 7 mussels per portion, carve off the cheeks of the mussel. Reserve them in a covered parchment -lined container over ice in the fridge until needed.</w:t>
      </w:r>
    </w:p>
    <w:p>
      <w:pPr>
        <w:pStyle w:val="ListNumber"/>
      </w:pPr>
      <w:r>
        <w:t>Remove the pine cones from their syrup and rinse them in a colander under cold water until</w:t>
      </w:r>
    </w:p>
    <w:p>
      <w:pPr>
        <w:pStyle w:val="ListNumber"/>
      </w:pPr>
      <w:r>
        <w:t>purged of their sticky coating. Once rinsed, submerge the pine cones in pine vinegar in a tall square container. Compress them in the vacuum machine twice. Once compressed, remove them from th e vinegar and reserve.</w:t>
      </w:r>
    </w:p>
    <w:p>
      <w:pPr>
        <w:pStyle w:val="ListNumber"/>
      </w:pPr>
      <w:r>
        <w:t>or 10 slices Salted Fresh 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