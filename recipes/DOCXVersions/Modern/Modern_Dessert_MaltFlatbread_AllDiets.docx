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MALT FLATBREAD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135 g tipo “00” flour</w:t>
      </w:r>
    </w:p>
    <w:p>
      <w:pPr>
        <w:pStyle w:val="ListBullet"/>
      </w:pPr>
      <w:r>
        <w:t>Fifteen g Koji Flour*</w:t>
      </w:r>
    </w:p>
    <w:p>
      <w:pPr>
        <w:pStyle w:val="ListBullet"/>
      </w:pPr>
      <w:r>
        <w:t>Ten g Rose Oil 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Forty mL Kaelder Øl lager</w:t>
      </w:r>
    </w:p>
    <w:p>
      <w:pPr>
        <w:pStyle w:val="ListBullet"/>
      </w:pPr>
      <w:r>
        <w:t>Combine 60 g of the tipo “00” flour and 5 g of the malt flour to make your rolling flour.</w:t>
      </w:r>
    </w:p>
    <w:p>
      <w:pPr>
        <w:pStyle w:val="ListBullet"/>
      </w:pPr>
      <w:r>
        <w:t>200 g Lacto Koji Water* (made with Øland Wheat Koji*)</w:t>
      </w:r>
    </w:p>
    <w:p>
      <w:pPr>
        <w:pStyle w:val="ListBullet"/>
      </w:pPr>
      <w:r>
        <w:t>125 g butter, cubed</w:t>
      </w:r>
    </w:p>
    <w:p>
      <w:pPr>
        <w:pStyle w:val="ListBullet"/>
      </w:pPr>
      <w:r>
        <w:t>Ten g coriander seeds, toasted</w:t>
      </w:r>
    </w:p>
    <w:p>
      <w:pPr>
        <w:pStyle w:val="ListBullet"/>
      </w:pPr>
      <w:r>
        <w:t>Ten g fennel seeds, toasted</w:t>
      </w:r>
    </w:p>
    <w:p>
      <w:pPr>
        <w:pStyle w:val="ListBullet"/>
      </w:pPr>
      <w:r>
        <w:t>Five g brown mustard seeds, toasted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150 g Smoked Butter*</w:t>
      </w:r>
    </w:p>
    <w:p>
      <w:pPr>
        <w:pStyle w:val="ListBullet"/>
      </w:pPr>
      <w:r>
        <w:t>Thirteen g Roasted Kelp Salt* 6 Spiced Butter Spice Blend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Steam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