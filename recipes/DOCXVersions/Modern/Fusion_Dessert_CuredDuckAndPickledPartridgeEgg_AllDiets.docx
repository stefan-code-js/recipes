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CURED DUCK AND PICKLED PARTRIDGE EGG</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CURED DUCK AND PICKLED PARTRIDGE EGG</w:t>
      </w:r>
    </w:p>
    <w:p>
      <w:pPr>
        <w:pStyle w:val="ListBullet"/>
      </w:pPr>
      <w:r>
        <w:t>Four duck crowns</w:t>
      </w:r>
    </w:p>
    <w:p>
      <w:pPr>
        <w:pStyle w:val="ListBullet"/>
      </w:pPr>
      <w:r>
        <w:t>500 g salt</w:t>
      </w:r>
    </w:p>
    <w:p>
      <w:pPr>
        <w:pStyle w:val="ListBullet"/>
      </w:pPr>
      <w:r>
        <w:t>225 g muscovado suar</w:t>
      </w:r>
    </w:p>
    <w:p>
      <w:pPr>
        <w:pStyle w:val="ListBullet"/>
      </w:pPr>
      <w:r>
        <w:t>Seventy-Three g arctic thyme</w:t>
      </w:r>
    </w:p>
    <w:p>
      <w:pPr>
        <w:pStyle w:val="ListBullet"/>
      </w:pPr>
      <w:r>
        <w:t>PICKLED PARTRIDGE EGG</w:t>
      </w:r>
    </w:p>
    <w:p>
      <w:pPr>
        <w:pStyle w:val="ListBullet"/>
      </w:pPr>
      <w:r>
        <w:t>140 partridge eggs</w:t>
      </w:r>
    </w:p>
    <w:p>
      <w:pPr>
        <w:pStyle w:val="ListBullet"/>
      </w:pPr>
      <w:r>
        <w:t>white wine vinegar</w:t>
      </w:r>
    </w:p>
    <w:p>
      <w:pPr>
        <w:pStyle w:val="ListBullet"/>
      </w:pPr>
      <w:r>
        <w:t>Five pieces green cardamom, toasted</w:t>
      </w:r>
    </w:p>
    <w:p>
      <w:pPr>
        <w:pStyle w:val="ListBullet"/>
      </w:pPr>
      <w:r>
        <w:t>punctured, carefully drop them into t he rondeau set just below a rolling boil.</w:t>
      </w:r>
    </w:p>
    <w:p>
      <w:r>
        <w:rPr>
          <w:color w:val="1565C0"/>
        </w:rPr>
        <w:t>──────────────────────────────────────────────────</w:t>
      </w:r>
    </w:p>
    <w:p>
      <w:pPr>
        <w:pStyle w:val="Heading2"/>
      </w:pPr>
      <w:r>
        <w:t>Method</w:t>
      </w:r>
    </w:p>
    <w:p>
      <w:pPr>
        <w:pStyle w:val="ListNumber"/>
      </w:pPr>
      <w:r>
        <w:t>flesh. Avoid any portions that have been bled into, or damaged by shot. Mix all the dry</w:t>
      </w:r>
    </w:p>
    <w:p>
      <w:pPr>
        <w:pStyle w:val="ListNumber"/>
      </w:pPr>
      <w:r>
        <w:t>ingredients together evenly to form a cure. Break up any clumps of muscovado sugar should they form. Season the breasts on both sides with the cure about 3 times as heavily as you would</w:t>
      </w:r>
    </w:p>
    <w:p>
      <w:pPr>
        <w:pStyle w:val="ListNumber"/>
      </w:pPr>
      <w:r>
        <w:t>if you were about to sear a raw duck breast in a pan. From there, place the seasoned breasts into a sous vide bag, and seal them on maximum. Transfer the sous vide breasts to a containe</w:t>
      </w:r>
    </w:p>
    <w:p>
      <w:pPr>
        <w:pStyle w:val="ListNumber"/>
      </w:pPr>
      <w:r>
        <w:t>the fridge and flip them over every day for 7 days. Aft er a week has passed, remove the</w:t>
      </w:r>
    </w:p>
    <w:p>
      <w:pPr>
        <w:pStyle w:val="ListNumber"/>
      </w:pPr>
      <w:r>
        <w:t>breasts from the sous vide bag and rinse them very lightly under cold running water. Do not wash off all the spices, just any excess brine. Dry the breasts extremely well on a clean towel and then transfer them to racks in a charcuterie fridge set to 85% relative humidity at 6°C for 8to 10 days. Once sufficiently dried, sous vide the breasts in a single layer once more and leavethem to rest in the fridge for at least another week to allow the moisture content within the charcuterie to renormalize.</w:t>
      </w:r>
    </w:p>
    <w:p>
      <w:pPr>
        <w:pStyle w:val="ListNumber"/>
      </w:pPr>
      <w:r>
        <w:t>1.3L Elderberry Balsamic Vinegar*</w:t>
      </w:r>
    </w:p>
    <w:p>
      <w:pPr>
        <w:pStyle w:val="ListNumber"/>
      </w:pPr>
      <w:r>
        <w:t>6.76 g coriander seeds, toasted</w:t>
      </w:r>
    </w:p>
    <w:p>
      <w:pPr>
        <w:pStyle w:val="ListNumber"/>
      </w:pPr>
      <w:r>
        <w:t>Remove the eggs from the fridge and spread them out into single layers to allow them to comeup to room temperature. Separately, bring a large rondeau of water seasoned with a healthy splash of white wine vinegar (roughly 1% or the volume of the water) to a boil. Have an ice bathready. Using a sharpened cake tester, pierce the fat end of the eggs to puncture both the shell</w:t>
      </w:r>
    </w:p>
    <w:p>
      <w:pPr>
        <w:pStyle w:val="ListNumber"/>
      </w:pPr>
      <w:r>
        <w:t>and the eggs’ membranes without lodging it in so far as to break the yolks. Once all the eggs are</w:t>
      </w:r>
    </w:p>
    <w:p>
      <w:pPr>
        <w:pStyle w:val="ListNumber"/>
      </w:pPr>
      <w:r>
        <w:t>punctured, carefully drop them into t he rondeau set just below a rolling boil.</w:t>
      </w:r>
    </w:p>
    <w:p>
      <w:r>
        <w:rPr>
          <w:color w:val="1565C0"/>
        </w:rPr>
        <w:t>──────────────────────────────────────────────────</w:t>
      </w:r>
    </w:p>
    <w:p>
      <w:pPr>
        <w:pStyle w:val="Heading2"/>
      </w:pPr>
      <w:r>
        <w:t>Techniques Used</w:t>
      </w:r>
    </w:p>
    <w:p>
      <w:pPr>
        <w:pStyle w:val="ListBullet"/>
      </w:pPr>
      <w:r>
        <w:t>Temper</w:t>
      </w:r>
    </w:p>
    <w:p>
      <w:pPr>
        <w:pStyle w:val="ListBullet"/>
      </w:pPr>
      <w:r>
        <w:t>Sous Vide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