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Before service, grate the pumpkin -bushi into an appropriate ly sized container. 10 minutes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Before service, grate the pumpkin -bushi into an appropriate ly sized container. 10 minutes before serving the dish, transfer the ice cream stuffed shells from the freezer to a fridge to temper. Once tempered, remove the oyster and ice cream from the fridge. Drizzle elderflower oil around the ice cream. Season the ice cream in 3 small sections with spirulina powder -do not cover all the ice cream. Squeeze 5 small dots of the oyster kelp caramel randomly across the surface of the ice cream. Co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