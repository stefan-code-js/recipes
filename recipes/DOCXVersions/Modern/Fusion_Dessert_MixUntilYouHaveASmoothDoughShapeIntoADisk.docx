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 until you have a smooth dough. Shape into a disk,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and then add the egg.3 • 2 • Makes 1 × 9-in. ( 23-cm)</w:t>
      </w:r>
    </w:p>
    <w:p>
      <w:pPr>
        <w:pStyle w:val="ListBullet"/>
      </w:pPr>
      <w:r>
        <w:t>Ten minutes</w:t>
      </w:r>
    </w:p>
    <w:p>
      <w:pPr>
        <w:pStyle w:val="ListBullet"/>
      </w:pPr>
      <w:r>
        <w:t>butter, diced</w:t>
      </w:r>
    </w:p>
    <w:p>
      <w:pPr>
        <w:pStyle w:val="ListBullet"/>
      </w:pPr>
      <w:r>
        <w:t>One tsp ¼ ( 6 g) sugar</w:t>
      </w:r>
    </w:p>
    <w:p>
      <w:pPr>
        <w:pStyle w:val="ListBullet"/>
      </w:pPr>
      <w:r>
        <w:t>½ tsp ( 2.5 g) salt</w:t>
      </w:r>
    </w:p>
    <w:p>
      <w:pPr>
        <w:pStyle w:val="ListBullet"/>
      </w:pPr>
      <w:r>
        <w:t>One cup ( 4.5 oz./ 125 g) flour, sifted</w:t>
      </w:r>
    </w:p>
    <w:p>
      <w:pPr>
        <w:pStyle w:val="ListBullet"/>
      </w:pPr>
      <w:r>
        <w:t>Two tbsp plus 2 tsp ( 1.5 oz./ 40 g)</w:t>
      </w:r>
    </w:p>
    <w:p>
      <w:pPr>
        <w:pStyle w:val="ListBullet"/>
      </w:pPr>
      <w:r>
        <w:t>lightly beaten egg (about 1 egg)Shortcrust Pastry, Using a Stand Mixer</w:t>
      </w:r>
    </w:p>
    <w:p>
      <w:pPr>
        <w:pStyle w:val="ListBullet"/>
      </w:pPr>
      <w:r>
        <w:t>Fit the stand mixer with a paddle beater and add the butter,</w:t>
      </w:r>
    </w:p>
    <w:p>
      <w:pPr>
        <w:pStyle w:val="ListBullet"/>
      </w:pPr>
      <w:r>
        <w:t>sugar, salt, and flour to the bowl.1 • Pâte Brisée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until you have a smooth dough. Shape into a disk,</w:t>
      </w:r>
    </w:p>
    <w:p>
      <w:pPr>
        <w:pStyle w:val="ListNumber"/>
      </w:pPr>
      <w:r>
        <w:t>cover with plastic wrap and chill until needed. Beat until the mixture has the texture of coarse sand,</w:t>
      </w:r>
    </w:p>
    <w:p>
      <w:pPr>
        <w:pStyle w:val="ListNumber"/>
      </w:pPr>
      <w:r>
        <w:t>and then add the egg.3 • 2 • Makes 1 × 9-in. ( 23-cm)</w:t>
      </w:r>
    </w:p>
    <w:p>
      <w:pPr>
        <w:pStyle w:val="ListNumber"/>
      </w:pPr>
      <w:r>
        <w:t>tart base to serve 6</w:t>
      </w:r>
    </w:p>
    <w:p>
      <w:pPr>
        <w:pStyle w:val="ListNumber"/>
      </w:pPr>
      <w:r>
        <w:t>Stand mixerIngredients5</w:t>
      </w:r>
    </w:p>
    <w:p>
      <w:pPr>
        <w:pStyle w:val="ListNumber"/>
      </w:pPr>
      <w:r>
        <w:t>butter, diced</w:t>
      </w:r>
    </w:p>
    <w:p>
      <w:pPr>
        <w:pStyle w:val="ListNumber"/>
      </w:pPr>
      <w:r>
        <w:t>cup ( 4.5 oz./ 125 g) flour, sifted</w:t>
      </w:r>
    </w:p>
    <w:p>
      <w:pPr>
        <w:pStyle w:val="ListNumber"/>
      </w:pPr>
      <w:r>
        <w:t>tbsp plus 2 tsp ( 1.5 oz./ 40 g)</w:t>
      </w:r>
    </w:p>
    <w:p>
      <w:pPr>
        <w:pStyle w:val="ListNumber"/>
      </w:pPr>
      <w:r>
        <w:t>lightly beaten egg (about 1 egg)Shortcrust Pastry, Using a Stand Mixer</w:t>
      </w:r>
    </w:p>
    <w:p>
      <w:pPr>
        <w:pStyle w:val="ListNumber"/>
      </w:pPr>
      <w:r>
        <w:t>Fit the stand mixer with a paddle beater and add the butter,</w:t>
      </w:r>
    </w:p>
    <w:p>
      <w:pPr>
        <w:pStyle w:val="ListNumber"/>
      </w:pPr>
      <w:r>
        <w:t>sugar, salt, and flour to the bowl.1 • Pâte Brisée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