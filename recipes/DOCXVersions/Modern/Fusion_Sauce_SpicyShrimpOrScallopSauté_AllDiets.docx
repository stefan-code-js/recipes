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Spicy Shrimp or Scallop Sauté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tsp mL paprika</w:t>
      </w:r>
    </w:p>
    <w:p>
      <w:pPr>
        <w:pStyle w:val="ListBullet"/>
      </w:pPr>
      <w:r>
        <w:t>¼ tsp 1 mL Black pepper</w:t>
      </w:r>
    </w:p>
    <w:p>
      <w:pPr>
        <w:pStyle w:val="ListBullet"/>
      </w:pPr>
      <w:r>
        <w:t>¼ tsp 2 mL White pepper</w:t>
      </w:r>
    </w:p>
    <w:p>
      <w:pPr>
        <w:pStyle w:val="ListBullet"/>
      </w:pPr>
      <w:r>
        <w:t>½ tsp 2 mL Salt</w:t>
      </w:r>
    </w:p>
    <w:p>
      <w:pPr>
        <w:pStyle w:val="ListBullet"/>
      </w:pPr>
      <w:r>
        <w:t>Six oz g Onion, sliced</w:t>
      </w:r>
    </w:p>
    <w:p>
      <w:pPr>
        <w:pStyle w:val="ListBullet"/>
      </w:pPr>
      <w:r>
        <w:t>One clove Garlic , chopped</w:t>
      </w:r>
    </w:p>
    <w:p>
      <w:pPr>
        <w:pStyle w:val="ListBullet"/>
      </w:pPr>
      <w:r>
        <w:t>as needed as needed Clarified butter</w:t>
      </w:r>
    </w:p>
    <w:p>
      <w:pPr>
        <w:pStyle w:val="ListBullet"/>
      </w:pPr>
      <w:r>
        <w:t>For spicy fish fillets, season fish well with the dry seasoning mix in</w:t>
      </w:r>
    </w:p>
    <w:p>
      <w:pPr>
        <w:pStyle w:val="ListBullet"/>
      </w:pPr>
      <w:r>
        <w:t>the basic recipe. Then dredge them in flour and sauté as for meunière.</w:t>
      </w:r>
    </w:p>
    <w:p>
      <w:pPr>
        <w:pStyle w:val="ListBullet"/>
      </w:pPr>
      <w:r>
        <w:t>Escalope of Salmon with Red Wine Sauce</w:t>
      </w:r>
    </w:p>
    <w:p>
      <w:pPr>
        <w:pStyle w:val="ListBullet"/>
      </w:pPr>
      <w:r>
        <w:t>PORTIONS: 12 PORTION SIZE: 4 OZ (120 G) SALMON, 1½ FL OZ (45 ML) SAUCE</w:t>
      </w:r>
    </w:p>
    <w:p>
      <w:pPr>
        <w:pStyle w:val="ListBullet"/>
      </w:pPr>
      <w:r>
        <w:t>Four lb (approx.) 2 kg (approx.) Salmon fillet (see Note)</w:t>
      </w:r>
    </w:p>
    <w:p>
      <w:pPr>
        <w:pStyle w:val="ListBullet"/>
      </w:pPr>
      <w:r>
        <w:t>Eighteen oz fl 540 mL Beurre r ouge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spicy fish fillets, season fish well with the dry seasoning mix in</w:t>
      </w:r>
    </w:p>
    <w:p>
      <w:pPr>
        <w:pStyle w:val="ListNumber"/>
      </w:pPr>
      <w:r>
        <w:t>the basic recipe. Then dredge them in flour and sauté as for meunière.</w:t>
      </w:r>
    </w:p>
    <w:p>
      <w:pPr>
        <w:pStyle w:val="ListNumber"/>
      </w:pPr>
      <w:r>
        <w:t>lb (approx.) 2 kg (approx.) Salmon fillet (see Note)</w:t>
      </w:r>
    </w:p>
    <w:p>
      <w:pPr>
        <w:pStyle w:val="ListNumber"/>
      </w:pPr>
      <w:r>
        <w:t>1. Mix together the spices, herbs, and salt.</w:t>
      </w:r>
    </w:p>
    <w:p>
      <w:pPr>
        <w:pStyle w:val="ListNumber"/>
      </w:pPr>
      <w:r>
        <w:t>2. If the shrimp or scallops are wet, dry them with paper</w:t>
      </w:r>
    </w:p>
    <w:p>
      <w:pPr>
        <w:pStyle w:val="ListNumber"/>
      </w:pPr>
      <w:r>
        <w:t>towels. If you are using sea scallops and they are</w:t>
      </w:r>
    </w:p>
    <w:p>
      <w:pPr>
        <w:pStyle w:val="ListNumber"/>
      </w:pPr>
      <w:r>
        <w:t>large, cut them into halves or quarters.</w:t>
      </w:r>
    </w:p>
    <w:p>
      <w:pPr>
        <w:pStyle w:val="ListNumber"/>
      </w:pPr>
      <w:r>
        <w:t>3. toss the shrimp or scallops with the dry seasonings.</w:t>
      </w:r>
    </w:p>
    <w:p>
      <w:pPr>
        <w:pStyle w:val="ListNumber"/>
      </w:pPr>
      <w:r>
        <w:t>4. Sauté the onion and garlic in a little clarified butter until they are tender and only lightly browned. remove them from the pan and set them aside.</w:t>
      </w:r>
    </w:p>
    <w:p>
      <w:pPr>
        <w:pStyle w:val="ListNumber"/>
      </w:pPr>
      <w:r>
        <w:t>5. add a little more butter to the pan and sauté the seafood just until it is cooked.</w:t>
      </w:r>
    </w:p>
    <w:p>
      <w:pPr>
        <w:pStyle w:val="ListNumber"/>
      </w:pPr>
      <w:r>
        <w:t>6. return the onion and garlic to the pan and toss</w:t>
      </w:r>
    </w:p>
    <w:p>
      <w:pPr>
        <w:pStyle w:val="ListNumber"/>
      </w:pPr>
      <w:r>
        <w:t>to combine. Serve immediately, accompanied by</w:t>
      </w:r>
    </w:p>
    <w:p>
      <w:pPr>
        <w:pStyle w:val="ListNumber"/>
      </w:pPr>
      <w:r>
        <w:t>1. Following the procedure in Figure 20.5, cut twelve 4-oz (120 g) escalopes from the fillet.</w:t>
      </w:r>
    </w:p>
    <w:p>
      <w:pPr>
        <w:pStyle w:val="ListNumber"/>
      </w:pPr>
      <w:r>
        <w:t>2. heat a thin film of oil over high heat in as many sauté pans as needed to hold the salmon.</w:t>
      </w:r>
    </w:p>
    <w:p>
      <w:pPr>
        <w:pStyle w:val="ListNumber"/>
      </w:pPr>
      <w:r>
        <w:t>3. Sauté the salmon escalopes about 1-2 minutes per</w:t>
      </w:r>
    </w:p>
    <w:p>
      <w:pPr>
        <w:pStyle w:val="ListNumber"/>
      </w:pPr>
      <w:r>
        <w:t>side. remove and drain briefly on paper towels to</w:t>
      </w:r>
    </w:p>
    <w:p>
      <w:pPr>
        <w:pStyle w:val="ListNumber"/>
      </w:pPr>
      <w:r>
        <w:t>4. plate the salmon. Spoon 1½ fl oz (45 mL) of sauce around each escalope.</w:t>
      </w:r>
    </w:p>
    <w:p>
      <w:pPr>
        <w:pStyle w:val="ListNumber"/>
      </w:pPr>
      <w:r>
        <w:t>Per serving: Calories, 590; Protein, 36 g; Fat, 46 g (71% cal.); Cholesterol, 200 mg;</w:t>
      </w:r>
    </w:p>
    <w:p>
      <w:pPr>
        <w:pStyle w:val="ListNumber"/>
      </w:pPr>
      <w:r>
        <w:t>Carbohydrates, 1 g; Fiber, 0 g; Sodium, 390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