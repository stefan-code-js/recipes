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POPPY SEED PASTE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black poppy seeds</w:t>
      </w:r>
    </w:p>
    <w:p>
      <w:pPr>
        <w:pStyle w:val="ListBullet"/>
      </w:pPr>
      <w:r>
        <w:t>300 g grapeseed oil</w:t>
      </w:r>
    </w:p>
    <w:p>
      <w:pPr>
        <w:pStyle w:val="ListBullet"/>
      </w:pPr>
      <w:r>
        <w:t>150 g Poppy Seed Paste</w:t>
      </w:r>
    </w:p>
    <w:p>
      <w:pPr>
        <w:pStyle w:val="ListBullet"/>
      </w:pPr>
      <w:r>
        <w:t>Forty g rapeseed oil</w:t>
      </w:r>
    </w:p>
    <w:p>
      <w:pPr>
        <w:pStyle w:val="ListBullet"/>
      </w:pPr>
      <w:r>
        <w:t>Thirty-Four g sweet licorice syrup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