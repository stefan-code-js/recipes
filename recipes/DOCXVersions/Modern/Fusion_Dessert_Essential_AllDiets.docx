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ESSENTIAL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One kg de-flowered ramsons (wild garlic) buds</w:t>
      </w:r>
    </w:p>
    <w:p>
      <w:pPr>
        <w:pStyle w:val="ListBullet"/>
      </w:pPr>
      <w:r>
        <w:t>One litre</w:t>
      </w:r>
    </w:p>
    <w:p>
      <w:pPr>
        <w:pStyle w:val="ListBullet"/>
      </w:pPr>
      <w:r>
        <w:t>One kg immature elderberries</w:t>
      </w:r>
    </w:p>
    <w:p>
      <w:pPr>
        <w:pStyle w:val="ListBullet"/>
      </w:pPr>
      <w:r>
        <w:t>One litre apple balsamic vinegar</w:t>
      </w:r>
    </w:p>
    <w:p>
      <w:pPr>
        <w:pStyle w:val="ListBullet"/>
      </w:pPr>
      <w:r>
        <w:t>350 g elderfl.owers</w:t>
      </w:r>
    </w:p>
    <w:p>
      <w:pPr>
        <w:pStyle w:val="ListBullet"/>
      </w:pPr>
      <w:r>
        <w:t>One litre apple cider vinegar</w:t>
      </w:r>
    </w:p>
    <w:p>
      <w:pPr>
        <w:pStyle w:val="ListBullet"/>
      </w:pPr>
      <w:r>
        <w:t>308 Ramsons capers</w:t>
      </w:r>
    </w:p>
    <w:p>
      <w:pPr>
        <w:pStyle w:val="ListBullet"/>
      </w:pPr>
      <w:r>
        <w:t>the buds carefully and mix them with the salt. Leave them in the</w:t>
      </w:r>
    </w:p>
    <w:p>
      <w:pPr>
        <w:pStyle w:val="ListBullet"/>
      </w:pPr>
      <w:r>
        <w:t>salt for 3 weeks, mixing occasionally. Rinse the salt from the buds</w:t>
      </w:r>
    </w:p>
    <w:p>
      <w:pPr>
        <w:pStyle w:val="ListBullet"/>
      </w:pPr>
      <w:r>
        <w:t>carefully and mix with the salt. Leave them in the salt for 3 weeks,</w:t>
      </w:r>
    </w:p>
    <w:p>
      <w:pPr>
        <w:pStyle w:val="ListBullet"/>
      </w:pPr>
      <w:r>
        <w:t>mixing occasionally. Rinse the salt from the elderberries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the buds carefully and mix them with the salt. Leave them in the</w:t>
      </w:r>
    </w:p>
    <w:p>
      <w:pPr>
        <w:pStyle w:val="ListNumber"/>
      </w:pPr>
      <w:r>
        <w:t>salt for 3 weeks, mixing occasionally. Rinse the salt from the buds</w:t>
      </w:r>
    </w:p>
    <w:p>
      <w:pPr>
        <w:pStyle w:val="ListNumber"/>
      </w:pPr>
      <w:r>
        <w:t>and vacuum -pack them with the vinegar. They will be ready for</w:t>
      </w:r>
    </w:p>
    <w:p>
      <w:pPr>
        <w:pStyle w:val="ListNumber"/>
      </w:pPr>
      <w:r>
        <w:t>stems have turned red or purple. At this point they will have</w:t>
      </w:r>
    </w:p>
    <w:p>
      <w:pPr>
        <w:pStyle w:val="ListNumber"/>
      </w:pPr>
      <w:r>
        <w:t>developed their characteristic fruity flavour. Wash the berries</w:t>
      </w:r>
    </w:p>
    <w:p>
      <w:pPr>
        <w:pStyle w:val="ListNumber"/>
      </w:pPr>
      <w:r>
        <w:t>carefully and mix with the salt. Leave them in the salt for 3 weeks,</w:t>
      </w:r>
    </w:p>
    <w:p>
      <w:pPr>
        <w:pStyle w:val="ListNumber"/>
      </w:pPr>
      <w:r>
        <w:t>mixing occasionally. Rinse the salt from the elderberries</w:t>
      </w:r>
    </w:p>
    <w:p>
      <w:pPr>
        <w:pStyle w:val="ListNumber"/>
      </w:pPr>
      <w:r>
        <w:t>and vacuum-pack with the vinegar. They will be ready for use in</w:t>
      </w:r>
    </w:p>
    <w:p>
      <w:pPr>
        <w:pStyle w:val="ListNumber"/>
      </w:pPr>
      <w:r>
        <w:t>to remove any insects. Vacuum-pack the flowers in bags with the</w:t>
      </w:r>
    </w:p>
    <w:p>
      <w:pPr>
        <w:pStyle w:val="ListNumber"/>
      </w:pPr>
      <w:r>
        <w:t>vinegar. They will be ready for use in 6 weeks</w:t>
      </w:r>
    </w:p>
    <w:p>
      <w:pPr>
        <w:pStyle w:val="ListNumber"/>
      </w:pPr>
      <w:r>
        <w:t>Make sure there are no bugs in between the rose petals, mix the</w:t>
      </w:r>
    </w:p>
    <w:p>
      <w:pPr>
        <w:pStyle w:val="ListNumber"/>
      </w:pPr>
      <w:r>
        <w:t>roses with the vinegar, and vacuum-pack in bags. They will be</w:t>
      </w:r>
    </w:p>
    <w:p>
      <w:pPr>
        <w:pStyle w:val="ListNumber"/>
      </w:pPr>
      <w:r>
        <w:t>ready for use in 4 weeks. The pickling will mellow the roses'</w:t>
      </w:r>
    </w:p>
    <w:p>
      <w:pPr>
        <w:pStyle w:val="ListNumber"/>
      </w:pPr>
      <w:r>
        <w:t>natural bitterness and accentuate their flavour.</w:t>
      </w:r>
    </w:p>
    <w:p>
      <w:pPr>
        <w:pStyle w:val="ListNumber"/>
      </w:pPr>
      <w:r>
        <w:t>for the rest of the year. The four pickling guides listed here are the</w:t>
      </w:r>
    </w:p>
    <w:p>
      <w:pPr>
        <w:pStyle w:val="ListNumber"/>
      </w:pPr>
      <w:r>
        <w:t>salt. They will all keep in the refrigerator for 1-2 years.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