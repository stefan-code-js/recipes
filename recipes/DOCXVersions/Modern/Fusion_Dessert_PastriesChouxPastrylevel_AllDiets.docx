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CHOUX PASTRYLEVEL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sheet ( 2 ) elatin</w:t>
      </w:r>
    </w:p>
    <w:p>
      <w:pPr>
        <w:pStyle w:val="ListBullet"/>
      </w:pPr>
      <w:r>
        <w:t>Two tsp ( 10 ml) cold water</w:t>
      </w:r>
    </w:p>
    <w:p>
      <w:pPr>
        <w:pStyle w:val="ListBullet"/>
      </w:pPr>
      <w:r>
        <w:t>One cup ( 250 g) mascarpone</w:t>
      </w:r>
    </w:p>
    <w:p>
      <w:pPr>
        <w:pStyle w:val="ListBullet"/>
      </w:pPr>
      <w:r>
        <w:t>CARAMEL-FLAVORED PASTRY CREAM</w:t>
      </w:r>
    </w:p>
    <w:p>
      <w:pPr>
        <w:pStyle w:val="ListBullet"/>
      </w:pPr>
      <w:r>
        <w:t>One cups ½ ( 350 g) milk</w:t>
      </w:r>
    </w:p>
    <w:p>
      <w:pPr>
        <w:pStyle w:val="ListBullet"/>
      </w:pPr>
      <w:r>
        <w:t>¼ cup ( 1.75 oz./ 50 g) sugar</w:t>
      </w:r>
    </w:p>
    <w:p>
      <w:pPr>
        <w:pStyle w:val="ListBullet"/>
      </w:pPr>
      <w:r>
        <w:t>Three tbsp ( 1.75 oz./ 50 g) egg yolk</w:t>
      </w:r>
    </w:p>
    <w:p>
      <w:pPr>
        <w:pStyle w:val="ListBullet"/>
      </w:pPr>
      <w:r>
        <w:t>custard powder or cornstarch2 tbsp ( 0.75 oz./ 17 g) flour</w:t>
      </w:r>
    </w:p>
    <w:p>
      <w:pPr>
        <w:pStyle w:val="ListBullet"/>
      </w:pPr>
      <w:r>
        <w:t>Scant cup 1</w:t>
      </w:r>
    </w:p>
    <w:p>
      <w:pPr>
        <w:pStyle w:val="ListBullet"/>
      </w:pPr>
      <w:r>
        <w:t>cream, 35% butterfat</w:t>
      </w:r>
    </w:p>
    <w:p>
      <w:pPr>
        <w:pStyle w:val="ListBullet"/>
      </w:pPr>
      <w:r>
        <w:t>½ cup ( 3.5 oz./ 100 g) sugar</w:t>
      </w:r>
    </w:p>
    <w:p>
      <w:pPr>
        <w:pStyle w:val="ListBullet"/>
      </w:pPr>
      <w:r>
        <w:t>Two tbsp plus 1 tsp ( 1.75 oz./ 50 g)</w:t>
      </w:r>
    </w:p>
    <w:p>
      <w:pPr>
        <w:pStyle w:val="ListBullet"/>
      </w:pPr>
      <w:r>
        <w:t>salted butter14 oz. (400 g) pouring</w:t>
      </w:r>
    </w:p>
    <w:p>
      <w:pPr>
        <w:pStyle w:val="ListBullet"/>
      </w:pPr>
      <w:r>
        <w:t>VANILLA PASTRY CREAM</w:t>
      </w:r>
    </w:p>
    <w:p>
      <w:pPr>
        <w:pStyle w:val="ListBullet"/>
      </w:pPr>
      <w:r>
        <w:t>One cup ( 250 ml) milk</w:t>
      </w:r>
    </w:p>
    <w:p>
      <w:pPr>
        <w:pStyle w:val="ListBullet"/>
      </w:pPr>
      <w:r>
        <w:t>Three tbsp ( 1.25 oz./ 35 g) sugar</w:t>
      </w:r>
    </w:p>
    <w:p>
      <w:pPr>
        <w:pStyle w:val="ListBullet"/>
      </w:pPr>
      <w:r>
        <w:t>One vanilla bean, split lengthwise</w:t>
      </w:r>
    </w:p>
    <w:p>
      <w:pPr>
        <w:pStyle w:val="ListBullet"/>
      </w:pPr>
      <w:r>
        <w:t>½ tbsp ( 1.5 oz./ 40 g) egg yolk</w:t>
      </w:r>
    </w:p>
    <w:p>
      <w:pPr>
        <w:pStyle w:val="ListBullet"/>
      </w:pPr>
      <w:r>
        <w:t>Two tbsp ( 1 oz./ 25 g) butter</w:t>
      </w:r>
    </w:p>
    <w:p>
      <w:pPr>
        <w:pStyle w:val="ListBullet"/>
      </w:pPr>
      <w:r>
        <w:t>½ cup ( 125 ml) heavy cream,</w:t>
      </w:r>
    </w:p>
    <w:p>
      <w:pPr>
        <w:pStyle w:val="ListBullet"/>
      </w:pPr>
      <w:r>
        <w:t>and with</w:t>
      </w:r>
    </w:p>
    <w:p>
      <w:pPr>
        <w:pStyle w:val="ListBullet"/>
      </w:pPr>
      <w:r>
        <w:t>Three tbsp ½ ( 1.75 oz./ 50 g) butter</w:t>
      </w:r>
    </w:p>
    <w:p>
      <w:pPr>
        <w:pStyle w:val="ListBullet"/>
      </w:pPr>
      <w:r>
        <w:t>Three tbsp ½ ( 0.75 oz./ 20 g)</w:t>
      </w:r>
    </w:p>
    <w:p>
      <w:pPr>
        <w:pStyle w:val="ListBullet"/>
      </w:pPr>
      <w:r>
        <w:t>One cup ( 250 ml) water</w:t>
      </w:r>
    </w:p>
    <w:p>
      <w:pPr>
        <w:pStyle w:val="ListBullet"/>
      </w:pPr>
      <w:r>
        <w:t>One tsp ( 5 g) sugar</w:t>
      </w:r>
    </w:p>
    <w:p>
      <w:pPr>
        <w:pStyle w:val="ListBullet"/>
      </w:pPr>
      <w:r>
        <w:t>Seven tbsp ( 3.5 oz./ 100 g) butter,</w:t>
      </w:r>
    </w:p>
    <w:p>
      <w:pPr>
        <w:pStyle w:val="ListBullet"/>
      </w:pPr>
      <w:r>
        <w:t>One cup plus 2 tbsp ( 5.25 oz./ 150 g)</w:t>
      </w:r>
    </w:p>
    <w:p>
      <w:pPr>
        <w:pStyle w:val="ListBullet"/>
      </w:pPr>
      <w:r>
        <w:t>One cups ½ ( 10.5 oz./ 300 g) sugar</w:t>
      </w:r>
    </w:p>
    <w:p>
      <w:pPr>
        <w:pStyle w:val="ListBullet"/>
      </w:pPr>
      <w:r>
        <w:t>One cups ¼ ( 300 ml) whipping cream,</w:t>
      </w:r>
    </w:p>
    <w:p>
      <w:pPr>
        <w:pStyle w:val="ListBullet"/>
      </w:pPr>
      <w:r>
        <w:t>One oz ½ sticks ( 6.25 ./ 180 g) lightly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PASTRIES - CHOUX PASTRYLEVEL 2 CARAMEL CRÉMEUX 1 sheet ( 2 g) gelatin 2 tsp ( 10 ml) cold water 12.5 oz. ( 350 g) base caramel (see ingredients above) 1 cup ( 250 g) mascarpone CARAMEL-FLAVORED PASTRY CREAM 1 ½ cups ( 350 g) milk ¼ cup ( 1.75 oz./ 50 g) sugar 3 tbsp ( 1.75 oz./ 50 g) egg yolk (about 3 yolks)1 tbsp plus 2 ½ tsp ( 0.75 oz./ 17 g) custard powder or cornstarch2 tbsp ( 0.75 oz./ 17 g) flour 12.5 oz. ( 350 g) base caramel (see ingredients above) CARAMEL POURING FONDANT ICING Scant 1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