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Grades and Quality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by 3 ounces or 85 grams.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