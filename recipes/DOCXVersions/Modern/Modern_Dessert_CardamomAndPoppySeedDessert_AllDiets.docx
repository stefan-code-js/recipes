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CARDAMOM AND POPPY SEED DESSERT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green cardamom pods</w:t>
      </w:r>
    </w:p>
    <w:p>
      <w:pPr>
        <w:pStyle w:val="ListBullet"/>
      </w:pPr>
      <w:r>
        <w:t>400 g grapeseed oil</w:t>
      </w:r>
    </w:p>
    <w:p>
      <w:pPr>
        <w:pStyle w:val="ListBullet"/>
      </w:pPr>
      <w:r>
        <w:t>One Hundred g Cardamom Oil</w:t>
      </w:r>
    </w:p>
    <w:p>
      <w:pPr>
        <w:pStyle w:val="ListBullet"/>
      </w:pPr>
      <w:r>
        <w:t>One Hundred mL White Currant Juice* 1.2 g silver leaf gelatin, bloomed in ice water</w:t>
      </w:r>
    </w:p>
    <w:p>
      <w:pPr>
        <w:pStyle w:val="ListBullet"/>
      </w:pPr>
      <w:r>
        <w:t>300 g yogurt</w:t>
      </w:r>
    </w:p>
    <w:p>
      <w:pPr>
        <w:pStyle w:val="ListBullet"/>
      </w:pPr>
      <w:r>
        <w:t>250 mL cream ( 38% milkfat)</w:t>
      </w:r>
    </w:p>
    <w:p>
      <w:pPr>
        <w:pStyle w:val="ListBullet"/>
      </w:pPr>
      <w:r>
        <w:t>Nine g silver leaf elatin 150 e whites</w:t>
      </w:r>
    </w:p>
    <w:p>
      <w:pPr>
        <w:pStyle w:val="ListBullet"/>
      </w:pPr>
      <w:r>
        <w:t>Fifty g sugar</w:t>
      </w:r>
    </w:p>
    <w:p>
      <w:pPr>
        <w:pStyle w:val="ListBullet"/>
      </w:pPr>
      <w:r>
        <w:t>180 g White Currant Emulsion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