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LEAVES AND FLOWERS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Twelve green</w:t>
      </w:r>
    </w:p>
    <w:p>
      <w:pPr>
        <w:pStyle w:val="ListBullet"/>
      </w:pPr>
      <w:r>
        <w:t>One head baby gem lettuce</w:t>
      </w:r>
    </w:p>
    <w:p>
      <w:pPr>
        <w:pStyle w:val="ListBullet"/>
      </w:pPr>
      <w:r>
        <w:t>One head green kale</w:t>
      </w:r>
    </w:p>
    <w:p>
      <w:pPr>
        <w:pStyle w:val="ListBullet"/>
      </w:pPr>
      <w:r>
        <w:t>Koji Oil*</w:t>
      </w:r>
    </w:p>
    <w:p>
      <w:r>
        <w:rPr>
          <w:color w:val="1565C0"/>
        </w:rPr>
        <w:t>──────────────────────────────────────────────────</w:t>
      </w:r>
    </w:p>
    <w:p>
      <w:pPr>
        <w:pStyle w:val="Heading2"/>
      </w:pPr>
      <w:r>
        <w:t>Method</w:t>
      </w:r>
    </w:p>
    <w:p>
      <w:pPr>
        <w:pStyle w:val="ListNumber"/>
      </w:pPr>
      <w:r>
        <w:t>LEAVES AND FLOWERS Soft parsley Soft lovage Oregano Marjoram Oxalis Golden oxalis Soft thyme Chickweed Lemon verbena Watercress Wasabi flowers 12 green coriander seed halves Pick down the herbs in relatively equal quantities while avoid any tough stems. Keep in mind that herbs like marjoram and thyme will be more potent than the others. Six g of the picked herbs will make up the bulk of the serving, while 1 g of the prettiest varieties (wasabi flowers,golden oxalis, etc.) should be held back as</w:t>
      </w:r>
    </w:p>
    <w:p>
      <w:r>
        <w:rPr>
          <w:color w:val="1565C0"/>
        </w:rPr>
        <w:t>──────────────────────────────────────────────────</w:t>
      </w:r>
    </w:p>
    <w:p>
      <w:pPr>
        <w:pStyle w:val="Heading2"/>
      </w:pPr>
      <w:r>
        <w:t>Techniques Used</w:t>
      </w:r>
    </w:p>
    <w:p>
      <w:pPr>
        <w:pStyle w:val="ListBullet"/>
      </w:pPr>
      <w:r>
        <w:t>Slice</w:t>
      </w:r>
    </w:p>
    <w:p>
      <w:pPr>
        <w:pStyle w:val="ListBullet"/>
      </w:pPr>
      <w:r>
        <w:t>Garnish</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