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296 Ingredients</w:t>
      </w:r>
    </w:p>
    <w:p>
      <w:pPr>
        <w:pStyle w:val="ListBullet"/>
      </w:pPr>
      <w:r>
        <w:t>Thirty-Six fresh morel</w:t>
      </w:r>
    </w:p>
    <w:p>
      <w:pPr>
        <w:pStyle w:val="ListBullet"/>
      </w:pPr>
      <w:r>
        <w:t>Four cups (l liter) water</w:t>
      </w:r>
    </w:p>
    <w:p>
      <w:pPr>
        <w:pStyle w:val="ListBullet"/>
      </w:pPr>
      <w:r>
        <w:t>Two tsp (10 g) kosh er</w:t>
      </w:r>
    </w:p>
    <w:p>
      <w:pPr>
        <w:pStyle w:val="ListBullet"/>
      </w:pPr>
      <w:r>
        <w:t>or coarse sea salt</w:t>
      </w:r>
    </w:p>
    <w:p>
      <w:pPr>
        <w:pStyle w:val="ListBullet"/>
      </w:pPr>
      <w:r>
        <w:t>white wine vinegar</w:t>
      </w:r>
    </w:p>
    <w:p>
      <w:pPr>
        <w:pStyle w:val="ListBullet"/>
      </w:pPr>
      <w:r>
        <w:t>Two tsp (10 g) kosher</w:t>
      </w:r>
    </w:p>
    <w:p>
      <w:pPr>
        <w:pStyle w:val="ListBullet"/>
      </w:pPr>
      <w:r>
        <w:t>Twelve oz . (350 g) veal</w:t>
      </w:r>
    </w:p>
    <w:p>
      <w:pPr>
        <w:pStyle w:val="ListBullet"/>
      </w:pPr>
      <w:r>
        <w:t>Three tbsp (50 ml) olive oil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lightly salted butter,</w:t>
      </w:r>
    </w:p>
    <w:p>
      <w:pPr>
        <w:pStyle w:val="ListBullet"/>
      </w:pPr>
      <w:r>
        <w:t>Seven oz . (200 g) shallots</w:t>
      </w:r>
    </w:p>
    <w:p>
      <w:pPr>
        <w:pStyle w:val="ListBullet"/>
      </w:pPr>
      <w:r>
        <w:t>Five cloves pink garlic</w:t>
      </w:r>
    </w:p>
    <w:p>
      <w:pPr>
        <w:pStyle w:val="ListBullet"/>
      </w:pPr>
      <w:r>
        <w:t>about minute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serve</w:t>
      </w:r>
    </w:p>
    <w:p>
      <w:pPr>
        <w:pStyle w:val="ListNumber"/>
      </w:pPr>
      <w:r>
        <w:t>Chopped walnuts</w:t>
      </w:r>
    </w:p>
    <w:p>
      <w:pPr>
        <w:pStyle w:val="ListNumber"/>
      </w:pPr>
      <w:r>
        <w:t>Wash the mushroom s and cut off the stems (see technique ). In a saucepan,</w:t>
      </w:r>
    </w:p>
    <w:p>
      <w:pPr>
        <w:pStyle w:val="ListNumber"/>
      </w:pPr>
      <w:r>
        <w:t>bring the 4 cups (l liter) of water to a boil, add the vinegar and salt, and</w:t>
      </w:r>
    </w:p>
    <w:p>
      <w:pPr>
        <w:pStyle w:val="ListNumber"/>
      </w:pPr>
      <w:r>
        <w:t>blanch the mu shrooms for 30 seconds. This is important as mo rels cannot be</w:t>
      </w:r>
    </w:p>
    <w:p>
      <w:pPr>
        <w:pStyle w:val="ListNumber"/>
      </w:pPr>
      <w:r>
        <w:t>eaten raw and blanching them in this way kills any toxins they might contain.</w:t>
      </w:r>
    </w:p>
    <w:p>
      <w:pPr>
        <w:pStyle w:val="ListNumber"/>
      </w:pPr>
      <w:r>
        <w:t>Drain, cool, and refrigerate until needed.</w:t>
      </w:r>
    </w:p>
    <w:p>
      <w:pPr>
        <w:pStyle w:val="ListNumber"/>
      </w:pPr>
      <w:r>
        <w:t>Bring another saucepan of water to a boil, add the vinegar and salt, and</w:t>
      </w:r>
    </w:p>
    <w:p>
      <w:pPr>
        <w:pStyle w:val="ListNumber"/>
      </w:pPr>
      <w:r>
        <w:t>blanch the sweetbreads for at least 10 minutes. Drain, let cool, and remove</w:t>
      </w:r>
    </w:p>
    <w:p>
      <w:pPr>
        <w:pStyle w:val="ListNumber"/>
      </w:pPr>
      <w:r>
        <w:t>the skin and fat. Place them between two baking sheets, stand a 2¼-16.</w:t>
      </w:r>
    </w:p>
    <w:p>
      <w:pPr>
        <w:pStyle w:val="ListNumber"/>
      </w:pPr>
      <w:r>
        <w:t>transferring the sweetbreads to the refrigerator once they have coo led.</w:t>
      </w:r>
    </w:p>
    <w:p>
      <w:pPr>
        <w:pStyle w:val="ListNumber"/>
      </w:pPr>
      <w:r>
        <w:t>Cut the sweetbreads into small dice and sear in the olive oil in a skillet over</w:t>
      </w:r>
    </w:p>
    <w:p>
      <w:pPr>
        <w:pStyle w:val="ListNumber"/>
      </w:pPr>
      <w:r>
        <w:t>high heat. Add 2 teaspoons(½ oz./10 g) of the butter and cook until lightly</w:t>
      </w:r>
    </w:p>
    <w:p>
      <w:pPr>
        <w:pStyle w:val="ListNumber"/>
      </w:pPr>
      <w:r>
        <w:t>browned. Remov e from the skillet and drain off the excess fat. Peel and chop</w:t>
      </w:r>
    </w:p>
    <w:p>
      <w:pPr>
        <w:pStyle w:val="ListNumber"/>
      </w:pPr>
      <w:r>
        <w:t>the shallots (see technique ). Cut the cured ham into brunoise (see technique</w:t>
      </w:r>
    </w:p>
    <w:p>
      <w:pPr>
        <w:pStyle w:val="ListNumber"/>
      </w:pPr>
      <w:r>
        <w:t>). Peel the garlic, remove the germs , and chop. In the same skillet over</w:t>
      </w:r>
    </w:p>
    <w:p>
      <w:pPr>
        <w:pStyle w:val="ListNumber"/>
      </w:pPr>
      <w:r>
        <w:t>medium heat, melt the remaining butter and sweat the shallots, ham, and</w:t>
      </w:r>
    </w:p>
    <w:p>
      <w:pPr>
        <w:pStyle w:val="ListNumber"/>
      </w:pPr>
      <w:r>
        <w:t>garlic. Add the leave s from the sprig of lemon thyme , season with salt and</w:t>
      </w:r>
    </w:p>
    <w:p>
      <w:pPr>
        <w:pStyle w:val="ListNumber"/>
      </w:pPr>
      <w:r>
        <w:t>pepper, and deglaze with a scant½ cup (100 ml) of the sherry. Cook until</w:t>
      </w:r>
    </w:p>
    <w:p>
      <w:pPr>
        <w:pStyle w:val="ListNumber"/>
      </w:pPr>
      <w:r>
        <w:t>reduced. Add the dic ed sweetbreads and pour in the veal jus. Simmer for</w:t>
      </w:r>
    </w:p>
    <w:p>
      <w:pPr>
        <w:pStyle w:val="ListNumber"/>
      </w:pPr>
      <w:r>
        <w:t>about 15 minute s, remove from the heat, and let cool. In the meantime, wash</w:t>
      </w:r>
    </w:p>
    <w:p>
      <w:pPr>
        <w:pStyle w:val="ListNumber"/>
      </w:pPr>
      <w:r>
        <w:t>and chop half the chervil and stir into the cooled stuffing. Spoon the stuffing</w:t>
      </w:r>
    </w:p>
    <w:p>
      <w:pPr>
        <w:pStyle w:val="ListNumber"/>
      </w:pPr>
      <w:r>
        <w:t>into the pastry bag, snip off the tip, and pipe it into the more ls.</w:t>
      </w:r>
    </w:p>
    <w:p>
      <w:pPr>
        <w:pStyle w:val="ListNumber"/>
      </w:pPr>
      <w:r>
        <w:t>TO SERVE</w:t>
      </w:r>
    </w:p>
    <w:p>
      <w:pPr>
        <w:pStyle w:val="ListNumber"/>
      </w:pPr>
      <w:r>
        <w:t>Grease the base of a saute pan generously with the butter and add the</w:t>
      </w:r>
    </w:p>
    <w:p>
      <w:pPr>
        <w:pStyle w:val="ListNumber"/>
      </w:pPr>
      <w:r>
        <w:t>stuffed morels and lemon thyme sprig. Pour in enough vea ljus to cover the</w:t>
      </w:r>
    </w:p>
    <w:p>
      <w:pPr>
        <w:pStyle w:val="ListNumber"/>
      </w:pPr>
      <w:r>
        <w:t>morels and add ½-½ cup (100-150</w:t>
      </w:r>
    </w:p>
    <w:p>
      <w:pPr>
        <w:pStyle w:val="ListNumber"/>
      </w:pPr>
      <w:r>
        <w:t>ml) sherry, according to taste. Braise</w:t>
      </w:r>
    </w:p>
    <w:p>
      <w:pPr>
        <w:pStyle w:val="ListNumber"/>
      </w:pPr>
      <w:r>
        <w:t>the more ls over low heat, basting them regularly with the cooking liquid</w:t>
      </w:r>
    </w:p>
    <w:p>
      <w:pPr>
        <w:pStyle w:val="ListNumber"/>
      </w:pPr>
      <w:r>
        <w:t>until glazed. Serve the stuffed morel mushrooms in soup plates with a litt le</w:t>
      </w:r>
    </w:p>
    <w:p>
      <w:pPr>
        <w:pStyle w:val="ListNumber"/>
      </w:pPr>
      <w:r>
        <w:t>cooking liquid, garnished with Parmesan shavings, chopped walnuts,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Braise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