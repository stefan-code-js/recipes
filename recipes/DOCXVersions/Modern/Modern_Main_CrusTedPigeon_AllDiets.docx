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CRUS TED PIGEON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Mains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r>
        <w:t>*No ingredients listed*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the endive offers understated ebullience.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