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OVER-RIPE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MALT OIL,</w:t>
      </w:r>
    </w:p>
    <w:p>
      <w:pPr>
        <w:pStyle w:val="ListBullet"/>
      </w:pPr>
      <w:r>
        <w:t>lg salt</w:t>
      </w:r>
    </w:p>
    <w:p>
      <w:pPr>
        <w:pStyle w:val="ListBullet"/>
      </w:pPr>
      <w:r>
        <w:t>Two sprigs wild chervil</w:t>
      </w:r>
    </w:p>
    <w:p>
      <w:pPr>
        <w:pStyle w:val="ListBullet"/>
      </w:pPr>
      <w:r>
        <w:t>Two over-ripe Doyenne du Cornice pears</w:t>
      </w:r>
    </w:p>
    <w:p>
      <w:pPr>
        <w:pStyle w:val="ListBullet"/>
      </w:pPr>
      <w:r>
        <w:t>344 Skyr ice cream</w:t>
      </w:r>
    </w:p>
    <w:p>
      <w:pPr>
        <w:pStyle w:val="ListBullet"/>
      </w:pPr>
      <w:r>
        <w:t>the milk to the boil with the stabilizer and maltodextrin. Bloom the</w:t>
      </w:r>
    </w:p>
    <w:p>
      <w:pPr>
        <w:pStyle w:val="ListBullet"/>
      </w:pPr>
      <w:r>
        <w:t>Mix the malt and oil and process in a Thermo mix for 3-4 minutes.</w:t>
      </w:r>
    </w:p>
    <w:p>
      <w:pPr>
        <w:pStyle w:val="ListBullet"/>
      </w:pPr>
      <w:r>
        <w:t>Pear sauce</w:t>
      </w:r>
    </w:p>
    <w:p>
      <w:pPr>
        <w:pStyle w:val="ListBullet"/>
      </w:pPr>
      <w:r>
        <w:t>Thirty minutes. Blend and strain.</w:t>
      </w:r>
    </w:p>
    <w:p>
      <w:r>
        <w:rPr>
          <w:color w:val="1565C0"/>
        </w:rPr>
        <w:t>──────────────────────────────────────────────────</w:t>
      </w:r>
    </w:p>
    <w:p>
      <w:pPr>
        <w:pStyle w:val="Heading2"/>
      </w:pPr>
      <w:r>
        <w:t>Method</w:t>
      </w:r>
    </w:p>
    <w:p>
      <w:pPr>
        <w:pStyle w:val="ListNumber"/>
      </w:pPr>
      <w:r>
        <w:t>OVER-RIPE PEARS AND MALT OIL, SKYR AND WILD CHERVIL 55g trimoline 60gwater 145gwhole milk lg stabilizer lg maltodextrin 1.5g gelatine 375gskyr lg lemon juice lg salt 75g powdered malt 200g grapeseed oil 1.2 kg Doyenne du Cornice pears 2g citric acid 100g acidic pear cider 80gsugar 40gwater 50g egg whites 2.5g dried woodruff 2 sprigs wild chervil 2 over-ripe Doyenne du Cornice pears Photfgraph page 242 344 Skyr ice cream Cook the trimoline and water to a syrup, then cool. Bring a little of the mi</w:t>
      </w:r>
    </w:p>
    <w:p>
      <w:r>
        <w:rPr>
          <w:color w:val="1565C0"/>
        </w:rPr>
        <w:t>──────────────────────────────────────────────────</w:t>
      </w:r>
    </w:p>
    <w:p>
      <w:pPr>
        <w:pStyle w:val="Heading2"/>
      </w:pPr>
      <w:r>
        <w:t>Techniques Used</w:t>
      </w:r>
    </w:p>
    <w:p>
      <w:pPr>
        <w:pStyle w:val="ListBullet"/>
      </w:pPr>
      <w:r>
        <w:t>Garnish</w:t>
      </w:r>
    </w:p>
    <w:p>
      <w:pPr>
        <w:pStyle w:val="ListBullet"/>
      </w:pPr>
      <w:r>
        <w:t>Fold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