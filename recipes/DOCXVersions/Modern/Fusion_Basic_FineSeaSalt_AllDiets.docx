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Fine sea salt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Fine sea salt</w:t>
      </w:r>
    </w:p>
    <w:p>
      <w:pPr>
        <w:pStyle w:val="ListBullet"/>
      </w:pPr>
      <w:r>
        <w:t>Two g (½ tsp)</w:t>
      </w:r>
    </w:p>
    <w:p>
      <w:pPr>
        <w:pStyle w:val="ListBullet"/>
      </w:pPr>
      <w:r>
        <w:t>Poolish: 500g flour, 500g water 80°F, 0.4g yeast. 12-14 hrs at room</w:t>
      </w:r>
    </w:p>
    <w:p>
      <w:pPr>
        <w:pStyle w:val="ListBullet"/>
      </w:pPr>
      <w:r>
        <w:t>Final dough: 500g flour, 250g water 105°F, 20g salt, poolish. 2 folds.</w:t>
      </w:r>
    </w:p>
    <w:p>
      <w:pPr>
        <w:pStyle w:val="ListBullet"/>
      </w:pPr>
      <w:r>
        <w:t>Two folds.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example, 560 grams or 540 grams of flour in the final dough mix eight hours ago. I</w:t>
      </w:r>
    </w:p>
    <w:p>
      <w:pPr>
        <w:pStyle w:val="ListNumber"/>
      </w:pPr>
      <w:r>
        <w:t>shorthand. I thought I’d share my system with you, and this seems like a good place,</w:t>
      </w:r>
    </w:p>
    <w:p>
      <w:pPr>
        <w:pStyle w:val="ListNumber"/>
      </w:pPr>
      <w:r>
        <w:t>Poolish: 500g flour, 500g water 80°F, 0.4g yeast. 12-14 hrs at room</w:t>
      </w:r>
    </w:p>
    <w:p>
      <w:pPr>
        <w:pStyle w:val="ListNumber"/>
      </w:pPr>
      <w:r>
        <w:t>Final dough: 500g flour, 250g water 105°F, 20g salt, poolish. 2 folds.</w:t>
      </w:r>
    </w:p>
    <w:p>
      <w:pPr>
        <w:pStyle w:val="ListNumber"/>
      </w:pPr>
      <w:r>
        <w:t>5-6 hrs to 2½x volume. Divide into 5 (350g each) and shape into balls.</w:t>
      </w:r>
    </w:p>
    <w:p>
      <w:pPr>
        <w:pStyle w:val="ListNumber"/>
      </w:pPr>
      <w:r>
        <w:t>30-60 mins at room temp, then into fridge.</w:t>
      </w:r>
    </w:p>
    <w:p>
      <w:pPr>
        <w:pStyle w:val="ListNumber"/>
      </w:pPr>
      <w:r>
        <w:t>Poolish mix 7 p.m.</w:t>
      </w:r>
    </w:p>
    <w:p>
      <w:pPr>
        <w:pStyle w:val="ListNumber"/>
      </w:pPr>
      <w:r>
        <w:t>Dough mix, water only 95°F, 9 a.m. end mix temp 73°F. Use warmer</w:t>
      </w:r>
    </w:p>
    <w:p>
      <w:pPr>
        <w:pStyle w:val="ListNumber"/>
      </w:pPr>
      <w:r>
        <w:t>Dough at about 2½x at 3 p.m. Dough balls into fridge at 3:30 p.m.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