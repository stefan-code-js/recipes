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FRUIT VEGETABLES</w:t>
      </w:r>
    </w:p>
    <w:p>
      <w:pPr>
        <w:pStyle w:val="ListBullet"/>
      </w:pPr>
      <w:r>
        <w:t>MINI BELL PEPPERS WITH PIP ERADE,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124 Ingredients</w:t>
      </w:r>
    </w:p>
    <w:p>
      <w:pPr>
        <w:pStyle w:val="ListBullet"/>
      </w:pPr>
      <w:r>
        <w:t>Four yellow mini bell</w:t>
      </w:r>
    </w:p>
    <w:p>
      <w:pPr>
        <w:pStyle w:val="ListBullet"/>
      </w:pPr>
      <w:r>
        <w:t>peppers</w:t>
      </w:r>
    </w:p>
    <w:p>
      <w:pPr>
        <w:pStyle w:val="ListBullet"/>
      </w:pPr>
      <w:r>
        <w:t>Four red mini bell peppers</w:t>
      </w:r>
    </w:p>
    <w:p>
      <w:pPr>
        <w:pStyle w:val="ListBullet"/>
      </w:pPr>
      <w:r>
        <w:t>Seven oz . (200 g) yellow bell</w:t>
      </w:r>
    </w:p>
    <w:p>
      <w:pPr>
        <w:pStyle w:val="ListBullet"/>
      </w:pPr>
      <w:r>
        <w:t>Seven oz . (200 g) red bell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Three tbsp (50 ml} olive oil</w:t>
      </w:r>
    </w:p>
    <w:p>
      <w:pPr>
        <w:pStyle w:val="ListBullet"/>
      </w:pPr>
      <w:r>
        <w:t>Two thyme sprigs</w:t>
      </w:r>
    </w:p>
    <w:p>
      <w:pPr>
        <w:pStyle w:val="ListBullet"/>
      </w:pPr>
      <w:r>
        <w:t>Three oz . (85 g) cured ham</w:t>
      </w:r>
    </w:p>
    <w:p>
      <w:pPr>
        <w:pStyle w:val="ListBullet"/>
      </w:pPr>
      <w:r>
        <w:t>bell peppers</w:t>
      </w:r>
    </w:p>
    <w:p>
      <w:pPr>
        <w:pStyle w:val="ListBullet"/>
      </w:pPr>
      <w:r>
        <w:t>Four gambas</w:t>
      </w:r>
    </w:p>
    <w:p>
      <w:pPr>
        <w:pStyle w:val="ListBullet"/>
      </w:pPr>
      <w:r>
        <w:t>shrimp PREPARING THE MIMI BELL PEPPERS</w:t>
      </w:r>
    </w:p>
    <w:p>
      <w:pPr>
        <w:pStyle w:val="ListBullet"/>
      </w:pPr>
      <w:r>
        <w:t>Wash the bell peppers and cut off the tops with the stems attached . Scoop</w:t>
      </w:r>
    </w:p>
    <w:p>
      <w:pPr>
        <w:pStyle w:val="ListBullet"/>
      </w:pPr>
      <w:r>
        <w:t>out the seeds, taking care not to break the pepper shells. Set the peppers</w:t>
      </w:r>
    </w:p>
    <w:p>
      <w:pPr>
        <w:pStyle w:val="ListBullet"/>
      </w:pPr>
      <w:r>
        <w:t>Thirty minutes until very soft. While the peppers are cooking, dice the ham,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Wash the bell peppers and cut off the tops with the stems attached . Scoop</w:t>
      </w:r>
    </w:p>
    <w:p>
      <w:pPr>
        <w:pStyle w:val="ListNumber"/>
      </w:pPr>
      <w:r>
        <w:t>out the seeds, taking care not to break the pepper shells. Set the peppers</w:t>
      </w:r>
    </w:p>
    <w:p>
      <w:pPr>
        <w:pStyle w:val="ListNumber"/>
      </w:pPr>
      <w:r>
        <w:t>Wash, peel, seed, and chop the bell peppers. Peel the onion and cut it i nto</w:t>
      </w:r>
    </w:p>
    <w:p>
      <w:pPr>
        <w:pStyle w:val="ListNumber"/>
      </w:pPr>
      <w:r>
        <w:t>1/a-in. (3-mm) slices (see techni9ue ). Peel and chop the garlic. Heat the</w:t>
      </w:r>
    </w:p>
    <w:p>
      <w:pPr>
        <w:pStyle w:val="ListNumber"/>
      </w:pPr>
      <w:r>
        <w:t>olive oil in a skillet over low-medium heat and sweat the onions. Add the</w:t>
      </w:r>
    </w:p>
    <w:p>
      <w:pPr>
        <w:pStyle w:val="ListNumber"/>
      </w:pPr>
      <w:r>
        <w:t>bell peppers, garlic , and thyme. Cover with the lid and let cook gently for</w:t>
      </w:r>
    </w:p>
    <w:p>
      <w:pPr>
        <w:pStyle w:val="ListNumber"/>
      </w:pPr>
      <w:r>
        <w:t>minutes until very soft. While the peppers are cooking, dice the ham,</w:t>
      </w:r>
    </w:p>
    <w:p>
      <w:pPr>
        <w:pStyle w:val="ListNumber"/>
      </w:pPr>
      <w:r>
        <w:t>and stir it into the pepper mixture at the last minute . Remove from the heat</w:t>
      </w:r>
    </w:p>
    <w:p>
      <w:pPr>
        <w:pStyle w:val="ListNumber"/>
      </w:pPr>
      <w:r>
        <w:t>and let cool. Preheat the oven to 350°F (180°C/Gas mark 4). Spoon the</w:t>
      </w:r>
    </w:p>
    <w:p>
      <w:pPr>
        <w:pStyle w:val="ListNumber"/>
      </w:pPr>
      <w:r>
        <w:t>piperade and ham into the mini bell peppers to fill them, replace the tops,</w:t>
      </w:r>
    </w:p>
    <w:p>
      <w:pPr>
        <w:pStyle w:val="ListNumber"/>
      </w:pPr>
      <w:r>
        <w:t>place them on a baking sheet, and roast for about 10 mi nutes.</w:t>
      </w:r>
    </w:p>
    <w:p>
      <w:pPr>
        <w:pStyle w:val="ListNumber"/>
      </w:pPr>
      <w:r>
        <w:t>Wash the bell peppers, remove t he stems and seeds, and roug hly chop. Blend</w:t>
      </w:r>
    </w:p>
    <w:p>
      <w:pPr>
        <w:pStyle w:val="ListNumber"/>
      </w:pPr>
      <w:r>
        <w:t>catch all the juices. In separate saucepans over low heat, red uce the juices</w:t>
      </w:r>
    </w:p>
    <w:p>
      <w:pPr>
        <w:pStyle w:val="ListNumber"/>
      </w:pPr>
      <w:r>
        <w:t>Remove the heads , and wash and reserve in the refrigerator until serving.</w:t>
      </w:r>
    </w:p>
    <w:p>
      <w:pPr>
        <w:pStyle w:val="ListNumber"/>
      </w:pPr>
      <w:r>
        <w:t>Peel away and discard the shells, leaving the tails still attached. Make a</w:t>
      </w:r>
    </w:p>
    <w:p>
      <w:pPr>
        <w:pStyle w:val="ListNumber"/>
      </w:pPr>
      <w:r>
        <w:t>(intestinal tract) . Thread the gambas lengthwise onto skewers to keep their</w:t>
      </w:r>
    </w:p>
    <w:p>
      <w:pPr>
        <w:pStyle w:val="ListNumber"/>
      </w:pPr>
      <w:r>
        <w:t>shape and ensure they remain straight. Cook in a steam oven at 195°F (90°C)</w:t>
      </w:r>
    </w:p>
    <w:p>
      <w:pPr>
        <w:pStyle w:val="ListNumber"/>
      </w:pPr>
      <w:r>
        <w:t>TO SERVE</w:t>
      </w:r>
    </w:p>
    <w:p>
      <w:pPr>
        <w:pStyle w:val="ListNumber"/>
      </w:pPr>
      <w:r>
        <w:t>Brush the gambas with the red glaze until coated. Using a sma ll spoon, mar­</w:t>
      </w:r>
    </w:p>
    <w:p>
      <w:pPr>
        <w:pStyle w:val="ListNumber"/>
      </w:pPr>
      <w:r>
        <w:t>ble the red and ye llow glazes on each serving plate. Place 1 red and 1 yellow</w:t>
      </w:r>
    </w:p>
    <w:p>
      <w:pPr>
        <w:pStyle w:val="ListNumber"/>
      </w:pPr>
      <w:r>
        <w:t>stuffed mini pepper on one side of the plate with a gambas alongside. Sit a</w:t>
      </w:r>
    </w:p>
    <w:p>
      <w:pPr>
        <w:pStyle w:val="ListNumber"/>
      </w:pPr>
      <w:r>
        <w:t>gambas head between the two peppers.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