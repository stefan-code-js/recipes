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MILK LEVAIN (1 DAY AHEAD)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PREPARING THE MILK LEVAIN (1 DAY AHEAD)</w:t>
      </w:r>
    </w:p>
    <w:p>
      <w:pPr>
        <w:pStyle w:val="ListBullet"/>
      </w:pPr>
      <w:r>
        <w:t>Knead all the milk levain ingredients in the bowl of the stand</w:t>
      </w:r>
    </w:p>
    <w:p>
      <w:pPr>
        <w:pStyle w:val="ListBullet"/>
      </w:pPr>
      <w:r>
        <w:t>Three hours at 95°F (35°C), or in an oven preheated to 86°F-104°F</w:t>
      </w:r>
    </w:p>
    <w:p>
      <w:pPr>
        <w:pStyle w:val="ListBullet"/>
      </w:pPr>
      <w:r>
        <w:t>oil, in the bowl of the stand mixer on low speed for 5 minutes</w:t>
      </w:r>
    </w:p>
    <w:p>
      <w:pPr>
        <w:pStyle w:val="ListBullet"/>
      </w:pPr>
      <w:r>
        <w:t>for minutes</w:t>
      </w:r>
    </w:p>
    <w:p>
      <w:pPr>
        <w:pStyle w:val="ListBullet"/>
      </w:pPr>
      <w:r>
        <w:t>Drizzle in the olive oil in 3 equal quantities, kneading the dough</w:t>
      </w:r>
    </w:p>
    <w:p>
      <w:pPr>
        <w:pStyle w:val="ListBullet"/>
      </w:pPr>
      <w:r>
        <w:t>for minutes</w:t>
      </w:r>
    </w:p>
    <w:p>
      <w:pPr>
        <w:pStyle w:val="ListBullet"/>
      </w:pPr>
      <w:r>
        <w:t>place on a floured baker's couche or clean, heavy dish towel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mixer on low speed for 5 minutes until well combined. Shape</w:t>
      </w:r>
    </w:p>
    <w:p>
      <w:pPr>
        <w:pStyle w:val="ListNumber"/>
      </w:pPr>
      <w:r>
        <w:t>into a very tight ball and cut a cross on the top. Place in a</w:t>
      </w:r>
    </w:p>
    <w:p>
      <w:pPr>
        <w:pStyle w:val="ListNumber"/>
      </w:pPr>
      <w:r>
        <w:t>clean bowl and cover with a clean dish towel. Let ferment for</w:t>
      </w:r>
    </w:p>
    <w:p>
      <w:pPr>
        <w:pStyle w:val="ListNumber"/>
      </w:pPr>
      <w:r>
        <w:t>hours at 95°F (35°C), or in an oven preheated to 86°F-104°F</w:t>
      </w:r>
    </w:p>
    <w:p>
      <w:pPr>
        <w:pStyle w:val="ListNumber"/>
      </w:pPr>
      <w:r>
        <w:t>ture) and then turned off, until cracks form on the surface.</w:t>
      </w:r>
    </w:p>
    <w:p>
      <w:pPr>
        <w:pStyle w:val="ListNumber"/>
      </w:pPr>
      <w:r>
        <w:t>oil, in the bowl of the stand mixer on low speed for 5 minutes</w:t>
      </w:r>
    </w:p>
    <w:p>
      <w:pPr>
        <w:pStyle w:val="ListNumber"/>
      </w:pPr>
      <w:r>
        <w:t>until well combined. Increase the speed to high and knead</w:t>
      </w:r>
    </w:p>
    <w:p>
      <w:pPr>
        <w:pStyle w:val="ListNumber"/>
      </w:pPr>
      <w:r>
        <w:t>for 6 minutes until the dough is supple, smooth, and elastic.</w:t>
      </w:r>
    </w:p>
    <w:p>
      <w:pPr>
        <w:pStyle w:val="ListNumber"/>
      </w:pPr>
      <w:r>
        <w:t>after each addition until it is supple and smooth (bassinage).</w:t>
      </w:r>
    </w:p>
    <w:p>
      <w:pPr>
        <w:pStyle w:val="ListNumber"/>
      </w:pPr>
      <w:r>
        <w:t>(24°C-25°C). Place the dough in a clean bowl, cover with plas­</w:t>
      </w:r>
    </w:p>
    <w:p>
      <w:pPr>
        <w:pStyle w:val="ListNumber"/>
      </w:pPr>
      <w:r>
        <w:t>tic wrap, and let ferment for 11/2 hours at room temperature.</w:t>
      </w:r>
    </w:p>
    <w:p>
      <w:pPr>
        <w:pStyle w:val="ListNumber"/>
      </w:pPr>
      <w:r>
        <w:t>Divide the dough into 8 pieces weighing 5.25 oz. (150 g) each</w:t>
      </w:r>
    </w:p>
    <w:p>
      <w:pPr>
        <w:pStyle w:val="ListNumber"/>
      </w:pPr>
      <w:r>
        <w:t>and shape into loose balls. Cover with plastic wrap and let rest</w:t>
      </w:r>
    </w:p>
    <w:p>
      <w:pPr>
        <w:pStyle w:val="ListNumber"/>
      </w:pPr>
      <w:r>
        <w:t>for 30 minutes at room temperature.</w:t>
      </w:r>
    </w:p>
    <w:p>
      <w:pPr>
        <w:pStyle w:val="ListNumber"/>
      </w:pPr>
      <w:r>
        <w:t>Flatten each piece of dough into a thick 6-in. (16-cm) disk and</w:t>
      </w:r>
    </w:p>
    <w:p>
      <w:pPr>
        <w:pStyle w:val="ListNumber"/>
      </w:pPr>
      <w:r>
        <w:t>place on a floured baker's couche or clean, heavy dish towel</w:t>
      </w:r>
    </w:p>
    <w:p>
      <w:pPr>
        <w:pStyle w:val="ListNumber"/>
      </w:pPr>
      <w:r>
        <w:t>with the seam facing up. Pleat the couche or towel around the</w:t>
      </w:r>
    </w:p>
    <w:p>
      <w:pPr>
        <w:pStyle w:val="ListNumber"/>
      </w:pPr>
      <w:r>
        <w:t>temperature in a draft-free place. SCORING AND BAKING THE ROLLS Cl DAY AHEAD)</w:t>
      </w:r>
    </w:p>
    <w:p>
      <w:pPr>
        <w:pStyle w:val="ListNumber"/>
      </w:pPr>
      <w:r>
        <w:t>Place a heavy-duty baking sheet or baking stone on a rack in</w:t>
      </w:r>
    </w:p>
    <w:p>
      <w:pPr>
        <w:pStyle w:val="ListNumber"/>
      </w:pPr>
      <w:r>
        <w:t>on the bottom rack. Preheat the oven to 480°F (250°C/Gas</w:t>
      </w:r>
    </w:p>
    <w:p>
      <w:pPr>
        <w:pStyle w:val="ListNumber"/>
      </w:pPr>
      <w:r>
        <w:t>Mark 10) and bring l cup (250 ml) water to a simmer. Invert the</w:t>
      </w:r>
    </w:p>
    <w:p>
      <w:pPr>
        <w:pStyle w:val="ListNumber"/>
      </w:pPr>
      <w:r>
        <w:t>lame. Slide the parchment paper onto the hot baking sheet or</w:t>
      </w:r>
    </w:p>
    <w:p>
      <w:pPr>
        <w:pStyle w:val="ListNumber"/>
      </w:pPr>
      <w:r>
        <w:t>baking stone in the center and carefully pour the simmering</w:t>
      </w:r>
    </w:p>
    <w:p>
      <w:pPr>
        <w:pStyle w:val="ListNumber"/>
      </w:pPr>
      <w:r>
        <w:t>water into the rimmed sheet on the lower rack to create steam.</w:t>
      </w:r>
    </w:p>
    <w:p>
      <w:pPr>
        <w:pStyle w:val="ListNumber"/>
      </w:pPr>
      <w:r>
        <w:t>Quickly close the oven door and bake for about 16 minutes until</w:t>
      </w:r>
    </w:p>
    <w:p>
      <w:pPr>
        <w:pStyle w:val="ListNumber"/>
      </w:pPr>
      <w:r>
        <w:t>pale golden. Take care not to overbake the rolls, as they will be</w:t>
      </w:r>
    </w:p>
    <w:p>
      <w:pPr>
        <w:pStyle w:val="ListNumber"/>
      </w:pPr>
      <w:r>
        <w:t>dry. Immediately transfer the rolls to a rack and let them cool</w:t>
      </w:r>
    </w:p>
    <w:p>
      <w:pPr>
        <w:pStyle w:val="ListNumber"/>
      </w:pPr>
      <w:r>
        <w:t>completely at room temperature, before storing.</w:t>
      </w:r>
    </w:p>
    <w:p>
      <w:pPr>
        <w:pStyle w:val="ListNumber"/>
      </w:pPr>
      <w:r>
        <w:t>The next day, cut the rolls in half horizontally. Slice the toma­</w:t>
      </w:r>
    </w:p>
    <w:p>
      <w:pPr>
        <w:pStyle w:val="ListNumber"/>
      </w:pPr>
      <w:r>
        <w:t>toes and eggs crosswise and thinly slice the onions and chili</w:t>
      </w:r>
    </w:p>
    <w:p>
      <w:pPr>
        <w:pStyle w:val="ListNumber"/>
      </w:pPr>
      <w:r>
        <w:t>peppers. Crush the garlic into a bowl, add the olive oil, and stir</w:t>
      </w:r>
    </w:p>
    <w:p>
      <w:pPr>
        <w:pStyle w:val="ListNumber"/>
      </w:pPr>
      <w:r>
        <w:t>to blend. Season with salt and pepper and divide between the</w:t>
      </w:r>
    </w:p>
    <w:p>
      <w:pPr>
        <w:pStyle w:val="ListNumber"/>
      </w:pPr>
      <w:r>
        <w:t>roll bases. Arrange the lettuce leaves, tomatoes, eggs, onions,</w:t>
      </w:r>
    </w:p>
    <w:p>
      <w:pPr>
        <w:pStyle w:val="ListNumber"/>
      </w:pPr>
      <w:r>
        <w:t>garnish with a few basil leaves. Place the tops on the rolls and</w:t>
      </w:r>
    </w:p>
    <w:p>
      <w:pPr>
        <w:pStyle w:val="ListNumber"/>
      </w:pPr>
      <w:r>
        <w:t>let rest for 2 hours before serving.</w:t>
      </w:r>
    </w:p>
    <w:p>
      <w:pPr>
        <w:pStyle w:val="ListNumber"/>
      </w:pPr>
      <w:r>
        <w:t>process. but the aroma and flavor are much milder,</w:t>
      </w:r>
    </w:p>
    <w:p>
      <w:pPr>
        <w:pStyle w:val="ListNumber"/>
      </w:pPr>
      <w:r>
        <w:t>with minimal acidity. IF you prefer more distinctive</w:t>
      </w:r>
    </w:p>
    <w:p>
      <w:pPr>
        <w:pStyle w:val="ListNumber"/>
      </w:pPr>
      <w:r>
        <w:t>sourdough notes, use 10 oz. (280 g) ripe stiff levain</w:t>
      </w:r>
    </w:p>
    <w:p>
      <w:pPr>
        <w:pStyle w:val="ListNumber"/>
      </w:pPr>
      <w:r>
        <w:t>in the dough instead (see technique 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