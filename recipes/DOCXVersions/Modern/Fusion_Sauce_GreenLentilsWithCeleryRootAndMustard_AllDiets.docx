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Green Lentils with Celery Root and Mustard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oz 600 g Green (Le p uy) lentils 1. rinse and drain the lentils.</w:t>
      </w:r>
    </w:p>
    <w:p>
      <w:pPr>
        <w:pStyle w:val="ListBullet"/>
      </w:pPr>
      <w:r>
        <w:t>from minutes</w:t>
      </w:r>
    </w:p>
    <w:p>
      <w:pPr>
        <w:pStyle w:val="ListBullet"/>
      </w:pPr>
      <w:r>
        <w:t>and sachet.1 1 Onion, small, whole</w:t>
      </w:r>
    </w:p>
    <w:p>
      <w:pPr>
        <w:pStyle w:val="ListBullet"/>
      </w:pPr>
      <w:r>
        <w:t>Six peppercorns</w:t>
      </w:r>
    </w:p>
    <w:p>
      <w:pPr>
        <w:pStyle w:val="ListBullet"/>
      </w:pPr>
      <w:r>
        <w:t>One Bay leaf</w:t>
      </w:r>
    </w:p>
    <w:p>
      <w:pPr>
        <w:pStyle w:val="ListBullet"/>
      </w:pPr>
      <w:r>
        <w:t>One cloves Whole</w:t>
      </w:r>
    </w:p>
    <w:p>
      <w:pPr>
        <w:pStyle w:val="ListBullet"/>
      </w:pPr>
      <w:r>
        <w:t>One clove Garlic</w:t>
      </w:r>
    </w:p>
    <w:p>
      <w:pPr>
        <w:pStyle w:val="ListBullet"/>
      </w:pPr>
      <w:r>
        <w:t>Four oz g Celery root, small dice 5. Sweat the celery root, onion brunoise, and carrot in the olive</w:t>
      </w:r>
    </w:p>
    <w:p>
      <w:pPr>
        <w:pStyle w:val="ListBullet"/>
      </w:pPr>
      <w:r>
        <w:t>oil minute</w:t>
      </w:r>
    </w:p>
    <w:p>
      <w:pPr>
        <w:pStyle w:val="ListBullet"/>
      </w:pPr>
      <w:r>
        <w:t>One oz fl 30 mL Olive oil</w:t>
      </w:r>
    </w:p>
    <w:p>
      <w:pPr>
        <w:pStyle w:val="ListBullet"/>
      </w:pPr>
      <w:r>
        <w:t>One oz fl 30 mL Dijon-style mustard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4 oz 600 g Green (Le p uy) lentils 1. rinse and drain the lentils.</w:t>
      </w:r>
    </w:p>
    <w:p>
      <w:pPr>
        <w:pStyle w:val="ListNumber"/>
      </w:pPr>
      <w:r>
        <w:t>2. place the lentils, onion, and sachet in a saucepan and add enough</w:t>
      </w:r>
    </w:p>
    <w:p>
      <w:pPr>
        <w:pStyle w:val="ListNumber"/>
      </w:pPr>
      <w:r>
        <w:t>water to cover the lentils by 2 in. (5 cm).</w:t>
      </w:r>
    </w:p>
    <w:p>
      <w:pPr>
        <w:pStyle w:val="ListNumber"/>
      </w:pPr>
      <w:r>
        <w:t>3. Bring to a simmer and cook until tender but still firm. this may take</w:t>
      </w:r>
    </w:p>
    <w:p>
      <w:pPr>
        <w:pStyle w:val="ListNumber"/>
      </w:pPr>
      <w:r>
        <w:t>from 10 minutes to more than 30, depending on the lentils. a dd</w:t>
      </w:r>
    </w:p>
    <w:p>
      <w:pPr>
        <w:pStyle w:val="ListNumber"/>
      </w:pPr>
      <w:r>
        <w:t>more water if necessary if the cooking time is long.</w:t>
      </w:r>
    </w:p>
    <w:p>
      <w:pPr>
        <w:pStyle w:val="ListNumber"/>
      </w:pPr>
      <w:r>
        <w:t>4. Drain the lentils, reserving the cooking liquid. Discard the onion</w:t>
      </w:r>
    </w:p>
    <w:p>
      <w:pPr>
        <w:pStyle w:val="ListNumber"/>
      </w:pPr>
      <w:r>
        <w:t>and sachet.1 1 Onion, small, whole</w:t>
      </w:r>
    </w:p>
    <w:p>
      <w:pPr>
        <w:pStyle w:val="ListNumber"/>
      </w:pPr>
      <w:r>
        <w:t>oz 120 g Celery root, small dice 5. Sweat the celery root, onion brunoise, and carrot in the olive</w:t>
      </w:r>
    </w:p>
    <w:p>
      <w:pPr>
        <w:pStyle w:val="ListNumber"/>
      </w:pPr>
      <w:r>
        <w:t>6. add a little of the lentil cooking liquid to moisten the vegetables</w:t>
      </w:r>
    </w:p>
    <w:p>
      <w:pPr>
        <w:pStyle w:val="ListNumber"/>
      </w:pPr>
      <w:r>
        <w:t>and continue to cook until the celery root is tender. a dd more</w:t>
      </w:r>
    </w:p>
    <w:p>
      <w:pPr>
        <w:pStyle w:val="ListNumber"/>
      </w:pPr>
      <w:r>
        <w:t>liquid from time to time as needed.</w:t>
      </w:r>
    </w:p>
    <w:p>
      <w:pPr>
        <w:pStyle w:val="ListNumber"/>
      </w:pPr>
      <w:r>
        <w:t>7. When the vegetables are tender, stir in the mustard.</w:t>
      </w:r>
    </w:p>
    <w:p>
      <w:pPr>
        <w:pStyle w:val="ListNumber"/>
      </w:pPr>
      <w:r>
        <w:t>8. add the lentils and stir. Cook just until the lentils are hot.</w:t>
      </w:r>
    </w:p>
    <w:p>
      <w:pPr>
        <w:pStyle w:val="ListNumber"/>
      </w:pPr>
      <w:r>
        <w:t>9. add salt and pepper to taste.1½ oz 45 g Onion, brunoise</w:t>
      </w:r>
    </w:p>
    <w:p>
      <w:pPr>
        <w:pStyle w:val="ListNumber"/>
      </w:pPr>
      <w:r>
        <w:t>Per serving: Calories, 200; Protein, 13 g; Fat, 2.5 g (11% cal.); Cholesterol, 0 mg; Carbohydrates, 32 g;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450 g Dried black-eyed peas 1. Clean, soak, and cook the peas according to the procedure for</w:t>
      </w:r>
    </w:p>
    <w:p>
      <w:pPr>
        <w:pStyle w:val="ListNumber"/>
      </w:pPr>
      <w:r>
        <w:t>cooking dried legumes (). Drain. r eserve the cooking liquid.</w:t>
      </w:r>
    </w:p>
    <w:p>
      <w:pPr>
        <w:pStyle w:val="ListNumber"/>
      </w:pPr>
      <w:r>
        <w:t>oz 225 g Bacon, chopped 2. render the bacon in a heavy saucepot, cooking until crisp.</w:t>
      </w:r>
    </w:p>
    <w:p>
      <w:pPr>
        <w:pStyle w:val="ListNumber"/>
      </w:pPr>
      <w:r>
        <w:t>3. remove the bacon with a slotted spoon and set aside.</w:t>
      </w:r>
    </w:p>
    <w:p>
      <w:pPr>
        <w:pStyle w:val="ListNumber"/>
      </w:pPr>
      <w:r>
        <w:t>4. add the onion and the red pepper flakes to the pot. Cook until the</w:t>
      </w:r>
    </w:p>
    <w:p>
      <w:pPr>
        <w:pStyle w:val="ListNumber"/>
      </w:pPr>
      <w:r>
        <w:t>5. Measure the reserved cooking liquid from step 1. a dd enough</w:t>
      </w:r>
    </w:p>
    <w:p>
      <w:pPr>
        <w:pStyle w:val="ListNumber"/>
      </w:pPr>
      <w:r>
        <w:t>water or chicken stock to measure 2 qt (2 L).</w:t>
      </w:r>
    </w:p>
    <w:p>
      <w:pPr>
        <w:pStyle w:val="ListNumber"/>
      </w:pPr>
      <w:r>
        <w:t>6. add the liquid, the cooked beans, and the rice to the pot. Bring to</w:t>
      </w:r>
    </w:p>
    <w:p>
      <w:pPr>
        <w:pStyle w:val="ListNumber"/>
      </w:pPr>
      <w:r>
        <w:t>a boil, reduce heat, and cover. Cook at a low simmer until the rice is tender, 15 minutes or a little longer.</w:t>
      </w:r>
    </w:p>
    <w:p>
      <w:pPr>
        <w:pStyle w:val="ListNumber"/>
      </w:pPr>
      <w:r>
        <w:t>7. remove from the heat and let stand, covered, 5 minutes.</w:t>
      </w:r>
    </w:p>
    <w:p>
      <w:pPr>
        <w:pStyle w:val="ListNumber"/>
      </w:pPr>
      <w:r>
        <w:t>8. Fluff the rice with a fork while stirring in the reserved bacon, and</w:t>
      </w:r>
    </w:p>
    <w:p>
      <w:pPr>
        <w:pStyle w:val="ListNumber"/>
      </w:pPr>
      <w:r>
        <w:t>salt to taste.8 oz 225 g Onion, chopped fine</w:t>
      </w:r>
    </w:p>
    <w:p>
      <w:pPr>
        <w:pStyle w:val="ListNumber"/>
      </w:pPr>
      <w:r>
        <w:t>Per serving: Calories, 210; Protein, 9 g; Fat, 2 g (9% cal.); Cholesterol, 5 mg; Carbohydrates, 37 g; Fiber, 5 g; Sodium, 100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Brunoise</w:t>
      </w:r>
    </w:p>
    <w:p>
      <w:pPr>
        <w:pStyle w:val="ListBullet"/>
      </w:pPr>
      <w:r>
        <w:t>Sweat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