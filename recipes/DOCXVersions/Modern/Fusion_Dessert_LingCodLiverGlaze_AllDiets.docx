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LING COD LIVER GLAZE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150 g Mushroom -Kelp Broth*</w:t>
      </w:r>
    </w:p>
    <w:p>
      <w:pPr>
        <w:pStyle w:val="ListBullet"/>
      </w:pPr>
      <w:r>
        <w:t>Fifty g Yeast Broth*</w:t>
      </w:r>
    </w:p>
    <w:p>
      <w:pPr>
        <w:pStyle w:val="ListBullet"/>
      </w:pPr>
      <w:r>
        <w:t>SMOKED MAITAKE OIL</w:t>
      </w:r>
    </w:p>
    <w:p>
      <w:pPr>
        <w:pStyle w:val="ListBullet"/>
      </w:pPr>
      <w:r>
        <w:t>500 g maitake mushrooms</w:t>
      </w:r>
    </w:p>
    <w:p>
      <w:pPr>
        <w:pStyle w:val="ListBullet"/>
      </w:pPr>
      <w:r>
        <w:t>500 g Cep Oil*</w:t>
      </w:r>
    </w:p>
    <w:p>
      <w:pPr>
        <w:pStyle w:val="ListBullet"/>
      </w:pPr>
      <w:r>
        <w:t>Fifty g Brown Butter*</w:t>
      </w:r>
    </w:p>
    <w:p>
      <w:pPr>
        <w:pStyle w:val="ListBullet"/>
      </w:pPr>
      <w:r>
        <w:t>MORITA AND ANCHO CHILE OIL</w:t>
      </w:r>
    </w:p>
    <w:p>
      <w:pPr>
        <w:pStyle w:val="ListBullet"/>
      </w:pPr>
      <w:r>
        <w:t>One Hundred g Morita Chile Oil*</w:t>
      </w:r>
    </w:p>
    <w:p>
      <w:pPr>
        <w:pStyle w:val="ListBullet"/>
      </w:pPr>
      <w:r>
        <w:t>One Hundred g Ancho Chile Oil*</w:t>
      </w:r>
    </w:p>
    <w:p>
      <w:pPr>
        <w:pStyle w:val="ListBullet"/>
      </w:pPr>
      <w:r>
        <w:t>Combine both oils and reserve.</w:t>
      </w:r>
    </w:p>
    <w:p>
      <w:pPr>
        <w:pStyle w:val="ListBullet"/>
      </w:pPr>
      <w:r>
        <w:t>One bar Koji Cake</w:t>
      </w:r>
    </w:p>
    <w:p>
      <w:pPr>
        <w:pStyle w:val="ListBullet"/>
      </w:pPr>
      <w:r>
        <w:t>Nordic -Koji Butter</w:t>
      </w:r>
    </w:p>
    <w:p>
      <w:pPr>
        <w:pStyle w:val="ListBullet"/>
      </w:pPr>
      <w:r>
        <w:t>Three slices Confit Ling Cod Liver</w:t>
      </w:r>
    </w:p>
    <w:p>
      <w:pPr>
        <w:pStyle w:val="ListBullet"/>
      </w:pPr>
      <w:r>
        <w:t>Egg Yolk Sauce</w:t>
      </w:r>
    </w:p>
    <w:p>
      <w:pPr>
        <w:pStyle w:val="ListBullet"/>
      </w:pPr>
      <w:r>
        <w:t>Three drops Smoked Maitake Oil</w:t>
      </w:r>
    </w:p>
    <w:p>
      <w:pPr>
        <w:pStyle w:val="ListBullet"/>
      </w:pPr>
      <w:r>
        <w:t>Three drops Morita and Ancho Chile Oil</w:t>
      </w:r>
    </w:p>
    <w:p>
      <w:pPr>
        <w:pStyle w:val="ListBullet"/>
      </w:pPr>
      <w:r>
        <w:t>Nordic Seaweed Spice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Combine both ingredients and reduce the mixture by two -thirds to 66 g. Reserve. This should</w:t>
      </w:r>
    </w:p>
    <w:p>
      <w:pPr>
        <w:pStyle w:val="ListNumber"/>
      </w:pPr>
      <w:r>
        <w:t>also be used as the “Plate Glaze”.</w:t>
      </w:r>
    </w:p>
    <w:p>
      <w:pPr>
        <w:pStyle w:val="ListNumber"/>
      </w:pPr>
      <w:r>
        <w:t>Cold smoke the mushrooms for 6 hours on a rack with smoking dust until heavily aromatized.</w:t>
      </w:r>
    </w:p>
    <w:p>
      <w:pPr>
        <w:pStyle w:val="ListNumber"/>
      </w:pPr>
      <w:r>
        <w:t>Warm the brown butter to melt it and blend the mushrooms with the fats in the Thermomix on</w:t>
      </w:r>
    </w:p>
    <w:p>
      <w:pPr>
        <w:pStyle w:val="ListNumber"/>
      </w:pPr>
      <w:r>
        <w:t>high speed for 1 minute. Transfer the blended mixture to a pan and cook over low heat until itstops bubbling (approximately 1 hour). Strain the oil through a fine -mesh nylon sieve and</w:t>
      </w:r>
    </w:p>
    <w:p>
      <w:pPr>
        <w:pStyle w:val="ListNumber"/>
      </w:pPr>
      <w:r>
        <w:t>Combine both oils and reserve.</w:t>
      </w:r>
    </w:p>
    <w:p>
      <w:pPr>
        <w:pStyle w:val="ListNumber"/>
      </w:pPr>
      <w:r>
        <w:t>slices Confit Ling Cod Liver</w:t>
      </w:r>
    </w:p>
    <w:p>
      <w:pPr>
        <w:pStyle w:val="ListNumber"/>
      </w:pPr>
      <w:r>
        <w:t>Temper the ling liver portions for at least 1 hour before service and plate this dish on a hot passto ensure that the components are as hot as possible while plating.</w:t>
      </w:r>
    </w:p>
    <w:p>
      <w:pPr>
        <w:pStyle w:val="ListNumber"/>
      </w:pPr>
      <w:r>
        <w:t>Just before service, brush both sides of the bar of koji cake with melted Nordic -koji butter.</w:t>
      </w:r>
    </w:p>
    <w:p>
      <w:pPr>
        <w:pStyle w:val="ListNumber"/>
      </w:pPr>
      <w:r>
        <w:t>are evenly browned and caramelized. Send the grilled cake inside and slice it into 3 rectangles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Caramelize</w:t>
      </w:r>
    </w:p>
    <w:p>
      <w:pPr>
        <w:pStyle w:val="ListBullet"/>
      </w:pPr>
      <w:r>
        <w:t>Plating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Confit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