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BRAISED RED CABBAGE WITH APPLES 2 pounds red cabbage 5 tablespoons butter 1 Granny Smith apple, peeled and grated 1 1/2 teaspoons thinly sliced shallots 1 1/2 teaspoons red wine vinegar 1 1/2 cups red wine 1/2 cup sugar 1 1/2 tablespoons salt Black pepper Peel the leaves off the cabbage, remove the thick veins, and cut the leaves into approximately 2-inch squares. Melt 3 tablespoons of the butter in a small sauté pan and sweat the apple and shallots until soft, about 10 minutes. Transfer to a bl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Sweat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