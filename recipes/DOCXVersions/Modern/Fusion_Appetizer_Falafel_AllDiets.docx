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Falafel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Chickpeas, dried 1. rinse and drain the chickpeas. p lace in a bowl and add enough water to</w:t>
      </w:r>
    </w:p>
    <w:p>
      <w:pPr>
        <w:pStyle w:val="ListBullet"/>
      </w:pPr>
      <w:r>
        <w:t>Three oz g Scallion, chopped fine</w:t>
      </w:r>
    </w:p>
    <w:p>
      <w:pPr>
        <w:pStyle w:val="ListBullet"/>
      </w:pPr>
      <w:r>
        <w:t>Three tbsp mL Chopped parsley</w:t>
      </w:r>
    </w:p>
    <w:p>
      <w:pPr>
        <w:pStyle w:val="ListBullet"/>
      </w:pPr>
      <w:r>
        <w:t>Two tsp mL Ground cumin</w:t>
      </w:r>
    </w:p>
    <w:p>
      <w:pPr>
        <w:pStyle w:val="ListBullet"/>
      </w:pPr>
      <w:r>
        <w:t>Two tsp mL Ground coriander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One tsp mL Black pepper</w:t>
      </w:r>
    </w:p>
    <w:p>
      <w:pPr>
        <w:pStyle w:val="ListBullet"/>
      </w:pPr>
      <w:r>
        <w:t>Per ounce 1</w:t>
      </w:r>
    </w:p>
    <w:p>
      <w:pPr>
        <w:pStyle w:val="ListBullet"/>
      </w:pPr>
      <w:r>
        <w:t>with Stir-Fried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480 g Chickpeas, dried 1. rinse and drain the chickpeas. p lace in a bowl and add enough water to</w:t>
      </w:r>
    </w:p>
    <w:p>
      <w:pPr>
        <w:pStyle w:val="ListNumber"/>
      </w:pPr>
      <w:r>
        <w:t>cover by at least 3 inches (8 cm). Soak overnight.</w:t>
      </w:r>
    </w:p>
    <w:p>
      <w:pPr>
        <w:pStyle w:val="ListNumber"/>
      </w:pPr>
      <w:r>
        <w:t>2. Drain the chickpeas. p lace in a food processor with the remaining</w:t>
      </w:r>
    </w:p>
    <w:p>
      <w:pPr>
        <w:pStyle w:val="ListNumber"/>
      </w:pPr>
      <w:r>
        <w:t>ingredients until the mixture is coarsely and evenly ground. the mixture</w:t>
      </w:r>
    </w:p>
    <w:p>
      <w:pPr>
        <w:pStyle w:val="ListNumber"/>
      </w:pPr>
      <w:r>
        <w:t>3. to make large falafel, use a No. 20 scoop to portion the mix. r oll each</w:t>
      </w:r>
    </w:p>
    <w:p>
      <w:pPr>
        <w:pStyle w:val="ListNumber"/>
      </w:pPr>
      <w:r>
        <w:t>portion into a ball and then flatten into a thick patty. handle the portions quickly and lightly. If they are handled too much, a loose crust may form during frying that will flake off after draining.</w:t>
      </w:r>
    </w:p>
    <w:p>
      <w:pPr>
        <w:pStyle w:val="ListNumber"/>
      </w:pPr>
      <w:r>
        <w:t>4. to make small, appetizer-size falafel, use a No. 40 or 50 scoop to portion</w:t>
      </w:r>
    </w:p>
    <w:p>
      <w:pPr>
        <w:pStyle w:val="ListNumber"/>
      </w:pPr>
      <w:r>
        <w:t>the mix, and roll into balls.</w:t>
      </w:r>
    </w:p>
    <w:p>
      <w:pPr>
        <w:pStyle w:val="ListNumber"/>
      </w:pPr>
      <w:r>
        <w:t>5. Deep-fry at 350°F (175°C) until browned and crisp.½ 15 g Garlic, chopped fine</w:t>
      </w:r>
    </w:p>
    <w:p>
      <w:pPr>
        <w:pStyle w:val="ListNumber"/>
      </w:pPr>
      <w:r>
        <w:t>oz 90 g Scallion, chopped fine</w:t>
      </w:r>
    </w:p>
    <w:p>
      <w:pPr>
        <w:pStyle w:val="ListNumber"/>
      </w:pPr>
      <w:r>
        <w:t>tbsp 45 mL Chopped parsley</w:t>
      </w:r>
    </w:p>
    <w:p>
      <w:pPr>
        <w:pStyle w:val="ListNumber"/>
      </w:pPr>
      <w:r>
        <w:t>Per 1 ounce (28.35 g): Calories, 50; Protein, 2 g; Fat, 2 g (36% cal.);</w:t>
      </w:r>
    </w:p>
    <w:p>
      <w:pPr>
        <w:pStyle w:val="ListNumber"/>
      </w:pPr>
      <w:r>
        <w:t>Cholesterol, 10 mg; Carbohydrates, 7 g; Fiber, 2 g; Sodium, 115 mg.</w:t>
      </w:r>
    </w:p>
    <w:p>
      <w:pPr>
        <w:pStyle w:val="ListNumber"/>
      </w:pPr>
      <w:r>
        <w:t>with Stir-Fried Vegetables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14 oz 900 g tempeh 1. Cut the tempeh into slices about ½ inch (12 mm) thick or</w:t>
      </w:r>
    </w:p>
    <w:p>
      <w:pPr>
        <w:pStyle w:val="ListNumber"/>
      </w:pPr>
      <w:r>
        <w:t>2. Combine the water, onion, ginger, and brown sugar in a saucepan and bring to a boil.</w:t>
      </w:r>
    </w:p>
    <w:p>
      <w:pPr>
        <w:pStyle w:val="ListNumber"/>
      </w:pPr>
      <w:r>
        <w:t>3. add the tempeh and simmer, covered, for 20 minutes.</w:t>
      </w:r>
    </w:p>
    <w:p>
      <w:pPr>
        <w:pStyle w:val="ListNumber"/>
      </w:pPr>
      <w:r>
        <w:t>remove the cover and continue to simmer until the liquid is</w:t>
      </w:r>
    </w:p>
    <w:p>
      <w:pPr>
        <w:pStyle w:val="ListNumber"/>
      </w:pPr>
      <w:r>
        <w:t>4. remove the tempeh from the pan and discard the onion,</w:t>
      </w:r>
    </w:p>
    <w:p>
      <w:pPr>
        <w:pStyle w:val="ListNumber"/>
      </w:pPr>
      <w:r>
        <w:t>5. Deep-fry or pan-fry the tempeh at 350°F (175°C) until golden.1 qt 1 L Water</w:t>
      </w:r>
    </w:p>
    <w:p>
      <w:pPr>
        <w:pStyle w:val="ListNumber"/>
      </w:pPr>
      <w:r>
        <w:t>oz 240 g Onion, sliced thin</w:t>
      </w:r>
    </w:p>
    <w:p>
      <w:pPr>
        <w:pStyle w:val="ListNumber"/>
      </w:pPr>
      <w:r>
        <w:t>slices 6 slices Fresh ginger</w:t>
      </w:r>
    </w:p>
    <w:p>
      <w:pPr>
        <w:pStyle w:val="ListNumber"/>
      </w:pPr>
      <w:r>
        <w:t>fl oz 450 mL Indonesian p eanut Sauce () 6. place 1½ oz p eanut Sauce in the center of a plate and arrange</w:t>
      </w:r>
    </w:p>
    <w:p>
      <w:pPr>
        <w:pStyle w:val="ListNumber"/>
      </w:pPr>
      <w:r>
        <w:t>7. place the stir-fried vegetables on one side of the tempeh and</w:t>
      </w:r>
    </w:p>
    <w:p>
      <w:pPr>
        <w:pStyle w:val="ListNumber"/>
      </w:pPr>
      <w:r>
        <w:t>a mound of rice on the other side.10 portions 10 portions Stir-Fry of a sparagus, Green Beans,</w:t>
      </w:r>
    </w:p>
    <w:p>
      <w:pPr>
        <w:pStyle w:val="ListNumber"/>
      </w:pPr>
      <w:r>
        <w:t>as desired as desired Steamed or boiled rice ()</w:t>
      </w:r>
    </w:p>
    <w:p>
      <w:pPr>
        <w:pStyle w:val="ListNumber"/>
      </w:pPr>
      <w:r>
        <w:t>Per portion: Calories, 440; Protein, 24 g; Fat, 32 g (65% cal.);</w:t>
      </w:r>
    </w:p>
    <w:p>
      <w:pPr>
        <w:pStyle w:val="ListNumber"/>
      </w:pPr>
      <w:r>
        <w:t>Cholesterol, 0 mg; Carbohydrates, 22 g; Fiber, 4 g; Sodium, 460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