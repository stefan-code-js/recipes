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GOBBLE AND SEAWEEDS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500 mL filtered water</w:t>
      </w:r>
    </w:p>
    <w:p>
      <w:pPr>
        <w:pStyle w:val="ListBullet"/>
      </w:pPr>
      <w:r>
        <w:t>500 g cleaned Danish squid</w:t>
      </w:r>
    </w:p>
    <w:p>
      <w:pPr>
        <w:pStyle w:val="ListBullet"/>
      </w:pPr>
      <w:r>
        <w:t>250 mL Cold -Infused Dashi*</w:t>
      </w:r>
    </w:p>
    <w:p>
      <w:pPr>
        <w:pStyle w:val="ListBullet"/>
      </w:pPr>
      <w:r>
        <w:t>Ten g pumpkin -bushi</w:t>
      </w:r>
    </w:p>
    <w:p>
      <w:pPr>
        <w:pStyle w:val="ListBullet"/>
      </w:pPr>
      <w:r>
        <w:t>Ten g Salted Sloeberries*</w:t>
      </w:r>
    </w:p>
    <w:p>
      <w:pPr>
        <w:pStyle w:val="ListBullet"/>
      </w:pPr>
      <w:r>
        <w:t>White wine vinegar</w:t>
      </w:r>
    </w:p>
    <w:p>
      <w:pPr>
        <w:pStyle w:val="ListBullet"/>
      </w:pPr>
      <w:r>
        <w:t>250 mL Squid Water</w:t>
      </w:r>
    </w:p>
    <w:p>
      <w:pPr>
        <w:pStyle w:val="ListBullet"/>
      </w:pPr>
      <w:r>
        <w:t>500 mL gobble Base Liquid</w:t>
      </w:r>
    </w:p>
    <w:p>
      <w:pPr>
        <w:pStyle w:val="ListBullet"/>
      </w:pPr>
      <w:r>
        <w:t>One g kuzu starch</w:t>
      </w:r>
    </w:p>
    <w:p>
      <w:pPr>
        <w:pStyle w:val="ListBullet"/>
      </w:pPr>
      <w:r>
        <w:t>One g aar</w:t>
      </w:r>
    </w:p>
    <w:p>
      <w:pPr>
        <w:pStyle w:val="ListBullet"/>
      </w:pPr>
      <w:r>
        <w:t>Grapeseed oil</w:t>
      </w:r>
    </w:p>
    <w:p>
      <w:pPr>
        <w:pStyle w:val="ListBullet"/>
      </w:pPr>
      <w:r>
        <w:t>pour g 12</w:t>
      </w:r>
    </w:p>
    <w:p>
      <w:pPr>
        <w:pStyle w:val="ListBullet"/>
      </w:pPr>
      <w:r>
        <w:t>One Hundred g kelp</w:t>
      </w:r>
    </w:p>
    <w:p>
      <w:r>
        <w:rPr>
          <w:color w:val="1565C0"/>
        </w:rPr>
        <w:t>──────────────────────────────────────────────────</w:t>
      </w:r>
    </w:p>
    <w:p>
      <w:pPr>
        <w:pStyle w:val="Heading2"/>
      </w:pPr>
      <w:r>
        <w:t>Method</w:t>
      </w:r>
    </w:p>
    <w:p>
      <w:pPr>
        <w:pStyle w:val="ListNumber"/>
      </w:pPr>
      <w:r>
        <w:t>be used for this application. Chop the squid into small, manageable pieces. Blitz the two ingredients together in the Thermomix at max speed for 15 seconds, then reduce the speed to 6and turn on the heat to 60°C. Blend and cook the squid for 15 minutes. Once finished, transferthe contents of the Thermomix directly to a vacuum bag submerged in ice to cool it down rapidly. Seal the vacuum bag on full but be careful it doesn’t overflow. Place the bag into a potof boiling water and boil it for 1 hour. Strain the mixture through a fine -mesh nylon sieve and</w:t>
      </w:r>
    </w:p>
    <w:p>
      <w:pPr>
        <w:pStyle w:val="ListNumber"/>
      </w:pPr>
      <w:r>
        <w:t>allow the contents to hang for 30 minutes for maximum extraction. Reserve cold, over ice.</w:t>
      </w:r>
    </w:p>
    <w:p>
      <w:pPr>
        <w:pStyle w:val="ListNumber"/>
      </w:pPr>
      <w:r>
        <w:t>Bring the dashi to a boil and add the pumpkin bushi and the sloeberry. Turn the heat down to abare simmer and let it cook for 2 minutes. Then add a splash of white wine vinegar to clarify theliquid. Strain it through a dampened blue cloth. Allow the liquid to cool to room temperature and then mix it with the squid water.</w:t>
      </w:r>
    </w:p>
    <w:p>
      <w:pPr>
        <w:pStyle w:val="ListNumber"/>
      </w:pPr>
      <w:r>
        <w:t>Whisk the powders into the base liquid and bring it up to a boil. Simmer for 1 minute, then</w:t>
      </w:r>
    </w:p>
    <w:p>
      <w:pPr>
        <w:pStyle w:val="ListNumber"/>
      </w:pPr>
      <w:r>
        <w:t>strain through a fine -mesh nylon sieve. To set the jellies, very lightly oil 2 yogurt pot lids, and</w:t>
      </w:r>
    </w:p>
    <w:p>
      <w:pPr>
        <w:pStyle w:val="ListNumber"/>
      </w:pPr>
      <w:r>
        <w:t>pour 12 g of the jelly liquid into each lid. Ligh tly oil a 6 cm silicone semi- sphere mold and pour 7</w:t>
      </w:r>
    </w:p>
    <w:p>
      <w:pPr>
        <w:pStyle w:val="ListNumber"/>
      </w:pPr>
      <w:r>
        <w:t>g of the base gel into it as well. Allow the jellies to set in the fridge undisturbed. Reserve them inthe fridge until needed.</w:t>
      </w:r>
    </w:p>
    <w:p>
      <w:r>
        <w:rPr>
          <w:color w:val="1565C0"/>
        </w:rPr>
        <w:t>──────────────────────────────────────────────────</w:t>
      </w:r>
    </w:p>
    <w:p>
      <w:pPr>
        <w:pStyle w:val="Heading2"/>
      </w:pPr>
      <w:r>
        <w:t>Techniques Used</w:t>
      </w:r>
    </w:p>
    <w:p>
      <w:pPr>
        <w:pStyle w:val="ListBullet"/>
      </w:pPr>
      <w:r>
        <w:t>Reduce</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