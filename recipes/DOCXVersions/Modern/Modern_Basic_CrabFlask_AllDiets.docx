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Crab Flask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298 NOMA2.0 COLD-INFUSED HOJICHA TEA NOMA2.0 COLD-INFUSED HOJICHA TEA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