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Tuna with Balsamic Vinaigrette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and Sweet-Sour Baby Onions</w:t>
      </w:r>
    </w:p>
    <w:p>
      <w:pPr>
        <w:pStyle w:val="ListBullet"/>
      </w:pPr>
      <w:r>
        <w:t>One oz fl 30 mL Balsamic vinegar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One oz g roasted red pepper</w:t>
      </w:r>
    </w:p>
    <w:p>
      <w:pPr>
        <w:pStyle w:val="ListBullet"/>
      </w:pPr>
      <w:r>
        <w:t>Four oz tuna steaks, 5-6</w:t>
      </w:r>
    </w:p>
    <w:p>
      <w:pPr>
        <w:pStyle w:val="ListBullet"/>
      </w:pPr>
      <w:r>
        <w:t>Eight oz g Cipolline in a grodolce</w:t>
      </w:r>
    </w:p>
    <w:p>
      <w:pPr>
        <w:pStyle w:val="ListBullet"/>
      </w:pPr>
      <w:r>
        <w:t>water, herbs, salt, pepper, and olive oil.</w:t>
      </w:r>
    </w:p>
    <w:p>
      <w:pPr>
        <w:pStyle w:val="ListBullet"/>
      </w:pPr>
      <w:r>
        <w:t>Grilled Tuna with Balsamic Vinaigrette and Sweet-Sour Baby Onions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Make a vinaigrette (see for procedure) with the vinegar,</w:t>
      </w:r>
    </w:p>
    <w:p>
      <w:pPr>
        <w:pStyle w:val="ListNumber"/>
      </w:pPr>
      <w:r>
        <w:t>water, herbs, salt, pepper, and olive oil.</w:t>
      </w:r>
    </w:p>
    <w:p>
      <w:pPr>
        <w:pStyle w:val="ListNumber"/>
      </w:pPr>
      <w:r>
        <w:t>2. Mix in the diced red pepper.</w:t>
      </w:r>
    </w:p>
    <w:p>
      <w:pPr>
        <w:pStyle w:val="ListNumber"/>
      </w:pPr>
      <w:r>
        <w:t>3. Season the tuna steaks with a little salt and brush with a little</w:t>
      </w:r>
    </w:p>
    <w:p>
      <w:pPr>
        <w:pStyle w:val="ListNumber"/>
      </w:pPr>
      <w:r>
        <w:t>4. Grill the steaks until rare or medium rare.</w:t>
      </w:r>
    </w:p>
    <w:p>
      <w:pPr>
        <w:pStyle w:val="ListNumber"/>
      </w:pPr>
      <w:r>
        <w:t>5. For each portion, arrange the onions in the center of the plate.</w:t>
      </w:r>
    </w:p>
    <w:p>
      <w:pPr>
        <w:pStyle w:val="ListNumber"/>
      </w:pPr>
      <w:r>
        <w:t>6. Cut the steak in half to display the interior. arrange the two halves on top of the onions.</w:t>
      </w:r>
    </w:p>
    <w:p>
      <w:pPr>
        <w:pStyle w:val="ListNumber"/>
      </w:pPr>
      <w:r>
        <w:t>7. Spoon a little vinaigrette around the tuna.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