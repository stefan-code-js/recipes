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 far as the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350 grams of dough in the same skillet, the result will be a thick crust. Focaccia is great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cutting board. You can serve it hot out of the oven, or you can bake it ahead of time as</w:t>
      </w:r>
    </w:p>
    <w:p>
      <w:pPr>
        <w:pStyle w:val="ListNumber"/>
      </w:pPr>
      <w:r>
        <w:t>long as there isn’t any cheese on it. Reheating previously baked cheese may be fine for</w:t>
      </w:r>
    </w:p>
    <w:p>
      <w:pPr>
        <w:pStyle w:val="ListNumber"/>
      </w:pPr>
      <w:r>
        <w:t>dough. I want specific physical characteristics for pizza dough: structure that can</w:t>
      </w:r>
    </w:p>
    <w:p>
      <w:pPr>
        <w:pStyle w:val="ListNumber"/>
      </w:pPr>
      <w:r>
        <w:t>when being shaped. But with focaccia I can preshape it into a round as for pizza dough,</w:t>
      </w:r>
    </w:p>
    <w:p>
      <w:pPr>
        <w:pStyle w:val="ListNumber"/>
      </w:pPr>
      <w:r>
        <w:t>then finish spreading it in or on the pan. This opens the door to using any dough to make</w:t>
      </w:r>
    </w:p>
    <w:p>
      <w:pPr>
        <w:pStyle w:val="ListNumber"/>
      </w:pPr>
      <w:r>
        <w:t>focaccia-even whole wheat or rye, which was great for both dipping into hummus and</w:t>
      </w:r>
    </w:p>
    <w:p>
      <w:pPr>
        <w:pStyle w:val="ListNumber"/>
      </w:pPr>
      <w:r>
        <w:t>Higgins (of Higgins Restaurant and Bar) gave me.</w:t>
      </w:r>
    </w:p>
    <w:p>
      <w:pPr>
        <w:pStyle w:val="ListNumber"/>
      </w:pPr>
      <w:r>
        <w:t>and call for dividing the dough into two pieces. If you like, you can bake one loaf as</w:t>
      </w:r>
    </w:p>
    <w:p>
      <w:pPr>
        <w:pStyle w:val="ListNumber"/>
      </w:pPr>
      <w:r>
        <w:t>making focaccia. Shape those portions into balls when you shape the loaf in the bread</w:t>
      </w:r>
    </w:p>
    <w:p>
      <w:pPr>
        <w:pStyle w:val="ListNumber"/>
      </w:pPr>
      <w:r>
        <w:t>recipe, using the method detailed there. Here are some pointers on the size of dough</w:t>
      </w:r>
    </w:p>
    <w:p>
      <w:pPr>
        <w:pStyle w:val="ListNumber"/>
      </w:pPr>
      <w:r>
        <w:t>• For thin-crust focaccia baked in a 9-inch skillet, use about 200 grams of dough.</w:t>
      </w:r>
    </w:p>
    <w:p>
      <w:pPr>
        <w:pStyle w:val="ListNumber"/>
      </w:pPr>
      <w:r>
        <w:t>• For thick-crust focaccia baked in a 9-inch skillet, use about 350 grams of dough (the</w:t>
      </w:r>
    </w:p>
    <w:p>
      <w:pPr>
        <w:pStyle w:val="ListNumber"/>
      </w:pPr>
      <w:r>
        <w:t>standard size for balls of pizza dough).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