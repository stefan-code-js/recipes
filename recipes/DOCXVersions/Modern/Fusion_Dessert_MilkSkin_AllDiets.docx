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MILK SKIN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MILK SKIN</w:t>
      </w:r>
    </w:p>
    <w:p>
      <w:pPr>
        <w:pStyle w:val="ListBullet"/>
      </w:pPr>
      <w:r>
        <w:t>lO00gmilk</w:t>
      </w:r>
    </w:p>
    <w:p>
      <w:pPr>
        <w:pStyle w:val="ListBullet"/>
      </w:pPr>
      <w:r>
        <w:t>Eight large</w:t>
      </w:r>
    </w:p>
    <w:p>
      <w:pPr>
        <w:pStyle w:val="ListBullet"/>
      </w:pPr>
      <w:r>
        <w:t>Two slices white bread</w:t>
      </w:r>
    </w:p>
    <w:p>
      <w:pPr>
        <w:pStyle w:val="ListBullet"/>
      </w:pPr>
      <w:r>
        <w:t>wild herbs</w:t>
      </w:r>
    </w:p>
    <w:p>
      <w:pPr>
        <w:pStyle w:val="ListBullet"/>
      </w:pPr>
      <w:r>
        <w:t>343 Truffle puree</w:t>
      </w:r>
    </w:p>
    <w:p>
      <w:pPr>
        <w:pStyle w:val="ListBullet"/>
      </w:pPr>
      <w:r>
        <w:t>Peel the truffles and blend with the chicken glace and stock, then</w:t>
      </w:r>
    </w:p>
    <w:p>
      <w:pPr>
        <w:pStyle w:val="ListBullet"/>
      </w:pPr>
      <w:r>
        <w:t>emulsify the truffle and grapeseed oils in the smooth mixture as</w:t>
      </w:r>
    </w:p>
    <w:p>
      <w:pPr>
        <w:pStyle w:val="ListBullet"/>
      </w:pPr>
      <w:r>
        <w:t>for mayonnaise. Season with vinegar and salt.</w:t>
      </w:r>
    </w:p>
    <w:p>
      <w:pPr>
        <w:pStyle w:val="ListBullet"/>
      </w:pPr>
      <w:r>
        <w:t>water and pat dry, then saute in a pan with oil until golden-brown</w:t>
      </w:r>
    </w:p>
    <w:p>
      <w:pPr>
        <w:pStyle w:val="ListBullet"/>
      </w:pPr>
      <w:r>
        <w:t>Two minutes. Take a warm plate for each serving, smear a spoonful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emulsify the truffle and grapeseed oils in the smooth mixture as</w:t>
      </w:r>
    </w:p>
    <w:p>
      <w:pPr>
        <w:pStyle w:val="ListNumber"/>
      </w:pPr>
      <w:r>
        <w:t>for mayonnaise. Season with vinegar and salt.</w:t>
      </w:r>
    </w:p>
    <w:p>
      <w:pPr>
        <w:pStyle w:val="ListNumber"/>
      </w:pPr>
      <w:r>
        <w:t>Mix all the ingredients and heat in a pan to around 70°C (160°F).</w:t>
      </w:r>
    </w:p>
    <w:p>
      <w:pPr>
        <w:pStyle w:val="ListNumber"/>
      </w:pPr>
      <w:r>
        <w:t>Skim off the first few skins, which will be very fragile. When a firm</w:t>
      </w:r>
    </w:p>
    <w:p>
      <w:pPr>
        <w:pStyle w:val="ListNumber"/>
      </w:pPr>
      <w:r>
        <w:t>baking (parchment) paper. Repeat until 4-5 perfect skins have</w:t>
      </w:r>
    </w:p>
    <w:p>
      <w:pPr>
        <w:pStyle w:val="ListNumber"/>
      </w:pPr>
      <w:r>
        <w:t>12cm, then blanch for 3-4 minutes in boiling water. Cool in ice</w:t>
      </w:r>
    </w:p>
    <w:p>
      <w:pPr>
        <w:pStyle w:val="ListNumber"/>
      </w:pPr>
      <w:r>
        <w:t>in butter in a pan for 2-3 minutes until crisp and golden.</w:t>
      </w:r>
    </w:p>
    <w:p>
      <w:pPr>
        <w:pStyle w:val="ListNumber"/>
      </w:pPr>
      <w:r>
        <w:t>Heat the cream, milk and rapeseed oil together in a pan.</w:t>
      </w:r>
    </w:p>
    <w:p>
      <w:pPr>
        <w:pStyle w:val="ListNumber"/>
      </w:pPr>
      <w:r>
        <w:t>Heat the milk skin on a hot surface or by putting it in a hot oven for</w:t>
      </w:r>
    </w:p>
    <w:p>
      <w:pPr>
        <w:pStyle w:val="ListNumber"/>
      </w:pPr>
      <w:r>
        <w:t>minutes. Take a warm plate for each serving, smear a spoonful of</w:t>
      </w:r>
    </w:p>
    <w:p>
      <w:pPr>
        <w:pStyle w:val="ListNumber"/>
      </w:pPr>
      <w:r>
        <w:t>truffle puree across the surface and place two pieces of salsify next</w:t>
      </w:r>
    </w:p>
    <w:p>
      <w:pPr>
        <w:pStyle w:val="ListNumber"/>
      </w:pPr>
      <w:r>
        <w:t>to it. Add a few drops of vinegar, cover with the milk skin, and pour</w:t>
      </w:r>
    </w:p>
    <w:p>
      <w:pPr>
        <w:pStyle w:val="ListNumber"/>
      </w:pPr>
      <w:r>
        <w:t>a spoonful of sauce on top. Place a selection of wild herbs, salt and</w:t>
      </w:r>
    </w:p>
    <w:p>
      <w:pPr>
        <w:pStyle w:val="ListNumber"/>
      </w:pPr>
      <w:r>
        <w:t>the crispy bread on top of the milk skin.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