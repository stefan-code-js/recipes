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Smoke the mushrooms in the cold smoker for 2 days. Once smoked, lightly roast the smoked</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loaf</w:t>
      </w:r>
    </w:p>
    <w:p>
      <w:pPr>
        <w:pStyle w:val="ListBullet"/>
      </w:pPr>
      <w:r>
        <w:t>Butter</w:t>
      </w:r>
    </w:p>
    <w:p>
      <w:pPr>
        <w:pStyle w:val="ListBullet"/>
      </w:pPr>
      <w:r>
        <w:t>Four Horse Mussels</w:t>
      </w:r>
    </w:p>
    <w:p>
      <w:pPr>
        <w:pStyle w:val="ListBullet"/>
      </w:pPr>
      <w:r>
        <w:t>PLUM KERNEL FRESH CHEESE</w:t>
      </w:r>
    </w:p>
    <w:p>
      <w:pPr>
        <w:pStyle w:val="ListBullet"/>
      </w:pPr>
      <w:r>
        <w:t>One L fresh organic milk</w:t>
      </w:r>
    </w:p>
    <w:p>
      <w:pPr>
        <w:pStyle w:val="ListBullet"/>
      </w:pPr>
      <w:r>
        <w:t>Thirty-Five mL cream (38% milkfat)</w:t>
      </w:r>
    </w:p>
    <w:p>
      <w:pPr>
        <w:pStyle w:val="ListBullet"/>
      </w:pPr>
      <w:r>
        <w:t>Five g plum kernels</w:t>
      </w:r>
    </w:p>
    <w:p>
      <w:pPr>
        <w:pStyle w:val="ListBullet"/>
      </w:pPr>
      <w:r>
        <w:t>Twenty-Four mL buttermilk</w:t>
      </w:r>
    </w:p>
    <w:p>
      <w:pPr>
        <w:pStyle w:val="ListBullet"/>
      </w:pPr>
      <w:r>
        <w:t>Five g rennet</w:t>
      </w:r>
    </w:p>
    <w:p>
      <w:r>
        <w:rPr>
          <w:color w:val="1565C0"/>
        </w:rPr>
        <w:t>──────────────────────────────────────────────────</w:t>
      </w:r>
    </w:p>
    <w:p>
      <w:pPr>
        <w:pStyle w:val="Heading2"/>
      </w:pPr>
      <w:r>
        <w:t>Method</w:t>
      </w:r>
    </w:p>
    <w:p>
      <w:pPr>
        <w:pStyle w:val="ListNumber"/>
      </w:pPr>
      <w:r>
        <w:t>maitake mushrooms in the brown butter in a sauté pan until they begin to crisp up. Once cooked, transfer them to a dehydrator set to 60°C to dry out until completely dry. Once dried,</w:t>
      </w:r>
    </w:p>
    <w:p>
      <w:pPr>
        <w:pStyle w:val="ListNumber"/>
      </w:pPr>
      <w:r>
        <w:t>chop the mushrooms very fine and reserve.</w:t>
      </w:r>
    </w:p>
    <w:p>
      <w:pPr>
        <w:pStyle w:val="ListNumber"/>
      </w:pPr>
      <w:r>
        <w:t>loaf of sourdough bread, crusts removed</w:t>
      </w:r>
    </w:p>
    <w:p>
      <w:pPr>
        <w:pStyle w:val="ListNumber"/>
      </w:pPr>
      <w:r>
        <w:t>Cut the sourdough in roughly 0.5 cm cubes. In a sauté pan, fry the bread in butter until lightly golden brown. Remove the bread from the pan and drain it off on a C -fold towel to dry it out.</w:t>
      </w:r>
    </w:p>
    <w:p>
      <w:pPr>
        <w:pStyle w:val="ListNumber"/>
      </w:pPr>
      <w:r>
        <w:t>Transfer the bread to a low -temperature dehydrator to dry it out again and then reserve it in</w:t>
      </w:r>
    </w:p>
    <w:p>
      <w:pPr>
        <w:pStyle w:val="ListNumber"/>
      </w:pPr>
      <w:r>
        <w:t>ry airtight container on clean C -fold towels to absorb any excess fat.</w:t>
      </w:r>
    </w:p>
    <w:p>
      <w:pPr>
        <w:pStyle w:val="ListNumber"/>
      </w:pPr>
      <w:r>
        <w:t>Open the horse mussels and make sure to use only mussels that are light orange in color. If anyare dark red, they can be extremely bitter. Reserve the shells with both sides still connected, toserve the dish. Trim away the skirts and keep only the central flesh of the mussels and the adductor muscles. Rinse the horse mussels and adductor muscles in the salt brine and then place them all between two sheets of kelp to cur e in the fridge for 30 minutes. Once cured, dice</w:t>
      </w:r>
    </w:p>
    <w:p>
      <w:pPr>
        <w:pStyle w:val="ListNumber"/>
      </w:pPr>
      <w:r>
        <w:t>the horse mussels into 1 to 2 cm cubes and reserve it. Brunoise the adductor muscles and reserve them as well.</w:t>
      </w:r>
    </w:p>
    <w:p>
      <w:pPr>
        <w:pStyle w:val="ListNumber"/>
      </w:pPr>
      <w:r>
        <w:t>Blend the plum kernels into the milk and leave it to infuse overnight. Once infused, strain the milk through a fine -mesh nylon sieve, pressing the kernels well to maximize your yield. Preheat</w:t>
      </w:r>
    </w:p>
    <w:p>
      <w:pPr>
        <w:pStyle w:val="ListNumber"/>
      </w:pPr>
      <w:r>
        <w:t>a steam oven to 39°C (40% fan). In a 1 L container, add the infused milk, then the cream, then</w:t>
      </w:r>
    </w:p>
    <w:p>
      <w:pPr>
        <w:pStyle w:val="ListNumber"/>
      </w:pPr>
      <w:r>
        <w:t>the buttermilk, and finally the rennet. Then mix until thoroughly combined, being sure to use a</w:t>
      </w:r>
    </w:p>
    <w:p>
      <w:pPr>
        <w:pStyle w:val="ListNumber"/>
      </w:pPr>
      <w:r>
        <w:t>spoon to stir into all the corners, back and forth, without aerating the mixture. Be very precise</w:t>
      </w:r>
    </w:p>
    <w:p>
      <w:pPr>
        <w:pStyle w:val="ListNumber"/>
      </w:pPr>
      <w:r>
        <w:t>with your measurements. Portion 180 mL into yogurt pots, place lids on the yogurt pots and</w:t>
      </w:r>
    </w:p>
    <w:p>
      <w:pPr>
        <w:pStyle w:val="ListNumber"/>
      </w:pPr>
      <w:r>
        <w:t>steam them for 1 hour 30 minutes. Once steamed, check the fresh cheese. Touch the surface of</w:t>
      </w:r>
    </w:p>
    <w:p>
      <w:r>
        <w:rPr>
          <w:color w:val="1565C0"/>
        </w:rPr>
        <w:t>──────────────────────────────────────────────────</w:t>
      </w:r>
    </w:p>
    <w:p>
      <w:pPr>
        <w:pStyle w:val="Heading2"/>
      </w:pPr>
      <w:r>
        <w:t>Techniques Used</w:t>
      </w:r>
    </w:p>
    <w:p>
      <w:pPr>
        <w:pStyle w:val="ListBullet"/>
      </w:pPr>
      <w:r>
        <w:t>Fold</w:t>
      </w:r>
    </w:p>
    <w:p>
      <w:pPr>
        <w:pStyle w:val="ListBullet"/>
      </w:pPr>
      <w:r>
        <w:t>Chop</w:t>
      </w:r>
    </w:p>
    <w:p>
      <w:pPr>
        <w:pStyle w:val="ListBullet"/>
      </w:pPr>
      <w:r>
        <w:t>Dice</w:t>
      </w:r>
    </w:p>
    <w:p>
      <w:pPr>
        <w:pStyle w:val="ListBullet"/>
      </w:pPr>
      <w:r>
        <w:t>Steam</w:t>
      </w:r>
    </w:p>
    <w:p>
      <w:pPr>
        <w:pStyle w:val="ListBullet"/>
      </w:pPr>
      <w:r>
        <w:t>Temper</w:t>
      </w:r>
    </w:p>
    <w:p>
      <w:pPr>
        <w:pStyle w:val="ListBullet"/>
      </w:pPr>
      <w:r>
        <w:t>Brunoise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