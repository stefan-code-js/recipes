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Crème Anglaise (Vanilla Custard Sauce)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Crème Anglaise (Vanilla Custard Sauce)</w:t>
      </w:r>
    </w:p>
    <w:p>
      <w:pPr>
        <w:pStyle w:val="ListBullet"/>
      </w:pPr>
      <w:r>
        <w:t>12 12 egg yolks 1. review the guidelines for preparing vanilla custard sauce preceding</w:t>
      </w:r>
    </w:p>
    <w:p>
      <w:pPr>
        <w:pStyle w:val="ListBullet"/>
      </w:pPr>
      <w:r>
        <w:t>thick and light.8 oz 250 g Sugar</w:t>
      </w:r>
    </w:p>
    <w:p>
      <w:pPr>
        <w:pStyle w:val="ListBullet"/>
      </w:pPr>
      <w:r>
        <w:t>One L qt 1 Milk 3. Scald the milk in a boiling-water bath or over direct heat.</w:t>
      </w:r>
    </w:p>
    <w:p>
      <w:pPr>
        <w:pStyle w:val="ListBullet"/>
      </w:pPr>
      <w:r>
        <w:t>One tbsp mL Vanilla 6. Immediately remove the bowl from the heat and set it in a pan of cool</w:t>
      </w:r>
    </w:p>
    <w:p>
      <w:pPr>
        <w:pStyle w:val="ListBullet"/>
      </w:pPr>
      <w:r>
        <w:t>water. Stir in the vanilla. Stir the sauce occasionally as it cools.</w:t>
      </w:r>
    </w:p>
    <w:p>
      <w:pPr>
        <w:pStyle w:val="ListBullet"/>
      </w:pPr>
      <w:r>
        <w:t>Per oz fl</w:t>
      </w:r>
    </w:p>
    <w:p>
      <w:pPr>
        <w:pStyle w:val="ListBullet"/>
      </w:pPr>
      <w:r>
        <w:t>For a richer crème anglaise, substitute heavy cream for up to half the milk.</w:t>
      </w:r>
    </w:p>
    <w:p>
      <w:pPr>
        <w:pStyle w:val="ListBullet"/>
      </w:pPr>
      <w:r>
        <w:t>Melt oz 6</w:t>
      </w:r>
    </w:p>
    <w:p>
      <w:pPr>
        <w:pStyle w:val="ListBullet"/>
      </w:pPr>
      <w:r>
        <w:t>not cook completely and the cream will have a raw, starchy taste.</w:t>
      </w:r>
    </w:p>
    <w:p>
      <w:pPr>
        <w:pStyle w:val="ListBullet"/>
      </w:pPr>
      <w:r>
        <w:t>Keep the cream and all cream-filled products refrigerated at all times.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12 egg yolks 1. review the guidelines for preparing vanilla custard sauce preceding</w:t>
      </w:r>
    </w:p>
    <w:p>
      <w:pPr>
        <w:pStyle w:val="ListNumber"/>
      </w:pPr>
      <w:r>
        <w:t>2. Combine the egg yolks and sugar in a stainless-steel bowl. Whip until</w:t>
      </w:r>
    </w:p>
    <w:p>
      <w:pPr>
        <w:pStyle w:val="ListNumber"/>
      </w:pPr>
      <w:r>
        <w:t>thick and light.8 oz 250 g Sugar</w:t>
      </w:r>
    </w:p>
    <w:p>
      <w:pPr>
        <w:pStyle w:val="ListNumber"/>
      </w:pPr>
      <w:r>
        <w:t>qt 1 L Milk 3. Scald the milk in a boiling-water bath or over direct heat.</w:t>
      </w:r>
    </w:p>
    <w:p>
      <w:pPr>
        <w:pStyle w:val="ListNumber"/>
      </w:pPr>
      <w:r>
        <w:t>4. Very gradually, pour the scalded milk into the egg yolk mixture while stirring constantly with the whip.</w:t>
      </w:r>
    </w:p>
    <w:p>
      <w:pPr>
        <w:pStyle w:val="ListNumber"/>
      </w:pPr>
      <w:r>
        <w:t>5. Set the bowl over simmering water. heat it slowly, stirring constantly, until it thickens enough to coat the back of a spoon (or until it reaches</w:t>
      </w:r>
    </w:p>
    <w:p>
      <w:pPr>
        <w:pStyle w:val="ListNumber"/>
      </w:pPr>
      <w:r>
        <w:t>tbsp 15 mL Vanilla 6. Immediately remove the bowl from the heat and set it in a pan of cool</w:t>
      </w:r>
    </w:p>
    <w:p>
      <w:pPr>
        <w:pStyle w:val="ListNumber"/>
      </w:pPr>
      <w:r>
        <w:t>water. Stir in the vanilla. Stir the sauce occasionally as it cools.</w:t>
      </w:r>
    </w:p>
    <w:p>
      <w:pPr>
        <w:pStyle w:val="ListNumber"/>
      </w:pPr>
      <w:r>
        <w:t>Per 1 fl oz (29.57 mL): Calories, 60; Protein, 2 g; Fat, 2.5 g (38 % cal.); Cholesterol, 65 mg; Carbohydrates, 7 g; Fiber, 0 g; Sodium, 15 mg.</w:t>
      </w:r>
    </w:p>
    <w:p>
      <w:pPr>
        <w:pStyle w:val="ListNumber"/>
      </w:pPr>
      <w:r>
        <w:t>For a richer crème anglaise, substitute heavy cream for up to half the milk.</w:t>
      </w:r>
    </w:p>
    <w:p>
      <w:pPr>
        <w:pStyle w:val="ListNumber"/>
      </w:pPr>
      <w:r>
        <w:t>To flavor with a vanilla bean instead of vanilla extract, first split the bean in half lengthwise. Scrape the pulp from inside the bean with a paring knife</w:t>
      </w:r>
    </w:p>
    <w:p>
      <w:pPr>
        <w:pStyle w:val="ListNumber"/>
      </w:pPr>
      <w:r>
        <w:t>(Fig. 37.4). Add the pulp and the split bean to the milk before heating in step 3.chocolate c rème a nglaise</w:t>
      </w:r>
    </w:p>
    <w:p>
      <w:pPr>
        <w:pStyle w:val="ListNumber"/>
      </w:pPr>
      <w:r>
        <w:t>Melt 6 oz (175 g) sweetened chocolate. Stir into the crème</w:t>
      </w:r>
    </w:p>
    <w:p>
      <w:pPr>
        <w:pStyle w:val="ListNumber"/>
      </w:pPr>
      <w:r>
        <w:t>anglaise while it is still warm (not hot).</w:t>
      </w:r>
    </w:p>
    <w:p>
      <w:pPr>
        <w:pStyle w:val="ListNumber"/>
      </w:pPr>
      <w:r>
        <w:t>because it is less likely to curdle. p astry cream contains a starch thickening agent that stabilizes the</w:t>
      </w:r>
    </w:p>
    <w:p>
      <w:pPr>
        <w:pStyle w:val="ListNumber"/>
      </w:pPr>
      <w:r>
        <w:t>eggs. i t can actually be boiled without curdling. i n fact, it must be brought to a boil, or the starch will</w:t>
      </w:r>
    </w:p>
    <w:p>
      <w:pPr>
        <w:pStyle w:val="Heading3"/>
      </w:pPr>
      <w:r>
        <w:t>Cooking</w:t>
      </w:r>
    </w:p>
    <w:p>
      <w:pPr>
        <w:pStyle w:val="ListNumber"/>
      </w:pPr>
      <w:r>
        <w:t>not cook completely and the cream will have a raw, starchy taste.</w:t>
      </w:r>
    </w:p>
    <w:p>
      <w:pPr>
        <w:pStyle w:val="ListNumber"/>
      </w:pPr>
      <w:r>
        <w:t>danger of bacterial contamination. u se clean, sanitized equipment. d o not put your fingers in the</w:t>
      </w:r>
    </w:p>
    <w:p>
      <w:pPr>
        <w:pStyle w:val="ListNumber"/>
      </w:pPr>
      <w:r>
        <w:t>cream, and do not taste it except with a clean spoon. chill the finished cream rapidly in shallow pans.</w:t>
      </w:r>
    </w:p>
    <w:p>
      <w:pPr>
        <w:pStyle w:val="ListNumber"/>
      </w:pPr>
      <w:r>
        <w:t>Keep the cream and all cream-filled products refrigerated at all times.</w:t>
      </w:r>
    </w:p>
    <w:p>
      <w:pPr>
        <w:pStyle w:val="ListNumber"/>
      </w:pPr>
      <w:r>
        <w:t>the procedure for preparing pastry cream is given in the following recipe. note that the basic</w:t>
      </w:r>
    </w:p>
    <w:p>
      <w:pPr>
        <w:pStyle w:val="ListNumber"/>
      </w:pPr>
      <w:r>
        <w:t>steps are similar to those for custard sauce. in this case, however, a starch is mixed with the eggs</w:t>
      </w:r>
    </w:p>
    <w:p>
      <w:pPr>
        <w:pStyle w:val="ListNumber"/>
      </w:pPr>
      <w:r>
        <w:t>and half the sugar to make a smooth paste. (i n some recipes with lower egg content, it is necessary</w:t>
      </w:r>
    </w:p>
    <w:p>
      <w:pPr>
        <w:pStyle w:val="ListNumber"/>
      </w:pPr>
      <w:r>
        <w:t>to add a little cold milk to provide enough liquid to make a paste.) m eanwhile, the milk is scalded</w:t>
      </w:r>
    </w:p>
    <w:p>
      <w:pPr>
        <w:pStyle w:val="ListNumber"/>
      </w:pPr>
      <w:r>
        <w:t>with the other half of the sugar (the sugar helps protect the milk from scorching on the bottom of the pan).</w:t>
      </w:r>
    </w:p>
    <w:p>
      <w:pPr>
        <w:pStyle w:val="ListNumber"/>
      </w:pPr>
      <w:r>
        <w:t>the egg mixture is then tempered with some of the hot milk, returned to the kettle, and</w:t>
      </w:r>
    </w:p>
    <w:p>
      <w:pPr>
        <w:pStyle w:val="ListNumber"/>
      </w:pPr>
      <w:r>
        <w:t>brought to a boil. s ome chefs prefer to add the cold paste gradually to the hot milk, but the tem-</w:t>
      </w:r>
    </w:p>
    <w:p>
      <w:pPr>
        <w:pStyle w:val="ListNumber"/>
      </w:pPr>
      <w:r>
        <w:t>pering procedure given here seems to give better protection against lumping and curdling.</w:t>
      </w:r>
    </w:p>
    <w:p>
      <w:pPr>
        <w:pStyle w:val="ListNumber"/>
      </w:pPr>
      <w:r>
        <w:t>FIGURE 37.4 Vanilla bean technique.</w:t>
      </w:r>
    </w:p>
    <w:p>
      <w:pPr>
        <w:pStyle w:val="ListNumber"/>
      </w:pPr>
      <w:r>
        <w:t>(a) split the bean in half lengthwise.</w:t>
      </w:r>
    </w:p>
    <w:p>
      <w:pPr>
        <w:pStyle w:val="ListNumber"/>
      </w:pPr>
      <w:r>
        <w:t>(b) scrape the pulp from inside the bean with a paring knife.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