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BUTTERMILK KOMBUCHA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Appetizers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200 g buttermilk</w:t>
      </w:r>
    </w:p>
    <w:p>
      <w:pPr>
        <w:pStyle w:val="ListBullet"/>
      </w:pPr>
      <w:r>
        <w:t>200 g cream</w:t>
      </w:r>
    </w:p>
    <w:p>
      <w:pPr>
        <w:pStyle w:val="ListBullet"/>
      </w:pPr>
      <w:r>
        <w:t>Thirty-Five g dextrose</w:t>
      </w:r>
    </w:p>
    <w:p>
      <w:pPr>
        <w:pStyle w:val="ListBullet"/>
      </w:pPr>
      <w:r>
        <w:t>Ten g milk powder</w:t>
      </w:r>
    </w:p>
    <w:p>
      <w:pPr>
        <w:pStyle w:val="ListBullet"/>
      </w:pPr>
      <w:r>
        <w:t>Two g salt</w:t>
      </w:r>
    </w:p>
    <w:p>
      <w:pPr>
        <w:pStyle w:val="ListBullet"/>
      </w:pPr>
      <w:r>
        <w:t>Forty-Two g Procrema</w:t>
      </w:r>
    </w:p>
    <w:p>
      <w:pPr>
        <w:pStyle w:val="ListBullet"/>
      </w:pPr>
      <w:r>
        <w:t>Eight g Himalayan green tea</w:t>
      </w:r>
    </w:p>
    <w:p>
      <w:pPr>
        <w:pStyle w:val="ListBullet"/>
      </w:pPr>
      <w:r>
        <w:t>One L filtered water L filtered water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