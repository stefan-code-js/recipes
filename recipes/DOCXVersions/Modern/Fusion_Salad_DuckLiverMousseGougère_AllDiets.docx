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LIVER MOUSSE GOUGÈRE</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makes goug</w:t>
      </w:r>
    </w:p>
    <w:p>
      <w:pPr>
        <w:pStyle w:val="ListBullet"/>
      </w:pPr>
      <w:r>
        <w:t>Four ounces cream cheese, softened</w:t>
      </w:r>
    </w:p>
    <w:p>
      <w:pPr>
        <w:pStyle w:val="ListBullet"/>
      </w:pPr>
      <w:r>
        <w:t>Salt and freshly ground black pepper</w:t>
      </w:r>
    </w:p>
    <w:p>
      <w:pPr>
        <w:pStyle w:val="ListBullet"/>
      </w:pPr>
      <w:r>
        <w:t>One cup milk</w:t>
      </w:r>
    </w:p>
    <w:p>
      <w:pPr>
        <w:pStyle w:val="ListBullet"/>
      </w:pPr>
      <w:r>
        <w:t>Four tablespoons (½ stick) unsalted butter, cut into chunks</w:t>
      </w:r>
    </w:p>
    <w:p>
      <w:pPr>
        <w:pStyle w:val="ListBullet"/>
      </w:pPr>
      <w:r>
        <w:t>One teaspoon salt</w:t>
      </w:r>
    </w:p>
    <w:p>
      <w:pPr>
        <w:pStyle w:val="ListBullet"/>
      </w:pPr>
      <w:r>
        <w:t>One cup all-purpose flour, sifted</w:t>
      </w:r>
    </w:p>
    <w:p>
      <w:pPr>
        <w:pStyle w:val="ListBullet"/>
      </w:pPr>
      <w:r>
        <w:t>½ teaspoon freshly ground pepper</w:t>
      </w:r>
    </w:p>
    <w:p>
      <w:pPr>
        <w:pStyle w:val="ListBullet"/>
      </w:pPr>
      <w:r>
        <w:t>Four large</w:t>
      </w:r>
    </w:p>
    <w:p>
      <w:pPr>
        <w:pStyle w:val="ListBullet"/>
      </w:pPr>
      <w:r>
        <w:t>One cup grated Fol Epi, young Swiss, or Gruyère cheese</w:t>
      </w:r>
    </w:p>
    <w:p>
      <w:pPr>
        <w:pStyle w:val="ListBullet"/>
      </w:pPr>
      <w:r>
        <w:t>Two teaspoons Dijon mustard</w:t>
      </w:r>
    </w:p>
    <w:p>
      <w:pPr>
        <w:pStyle w:val="ListBullet"/>
      </w:pPr>
      <w:r>
        <w:t>One teaspoon dry mustard</w:t>
      </w:r>
    </w:p>
    <w:p>
      <w:r>
        <w:rPr>
          <w:color w:val="1565C0"/>
        </w:rPr>
        <w:t>──────────────────────────────────────────────────</w:t>
      </w:r>
    </w:p>
    <w:p>
      <w:pPr>
        <w:pStyle w:val="Heading2"/>
      </w:pPr>
      <w:r>
        <w:t>Method</w:t>
      </w:r>
    </w:p>
    <w:p>
      <w:pPr>
        <w:pStyle w:val="ListNumber"/>
      </w:pPr>
      <w:r>
        <w:t>DUCK LIVER MOUSSE GOUGÈRE makes 25 gougères Gougères are savory little puffs flavored with cheese that originated in Sens, France-although similar puffs were made in other regions. Fill them with anything having a creamy consistency, such as goat cheese, ricotta cheese, chicken liver mousse, lobster salad, or, as here, duck liver mousse. If you have never made choux paste, which this dough resembles, making the gougères may seem foreign. But they are not difficult. Expect the dough to be stiff,</w:t>
      </w:r>
    </w:p>
    <w:p>
      <w:r>
        <w:rPr>
          <w:color w:val="1565C0"/>
        </w:rPr>
        <w:t>──────────────────────────────────────────────────</w:t>
      </w:r>
    </w:p>
    <w:p>
      <w:pPr>
        <w:pStyle w:val="Heading2"/>
      </w:pPr>
      <w:r>
        <w:t>Techniques Used</w:t>
      </w:r>
    </w:p>
    <w:p>
      <w:pPr>
        <w:pStyle w:val="ListBullet"/>
      </w:pPr>
      <w:r>
        <w:t>Slice</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