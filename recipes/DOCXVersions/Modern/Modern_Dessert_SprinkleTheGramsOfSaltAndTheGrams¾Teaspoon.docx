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Sprinkle the 22 grams of salt and the 3 grams (¾ teaspoon) of yeast evenly over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forefinger, make five or six pincer cuts across the entire mass of dough. Then fold the</w:t>
      </w:r>
    </w:p>
    <w:p>
      <w:pPr>
        <w:pStyle w:val="ListNumber"/>
      </w:pPr>
      <w:r>
        <w:t>dough over itself a few times. Repeat, alternately cutting and folding until all of the</w:t>
      </w:r>
    </w:p>
    <w:p>
      <w:pPr>
        <w:pStyle w:val="ListNumber"/>
      </w:pPr>
      <w:r>
        <w:t>ingredients are fully integrated and the dough has some tension in it. Let the dough rest</w:t>
      </w:r>
    </w:p>
    <w:p>
      <w:pPr>
        <w:pStyle w:val="ListNumber"/>
      </w:pPr>
      <w:r>
        <w:t>for a few minutes, then fold for another 30 seconds or until the dough tightens up.</w:t>
      </w:r>
    </w:p>
    <w:p>
      <w:pPr>
        <w:pStyle w:val="ListNumber"/>
      </w:pPr>
      <w:r>
        <w:t>The target dough temperature at the end of the mix is 77°F to 78°F (25°C to 26°C).</w:t>
      </w:r>
    </w:p>
    <w:p>
      <w:pPr>
        <w:pStyle w:val="ListNumber"/>
      </w:pPr>
      <w:r>
        <w:t>Cover the tub and let the dough rise.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gentle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be too aggressive with it. It’s easiest to apply the folds during the first 1½ hours after</w:t>
      </w:r>
    </w:p>
    <w:p>
      <w:pPr>
        <w:pStyle w:val="ListNumber"/>
      </w:pPr>
      <w:r>
        <w:t>mixing the dough. Apply the first fold about 10 minutes after mixing and the remaining</w:t>
      </w:r>
    </w:p>
    <w:p>
      <w:pPr>
        <w:pStyle w:val="ListNumber"/>
      </w:pPr>
      <w:r>
        <w:t>folds during the next hour (when you see the dough spread out in the tub, it’s ready for</w:t>
      </w:r>
    </w:p>
    <w:p>
      <w:pPr>
        <w:pStyle w:val="ListNumber"/>
      </w:pPr>
      <w:r>
        <w:t>the next fold). If need be, it’s okay to fold later; just be sure to leave it alone for the last</w:t>
      </w:r>
    </w:p>
    <w:p>
      <w:pPr>
        <w:pStyle w:val="ListNumber"/>
      </w:pPr>
      <w:r>
        <w:t>When the dough is triple its original volume, about 5 hours after mixing, it’s ready to</w:t>
      </w:r>
    </w:p>
    <w:p>
      <w:pPr>
        <w:pStyle w:val="ListNumber"/>
      </w:pPr>
      <w:r>
        <w:t>4. Divide</w:t>
      </w:r>
    </w:p>
    <w:p>
      <w:pPr>
        <w:pStyle w:val="ListNumber"/>
      </w:pPr>
      <w:r>
        <w:t>Moderately flour a work surface about 2 feet wide. Flour your hands and</w:t>
      </w:r>
    </w:p>
    <w:p>
      <w:pPr>
        <w:pStyle w:val="ListNumber"/>
      </w:pPr>
      <w:r>
        <w:t>sprinkle a bit of flour around the edges of the tub. Tip the tub slightly and gently work</w:t>
      </w:r>
    </w:p>
    <w:p>
      <w:pPr>
        <w:pStyle w:val="ListNumber"/>
      </w:pPr>
      <w:r>
        <w:t>your floured free hand beneath the dough to loosen it from the bottom of the tub. Gently</w:t>
      </w:r>
    </w:p>
    <w:p>
      <w:pPr>
        <w:pStyle w:val="ListNumber"/>
      </w:pPr>
      <w:r>
        <w:t>ease the dough out onto the work surface without pulling or tearing it.</w:t>
      </w:r>
    </w:p>
    <w:p>
      <w:pPr>
        <w:pStyle w:val="ListNumber"/>
      </w:pPr>
      <w:r>
        <w:t>a somewhat even shape. Dust the area in the middle, where you’ll cut the dough, with a</w:t>
      </w:r>
    </w:p>
    <w:p>
      <w:pPr>
        <w:pStyle w:val="ListNumber"/>
      </w:pPr>
      <w:r>
        <w:t>bit of flour. Cut the dough into 2 equal-size pieces with a dough knife or plastic dough</w:t>
      </w:r>
    </w:p>
    <w:p>
      <w:pPr>
        <w:pStyle w:val="ListNumber"/>
      </w:pPr>
      <w:r>
        <w:t>5. Shape</w:t>
      </w:r>
    </w:p>
    <w:p>
      <w:pPr>
        <w:pStyle w:val="ListNumber"/>
      </w:pPr>
      <w:r>
        <w:t>Dust 2 proofing baskets with flour. Shape each piece of dough into a medium-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Lightly flour the tops of the loaves. Set them side by side and cover with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