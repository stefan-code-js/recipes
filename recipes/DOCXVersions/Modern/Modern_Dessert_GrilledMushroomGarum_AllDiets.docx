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Grilled Mushroom Garum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Nine kilograms maitake mushrooms kilograms maitake mushrooms</w:t>
      </w:r>
    </w:p>
    <w:p>
      <w:pPr>
        <w:pStyle w:val="ListBullet"/>
      </w:pPr>
      <w:r>
        <w:t>Three kilograms shiitake mushrooms kilograms shiitake mushrooms</w:t>
      </w:r>
    </w:p>
    <w:p>
      <w:pPr>
        <w:pStyle w:val="ListBullet"/>
      </w:pPr>
      <w:r>
        <w:t>One kilogram Mushroom-Kelp Broth (p119e 330), reduced by kilogram Mushroom-Kelp Broth (p119e 330), reduced by</w:t>
      </w:r>
    </w:p>
    <w:p>
      <w:pPr>
        <w:pStyle w:val="ListBullet"/>
      </w:pPr>
      <w:r>
        <w:t>One kilogram king crab, in the shell kilogram king crab, in the shell</w:t>
      </w:r>
    </w:p>
    <w:p>
      <w:pPr>
        <w:pStyle w:val="ListBullet"/>
      </w:pPr>
      <w:r>
        <w:t>800 milliliters filtered water milliliters filtered water</w:t>
      </w:r>
    </w:p>
    <w:p>
      <w:pPr>
        <w:pStyle w:val="ListBullet"/>
      </w:pPr>
      <w:r>
        <w:t>230 grams koji (any type; see page 335)</w:t>
      </w:r>
    </w:p>
    <w:p>
      <w:pPr>
        <w:pStyle w:val="ListBullet"/>
      </w:pPr>
      <w:r>
        <w:t>126 grams salt</w:t>
      </w:r>
    </w:p>
    <w:p>
      <w:pPr>
        <w:pStyle w:val="ListBullet"/>
      </w:pPr>
      <w:r>
        <w:t>Fifty grams pumpkin seed pulp (reserved from making</w:t>
      </w:r>
    </w:p>
    <w:p>
      <w:pPr>
        <w:pStyle w:val="ListBullet"/>
      </w:pPr>
      <w:r>
        <w:t>Twenty grams kelp</w:t>
      </w:r>
    </w:p>
    <w:p>
      <w:pPr>
        <w:pStyle w:val="ListBullet"/>
      </w:pPr>
      <w:r>
        <w:t>338 add the kelp. Press a sheet. of plastic add the kelp. Press a sheet. of plastic</w:t>
      </w:r>
    </w:p>
    <w:p>
      <w:pPr>
        <w:pStyle w:val="ListBullet"/>
      </w:pPr>
      <w:r>
        <w:t>One day, then remove the kelp and sonicate day, then remove the kelp and sonicate</w:t>
      </w:r>
    </w:p>
    <w:p>
      <w:pPr>
        <w:pStyle w:val="ListBullet"/>
      </w:pPr>
      <w:r>
        <w:t>Four days, sonicating the mixture at 20% days, sonicating the mixture at 20%</w:t>
      </w:r>
    </w:p>
    <w:p>
      <w:pPr>
        <w:pStyle w:val="ListBullet"/>
      </w:pPr>
      <w:r>
        <w:t>225 grams Barley Koji (page 335)</w:t>
      </w:r>
    </w:p>
    <w:p>
      <w:pPr>
        <w:pStyle w:val="ListBullet"/>
      </w:pPr>
      <w:r>
        <w:t>One kilogram cooked lobster meat kilogram cooked lobster meat</w:t>
      </w:r>
    </w:p>
    <w:p>
      <w:pPr>
        <w:pStyle w:val="ListBullet"/>
      </w:pPr>
      <w:r>
        <w:t>for 10 weeks . Every day for the first week,</w:t>
      </w:r>
    </w:p>
    <w:p>
      <w:pPr>
        <w:pStyle w:val="ListBullet"/>
      </w:pPr>
      <w:r>
        <w:t>One kilogram maitake mushrooms kilogram maitake mushrooms</w:t>
      </w:r>
    </w:p>
    <w:p>
      <w:pPr>
        <w:pStyle w:val="ListBullet"/>
      </w:pPr>
      <w:r>
        <w:t>363 grams Rice Koji (page 335) Rinse the mushrooms of any dirt and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Grill</w:t>
      </w:r>
    </w:p>
    <w:p>
      <w:pPr>
        <w:pStyle w:val="ListBullet"/>
      </w:pPr>
      <w:r>
        <w:t>Temper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