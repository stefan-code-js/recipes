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the two ingredients together and reserve.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fava beans</w:t>
      </w:r>
    </w:p>
    <w:p>
      <w:pPr>
        <w:pStyle w:val="ListBullet"/>
      </w:pPr>
      <w:r>
        <w:t>Parsley -Spruce Wood Oil Marinade</w:t>
      </w:r>
    </w:p>
    <w:p>
      <w:pPr>
        <w:pStyle w:val="ListBullet"/>
      </w:pPr>
      <w:r>
        <w:t>Fifty g freeze- dried ooseberries</w:t>
      </w:r>
    </w:p>
    <w:p>
      <w:pPr>
        <w:pStyle w:val="ListBullet"/>
      </w:pPr>
      <w:r>
        <w:t>200 g Koji Oil*</w:t>
      </w:r>
    </w:p>
    <w:p>
      <w:pPr>
        <w:pStyle w:val="ListBullet"/>
      </w:pPr>
      <w:r>
        <w:t>Twenty mL Maitake Garum*</w:t>
      </w:r>
    </w:p>
    <w:p>
      <w:pPr>
        <w:pStyle w:val="ListBullet"/>
      </w:pPr>
      <w:r>
        <w:t>Six g freeze -dried rhubarb</w:t>
      </w:r>
    </w:p>
    <w:p>
      <w:pPr>
        <w:pStyle w:val="ListBullet"/>
      </w:pPr>
      <w:r>
        <w:t>One Hundred mL Cold -Infused Dashi*</w:t>
      </w:r>
    </w:p>
    <w:p>
      <w:pPr>
        <w:pStyle w:val="ListBullet"/>
      </w:pPr>
      <w:r>
        <w:t>Four lemon</w:t>
      </w:r>
    </w:p>
    <w:p>
      <w:pPr>
        <w:pStyle w:val="ListBullet"/>
      </w:pPr>
      <w:r>
        <w:t>One sprig lemon thyme</w:t>
      </w:r>
    </w:p>
    <w:p>
      <w:pPr>
        <w:pStyle w:val="ListBullet"/>
      </w:pPr>
      <w:r>
        <w:t>Four Lacto</w:t>
      </w:r>
    </w:p>
    <w:p>
      <w:pPr>
        <w:pStyle w:val="ListBullet"/>
      </w:pPr>
      <w:r>
        <w:t>One kg parsley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two ingredients together and reserve.</w:t>
      </w:r>
    </w:p>
    <w:p>
      <w:pPr>
        <w:pStyle w:val="ListNumber"/>
      </w:pPr>
      <w:r>
        <w:t>Lacto Koji Water* (made with Øland Wheat Koji*)</w:t>
      </w:r>
    </w:p>
    <w:p>
      <w:pPr>
        <w:pStyle w:val="ListNumber"/>
      </w:pPr>
      <w:r>
        <w:t>weet and not starchy. Bring a small pot of lacto koji water to a boil and blanch the fava beans in</w:t>
      </w:r>
    </w:p>
    <w:p>
      <w:pPr>
        <w:pStyle w:val="ListNumber"/>
      </w:pPr>
      <w:r>
        <w:t>it for about 2 minutes. Once cooked, cool the beans down in ice water. Once cooled, place the</w:t>
      </w:r>
    </w:p>
    <w:p>
      <w:pPr>
        <w:pStyle w:val="ListNumber"/>
      </w:pPr>
      <w:r>
        <w:t>favas in the parsley -spruce wood oil marinade. Season the favas with a bit of salt and reserve</w:t>
      </w:r>
    </w:p>
    <w:p>
      <w:pPr>
        <w:pStyle w:val="ListNumber"/>
      </w:pPr>
      <w:r>
        <w:t>them in a container in the fridge.</w:t>
      </w:r>
    </w:p>
    <w:p>
      <w:pPr>
        <w:pStyle w:val="ListNumber"/>
      </w:pPr>
      <w:r>
        <w:t>team oven for 90 minutes. Once cooked, shock in ice water. Reserve the contents together</w:t>
      </w:r>
    </w:p>
    <w:p>
      <w:pPr>
        <w:pStyle w:val="ListNumber"/>
      </w:pPr>
      <w:r>
        <w:t>Place the plums on a perforated dehydrator mat in a dehydrator set to 60°C. Dry them until theyattain the texture of a semi -dried tomato. Once dried, brunoise the plums and reserve them in</w:t>
      </w:r>
    </w:p>
    <w:p>
      <w:pPr>
        <w:pStyle w:val="ListNumber"/>
      </w:pPr>
      <w:r>
        <w:t>an airtight container in the fridge until needed.</w:t>
      </w:r>
    </w:p>
    <w:p>
      <w:pPr>
        <w:pStyle w:val="ListNumber"/>
      </w:pPr>
      <w:r>
        <w:t>Blanch the parsley for 4 to 5 minutes in a pot of boiling water, until soft. Once cooked, shock th</w:t>
      </w:r>
    </w:p>
    <w:p>
      <w:pPr>
        <w:pStyle w:val="ListNumber"/>
      </w:pPr>
      <w:r>
        <w:t>wet). Place the wrung parsley in to a Pacojet container, freeze it, and then spin it. Once spun,</w:t>
      </w:r>
    </w:p>
    <w:p>
      <w:pPr>
        <w:pStyle w:val="ListNumber"/>
      </w:pPr>
      <w:r>
        <w:t>pack the parsley to the bottom of the container and freeze again. Repeat this process until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Confit</w:t>
      </w:r>
    </w:p>
    <w:p>
      <w:pPr>
        <w:pStyle w:val="ListBullet"/>
      </w:pPr>
      <w:r>
        <w:t>Brunoise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