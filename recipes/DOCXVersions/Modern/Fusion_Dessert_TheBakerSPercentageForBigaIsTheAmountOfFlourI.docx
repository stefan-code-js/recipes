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baker’s percentage for biga is the amount of flour in the biga expressed as 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percentage of the total flour in the recipe.</w:t>
      </w:r>
    </w:p>
    <w:p>
      <w:pPr>
        <w:pStyle w:val="ListBullet"/>
      </w:pPr>
      <w:r>
        <w:t>The evening before you plan to bake, put 500 grams of flour in a 6-</w:t>
      </w:r>
    </w:p>
    <w:p>
      <w:pPr>
        <w:pStyle w:val="ListBullet"/>
      </w:pPr>
      <w:r>
        <w:t>Measure grams 500</w:t>
      </w:r>
    </w:p>
    <w:p>
      <w:pPr>
        <w:pStyle w:val="ListBullet"/>
      </w:pPr>
      <w:r>
        <w:t>the grams 460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baker’s percentage for biga is the amount of flour in the biga expressed as a</w:t>
      </w:r>
    </w:p>
    <w:p>
      <w:pPr>
        <w:pStyle w:val="ListNumber"/>
      </w:pPr>
      <w:r>
        <w:t>percentage of the total flour in the recipe.</w:t>
      </w:r>
    </w:p>
    <w:p>
      <w:pPr>
        <w:pStyle w:val="ListNumber"/>
      </w:pPr>
      <w:r>
        <w:t>1. Mix the biga</w:t>
      </w:r>
    </w:p>
    <w:p>
      <w:pPr>
        <w:pStyle w:val="ListNumber"/>
      </w:pPr>
      <w:r>
        <w:t>The evening before you plan to bake, put 500 grams of flour in a 6-</w:t>
      </w:r>
    </w:p>
    <w:p>
      <w:pPr>
        <w:pStyle w:val="ListNumber"/>
      </w:pPr>
      <w:r>
        <w:t>quart tub. Put 340 grams of water at 80°F (27°C) in a separate container. Put 0.4 grams</w:t>
      </w:r>
    </w:p>
    <w:p>
      <w:pPr>
        <w:pStyle w:val="ListNumber"/>
      </w:pPr>
      <w:r>
        <w:t>(a scant ⅛ teaspoon) of yeast in a separate, small container. Add about 3 tablespoons of</w:t>
      </w:r>
    </w:p>
    <w:p>
      <w:pPr>
        <w:pStyle w:val="ListNumber"/>
      </w:pPr>
      <w:r>
        <w:t>the 80°F (27°C) water to the yeast. Let the mixture rest for a few minutes, then stir with</w:t>
      </w:r>
    </w:p>
    <w:p>
      <w:pPr>
        <w:pStyle w:val="ListNumber"/>
      </w:pPr>
      <w:r>
        <w:t>your finger; the yeast may not be completely dissolved, but you’ve given it a good start.</w:t>
      </w:r>
    </w:p>
    <w:p>
      <w:pPr>
        <w:pStyle w:val="ListNumber"/>
      </w:pPr>
      <w:r>
        <w:t>Pour the yeast mixture into the tub with the flour. Pour a few more tablespoons of the</w:t>
      </w:r>
    </w:p>
    <w:p>
      <w:pPr>
        <w:pStyle w:val="ListNumber"/>
      </w:pPr>
      <w:r>
        <w:t>yeast, and dump it into the dough tub, along with the remaining warm water.</w:t>
      </w:r>
    </w:p>
    <w:p>
      <w:pPr>
        <w:pStyle w:val="ListNumber"/>
      </w:pPr>
      <w:r>
        <w:t>Mix by hand,</w:t>
      </w:r>
    </w:p>
    <w:p>
      <w:pPr>
        <w:pStyle w:val="ListNumber"/>
      </w:pPr>
      <w:r>
        <w:t>of the ingredients are incorporated. Cover and leave out overnight at room temperature.</w:t>
      </w:r>
    </w:p>
    <w:p>
      <w:pPr>
        <w:pStyle w:val="ListNumber"/>
      </w:pPr>
      <w:r>
        <w:t>tripled in volume, and pocked with gas bubbles and have a ripe smell of alcohol. At this</w:t>
      </w:r>
    </w:p>
    <w:p>
      <w:pPr>
        <w:pStyle w:val="ListNumber"/>
      </w:pPr>
      <w:r>
        <w:t>point you can mix the final dough.</w:t>
      </w:r>
    </w:p>
    <w:p>
      <w:pPr>
        <w:pStyle w:val="ListNumber"/>
      </w:pPr>
      <w:r>
        <w:t>2. Mix the final dough</w:t>
      </w:r>
    </w:p>
    <w:p>
      <w:pPr>
        <w:pStyle w:val="ListNumber"/>
      </w:pPr>
      <w:r>
        <w:t>Measure 500 grams of whole wheat flour into a 12-quart round</w:t>
      </w:r>
    </w:p>
    <w:p>
      <w:pPr>
        <w:pStyle w:val="ListNumber"/>
      </w:pPr>
      <w:r>
        <w:t>tub. Add the 22 grams of salt and 3 grams (¾ teaspoon) of yeast and mix by hand. Pour in</w:t>
      </w:r>
    </w:p>
    <w:p>
      <w:pPr>
        <w:pStyle w:val="ListNumber"/>
      </w:pPr>
      <w:r>
        <w:t>the 460 grams of 100°F (38°C) water and mix by hand just until incorporated. Add the</w:t>
      </w:r>
    </w:p>
    <w:p>
      <w:pPr>
        <w:pStyle w:val="ListNumber"/>
      </w:pPr>
      <w:r>
        <w:t>biga, using your hand to ease it out of its container.</w:t>
      </w:r>
    </w:p>
    <w:p>
      <w:pPr>
        <w:pStyle w:val="ListNumber"/>
      </w:pPr>
      <w:r>
        <w:t>Mix by hand, wetting your working hand before mixing so the dough doesn’t stick to</w:t>
      </w:r>
    </w:p>
    <w:p>
      <w:pPr>
        <w:pStyle w:val="ListNumber"/>
      </w:pPr>
      <w:r>
        <w:t>you. (It’s fine to rewet your hand three or four times while you mix.)</w:t>
      </w:r>
    </w:p>
    <w:p>
      <w:pPr>
        <w:pStyle w:val="ListNumber"/>
      </w:pPr>
      <w:r>
        <w:t>alternating with folding the dough to fully integrate the ingredients. The target</w:t>
      </w:r>
    </w:p>
    <w:p>
      <w:pPr>
        <w:pStyle w:val="ListNumber"/>
      </w:pPr>
      <w:r>
        <w:t>dough temperature at the end of the mix is 80°F (27°C).</w:t>
      </w:r>
    </w:p>
    <w:p>
      <w:pPr>
        <w:pStyle w:val="ListNumber"/>
      </w:pPr>
      <w:r>
        <w:t>3. Fold</w:t>
      </w:r>
    </w:p>
    <w:p>
      <w:pPr>
        <w:pStyle w:val="ListNumber"/>
      </w:pPr>
      <w:r>
        <w:t>apply the folds during the first 1½ hours after mixing the dough.</w:t>
      </w:r>
    </w:p>
    <w:p>
      <w:pPr>
        <w:pStyle w:val="ListNumber"/>
      </w:pPr>
      <w:r>
        <w:t>When the dough is about triple its original volume, 3 to 4 hours after mixing, it’s ready</w:t>
      </w:r>
    </w:p>
    <w:p>
      <w:pPr>
        <w:pStyle w:val="ListNumber"/>
      </w:pPr>
      <w:r>
        <w:t>4. Divide</w:t>
      </w:r>
    </w:p>
    <w:p>
      <w:pPr>
        <w:pStyle w:val="ListNumber"/>
      </w:pPr>
      <w:r>
        <w:t>floured work surface. With your hands still floured, pick up the dough and ease it back</w:t>
      </w:r>
    </w:p>
    <w:p>
      <w:pPr>
        <w:pStyle w:val="ListNumber"/>
      </w:pPr>
      <w:r>
        <w:t>down onto the work surface in a somewhat even shape. Use a bit of flour to dust the area</w:t>
      </w:r>
    </w:p>
    <w:p>
      <w:pPr>
        <w:pStyle w:val="ListNumber"/>
      </w:pPr>
      <w:r>
        <w:t>knife or plastic dough scraper.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