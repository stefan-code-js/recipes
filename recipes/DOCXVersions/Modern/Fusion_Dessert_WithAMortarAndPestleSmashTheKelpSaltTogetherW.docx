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With a mortar and pestle, smash the kelp salt together with the coriander seeds until well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large</w:t>
      </w:r>
    </w:p>
    <w:p>
      <w:pPr>
        <w:pStyle w:val="ListBullet"/>
      </w:pPr>
      <w:r>
        <w:t>Ten g Chopped Grains</w:t>
      </w:r>
    </w:p>
    <w:p>
      <w:pPr>
        <w:pStyle w:val="ListBullet"/>
      </w:pPr>
      <w:r>
        <w:t>Five g Crab Head Paste</w:t>
      </w:r>
    </w:p>
    <w:p>
      <w:pPr>
        <w:pStyle w:val="ListBullet"/>
      </w:pPr>
      <w:r>
        <w:t>Five g Stew Base</w:t>
      </w:r>
    </w:p>
    <w:p>
      <w:pPr>
        <w:pStyle w:val="ListBullet"/>
      </w:pPr>
      <w:r>
        <w:t>Two g diced Dried Lacto Plums</w:t>
      </w:r>
    </w:p>
    <w:p>
      <w:pPr>
        <w:pStyle w:val="ListBullet"/>
      </w:pPr>
      <w:r>
        <w:t>Two g diced Pickled Chanterelles*</w:t>
      </w:r>
    </w:p>
    <w:p>
      <w:pPr>
        <w:pStyle w:val="ListBullet"/>
      </w:pPr>
      <w:r>
        <w:t>One g cold -Smoked Maitake</w:t>
      </w:r>
    </w:p>
    <w:p>
      <w:pPr>
        <w:pStyle w:val="ListBullet"/>
      </w:pPr>
      <w:r>
        <w:t>Rose Oil*</w:t>
      </w:r>
    </w:p>
    <w:p>
      <w:r>
        <w:rPr>
          <w:color w:val="1565C0"/>
        </w:rPr>
        <w:t>──────────────────────────────────────────────────</w:t>
      </w:r>
    </w:p>
    <w:p>
      <w:pPr>
        <w:pStyle w:val="Heading2"/>
      </w:pPr>
      <w:r>
        <w:t>Method</w:t>
      </w:r>
    </w:p>
    <w:p>
      <w:pPr>
        <w:pStyle w:val="ListNumber"/>
      </w:pPr>
      <w:r>
        <w:t>muddled. Then add all the reductions, muddle well again, and transfer the mixture to a small</w:t>
      </w:r>
    </w:p>
    <w:p>
      <w:pPr>
        <w:pStyle w:val="ListNumber"/>
      </w:pPr>
      <w:r>
        <w:t>saucepot. Whisk in the butter over low heat to emulsify, binding it with the Xantana. Once emulsified, set the pot to the side for the moment.</w:t>
      </w:r>
    </w:p>
    <w:p>
      <w:pPr>
        <w:pStyle w:val="ListNumber"/>
      </w:pPr>
      <w:r>
        <w:t>g Chopped Grains</w:t>
      </w:r>
    </w:p>
    <w:p>
      <w:pPr>
        <w:pStyle w:val="ListNumber"/>
      </w:pPr>
      <w:r>
        <w:t>g diced Dried Lacto Plums</w:t>
      </w:r>
    </w:p>
    <w:p>
      <w:pPr>
        <w:pStyle w:val="ListNumber"/>
      </w:pPr>
      <w:r>
        <w:t>g diced Pickled Chanterelles*</w:t>
      </w:r>
    </w:p>
    <w:p>
      <w:pPr>
        <w:pStyle w:val="ListNumber"/>
      </w:pPr>
      <w:r>
        <w:t>0.5 g finely Chopped Parsley</w:t>
      </w:r>
    </w:p>
    <w:p>
      <w:pPr>
        <w:pStyle w:val="ListNumber"/>
      </w:pPr>
      <w:r>
        <w:t>Steam the crab at 80°C (100% fan) for 20 minutes. Crack them open and reserve the head meatand the juices for the crab head paste on the following day. Pick out all the leg and body meat,keeping the flesh as warm as possible by working over 1 L containers over hot water. Build 12 gportions of the crabmeat, ensuring tha t you use the longest, most beautiful pieces of flesh to</w:t>
      </w:r>
    </w:p>
    <w:p>
      <w:pPr>
        <w:pStyle w:val="ListNumber"/>
      </w:pPr>
      <w:r>
        <w:t>dress the top (keeping all the filaments in parallel). The cooking and cleaning of the crab should</w:t>
      </w:r>
    </w:p>
    <w:p>
      <w:pPr>
        <w:pStyle w:val="ListNumber"/>
      </w:pPr>
      <w:r>
        <w:t>L containers set over hot water to keep them warm.</w:t>
      </w:r>
    </w:p>
    <w:p>
      <w:pPr>
        <w:pStyle w:val="ListNumber"/>
      </w:pPr>
      <w:r>
        <w:t>While the crab is steaming and being picked during service, warm a small saucepot over medium -low heat on the stove, add all the ingredients but the parsley and rose oil to the pan,</w:t>
      </w:r>
    </w:p>
    <w:p>
      <w:pPr>
        <w:pStyle w:val="ListNumber"/>
      </w:pPr>
      <w:r>
        <w:t>and heat it, stirring, until the mix comes up to 60° to 65°C. Be sure not to heat the mixture toomuch or the emulsion will split. It should have the appearance of a porridge. Finish with the parsley and keep the mixture warm on the heat until ready to plate.</w:t>
      </w:r>
    </w:p>
    <w:p>
      <w:pPr>
        <w:pStyle w:val="ListNumber"/>
      </w:pPr>
      <w:r>
        <w:t>the flatbread with 10 g of the finished stew, and place a prepared 12 g pile of the just -cooked</w:t>
      </w:r>
    </w:p>
    <w:p>
      <w:pPr>
        <w:pStyle w:val="ListNumber"/>
      </w:pPr>
      <w:r>
        <w:t>crabmeat on top of the stew. Dress the meat with half a pipette of rose oil and s erve</w:t>
      </w:r>
    </w:p>
    <w:p>
      <w:r>
        <w:rPr>
          <w:color w:val="1565C0"/>
        </w:rPr>
        <w:t>──────────────────────────────────────────────────</w:t>
      </w:r>
    </w:p>
    <w:p>
      <w:pPr>
        <w:pStyle w:val="Heading2"/>
      </w:pPr>
      <w:r>
        <w:t>Techniques Used</w:t>
      </w:r>
    </w:p>
    <w:p>
      <w:pPr>
        <w:pStyle w:val="ListBullet"/>
      </w:pPr>
      <w:r>
        <w:t>Chop</w:t>
      </w:r>
    </w:p>
    <w:p>
      <w:pPr>
        <w:pStyle w:val="ListBullet"/>
      </w:pPr>
      <w:r>
        <w:t>Stew</w:t>
      </w:r>
    </w:p>
    <w:p>
      <w:pPr>
        <w:pStyle w:val="ListBullet"/>
      </w:pPr>
      <w:r>
        <w:t>Dice</w:t>
      </w:r>
    </w:p>
    <w:p>
      <w:pPr>
        <w:pStyle w:val="ListBullet"/>
      </w:pPr>
      <w:r>
        <w:t>Steam</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