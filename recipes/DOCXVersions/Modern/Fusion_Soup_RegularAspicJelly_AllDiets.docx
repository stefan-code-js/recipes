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Regular Aspic Jelly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has enough natural gelatin to be used as a jelly, so extra gelatin must be added. to test the stock for</w:t>
      </w:r>
    </w:p>
    <w:p>
      <w:pPr>
        <w:pStyle w:val="ListNumber"/>
      </w:pPr>
      <w:r>
        <w:t>described above. however, note that if the stock contains very little gelatin and stays watery when</w:t>
      </w:r>
    </w:p>
    <w:p>
      <w:pPr>
        <w:pStyle w:val="ListNumber"/>
      </w:pPr>
      <w:r>
        <w:t>coating. i f you are making aspic for slicing, you will need about 8 oz (250 g) gelatin per gallon (4 l).</w:t>
      </w:r>
    </w:p>
    <w:p>
      <w:pPr>
        <w:pStyle w:val="ListNumber"/>
      </w:pPr>
      <w:r>
        <w:t>Aspic powder is unflavored gelatin mixed with a powdered stock base. to prepare it, follow the</w:t>
      </w:r>
    </w:p>
    <w:p>
      <w:pPr>
        <w:pStyle w:val="ListNumber"/>
      </w:pPr>
      <w:r>
        <w:t>instructions on the container. a dditional unflavored gelatin may be needed for some purposes.</w:t>
      </w:r>
    </w:p>
    <w:p>
      <w:pPr>
        <w:pStyle w:val="ListNumber"/>
      </w:pPr>
      <w:r>
        <w:t>aspic is used to enhance both the appearance and the flavor of cold foods. f or best results, the aspic,</w:t>
      </w:r>
    </w:p>
    <w:p>
      <w:pPr>
        <w:pStyle w:val="ListNumber"/>
      </w:pPr>
      <w:r>
        <w:t>as well as the foods to be coated, should be prepared and handled in specific ways. the following</w:t>
      </w:r>
    </w:p>
    <w:p>
      <w:pPr>
        <w:pStyle w:val="ListNumber"/>
      </w:pPr>
      <w:r>
        <w:t>sections offer general procedures for handling these products. specific applications, such as recipes</w:t>
      </w:r>
    </w:p>
    <w:p>
      <w:pPr>
        <w:pStyle w:val="ListNumber"/>
      </w:pPr>
      <w:r>
        <w:t>for aspic-based terrine molds, are included later in the chapter.</w:t>
      </w:r>
    </w:p>
    <w:p>
      <w:pPr>
        <w:pStyle w:val="ListNumber"/>
      </w:pPr>
      <w:r>
        <w:t>aspic jelly must be cooled to just above congealing temperature before it is used to coat foods.</w:t>
      </w:r>
    </w:p>
    <w:p>
      <w:pPr>
        <w:pStyle w:val="ListNumber"/>
      </w:pPr>
      <w:r>
        <w:t>if it is too warm, it will not have enough body to coat and will just run off.</w:t>
      </w:r>
    </w:p>
    <w:p>
      <w:pPr>
        <w:pStyle w:val="ListNumber"/>
      </w:pPr>
      <w:r>
        <w:t>1. the aspic should be perfectly clear, with no trace of cloudiness.</w:t>
      </w:r>
    </w:p>
    <w:p>
      <w:pPr>
        <w:pStyle w:val="ListNumber"/>
      </w:pPr>
      <w:r>
        <w:t>2. White aspic should be nearly colorless. a spic made with brown stock may range from amber</w:t>
      </w:r>
    </w:p>
    <w:p>
      <w:pPr>
        <w:pStyle w:val="ListNumber"/>
      </w:pPr>
      <w:r>
        <w:t>3. the aspic should be set firmly enough to hold its shape but should melt in the mouth. it should not be rubbery.</w:t>
      </w:r>
    </w:p>
    <w:p>
      <w:pPr>
        <w:pStyle w:val="ListNumber"/>
      </w:pPr>
      <w:r>
        <w:t>4. the coating layer of aspic should be perfectly smooth, with no bubbles or unevenness. i t should</w:t>
      </w:r>
    </w:p>
    <w:p>
      <w:pPr>
        <w:pStyle w:val="ListNumber"/>
      </w:pPr>
      <w:r>
        <w:t>coat the food completely with a thin, uniform layer.PROCEDURE for Preparing Classic Aspic Jelly for Slicing</w:t>
      </w:r>
    </w:p>
    <w:p>
      <w:pPr>
        <w:pStyle w:val="ListNumber"/>
      </w:pPr>
      <w:r>
        <w:t>1. Prepare as for Classic Aspic Jelly for Coating, following the</w:t>
      </w:r>
    </w:p>
    <w:p>
      <w:pPr>
        <w:pStyle w:val="ListNumber"/>
      </w:pPr>
      <w:r>
        <w:t>previous procedure, but add an additional 1 oz gelatin per quart (30 g per L) of stock. In other words:</w:t>
      </w:r>
    </w:p>
    <w:p>
      <w:pPr>
        <w:pStyle w:val="ListNumber"/>
      </w:pPr>
      <w:r>
        <w:t>• If the stock sets firm but is not firm enough to hold its shape when sliced, add about 1 oz (30 g) powdered gelatin per quart (L), or 4 oz (125 g) per gallon (4 L).• If it does not set at all but merely becomes thicker, add</w:t>
      </w:r>
    </w:p>
    <w:p>
      <w:pPr>
        <w:pStyle w:val="ListNumber"/>
      </w:pPr>
      <w:r>
        <w:t>2. Continue with steps 2 and 3 in the procedure above.PROCEDURE for Preparing Classic Aspic Jelly for Coating</w:t>
      </w:r>
    </w:p>
    <w:p>
      <w:pPr>
        <w:pStyle w:val="ListNumber"/>
      </w:pPr>
      <w:r>
        <w:t>1. Test the stock for gelatin content. Ladle a small amount of cooled stock onto a small plate or saucer and refrigerate.</w:t>
      </w:r>
    </w:p>
    <w:p>
      <w:pPr>
        <w:pStyle w:val="ListNumber"/>
      </w:pPr>
      <w:r>
        <w:t>• If the stock becomes firm, no additional gelatin is</w:t>
      </w:r>
    </w:p>
    <w:p>
      <w:pPr>
        <w:pStyle w:val="ListNumber"/>
      </w:pPr>
      <w:r>
        <w:t>• If it sets but is not firm enough, add about ½ oz or 2 tbsp (15 g) powdered gelatin per quart (L) of stock, or 2 oz</w:t>
      </w:r>
    </w:p>
    <w:p>
      <w:pPr>
        <w:pStyle w:val="ListNumber"/>
      </w:pPr>
      <w:r>
        <w:t>• If it does not set at all (which is unlikely if the stock is properly made) but merely becomes thicker, add about 1 oz or 4 tbsp (30 g) powdered gelatin per quart (L), or 4 oz (125 g) per gallon (4 L). In this case, you will actually be making regular aspic jelly (see next section) rather than classic aspic jelly.</w:t>
      </w:r>
    </w:p>
    <w:p>
      <w:pPr>
        <w:pStyle w:val="ListNumber"/>
      </w:pPr>
      <w:r>
        <w:t>Add the gelatin by first stirring it gradually into a little</w:t>
      </w:r>
    </w:p>
    <w:p>
      <w:pPr>
        <w:pStyle w:val="ListNumber"/>
      </w:pPr>
      <w:r>
        <w:t>cold water, avoiding making lumps, and letting it soften. Then add the softened gelatin to the stock.</w:t>
      </w:r>
    </w:p>
    <w:p>
      <w:pPr>
        <w:pStyle w:val="ListNumber"/>
      </w:pPr>
      <w:r>
        <w:t>2. Clarify the stock as for consommé. For white aspic (made with white stock), omit the carrots in the mirepoix.</w:t>
      </w:r>
    </w:p>
    <w:p>
      <w:pPr>
        <w:pStyle w:val="ListNumber"/>
      </w:pPr>
      <w:r>
        <w:t>3. After the stock is clarified, remove all traces of fat. The aspic jelly is now ready to use.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