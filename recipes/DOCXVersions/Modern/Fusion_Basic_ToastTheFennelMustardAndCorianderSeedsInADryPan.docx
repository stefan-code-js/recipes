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fennel, mustard, and coriander seeds in a dry pan on th e stove until aromatic, then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Rapeseed oil, for frying</w:t>
      </w:r>
    </w:p>
    <w:p>
      <w:pPr>
        <w:pStyle w:val="ListBullet"/>
      </w:pPr>
      <w:r>
        <w:t>necessary to absorb any excess oil. Reserve.</w:t>
      </w:r>
    </w:p>
    <w:p>
      <w:pPr>
        <w:pStyle w:val="ListBullet"/>
      </w:pPr>
      <w:r>
        <w:t>250 g lovae leaves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 reeze -dried linonberries</w:t>
      </w:r>
    </w:p>
    <w:p>
      <w:pPr>
        <w:pStyle w:val="ListBullet"/>
      </w:pPr>
      <w:r>
        <w:t>Five g freeze -dried ooseberries</w:t>
      </w:r>
    </w:p>
    <w:p>
      <w:pPr>
        <w:pStyle w:val="ListBullet"/>
      </w:pPr>
      <w:r>
        <w:t>One Hundred g Cold -Infused Dashi*</w:t>
      </w:r>
    </w:p>
    <w:p>
      <w:pPr>
        <w:pStyle w:val="ListBullet"/>
      </w:pPr>
      <w:r>
        <w:t>Two g Mushroom Spice Mix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Twenty-Five g Fried Parsley</w:t>
      </w:r>
    </w:p>
    <w:p>
      <w:pPr>
        <w:pStyle w:val="ListBullet"/>
      </w:pPr>
      <w:r>
        <w:t>Eight g Fried Lovae</w:t>
      </w:r>
    </w:p>
    <w:p>
      <w:pPr>
        <w:pStyle w:val="ListBullet"/>
      </w:pPr>
      <w:r>
        <w:t>Thirty-Five g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transfer to a spice grinder. Add the ceps, arctic thyme, and morels and blitz to a</w:t>
      </w:r>
    </w:p>
    <w:p>
      <w:pPr>
        <w:pStyle w:val="ListNumber"/>
      </w:pPr>
      <w:r>
        <w:t>powder. Reserve in a covered container at room temperature until needed.</w:t>
      </w:r>
    </w:p>
    <w:p>
      <w:pPr>
        <w:pStyle w:val="ListNumber"/>
      </w:pPr>
      <w:r>
        <w:t>In a pot on the stove, bring the oil up to 160°C. Once up to temperature, fry the leaves quickly</w:t>
      </w:r>
    </w:p>
    <w:p>
      <w:pPr>
        <w:pStyle w:val="ListNumber"/>
      </w:pPr>
      <w:r>
        <w:t>until they’re rendered translucent, clear, and crisp, and the bubbling has just stopped. Remove</w:t>
      </w:r>
    </w:p>
    <w:p>
      <w:pPr>
        <w:pStyle w:val="ListNumber"/>
      </w:pPr>
      <w:r>
        <w:t>necessary to absorb any excess oil. Reserve.</w:t>
      </w:r>
    </w:p>
    <w:p>
      <w:pPr>
        <w:pStyle w:val="ListNumber"/>
      </w:pPr>
      <w:r>
        <w:t>In a pot on the stove, bring the oil up to 160°C. Once up to temperature, fry the leaves quickly</w:t>
      </w:r>
    </w:p>
    <w:p>
      <w:pPr>
        <w:pStyle w:val="ListNumber"/>
      </w:pPr>
      <w:r>
        <w:t>until they’re rendered trans lucent, clear, and crisp, and the bubbling has just stopped. Remove</w:t>
      </w:r>
    </w:p>
    <w:p>
      <w:pPr>
        <w:pStyle w:val="ListNumber"/>
      </w:pPr>
      <w:r>
        <w:t>necessary to absorb any excess oil. Reserve.</w:t>
      </w:r>
    </w:p>
    <w:p>
      <w:pPr>
        <w:pStyle w:val="ListNumber"/>
      </w:pPr>
      <w:r>
        <w:t>g Mushroom Spice Mix</w:t>
      </w:r>
    </w:p>
    <w:p>
      <w:pPr>
        <w:pStyle w:val="ListNumber"/>
      </w:pPr>
      <w:r>
        <w:t>to rehydrate. Once rehydrated, add the mushroom spice to the dashi. Separately, heat up the</w:t>
      </w:r>
    </w:p>
    <w:p>
      <w:pPr>
        <w:pStyle w:val="ListNumber"/>
      </w:pPr>
      <w:r>
        <w:t>oji oil in a sauté pan on the stove. Add the soaked rhubarb, lingonberries, and mushroom spice</w:t>
      </w:r>
    </w:p>
    <w:p>
      <w:pPr>
        <w:pStyle w:val="ListNumber"/>
      </w:pPr>
      <w:r>
        <w:t>to the pan and cook it down until it’s evenly caramelized. While it’s caramelizing, grind the fried</w:t>
      </w:r>
    </w:p>
    <w:p>
      <w:pPr>
        <w:pStyle w:val="ListNumber"/>
      </w:pPr>
      <w:r>
        <w:t>parsley and lovage with a mortar and pestle. Once caramelized, add the contents of the sauté</w:t>
      </w:r>
    </w:p>
    <w:p>
      <w:pPr>
        <w:pStyle w:val="ListNumber"/>
      </w:pPr>
      <w:r>
        <w:t>pan and the sunflower seed paste to the mortar. Grind everything together thoroughly till you</w:t>
      </w:r>
    </w:p>
    <w:p>
      <w:pPr>
        <w:pStyle w:val="ListNumber"/>
      </w:pPr>
      <w:r>
        <w:t>yield a rough paste and reserve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