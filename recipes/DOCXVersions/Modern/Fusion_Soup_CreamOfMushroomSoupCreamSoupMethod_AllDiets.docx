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Cream of Mushroom Soup (Cream Soup Method 2)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lb oz 750 g Mushrooms, chopped</w:t>
      </w:r>
    </w:p>
    <w:p>
      <w:pPr>
        <w:pStyle w:val="ListBullet"/>
      </w:pPr>
      <w:r>
        <w:t>cap or cheesecloth.</w:t>
      </w:r>
    </w:p>
    <w:p>
      <w:pPr>
        <w:pStyle w:val="ListBullet"/>
      </w:pPr>
      <w:r>
        <w:t>to taste to taste White pepper</w:t>
      </w:r>
    </w:p>
    <w:p>
      <w:pPr>
        <w:pStyle w:val="ListBullet"/>
      </w:pPr>
      <w:r>
        <w:t>Eight oz fl 250 mL heavy cream, hot 13. at service time, add the cream. a dd garnish, if desired.</w:t>
      </w:r>
    </w:p>
    <w:p>
      <w:pPr>
        <w:pStyle w:val="ListBullet"/>
      </w:pPr>
      <w:r>
        <w:t>Three oz g Mushrooms, cut brunoise,</w:t>
      </w:r>
    </w:p>
    <w:p>
      <w:pPr>
        <w:pStyle w:val="ListBullet"/>
      </w:pPr>
      <w:r>
        <w:t>sautéed in butter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oz 180 g Butter 1. review cream soup guidelines and Method 2 ().</w:t>
      </w:r>
    </w:p>
    <w:p>
      <w:pPr>
        <w:pStyle w:val="ListNumber"/>
      </w:pPr>
      <w:r>
        <w:t>2. heat the butter in a heavy saucepot over moderate heat.</w:t>
      </w:r>
    </w:p>
    <w:p>
      <w:pPr>
        <w:pStyle w:val="ListNumber"/>
      </w:pPr>
      <w:r>
        <w:t>3. add the onions and mushrooms. Sweat the vegetables without</w:t>
      </w:r>
    </w:p>
    <w:p>
      <w:pPr>
        <w:pStyle w:val="ListNumber"/>
      </w:pPr>
      <w:r>
        <w:t>4. add the flour and stir to make a roux. Cook the roux a few</w:t>
      </w:r>
    </w:p>
    <w:p>
      <w:pPr>
        <w:pStyle w:val="ListNumber"/>
      </w:pPr>
      <w:r>
        <w:t>minutes, but do not let it start to brown.8 oz 250 g White mirepoix, chopped fine ()</w:t>
      </w:r>
    </w:p>
    <w:p>
      <w:pPr>
        <w:pStyle w:val="ListNumber"/>
      </w:pPr>
      <w:r>
        <w:t>lb 8 oz 750 g Mushrooms, chopped</w:t>
      </w:r>
    </w:p>
    <w:p>
      <w:pPr>
        <w:pStyle w:val="ListNumber"/>
      </w:pPr>
      <w:r>
        <w:t>2¼ qt 2.25 L White stock, chicken or veal, hot 5. Gradually beat in the stock. Bring to a boil, stirring with a whip</w:t>
      </w:r>
    </w:p>
    <w:p>
      <w:pPr>
        <w:pStyle w:val="ListNumber"/>
      </w:pPr>
      <w:r>
        <w:t>6. Simmer until vegetables are very tender.</w:t>
      </w:r>
    </w:p>
    <w:p>
      <w:pPr>
        <w:pStyle w:val="ListNumber"/>
      </w:pPr>
      <w:r>
        <w:t>7. Skim the soup carefully.</w:t>
      </w:r>
    </w:p>
    <w:p>
      <w:pPr>
        <w:pStyle w:val="ListNumber"/>
      </w:pPr>
      <w:r>
        <w:t>8. pass the soup through a food mill to purée it, or purée with an</w:t>
      </w:r>
    </w:p>
    <w:p>
      <w:pPr>
        <w:pStyle w:val="ListNumber"/>
      </w:pPr>
      <w:r>
        <w:t>9. For a finer texture, pass the puréed soup through a fine china</w:t>
      </w:r>
    </w:p>
    <w:p>
      <w:pPr>
        <w:pStyle w:val="ListNumber"/>
      </w:pPr>
      <w:r>
        <w:t>as needed as needed Milk or white stock, hot 10. add enough hot milk to bring the soup to the proper</w:t>
      </w:r>
    </w:p>
    <w:p>
      <w:pPr>
        <w:pStyle w:val="ListNumber"/>
      </w:pPr>
      <w:r>
        <w:t>11. heat the soup again, but do not let it boil.</w:t>
      </w:r>
    </w:p>
    <w:p>
      <w:pPr>
        <w:pStyle w:val="ListNumber"/>
      </w:pPr>
      <w:r>
        <w:t>12. Season to taste.to taste to taste Salt</w:t>
      </w:r>
    </w:p>
    <w:p>
      <w:pPr>
        <w:pStyle w:val="ListNumber"/>
      </w:pPr>
      <w:r>
        <w:t>fl oz 250 mL heavy cream, hot 13. at service time, add the cream. a dd garnish, if desired.</w:t>
      </w:r>
    </w:p>
    <w:p>
      <w:pPr>
        <w:pStyle w:val="ListNumber"/>
      </w:pPr>
      <w:r>
        <w:t>Optional garnish:</w:t>
      </w:r>
    </w:p>
    <w:p>
      <w:pPr>
        <w:pStyle w:val="ListNumber"/>
      </w:pPr>
      <w:r>
        <w:t>sautéed in butter</w:t>
      </w:r>
    </w:p>
    <w:p>
      <w:pPr>
        <w:pStyle w:val="ListNumber"/>
      </w:pPr>
      <w:r>
        <w:t>Per serving: Calories, 240; Protein, 4 g; Fat 19 g (71% cal.); Cholesterol, 55 mg; Carbohydrates, 15 g; Fiber, 1 g; Sodium, 125 mg.</w:t>
      </w:r>
    </w:p>
    <w:p>
      <w:pPr>
        <w:pStyle w:val="ListNumber"/>
      </w:pPr>
      <w:r>
        <w:t>For each variation, replace the</w:t>
      </w:r>
    </w:p>
    <w:p>
      <w:pPr>
        <w:pStyle w:val="ListNumber"/>
      </w:pPr>
      <w:r>
        <w:t>mushrooms with the vegetable in quantity indicated. See Note to the variations for</w:t>
      </w:r>
    </w:p>
    <w:p>
      <w:pPr>
        <w:pStyle w:val="ListNumber"/>
      </w:pPr>
      <w:r>
        <w:t>Cream of Cauliflower Soup, page 247.</w:t>
      </w:r>
    </w:p>
    <w:p>
      <w:pPr>
        <w:pStyle w:val="ListNumber"/>
      </w:pPr>
      <w:r>
        <w:t>lb 12 oz (850 g) frozen peas. Add</w:t>
      </w:r>
    </w:p>
    <w:p>
      <w:pPr>
        <w:pStyle w:val="ListNumber"/>
      </w:pPr>
      <w:r>
        <w:t>frozen spinach. Blanch, drain, and</w:t>
      </w:r>
    </w:p>
    <w:p>
      <w:pPr>
        <w:pStyle w:val="ListNumber"/>
      </w:pPr>
      <w:r>
        <w:t>add after step 5.</w:t>
      </w:r>
    </w:p>
    <w:p>
      <w:pPr>
        <w:pStyle w:val="ListNumber"/>
      </w:pPr>
      <w:r>
        <w:t>white mirepoix, if desired. Use strong</w:t>
      </w:r>
    </w:p>
    <w:p>
      <w:pPr>
        <w:pStyle w:val="ListNumber"/>
      </w:pPr>
      <w:r>
        <w:t>chicken stock. Add 3 oz (120 g) cooked</w:t>
      </w:r>
    </w:p>
    <w:p>
      <w:pPr>
        <w:pStyle w:val="ListNumber"/>
      </w:pPr>
      <w:r>
        <w:t>chicken meat, cut into julienne or fine dice, to finished soup after straining.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Julienne</w:t>
      </w:r>
    </w:p>
    <w:p>
      <w:pPr>
        <w:pStyle w:val="ListBullet"/>
      </w:pPr>
      <w:r>
        <w:t>Chop</w:t>
      </w:r>
    </w:p>
    <w:p>
      <w:pPr>
        <w:pStyle w:val="ListBullet"/>
      </w:pPr>
      <w:r>
        <w:t>Whip</w:t>
      </w:r>
    </w:p>
    <w:p>
      <w:pPr>
        <w:pStyle w:val="ListBullet"/>
      </w:pPr>
      <w:r>
        <w:t>Brunoise</w:t>
      </w:r>
    </w:p>
    <w:p>
      <w:pPr>
        <w:pStyle w:val="ListBullet"/>
      </w:pPr>
      <w:r>
        <w:t>Sauté</w:t>
      </w:r>
    </w:p>
    <w:p>
      <w:pPr>
        <w:pStyle w:val="ListBullet"/>
      </w:pPr>
      <w:r>
        <w:t>Sweat</w:t>
      </w:r>
    </w:p>
    <w:p>
      <w:pPr>
        <w:pStyle w:val="ListBullet"/>
      </w:pPr>
      <w:r>
        <w:t>Garnish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