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machine mixing, use a pastry knife or paddle attachment and blend at low speed.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rub the fat into the sifted dry ingredients.</w:t>
      </w:r>
    </w:p>
    <w:p>
      <w:pPr>
        <w:pStyle w:val="ListNumber"/>
      </w:pPr>
      <w:r>
        <w:t>2. Carefully mix the combined liquid ingredients into the dry ingredients.</w:t>
      </w:r>
    </w:p>
    <w:p>
      <w:pPr>
        <w:pStyle w:val="ListNumber"/>
      </w:pPr>
      <w:r>
        <w:t>the seven steps in the pie dough recipe that follows explain the rubbed</w:t>
      </w:r>
    </w:p>
    <w:p>
      <w:pPr>
        <w:pStyle w:val="ListNumber"/>
      </w:pPr>
      <w:r>
        <w:t>page 944. a lthough biscuit dough is softer and contains leavening, it is mixed</w:t>
      </w:r>
    </w:p>
    <w:p>
      <w:pPr>
        <w:pStyle w:val="ListNumber"/>
      </w:pPr>
      <w:r>
        <w:t>next section, a ssembly and Baking.</w:t>
      </w:r>
    </w:p>
    <w:p>
      <w:pPr>
        <w:pStyle w:val="ListNumber"/>
      </w:pPr>
      <w:r>
        <w:t>Fat-and-flour mixtures for flaky pie dough and mealy pie dough.</w:t>
      </w:r>
    </w:p>
    <w:p>
      <w:pPr>
        <w:pStyle w:val="ListNumber"/>
      </w:pPr>
      <w:r>
        <w:t>• What are the steps in the rubbed</w:t>
      </w:r>
    </w:p>
    <w:p>
      <w:pPr>
        <w:pStyle w:val="ListNumber"/>
      </w:pPr>
      <w:r>
        <w:t>• How do you mix pie doughs in order</w:t>
      </w:r>
    </w:p>
    <w:p>
      <w:pPr>
        <w:pStyle w:val="ListNumber"/>
      </w:pPr>
      <w:r>
        <w:t>to get flaky dough? mealy dough?</w:t>
      </w:r>
    </w:p>
    <w:p>
      <w:pPr>
        <w:pStyle w:val="ListNumber"/>
      </w:pPr>
      <w:r>
        <w:t>• Flaky dough is best for what kind of</w:t>
      </w:r>
    </w:p>
    <w:p>
      <w:pPr>
        <w:pStyle w:val="ListNumber"/>
      </w:pPr>
      <w:r>
        <w:t>pie crusts? Mealy dough is best for</w:t>
      </w:r>
    </w:p>
    <w:p>
      <w:pPr>
        <w:pStyle w:val="ListNumber"/>
      </w:pPr>
      <w:r>
        <w:t>what kind of pie crusts?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