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SWEETBREADS AND MOSS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reindeer Sweetbreads</w:t>
      </w:r>
    </w:p>
    <w:p>
      <w:pPr>
        <w:pStyle w:val="ListBullet"/>
      </w:pPr>
      <w:r>
        <w:t>Twenty g Brown Butter*</w:t>
      </w:r>
    </w:p>
    <w:p>
      <w:pPr>
        <w:pStyle w:val="ListBullet"/>
      </w:pPr>
      <w:r>
        <w:t>250 g fresh Reindeer Moss</w:t>
      </w:r>
    </w:p>
    <w:p>
      <w:pPr>
        <w:pStyle w:val="ListBullet"/>
      </w:pPr>
      <w:r>
        <w:t>One piece cleaned sweetbreads 250 mL pasteurized egg whites</w:t>
      </w:r>
    </w:p>
    <w:p>
      <w:pPr>
        <w:pStyle w:val="ListBullet"/>
      </w:pPr>
      <w:r>
        <w:t>250 g rice flour 10 to 15 small pieces Cleaned Reindeer Moss (dependin on size)</w:t>
      </w:r>
    </w:p>
    <w:p>
      <w:pPr>
        <w:pStyle w:val="ListBullet"/>
      </w:pPr>
      <w:r>
        <w:t>Two pieces green cardamom, toasted</w:t>
      </w:r>
    </w:p>
    <w:p>
      <w:pPr>
        <w:pStyle w:val="ListBullet"/>
      </w:pPr>
      <w:r>
        <w:t>One g juniper berries, toasted</w:t>
      </w:r>
    </w:p>
    <w:p>
      <w:pPr>
        <w:pStyle w:val="ListBullet"/>
      </w:pPr>
      <w:r>
        <w:t>One g coriander seeds, toasted</w:t>
      </w:r>
    </w:p>
    <w:p>
      <w:pPr>
        <w:pStyle w:val="ListBullet"/>
      </w:pPr>
      <w:r>
        <w:t>Five g Roasted Yeast*</w:t>
      </w:r>
    </w:p>
    <w:p>
      <w:pPr>
        <w:pStyle w:val="ListBullet"/>
      </w:pPr>
      <w:r>
        <w:t>Three g Giner Powder*</w:t>
      </w:r>
    </w:p>
    <w:p>
      <w:pPr>
        <w:pStyle w:val="ListBullet"/>
      </w:pPr>
      <w:r>
        <w:t>Ten g Roasted Koji Powder*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 container, submerge them in ice water, and compress them 3 times in the vacuum machine onmaximum. Once compressed, use a turning knife to peel the sweetbreads of their membrane and dry them with a clean kitchen towel. Place the sweetbreads in cooking bags with the brownbutter, seal them on maximum, and cook them in a water bath set to 68°C for 18 minutes. Oncecooked, shock the sweetbreads in ice water. Once cool, open the bags, and remove the</w:t>
      </w:r>
    </w:p>
    <w:p>
      <w:pPr>
        <w:pStyle w:val="ListNumber"/>
      </w:pPr>
      <w:r>
        <w:t>sweetbreads from any cooking liquids in the bag. Reserve them in a parchment -lined container,</w:t>
      </w:r>
    </w:p>
    <w:p>
      <w:pPr>
        <w:pStyle w:val="ListNumber"/>
      </w:pPr>
      <w:r>
        <w:t>covered, in the fridge until needed.</w:t>
      </w:r>
    </w:p>
    <w:p>
      <w:pPr>
        <w:pStyle w:val="ListNumber"/>
      </w:pPr>
      <w:r>
        <w:t>Clean the moss of all debris and dirt by washing it in multiple changes of cold water. Use</w:t>
      </w:r>
    </w:p>
    <w:p>
      <w:pPr>
        <w:pStyle w:val="ListNumber"/>
      </w:pPr>
      <w:r>
        <w:t>tweezers to remove any twigs, leaves, or pine cones. Once cleaned, dry on kitchen towels and</w:t>
      </w:r>
    </w:p>
    <w:p>
      <w:pPr>
        <w:pStyle w:val="ListNumber"/>
      </w:pPr>
      <w:r>
        <w:t>reserve the moss, covered, in the fridge until needed.</w:t>
      </w:r>
    </w:p>
    <w:p>
      <w:pPr>
        <w:pStyle w:val="ListNumber"/>
      </w:pPr>
      <w:r>
        <w:t>Place the egg whites in an appropriately sized container and lightly whisk them till lightly foamy.Portion the cooked sweetbreads into 25 to 28 g pieces. Dredge the reindeer sweetbreads first in</w:t>
      </w:r>
    </w:p>
    <w:p>
      <w:pPr>
        <w:pStyle w:val="ListNumber"/>
      </w:pPr>
      <w:r>
        <w:t>of reindeer moss. The pieces of moss should be firmly glued onto the sweetbreads and cover thesweetbread completely. The covered sweetbread should have the appearance of one, whole</w:t>
      </w:r>
    </w:p>
    <w:p>
      <w:pPr>
        <w:pStyle w:val="ListNumber"/>
      </w:pPr>
      <w:r>
        <w:t>g Roasted Yeast*</w:t>
      </w:r>
    </w:p>
    <w:p>
      <w:pPr>
        <w:pStyle w:val="ListNumber"/>
      </w:pPr>
      <w:r>
        <w:t>g Roasted Koji Powder*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