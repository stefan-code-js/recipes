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hope you get a pure and unpretentious experience, and the staff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prepare and the partly pre-cooked courses, where vegetables play</w:t>
      </w:r>
    </w:p>
    <w:p>
      <w:pPr>
        <w:pStyle w:val="ListBullet"/>
      </w:pPr>
      <w:r>
        <w:t>series of courses in Noma,' says Rene. 'A piece of braised meat is</w:t>
      </w:r>
    </w:p>
    <w:p>
      <w:pPr>
        <w:pStyle w:val="ListBullet"/>
      </w:pPr>
      <w:r>
        <w:t>Sixteen can't see the link to the natural environment of the raw material if it's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By having the cooks serve the food we demonstrate that, when it comes</w:t>
      </w:r>
    </w:p>
    <w:p>
      <w:pPr>
        <w:pStyle w:val="ListNumber"/>
      </w:pPr>
      <w:r>
        <w:t>down to it, it's all about their handiwork and not the packaging.</w:t>
      </w:r>
    </w:p>
    <w:p>
      <w:pPr>
        <w:pStyle w:val="ListNumber"/>
      </w:pPr>
      <w:r>
        <w:t>this is setting a trend rather tha14.holding us back, as this way our</w:t>
      </w:r>
    </w:p>
    <w:p>
      <w:pPr>
        <w:pStyle w:val="ListNumber"/>
      </w:pPr>
      <w:r>
        <w:t>guests usually have a more exciting experience.'</w:t>
      </w:r>
    </w:p>
    <w:p>
      <w:pPr>
        <w:pStyle w:val="ListNumber"/>
      </w:pPr>
      <w:r>
        <w:t>Saturday sessions, helps the cooks to hone their skills. 'When they</w:t>
      </w:r>
    </w:p>
    <w:p>
      <w:pPr>
        <w:pStyle w:val="ListNumber"/>
      </w:pPr>
      <w:r>
        <w:t>clad cellar. The long days, the extreme stress and the constant high</w:t>
      </w:r>
    </w:p>
    <w:p>
      <w:pPr>
        <w:pStyle w:val="ListNumber"/>
      </w:pPr>
      <w:r>
        <w:t>level of concentration make it more meaningful for the cooks, who get</w:t>
      </w:r>
    </w:p>
    <w:p>
      <w:pPr>
        <w:pStyle w:val="ListNumber"/>
      </w:pPr>
      <w:r>
        <w:t>a restaurant, namely the sensation and emotion of giving. And at the</w:t>
      </w:r>
    </w:p>
    <w:p>
      <w:pPr>
        <w:pStyle w:val="ListNumber"/>
      </w:pPr>
      <w:r>
        <w:t>same time they realize that their work is appreciated', explains Rene.</w:t>
      </w:r>
    </w:p>
    <w:p>
      <w:pPr>
        <w:pStyle w:val="ListNumber"/>
      </w:pPr>
      <w:r>
        <w:t>the vagaries of the season, so changes to the menu are gradual but</w:t>
      </w:r>
    </w:p>
    <w:p>
      <w:pPr>
        <w:pStyle w:val="ListNumber"/>
      </w:pPr>
      <w:r>
        <w:t>constant. The tempo is dictated by the availability of raw materials.</w:t>
      </w:r>
    </w:p>
    <w:p>
      <w:pPr>
        <w:pStyle w:val="ListNumber"/>
      </w:pPr>
      <w:r>
        <w:t>As a result, there is no fixed structure to the compilation of a menu.</w:t>
      </w:r>
    </w:p>
    <w:p>
      <w:pPr>
        <w:pStyle w:val="ListNumber"/>
      </w:pPr>
      <w:r>
        <w:t>All the same, Rene endeavours to keep some degree of consistency .</w:t>
      </w:r>
    </w:p>
    <w:p>
      <w:pPr>
        <w:pStyle w:val="ListNumber"/>
      </w:pPr>
      <w:r>
        <w:t>guests encounter the dishes. A lot has to happen at the start, so people</w:t>
      </w:r>
    </w:p>
    <w:p>
      <w:pPr>
        <w:pStyle w:val="ListNumber"/>
      </w:pPr>
      <w:r>
        <w:t>notice that they have come to a dynamic eating place. We take care</w:t>
      </w:r>
    </w:p>
    <w:p>
      <w:pPr>
        <w:pStyle w:val="ListNumber"/>
      </w:pPr>
      <w:r>
        <w:t>menu of anywhere from four to sixteen courses.'</w:t>
      </w:r>
    </w:p>
    <w:p>
      <w:pPr>
        <w:pStyle w:val="ListNumber"/>
      </w:pPr>
      <w:r>
        <w:t>with a seafood repertoire. Next come the courses that are easier to</w:t>
      </w:r>
    </w:p>
    <w:p>
      <w:pPr>
        <w:pStyle w:val="ListNumber"/>
      </w:pPr>
      <w:r>
        <w:t>prepare and the partly pre-cooked courses, where vegetables play</w:t>
      </w:r>
    </w:p>
    <w:p>
      <w:pPr>
        <w:pStyle w:val="ListNumber"/>
      </w:pPr>
      <w:r>
        <w:t>an important part. Then the desserts usher in the finale.</w:t>
      </w:r>
    </w:p>
    <w:p>
      <w:pPr>
        <w:pStyle w:val="ListNumber"/>
      </w:pPr>
      <w:r>
        <w:t>'You would not be served an overly filling and heavilly cooked</w:t>
      </w:r>
    </w:p>
    <w:p>
      <w:pPr>
        <w:pStyle w:val="ListNumber"/>
      </w:pPr>
      <w:r>
        <w:t>series of courses in Noma,' says Rene. 'A piece of braised meat is</w:t>
      </w:r>
    </w:p>
    <w:p>
      <w:pPr>
        <w:pStyle w:val="ListNumber"/>
      </w:pPr>
      <w:r>
        <w:t>an overall impression of sbmething light and succulent. When you</w:t>
      </w:r>
    </w:p>
    <w:p>
      <w:pPr>
        <w:pStyle w:val="ListNumber"/>
      </w:pPr>
      <w:r>
        <w:t>pleasantly full and in a light state of mind. The menu is constructed</w:t>
      </w:r>
    </w:p>
    <w:p>
      <w:pPr>
        <w:pStyle w:val="ListNumber"/>
      </w:pPr>
      <w:r>
        <w:t>in such a way that you arrive at that state step-by-step. We create</w:t>
      </w:r>
    </w:p>
    <w:p>
      <w:pPr>
        <w:pStyle w:val="ListNumber"/>
      </w:pPr>
      <w:r>
        <w:t>see in most other restaurants. And that's how I prefer it myself. If I</w:t>
      </w:r>
    </w:p>
    <w:p>
      <w:pPr>
        <w:pStyle w:val="ListNumber"/>
      </w:pPr>
      <w:r>
        <w:t>my wife, our daughter and myself.'</w:t>
      </w:r>
    </w:p>
    <w:p>
      <w:pPr>
        <w:pStyle w:val="ListNumber"/>
      </w:pPr>
      <w:r>
        <w:t>with their original habitat- raw and unpretentious. As Rene says,</w:t>
      </w:r>
    </w:p>
    <w:p>
      <w:pPr>
        <w:pStyle w:val="ListNumber"/>
      </w:pPr>
      <w:r>
        <w:t>just to show that the cooks can achieve millimetre accuracy. 'I simply</w:t>
      </w:r>
    </w:p>
    <w:p>
      <w:pPr>
        <w:pStyle w:val="ListNumber"/>
      </w:pPr>
      <w:r>
        <w:t>served up looking like a chessboard. We serve the food organically,</w:t>
      </w:r>
    </w:p>
    <w:p>
      <w:pPr>
        <w:pStyle w:val="ListNumber"/>
      </w:pPr>
      <w:r>
        <w:t>way it's prepared. It also shows that we respect our raw materials.'</w:t>
      </w:r>
    </w:p>
    <w:p>
      <w:pPr>
        <w:pStyle w:val="ListNumber"/>
      </w:pPr>
      <w:r>
        <w:t>ever before. The routines and thought processes of his previous</w:t>
      </w:r>
    </w:p>
    <w:p>
      <w:pPr>
        <w:pStyle w:val="ListNumber"/>
      </w:pPr>
      <w:r>
        <w:t>workplaces no longer haunt Noma's menu, and that is absolutely</w:t>
      </w:r>
    </w:p>
    <w:p>
      <w:pPr>
        <w:pStyle w:val="ListNumber"/>
      </w:pPr>
      <w:r>
        <w:t>taste experiences we want to leave the guests with. Now it's all up to</w:t>
      </w:r>
    </w:p>
    <w:p>
      <w:pPr>
        <w:pStyle w:val="ListNumber"/>
      </w:pPr>
      <w:r>
        <w:t>us. Our challenge for many years to come will lie more in continuing</w:t>
      </w:r>
    </w:p>
    <w:p>
      <w:pPr>
        <w:pStyle w:val="ListNumber"/>
      </w:pPr>
      <w:r>
        <w:t>circles and repeat ourselves. The autopilot is our worst enemy. For the</w:t>
      </w:r>
    </w:p>
    <w:p>
      <w:pPr>
        <w:pStyle w:val="ListNumber"/>
      </w:pPr>
      <w:r>
        <w:t>-sometimes day by day. New dishes were created in a single evening.</w:t>
      </w:r>
    </w:p>
    <w:p>
      <w:pPr>
        <w:pStyle w:val="ListNumber"/>
      </w:pPr>
      <w:r>
        <w:t>take great satisfaction in seeking out and reconnoitering new territory.</w:t>
      </w:r>
    </w:p>
    <w:p>
      <w:pPr>
        <w:pStyle w:val="ListNumber"/>
      </w:pPr>
      <w:r>
        <w:t>For the guests, visiting Noma has simply got better. The experience</w:t>
      </w:r>
    </w:p>
    <w:p>
      <w:pPr>
        <w:pStyle w:val="ListNumber"/>
      </w:pPr>
      <w:r>
        <w:t>is more coherent and rounded. When we come across new raw</w:t>
      </w:r>
    </w:p>
    <w:p>
      <w:pPr>
        <w:pStyle w:val="ListNumber"/>
      </w:pPr>
      <w:r>
        <w:t>materials today, it's easier to decode them. However, it's still a</w:t>
      </w:r>
    </w:p>
    <w:p>
      <w:pPr>
        <w:pStyle w:val="ListNumber"/>
      </w:pPr>
      <w:r>
        <w:t>The Raw Materials through the Seasons</w:t>
      </w:r>
    </w:p>
    <w:p>
      <w:pPr>
        <w:pStyle w:val="ListNumber"/>
      </w:pPr>
      <w:r>
        <w:t>It's no use dwelling on the seasons when you are expounding on the</w:t>
      </w:r>
    </w:p>
    <w:p>
      <w:pPr>
        <w:pStyle w:val="ListNumber"/>
      </w:pPr>
      <w:r>
        <w:t>subject of Scandinavian raw materials. Not nostalgically, at any rate.</w:t>
      </w:r>
    </w:p>
    <w:p>
      <w:pPr>
        <w:pStyle w:val="ListNumber"/>
      </w:pPr>
      <w:r>
        <w:t>Every season has its charms, its characteristics, and that's part of</w:t>
      </w:r>
    </w:p>
    <w:p>
      <w:pPr>
        <w:pStyle w:val="ListNumber"/>
      </w:pPr>
      <w:r>
        <w:t>what makes life in N oma's kitchen a dynamic affair. 'I am very fond</w:t>
      </w:r>
    </w:p>
    <w:p>
      <w:pPr>
        <w:pStyle w:val="ListNumber"/>
      </w:pPr>
      <w:r>
        <w:t>of winter, but in the end I find I get tired of it,' admits Rene. 'Then spring</w:t>
      </w:r>
    </w:p>
    <w:p>
      <w:pPr>
        <w:pStyle w:val="ListNumber"/>
      </w:pPr>
      <w:r>
        <w:t>the summer and the taste of strawberries. And then suddenly you find</w:t>
      </w:r>
    </w:p>
    <w:p>
      <w:pPr>
        <w:pStyle w:val="ListNumber"/>
      </w:pPr>
      <w:r>
        <w:t>yourself missing the taste of nuts and mushrooms.' Raw materials</w:t>
      </w:r>
    </w:p>
    <w:p>
      <w:pPr>
        <w:pStyle w:val="ListNumber"/>
      </w:pPr>
      <w:r>
        <w:t>new acquaintances. They are, to a great extent, the justification for</w:t>
      </w:r>
    </w:p>
    <w:p>
      <w:pPr>
        <w:pStyle w:val="ListNumber"/>
      </w:pPr>
      <w:r>
        <w:t>Noma's existence -both its Achilles heel and a blessing.</w:t>
      </w:r>
    </w:p>
    <w:p>
      <w:pPr>
        <w:pStyle w:val="ListNumber"/>
      </w:pPr>
      <w:r>
        <w:t>Rene has come to terms with the harsh, weather -beaten realities.</w:t>
      </w:r>
    </w:p>
    <w:p>
      <w:pPr>
        <w:pStyle w:val="ListNumber"/>
      </w:pPr>
      <w:r>
        <w:t>In fact he wouldn't have it any other way. The constant changes mean</w:t>
      </w:r>
    </w:p>
    <w:p>
      <w:pPr>
        <w:pStyle w:val="ListNumber"/>
      </w:pPr>
      <w:r>
        <w:t>colleagues in the kitchen from lulling themselves to sleep. 'In many</w:t>
      </w:r>
    </w:p>
    <w:p>
      <w:pPr>
        <w:pStyle w:val="ListNumber"/>
      </w:pPr>
      <w:r>
        <w:t>nothing. But it's certainly true for us. The raw materials are king, and</w:t>
      </w:r>
    </w:p>
    <w:p>
      <w:pPr>
        <w:pStyle w:val="ListNumber"/>
      </w:pPr>
      <w:r>
        <w:t>transport them. We must have the absolute best raw materials that,</w:t>
      </w:r>
    </w:p>
    <w:p>
      <w:pPr>
        <w:pStyle w:val="ListNumber"/>
      </w:pPr>
      <w:r>
        <w:t>even in the simple ways we serve them, can do something that other</w:t>
      </w:r>
    </w:p>
    <w:p>
      <w:pPr>
        <w:pStyle w:val="ListNumber"/>
      </w:pPr>
      <w:r>
        <w:t>raw materials cannot do', he explains.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