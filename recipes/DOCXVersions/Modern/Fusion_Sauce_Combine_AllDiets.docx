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Combine</w:t>
      </w:r>
    </w:p>
    <w:p>
      <w:r>
        <w:rPr>
          <w:b/>
          <w:color w:val="3E2723"/>
        </w:rPr>
        <w:t>Cuisine Type:</w:t>
      </w:r>
      <w:r>
        <w:t xml:space="preserve"> Fusion</w:t>
      </w:r>
    </w:p>
    <w:p>
      <w:r>
        <w:rPr>
          <w:b/>
          <w:color w:val="3E2723"/>
        </w:rPr>
        <w:t>Course:</w:t>
      </w:r>
      <w:r>
        <w:t xml:space="preserve"> Sauces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saucepan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mixture</w:t>
      </w:r>
    </w:p>
    <w:p>
      <w:pPr>
        <w:pStyle w:val="ListNumber"/>
      </w:pPr>
      <w:r>
        <w:t>heat,</w:t>
      </w:r>
    </w:p>
    <w:p>
      <w:pPr>
        <w:pStyle w:val="ListNumber"/>
      </w:pPr>
      <w:r>
        <w:t>sliced</w:t>
      </w:r>
    </w:p>
    <w:p>
      <w:pPr>
        <w:pStyle w:val="ListNumber"/>
      </w:pPr>
      <w:r>
        <w:t>Season</w:t>
      </w:r>
    </w:p>
    <w:p>
      <w:pPr>
        <w:pStyle w:val="ListNumber"/>
      </w:pPr>
      <w:r>
        <w:t>mixture</w:t>
      </w:r>
    </w:p>
    <w:p>
      <w:pPr>
        <w:pStyle w:val="ListNumber"/>
      </w:pPr>
      <w:r>
        <w:t>heat,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Slice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