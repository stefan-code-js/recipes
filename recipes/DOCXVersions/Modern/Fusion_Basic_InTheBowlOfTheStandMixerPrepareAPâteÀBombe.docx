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 the bowl of the stand mixer, prepare a pâte à bombe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by gradually pouring the sugar syrup cooked to the pearl</w:t>
      </w:r>
    </w:p>
    <w:p>
      <w:pPr>
        <w:pStyle w:val="ListBullet"/>
      </w:pPr>
      <w:r>
        <w:t>stage ( 230°F /110°C ) into the beaten egg yolks</w:t>
      </w:r>
    </w:p>
    <w:p>
      <w:pPr>
        <w:pStyle w:val="ListBullet"/>
      </w:pPr>
      <w:r>
        <w:t>until the sugar dissolves. Allow to cool and then dip the sponge</w:t>
      </w:r>
    </w:p>
    <w:p>
      <w:pPr>
        <w:pStyle w:val="ListBullet"/>
      </w:pPr>
      <w:r>
        <w:t>In a mixing bowl, whisk the mascarpone and cream together.</w:t>
      </w:r>
    </w:p>
    <w:p>
      <w:pPr>
        <w:pStyle w:val="ListBullet"/>
      </w:pPr>
      <w:r>
        <w:t>Six • 2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Heading3"/>
      </w:pPr>
      <w:r>
        <w:t>Preparation</w:t>
      </w:r>
    </w:p>
    <w:p>
      <w:pPr>
        <w:pStyle w:val="ListNumber"/>
      </w:pPr>
      <w:r>
        <w:t>In the bowl of the stand mixer, prepare a pâte à bombe</w:t>
      </w:r>
    </w:p>
    <w:p>
      <w:pPr>
        <w:pStyle w:val="ListNumber"/>
      </w:pPr>
      <w:r>
        <w:t>by gradually pouring the sugar syrup cooked to the pearl</w:t>
      </w:r>
    </w:p>
    <w:p>
      <w:pPr>
        <w:pStyle w:val="ListNumber"/>
      </w:pPr>
      <w:r>
        <w:t>in a thin stream, whisking constantly.</w:t>
      </w:r>
    </w:p>
    <w:p>
      <w:pPr>
        <w:pStyle w:val="ListNumber"/>
      </w:pPr>
      <w:r>
        <w:t>and spoon into a pastry bag. Heat all the ingredients for the coffee syrup in a pan</w:t>
      </w:r>
    </w:p>
    <w:p>
      <w:pPr>
        <w:pStyle w:val="ListNumber"/>
      </w:pPr>
      <w:r>
        <w:t>until the sugar dissolves. Allow to cool and then dip the sponge</w:t>
      </w:r>
    </w:p>
    <w:p>
      <w:pPr>
        <w:pStyle w:val="ListNumber"/>
      </w:pPr>
      <w:r>
        <w:t>disks in the syrup. Drain on a rack. Soak the gelatin</w:t>
      </w:r>
    </w:p>
    <w:p>
      <w:pPr>
        <w:pStyle w:val="ListNumber"/>
      </w:pPr>
      <w:r>
        <w:t>In a mixing bowl, whisk the mascarpone and cream together.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