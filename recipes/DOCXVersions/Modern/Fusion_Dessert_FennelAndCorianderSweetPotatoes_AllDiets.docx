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Fennel and Coriander Sweet Potatoes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1.35 kg Sweet potatoes, peeled 1. Cut the potatoes into sticks 3 in. (7-8 cm) long and ½-¾ in.</w:t>
      </w:r>
    </w:p>
    <w:p>
      <w:pPr>
        <w:pStyle w:val="ListBullet"/>
      </w:pPr>
      <w:r>
        <w:t>Three tbsp mL Butter, unsalted 3. heat the butter in a sauté pan and sweat the shallots until soft.</w:t>
      </w:r>
    </w:p>
    <w:p>
      <w:pPr>
        <w:pStyle w:val="ListBullet"/>
      </w:pPr>
      <w:r>
        <w:t>season with salt and pepper. Be careful not to break the</w:t>
      </w:r>
    </w:p>
    <w:p>
      <w:pPr>
        <w:pStyle w:val="ListBullet"/>
      </w:pPr>
      <w:r>
        <w:t>One tsp mL Coriander seed, crushed</w:t>
      </w:r>
    </w:p>
    <w:p>
      <w:pPr>
        <w:pStyle w:val="ListBullet"/>
      </w:pPr>
      <w:r>
        <w:t>One tsp mL Fennel seed, crushed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1.35 kg Sweet potatoes, peeled 1. Cut the potatoes into sticks 3 in. (7-8 cm) long and ½-¾ in.</w:t>
      </w:r>
    </w:p>
    <w:p>
      <w:pPr>
        <w:pStyle w:val="ListNumber"/>
      </w:pPr>
      <w:r>
        <w:t>2. Cook the potatoes in simmering salted water until just tender. Do not overcook or the potatoes will be too soft and</w:t>
      </w:r>
    </w:p>
    <w:p>
      <w:pPr>
        <w:pStyle w:val="ListNumber"/>
      </w:pPr>
      <w:r>
        <w:t>tbsp 45 mL Butter, unsalted 3. heat the butter in a sauté pan and sweat the shallots until soft.</w:t>
      </w:r>
    </w:p>
    <w:p>
      <w:pPr>
        <w:pStyle w:val="ListNumber"/>
      </w:pPr>
      <w:r>
        <w:t>4. add the coriander and fennel and cook until fragrant, about</w:t>
      </w:r>
    </w:p>
    <w:p>
      <w:pPr>
        <w:pStyle w:val="ListNumber"/>
      </w:pPr>
      <w:r>
        <w:t>5. toss the spice mixture carefully with the potatoes and</w:t>
      </w:r>
    </w:p>
    <w:p>
      <w:pPr>
        <w:pStyle w:val="ListNumber"/>
      </w:pPr>
      <w:r>
        <w:t>season with salt and pepper. Be careful not to break the</w:t>
      </w:r>
    </w:p>
    <w:p>
      <w:pPr>
        <w:pStyle w:val="ListNumber"/>
      </w:pPr>
      <w:r>
        <w:t>6. reheat gently in the sauté pan as needed.1 tbsp 15 mL Shallots, chopped fine</w:t>
      </w:r>
    </w:p>
    <w:p>
      <w:pPr>
        <w:pStyle w:val="ListNumber"/>
      </w:pPr>
      <w:r>
        <w:t>Per 1 ounce (28.35 g): Calories, 35; Protein, 0 g; Fat, 1 g (26% cal.); Cholesterol, 5 mg; Carbohydrates, 6 g; Fiber, &lt;1 g; Sodium, 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2.7 kg Spinach 1. trim and wash the spinach. Cook in a small quantity of</w:t>
      </w:r>
    </w:p>
    <w:p>
      <w:pPr>
        <w:pStyle w:val="ListNumber"/>
      </w:pPr>
      <w:r>
        <w:t>boiling water until wilted. Drain, cool under running</w:t>
      </w:r>
    </w:p>
    <w:p>
      <w:pPr>
        <w:pStyle w:val="ListNumber"/>
      </w:pPr>
      <w:r>
        <w:t>water, and drain again. p ress excess water out of the</w:t>
      </w:r>
    </w:p>
    <w:p>
      <w:pPr>
        <w:pStyle w:val="ListNumber"/>
      </w:pPr>
      <w:r>
        <w:t>spinach, but do not squeeze too dry.</w:t>
      </w:r>
    </w:p>
    <w:p>
      <w:pPr>
        <w:pStyle w:val="ListNumber"/>
      </w:pPr>
      <w:r>
        <w:t>2. heat the oil in a pan. a dd the fat and render it. r emove</w:t>
      </w:r>
    </w:p>
    <w:p>
      <w:pPr>
        <w:pStyle w:val="ListNumber"/>
      </w:pPr>
      <w:r>
        <w:t>3. add the spinach, pine nuts, and raisins. Sauté until hot.</w:t>
      </w:r>
    </w:p>
    <w:p>
      <w:pPr>
        <w:pStyle w:val="ListNumber"/>
      </w:pPr>
      <w:r>
        <w:t>4. Season with salt and pepper.1½ fl oz 45 mL Olive oil</w:t>
      </w:r>
    </w:p>
    <w:p>
      <w:pPr>
        <w:pStyle w:val="ListNumber"/>
      </w:pPr>
      <w:r>
        <w:t>small dice</w:t>
      </w:r>
    </w:p>
    <w:p>
      <w:pPr>
        <w:pStyle w:val="ListNumber"/>
      </w:pPr>
      <w:r>
        <w:t>Per serving: Calories, 100; Protein, 5 g; Fat, 7 g (57% cal.); Cholesterol, 5 mg; Carbohydrates, 7 g; Fiber, 3 g;</w:t>
      </w:r>
    </w:p>
    <w:p>
      <w:pPr>
        <w:pStyle w:val="ListNumber"/>
      </w:pPr>
      <w:r>
        <w:t>Chopped garlic may be sautéed in the fat before the spinach is added.</w:t>
      </w:r>
    </w:p>
    <w:p>
      <w:pPr>
        <w:pStyle w:val="ListNumber"/>
      </w:pPr>
      <w:r>
        <w:t>Lean prosciutto, sliced thin, then diced, may be added.</w:t>
      </w:r>
    </w:p>
    <w:p>
      <w:pPr>
        <w:pStyle w:val="ListNumber"/>
      </w:pPr>
      <w:r>
        <w:t>Omit the oil, fat, nuts, and raisins. Heat 8 chopped anchovy fillets and 2 chopped garlic cloves in 4 oz (125 g) butter, then add the boiled, drained spinach and sauté.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