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CRISPY SUGAR KELP AND PLUM KERNEL MOUSSE</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CRISPY SUGAR KELP AND PLUM KERNEL MOUSSE</w:t>
      </w:r>
    </w:p>
    <w:p>
      <w:pPr>
        <w:pStyle w:val="ListBullet"/>
      </w:pPr>
      <w:r>
        <w:t>250 mL Pine Dashi*</w:t>
      </w:r>
    </w:p>
    <w:p>
      <w:pPr>
        <w:pStyle w:val="ListBullet"/>
      </w:pPr>
      <w:r>
        <w:t>Fifty mL Cold -Infused Jasmine Tea*</w:t>
      </w:r>
    </w:p>
    <w:p>
      <w:pPr>
        <w:pStyle w:val="ListBullet"/>
      </w:pPr>
      <w:r>
        <w:t>Seventy-Five g Noma honey</w:t>
      </w:r>
    </w:p>
    <w:p>
      <w:pPr>
        <w:pStyle w:val="ListBullet"/>
      </w:pPr>
      <w:r>
        <w:t>CRISPY SUGAR KELP</w:t>
      </w:r>
    </w:p>
    <w:p>
      <w:pPr>
        <w:pStyle w:val="ListBullet"/>
      </w:pPr>
      <w:r>
        <w:t>500 g dried suar kelp</w:t>
      </w:r>
    </w:p>
    <w:p>
      <w:pPr>
        <w:pStyle w:val="ListBullet"/>
      </w:pPr>
      <w:r>
        <w:t>Clarified butter</w:t>
      </w:r>
    </w:p>
    <w:p>
      <w:pPr>
        <w:pStyle w:val="ListBullet"/>
      </w:pPr>
      <w:r>
        <w:t>Confectioners’ sugar</w:t>
      </w:r>
    </w:p>
    <w:p>
      <w:pPr>
        <w:pStyle w:val="ListBullet"/>
      </w:pPr>
      <w:r>
        <w:t>PLUM KERNEL CREAM</w:t>
      </w:r>
    </w:p>
    <w:p>
      <w:pPr>
        <w:pStyle w:val="ListBullet"/>
      </w:pPr>
      <w:r>
        <w:t>Five g plum kernels</w:t>
      </w:r>
    </w:p>
    <w:p>
      <w:pPr>
        <w:pStyle w:val="ListBullet"/>
      </w:pPr>
      <w:r>
        <w:t>One Hundred mL cream (38% milkfat)</w:t>
      </w:r>
    </w:p>
    <w:p>
      <w:r>
        <w:rPr>
          <w:color w:val="1565C0"/>
        </w:rPr>
        <w:t>──────────────────────────────────────────────────</w:t>
      </w:r>
    </w:p>
    <w:p>
      <w:pPr>
        <w:pStyle w:val="Heading2"/>
      </w:pPr>
      <w:r>
        <w:t>Method</w:t>
      </w:r>
    </w:p>
    <w:p>
      <w:pPr>
        <w:pStyle w:val="ListNumber"/>
      </w:pPr>
      <w:r>
        <w:t>COOKING TEA</w:t>
      </w:r>
    </w:p>
    <w:p>
      <w:pPr>
        <w:pStyle w:val="ListNumber"/>
      </w:pPr>
      <w:r>
        <w:t>Combine the ingredients in a pot and bring to a boil on the stove. Once to temperature -and</w:t>
      </w:r>
    </w:p>
    <w:p>
      <w:pPr>
        <w:pStyle w:val="ListNumber"/>
      </w:pPr>
      <w:r>
        <w:t>once the honey has dissolved -remove the pot from the stove. Cool down and reserve in the</w:t>
      </w:r>
    </w:p>
    <w:p>
      <w:pPr>
        <w:pStyle w:val="ListNumber"/>
      </w:pPr>
      <w:r>
        <w:t>Cooking Tea</w:t>
      </w:r>
    </w:p>
    <w:p>
      <w:pPr>
        <w:pStyle w:val="ListNumber"/>
      </w:pPr>
      <w:r>
        <w:t>Soak the sugar kelp in water to rehydrate. Wash it in a few changes of cold water to clean. Drain</w:t>
      </w:r>
    </w:p>
    <w:p>
      <w:pPr>
        <w:pStyle w:val="ListNumber"/>
      </w:pPr>
      <w:r>
        <w:t>any water from it and then transfer to a vacuum bag with three times its weight in cooking tea,</w:t>
      </w:r>
    </w:p>
    <w:p>
      <w:pPr>
        <w:pStyle w:val="ListNumber"/>
      </w:pPr>
      <w:r>
        <w:t>seal the bag, and steam at 90°C (100% fan) for 5 hours. Once steamed, remove the cooked seaweed, and leave it to cool at room temperature. Once co ol, strain the seaweed of the</w:t>
      </w:r>
    </w:p>
    <w:p>
      <w:pPr>
        <w:pStyle w:val="ListNumber"/>
      </w:pPr>
      <w:r>
        <w:t>cooking liquid and discard the liquid. Cut the seaweed into an 8 x 4 cm leaf shape -you need to</w:t>
      </w:r>
    </w:p>
    <w:p>
      <w:pPr>
        <w:pStyle w:val="ListNumber"/>
      </w:pPr>
      <w:r>
        <w:t>follow the natural shape of the seaweed to prevent it from looking unnatural.</w:t>
      </w:r>
    </w:p>
    <w:p>
      <w:pPr>
        <w:pStyle w:val="ListNumber"/>
      </w:pPr>
      <w:r>
        <w:t>Once cut into 8 x 4 cm leaves, make sure the seaweed is patted dry. Brush a flat metal tray lined</w:t>
      </w:r>
    </w:p>
    <w:p>
      <w:pPr>
        <w:pStyle w:val="ListNumber"/>
      </w:pPr>
      <w:r>
        <w:t>with parchment paper with some of the clarified butter. Place the cut piece of seaweed on topof the brushed tray and brush the top piece of the seaweed with clarified butter. Sift the confectioners’ sugar over the brushed seaweed liberally. Flip the seaweed over, lightly brush a</w:t>
      </w:r>
    </w:p>
    <w:p>
      <w:pPr>
        <w:pStyle w:val="ListNumber"/>
      </w:pPr>
      <w:r>
        <w:t>bit more clarified butter onto this side of the seaweed, and dust it liberally with the confectioners’ sugar. Put another piece of parchment paper on top of the seaweed and lay a Silpat on top of the parchment paper to ensure that the seaweed doesn’t blow away in the</w:t>
      </w:r>
    </w:p>
    <w:p>
      <w:pPr>
        <w:pStyle w:val="ListNumber"/>
      </w:pPr>
      <w:r>
        <w:t>oven. Bake this in an oven set to hot air at 170°C (80% fan) for approximately 10 minutes. Checkafter 10 minutes, the seaweed may require an additional 2 minutes of cooking .</w:t>
      </w:r>
    </w:p>
    <w:p>
      <w:pPr>
        <w:pStyle w:val="ListNumber"/>
      </w:pPr>
      <w:r>
        <w:t>Once properly baked, remove the seaweed from the oven and take off the Silpat and the top parchment paper to cool. Once cool, transfer the baked seaweed to a dehydrator tray lined witha net, and place another net on top of the seaweed to keep it from blowing away. Set the dehydrator to 60°C (no hotter than this, or the sugar will burn), and leave to dry overnight. Keepthe seaweed in the dehydrator until needed.</w:t>
      </w:r>
    </w:p>
    <w:p>
      <w:r>
        <w:rPr>
          <w:color w:val="1565C0"/>
        </w:rPr>
        <w:t>──────────────────────────────────────────────────</w:t>
      </w:r>
    </w:p>
    <w:p>
      <w:pPr>
        <w:pStyle w:val="Heading2"/>
      </w:pPr>
      <w:r>
        <w:t>Techniques Used</w:t>
      </w:r>
    </w:p>
    <w:p>
      <w:pPr>
        <w:pStyle w:val="ListBullet"/>
      </w:pPr>
      <w:r>
        <w:t>Temper</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