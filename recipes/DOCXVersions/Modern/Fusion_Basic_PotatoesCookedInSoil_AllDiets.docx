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POTATOES COOKED IN SOIL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POTATOES COOKED IN SOIL</w:t>
      </w:r>
    </w:p>
    <w:p>
      <w:pPr>
        <w:pStyle w:val="ListBullet"/>
      </w:pPr>
      <w:r>
        <w:t>POTATO STOCK</w:t>
      </w:r>
    </w:p>
    <w:p>
      <w:pPr>
        <w:pStyle w:val="ListBullet"/>
      </w:pPr>
      <w:r>
        <w:t>400 g scrubbed new potatoes (skin on)</w:t>
      </w:r>
    </w:p>
    <w:p>
      <w:pPr>
        <w:pStyle w:val="ListBullet"/>
      </w:pPr>
      <w:r>
        <w:t>Two L filtered water</w:t>
      </w:r>
    </w:p>
    <w:p>
      <w:pPr>
        <w:pStyle w:val="ListBullet"/>
      </w:pPr>
      <w:r>
        <w:t>Twenty g fresh elderflower</w:t>
      </w:r>
    </w:p>
    <w:p>
      <w:pPr>
        <w:pStyle w:val="ListBullet"/>
      </w:pPr>
      <w:r>
        <w:t>stock cold.</w:t>
      </w:r>
    </w:p>
    <w:p>
      <w:pPr>
        <w:pStyle w:val="ListBullet"/>
      </w:pPr>
      <w:r>
        <w:t>BOILED NEW POTATOES</w:t>
      </w:r>
    </w:p>
    <w:p>
      <w:pPr>
        <w:pStyle w:val="ListBullet"/>
      </w:pPr>
      <w:r>
        <w:t>Six or 7 very small new potatoes (a mix of sizes ranging from 1 to 1.5 cm wide)</w:t>
      </w:r>
    </w:p>
    <w:p>
      <w:pPr>
        <w:pStyle w:val="ListBullet"/>
      </w:pPr>
      <w:r>
        <w:t>heat and allow the potatoes to rest and carry in the warm potato stock.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Three g Elderflower Peaso *, passed</w:t>
      </w:r>
    </w:p>
    <w:p>
      <w:pPr>
        <w:pStyle w:val="ListBullet"/>
      </w:pPr>
      <w:r>
        <w:t>emulsify in the butter, and stabilize it with a knife tip of Xantana. Reserve.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15 Elderflower Oil*</w:t>
      </w:r>
    </w:p>
    <w:p>
      <w:pPr>
        <w:pStyle w:val="ListBullet"/>
      </w:pPr>
      <w:r>
        <w:t>Thirty-Five g butter, at room tem perature</w:t>
      </w:r>
    </w:p>
    <w:p>
      <w:pPr>
        <w:pStyle w:val="ListBullet"/>
      </w:pPr>
      <w:r>
        <w:t>OYSTER MUSHROOM SOIL</w:t>
      </w:r>
    </w:p>
    <w:p>
      <w:pPr>
        <w:pStyle w:val="ListBullet"/>
      </w:pPr>
      <w:r>
        <w:t>One kg oyster mushrooms</w:t>
      </w:r>
    </w:p>
    <w:p>
      <w:pPr>
        <w:pStyle w:val="ListBullet"/>
      </w:pPr>
      <w:r>
        <w:t>500 g rapeseed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POTATOES COOKED IN SOIL</w:t>
      </w:r>
    </w:p>
    <w:p>
      <w:pPr>
        <w:pStyle w:val="ListNumber"/>
      </w:pPr>
      <w:r>
        <w:t>In a pot on the stove, simmer the potatoes in the water until the water has reduced by 20%.</w:t>
      </w:r>
    </w:p>
    <w:p>
      <w:pPr>
        <w:pStyle w:val="ListNumber"/>
      </w:pPr>
      <w:r>
        <w:t>Strain the water from the potatoes and reserve it; compost the potatoes. Add the elderflower tothe water while still hot and leave to infuse for 5 minutes, then st rain once more. Reserve the</w:t>
      </w:r>
    </w:p>
    <w:p>
      <w:pPr>
        <w:pStyle w:val="ListNumber"/>
      </w:pPr>
      <w:r>
        <w:t>BOILED NEW POTATOES</w:t>
      </w:r>
    </w:p>
    <w:p>
      <w:pPr>
        <w:pStyle w:val="ListNumber"/>
      </w:pPr>
      <w:r>
        <w:t>or 7 very small new potatoes (a mix of sizes ranging from 1 to 1.5 cm wide)</w:t>
      </w:r>
    </w:p>
    <w:p>
      <w:pPr>
        <w:pStyle w:val="ListNumber"/>
      </w:pPr>
      <w:r>
        <w:t>Wash and scrub the potatoes but leave the skin on. In a pot on the stove, combine the potatoesand the potato stock, bring the stock to a boil from cold, and season it heavily with salt. Allow</w:t>
      </w:r>
    </w:p>
    <w:p>
      <w:pPr>
        <w:pStyle w:val="ListNumber"/>
      </w:pPr>
      <w:r>
        <w:t>the pot to simmer for a few minutes, until the potatoes become knife- tender, then turn off the</w:t>
      </w:r>
    </w:p>
    <w:p>
      <w:pPr>
        <w:pStyle w:val="ListNumber"/>
      </w:pPr>
      <w:r>
        <w:t>heat and allow the potatoes to rest and carry in the warm potato stock.</w:t>
      </w:r>
    </w:p>
    <w:p>
      <w:pPr>
        <w:pStyle w:val="ListNumber"/>
      </w:pPr>
      <w:r>
        <w:t>Bring the stock to a boil and whisk in the past elderflower peaso. Using an immersion blender,</w:t>
      </w:r>
    </w:p>
    <w:p>
      <w:pPr>
        <w:pStyle w:val="ListNumber"/>
      </w:pPr>
      <w:r>
        <w:t>emulsify in the butter, and stabilize it with a knife tip of Xantana. Reserve.</w:t>
      </w:r>
    </w:p>
    <w:p>
      <w:pPr>
        <w:pStyle w:val="ListNumber"/>
      </w:pPr>
      <w:r>
        <w:t>Combine all the ingredients in a mixing bowl until well incorporated. Reserve in a piping bag.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