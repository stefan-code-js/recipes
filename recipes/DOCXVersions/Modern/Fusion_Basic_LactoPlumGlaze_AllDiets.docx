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LACTO PLUM GLAZE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150 g Mushroom -Kelp Broth*</w:t>
      </w:r>
    </w:p>
    <w:p>
      <w:pPr>
        <w:pStyle w:val="ListBullet"/>
      </w:pPr>
      <w:r>
        <w:t>Twenty-Five g Beef Garum*</w:t>
      </w:r>
    </w:p>
    <w:p>
      <w:pPr>
        <w:pStyle w:val="ListBullet"/>
      </w:pPr>
      <w:r>
        <w:t>Four Lacto</w:t>
      </w:r>
    </w:p>
    <w:p>
      <w:pPr>
        <w:pStyle w:val="ListBullet"/>
      </w:pPr>
      <w:r>
        <w:t>LACTO PLUM AND TOMATO REDUCTION</w:t>
      </w:r>
    </w:p>
    <w:p>
      <w:pPr>
        <w:pStyle w:val="ListBullet"/>
      </w:pPr>
      <w:r>
        <w:t>One Hundred mL Lacto Plum Juice*</w:t>
      </w:r>
    </w:p>
    <w:p>
      <w:pPr>
        <w:pStyle w:val="ListBullet"/>
      </w:pPr>
      <w:r>
        <w:t>Seventy mL Ice -Clarified Tomato Water*</w:t>
      </w:r>
    </w:p>
    <w:p>
      <w:pPr>
        <w:pStyle w:val="ListBullet"/>
      </w:pPr>
      <w:r>
        <w:t>Ten g kelp</w:t>
      </w:r>
    </w:p>
    <w:p>
      <w:pPr>
        <w:pStyle w:val="ListBullet"/>
      </w:pPr>
      <w:r>
        <w:t>Five g Dried Giner*</w:t>
      </w:r>
    </w:p>
    <w:p>
      <w:pPr>
        <w:pStyle w:val="ListBullet"/>
      </w:pPr>
      <w:r>
        <w:t>One Hundred g maitake mushrooms (in palm -size clusters)</w:t>
      </w:r>
    </w:p>
    <w:p>
      <w:pPr>
        <w:pStyle w:val="ListBullet"/>
      </w:pPr>
      <w:r>
        <w:t>Thirty g Brown Butter*</w:t>
      </w:r>
    </w:p>
    <w:p>
      <w:pPr>
        <w:pStyle w:val="ListBullet"/>
      </w:pPr>
      <w:r>
        <w:t>Five g Roasted Kelp Salt*</w:t>
      </w:r>
    </w:p>
    <w:p>
      <w:pPr>
        <w:pStyle w:val="ListBullet"/>
      </w:pPr>
      <w:r>
        <w:t>Two g reen coriander seeds</w:t>
      </w:r>
    </w:p>
    <w:p>
      <w:pPr>
        <w:pStyle w:val="ListBullet"/>
      </w:pPr>
      <w:r>
        <w:t>Seven g Celery Juice Reduction*</w:t>
      </w:r>
    </w:p>
    <w:p>
      <w:pPr>
        <w:pStyle w:val="ListBullet"/>
      </w:pPr>
      <w:r>
        <w:t>Seven g Fennel Juice Reduction*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maitake mushrooms in the brown butter in a sauté pan until they begin to crisp up. Once cooked, transfer them to a dehydrator set to 60°C to dry out until completely dry. Once dried,chop the mushrooms very fine and reserve.</w:t>
      </w:r>
    </w:p>
    <w:p>
      <w:pPr>
        <w:pStyle w:val="ListNumber"/>
      </w:pPr>
      <w:r>
        <w:t>g Roasted Kelp Salt*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