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DEHYDRATED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place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