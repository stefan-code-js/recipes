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BRaising 529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lb 2.5 kg Beef bottom round,</w:t>
      </w:r>
    </w:p>
    <w:p>
      <w:pPr>
        <w:pStyle w:val="ListBullet"/>
      </w:pPr>
      <w:r>
        <w:t>One mL pt 500 r ed wine vinegar</w:t>
      </w:r>
    </w:p>
    <w:p>
      <w:pPr>
        <w:pStyle w:val="ListBullet"/>
      </w:pPr>
      <w:r>
        <w:t>One mL pt 500 Water</w:t>
      </w:r>
    </w:p>
    <w:p>
      <w:pPr>
        <w:pStyle w:val="ListBullet"/>
      </w:pPr>
      <w:r>
        <w:t>Eight oz g Onion, sliced</w:t>
      </w:r>
    </w:p>
    <w:p>
      <w:pPr>
        <w:pStyle w:val="ListBullet"/>
      </w:pPr>
      <w:r>
        <w:t>Four oz g Carrot, sliced</w:t>
      </w:r>
    </w:p>
    <w:p>
      <w:pPr>
        <w:pStyle w:val="ListBullet"/>
      </w:pPr>
      <w:r>
        <w:t>One cloves Garlic , chopped</w:t>
      </w:r>
    </w:p>
    <w:p>
      <w:pPr>
        <w:pStyle w:val="ListBullet"/>
      </w:pPr>
      <w:r>
        <w:t>One oz g Brown sugar</w:t>
      </w:r>
    </w:p>
    <w:p>
      <w:pPr>
        <w:pStyle w:val="ListBullet"/>
      </w:pPr>
      <w:r>
        <w:t>One 1   Bay leaves Bay leaves</w:t>
      </w:r>
    </w:p>
    <w:p>
      <w:pPr>
        <w:pStyle w:val="ListBullet"/>
      </w:pPr>
      <w:r>
        <w:t>Two cloves Whole</w:t>
      </w:r>
    </w:p>
    <w:p>
      <w:pPr>
        <w:pStyle w:val="ListBullet"/>
      </w:pPr>
      <w:r>
        <w:t>One tsp mL Salt</w:t>
      </w:r>
    </w:p>
    <w:p>
      <w:pPr>
        <w:pStyle w:val="ListBullet"/>
      </w:pPr>
      <w:r>
        <w:t>Four oz fl 125 mL red wine 8. Strain 1 qt (1 L) of the braising liquid into a saucepan and skim off fat. Bring to a boil. r educe to about 1½ pt (750 mL).</w:t>
      </w:r>
    </w:p>
    <w:p>
      <w:pPr>
        <w:pStyle w:val="ListBullet"/>
      </w:pPr>
      <w:r>
        <w:t>Five minutes to allow the crumbs to be completely absorbed. minutes to allow the crumbs to be completely absorbed.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pPr>
        <w:pStyle w:val="ListBullet"/>
      </w:pPr>
      <w:r>
        <w:t>Braise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