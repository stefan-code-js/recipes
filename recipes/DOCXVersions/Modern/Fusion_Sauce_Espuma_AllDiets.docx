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ESPUMA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cream</w:t>
      </w:r>
    </w:p>
    <w:p>
      <w:pPr>
        <w:pStyle w:val="ListBullet"/>
      </w:pPr>
      <w:r>
        <w:t>Butter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ESPUMA 1 pound La Ratte fingerling potatoes, peeled 1 tablespoon plus 1 teaspoon salt 3 cups cream 1 tablespoon Brown Butter (see page 370) 2 N 2 O cartridges Place the potatoes and 1 tablespoon of the salt in a medium saucepan and cover with cold water. Bring to a simmer over medium-low heat and cook until tender, 30 to 35 minutes. In the meantime, reduce the cream in a small saucepan over medium heat until 2 cups remain. Drain the cooked potatoes and transfer to a blender. Puree the hot, reduc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Reduce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