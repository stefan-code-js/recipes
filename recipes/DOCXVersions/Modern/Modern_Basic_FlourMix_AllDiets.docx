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FLOUR MIX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rice flour</w:t>
      </w:r>
    </w:p>
    <w:p>
      <w:pPr>
        <w:pStyle w:val="ListBullet"/>
      </w:pPr>
      <w:r>
        <w:t>Fifty g c ornstarch</w:t>
      </w:r>
    </w:p>
    <w:p>
      <w:pPr>
        <w:pStyle w:val="ListBullet"/>
      </w:pPr>
      <w:r>
        <w:t>Fifty g potato starch</w:t>
      </w:r>
    </w:p>
    <w:p>
      <w:pPr>
        <w:pStyle w:val="ListBullet"/>
      </w:pPr>
      <w:r>
        <w:t>Three g baking powder</w:t>
      </w:r>
    </w:p>
    <w:p>
      <w:pPr>
        <w:pStyle w:val="ListBullet"/>
      </w:pPr>
      <w:r>
        <w:t>Seven g Roasted Kelp Powder*</w:t>
      </w:r>
    </w:p>
    <w:p>
      <w:pPr>
        <w:pStyle w:val="ListBullet"/>
      </w:pPr>
      <w:r>
        <w:t>Seven g Koji Flour*</w:t>
      </w:r>
    </w:p>
    <w:p>
      <w:pPr>
        <w:pStyle w:val="ListBullet"/>
      </w:pPr>
      <w:r>
        <w:t>One g salt</w:t>
      </w:r>
    </w:p>
    <w:p>
      <w:pPr>
        <w:pStyle w:val="ListBullet"/>
      </w:pPr>
      <w:r>
        <w:t>200 g Beef Garum*</w:t>
      </w:r>
    </w:p>
    <w:p>
      <w:pPr>
        <w:pStyle w:val="ListBullet"/>
      </w:pPr>
      <w:r>
        <w:t>One Hundred g Smoked Seaweed Shoyu*</w:t>
      </w:r>
    </w:p>
    <w:p>
      <w:pPr>
        <w:pStyle w:val="ListBullet"/>
      </w:pPr>
      <w:r>
        <w:t>Four fresh hen’s eggs fresh hen’s eggs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Five g dried chanterelles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angelica buds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