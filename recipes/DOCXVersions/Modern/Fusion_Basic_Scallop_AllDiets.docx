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Scallop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Scallop Minestrone with Corn and Flageolets Serves 8 MINESTRONE 2 tablespoons extra-virgin olive oil 1 1/2 cups diced (1/4 inch) zucchini 1/2 cup diced (1/4 inch) carrots 1/4 cup diced (1/4 inch) celery root 2 tablespoons minced leeks 1 tablespoon minced onion 1 clove garlic, minced 1 teaspoon tomato paste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Mince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