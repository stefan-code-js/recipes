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Peas à la Française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oz g Butter 1. heat the butter in a saucepan. a dd the onions and</w:t>
      </w:r>
    </w:p>
    <w:p>
      <w:pPr>
        <w:pStyle w:val="ListBullet"/>
      </w:pPr>
      <w:r>
        <w:t>Eight oz g Lettuce, shredded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Two tsp mL Sugar</w:t>
      </w:r>
    </w:p>
    <w:p>
      <w:pPr>
        <w:pStyle w:val="ListBullet"/>
      </w:pPr>
      <w:r>
        <w:t>Four oz fl 125 mL Chicken stock or water, hot</w:t>
      </w:r>
    </w:p>
    <w:p>
      <w:pPr>
        <w:pStyle w:val="ListBullet"/>
      </w:pPr>
      <w:r>
        <w:t>One tbsp mL Beurre manié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Zucchini 1. prepare the vegetables: trim the ends of the zucchini and cut into</w:t>
      </w:r>
    </w:p>
    <w:p>
      <w:pPr>
        <w:pStyle w:val="ListNumber"/>
      </w:pPr>
      <w:r>
        <w:t>½-in. (1-cm) dice. p eel the eggplant and onions and cut into ½-in.</w:t>
      </w:r>
    </w:p>
    <w:p>
      <w:pPr>
        <w:pStyle w:val="ListNumber"/>
      </w:pPr>
      <w:r>
        <w:t>(1-cm) dice. r emove the cores and seeds of the peppers and cut into</w:t>
      </w:r>
    </w:p>
    <w:p>
      <w:pPr>
        <w:pStyle w:val="ListNumber"/>
      </w:pPr>
      <w:r>
        <w:t>½-in. (1-cm) dice. Chop the garlic. p eel and seed the tomatoes and cut</w:t>
      </w:r>
    </w:p>
    <w:p>
      <w:pPr>
        <w:pStyle w:val="ListNumber"/>
      </w:pPr>
      <w:r>
        <w:t>into ½-in. (1-cm) dice (if using canned tomatoes, chop coarsely).</w:t>
      </w:r>
    </w:p>
    <w:p>
      <w:pPr>
        <w:pStyle w:val="ListNumber"/>
      </w:pPr>
      <w:r>
        <w:t>2. Sauté the zucchini in a little of the olive oil until it is about half</w:t>
      </w:r>
    </w:p>
    <w:p>
      <w:pPr>
        <w:pStyle w:val="Heading3"/>
      </w:pPr>
      <w:r>
        <w:t>Cooking</w:t>
      </w:r>
    </w:p>
    <w:p>
      <w:pPr>
        <w:pStyle w:val="ListNumber"/>
      </w:pPr>
      <w:r>
        <w:t>3. Sauté the eggplant in olive oil until half cooked. r emove from pan.</w:t>
      </w:r>
    </w:p>
    <w:p>
      <w:pPr>
        <w:pStyle w:val="Heading3"/>
      </w:pPr>
      <w:r>
        <w:t>Cooking</w:t>
      </w:r>
    </w:p>
    <w:p>
      <w:pPr>
        <w:pStyle w:val="ListNumber"/>
      </w:pPr>
      <w:r>
        <w:t>4. Sauté the onions and peppers until half cooked. a dd the garlic and</w:t>
      </w:r>
    </w:p>
    <w:p>
      <w:pPr>
        <w:pStyle w:val="ListNumber"/>
      </w:pPr>
      <w:r>
        <w:t>sauté another minute.</w:t>
      </w:r>
    </w:p>
    <w:p>
      <w:pPr>
        <w:pStyle w:val="ListNumber"/>
      </w:pPr>
      <w:r>
        <w:t>5. Combine all vegetables and seasonings in brazier or heavy saucepan.</w:t>
      </w:r>
    </w:p>
    <w:p>
      <w:pPr>
        <w:pStyle w:val="ListNumber"/>
      </w:pPr>
      <w:r>
        <w:t>vegetables are tender and flavors are well blended. If the vegetables are</w:t>
      </w:r>
    </w:p>
    <w:p>
      <w:pPr>
        <w:pStyle w:val="ListNumber"/>
      </w:pPr>
      <w:r>
        <w:t>minutes to reduce.</w:t>
      </w:r>
    </w:p>
    <w:p>
      <w:pPr>
        <w:pStyle w:val="ListNumber"/>
      </w:pPr>
      <w:r>
        <w:t>6. adjust seasonings.</w:t>
      </w:r>
    </w:p>
    <w:p>
      <w:pPr>
        <w:pStyle w:val="ListNumber"/>
      </w:pPr>
      <w:r>
        <w:t>Serve</w:t>
      </w:r>
    </w:p>
    <w:p>
      <w:pPr>
        <w:pStyle w:val="ListNumber"/>
      </w:pPr>
      <w:r>
        <w:t>hot or cold.1 lb 500 g eggplant</w:t>
      </w:r>
    </w:p>
    <w:p>
      <w:pPr>
        <w:pStyle w:val="ListNumber"/>
      </w:pPr>
      <w:r>
        <w:t>½ cup 125 mL Chopped parsley</w:t>
      </w:r>
    </w:p>
    <w:p>
      <w:pPr>
        <w:pStyle w:val="ListNumber"/>
      </w:pPr>
      <w:r>
        <w:t>Per serving: Calories, 110; Protein, 1 g; Fat, 9 g (67% cal.); Cholesterol, 0 mg;</w:t>
      </w:r>
    </w:p>
    <w:p>
      <w:pPr>
        <w:pStyle w:val="ListNumber"/>
      </w:pPr>
      <w:r>
        <w:t>Carbohydrates, 9 g; Fiber, 2 g; Sodium, 5 mg.</w:t>
      </w:r>
    </w:p>
    <w:p>
      <w:pPr>
        <w:pStyle w:val="ListNumber"/>
      </w:pPr>
      <w:r>
        <w:t>Braised Celery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Braise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