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Mayonnaise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egg yolks, pasteurized 1. review the guidelines for making mayonnaise on page 674.</w:t>
      </w:r>
    </w:p>
    <w:p>
      <w:pPr>
        <w:pStyle w:val="ListBullet"/>
      </w:pPr>
      <w:r>
        <w:t>One tbsp mL Water</w:t>
      </w:r>
    </w:p>
    <w:p>
      <w:pPr>
        <w:pStyle w:val="ListBullet"/>
      </w:pPr>
      <w:r>
        <w:t>One tsp mL Salt</w:t>
      </w:r>
    </w:p>
    <w:p>
      <w:pPr>
        <w:pStyle w:val="ListBullet"/>
      </w:pPr>
      <w:r>
        <w:t>One tsp mL Dry mustard</w:t>
      </w:r>
    </w:p>
    <w:p>
      <w:pPr>
        <w:pStyle w:val="ListBullet"/>
      </w:pPr>
      <w:r>
        <w:t>Twenty-Five oz fl 850 mL Salad oil 5. turn the mixer to high speed. Very slowly, almost drop by drop,</w:t>
      </w:r>
    </w:p>
    <w:p>
      <w:pPr>
        <w:pStyle w:val="ListBullet"/>
      </w:pPr>
      <w:r>
        <w:t>Per oz fl</w:t>
      </w:r>
    </w:p>
    <w:p>
      <w:pPr>
        <w:pStyle w:val="ListBullet"/>
      </w:pPr>
      <w:r>
        <w:t>Eight oz fl (250 mL) chili sauce, 1 (30 g) minced onion, 2 (60 g) finely</w:t>
      </w:r>
    </w:p>
    <w:p>
      <w:pPr>
        <w:pStyle w:val="ListBullet"/>
      </w:pPr>
      <w:r>
        <w:t>Prepare Thousand Island Dressing without the chopped eggs. Add</w:t>
      </w:r>
    </w:p>
    <w:p>
      <w:pPr>
        <w:pStyle w:val="ListBullet"/>
      </w:pPr>
      <w:r>
        <w:t>Eight oz fl (250 mL) heavy cream.</w:t>
      </w:r>
    </w:p>
    <w:p>
      <w:pPr>
        <w:pStyle w:val="ListBullet"/>
      </w:pPr>
      <w:r>
        <w:t>Eight oz fl (250 mL) chili sauce or ketchup, ¼ cup (60 mL) drained</w:t>
      </w:r>
    </w:p>
    <w:p>
      <w:pPr>
        <w:pStyle w:val="ListBullet"/>
      </w:pPr>
      <w:r>
        <w:t>horseradish, 1 oz (30 g) minced onion, and (optional ingredient) ½ cup</w:t>
      </w:r>
    </w:p>
    <w:p>
      <w:pPr>
        <w:pStyle w:val="ListBullet"/>
      </w:pPr>
      <w:r>
        <w:t>(125 mL) lumpfish or whitefish caviar.</w:t>
      </w:r>
    </w:p>
    <w:p>
      <w:pPr>
        <w:pStyle w:val="ListBullet"/>
      </w:pPr>
      <w:r>
        <w:t>Eight oz fl (250 mL) heavy cream, whipped. Fold the whipped cream into</w:t>
      </w:r>
    </w:p>
    <w:p>
      <w:pPr>
        <w:pStyle w:val="ListBullet"/>
      </w:pPr>
      <w:r>
        <w:t>to service time.Blue Cheese dressing</w:t>
      </w:r>
    </w:p>
    <w:p>
      <w:pPr>
        <w:pStyle w:val="ListBullet"/>
      </w:pPr>
      <w:r>
        <w:t>Twelve oz fl (60 mL) white vinegar, 1 tsp (5 mL) Worcestershire sauce,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4 egg yolks, pasteurized 1. review the guidelines for making mayonnaise on page 674.</w:t>
      </w:r>
    </w:p>
    <w:p>
      <w:pPr>
        <w:pStyle w:val="ListNumber"/>
      </w:pPr>
      <w:r>
        <w:t>2. place the egg yolks in the bowl of a mixer and beat with the whip</w:t>
      </w:r>
    </w:p>
    <w:p>
      <w:pPr>
        <w:pStyle w:val="ListNumber"/>
      </w:pPr>
      <w:r>
        <w:t>3. add the first quantity of vinegar and the water and beat well.</w:t>
      </w:r>
    </w:p>
    <w:p>
      <w:pPr>
        <w:pStyle w:val="ListNumber"/>
      </w:pPr>
      <w:r>
        <w:t>4. Mix the dry ingredients and add to the bowl. Beat until</w:t>
      </w:r>
    </w:p>
    <w:p>
      <w:pPr>
        <w:pStyle w:val="ListNumber"/>
      </w:pPr>
      <w:r>
        <w:t>well mixed.1 tbsp 15 mL Vinegar</w:t>
      </w:r>
    </w:p>
    <w:p>
      <w:pPr>
        <w:pStyle w:val="ListNumber"/>
      </w:pPr>
      <w:r>
        <w:t>fl oz 850 mL Salad oil 5. turn the mixer to high speed. Very slowly, almost drop by drop,</w:t>
      </w:r>
    </w:p>
    <w:p>
      <w:pPr>
        <w:pStyle w:val="ListNumber"/>
      </w:pPr>
      <w:r>
        <w:t>begin adding the oil. When the emulsion forms, you can add the oil slightly faster.</w:t>
      </w:r>
    </w:p>
    <w:p>
      <w:pPr>
        <w:pStyle w:val="ListNumber"/>
      </w:pPr>
      <w:r>
        <w:t>6. When the mayonnaise becomes thick, thin with a little of the second quantity of vinegar.</w:t>
      </w:r>
    </w:p>
    <w:p>
      <w:pPr>
        <w:pStyle w:val="ListNumber"/>
      </w:pPr>
      <w:r>
        <w:t>7. Gradually beat in the remaining oil alternately with the vinegar.</w:t>
      </w:r>
    </w:p>
    <w:p>
      <w:pPr>
        <w:pStyle w:val="ListNumber"/>
      </w:pPr>
      <w:r>
        <w:t>8. adjust the tartness and the consistency by beating in a little</w:t>
      </w:r>
    </w:p>
    <w:p>
      <w:pPr>
        <w:pStyle w:val="ListNumber"/>
      </w:pPr>
      <w:r>
        <w:t>lemon juice.2 tbsp 30 mL Vinegar</w:t>
      </w:r>
    </w:p>
    <w:p>
      <w:pPr>
        <w:pStyle w:val="ListNumber"/>
      </w:pPr>
      <w:r>
        <w:t>Per 1 fl oz (29.57 mL): Calories, 220; Protein, 0 g; Fat, 25 g (100% cal.); Cholesterol, 25 mg;</w:t>
      </w:r>
    </w:p>
    <w:p>
      <w:pPr>
        <w:pStyle w:val="ListNumber"/>
      </w:pPr>
      <w:r>
        <w:t>Carbohydrates, 0 g; Fiber, 0 g; Sodium, 75 mg.</w:t>
      </w:r>
    </w:p>
    <w:p>
      <w:pPr>
        <w:pStyle w:val="ListNumber"/>
      </w:pPr>
      <w:r>
        <w:t>For each of the following dressings, add the listed ingredients to 1 qt (1 L) mayonnaise, as indicated.</w:t>
      </w:r>
    </w:p>
    <w:p>
      <w:pPr>
        <w:pStyle w:val="ListNumber"/>
      </w:pPr>
      <w:r>
        <w:t>chopped green bell pepper, 2 oz (60 g) chopped drained pimiento, and (optional ingredient) 1½ chopped hard-cooked eggs.</w:t>
      </w:r>
    </w:p>
    <w:p>
      <w:pPr>
        <w:pStyle w:val="ListNumber"/>
      </w:pPr>
      <w:r>
        <w:t>Prepare Thousand Island Dressing without the chopped eggs. Add</w:t>
      </w:r>
    </w:p>
    <w:p>
      <w:pPr>
        <w:pStyle w:val="ListNumber"/>
      </w:pPr>
      <w:r>
        <w:t>(125 mL) lumpfish or whitefish caviar.</w:t>
      </w:r>
    </w:p>
    <w:p>
      <w:pPr>
        <w:pStyle w:val="ListNumber"/>
      </w:pPr>
      <w:r>
        <w:t>fl oz (250 mL) heavy cream, whipped. Fold the whipped cream into</w:t>
      </w:r>
    </w:p>
    <w:p>
      <w:pPr>
        <w:pStyle w:val="ListNumber"/>
      </w:pPr>
      <w:r>
        <w:t>the mayonnaise carefully to retain volume. Do this as close as possible</w:t>
      </w:r>
    </w:p>
    <w:p>
      <w:pPr>
        <w:pStyle w:val="ListNumber"/>
      </w:pPr>
      <w:r>
        <w:t>to service time.Blue Cheese dressing</w:t>
      </w:r>
    </w:p>
    <w:p>
      <w:pPr>
        <w:pStyle w:val="ListNumber"/>
      </w:pPr>
      <w:r>
        <w:t>blue cheese. Thin to desired consistency with 4-8 fl oz (125-250 mL)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