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Makes about 7 cups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leeks</w:t>
      </w:r>
    </w:p>
    <w:p>
      <w:pPr>
        <w:pStyle w:val="ListBullet"/>
      </w:pPr>
      <w:r>
        <w:t>One carrot</w:t>
      </w:r>
    </w:p>
    <w:p>
      <w:pPr>
        <w:pStyle w:val="ListBullet"/>
      </w:pPr>
      <w:r>
        <w:t>One stick of celery</w:t>
      </w:r>
    </w:p>
    <w:p>
      <w:pPr>
        <w:pStyle w:val="ListBullet"/>
      </w:pPr>
      <w:r>
        <w:t>Four shallots</w:t>
      </w:r>
    </w:p>
    <w:p>
      <w:pPr>
        <w:pStyle w:val="ListBullet"/>
      </w:pPr>
      <w:r>
        <w:t>Three onions</w:t>
      </w:r>
    </w:p>
    <w:p>
      <w:pPr>
        <w:pStyle w:val="ListBullet"/>
      </w:pPr>
      <w:r>
        <w:t>One whole head of garlic</w:t>
      </w:r>
    </w:p>
    <w:p>
      <w:pPr>
        <w:pStyle w:val="ListBullet"/>
      </w:pPr>
      <w:r>
        <w:t>Seven cups cold water</w:t>
      </w:r>
    </w:p>
    <w:p>
      <w:pPr>
        <w:pStyle w:val="ListBullet"/>
      </w:pPr>
      <w:r>
        <w:t>One piece of bulb fennel</w:t>
      </w:r>
    </w:p>
    <w:p>
      <w:pPr>
        <w:pStyle w:val="ListBullet"/>
      </w:pPr>
      <w:r>
        <w:t>Eight peppercorns</w:t>
      </w:r>
    </w:p>
    <w:p>
      <w:pPr>
        <w:pStyle w:val="ListBullet"/>
      </w:pPr>
      <w:r>
        <w:t>One tbsp . salt</w:t>
      </w:r>
    </w:p>
    <w:p>
      <w:pPr>
        <w:pStyle w:val="ListBullet"/>
      </w:pPr>
      <w:r>
        <w:t>One star anise</w:t>
      </w:r>
    </w:p>
    <w:p>
      <w:pPr>
        <w:pStyle w:val="ListBullet"/>
      </w:pPr>
      <w:r>
        <w:t>One cup dry\white wine</w:t>
      </w:r>
    </w:p>
    <w:p>
      <w:pPr>
        <w:pStyle w:val="ListBullet"/>
      </w:pPr>
      <w:r>
        <w:t>One Coarsely chop all the vegetables</w:t>
      </w:r>
    </w:p>
    <w:p>
      <w:pPr>
        <w:pStyle w:val="ListBullet"/>
      </w:pPr>
      <w:r>
        <w:t>and slice the whole head of garlic</w:t>
      </w:r>
    </w:p>
    <w:p>
      <w:pPr>
        <w:pStyle w:val="ListBullet"/>
      </w:pPr>
      <w:r>
        <w:t>a boil. Add the herbs, peppercorns,</w:t>
      </w:r>
    </w:p>
    <w:p>
      <w:pPr>
        <w:pStyle w:val="ListBullet"/>
      </w:pPr>
      <w:r>
        <w:t>salt, lemon zest, star anise, and the</w:t>
      </w:r>
    </w:p>
    <w:p>
      <w:pPr>
        <w:pStyle w:val="ListBullet"/>
      </w:pPr>
      <w:r>
        <w:t>white wine. Simmer the mixture</w:t>
      </w:r>
    </w:p>
    <w:p>
      <w:pPr>
        <w:pStyle w:val="ListBullet"/>
      </w:pPr>
      <w:r>
        <w:t>for minutes</w:t>
      </w:r>
    </w:p>
    <w:p>
      <w:pPr>
        <w:pStyle w:val="ListBullet"/>
      </w:pPr>
      <w:r>
        <w:t>Two Pass the mixture through a sieve</w:t>
      </w:r>
    </w:p>
    <w:p>
      <w:pPr>
        <w:pStyle w:val="ListBullet"/>
      </w:pPr>
      <w:r>
        <w:t>One leek</w:t>
      </w:r>
    </w:p>
    <w:p>
      <w:pPr>
        <w:pStyle w:val="ListBullet"/>
      </w:pPr>
      <w:r>
        <w:t>Two celery sticks</w:t>
      </w:r>
    </w:p>
    <w:p>
      <w:pPr>
        <w:pStyle w:val="ListBullet"/>
      </w:pPr>
      <w:r>
        <w:t>One whole head of garlic, sliced across</w:t>
      </w:r>
    </w:p>
    <w:p>
      <w:pPr>
        <w:pStyle w:val="ListBullet"/>
      </w:pPr>
      <w:r>
        <w:t>Six slices of lemon</w:t>
      </w:r>
    </w:p>
    <w:p>
      <w:pPr>
        <w:pStyle w:val="ListBullet"/>
      </w:pPr>
      <w:r>
        <w:t>Eight white peppercorns, crushed</w:t>
      </w:r>
    </w:p>
    <w:p>
      <w:pPr>
        <w:pStyle w:val="ListBullet"/>
      </w:pPr>
      <w:r>
        <w:t>Twenty pink peppercorns</w:t>
      </w:r>
    </w:p>
    <w:p>
      <w:pPr>
        <w:pStyle w:val="ListBullet"/>
      </w:pPr>
      <w:r>
        <w:t>One bay leaf</w:t>
      </w:r>
    </w:p>
    <w:p>
      <w:pPr>
        <w:pStyle w:val="ListBullet"/>
      </w:pPr>
      <w:r>
        <w:t>Three-Four cup dry white wine</w:t>
      </w:r>
    </w:p>
    <w:p>
      <w:pPr>
        <w:pStyle w:val="ListBullet"/>
      </w:pPr>
      <w:r>
        <w:t>Two Reduce the heat and allow</w:t>
      </w:r>
    </w:p>
    <w:p>
      <w:pPr>
        <w:pStyle w:val="ListBullet"/>
      </w:pPr>
      <w:r>
        <w:t>Two minutes only.</w:t>
      </w:r>
    </w:p>
    <w:p>
      <w:pPr>
        <w:pStyle w:val="ListBullet"/>
      </w:pPr>
      <w:r>
        <w:t>Four Strain the stock through a</w:t>
      </w:r>
    </w:p>
    <w:p>
      <w:pPr>
        <w:pStyle w:val="ListBullet"/>
      </w:pPr>
      <w:r>
        <w:t>One bulb of fennel</w:t>
      </w:r>
    </w:p>
    <w:p>
      <w:pPr>
        <w:pStyle w:val="ListBullet"/>
      </w:pPr>
      <w:r>
        <w:t>Eight cloves of garlic, crushed</w:t>
      </w:r>
    </w:p>
    <w:p>
      <w:pPr>
        <w:pStyle w:val="ListBullet"/>
      </w:pPr>
      <w:r>
        <w:t>One-Four cup butter</w:t>
      </w:r>
    </w:p>
    <w:p>
      <w:pPr>
        <w:pStyle w:val="ListBullet"/>
      </w:pPr>
      <w:r>
        <w:t>One cup chopped fresh chervil</w:t>
      </w:r>
    </w:p>
    <w:p>
      <w:pPr>
        <w:pStyle w:val="ListBullet"/>
      </w:pPr>
      <w:r>
        <w:t>One cup chopped fresh basil</w:t>
      </w:r>
    </w:p>
    <w:p>
      <w:pPr>
        <w:pStyle w:val="ListBullet"/>
      </w:pPr>
      <w:r>
        <w:t>One cup chopped fresh tarragon</w:t>
      </w:r>
    </w:p>
    <w:p>
      <w:pPr>
        <w:pStyle w:val="ListBullet"/>
      </w:pPr>
      <w:r>
        <w:t>One Coarsely chop the vegetables</w:t>
      </w:r>
    </w:p>
    <w:p>
      <w:pPr>
        <w:pStyle w:val="ListBullet"/>
      </w:pPr>
      <w:r>
        <w:t>Two Add just enough cold water to</w:t>
      </w:r>
    </w:p>
    <w:p>
      <w:pPr>
        <w:pStyle w:val="ListBullet"/>
      </w:pPr>
      <w:r>
        <w:t>Three Add the herbs and cook for</w:t>
      </w:r>
    </w:p>
    <w:p>
      <w:pPr>
        <w:pStyle w:val="ListBullet"/>
      </w:pPr>
      <w:r>
        <w:t>another minutes</w:t>
      </w:r>
    </w:p>
    <w:p>
      <w:pPr>
        <w:pStyle w:val="ListBullet"/>
      </w:pPr>
      <w:r>
        <w:t>Three tbsp . oil</w:t>
      </w:r>
    </w:p>
    <w:p>
      <w:pPr>
        <w:pStyle w:val="ListBullet"/>
      </w:pPr>
      <w:r>
        <w:t>One Ib. pie veal</w:t>
      </w:r>
    </w:p>
    <w:p>
      <w:pPr>
        <w:pStyle w:val="ListBullet"/>
      </w:pPr>
      <w:r>
        <w:t>Ten shallots, finely sliced</w:t>
      </w:r>
    </w:p>
    <w:p>
      <w:pPr>
        <w:pStyle w:val="ListBullet"/>
      </w:pPr>
      <w:r>
        <w:t>Seven Oz . mushrooms, sliced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Add just enough cold water to</w:t>
      </w:r>
    </w:p>
    <w:p>
      <w:pPr>
        <w:pStyle w:val="ListNumber"/>
      </w:pPr>
      <w:r>
        <w:t>a boil. Add the herbs, peppercorns,</w:t>
      </w:r>
    </w:p>
    <w:p>
      <w:pPr>
        <w:pStyle w:val="ListNumber"/>
      </w:pPr>
      <w:r>
        <w:t>white wine. Simmer the mixture</w:t>
      </w:r>
    </w:p>
    <w:p>
      <w:pPr>
        <w:pStyle w:val="ListNumber"/>
      </w:pPr>
      <w:r>
        <w:t>Pass the mixture through a sieve</w:t>
      </w:r>
    </w:p>
    <w:p>
      <w:pPr>
        <w:pStyle w:val="ListNumber"/>
      </w:pPr>
      <w:r>
        <w:t>and discard the solids. The court-</w:t>
      </w:r>
    </w:p>
    <w:p>
      <w:pPr>
        <w:pStyle w:val="ListNumber"/>
      </w:pPr>
      <w:r>
        <w:t>jar in a cool place or freeze. JUS DE NAGE</w:t>
      </w:r>
    </w:p>
    <w:p>
      <w:pPr>
        <w:pStyle w:val="ListNumber"/>
      </w:pPr>
      <w:r>
        <w:t>whole head of garlic, sliced across</w:t>
      </w:r>
    </w:p>
    <w:p>
      <w:pPr>
        <w:pStyle w:val="ListNumber"/>
      </w:pPr>
      <w:r>
        <w:t>slices of lemon</w:t>
      </w:r>
    </w:p>
    <w:p>
      <w:pPr>
        <w:pStyle w:val="ListNumber"/>
      </w:pPr>
      <w:r>
        <w:t>Coarsely chop all the vegetables</w:t>
      </w:r>
    </w:p>
    <w:p>
      <w:pPr>
        <w:pStyle w:val="ListNumber"/>
      </w:pPr>
      <w:r>
        <w:t>and place in a large pan with the</w:t>
      </w:r>
    </w:p>
    <w:p>
      <w:pPr>
        <w:pStyle w:val="ListNumber"/>
      </w:pPr>
      <w:r>
        <w:t>leaf, and anise. Add just enough</w:t>
      </w:r>
    </w:p>
    <w:p>
      <w:pPr>
        <w:pStyle w:val="ListNumber"/>
      </w:pPr>
      <w:r>
        <w:t>and bring to a boil.</w:t>
      </w:r>
    </w:p>
    <w:p>
      <w:pPr>
        <w:pStyle w:val="ListNumber"/>
      </w:pPr>
      <w:r>
        <w:t>Reduce the heat and allow</w:t>
      </w:r>
    </w:p>
    <w:p>
      <w:pPr>
        <w:pStyle w:val="ListNumber"/>
      </w:pPr>
      <w:r>
        <w:t>to simmer for 8 minutes. Add</w:t>
      </w:r>
    </w:p>
    <w:p>
      <w:pPr>
        <w:pStyle w:val="ListNumber"/>
      </w:pPr>
      <w:r>
        <w:t>the herbs and cook for another</w:t>
      </w:r>
    </w:p>
    <w:p>
      <w:pPr>
        <w:pStyle w:val="ListNumber"/>
      </w:pPr>
      <w:r>
        <w:t>Remove the pan from the</w:t>
      </w:r>
    </w:p>
    <w:p>
      <w:pPr>
        <w:pStyle w:val="ListNumber"/>
      </w:pPr>
      <w:r>
        <w:t>heat and add the wine. Pour the</w:t>
      </w:r>
    </w:p>
    <w:p>
      <w:pPr>
        <w:pStyle w:val="ListNumber"/>
      </w:pPr>
      <w:r>
        <w:t>mixture into a large bowl or jar,</w:t>
      </w:r>
    </w:p>
    <w:p>
      <w:pPr>
        <w:pStyle w:val="ListNumber"/>
      </w:pPr>
      <w:r>
        <w:t>discard all the solids. Store the</w:t>
      </w:r>
    </w:p>
    <w:p>
      <w:pPr>
        <w:pStyle w:val="ListNumber"/>
      </w:pPr>
      <w:r>
        <w:t>place or freeze. VEGETABLE STOCK</w:t>
      </w:r>
    </w:p>
    <w:p>
      <w:pPr>
        <w:pStyle w:val="ListNumber"/>
      </w:pPr>
      <w:r>
        <w:t>cup chopped fresh chervil</w:t>
      </w:r>
    </w:p>
    <w:p>
      <w:pPr>
        <w:pStyle w:val="ListNumber"/>
      </w:pPr>
      <w:r>
        <w:t>cup chopped fresh basil</w:t>
      </w:r>
    </w:p>
    <w:p>
      <w:pPr>
        <w:pStyle w:val="ListNumber"/>
      </w:pPr>
      <w:r>
        <w:t>cup chopped fresh tarragon</w:t>
      </w:r>
    </w:p>
    <w:p>
      <w:pPr>
        <w:pStyle w:val="ListNumber"/>
      </w:pPr>
      <w:r>
        <w:t>Coarsely chop the vegetables</w:t>
      </w:r>
    </w:p>
    <w:p>
      <w:pPr>
        <w:pStyle w:val="ListNumber"/>
      </w:pPr>
      <w:r>
        <w:t>Add just enough cold water to</w:t>
      </w:r>
    </w:p>
    <w:p>
      <w:pPr>
        <w:pStyle w:val="ListNumber"/>
      </w:pPr>
      <w:r>
        <w:t>to a boil. Skim and simmer for</w:t>
      </w:r>
    </w:p>
    <w:p>
      <w:pPr>
        <w:pStyle w:val="ListNumber"/>
      </w:pPr>
      <w:r>
        <w:t>Add the herbs and cook for</w:t>
      </w:r>
    </w:p>
    <w:p>
      <w:pPr>
        <w:pStyle w:val="ListNumber"/>
      </w:pPr>
      <w:r>
        <w:t>immediately. Keep any excess in</w:t>
      </w:r>
    </w:p>
    <w:p>
      <w:pPr>
        <w:pStyle w:val="ListNumber"/>
      </w:pPr>
      <w:r>
        <w:t>shallots, finely sliced</w:t>
      </w:r>
    </w:p>
    <w:p>
      <w:pPr>
        <w:pStyle w:val="ListNumber"/>
      </w:pPr>
      <w:r>
        <w:t>Oz. mushrooms, sliced</w:t>
      </w:r>
    </w:p>
    <w:p>
      <w:pPr>
        <w:pStyle w:val="ListNumber"/>
      </w:pPr>
      <w:r>
        <w:t>/2 head of garlic, sliced across</w:t>
      </w:r>
    </w:p>
    <w:p>
      <w:pPr>
        <w:pStyle w:val="ListNumber"/>
      </w:pPr>
      <w:r>
        <w:t>Heat the oil in a large skillet</w:t>
      </w:r>
    </w:p>
    <w:p>
      <w:pPr>
        <w:pStyle w:val="ListNumber"/>
      </w:pPr>
      <w:r>
        <w:t>over a moderately high heat</w:t>
      </w:r>
    </w:p>
    <w:p>
      <w:pPr>
        <w:pStyle w:val="ListNumber"/>
      </w:pPr>
      <w:r>
        <w:t>and sauté the meat for about</w:t>
      </w:r>
    </w:p>
    <w:p>
      <w:pPr>
        <w:pStyle w:val="ListNumber"/>
      </w:pPr>
      <w:r>
        <w:t>until it is golden brown all over.</w:t>
      </w:r>
    </w:p>
    <w:p>
      <w:pPr>
        <w:pStyle w:val="ListNumber"/>
      </w:pPr>
      <w:r>
        <w:t>Add the shallots, mushrooms,</w:t>
      </w:r>
    </w:p>
    <w:p>
      <w:pPr>
        <w:pStyle w:val="ListNumber"/>
      </w:pPr>
      <w:r>
        <w:t>morels. Continue to cook for</w:t>
      </w:r>
    </w:p>
    <w:p>
      <w:pPr>
        <w:pStyle w:val="ListNumber"/>
      </w:pPr>
      <w:r>
        <w:t>about 5 minutes, stirring</w:t>
      </w:r>
    </w:p>
    <w:p>
      <w:pPr>
        <w:pStyle w:val="ListNumber"/>
      </w:pPr>
      <w:r>
        <w:t>Add the vinegar and continue to</w:t>
      </w:r>
    </w:p>
    <w:p>
      <w:pPr>
        <w:pStyle w:val="ListNumber"/>
      </w:pPr>
      <w:r>
        <w:t>cook until the liquid has gone-</w:t>
      </w:r>
    </w:p>
    <w:p>
      <w:pPr>
        <w:pStyle w:val="ListNumber"/>
      </w:pPr>
      <w:r>
        <w:t>remove all the acidity-then</w:t>
      </w:r>
    </w:p>
    <w:p>
      <w:pPr>
        <w:pStyle w:val="ListNumber"/>
      </w:pPr>
      <w:r>
        <w:t>Pour in the Madeira and cook</w:t>
      </w:r>
    </w:p>
    <w:p>
      <w:pPr>
        <w:pStyle w:val="ListNumber"/>
      </w:pPr>
      <w:r>
        <w:t>Add the stocks and the water,</w:t>
      </w:r>
    </w:p>
    <w:p>
      <w:pPr>
        <w:pStyle w:val="ListNumber"/>
      </w:pPr>
      <w:r>
        <w:t>stir, and bring to a boil. Reduce</w:t>
      </w:r>
    </w:p>
    <w:p>
      <w:pPr>
        <w:pStyle w:val="ListNumber"/>
      </w:pPr>
      <w:r>
        <w:t>the heat and simmer for</w:t>
      </w:r>
    </w:p>
    <w:p>
      <w:pPr>
        <w:pStyle w:val="ListNumber"/>
      </w:pPr>
      <w:r>
        <w:t>that appears from time to time.</w:t>
      </w:r>
    </w:p>
    <w:p>
      <w:pPr>
        <w:pStyle w:val="ListNumber"/>
      </w:pPr>
      <w:r>
        <w:t>refrigerator until required. Excess</w:t>
      </w:r>
    </w:p>
    <w:p>
      <w:pPr>
        <w:pStyle w:val="ListNumber"/>
      </w:pPr>
      <w:r>
        <w:t>sauce can be frozen successfully.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Sweat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