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OYSTER CARAMEL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SUGAR SYRUP</w:t>
      </w:r>
    </w:p>
    <w:p>
      <w:pPr>
        <w:pStyle w:val="ListBullet"/>
      </w:pPr>
      <w:r>
        <w:t>300 g muscovado suar</w:t>
      </w:r>
    </w:p>
    <w:p>
      <w:pPr>
        <w:pStyle w:val="ListBullet"/>
      </w:pPr>
      <w:r>
        <w:t>900 mL filtered water</w:t>
      </w:r>
    </w:p>
    <w:p>
      <w:pPr>
        <w:pStyle w:val="ListBullet"/>
      </w:pPr>
      <w:r>
        <w:t>SUGAR KELP TART SHELL</w:t>
      </w:r>
    </w:p>
    <w:p>
      <w:pPr>
        <w:pStyle w:val="ListBullet"/>
      </w:pPr>
      <w:r>
        <w:t>Five sheets sugar kelp</w:t>
      </w:r>
    </w:p>
    <w:p>
      <w:pPr>
        <w:pStyle w:val="ListBullet"/>
      </w:pPr>
      <w:r>
        <w:t>One Hundred g suar</w:t>
      </w:r>
    </w:p>
    <w:p>
      <w:pPr>
        <w:pStyle w:val="ListBullet"/>
      </w:pPr>
      <w:r>
        <w:t>Forty g Doulas fir needles</w:t>
      </w:r>
    </w:p>
    <w:p>
      <w:pPr>
        <w:pStyle w:val="ListBullet"/>
      </w:pPr>
      <w:r>
        <w:t>Five g cleaned ants</w:t>
      </w:r>
    </w:p>
    <w:p>
      <w:pPr>
        <w:pStyle w:val="ListBullet"/>
      </w:pPr>
      <w:r>
        <w:t>One kg oysters</w:t>
      </w:r>
    </w:p>
    <w:p>
      <w:r>
        <w:rPr>
          <w:color w:val="1565C0"/>
        </w:rPr>
        <w:t>──────────────────────────────────────────────────</w:t>
      </w:r>
    </w:p>
    <w:p>
      <w:pPr>
        <w:pStyle w:val="Heading2"/>
      </w:pPr>
      <w:r>
        <w:t>Method</w:t>
      </w:r>
    </w:p>
    <w:p>
      <w:pPr>
        <w:pStyle w:val="ListNumber"/>
      </w:pPr>
      <w:r>
        <w:t>Wash the sugar kelp well in multiple changes of cold water. Select the thinnest part of the sugarkelp and cook it in a pot with the syrup for 5 hours at a light simmer. Cover the pot with a lid soit doesn’t reduce. Once cooked, scrap e off the excess syrup from the kelp, and dunk it into cold</w:t>
      </w:r>
    </w:p>
    <w:p>
      <w:pPr>
        <w:pStyle w:val="ListNumber"/>
      </w:pPr>
      <w:r>
        <w:t>water to rinse it of any remaining sugar syrup. Cut the cooked seaweed into 6.5 cm discs. Sandwich one of the discs between two 4.8 cm tart shell molds and then trim the edge to the size of the mold. Let the seaweed dry in a dehydrator at 60°C for 1 hour between the two molds,then remove the top mold and keep drying it until completely devoid of water and crisp. Reserve the shells in an airtight container until needed.</w:t>
      </w:r>
    </w:p>
    <w:p>
      <w:pPr>
        <w:pStyle w:val="ListNumber"/>
      </w:pPr>
      <w:r>
        <w:t>Place the sugar in a pot and heat it until it becomes amber colored (to about 160°C), then add the ants and the pine. Mix the three ingredients together for about a minute. Then pour it outon a Silpat -lined tray and let it stand until room temperature. Once cool and hardened, blend it</w:t>
      </w:r>
    </w:p>
    <w:p>
      <w:pPr>
        <w:pStyle w:val="ListNumber"/>
      </w:pPr>
      <w:r>
        <w:t>into a powder. Reserve it in a dry airtight container.</w:t>
      </w:r>
    </w:p>
    <w:p>
      <w:pPr>
        <w:pStyle w:val="ListNumber"/>
      </w:pPr>
      <w:r>
        <w:t>Shuck the oysters, strain them of their brine, and blend them in the Thermomix until puréed. Place the purée in a bag, place it in a pot of cold water, and bring it up to a boil. Once up to temperature, boil the bag for 1 hour. Strain the clear liquid off the coagulated protein and squeeze it for maximum extraction. Return the liquid to a fresh pot on the stove and reduce it</w:t>
      </w:r>
    </w:p>
    <w:p>
      <w:pPr>
        <w:pStyle w:val="ListNumber"/>
      </w:pPr>
      <w:r>
        <w:t>by half at a low simmer. Transfer the reduction to a 1 L container and place it in a dehydrator set</w:t>
      </w:r>
    </w:p>
    <w:p>
      <w:pPr>
        <w:pStyle w:val="ListNumber"/>
      </w:pPr>
      <w:r>
        <w:t>to 60°C and reduce it to thick pas te. Spread the paste onto a Silpat and return the reduction to a</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