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CLASSIC RICOTTA FILLING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egg yolk</w:t>
      </w:r>
    </w:p>
    <w:p>
      <w:pPr>
        <w:pStyle w:val="ListBullet"/>
      </w:pPr>
      <w:r>
        <w:t>One 15-ounce tub whole milk ricotta cheese, drained in cheesecloth</w:t>
      </w:r>
    </w:p>
    <w:p>
      <w:pPr>
        <w:pStyle w:val="ListBullet"/>
      </w:pPr>
      <w:r>
        <w:t>for minutes</w:t>
      </w:r>
    </w:p>
    <w:p>
      <w:pPr>
        <w:pStyle w:val="ListBullet"/>
      </w:pPr>
      <w:r>
        <w:t>One cup finely grated Parmigiano-Reggiano cheese</w:t>
      </w:r>
    </w:p>
    <w:p>
      <w:pPr>
        <w:pStyle w:val="ListBullet"/>
      </w:pPr>
      <w:r>
        <w:t>V/2 teaspoon kosher salt</w:t>
      </w:r>
    </w:p>
    <w:p>
      <w:pPr>
        <w:pStyle w:val="ListBullet"/>
      </w:pPr>
      <w:r>
        <w:t>V/4 teaspoon freshly ground black pepper</w:t>
      </w:r>
    </w:p>
    <w:p>
      <w:pPr>
        <w:pStyle w:val="ListBullet"/>
      </w:pPr>
      <w:r>
        <w:t>One teaspoon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This filling is a generous dollop of la vita bella. You can spruce it up with additions like</w:t>
      </w:r>
    </w:p>
    <w:p>
      <w:pPr>
        <w:pStyle w:val="ListNumber"/>
      </w:pPr>
      <w:r>
        <w:t>yolks inside a nest of filling to make dinner plate-size ravioloni (see page 263).</w:t>
      </w:r>
    </w:p>
    <w:p>
      <w:pPr>
        <w:pStyle w:val="ListNumber"/>
      </w:pPr>
      <w:r>
        <w:t>1. Combine all the ingredients in a ingredients come together without going</w:t>
      </w:r>
    </w:p>
    <w:p>
      <w:pPr>
        <w:pStyle w:val="ListNumber"/>
      </w:pPr>
      <w:r>
        <w:t>medium bowl and stir until the mixture is too far.</w:t>
      </w:r>
    </w:p>
    <w:p>
      <w:pPr>
        <w:pStyle w:val="ListNumber"/>
      </w:pPr>
      <w:r>
        <w:t>well combined and resembles the texture ; 2. Using a rubber spatula, scrape the of soft-serve ice cream. Do not overmix Bas ie cae ae ON filling into a gallon-size zip-top bag or or the filling will become too thin. | like ae de disposable piping bag. Seal the bag and to mix this by hand rather than ina d</w:t>
      </w:r>
    </w:p>
    <w:p>
      <w:pPr>
        <w:pStyle w:val="ListNumber"/>
      </w:pPr>
      <w:r>
        <w:t>refrigerate for at least 30 minutes, or stand mixer or food processor because “4 ded. The filling k fee until needed. The filling keeps for 3 days. it’s easy to both see and feel when the eee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