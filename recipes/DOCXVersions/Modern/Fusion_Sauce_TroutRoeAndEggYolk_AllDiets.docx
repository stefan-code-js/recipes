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TROUT ROE AND EGG YOLK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TROUT ROE AND EGG YOLK</w:t>
      </w:r>
    </w:p>
    <w:p>
      <w:pPr>
        <w:pStyle w:val="ListBullet"/>
      </w:pPr>
      <w:r>
        <w:t>Thirty g Peaso*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mL Cold -Infused Dashi*</w:t>
      </w:r>
    </w:p>
    <w:p>
      <w:pPr>
        <w:pStyle w:val="ListBullet"/>
      </w:pPr>
      <w:r>
        <w:t>Four g Peaso Water Reduction*</w:t>
      </w:r>
    </w:p>
    <w:p>
      <w:pPr>
        <w:pStyle w:val="ListBullet"/>
      </w:pPr>
      <w:r>
        <w:t>500 mL Lacto Koji Water* (made with Barley Koji*)</w:t>
      </w:r>
    </w:p>
    <w:p>
      <w:pPr>
        <w:pStyle w:val="ListBullet"/>
      </w:pPr>
      <w:r>
        <w:t>500 g peeled Skaen shrimp</w:t>
      </w:r>
    </w:p>
    <w:p>
      <w:pPr>
        <w:pStyle w:val="ListBullet"/>
      </w:pPr>
      <w:r>
        <w:t>250 g Shrimp and Koji Reduction</w:t>
      </w:r>
    </w:p>
    <w:p>
      <w:pPr>
        <w:pStyle w:val="ListBullet"/>
      </w:pPr>
      <w:r>
        <w:t>EGG YOLK SAUCE</w:t>
      </w:r>
    </w:p>
    <w:p>
      <w:pPr>
        <w:pStyle w:val="ListBullet"/>
      </w:pPr>
      <w:r>
        <w:t>Six fresh hen’s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and pass the peaso and cook it in a nonstick pan for 10 minutes to intensify the flavor.</w:t>
      </w:r>
    </w:p>
    <w:p>
      <w:pPr>
        <w:pStyle w:val="ListNumber"/>
      </w:pPr>
      <w:r>
        <w:t>Remove from the heat and transfer it to a bowl. Add all the remaining ingredients and blend to</w:t>
      </w:r>
    </w:p>
    <w:p>
      <w:pPr>
        <w:pStyle w:val="ListNumber"/>
      </w:pPr>
      <w:r>
        <w:t>incorporate. Reserve in a piping bag.</w:t>
      </w:r>
    </w:p>
    <w:p>
      <w:pPr>
        <w:pStyle w:val="ListNumber"/>
      </w:pPr>
      <w:r>
        <w:t>Blitz the two ingredients together in the Thermomix at max speed for 15 seconds, then reducethe speed to 6 and turn on the heat to 60°C. Blend and cook the shrimp for 15 minutes. Once finished, transfer the contents of the Thermomix directly to a vacuum bag submerged in ice tocool it down rapidly. Once cold, seal the bag, being careful it doesn’t overflow. Place the bag into a pot of boiling water and boil for 1 hour. Strain the mixture through a fine -mesh nylon</w:t>
      </w:r>
    </w:p>
    <w:p>
      <w:pPr>
        <w:pStyle w:val="ListNumber"/>
      </w:pPr>
      <w:r>
        <w:t>sieve and allow the contents to hang for 30 minutes for maximum extraction. Reduce th e</w:t>
      </w:r>
    </w:p>
    <w:p>
      <w:pPr>
        <w:pStyle w:val="ListNumber"/>
      </w:pPr>
      <w:r>
        <w:t>resulting liquid gently in a pot on the stove to a sugar content of 50 ºBx. Reserve vacuum sealedin the freezer until needed.</w:t>
      </w:r>
    </w:p>
    <w:p>
      <w:pPr>
        <w:pStyle w:val="ListNumber"/>
      </w:pPr>
      <w:r>
        <w:t>Mix the two liquids together thorough ly. Reserve.</w:t>
      </w:r>
    </w:p>
    <w:p>
      <w:pPr>
        <w:pStyle w:val="ListNumber"/>
      </w:pPr>
      <w:r>
        <w:t>Cook the eggs in a water bath set to 68°C for 25 minutes, then shock them in ice water. Crack the eggs open to harvest the yolks, gently washing them in a bit of cold water to clean off the white. Place 3 of the egg yolks into the shrimp, koji, kelp cure and cure them at room temperature for 2½ to 3 hours (depending on size). Place the other 3 eggs yolks in between 2</w:t>
      </w:r>
    </w:p>
    <w:p>
      <w:pPr>
        <w:pStyle w:val="ListNumber"/>
      </w:pPr>
      <w:r>
        <w:t>sheets of kelp and cure them at room temperature for 1½ hours. After 1½ hours, flip the kelp</w:t>
      </w:r>
    </w:p>
    <w:p>
      <w:pPr>
        <w:pStyle w:val="ListNumber"/>
      </w:pPr>
      <w:r>
        <w:t>around (so that the fresh side of the seaweed is now in contact with the eggs) and continue to cure them for another 1½ hours. Afterward, remove all the egg yolks from their respective cures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