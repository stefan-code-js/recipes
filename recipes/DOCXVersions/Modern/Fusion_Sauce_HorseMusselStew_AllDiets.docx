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 MUSSEL STEW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Twenty g diced Horse Mussel flesh 3 dry vermouth</w:t>
      </w:r>
    </w:p>
    <w:p>
      <w:pPr>
        <w:pStyle w:val="ListBullet"/>
      </w:pPr>
      <w:r>
        <w:t>Five g chopped cold -Smoked Maitak e</w:t>
      </w:r>
    </w:p>
    <w:p>
      <w:pPr>
        <w:pStyle w:val="ListBullet"/>
      </w:pPr>
      <w:r>
        <w:t>Ten g dried Lacto Plum brunoise</w:t>
      </w:r>
    </w:p>
    <w:p>
      <w:pPr>
        <w:pStyle w:val="ListBullet"/>
      </w:pPr>
      <w:r>
        <w:t>Fifteen g Horse Mussel Stew Base</w:t>
      </w:r>
    </w:p>
    <w:p>
      <w:pPr>
        <w:pStyle w:val="ListBullet"/>
      </w:pPr>
      <w:r>
        <w:t>Five g diced Horse Mussel adductors</w:t>
      </w:r>
    </w:p>
    <w:p>
      <w:pPr>
        <w:pStyle w:val="ListBullet"/>
      </w:pPr>
      <w:r>
        <w:t>One horse mussel shell</w:t>
      </w:r>
    </w:p>
    <w:p>
      <w:pPr>
        <w:pStyle w:val="ListBullet"/>
      </w:pPr>
      <w:r>
        <w:t>Twenty-Five g Horse Musse l Stew</w:t>
      </w:r>
    </w:p>
    <w:p>
      <w:pPr>
        <w:pStyle w:val="ListBullet"/>
      </w:pPr>
      <w:r>
        <w:t>Five Pickled Chanterelle* halves</w:t>
      </w:r>
    </w:p>
    <w:p>
      <w:pPr>
        <w:pStyle w:val="ListBullet"/>
      </w:pPr>
      <w:r>
        <w:t>Plum Kernel Fresh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diced Horse Mussel adductors</w:t>
      </w:r>
    </w:p>
    <w:p>
      <w:pPr>
        <w:pStyle w:val="ListNumber"/>
      </w:pPr>
      <w:r>
        <w:t>In a small saucepot, heat up the horse mussel stew base until just warm. Once warm, reserve i</w:t>
      </w:r>
    </w:p>
    <w:p>
      <w:pPr>
        <w:pStyle w:val="ListNumber"/>
      </w:pPr>
      <w:r>
        <w:t>n the side in its pot. Preheat a sauté pan over high heat, add the butter, let it foam, and quickly</w:t>
      </w:r>
    </w:p>
    <w:p>
      <w:pPr>
        <w:pStyle w:val="ListNumber"/>
      </w:pPr>
      <w:r>
        <w:t>sauté the horse mussel. After a few tosses, add the dry vermouth and flambé the alcohol with a</w:t>
      </w:r>
    </w:p>
    <w:p>
      <w:pPr>
        <w:pStyle w:val="ListNumber"/>
      </w:pPr>
      <w:r>
        <w:t>orch. Once the alcohol has cooked off, reduce the heat to medium and add the dried plums and</w:t>
      </w:r>
    </w:p>
    <w:p>
      <w:pPr>
        <w:pStyle w:val="ListNumber"/>
      </w:pPr>
      <w:r>
        <w:t>smoked maitake mushrooms. Cook the mixture briefly to marry the flavors and then remove it</w:t>
      </w:r>
    </w:p>
    <w:p>
      <w:pPr>
        <w:pStyle w:val="ListNumber"/>
      </w:pPr>
      <w:r>
        <w:t>from the pan, transferring the contents to the small saucepot with the warm horse mussel stewbase. Fold the horse mussel adductors into the stew.</w:t>
      </w:r>
    </w:p>
    <w:p>
      <w:pPr>
        <w:pStyle w:val="ListNumber"/>
      </w:pPr>
      <w:r>
        <w:t>Quickly dip the horse mussel shell into warm water to temper it and dry the shell. Place the warmed shell onto a plate filled with sand to stabilize it. Spoon 25 g of the warm horse musse</w:t>
      </w:r>
    </w:p>
    <w:p>
      <w:pPr>
        <w:pStyle w:val="ListNumber"/>
      </w:pPr>
      <w:r>
        <w:t>tew toward the bottom of the shell. Place the pickled chanterelle halves over the stew and</w:t>
      </w:r>
    </w:p>
    <w:p>
      <w:pPr>
        <w:pStyle w:val="ListNumber"/>
      </w:pPr>
      <w:r>
        <w:t>sprinkle the breadcrumbs over the top. Scoop 1 spoonful (about 15 g) of plum kernel fresh</w:t>
      </w:r>
    </w:p>
    <w:p>
      <w:pPr>
        <w:pStyle w:val="ListNumber"/>
      </w:pPr>
      <w:r>
        <w:t>cheese and place it just above the stew in the shell. Season the cheese with a bit of salt and</w:t>
      </w:r>
    </w:p>
    <w:p>
      <w:pPr>
        <w:pStyle w:val="ListNumber"/>
      </w:pPr>
      <w:r>
        <w:t>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