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BREAD,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¼ clove garlic, chopped</w:t>
      </w:r>
    </w:p>
    <w:p>
      <w:pPr>
        <w:pStyle w:val="ListBullet"/>
      </w:pPr>
      <w:r>
        <w:t>One onion, chopped</w:t>
      </w:r>
    </w:p>
    <w:p>
      <w:pPr>
        <w:pStyle w:val="ListBullet"/>
      </w:pPr>
      <w:r>
        <w:t>milk, for blanching the onion</w:t>
      </w:r>
    </w:p>
    <w:p>
      <w:pPr>
        <w:pStyle w:val="ListBullet"/>
      </w:pPr>
      <w:r>
        <w:t>gl"apeseed oil, for frying</w:t>
      </w:r>
    </w:p>
    <w:p>
      <w:pPr>
        <w:pStyle w:val="ListBullet"/>
      </w:pPr>
      <w:r>
        <w:t>331 Sourdough starter</w:t>
      </w:r>
    </w:p>
    <w:p>
      <w:pPr>
        <w:pStyle w:val="ListBullet"/>
      </w:pPr>
      <w:r>
        <w:t>starter must be fed with fresh flour and water by adding 70g of the</w:t>
      </w:r>
    </w:p>
    <w:p>
      <w:pPr>
        <w:pStyle w:val="ListBullet"/>
      </w:pPr>
      <w:r>
        <w:t>pre-fermented sourdough to a new batch of the quantities of flour</w:t>
      </w:r>
    </w:p>
    <w:p>
      <w:pPr>
        <w:pStyle w:val="ListBullet"/>
      </w:pPr>
      <w:r>
        <w:t>salt. Add the flours and process at low speed in a stand mixer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27gwheat flour from Bornholm</w:t>
      </w:r>
    </w:p>
    <w:p>
      <w:pPr>
        <w:pStyle w:val="ListNumber"/>
      </w:pPr>
      <w:r>
        <w:t>15g stonegl"ound wholemeal (wholewheat) fl.our</w:t>
      </w:r>
    </w:p>
    <w:p>
      <w:pPr>
        <w:pStyle w:val="ListNumber"/>
      </w:pPr>
      <w:r>
        <w:t>600g wheat fl.our from Bornholm</w:t>
      </w:r>
    </w:p>
    <w:p>
      <w:pPr>
        <w:pStyle w:val="ListNumber"/>
      </w:pPr>
      <w:r>
        <w:t>200g wheat fl.our from Olands</w:t>
      </w:r>
    </w:p>
    <w:p>
      <w:pPr>
        <w:pStyle w:val="ListNumber"/>
      </w:pPr>
      <w:r>
        <w:t>¼ clove garlic, chopped</w:t>
      </w:r>
    </w:p>
    <w:p>
      <w:pPr>
        <w:pStyle w:val="ListNumber"/>
      </w:pPr>
      <w:r>
        <w:t>onion, chopped</w:t>
      </w:r>
    </w:p>
    <w:p>
      <w:pPr>
        <w:pStyle w:val="ListNumber"/>
      </w:pPr>
      <w:r>
        <w:t>Mix all the ingredients in a large bowl and leave in a dry place at</w:t>
      </w:r>
    </w:p>
    <w:p>
      <w:pPr>
        <w:pStyle w:val="ListNumber"/>
      </w:pPr>
      <w:r>
        <w:t>room temperature to ferment for 7 days, mixing it once every day.</w:t>
      </w:r>
    </w:p>
    <w:p>
      <w:pPr>
        <w:pStyle w:val="ListNumber"/>
      </w:pPr>
      <w:r>
        <w:t>starter must be fed with fresh flour and water by adding 70g of the</w:t>
      </w:r>
    </w:p>
    <w:p>
      <w:pPr>
        <w:pStyle w:val="ListNumber"/>
      </w:pPr>
      <w:r>
        <w:t>Dissolve the yeast in the water and add the sourdough starter and</w:t>
      </w:r>
    </w:p>
    <w:p>
      <w:pPr>
        <w:pStyle w:val="ListNumber"/>
      </w:pPr>
      <w:r>
        <w:t>salt. Add the flours and process at low speed in a stand mixer for</w:t>
      </w:r>
    </w:p>
    <w:p>
      <w:pPr>
        <w:pStyle w:val="ListNumber"/>
      </w:pPr>
      <w:r>
        <w:t>5-7 minutes. Let the dough rest for 24 hours in the refrigerator.</w:t>
      </w:r>
    </w:p>
    <w:p>
      <w:pPr>
        <w:pStyle w:val="ListNumber"/>
      </w:pPr>
      <w:r>
        <w:t>Divide into 250-g portions and shape into rounds. Preheat the oven</w:t>
      </w:r>
    </w:p>
    <w:p>
      <w:pPr>
        <w:pStyle w:val="ListNumber"/>
      </w:pPr>
      <w:r>
        <w:t>to 235°C ( 455°F). Let the loaves prove (rise) at room temperature</w:t>
      </w:r>
    </w:p>
    <w:p>
      <w:pPr>
        <w:pStyle w:val="ListNumber"/>
      </w:pPr>
      <w:r>
        <w:t>in baskets for 30 minutes, then grease a baking tray and bake them</w:t>
      </w:r>
    </w:p>
    <w:p>
      <w:pPr>
        <w:pStyle w:val="ListNumber"/>
      </w:pPr>
      <w:r>
        <w:t>perfectly round 7cm diameter cylinder. Cool in the refrigerator and</w:t>
      </w:r>
    </w:p>
    <w:p>
      <w:pPr>
        <w:pStyle w:val="ListNumber"/>
      </w:pPr>
      <w:r>
        <w:t>cut into slices 6mm thick. Make sure the butter is served just below</w:t>
      </w:r>
    </w:p>
    <w:p>
      <w:pPr>
        <w:pStyle w:val="ListNumber"/>
      </w:pPr>
      <w:r>
        <w:t>in a large pan. Keep heating, stirring from time to time, until the</w:t>
      </w:r>
    </w:p>
    <w:p>
      <w:pPr>
        <w:pStyle w:val="ListNumber"/>
      </w:pPr>
      <w:r>
        <w:t>temperature reaches 130°C (265°F). Strain off the pork crackling</w:t>
      </w:r>
    </w:p>
    <w:p>
      <w:pPr>
        <w:pStyle w:val="ListNumber"/>
      </w:pPr>
      <w:r>
        <w:t>and cool the melted fat. Add the garlic and aquavit, and when the</w:t>
      </w:r>
    </w:p>
    <w:p>
      <w:pPr>
        <w:pStyle w:val="ListNumber"/>
      </w:pPr>
      <w:r>
        <w:t>fat has cooled to a thick but stirrable consistency season with salt.</w:t>
      </w:r>
    </w:p>
    <w:p>
      <w:pPr>
        <w:pStyle w:val="ListNumber"/>
      </w:pPr>
      <w:r>
        <w:t>Blanch the onions in milk for 1 minute. Strain and cool. Dust them</w:t>
      </w:r>
    </w:p>
    <w:p>
      <w:pPr>
        <w:pStyle w:val="ListNumber"/>
      </w:pPr>
      <w:r>
        <w:t>and golden. Slice the potato thinly, fry the slices in the same oil</w:t>
      </w:r>
    </w:p>
    <w:p>
      <w:pPr>
        <w:pStyle w:val="ListNumber"/>
      </w:pPr>
      <w:r>
        <w:t>until crisp, cool, then crush into small pieces. Mix together equal</w:t>
      </w:r>
    </w:p>
    <w:p>
      <w:pPr>
        <w:pStyle w:val="ListNumber"/>
      </w:pPr>
      <w:r>
        <w:t>quantities of onions, potatoes and pork crackling. When the fat is</w:t>
      </w:r>
    </w:p>
    <w:p>
      <w:pPr>
        <w:pStyle w:val="ListNumber"/>
      </w:pPr>
      <w:r>
        <w:t>cold spread it on to dishes and sprinkle the crispy mixture on top.</w:t>
      </w:r>
    </w:p>
    <w:p>
      <w:pPr>
        <w:pStyle w:val="ListNumber"/>
      </w:pPr>
      <w:r>
        <w:t>At Noma, Bread, Butter and Fat is served at the beginning of the</w:t>
      </w:r>
    </w:p>
    <w:p>
      <w:pPr>
        <w:pStyle w:val="ListNumber"/>
      </w:pPr>
      <w:r>
        <w:t>meal to accompany the rest of the dishes.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