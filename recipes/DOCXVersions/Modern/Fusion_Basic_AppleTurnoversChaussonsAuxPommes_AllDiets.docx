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Turnovers (Chaussons aux pommes)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Fourteen oz . (400 g) apple compote</w:t>
      </w:r>
    </w:p>
    <w:p>
      <w:pPr>
        <w:pStyle w:val="ListBullet"/>
      </w:pPr>
      <w:r>
        <w:t>Egg wash</w:t>
      </w:r>
    </w:p>
    <w:p>
      <w:pPr>
        <w:pStyle w:val="ListBullet"/>
      </w:pPr>
      <w:r>
        <w:t>l egg</w:t>
      </w:r>
    </w:p>
    <w:p>
      <w:pPr>
        <w:pStyle w:val="ListBullet"/>
      </w:pPr>
      <w:r>
        <w:t>l egg yolk</w:t>
      </w:r>
    </w:p>
    <w:p>
      <w:pPr>
        <w:pStyle w:val="ListBullet"/>
      </w:pPr>
      <w:r>
        <w:t>Two tsp (10 g/10 ml) whole milk</w:t>
      </w:r>
    </w:p>
    <w:p>
      <w:pPr>
        <w:pStyle w:val="ListBullet"/>
      </w:pPr>
      <w:r>
        <w:t>and cup 1/3</w:t>
      </w:r>
    </w:p>
    <w:p>
      <w:pPr>
        <w:pStyle w:val="ListBullet"/>
      </w:pPr>
      <w:r>
        <w:t>sugar, cooled</w:t>
      </w:r>
    </w:p>
    <w:p>
      <w:pPr>
        <w:pStyle w:val="ListBullet"/>
      </w:pPr>
      <w:r>
        <w:t>Eight in. (20 cm) long, without flattening the edges. • .{ . 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(12 &gt;&lt; 16-cm) cookie cutter</w:t>
      </w:r>
    </w:p>
    <w:p>
      <w:pPr>
        <w:pStyle w:val="ListNumber"/>
      </w:pPr>
      <w:r>
        <w:t>l lb. 5 oz. (600 g) inverse puff</w:t>
      </w:r>
    </w:p>
    <w:p>
      <w:pPr>
        <w:pStyle w:val="ListNumber"/>
      </w:pPr>
      <w:r>
        <w:t>pastry dough (see technique ),</w:t>
      </w:r>
    </w:p>
    <w:p>
      <w:pPr>
        <w:pStyle w:val="ListNumber"/>
      </w:pPr>
      <w:r>
        <w:t>in. (20 cm) long, without flattening the edges. • .{ . (</w:t>
      </w:r>
    </w:p>
    <w:p>
      <w:pPr>
        <w:pStyle w:val="ListNumber"/>
      </w:pPr>
      <w:r>
        <w:t>Roll the dough into a 7 x 24-in. (18 x 60-cm)</w:t>
      </w:r>
    </w:p>
    <w:p>
      <w:pPr>
        <w:pStyle w:val="ListNumber"/>
      </w:pPr>
      <w:r>
        <w:t>rectangle. Cut out 5 ovals using the cutter.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