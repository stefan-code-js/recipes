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WILD BOAR AND NASTURTIUM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CURED EGG YOLKS</w:t>
      </w:r>
    </w:p>
    <w:p>
      <w:pPr>
        <w:pStyle w:val="ListBullet"/>
      </w:pPr>
      <w:r>
        <w:t>Twenty fresh hen’s eggs, tempered</w:t>
      </w:r>
    </w:p>
    <w:p>
      <w:pPr>
        <w:pStyle w:val="ListBullet"/>
      </w:pPr>
      <w:r>
        <w:t>Beef Garum*</w:t>
      </w:r>
    </w:p>
    <w:p>
      <w:pPr>
        <w:pStyle w:val="ListBullet"/>
      </w:pPr>
      <w:r>
        <w:t>minutes. Once cured, remove the eggs from the cure and reserve.</w:t>
      </w:r>
    </w:p>
    <w:p>
      <w:pPr>
        <w:pStyle w:val="ListBullet"/>
      </w:pPr>
      <w:r>
        <w:t>SMOKED EGG YOLK PASTE</w:t>
      </w:r>
    </w:p>
    <w:p>
      <w:pPr>
        <w:pStyle w:val="ListBullet"/>
      </w:pPr>
      <w:r>
        <w:t>120 g Cured E Yolks</w:t>
      </w:r>
    </w:p>
    <w:p>
      <w:pPr>
        <w:pStyle w:val="ListBullet"/>
      </w:pPr>
      <w:r>
        <w:t>Two g Smoked Mushroom Garum*</w:t>
      </w:r>
    </w:p>
    <w:p>
      <w:pPr>
        <w:pStyle w:val="ListBullet"/>
      </w:pPr>
      <w:r>
        <w:t>Ten g Smoked Butter Whey*</w:t>
      </w:r>
    </w:p>
    <w:p>
      <w:pPr>
        <w:pStyle w:val="ListBullet"/>
      </w:pPr>
      <w:r>
        <w:t>Eight g Cep Tamari*</w:t>
      </w:r>
    </w:p>
    <w:p>
      <w:pPr>
        <w:pStyle w:val="ListBullet"/>
      </w:pPr>
      <w:r>
        <w:t>Thirty-Six g Salted Green Gooseberry Capers*</w:t>
      </w:r>
    </w:p>
    <w:p>
      <w:pPr>
        <w:pStyle w:val="ListBullet"/>
      </w:pPr>
      <w:r>
        <w:t>Ten g reen coriander seeds (frozen)</w:t>
      </w:r>
    </w:p>
    <w:p>
      <w:pPr>
        <w:pStyle w:val="ListBullet"/>
      </w:pPr>
      <w:r>
        <w:t>Seven g Spruce Wood Oil*</w:t>
      </w:r>
    </w:p>
    <w:p>
      <w:pPr>
        <w:pStyle w:val="ListBullet"/>
      </w:pPr>
      <w:r>
        <w:t>150 g frozen chestnu ts</w:t>
      </w:r>
    </w:p>
    <w:p>
      <w:pPr>
        <w:pStyle w:val="ListBullet"/>
      </w:pPr>
      <w:r>
        <w:t>Fifty g Smoked Butter*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Six g Peaso Water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into a mixing bowl and begin to gently whip them smooth before adding the smoked</w:t>
      </w:r>
    </w:p>
    <w:p>
      <w:pPr>
        <w:pStyle w:val="ListNumber"/>
      </w:pPr>
      <w:r>
        <w:t>butter whey, the cep tamari, and the smoked mushroom garum. Keep mixing until the sauce</w:t>
      </w:r>
    </w:p>
    <w:p>
      <w:pPr>
        <w:pStyle w:val="ListNumber"/>
      </w:pPr>
      <w:r>
        <w:t>becomes homogeneous. Season with salt if necessary. Transfer the sauce to the v acuum</w:t>
      </w:r>
    </w:p>
    <w:p>
      <w:pPr>
        <w:pStyle w:val="ListNumber"/>
      </w:pPr>
      <w:r>
        <w:t>machine and compress it 2 or 3 times to de- air it. The texture of the sauce should be quite</w:t>
      </w:r>
    </w:p>
    <w:p>
      <w:pPr>
        <w:pStyle w:val="ListNumber"/>
      </w:pPr>
      <w:r>
        <w:t>thick like a paste. The thickness of this sauce is very important to the dish. Reserve the sauce in</w:t>
      </w:r>
    </w:p>
    <w:p>
      <w:pPr>
        <w:pStyle w:val="ListNumber"/>
      </w:pPr>
      <w:r>
        <w:t>Place the gooseberries and the coriander seeds into a mortar and muddle into a paste with the</w:t>
      </w:r>
    </w:p>
    <w:p>
      <w:pPr>
        <w:pStyle w:val="ListNumber"/>
      </w:pPr>
      <w:r>
        <w:t>pestle. Slowly pour in the spruce wood oil while mixing. Transfer the finished paste to a</w:t>
      </w:r>
    </w:p>
    <w:p>
      <w:pPr>
        <w:pStyle w:val="ListNumber"/>
      </w:pPr>
      <w:r>
        <w:t>container and reserve in the fridge.</w:t>
      </w:r>
    </w:p>
    <w:p>
      <w:pPr>
        <w:pStyle w:val="ListNumber"/>
      </w:pPr>
      <w:r>
        <w:t>ROASTED CHESTNUTS</w:t>
      </w:r>
    </w:p>
    <w:p>
      <w:pPr>
        <w:pStyle w:val="ListNumber"/>
      </w:pPr>
      <w:r>
        <w:t>g 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