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Heat the liquids while whisking to incorporate. Once combined, mount in the smoked butter</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of salt and reserve warm for service.</w:t>
      </w:r>
    </w:p>
    <w:p>
      <w:pPr>
        <w:pStyle w:val="ListBullet"/>
      </w:pPr>
      <w:r>
        <w:t>TRUFFLED COLLA R SAUCE</w:t>
      </w:r>
    </w:p>
    <w:p>
      <w:pPr>
        <w:pStyle w:val="ListBullet"/>
      </w:pPr>
      <w:r>
        <w:t>Fifty mL reduced Mushroom -Kelp Broth* (reduced to 43 ºBx)</w:t>
      </w:r>
    </w:p>
    <w:p>
      <w:pPr>
        <w:pStyle w:val="ListBullet"/>
      </w:pPr>
      <w:r>
        <w:t>One Hundred mL truffle juice</w:t>
      </w:r>
    </w:p>
    <w:p>
      <w:pPr>
        <w:pStyle w:val="ListBullet"/>
      </w:pPr>
      <w:r>
        <w:t>One Hundred g Brown Butter *</w:t>
      </w:r>
    </w:p>
    <w:p>
      <w:pPr>
        <w:pStyle w:val="ListBullet"/>
      </w:pPr>
      <w:r>
        <w:t>White wine vinegar</w:t>
      </w:r>
    </w:p>
    <w:p>
      <w:pPr>
        <w:pStyle w:val="ListBullet"/>
      </w:pPr>
      <w:r>
        <w:t>White Wine Reduction*</w:t>
      </w:r>
    </w:p>
    <w:p>
      <w:pPr>
        <w:pStyle w:val="ListBullet"/>
      </w:pPr>
      <w:r>
        <w:t>Smoked Butter*</w:t>
      </w:r>
    </w:p>
    <w:p>
      <w:pPr>
        <w:pStyle w:val="ListBullet"/>
      </w:pPr>
      <w:r>
        <w:t>One Cold -Smoked King Crab collar</w:t>
      </w:r>
    </w:p>
    <w:p>
      <w:r>
        <w:rPr>
          <w:color w:val="1565C0"/>
        </w:rPr>
        <w:t>──────────────────────────────────────────────────</w:t>
      </w:r>
    </w:p>
    <w:p>
      <w:pPr>
        <w:pStyle w:val="Heading2"/>
      </w:pPr>
      <w:r>
        <w:t>Method</w:t>
      </w:r>
    </w:p>
    <w:p>
      <w:pPr>
        <w:pStyle w:val="ListNumber"/>
      </w:pPr>
      <w:r>
        <w:t>Heat the liquids while whisking to incorporate. Once combined, mount in the smoked butter</w:t>
      </w:r>
    </w:p>
    <w:p>
      <w:pPr>
        <w:pStyle w:val="ListNumber"/>
      </w:pPr>
      <w:r>
        <w:t>with a whisk or heat the liquids while whisking to incorporate. Once combined, mount the</w:t>
      </w:r>
    </w:p>
    <w:p>
      <w:pPr>
        <w:pStyle w:val="ListNumber"/>
      </w:pPr>
      <w:r>
        <w:t>smoked butter with a whisk or immersion blender until emulsified. Season the mixture with a bit</w:t>
      </w:r>
    </w:p>
    <w:p>
      <w:pPr>
        <w:pStyle w:val="ListNumber"/>
      </w:pPr>
      <w:r>
        <w:t>of salt and reserve warm for service.</w:t>
      </w:r>
    </w:p>
    <w:p>
      <w:pPr>
        <w:pStyle w:val="ListNumber"/>
      </w:pPr>
      <w:r>
        <w:t>Chopped black truffle</w:t>
      </w:r>
    </w:p>
    <w:p>
      <w:pPr>
        <w:pStyle w:val="ListNumber"/>
      </w:pPr>
      <w:r>
        <w:t>In a pot, combine the reduced mushroom -kelp broth and the truffle juice. The sauce needs to</w:t>
      </w:r>
    </w:p>
    <w:p>
      <w:pPr>
        <w:pStyle w:val="ListNumber"/>
      </w:pPr>
      <w:r>
        <w:t>to coat the back of a spoon. Adjust with the two base ingredients to achieve this texture. Onc e</w:t>
      </w:r>
    </w:p>
    <w:p>
      <w:pPr>
        <w:pStyle w:val="ListNumber"/>
      </w:pPr>
      <w:r>
        <w:t>ou’ve attained the desired texture, season the sauc e lightly with white wine vinegar and</w:t>
      </w:r>
    </w:p>
    <w:p>
      <w:pPr>
        <w:pStyle w:val="ListNumber"/>
      </w:pPr>
      <w:r>
        <w:t>reduced white wine to taste. Slowly heat the sauce and add the brown butter. The ratio shouldbe 3 parts sauce to 2 parts butter. Be sure not to boil the sauce once the butter is in; otherwise,the butter will emulsify , and the sauce will become too thick. Once the sauce is to temperature,</w:t>
      </w:r>
    </w:p>
    <w:p>
      <w:pPr>
        <w:pStyle w:val="ListNumber"/>
      </w:pPr>
      <w:r>
        <w:t>and just before serving, add the chopped truffles -approximately 1 g per person.</w:t>
      </w:r>
    </w:p>
    <w:p>
      <w:pPr>
        <w:pStyle w:val="ListNumber"/>
      </w:pPr>
      <w:r>
        <w:t>Soak the birch bark in water for at least an hour before you use it. Over a medium - to high -hea</w:t>
      </w:r>
    </w:p>
    <w:p>
      <w:pPr>
        <w:pStyle w:val="ListNumber"/>
      </w:pPr>
      <w:r>
        <w:t>harcoal barbecue, throw the soaked birch bark from the soaking water directly onto the coals.</w:t>
      </w:r>
    </w:p>
    <w:p>
      <w:pPr>
        <w:pStyle w:val="ListNumber"/>
      </w:pPr>
      <w:r>
        <w:t>ure the barbecue doesn’t flare up and the bark doesn’t ignite. As the wood is smoking, set the</w:t>
      </w:r>
    </w:p>
    <w:p>
      <w:pPr>
        <w:pStyle w:val="ListNumber"/>
      </w:pPr>
      <w:r>
        <w:t>from the fridge. Once the portions are placed onto the barbecue, cover them with an invertedperforated gastro to trap in as much smoke as possible, while still allowing the legs to breathe.Hot smoke the legs for 10 minutes in this way. Smell the legs to ensure that they’re smoked enough at the end of the proces s.</w:t>
      </w:r>
    </w:p>
    <w:p>
      <w:r>
        <w:rPr>
          <w:color w:val="1565C0"/>
        </w:rPr>
        <w:t>──────────────────────────────────────────────────</w:t>
      </w:r>
    </w:p>
    <w:p>
      <w:pPr>
        <w:pStyle w:val="Heading2"/>
      </w:pPr>
      <w:r>
        <w:t>Techniques Used</w:t>
      </w:r>
    </w:p>
    <w:p>
      <w:pPr>
        <w:pStyle w:val="ListBullet"/>
      </w:pPr>
      <w:r>
        <w:t>Reduce</w:t>
      </w:r>
    </w:p>
    <w:p>
      <w:pPr>
        <w:pStyle w:val="ListBullet"/>
      </w:pPr>
      <w:r>
        <w:t>Emulsify</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