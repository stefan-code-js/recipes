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LaMINated douGHs 935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Dates, prunes (pitted), or dried apricots 1. Chop dried fruit very fine, or pass through a</w:t>
      </w:r>
    </w:p>
    <w:p>
      <w:pPr>
        <w:pStyle w:val="ListBullet"/>
      </w:pPr>
      <w:r>
        <w:t>to a boil. Simmer and stir until thick and smooth, about 10 minutes.</w:t>
      </w:r>
    </w:p>
    <w:p>
      <w:pPr>
        <w:pStyle w:val="ListBullet"/>
      </w:pPr>
      <w:r>
        <w:t>Eight oz fl 250 mL Water</w:t>
      </w:r>
    </w:p>
    <w:p>
      <w:pPr>
        <w:pStyle w:val="ListBullet"/>
      </w:pPr>
      <w:r>
        <w:t>Per ounce 1</w:t>
      </w:r>
    </w:p>
    <w:p>
      <w:pPr>
        <w:pStyle w:val="ListBullet"/>
      </w:pPr>
      <w:r>
        <w:t>Eight oz g almond paste 1. With paddle attachment, mix almond paste and sugar at low speed until evenly mixed.</w:t>
      </w:r>
    </w:p>
    <w:p>
      <w:pPr>
        <w:pStyle w:val="ListBullet"/>
      </w:pPr>
      <w:r>
        <w:t>Four oz g Butter and/or shortening</w:t>
      </w:r>
    </w:p>
    <w:p>
      <w:pPr>
        <w:pStyle w:val="ListBullet"/>
      </w:pPr>
      <w:r>
        <w:t>Two oz g pastry or cake flour</w:t>
      </w:r>
    </w:p>
    <w:p>
      <w:pPr>
        <w:pStyle w:val="ListBullet"/>
      </w:pPr>
      <w:r>
        <w:t>Two oz g eggs</w:t>
      </w:r>
    </w:p>
    <w:p>
      <w:pPr>
        <w:pStyle w:val="ListBullet"/>
      </w:pPr>
      <w:r>
        <w:t>Cheese Filling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500 g Dates, prunes (pitted), or dried apricots 1. Chop dried fruit very fine, or pass through a</w:t>
      </w:r>
    </w:p>
    <w:p>
      <w:pPr>
        <w:pStyle w:val="ListNumber"/>
      </w:pPr>
      <w:r>
        <w:t>2. Combine all ingredients in a saucepan. Bring</w:t>
      </w:r>
    </w:p>
    <w:p>
      <w:pPr>
        <w:pStyle w:val="ListNumber"/>
      </w:pPr>
      <w:r>
        <w:t>to a boil. Simmer and stir until thick and smooth, about 10 minutes.</w:t>
      </w:r>
    </w:p>
    <w:p>
      <w:pPr>
        <w:pStyle w:val="ListNumber"/>
      </w:pPr>
      <w:r>
        <w:t>3. Cool before using.3 oz 100 g Sugar</w:t>
      </w:r>
    </w:p>
    <w:p>
      <w:pPr>
        <w:pStyle w:val="ListNumber"/>
      </w:pPr>
      <w:r>
        <w:t>Per 1 ounce (28.35 g): Calories, 65; Protein, 0 g; Fat, 0 g (0% cal.); Cholesterol, 0 mg; Carbohydrates, 17 g; Fiber, 1 g; Sodium, 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250 g almond paste 1. With paddle attachment, mix almond paste and sugar at low speed until evenly mixed.</w:t>
      </w:r>
    </w:p>
    <w:p>
      <w:pPr>
        <w:pStyle w:val="ListNumber"/>
      </w:pPr>
      <w:r>
        <w:t>2. Mix in fat and flour until smooth.</w:t>
      </w:r>
    </w:p>
    <w:p>
      <w:pPr>
        <w:pStyle w:val="ListNumber"/>
      </w:pPr>
      <w:r>
        <w:t>3. Beat in eggs, a little at a time, until smooth.8 oz 250 g Sugar</w:t>
      </w:r>
    </w:p>
    <w:p>
      <w:pPr>
        <w:pStyle w:val="ListNumber"/>
      </w:pPr>
      <w:r>
        <w:t>Per 1 ounce (28.35 g): Calories, 130; Protein, 1 g; Fat, 7 g (48% cal.); Cholesterol, 20 mg; Carbohydrates, 16 g; Fiber, 1 g; Sodium, 45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500 g Baker’s cheese 1. Using the paddle attachment, cream the cheese, sugar, and salt until smooth.5 oz 150 g Sugar</w:t>
      </w:r>
    </w:p>
    <w:p>
      <w:pPr>
        <w:pStyle w:val="ListNumber"/>
      </w:pPr>
      <w:r>
        <w:t>oz 100 g eggs 2. add the eggs, butter, and vanilla. Blend in.</w:t>
      </w:r>
    </w:p>
    <w:p>
      <w:pPr>
        <w:pStyle w:val="ListNumber"/>
      </w:pPr>
      <w:r>
        <w:t>1.5 oz 50 g Cake flour 3. add the cake flour. Blend until just absorbed.</w:t>
      </w:r>
    </w:p>
    <w:p>
      <w:pPr>
        <w:pStyle w:val="ListNumber"/>
      </w:pPr>
      <w:r>
        <w:t>4. add the milk, a little at a time, adding just</w:t>
      </w:r>
    </w:p>
    <w:p>
      <w:pPr>
        <w:pStyle w:val="ListNumber"/>
      </w:pPr>
      <w:r>
        <w:t>enough to bring the mixture to a smooth, spreadable consistency.</w:t>
      </w:r>
    </w:p>
    <w:p>
      <w:pPr>
        <w:pStyle w:val="ListNumber"/>
      </w:pPr>
      <w:r>
        <w:t>5. Stir in the raisins, if desired.3-5 oz 100-150 g Milk</w:t>
      </w:r>
    </w:p>
    <w:p>
      <w:pPr>
        <w:pStyle w:val="ListNumber"/>
      </w:pPr>
      <w:r>
        <w:t>Per 1 ounce (28.35 g): Calories, 60; Protein, 3 g; Fat, 2.5 g (38% cal.); Cholesterol, 20 mg; Carbohydrates, 6 g; Fiber, 0 g; Sodium, 70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