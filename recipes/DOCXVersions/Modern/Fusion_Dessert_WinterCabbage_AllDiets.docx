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WINTER CABBAGE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medium Danish oysters from Limfjorden</w:t>
      </w:r>
    </w:p>
    <w:p>
      <w:pPr>
        <w:pStyle w:val="ListBullet"/>
      </w:pPr>
      <w:r>
        <w:t>One white cabbage</w:t>
      </w:r>
    </w:p>
    <w:p>
      <w:pPr>
        <w:pStyle w:val="ListBullet"/>
      </w:pPr>
      <w:r>
        <w:t>One green</w:t>
      </w:r>
    </w:p>
    <w:p>
      <w:pPr>
        <w:pStyle w:val="ListBullet"/>
      </w:pPr>
      <w:r>
        <w:t>One black cabbage</w:t>
      </w:r>
    </w:p>
    <w:p>
      <w:pPr>
        <w:pStyle w:val="ListBullet"/>
      </w:pPr>
      <w:r>
        <w:t>One savoy cabbage</w:t>
      </w:r>
    </w:p>
    <w:p>
      <w:pPr>
        <w:pStyle w:val="ListBullet"/>
      </w:pPr>
      <w:r>
        <w:t>One pointed cabbage</w:t>
      </w:r>
    </w:p>
    <w:p>
      <w:pPr>
        <w:pStyle w:val="ListBullet"/>
      </w:pPr>
      <w:r>
        <w:t>Four big leaves savoy cabbage</w:t>
      </w:r>
    </w:p>
    <w:p>
      <w:pPr>
        <w:pStyle w:val="ListBullet"/>
      </w:pPr>
      <w:r>
        <w:t>¼ clove garlic</w:t>
      </w:r>
    </w:p>
    <w:p>
      <w:pPr>
        <w:pStyle w:val="ListBullet"/>
      </w:pPr>
      <w:r>
        <w:t>One shallot</w:t>
      </w:r>
    </w:p>
    <w:p>
      <w:pPr>
        <w:pStyle w:val="ListBullet"/>
      </w:pPr>
      <w:r>
        <w:t>Eight sprigs thyme</w:t>
      </w:r>
    </w:p>
    <w:p>
      <w:pPr>
        <w:pStyle w:val="ListBullet"/>
      </w:pPr>
      <w:r>
        <w:t>267 Oysters</w:t>
      </w:r>
    </w:p>
    <w:p>
      <w:pPr>
        <w:pStyle w:val="ListBullet"/>
      </w:pPr>
      <w:r>
        <w:t>Smoked butter emulsion</w:t>
      </w:r>
    </w:p>
    <w:p>
      <w:pPr>
        <w:pStyle w:val="ListBullet"/>
      </w:pPr>
      <w:r>
        <w:t>Heat the water in a medium pan, cut the butter into pieces and whisk</w:t>
      </w:r>
    </w:p>
    <w:p>
      <w:pPr>
        <w:pStyle w:val="ListBullet"/>
      </w:pPr>
      <w:r>
        <w:t>all the slices with the smoked butter emulsion. Vacuum-pack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it. Strain the liquid again and heat slightly. Poach the oysters</w:t>
      </w:r>
    </w:p>
    <w:p>
      <w:pPr>
        <w:pStyle w:val="ListNumber"/>
      </w:pPr>
      <w:r>
        <w:t>in the liquid for a few seconds to firm them up.</w:t>
      </w:r>
    </w:p>
    <w:p>
      <w:pPr>
        <w:pStyle w:val="ListNumber"/>
      </w:pPr>
      <w:r>
        <w:t>Heat the water in a medium pan, cut the butter into pieces and whisk</w:t>
      </w:r>
    </w:p>
    <w:p>
      <w:pPr>
        <w:pStyle w:val="ListNumber"/>
      </w:pPr>
      <w:r>
        <w:t>it in to emulsify . Burn the hay with a smoke gun, or hand-held food</w:t>
      </w:r>
    </w:p>
    <w:p>
      <w:pPr>
        <w:pStyle w:val="ListNumber"/>
      </w:pPr>
      <w:r>
        <w:t>smoker, fill the pan with smoke and cover with a lid. Let it infuse for</w:t>
      </w:r>
    </w:p>
    <w:p>
      <w:pPr>
        <w:pStyle w:val="ListNumber"/>
      </w:pPr>
      <w:r>
        <w:t>a few minutes until the smoke has disappeared . Repeat a few times</w:t>
      </w:r>
    </w:p>
    <w:p>
      <w:pPr>
        <w:pStyle w:val="ListNumber"/>
      </w:pPr>
      <w:r>
        <w:t>untill a smoky aroma emanates from the emulsion.</w:t>
      </w:r>
    </w:p>
    <w:p>
      <w:pPr>
        <w:pStyle w:val="ListNumber"/>
      </w:pPr>
      <w:r>
        <w:t>Preheat the oven to 100°C (200°F). Cut the cabbage into very fine</w:t>
      </w:r>
    </w:p>
    <w:p>
      <w:pPr>
        <w:pStyle w:val="ListNumber"/>
      </w:pPr>
      <w:r>
        <w:t>slices, retaining the basic shape. Stack 4 slices on top of each other</w:t>
      </w:r>
    </w:p>
    <w:p>
      <w:pPr>
        <w:pStyle w:val="ListNumber"/>
      </w:pPr>
      <w:r>
        <w:t>all the slices with the smoked butter emulsion. Vacuum-pack the</w:t>
      </w:r>
    </w:p>
    <w:p>
      <w:pPr>
        <w:pStyle w:val="ListNumber"/>
      </w:pPr>
      <w:r>
        <w:t>bags in a single stack and steam them in the oven for 10 minutes.</w:t>
      </w:r>
    </w:p>
    <w:p>
      <w:pPr>
        <w:pStyle w:val="ListNumber"/>
      </w:pPr>
      <w:r>
        <w:t>piece of stem on the leaf. Trim a black cabbage stem, leaving a few</w:t>
      </w:r>
    </w:p>
    <w:p>
      <w:pPr>
        <w:pStyle w:val="ListNumber"/>
      </w:pPr>
      <w:r>
        <w:t>tender leaves at the top. Punch out a big leaf of savoy cabbage</w:t>
      </w:r>
    </w:p>
    <w:p>
      <w:pPr>
        <w:pStyle w:val="ListNumber"/>
      </w:pPr>
      <w:r>
        <w:t>to approximately 4cm diameter. Trim a single piece of pointed</w:t>
      </w:r>
    </w:p>
    <w:p>
      <w:pPr>
        <w:pStyle w:val="ListNumber"/>
      </w:pPr>
      <w:r>
        <w:t>layer. Rinse all the cabbage pieces and keep cool until serving.</w:t>
      </w:r>
    </w:p>
    <w:p>
      <w:pPr>
        <w:pStyle w:val="ListNumber"/>
      </w:pPr>
      <w:r>
        <w:t>ice water. Place on kitchen paper (paper towels) to dry. Chop the</w:t>
      </w:r>
    </w:p>
    <w:p>
      <w:pPr>
        <w:pStyle w:val="ListNumber"/>
      </w:pPr>
      <w:r>
        <w:t>garlic, shallot and thyme and saute in a little oil. Slice the white</w:t>
      </w:r>
    </w:p>
    <w:p>
      <w:pPr>
        <w:pStyle w:val="ListNumber"/>
      </w:pPr>
      <w:r>
        <w:t>cabbage finely and add to the saute pan, letting it cook slowly until</w:t>
      </w:r>
    </w:p>
    <w:p>
      <w:pPr>
        <w:pStyle w:val="ListNumber"/>
      </w:pPr>
      <w:r>
        <w:t>caramelized. Cool the cabbage mixture in a sieve (strainer) to</w:t>
      </w:r>
    </w:p>
    <w:p>
      <w:pPr>
        <w:pStyle w:val="ListNumber"/>
      </w:pPr>
      <w:r>
        <w:t>release all the liquid and add a tablespoon of the smoked emulsion.</w:t>
      </w:r>
    </w:p>
    <w:p>
      <w:pPr>
        <w:pStyle w:val="ListNumber"/>
      </w:pPr>
      <w:r>
        <w:t>completely dry. Add a few tablespoons of the compote, roll up</w:t>
      </w:r>
    </w:p>
    <w:p>
      <w:pPr>
        <w:pStyle w:val="ListNumber"/>
      </w:pPr>
      <w:r>
        <w:t>the cabbage and trim the sides.</w:t>
      </w:r>
    </w:p>
    <w:p>
      <w:pPr>
        <w:pStyle w:val="ListNumber"/>
      </w:pPr>
      <w:r>
        <w:t>Wash the spinach and verbena and place on kitchen paper to dry.</w:t>
      </w:r>
    </w:p>
    <w:p>
      <w:pPr>
        <w:pStyle w:val="ListNumber"/>
      </w:pPr>
      <w:r>
        <w:t>Heat the red currant wine in a pan, dice the butter and add it to the</w:t>
      </w:r>
    </w:p>
    <w:p>
      <w:pPr>
        <w:pStyle w:val="ListNumber"/>
      </w:pPr>
      <w:r>
        <w:t>wine, blending with a stick blender. When cool, process the sauce</w:t>
      </w:r>
    </w:p>
    <w:p>
      <w:pPr>
        <w:pStyle w:val="ListNumber"/>
      </w:pPr>
      <w:r>
        <w:t>in a Thermomix with the spinach and verbena.</w:t>
      </w:r>
    </w:p>
    <w:p>
      <w:pPr>
        <w:pStyle w:val="ListNumber"/>
      </w:pPr>
      <w:r>
        <w:t>of cabbage into it. Heat the white cabbage discs on a hot surface</w:t>
      </w:r>
    </w:p>
    <w:p>
      <w:pPr>
        <w:pStyle w:val="ListNumber"/>
      </w:pPr>
      <w:r>
        <w:t>and place on the plate. Make sure the stems of the various cabbage</w:t>
      </w:r>
    </w:p>
    <w:p>
      <w:pPr>
        <w:pStyle w:val="ListNumber"/>
      </w:pPr>
      <w:r>
        <w:t>types have cooked tender but that the leaves have remained crisp,</w:t>
      </w:r>
    </w:p>
    <w:p>
      <w:pPr>
        <w:pStyle w:val="ListNumber"/>
      </w:pPr>
      <w:r>
        <w:t>then arrange them on the plate together with the oysters. Add the</w:t>
      </w:r>
    </w:p>
    <w:p>
      <w:pPr>
        <w:pStyle w:val="ListNumber"/>
      </w:pPr>
      <w:r>
        <w:t>cabbage roll. Warm the verbena sauce very slightly and add.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Emulsify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