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2 ¼ lb. ( 1 kg)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One cup heaping (5 .25 oz./ 150 g)</w:t>
      </w:r>
    </w:p>
    <w:p>
      <w:pPr>
        <w:pStyle w:val="ListBullet"/>
      </w:pPr>
      <w:r>
        <w:t>sugarScant</w:t>
      </w:r>
    </w:p>
    <w:p>
      <w:pPr>
        <w:pStyle w:val="ListBullet"/>
      </w:pPr>
      <w:r>
        <w:t>Two tsp (0 .35 oz./ 10 g) butter</w:t>
      </w:r>
    </w:p>
    <w:p>
      <w:pPr>
        <w:pStyle w:val="ListBullet"/>
      </w:pPr>
      <w:r>
        <w:t>Seven tbsp (1. 75 oz./ 50 g)</w:t>
      </w:r>
    </w:p>
    <w:p>
      <w:pPr>
        <w:pStyle w:val="ListBullet"/>
      </w:pPr>
      <w:r>
        <w:t>Add the sugar to the water in the copper pan, heat until</w:t>
      </w:r>
    </w:p>
    <w:p>
      <w:pPr>
        <w:pStyle w:val="ListBullet"/>
      </w:pPr>
      <w:r>
        <w:t>the sugar melts, and then boil to 243° F (117°C): the firm-ball</w:t>
      </w:r>
    </w:p>
    <w:p>
      <w:pPr>
        <w:pStyle w:val="ListBullet"/>
      </w:pPr>
      <w:r>
        <w:t>stage. Add the nuts and stir until the sugar crystallizes. 1 •</w:t>
      </w:r>
    </w:p>
    <w:p>
      <w:pPr>
        <w:pStyle w:val="ListBullet"/>
      </w:pPr>
      <w:r>
        <w:t>Two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time15 minutes</w:t>
      </w:r>
    </w:p>
    <w:p>
      <w:pPr>
        <w:pStyle w:val="ListNumber"/>
      </w:pPr>
      <w:r>
        <w:t>Copper panCandy thermometerDrum sifterIngredients1 heaping cup (5 .25 oz./ 150 g)</w:t>
      </w:r>
    </w:p>
    <w:p>
      <w:pPr>
        <w:pStyle w:val="ListNumber"/>
      </w:pPr>
      <w:r>
        <w:t>heaping cup (5 .25 oz./ 150 g)</w:t>
      </w:r>
    </w:p>
    <w:p>
      <w:pPr>
        <w:pStyle w:val="ListNumber"/>
      </w:pPr>
      <w:r>
        <w:t>skinned hazelnuts1 cup (7 oz./ 200 g) granulated</w:t>
      </w:r>
    </w:p>
    <w:p>
      <w:pPr>
        <w:pStyle w:val="ListNumber"/>
      </w:pPr>
      <w:r>
        <w:t>3.5 oz. (100 g) milk couverture</w:t>
      </w:r>
    </w:p>
    <w:p>
      <w:pPr>
        <w:pStyle w:val="ListNumber"/>
      </w:pPr>
      <w:r>
        <w:t>chocolate14 oz. (400 g) bittersweet</w:t>
      </w:r>
    </w:p>
    <w:p>
      <w:pPr>
        <w:pStyle w:val="ListNumber"/>
      </w:pPr>
      <w:r>
        <w:t>Spread the nuts over a baking sheet and roast them</w:t>
      </w:r>
    </w:p>
    <w:p>
      <w:pPr>
        <w:pStyle w:val="ListNumber"/>
      </w:pPr>
      <w:r>
        <w:t>Add the sugar to the water in the copper pan, heat until</w:t>
      </w:r>
    </w:p>
    <w:p>
      <w:pPr>
        <w:pStyle w:val="ListNumber"/>
      </w:pPr>
      <w:r>
        <w:t>the sugar melts, and then boil to 243° F (117°C): the firm-ball</w:t>
      </w:r>
    </w:p>
    <w:p>
      <w:pPr>
        <w:pStyle w:val="ListNumber"/>
      </w:pPr>
      <w:r>
        <w:t>stage. Add the nuts and stir until the sugar crystallizes. 1 •</w:t>
      </w:r>
    </w:p>
    <w:p>
      <w:pPr>
        <w:pStyle w:val="ListNumber"/>
      </w:pPr>
      <w:r>
        <w:t>• Add the tempered chocolate gradually, a small amount at a time,</w:t>
      </w:r>
    </w:p>
    <w:p>
      <w:pPr>
        <w:pStyle w:val="ListNumber"/>
      </w:pPr>
      <w:r>
        <w:t>so the hazelnuts and almonds keep their natural shape.</w:t>
      </w:r>
    </w:p>
    <w:p>
      <w:pPr>
        <w:pStyle w:val="ListNumber"/>
      </w:pPr>
      <w:r>
        <w:t>before adding the first half of the cocoa powder.</w:t>
      </w:r>
    </w:p>
    <w:p>
      <w:pPr>
        <w:pStyle w:val="ListNumber"/>
      </w:pPr>
      <w:r>
        <w:t>However, after adding the rest of the cocoa,</w:t>
      </w:r>
    </w:p>
    <w:p>
      <w:pPr>
        <w:pStyle w:val="ListNumber"/>
      </w:pPr>
      <w:r>
        <w:t>leave until the chocolate is firmly set.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