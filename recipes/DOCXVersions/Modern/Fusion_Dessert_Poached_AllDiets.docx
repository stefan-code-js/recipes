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flour,</w:t>
      </w:r>
    </w:p>
    <w:p>
      <w:pPr>
        <w:pStyle w:val="ListBullet"/>
      </w:pPr>
      <w:r>
        <w:t>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Poached with Calamari and Potato Gnocchi Serves 8 GNOCCHI 3 pounds russet potatoes, scrubbed 4 tablespoons salt 2 cups flour, plus more for dusting 1 cup butter, softened 8 egg yolks 1/3 cup grated Parmesan Nutmeg Place the potatoes in a large saucepan and cover with cold water. Add 2 tablespoons of the salt and bring to a simmer over medium heat. Cook until tender when pierced with a knife, 45 to 50 minutes. Once the pota- toes are cooked, remove the pan from the heat but keep the potatoes 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