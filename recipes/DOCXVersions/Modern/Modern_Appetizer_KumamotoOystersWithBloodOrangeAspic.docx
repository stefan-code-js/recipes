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KUMAMOTO OYSTERS WITH BLOOD ORANGE ASPIC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Kumamoto oysters, rinsed and scrubbed Kumamoto oysters, rinsed and scrubbed</w:t>
      </w:r>
    </w:p>
    <w:p>
      <w:pPr>
        <w:pStyle w:val="ListBullet"/>
      </w:pPr>
      <w:r>
        <w:t>3 to 4 tablespoons diced</w:t>
      </w:r>
    </w:p>
    <w:p>
      <w:pPr>
        <w:pStyle w:val="ListBullet"/>
      </w:pPr>
      <w:r>
        <w:t>makes 1 thin layer in a 9-by-12-inch jelly-roll pan</w:t>
      </w:r>
    </w:p>
    <w:p>
      <w:pPr>
        <w:pStyle w:val="ListBullet"/>
      </w:pPr>
      <w:r>
        <w:t>5 to 6 blood oranges blood oranges</w:t>
      </w:r>
    </w:p>
    <w:p>
      <w:pPr>
        <w:pStyle w:val="ListBullet"/>
      </w:pPr>
      <w:r>
        <w:t>Nine sheets gelatin sheets gelatin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