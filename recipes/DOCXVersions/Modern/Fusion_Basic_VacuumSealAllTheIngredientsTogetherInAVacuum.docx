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Vacuum seal all the ingredients together in a vacuum bag and steam it at 60°C (100% fan) in a</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FLOUR MIX</w:t>
      </w:r>
    </w:p>
    <w:p>
      <w:pPr>
        <w:pStyle w:val="ListBullet"/>
      </w:pPr>
      <w:r>
        <w:t>Fifty g rice flour</w:t>
      </w:r>
    </w:p>
    <w:p>
      <w:pPr>
        <w:pStyle w:val="ListBullet"/>
      </w:pPr>
      <w:r>
        <w:t>Fifty g c ornstarch</w:t>
      </w:r>
    </w:p>
    <w:p>
      <w:pPr>
        <w:pStyle w:val="ListBullet"/>
      </w:pPr>
      <w:r>
        <w:t>Fifty g potato starch</w:t>
      </w:r>
    </w:p>
    <w:p>
      <w:pPr>
        <w:pStyle w:val="ListBullet"/>
      </w:pPr>
      <w:r>
        <w:t>Three g bakin powder</w:t>
      </w:r>
    </w:p>
    <w:p>
      <w:pPr>
        <w:pStyle w:val="ListBullet"/>
      </w:pPr>
      <w:r>
        <w:t>Seven g Roasted Kelp Powder*</w:t>
      </w:r>
    </w:p>
    <w:p>
      <w:pPr>
        <w:pStyle w:val="ListBullet"/>
      </w:pPr>
      <w:r>
        <w:t>Seven g Koji Flour*</w:t>
      </w:r>
    </w:p>
    <w:p>
      <w:pPr>
        <w:pStyle w:val="ListBullet"/>
      </w:pPr>
      <w:r>
        <w:t>One g salt</w:t>
      </w:r>
    </w:p>
    <w:p>
      <w:pPr>
        <w:pStyle w:val="ListBullet"/>
      </w:pPr>
      <w:r>
        <w:t>CURED EGG YOLK PURÉE</w:t>
      </w:r>
    </w:p>
    <w:p>
      <w:pPr>
        <w:pStyle w:val="ListBullet"/>
      </w:pPr>
      <w:r>
        <w:t>200 g Beef Garum*</w:t>
      </w:r>
    </w:p>
    <w:p>
      <w:pPr>
        <w:pStyle w:val="ListBullet"/>
      </w:pPr>
      <w:r>
        <w:t>One Hundred g Smoked Seaweed Shoyu*</w:t>
      </w:r>
    </w:p>
    <w:p>
      <w:pPr>
        <w:pStyle w:val="ListBullet"/>
      </w:pPr>
      <w:r>
        <w:t>Four fresh hen’s eggs</w:t>
      </w:r>
    </w:p>
    <w:p>
      <w:pPr>
        <w:pStyle w:val="ListBullet"/>
      </w:pPr>
      <w:r>
        <w:t>Keep the egg yolk purée in a piping bag for service.</w:t>
      </w:r>
    </w:p>
    <w:p>
      <w:pPr>
        <w:pStyle w:val="ListBullet"/>
      </w:pPr>
      <w:r>
        <w:t>JUN SPICE MIX</w:t>
      </w:r>
    </w:p>
    <w:p>
      <w:pPr>
        <w:pStyle w:val="ListBullet"/>
      </w:pPr>
      <w:r>
        <w:t>Twenty g dried ceps</w:t>
      </w:r>
    </w:p>
    <w:p>
      <w:pPr>
        <w:pStyle w:val="ListBullet"/>
      </w:pPr>
      <w:r>
        <w:t>Five g dried chanterelles</w:t>
      </w:r>
    </w:p>
    <w:p>
      <w:pPr>
        <w:pStyle w:val="ListBullet"/>
      </w:pPr>
      <w:r>
        <w:t>Four g juniper berries</w:t>
      </w:r>
    </w:p>
    <w:p>
      <w:pPr>
        <w:pStyle w:val="ListBullet"/>
      </w:pPr>
      <w:r>
        <w:t>One g anelica buds</w:t>
      </w:r>
    </w:p>
    <w:p>
      <w:pPr>
        <w:pStyle w:val="ListBullet"/>
      </w:pPr>
      <w:r>
        <w:t>Five g freeze -dried linonberries</w:t>
      </w:r>
    </w:p>
    <w:p>
      <w:pPr>
        <w:pStyle w:val="ListBullet"/>
      </w:pPr>
      <w:r>
        <w:t>Six g coriander seeds</w:t>
      </w:r>
    </w:p>
    <w:p>
      <w:pPr>
        <w:pStyle w:val="ListBullet"/>
      </w:pPr>
      <w:r>
        <w:t>Four g arctic thyme</w:t>
      </w:r>
    </w:p>
    <w:p>
      <w:r>
        <w:rPr>
          <w:color w:val="1565C0"/>
        </w:rPr>
        <w:t>──────────────────────────────────────────────────</w:t>
      </w:r>
    </w:p>
    <w:p>
      <w:pPr>
        <w:pStyle w:val="Heading2"/>
      </w:pPr>
      <w:r>
        <w:t>Method</w:t>
      </w:r>
    </w:p>
    <w:p>
      <w:pPr>
        <w:pStyle w:val="ListNumber"/>
      </w:pPr>
      <w:r>
        <w:t>combi oven set to full steam for 90 minutes. Once cooked, shock it in ice water to cool it down.Reserve the content together until needed.</w:t>
      </w:r>
    </w:p>
    <w:p>
      <w:pPr>
        <w:pStyle w:val="ListNumber"/>
      </w:pPr>
      <w:r>
        <w:t>FLOUR MIX</w:t>
      </w:r>
    </w:p>
    <w:p>
      <w:pPr>
        <w:pStyle w:val="ListNumber"/>
      </w:pPr>
      <w:r>
        <w:t>g Roasted Kelp Powder*</w:t>
      </w:r>
    </w:p>
    <w:p>
      <w:pPr>
        <w:pStyle w:val="ListNumber"/>
      </w:pPr>
      <w:r>
        <w:t>Combine all the ingredients together well and reserve.</w:t>
      </w:r>
    </w:p>
    <w:p>
      <w:pPr>
        <w:pStyle w:val="ListNumber"/>
      </w:pPr>
      <w:r>
        <w:t>In an appropriately sized container, combine the beef garum and the smoked seaweed shoyu.Set up a water bath with an immersion circulator set to 68 °C. Take the eggs, place them in th</w:t>
      </w:r>
    </w:p>
    <w:p>
      <w:pPr>
        <w:pStyle w:val="ListNumber"/>
      </w:pPr>
      <w:r>
        <w:t>ter bath, and cook them for 25 minutes. Once cooked, remove the eggs from t he water and</w:t>
      </w:r>
    </w:p>
    <w:p>
      <w:pPr>
        <w:pStyle w:val="ListNumber"/>
      </w:pPr>
      <w:r>
        <w:t>shock them in ice water. Once cooled, crack them, separate the yolks from the whites (you mayneed to rinse them gently under cold water to wash off any egg white still adhering to the yolk),and place them in the garum and shoyu cure. Allow t he yolks to sit in the cure for 30 minutes.</w:t>
      </w:r>
    </w:p>
    <w:p>
      <w:pPr>
        <w:pStyle w:val="ListNumber"/>
      </w:pPr>
      <w:r>
        <w:t>After a half hour, remove the yolks and transfer them to a mixing bowl. With a whisk, gently mi</w:t>
      </w:r>
    </w:p>
    <w:p>
      <w:pPr>
        <w:pStyle w:val="ListNumber"/>
      </w:pPr>
      <w:r>
        <w:t>nd season the resulting thick liquid with a half pipette of the curing liquid to smooth it out.</w:t>
      </w:r>
    </w:p>
    <w:p>
      <w:pPr>
        <w:pStyle w:val="ListNumber"/>
      </w:pPr>
      <w:r>
        <w:t>Keep the egg yolk purée in a piping bag for service.</w:t>
      </w:r>
    </w:p>
    <w:p>
      <w:pPr>
        <w:pStyle w:val="ListNumber"/>
      </w:pPr>
      <w:r>
        <w:t>JUN SPICE MIX</w:t>
      </w:r>
    </w:p>
    <w:p>
      <w:pPr>
        <w:pStyle w:val="ListNumber"/>
      </w:pPr>
      <w:r>
        <w:t>g Roasted Kelp Powder*</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