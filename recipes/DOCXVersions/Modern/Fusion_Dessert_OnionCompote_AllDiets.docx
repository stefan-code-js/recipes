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Onion Compote</w:t>
      </w:r>
    </w:p>
    <w:p>
      <w:r>
        <w:rPr>
          <w:b/>
          <w:color w:val="3E2723"/>
        </w:rPr>
        <w:t>Cuisine Type:</w:t>
      </w:r>
      <w:r>
        <w:t xml:space="preserve"> Fusion</w:t>
      </w:r>
    </w:p>
    <w:p>
      <w:r>
        <w:rPr>
          <w:b/>
          <w:color w:val="3E2723"/>
        </w:rPr>
        <w:t>Course:</w:t>
      </w:r>
      <w:r>
        <w:t xml:space="preserve"> Desserts</w:t>
      </w:r>
    </w:p>
    <w:p>
      <w:r>
        <w:rPr>
          <w:b/>
          <w:color w:val="3E2723"/>
        </w:rPr>
        <w:t>Dietary:</w:t>
      </w:r>
      <w:r>
        <w:t xml:space="preserve"> AllDiets</w:t>
      </w:r>
    </w:p>
    <w:p>
      <w:r>
        <w:rPr>
          <w:b/>
          <w:color w:val="3E2723"/>
        </w:rPr>
        <w:t>Season:</w:t>
      </w:r>
      <w:r>
        <w:t xml:space="preserve"> AllSeasons</w:t>
      </w:r>
    </w:p>
    <w:p>
      <w:r>
        <w:rPr>
          <w:b/>
          <w:color w:val="3E2723"/>
        </w:rPr>
        <w:t>Prep Time:</w:t>
      </w:r>
      <w:r>
        <w:t xml:space="preserve"> None</w:t>
      </w:r>
    </w:p>
    <w:p>
      <w:r>
        <w:rPr>
          <w:b/>
          <w:color w:val="3E2723"/>
        </w:rPr>
        <w:t>Cook Time:</w:t>
      </w:r>
      <w:r>
        <w:t xml:space="preserve"> None</w:t>
      </w:r>
    </w:p>
    <w:p>
      <w:r>
        <w:rPr>
          <w:b/>
          <w:color w:val="3E2723"/>
        </w:rPr>
        <w:t>Total Time:</w:t>
      </w:r>
      <w:r>
        <w:t xml:space="preserve"> None</w:t>
      </w:r>
    </w:p>
    <w:p>
      <w:r>
        <w:rPr>
          <w:b/>
          <w:color w:val="3E2723"/>
        </w:rPr>
        <w:t>Servings:</w:t>
      </w:r>
      <w:r>
        <w:t xml:space="preserve"> Four Servings</w:t>
      </w:r>
    </w:p>
    <w:p>
      <w:r>
        <w:rPr>
          <w:b/>
          <w:color w:val="3E2723"/>
        </w:rPr>
        <w:t>Difficulty:</w:t>
      </w:r>
      <w:r>
        <w:t xml:space="preserve"> Intermediate</w:t>
      </w:r>
    </w:p>
    <w:p>
      <w:r>
        <w:rPr>
          <w:color w:val="1565C0"/>
        </w:rPr>
        <w:t>──────────────────────────────────────────────────</w:t>
      </w:r>
    </w:p>
    <w:p>
      <w:pPr>
        <w:pStyle w:val="Heading2"/>
      </w:pPr>
      <w:r>
        <w:t>Ingredients</w:t>
      </w:r>
    </w:p>
    <w:p>
      <w:pPr>
        <w:pStyle w:val="ListBullet"/>
      </w:pPr>
      <w:r>
        <w:t>Onion Compote</w:t>
      </w:r>
    </w:p>
    <w:p>
      <w:pPr>
        <w:pStyle w:val="ListBullet"/>
      </w:pPr>
      <w:r>
        <w:t>Four lb kg Onions, sliced 1. In a nonreactive saucepan (such as stainless steel), combine the</w:t>
      </w:r>
    </w:p>
    <w:p>
      <w:pPr>
        <w:pStyle w:val="ListBullet"/>
      </w:pPr>
      <w:r>
        <w:t>Three L pt 1.5 red wine 2. add the red wine and the second quantity of water. Simmer,</w:t>
      </w:r>
    </w:p>
    <w:p>
      <w:pPr>
        <w:pStyle w:val="ListBullet"/>
      </w:pPr>
      <w:r>
        <w:t>Eight oz fl 250 mL red wine vinegar 3. add the vinegar. Mix well and continue to simmer.</w:t>
      </w:r>
    </w:p>
    <w:p>
      <w:pPr>
        <w:pStyle w:val="ListBullet"/>
      </w:pPr>
      <w:r>
        <w:t>Four oz g Butter 5. Stir in the butter and sugar. Stir and heat gently until the sugar is</w:t>
      </w:r>
    </w:p>
    <w:p>
      <w:pPr>
        <w:pStyle w:val="ListBullet"/>
      </w:pPr>
      <w:r>
        <w:t>to taste to taste Salt</w:t>
      </w:r>
    </w:p>
    <w:p>
      <w:pPr>
        <w:pStyle w:val="ListBullet"/>
      </w:pPr>
      <w:r>
        <w:t>to taste to taste pepper</w:t>
      </w:r>
    </w:p>
    <w:p>
      <w:pPr>
        <w:pStyle w:val="ListBullet"/>
      </w:pPr>
      <w:r>
        <w:t>Cipolline in Agrodolce (Sweet-Sour Onions)</w:t>
      </w:r>
    </w:p>
    <w:p>
      <w:r>
        <w:rPr>
          <w:color w:val="1565C0"/>
        </w:rPr>
        <w:t>──────────────────────────────────────────────────</w:t>
      </w:r>
    </w:p>
    <w:p>
      <w:pPr>
        <w:pStyle w:val="Heading2"/>
      </w:pPr>
      <w:r>
        <w:t>Method</w:t>
      </w:r>
    </w:p>
    <w:p>
      <w:pPr>
        <w:pStyle w:val="ListNumber"/>
      </w:pPr>
      <w:r>
        <w:t>lb 2 kg Onions, sliced 1. In a nonreactive saucepan (such as stainless steel), combine the</w:t>
      </w:r>
    </w:p>
    <w:p>
      <w:pPr>
        <w:pStyle w:val="ListNumber"/>
      </w:pPr>
      <w:r>
        <w:t>onions and the first quantity of water. Cover and simmer 5 minutes.8 fl oz 250 mL Water</w:t>
      </w:r>
    </w:p>
    <w:p>
      <w:pPr>
        <w:pStyle w:val="ListNumber"/>
      </w:pPr>
      <w:r>
        <w:t>pt 1.5 L red wine 2. add the red wine and the second quantity of water. Simmer,</w:t>
      </w:r>
    </w:p>
    <w:p>
      <w:pPr>
        <w:pStyle w:val="ListNumber"/>
      </w:pPr>
      <w:r>
        <w:t>uncovered, very slowly until the onions are tender and most of the liquid has evaporated.2 pt 1 L Water</w:t>
      </w:r>
    </w:p>
    <w:p>
      <w:pPr>
        <w:pStyle w:val="ListNumber"/>
      </w:pPr>
      <w:r>
        <w:t>fl oz 250 mL red wine vinegar 3. add the vinegar. Mix well and continue to simmer.</w:t>
      </w:r>
    </w:p>
    <w:p>
      <w:pPr>
        <w:pStyle w:val="ListNumber"/>
      </w:pPr>
      <w:r>
        <w:t>4. By the time the vinegar has reduced, the onions should be very tender. If not, add a little more water, cover, and steam gently until</w:t>
      </w:r>
    </w:p>
    <w:p>
      <w:pPr>
        <w:pStyle w:val="ListNumber"/>
      </w:pPr>
      <w:r>
        <w:t>they are soft. r emove the cover and reduce again.</w:t>
      </w:r>
    </w:p>
    <w:p>
      <w:pPr>
        <w:pStyle w:val="ListNumber"/>
      </w:pPr>
      <w:r>
        <w:t>oz 125 g Butter 5. Stir in the butter and sugar. Stir and heat gently until the sugar is</w:t>
      </w:r>
    </w:p>
    <w:p>
      <w:pPr>
        <w:pStyle w:val="ListNumber"/>
      </w:pPr>
      <w:r>
        <w:t>6. Season with salt and pepper.</w:t>
      </w:r>
    </w:p>
    <w:p>
      <w:pPr>
        <w:pStyle w:val="ListNumber"/>
      </w:pPr>
      <w:r>
        <w:t>7. Serve as a condiment with meat, poultry, and fish dishes.2 oz 60 g Sugar</w:t>
      </w:r>
    </w:p>
    <w:p>
      <w:pPr>
        <w:pStyle w:val="ListNumber"/>
      </w:pPr>
      <w:r>
        <w:t>Per serving: Calories, 135; Protein, 1 g; Fat, 4 g (27% cal.); Cholesterol, 10 mg; Carbohydrates, 12 g;</w:t>
      </w:r>
    </w:p>
    <w:p>
      <w:pPr>
        <w:pStyle w:val="ListNumber"/>
      </w:pPr>
      <w:r>
        <w:t>U.S. METRIC INGREDIENTS PROCEDURE</w:t>
      </w:r>
    </w:p>
    <w:p>
      <w:pPr>
        <w:pStyle w:val="ListNumber"/>
      </w:pPr>
      <w:r>
        <w:t>4½ lb 2 kg pearl onions 1. Blanch the onions 1 minute. Drain and peel.</w:t>
      </w:r>
    </w:p>
    <w:p>
      <w:pPr>
        <w:pStyle w:val="ListNumber"/>
      </w:pPr>
      <w:r>
        <w:t>2. put the onions in a sauté pan in a single layer. a dd the water and butter</w:t>
      </w:r>
    </w:p>
    <w:p>
      <w:pPr>
        <w:pStyle w:val="ListNumber"/>
      </w:pPr>
      <w:r>
        <w:t>and cook slowly, uncovered, about 20 minutes, or until fairly tender.</w:t>
      </w:r>
    </w:p>
    <w:p>
      <w:pPr>
        <w:pStyle w:val="ListNumber"/>
      </w:pPr>
      <w:r>
        <w:t>add a little water if necessary during cooking so that the pan does not</w:t>
      </w:r>
    </w:p>
    <w:p>
      <w:pPr>
        <w:pStyle w:val="ListNumber"/>
      </w:pPr>
      <w:r>
        <w:t>become dry. Stir gently from time to time.1 pt 500 mL Water</w:t>
      </w:r>
    </w:p>
    <w:p>
      <w:pPr>
        <w:pStyle w:val="ListNumber"/>
      </w:pPr>
      <w:r>
        <w:t>fl oz 90 mL Wine vinegar 3. add the vinegar, sugar, and salt. Cover lightly. Cook over low heat until</w:t>
      </w:r>
    </w:p>
    <w:p>
      <w:pPr>
        <w:pStyle w:val="ListNumber"/>
      </w:pPr>
      <w:r>
        <w:t>the onions are very tender and the liquid is syrupy, about 30 minutes. If necessary, remove the cover toward the end of the cooking time to let the liquid reduce. the onions should be lightly browned by the time</w:t>
      </w:r>
    </w:p>
    <w:p>
      <w:pPr>
        <w:pStyle w:val="ListNumber"/>
      </w:pPr>
      <w:r>
        <w:t>Per serving: Calories, 120; Protein, 2 g; Fat, 3 g (23% cal.); Cholesterol, 10 mg; Carbohydrates, 21 g; Fiber, 1 g; Sodium, 270 mg.</w:t>
      </w:r>
    </w:p>
    <w:p>
      <w:r>
        <w:rPr>
          <w:color w:val="1565C0"/>
        </w:rPr>
        <w:t>──────────────────────────────────────────────────</w:t>
      </w:r>
    </w:p>
    <w:p>
      <w:pPr>
        <w:pStyle w:val="Heading2"/>
      </w:pPr>
      <w:r>
        <w:t>Techniques Used</w:t>
      </w:r>
    </w:p>
    <w:p>
      <w:pPr>
        <w:pStyle w:val="ListBullet"/>
      </w:pPr>
      <w:r>
        <w:t>Reduce</w:t>
      </w:r>
    </w:p>
    <w:p>
      <w:pPr>
        <w:pStyle w:val="ListBullet"/>
      </w:pPr>
      <w:r>
        <w:t>Slice</w:t>
      </w:r>
    </w:p>
    <w:p>
      <w:pPr>
        <w:pStyle w:val="ListBullet"/>
      </w:pPr>
      <w:r>
        <w:t>Steam</w:t>
      </w:r>
    </w:p>
    <w:p>
      <w:pPr>
        <w:pStyle w:val="ListBullet"/>
      </w:pPr>
      <w:r>
        <w:t>Sauté</w:t>
      </w:r>
    </w:p>
    <w:p>
      <w:r>
        <w:rPr>
          <w:color w:val="1565C0"/>
        </w:rPr>
        <w:t>──────────────────────────────────────────────────</w:t>
      </w:r>
    </w:p>
    <w:p>
      <w:r>
        <w:rPr>
          <w:b/>
          <w:color w:val="3E2723"/>
        </w:rPr>
        <w:t>Table d Adrian Private Chef</w:t>
      </w:r>
    </w:p>
    <w:p>
      <w:r>
        <w:rPr>
          <w:b/>
          <w:color w:val="3E2723"/>
        </w:rPr>
        <w:t>Knowledge Base Recipe</w:t>
      </w:r>
    </w:p>
    <w:p>
      <w:r>
        <w:rPr>
          <w:b/>
          <w:color w:val="3E2723"/>
        </w:rPr>
        <w:t>Professional Culinary Collection</w:t>
      </w:r>
    </w:p>
    <w:p>
      <w:r>
        <w:rPr>
          <w:color w:val="1565C0"/>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