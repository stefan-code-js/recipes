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Dry age the maitake mushrooms for 2 days in the fridge in an uncovered gastro lined with a</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with times</w:t>
      </w:r>
    </w:p>
    <w:p>
      <w:pPr>
        <w:pStyle w:val="ListBullet"/>
      </w:pPr>
      <w:r>
        <w:t>BROWN BUTTER EMULSION</w:t>
      </w:r>
    </w:p>
    <w:p>
      <w:pPr>
        <w:pStyle w:val="ListBullet"/>
      </w:pPr>
      <w:r>
        <w:t>One fresh hen’s egg</w:t>
      </w:r>
    </w:p>
    <w:p>
      <w:pPr>
        <w:pStyle w:val="ListBullet"/>
      </w:pPr>
      <w:r>
        <w:t>Sixty g Brown Butter*</w:t>
      </w:r>
    </w:p>
    <w:p>
      <w:pPr>
        <w:pStyle w:val="ListBullet"/>
      </w:pPr>
      <w:r>
        <w:t>One Hundred g beechnuts</w:t>
      </w:r>
    </w:p>
    <w:p>
      <w:pPr>
        <w:pStyle w:val="ListBullet"/>
      </w:pPr>
      <w:r>
        <w:t>One kg Lacto Ceps*</w:t>
      </w:r>
    </w:p>
    <w:p>
      <w:pPr>
        <w:pStyle w:val="ListBullet"/>
      </w:pPr>
      <w:r>
        <w:t>BROWN BUTTER -BEECHNUT PASTE</w:t>
      </w:r>
    </w:p>
    <w:p>
      <w:pPr>
        <w:pStyle w:val="ListBullet"/>
      </w:pPr>
      <w:r>
        <w:t>Forty g Toasted Beechnuts</w:t>
      </w:r>
    </w:p>
    <w:p>
      <w:pPr>
        <w:pStyle w:val="ListBullet"/>
      </w:pPr>
      <w:r>
        <w:t>Ten g Roasted Kelp Salt*</w:t>
      </w:r>
    </w:p>
    <w:p>
      <w:pPr>
        <w:pStyle w:val="ListBullet"/>
      </w:pPr>
      <w:r>
        <w:t>Ten g Dried Lacto Ceps, chopped</w:t>
      </w:r>
    </w:p>
    <w:p>
      <w:r>
        <w:rPr>
          <w:color w:val="1565C0"/>
        </w:rPr>
        <w:t>──────────────────────────────────────────────────</w:t>
      </w:r>
    </w:p>
    <w:p>
      <w:pPr>
        <w:pStyle w:val="Heading2"/>
      </w:pPr>
      <w:r>
        <w:t>Method</w:t>
      </w:r>
    </w:p>
    <w:p>
      <w:pPr>
        <w:pStyle w:val="ListNumber"/>
      </w:pPr>
      <w:r>
        <w:t>with 3 times the weight of the smok ed mushrooms in a cooking liquid of 2 parts lemon thyme</w:t>
      </w:r>
    </w:p>
    <w:p>
      <w:pPr>
        <w:pStyle w:val="ListNumber"/>
      </w:pPr>
      <w:r>
        <w:t>ant broth to 1 part peaso water. Cover the pot with a lid and seal it shut with aluminum foil.</w:t>
      </w:r>
    </w:p>
    <w:p>
      <w:pPr>
        <w:pStyle w:val="ListNumber"/>
      </w:pPr>
      <w:r>
        <w:t>Bake the pot at 170°C (100% fan) for 35 minutes. Transfer the pot to the barbecue and reducethe liquid by half over medium charcoal. Once reduced, taste the broth, and adjust the seasoning as necessary with peaso water reduction and the Douglas fir ant broth.</w:t>
      </w:r>
    </w:p>
    <w:p>
      <w:pPr>
        <w:pStyle w:val="ListNumber"/>
      </w:pPr>
      <w:r>
        <w:t>Bring a pot of water to a boil on the stove. Cook the egg in boiling water for 8 minutes, then coo</w:t>
      </w:r>
    </w:p>
    <w:p>
      <w:pPr>
        <w:pStyle w:val="ListNumber"/>
      </w:pPr>
      <w:r>
        <w:t>down by shocking it in an ice bath. Once cool, peel its shell off. Chop the egg a bit and transfer</w:t>
      </w:r>
    </w:p>
    <w:p>
      <w:pPr>
        <w:pStyle w:val="ListNumber"/>
      </w:pPr>
      <w:r>
        <w:t>it to a tall container. For one egg, using an immersion blender, blend in 60 g of just -melted</w:t>
      </w:r>
    </w:p>
    <w:p>
      <w:pPr>
        <w:pStyle w:val="ListNumber"/>
      </w:pPr>
      <w:r>
        <w:t>brown butter. Season the emulsion with lemon juice and salt and then pass it through a fine</w:t>
      </w:r>
    </w:p>
    <w:p>
      <w:pPr>
        <w:pStyle w:val="ListNumber"/>
      </w:pPr>
      <w:r>
        <w:t>Peel beechnuts from their hard shell. Set an oven to 180°C (30% fan) on dry heat and toast thebeechnuts for 6 minutes to loosen their skin. Let them cool, then rub them on a coarse tamis to</w:t>
      </w:r>
    </w:p>
    <w:p>
      <w:pPr>
        <w:pStyle w:val="ListNumber"/>
      </w:pPr>
      <w:r>
        <w:t>remove the skin. Once cleaned, toast them again in the oven set to 180°C (40% fan) for 6 to 8 minutes, until lightly browned and toasty.</w:t>
      </w:r>
    </w:p>
    <w:p>
      <w:pPr>
        <w:pStyle w:val="ListNumber"/>
      </w:pPr>
      <w:r>
        <w:t>Dry the ceps in a dehydrator set to 60°C until almost completely dried and chewy. Once dried,</w:t>
      </w:r>
    </w:p>
    <w:p>
      <w:pPr>
        <w:pStyle w:val="ListNumber"/>
      </w:pPr>
      <w:r>
        <w:t>reserve them in an airtight container at room temperature.</w:t>
      </w:r>
    </w:p>
    <w:p>
      <w:pPr>
        <w:pStyle w:val="ListNumber"/>
      </w:pPr>
      <w:r>
        <w:t>g Roasted Kelp Salt*</w:t>
      </w:r>
    </w:p>
    <w:p>
      <w:pPr>
        <w:pStyle w:val="ListNumber"/>
      </w:pPr>
      <w:r>
        <w:t>g Dried Lacto Ceps, chopped</w:t>
      </w:r>
    </w:p>
    <w:p>
      <w:pPr>
        <w:pStyle w:val="ListNumber"/>
      </w:pPr>
      <w:r>
        <w:t>Smash the beechnuts, kelp salt, and dried lacto ceps into a paste with a mortar and pestle andthen fold it through the brown butter emulsion. Reserve the mixture in a piping bag in the fridge.</w:t>
      </w:r>
    </w:p>
    <w:p>
      <w:r>
        <w:rPr>
          <w:color w:val="1565C0"/>
        </w:rPr>
        <w:t>──────────────────────────────────────────────────</w:t>
      </w:r>
    </w:p>
    <w:p>
      <w:pPr>
        <w:pStyle w:val="Heading2"/>
      </w:pPr>
      <w:r>
        <w:t>Techniques Used</w:t>
      </w:r>
    </w:p>
    <w:p>
      <w:pPr>
        <w:pStyle w:val="ListBullet"/>
      </w:pPr>
      <w:r>
        <w:t>Fold</w:t>
      </w:r>
    </w:p>
    <w:p>
      <w:pPr>
        <w:pStyle w:val="ListBullet"/>
      </w:pPr>
      <w:r>
        <w:t>Reduce</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