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PEPPER MEAT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PEPPER MEAT</w:t>
      </w:r>
    </w:p>
    <w:p>
      <w:pPr>
        <w:pStyle w:val="ListBullet"/>
      </w:pPr>
      <w:r>
        <w:t>LARDO SPICE MIX</w:t>
      </w:r>
    </w:p>
    <w:p>
      <w:pPr>
        <w:pStyle w:val="ListBullet"/>
      </w:pPr>
      <w:r>
        <w:t>One piece star anise</w:t>
      </w:r>
    </w:p>
    <w:p>
      <w:pPr>
        <w:pStyle w:val="ListBullet"/>
      </w:pPr>
      <w:r>
        <w:t>Two g juniper berries</w:t>
      </w:r>
    </w:p>
    <w:p>
      <w:pPr>
        <w:pStyle w:val="ListBullet"/>
      </w:pPr>
      <w:r>
        <w:t>Two g black peppercorns, toasted</w:t>
      </w:r>
    </w:p>
    <w:p>
      <w:pPr>
        <w:pStyle w:val="ListBullet"/>
      </w:pPr>
      <w:r>
        <w:t>Five g coriander seeds, toasted</w:t>
      </w:r>
    </w:p>
    <w:p>
      <w:pPr>
        <w:pStyle w:val="ListBullet"/>
      </w:pPr>
      <w:r>
        <w:t>One piece wild boar back fat</w:t>
      </w:r>
    </w:p>
    <w:p>
      <w:pPr>
        <w:pStyle w:val="ListBullet"/>
      </w:pPr>
      <w:r>
        <w:t>Flake sea salt</w:t>
      </w:r>
    </w:p>
    <w:p>
      <w:pPr>
        <w:pStyle w:val="ListBullet"/>
      </w:pPr>
      <w:r>
        <w:t>PEPPER REDUCTION</w:t>
      </w:r>
    </w:p>
    <w:p>
      <w:pPr>
        <w:pStyle w:val="ListBullet"/>
      </w:pPr>
      <w:r>
        <w:t>Ten red bell peppers</w:t>
      </w:r>
    </w:p>
    <w:p>
      <w:pPr>
        <w:pStyle w:val="ListBullet"/>
      </w:pPr>
      <w:r>
        <w:t>Red Pepper Tamari*</w:t>
      </w:r>
    </w:p>
    <w:p>
      <w:pPr>
        <w:pStyle w:val="ListBullet"/>
      </w:pPr>
      <w:r>
        <w:t>RED PEPPER MEAT</w:t>
      </w:r>
    </w:p>
    <w:p>
      <w:pPr>
        <w:pStyle w:val="ListBullet"/>
      </w:pPr>
      <w:r>
        <w:t>Smoked Koji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LARDO SPICE MIX</w:t>
      </w:r>
    </w:p>
    <w:p>
      <w:pPr>
        <w:pStyle w:val="ListNumber"/>
      </w:pPr>
      <w:r>
        <w:t>Blend all the ingredients together in a spice grinder until finely powdered, then reserve.</w:t>
      </w:r>
    </w:p>
    <w:p>
      <w:pPr>
        <w:pStyle w:val="ListNumber"/>
      </w:pPr>
      <w:r>
        <w:t>Lardo Spice Mix</w:t>
      </w:r>
    </w:p>
    <w:p>
      <w:pPr>
        <w:pStyle w:val="ListNumber"/>
      </w:pPr>
      <w:r>
        <w:t>Clean the fat of any meat or silver skin. Liberally season it with salt to coat all surfaces. Place the</w:t>
      </w:r>
    </w:p>
    <w:p>
      <w:pPr>
        <w:pStyle w:val="ListNumber"/>
      </w:pPr>
      <w:r>
        <w:t>back fat in a gastro on a rack in the fridge to cure overnight in the salt coating. The following day, brush away the excess salt, and cold smoke it for about 4 hours over hay. Once smoked, rub</w:t>
      </w:r>
    </w:p>
    <w:p>
      <w:pPr>
        <w:pStyle w:val="ListNumber"/>
      </w:pPr>
      <w:r>
        <w:t>it all over in the lardo spice mix, and transfer it, uncovered, to a rack in the fridge to age for at least 2 weeks. Once dried in and aged, vacuum seal the fat and store it in the freezer until needed. During prep, using a sharp mandolin, slice the lardo into rectangular planks about 2 mm</w:t>
      </w:r>
    </w:p>
    <w:p>
      <w:pPr>
        <w:pStyle w:val="ListNumber"/>
      </w:pPr>
      <w:r>
        <w:t>thick. The lardo should not curl; it should be flat. Once sliced, lay out the lardo on parchment</w:t>
      </w:r>
    </w:p>
    <w:p>
      <w:pPr>
        <w:pStyle w:val="ListNumber"/>
      </w:pPr>
      <w:r>
        <w:t>squares and rese rve in a covered container in the fridge.</w:t>
      </w:r>
    </w:p>
    <w:p>
      <w:pPr>
        <w:pStyle w:val="ListNumber"/>
      </w:pPr>
      <w:r>
        <w:t>Remove the stems from the peppers. Roast the peppers in a parchment- lined gastro at 200°C</w:t>
      </w:r>
    </w:p>
    <w:p>
      <w:pPr>
        <w:pStyle w:val="ListNumber"/>
      </w:pPr>
      <w:r>
        <w:t>(100% fan) for 25 minutes. Once roasted, while wearing gloves, carefully crush the roasted</w:t>
      </w:r>
    </w:p>
    <w:p>
      <w:pPr>
        <w:pStyle w:val="ListNumber"/>
      </w:pPr>
      <w:r>
        <w:t>peppers to release the pepper juice. Be careful, as the peppers will be quite hot. Hang the</w:t>
      </w:r>
    </w:p>
    <w:p>
      <w:pPr>
        <w:pStyle w:val="ListNumber"/>
      </w:pPr>
      <w:r>
        <w:t>roasted peppers over a fine -mesh nylon sieve for about 4 hours with a weight on top to press</w:t>
      </w:r>
    </w:p>
    <w:p>
      <w:pPr>
        <w:pStyle w:val="ListNumber"/>
      </w:pPr>
      <w:r>
        <w:t>out the juices. Once hung, mix the resulting pepper juice with 5% red pepper tamari, transfer to1 L containers, and reduce by half in a dehydrator set to 60°C. The resulting reduction should be20 ºBx. Once reduced, reserve in the fridge until needed.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