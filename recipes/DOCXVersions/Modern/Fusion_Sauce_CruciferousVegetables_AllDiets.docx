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Forty minute s</w:t>
      </w:r>
    </w:p>
    <w:p>
      <w:pPr>
        <w:pStyle w:val="ListBullet"/>
      </w:pPr>
      <w:r>
        <w:t>246 Ingredients</w:t>
      </w:r>
    </w:p>
    <w:p>
      <w:pPr>
        <w:pStyle w:val="ListBullet"/>
      </w:pPr>
      <w:r>
        <w:t>Three l mackere</w:t>
      </w:r>
    </w:p>
    <w:p>
      <w:pPr>
        <w:pStyle w:val="ListBullet"/>
      </w:pPr>
      <w:r>
        <w:t>sauce</w:t>
      </w:r>
    </w:p>
    <w:p>
      <w:pPr>
        <w:pStyle w:val="ListBullet"/>
      </w:pPr>
      <w:r>
        <w:t>Five tbsp (2½ oz./70 g)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Fine sea salt and freshly</w:t>
      </w:r>
    </w:p>
    <w:p>
      <w:pPr>
        <w:pStyle w:val="ListBullet"/>
      </w:pPr>
      <w:r>
        <w:t>ground pepper</w:t>
      </w:r>
    </w:p>
    <w:p>
      <w:pPr>
        <w:pStyle w:val="ListBullet"/>
      </w:pPr>
      <w:r>
        <w:t>Two scallions</w:t>
      </w:r>
    </w:p>
    <w:p>
      <w:pPr>
        <w:pStyle w:val="ListBullet"/>
      </w:pPr>
      <w:r>
        <w:t>l garlic clove</w:t>
      </w:r>
    </w:p>
    <w:p>
      <w:pPr>
        <w:pStyle w:val="ListBullet"/>
      </w:pPr>
      <w:r>
        <w:t>¼ cup (200 ml) olive oil,</w:t>
      </w:r>
    </w:p>
    <w:p>
      <w:pPr>
        <w:pStyle w:val="ListBullet"/>
      </w:pPr>
      <w:r>
        <w:t>Ten mint leaves</w:t>
      </w:r>
    </w:p>
    <w:p>
      <w:pPr>
        <w:pStyle w:val="ListBullet"/>
      </w:pPr>
      <w:r>
        <w:t>Two tbsp (20 g) all­</w:t>
      </w:r>
    </w:p>
    <w:p>
      <w:pPr>
        <w:pStyle w:val="ListBullet"/>
      </w:pPr>
      <w:r>
        <w:t>purpose flour, plus more</w:t>
      </w:r>
    </w:p>
    <w:p>
      <w:pPr>
        <w:pStyle w:val="ListBullet"/>
      </w:pPr>
      <w:r>
        <w:t>Two eggs, lightly beaten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florets tsp 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l tsp chopped oregano</w:t>
      </w:r>
    </w:p>
    <w:p>
      <w:pPr>
        <w:pStyle w:val="ListNumber"/>
      </w:pPr>
      <w:r>
        <w:t>To serve</w:t>
      </w:r>
    </w:p>
    <w:p>
      <w:pPr>
        <w:pStyle w:val="ListNumber"/>
      </w:pPr>
      <w:r>
        <w:t>cooked romanesco</w:t>
      </w:r>
    </w:p>
    <w:p>
      <w:pPr>
        <w:pStyle w:val="ListNumber"/>
      </w:pPr>
      <w:r>
        <w:t>Fillet the mackerel, taking care to remove all pin bones . Place in a dish, pour</w:t>
      </w:r>
    </w:p>
    <w:p>
      <w:pPr>
        <w:pStyle w:val="ListNumber"/>
      </w:pPr>
      <w:r>
        <w:t>Wash and chop the romanesco and cook in a saucepan of boiling salted</w:t>
      </w:r>
    </w:p>
    <w:p>
      <w:pPr>
        <w:pStyle w:val="ListNumber"/>
      </w:pPr>
      <w:r>
        <w:t>water until tender . Drain and blend to a puree with the butter and Parmesan .</w:t>
      </w:r>
    </w:p>
    <w:p>
      <w:pPr>
        <w:pStyle w:val="ListNumber"/>
      </w:pPr>
      <w:r>
        <w:t>Season with salt and pepper, let cool, and refrigerate until serving.</w:t>
      </w:r>
    </w:p>
    <w:p>
      <w:pPr>
        <w:pStyle w:val="ListNumber"/>
      </w:pPr>
      <w:r>
        <w:t>Wash and chop the romanesco and cook in a saucepan o f boiling salted</w:t>
      </w:r>
    </w:p>
    <w:p>
      <w:pPr>
        <w:pStyle w:val="ListNumber"/>
      </w:pPr>
      <w:r>
        <w:t>water until just tender . Drain, place in a mixing bowl , and crus h roughly with</w:t>
      </w:r>
    </w:p>
    <w:p>
      <w:pPr>
        <w:pStyle w:val="ListNumber"/>
      </w:pPr>
      <w:r>
        <w:t>a fork. Peel and chop the scallions (see technique p . 56). Peel and crush the</w:t>
      </w:r>
    </w:p>
    <w:p>
      <w:pPr>
        <w:pStyle w:val="ListNumber"/>
      </w:pPr>
      <w:r>
        <w:t>garlic in a garlic pres s. Heat 3 tablespoons (50 ml) of the olive oil in a small</w:t>
      </w:r>
    </w:p>
    <w:p>
      <w:pPr>
        <w:pStyle w:val="ListNumber"/>
      </w:pPr>
      <w:r>
        <w:t>skillet over medium heat and lightly saute the scallions and garlic. Wash and</w:t>
      </w:r>
    </w:p>
    <w:p>
      <w:pPr>
        <w:pStyle w:val="ListNumber"/>
      </w:pPr>
      <w:r>
        <w:t>finely chop the</w:t>
      </w:r>
    </w:p>
    <w:p>
      <w:pPr>
        <w:pStyle w:val="ListNumber"/>
      </w:pPr>
      <w:r>
        <w:t>mint leav es. When the scallions and garlic have cooled, stir</w:t>
      </w:r>
    </w:p>
    <w:p>
      <w:pPr>
        <w:pStyle w:val="ListNumber"/>
      </w:pPr>
      <w:r>
        <w:t>them into the crushed romanesco with the flour, eggs, oregano, and mint.</w:t>
      </w:r>
    </w:p>
    <w:p>
      <w:pPr>
        <w:pStyle w:val="ListNumber"/>
      </w:pPr>
      <w:r>
        <w:t>Season with salt and pepper. Using your hands, roll into 12-18 balls, about</w:t>
      </w:r>
    </w:p>
    <w:p>
      <w:pPr>
        <w:pStyle w:val="ListNumber"/>
      </w:pPr>
      <w:r>
        <w:t>l½ in. (4 cm) in diameter , and flatten them slightly . Spread flour on a plate</w:t>
      </w:r>
    </w:p>
    <w:p>
      <w:pPr>
        <w:pStyle w:val="ListNumber"/>
      </w:pPr>
      <w:r>
        <w:t>and coat the patties with it. Heat the remaining olive oil in a skillet or saute</w:t>
      </w:r>
    </w:p>
    <w:p>
      <w:pPr>
        <w:pStyle w:val="ListNumber"/>
      </w:pPr>
      <w:r>
        <w:t>ing them regularly. Drain on plates lined with paper towel and keep warm.</w:t>
      </w:r>
    </w:p>
    <w:p>
      <w:pPr>
        <w:pStyle w:val="ListNumber"/>
      </w:pPr>
      <w:r>
        <w:t>Wash and finely slice the lemongrass. Place in a small saucepan, add the</w:t>
      </w:r>
    </w:p>
    <w:p>
      <w:pPr>
        <w:pStyle w:val="ListNumber"/>
      </w:pPr>
      <w:r>
        <w:t>water, and bring to a boil for 3 minutes. Drain, reserving the lemongrass</w:t>
      </w:r>
    </w:p>
    <w:p>
      <w:pPr>
        <w:pStyle w:val="ListNumber"/>
      </w:pPr>
      <w:r>
        <w:t>infused water. In a skillet over medium heat, roast the pistachios without let­</w:t>
      </w:r>
    </w:p>
    <w:p>
      <w:pPr>
        <w:pStyle w:val="ListNumber"/>
      </w:pPr>
      <w:r>
        <w:t>ting them brown. Blend the pistachios to a paste with the lemongrass-infused</w:t>
      </w:r>
    </w:p>
    <w:p>
      <w:pPr>
        <w:pStyle w:val="ListNumber"/>
      </w:pPr>
      <w:r>
        <w:t>water. In a saucepan over low heat, warm the fish stock, and stir in the ginger</w:t>
      </w:r>
    </w:p>
    <w:p>
      <w:pPr>
        <w:pStyle w:val="ListNumber"/>
      </w:pPr>
      <w:r>
        <w:t>and cream. Pour the liquid into a blender and process with the pistachio</w:t>
      </w:r>
    </w:p>
    <w:p>
      <w:pPr>
        <w:pStyle w:val="ListNumber"/>
      </w:pPr>
      <w:r>
        <w:t>paste. Return to the saucepan and cook over low heat for 10 minutes, stirring</w:t>
      </w:r>
    </w:p>
    <w:p>
      <w:pPr>
        <w:pStyle w:val="ListNumber"/>
      </w:pPr>
      <w:r>
        <w:t>from tim e to time. Strain the sauce through a fine sieve, seaso n with salt and</w:t>
      </w:r>
    </w:p>
    <w:p>
      <w:pPr>
        <w:pStyle w:val="ListNumber"/>
      </w:pPr>
      <w:r>
        <w:t>pepper, and stir in the lemon juice and lime zest according to personal taste.</w:t>
      </w:r>
    </w:p>
    <w:p>
      <w:pPr>
        <w:pStyle w:val="ListNumber"/>
      </w:pPr>
      <w:r>
        <w:t>TO SERVE</w:t>
      </w:r>
    </w:p>
    <w:p>
      <w:pPr>
        <w:pStyle w:val="ListNumber"/>
      </w:pPr>
      <w:r>
        <w:t>Drain the mackerel from the marinade and lightly cook in a skillet, flesh</w:t>
      </w:r>
    </w:p>
    <w:p>
      <w:pPr>
        <w:pStyle w:val="ListNumber"/>
      </w:pPr>
      <w:r>
        <w:t>side down. Finish cooking the skin using a kitchen torch, taking care not to</w:t>
      </w:r>
    </w:p>
    <w:p>
      <w:pPr>
        <w:pStyle w:val="ListNumber"/>
      </w:pPr>
      <w:r>
        <w:t>overcook the fish . Place a little romanesco puree onto eac h serving plate</w:t>
      </w:r>
    </w:p>
    <w:p>
      <w:pPr>
        <w:pStyle w:val="ListNumber"/>
      </w:pPr>
      <w:r>
        <w:t>and add a mackerel fillet, 2 or 3 romanesco patties, and a few florets. Spoon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