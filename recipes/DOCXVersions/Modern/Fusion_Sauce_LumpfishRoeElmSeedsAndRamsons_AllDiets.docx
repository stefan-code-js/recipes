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LUMPFISH ROE, ELM SEEDS, AND RAMSONS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LUMPFISH ROE, ELM SEEDS, AND RAMSONS</w:t>
      </w:r>
    </w:p>
    <w:p>
      <w:pPr>
        <w:pStyle w:val="ListBullet"/>
      </w:pPr>
      <w:r>
        <w:t>EGG YOLK SAUCE</w:t>
      </w:r>
    </w:p>
    <w:p>
      <w:pPr>
        <w:pStyle w:val="ListBullet"/>
      </w:pPr>
      <w:r>
        <w:t>Twenty fresh hen’s eggs, tempered</w:t>
      </w:r>
    </w:p>
    <w:p>
      <w:pPr>
        <w:pStyle w:val="ListBullet"/>
      </w:pPr>
      <w:r>
        <w:t>Beef Garum*</w:t>
      </w:r>
    </w:p>
    <w:p>
      <w:pPr>
        <w:pStyle w:val="ListBullet"/>
      </w:pPr>
      <w:r>
        <w:t>Smoked Butter Whey*</w:t>
      </w:r>
    </w:p>
    <w:p>
      <w:pPr>
        <w:pStyle w:val="ListBullet"/>
      </w:pPr>
      <w:r>
        <w:t>the garum, and a bit of salt.</w:t>
      </w:r>
    </w:p>
    <w:p>
      <w:pPr>
        <w:pStyle w:val="ListBullet"/>
      </w:pPr>
      <w:r>
        <w:t>ROSE AND YEAST SAUCE</w:t>
      </w:r>
    </w:p>
    <w:p>
      <w:pPr>
        <w:pStyle w:val="ListBullet"/>
      </w:pPr>
      <w:r>
        <w:t>One Hundred mL Lacto Koji Water* (made with Øland Wheat Koji*)</w:t>
      </w:r>
    </w:p>
    <w:p>
      <w:pPr>
        <w:pStyle w:val="ListBullet"/>
      </w:pPr>
      <w:r>
        <w:t>One Hundred mL Yeast Broth*</w:t>
      </w:r>
    </w:p>
    <w:p>
      <w:pPr>
        <w:pStyle w:val="ListBullet"/>
      </w:pPr>
      <w:r>
        <w:t>Eighty g butter</w:t>
      </w:r>
    </w:p>
    <w:p>
      <w:pPr>
        <w:pStyle w:val="ListBullet"/>
      </w:pPr>
      <w:r>
        <w:t>Twenty g Rose Oil*</w:t>
      </w:r>
    </w:p>
    <w:p>
      <w:pPr>
        <w:pStyle w:val="ListBullet"/>
      </w:pPr>
      <w:r>
        <w:t>One knife tip Xantana</w:t>
      </w:r>
    </w:p>
    <w:p>
      <w:pPr>
        <w:pStyle w:val="ListBullet"/>
      </w:pPr>
      <w:r>
        <w:t>LUMPFISH ROE</w:t>
      </w:r>
    </w:p>
    <w:p>
      <w:r>
        <w:rPr>
          <w:color w:val="1565C0"/>
        </w:rPr>
        <w:t>──────────────────────────────────────────────────</w:t>
      </w:r>
    </w:p>
    <w:p>
      <w:pPr>
        <w:pStyle w:val="Heading2"/>
      </w:pPr>
      <w:r>
        <w:t>Method</w:t>
      </w:r>
    </w:p>
    <w:p>
      <w:pPr>
        <w:pStyle w:val="ListNumber"/>
      </w:pPr>
      <w:r>
        <w:t>them in the water bath to cook for 30 minutes. With the remaining raw eggs, crack them and</w:t>
      </w:r>
    </w:p>
    <w:p>
      <w:pPr>
        <w:pStyle w:val="ListNumber"/>
      </w:pPr>
      <w:r>
        <w:t>separate the yolks from the whites, being sure to keep the yolks whole. Place the raw yolks in a</w:t>
      </w:r>
    </w:p>
    <w:p>
      <w:pPr>
        <w:pStyle w:val="ListNumber"/>
      </w:pPr>
      <w:r>
        <w:t>plastic container and cover them with beef garum. Allow these egg yolks to cure in the garum for 30 minute s.</w:t>
      </w:r>
    </w:p>
    <w:p>
      <w:pPr>
        <w:pStyle w:val="ListNumber"/>
      </w:pPr>
      <w:r>
        <w:t>Remove the cured raw egg yolks from the garum and set them aside, covered. The timer shouldnow be done on the eggs cooking in the water bath. Remove them from the circulator and shockthem in ice water. Once cooled, crack them, and separate the yolks from the whites (you may</w:t>
      </w:r>
    </w:p>
    <w:p>
      <w:pPr>
        <w:pStyle w:val="ListNumber"/>
      </w:pPr>
      <w:r>
        <w:t>need to rinse them gently under cold water to wash off any egg white still adhering to the yolk).Place them in the same beef garum and cure these cooked eggs for 30 minutes. Once finished,</w:t>
      </w:r>
    </w:p>
    <w:p>
      <w:pPr>
        <w:pStyle w:val="ListNumber"/>
      </w:pPr>
      <w:r>
        <w:t>remove the yolks, and transfer them to a mixing bowl. Add the cured raw yolks but be sure to</w:t>
      </w:r>
    </w:p>
    <w:p>
      <w:pPr>
        <w:pStyle w:val="ListNumber"/>
      </w:pPr>
      <w:r>
        <w:t>reserve a few of the raw cured eggs and the cooked cured eggs, in case you need to adjust theconsistency. With a whisk, gently mix them (you are not trying to whip them, just mix them thoroughly) and sea son the resulting thick liquid with smoked butter whey, potentially some of</w:t>
      </w:r>
    </w:p>
    <w:p>
      <w:pPr>
        <w:pStyle w:val="ListNumber"/>
      </w:pPr>
      <w:r>
        <w:t>Pass the seasoned egg yolk sauce through a tamis lined with a fine -mesh nylon sieve, and cycle</w:t>
      </w:r>
    </w:p>
    <w:p>
      <w:pPr>
        <w:pStyle w:val="ListNumber"/>
      </w:pPr>
      <w:r>
        <w:t>without stopping the machine. Once compressed, transfer the finished egg yolk sauce to pipingbags and reserve in the fridge until service.</w:t>
      </w:r>
    </w:p>
    <w:p>
      <w:pPr>
        <w:pStyle w:val="ListNumber"/>
      </w:pPr>
      <w:r>
        <w:t>mL Lacto Koji Water* (made with Øland Wheat Koji*)</w:t>
      </w:r>
    </w:p>
    <w:p>
      <w:pPr>
        <w:pStyle w:val="ListNumber"/>
      </w:pPr>
      <w:r>
        <w:t>Add the lacto koji water and yeast broth to a pot. Bring up to a simmer and begin blending in thecubed butter slowly to emulsify. Once fully incorporated, drizzle in the oil and continue to</w:t>
      </w:r>
    </w:p>
    <w:p>
      <w:pPr>
        <w:pStyle w:val="ListNumber"/>
      </w:pPr>
      <w:r>
        <w:t>emulsify with the Xantana. Season the sauce with salt as necessary. Reserve the sauce at roomtemperature for service.</w:t>
      </w:r>
    </w:p>
    <w:p>
      <w:r>
        <w:rPr>
          <w:color w:val="1565C0"/>
        </w:rPr>
        <w:t>──────────────────────────────────────────────────</w:t>
      </w:r>
    </w:p>
    <w:p>
      <w:pPr>
        <w:pStyle w:val="Heading2"/>
      </w:pPr>
      <w:r>
        <w:t>Techniques Used</w:t>
      </w:r>
    </w:p>
    <w:p>
      <w:pPr>
        <w:pStyle w:val="ListBullet"/>
      </w:pPr>
      <w:r>
        <w:t>Whip</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