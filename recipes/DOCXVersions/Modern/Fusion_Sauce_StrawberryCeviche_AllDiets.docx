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STRAWBERRY CEVICHE</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SEMI -DRIED CHERRY TOMATOES</w:t>
      </w:r>
    </w:p>
    <w:p>
      <w:pPr>
        <w:pStyle w:val="ListBullet"/>
      </w:pPr>
      <w:r>
        <w:t>Twenty ripe yet firm cherry tomatoes</w:t>
      </w:r>
    </w:p>
    <w:p>
      <w:pPr>
        <w:pStyle w:val="ListBullet"/>
      </w:pPr>
      <w:r>
        <w:t>Koji Oil*</w:t>
      </w:r>
    </w:p>
    <w:p>
      <w:pPr>
        <w:pStyle w:val="ListBullet"/>
      </w:pPr>
      <w:r>
        <w:t>Twenty-Five Lacto</w:t>
      </w:r>
    </w:p>
    <w:p>
      <w:pPr>
        <w:pStyle w:val="ListBullet"/>
      </w:pPr>
      <w:r>
        <w:t>Elderflower Oil*</w:t>
      </w:r>
    </w:p>
    <w:p>
      <w:pPr>
        <w:pStyle w:val="ListBullet"/>
      </w:pPr>
      <w:r>
        <w:t>One Hundred mL filtered water</w:t>
      </w:r>
    </w:p>
    <w:p>
      <w:pPr>
        <w:pStyle w:val="ListBullet"/>
      </w:pPr>
      <w:r>
        <w:t>One Hundred g white suar</w:t>
      </w:r>
    </w:p>
    <w:p>
      <w:pPr>
        <w:pStyle w:val="ListBullet"/>
      </w:pPr>
      <w:r>
        <w:t>Twenty mL Danish whisky</w:t>
      </w:r>
    </w:p>
    <w:p>
      <w:pPr>
        <w:pStyle w:val="ListBullet"/>
      </w:pPr>
      <w:r>
        <w:t>Two g seeded morita chile</w:t>
      </w:r>
    </w:p>
    <w:p>
      <w:pPr>
        <w:pStyle w:val="ListBullet"/>
      </w:pPr>
      <w:r>
        <w:t>CEVICHE SAUCE</w:t>
      </w:r>
    </w:p>
    <w:p>
      <w:pPr>
        <w:pStyle w:val="ListBullet"/>
      </w:pPr>
      <w:r>
        <w:t>Sixty g white currant</w:t>
      </w:r>
    </w:p>
    <w:p>
      <w:pPr>
        <w:pStyle w:val="ListBullet"/>
      </w:pPr>
      <w:r>
        <w:t>Forty g unripe sea buckthorn berries</w:t>
      </w:r>
    </w:p>
    <w:p>
      <w:pPr>
        <w:pStyle w:val="ListBullet"/>
      </w:pPr>
      <w:r>
        <w:t>Two g Dried Giner Skins*</w:t>
      </w:r>
    </w:p>
    <w:p>
      <w:pPr>
        <w:pStyle w:val="ListBullet"/>
      </w:pPr>
      <w:r>
        <w:t>Two g reen coriander seeds</w:t>
      </w:r>
    </w:p>
    <w:p>
      <w:pPr>
        <w:pStyle w:val="ListBullet"/>
      </w:pPr>
      <w:r>
        <w:t>Ten g pine shoots</w:t>
      </w:r>
    </w:p>
    <w:p>
      <w:pPr>
        <w:pStyle w:val="ListBullet"/>
      </w:pPr>
      <w:r>
        <w:t>Sixty mL White Currant Juice*</w:t>
      </w:r>
    </w:p>
    <w:p>
      <w:r>
        <w:rPr>
          <w:color w:val="1565C0"/>
        </w:rPr>
        <w:t>──────────────────────────────────────────────────</w:t>
      </w:r>
    </w:p>
    <w:p>
      <w:pPr>
        <w:pStyle w:val="Heading2"/>
      </w:pPr>
      <w:r>
        <w:t>Method</w:t>
      </w:r>
    </w:p>
    <w:p>
      <w:pPr>
        <w:pStyle w:val="ListNumber"/>
      </w:pPr>
      <w:r>
        <w:t>Bring a pot of unsalted water to a boil. Lightly score an “x” into the base of the tomatoes. Quickly blanch and shock the tomatoes. Remove them from the ice water and peel off their skin.Dry them off and brush them with koji oil. Place the marinated tomatoes onto dehydrator trays,add a drop of honey to each one, and dry them at 60°C in a dehydrator for approximately 8 hours (depending on size). Turn the tomatoes every 2 hours to allow for even dehydration. Theyshould be just slightly less chewy than a good sultana raisin. Reserve the tomatoes at room</w:t>
      </w:r>
    </w:p>
    <w:p>
      <w:pPr>
        <w:pStyle w:val="ListNumber"/>
      </w:pPr>
      <w:r>
        <w:t>Peel the plums while still frozen. Reserve the skins and the lacto plum juice for other</w:t>
      </w:r>
    </w:p>
    <w:p>
      <w:pPr>
        <w:pStyle w:val="ListNumber"/>
      </w:pPr>
      <w:r>
        <w:t>applications. Transfer the peeled plums to a perforated dehydrator tray and brush them four times with elderflower oil as they dry at 65°C until chewy like a dried apricot. Remo ve the plums</w:t>
      </w:r>
    </w:p>
    <w:p>
      <w:pPr>
        <w:pStyle w:val="ListNumber"/>
      </w:pPr>
      <w:r>
        <w:t>from the dehydrator and cut them into eighths for service. Reserve them in an airtight containe</w:t>
      </w:r>
    </w:p>
    <w:p>
      <w:pPr>
        <w:pStyle w:val="ListNumber"/>
      </w:pPr>
      <w:r>
        <w:t>Bring all the ingredients to a boil on the stove. Once boiled, strain the mixture, allow it to cool,</w:t>
      </w:r>
    </w:p>
    <w:p>
      <w:pPr>
        <w:pStyle w:val="ListNumber"/>
      </w:pPr>
      <w:r>
        <w:t>and transfer to the fridge, covered, until needed.</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