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Dough Tub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beer or wine.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You’ll need a 12-quart round tub with a lid for mixing your dough by hand and to hold</w:t>
      </w:r>
    </w:p>
    <w:p>
      <w:pPr>
        <w:pStyle w:val="ListNumber"/>
      </w:pPr>
      <w:r>
        <w:t>the dough as it rises. I recommend Cambro brand translucent polycarbonate</w:t>
      </w:r>
    </w:p>
    <w:p>
      <w:pPr>
        <w:pStyle w:val="ListNumber"/>
      </w:pPr>
      <w:r>
        <w:t>model number is RFSCW12. These tubs are available online from Amazon and at most</w:t>
      </w:r>
    </w:p>
    <w:p>
      <w:pPr>
        <w:pStyle w:val="ListNumber"/>
      </w:pPr>
      <w:r>
        <w:t>restaurant supply stores that sell to the public.</w:t>
      </w:r>
    </w:p>
    <w:p>
      <w:pPr>
        <w:pStyle w:val="ListNumber"/>
      </w:pPr>
      <w:r>
        <w:t>If you choose another brand, that’s fine; just be sure it’s a food-grade container. What</w:t>
      </w:r>
    </w:p>
    <w:p>
      <w:pPr>
        <w:pStyle w:val="ListNumber"/>
      </w:pPr>
      <w:r>
        <w:t>is important is the size; it needs to be big enough to allow you to mix and fold the dough</w:t>
      </w:r>
    </w:p>
    <w:p>
      <w:pPr>
        <w:pStyle w:val="ListNumber"/>
      </w:pPr>
      <w:r>
        <w:t>by hand within the container and to contain the dough as it expands. The round shape</w:t>
      </w:r>
    </w:p>
    <w:p>
      <w:pPr>
        <w:pStyle w:val="ListNumber"/>
      </w:pPr>
      <w:r>
        <w:t>trap ingredients. A clear container is best because you can see through it to chart the</w:t>
      </w:r>
    </w:p>
    <w:p>
      <w:pPr>
        <w:pStyle w:val="ListNumber"/>
      </w:pPr>
      <w:r>
        <w:t>progress of the rise. And of course you need a lid to keep the dough from drying out</w:t>
      </w:r>
    </w:p>
    <w:p>
      <w:pPr>
        <w:pStyle w:val="ListNumber"/>
      </w:pPr>
      <w:r>
        <w:t>weighing, mixing, and folding the dough. There isn’t any need to dump the dough onto</w:t>
      </w:r>
    </w:p>
    <w:p>
      <w:pPr>
        <w:pStyle w:val="ListNumber"/>
      </w:pPr>
      <w:r>
        <w:t>top until the final stage, when you divide and shape the loaves. Using the</w:t>
      </w:r>
    </w:p>
    <w:p>
      <w:pPr>
        <w:pStyle w:val="ListNumber"/>
      </w:pPr>
      <w:r>
        <w:t>tub streamlines the process and makes it easy. I’ve found that these 12-quart tubs have</w:t>
      </w:r>
    </w:p>
    <w:p>
      <w:pPr>
        <w:pStyle w:val="ListNumber"/>
      </w:pPr>
      <w:r>
        <w:t>other uses too. I use mine for brining chicken or turkey, or sometimes as an ice bucket for</w:t>
      </w:r>
    </w:p>
    <w:p>
      <w:pPr>
        <w:pStyle w:val="ListNumber"/>
      </w:pPr>
      <w:r>
        <w:t>(round, about 10 inches in diameter, and about 8 inches deep, with a lid), give it a try.</w:t>
      </w:r>
    </w:p>
    <w:p>
      <w:pPr>
        <w:pStyle w:val="ListNumber"/>
      </w:pPr>
      <w:r>
        <w:t>Although smaller tubs are available, it’s difficult to mix the dough by hand in them, and</w:t>
      </w:r>
    </w:p>
    <w:p>
      <w:pPr>
        <w:pStyle w:val="ListNumber"/>
      </w:pPr>
      <w:r>
        <w:t>impossible to fold the dough without removing it from the tub first.</w:t>
      </w:r>
    </w:p>
    <w:p>
      <w:pPr>
        <w:pStyle w:val="ListNumber"/>
      </w:pPr>
      <w:r>
        <w:t>and for making poolish or biga. Again, I recommend the clear Cambro tubs, which are</w:t>
      </w:r>
    </w:p>
    <w:p>
      <w:pPr>
        <w:pStyle w:val="ListNumber"/>
      </w:pPr>
      <w:r>
        <w:t>available wherever the 12-quart tubs are sold. You will only need two of these if you</w:t>
      </w:r>
    </w:p>
    <w:p>
      <w:pPr>
        <w:pStyle w:val="ListNumber"/>
      </w:pPr>
      <w:r>
        <w:t>plan to make a poolish or biga while you already have a levain culture going. In testing</w:t>
      </w:r>
    </w:p>
    <w:p>
      <w:pPr>
        <w:pStyle w:val="ListNumber"/>
      </w:pPr>
      <w:r>
        <w:t>recipes for this book I only ever needed one at a time.</w:t>
      </w:r>
    </w:p>
    <w:p>
      <w:pPr>
        <w:pStyle w:val="ListNumber"/>
      </w:pPr>
      <w:r>
        <w:t>All of the breads in this book are baked in a 4-quart Dutch oven with a lid. Baking the</w:t>
      </w:r>
    </w:p>
    <w:p>
      <w:pPr>
        <w:pStyle w:val="ListNumber"/>
      </w:pPr>
      <w:r>
        <w:t>bread in a preheated Dutch oven allows you to make fantastic bread at home that looks</w:t>
      </w:r>
    </w:p>
    <w:p>
      <w:pPr>
        <w:pStyle w:val="ListNumber"/>
      </w:pPr>
      <w:r>
        <w:t>like it came from a great bakery. While most Dutch ovens are heatproof to 500°F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