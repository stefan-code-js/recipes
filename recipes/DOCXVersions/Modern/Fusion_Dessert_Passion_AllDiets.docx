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Passion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Passion Fruit Basil Pavlovas Makes 32 BASIL POWDER 1 bunch basil leaves Tightly wrap a plate with plastic wrap. Place the basil leaves on the plastic- wrapped plate without overlapping them and wrap another sheet of plastic wrap over the leaves. With a pin or cake tester, poke a few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