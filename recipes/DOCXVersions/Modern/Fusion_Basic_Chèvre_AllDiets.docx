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Chèvre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Chèvre Frais and Caraway Serves 8 ROASTED BEETS 1 1/2 to 2 pounds large red beets 1 1/2 to 2 pounds large Chioggia beets 1 1/2 to 2 pounds large golden beets 1/2 cup olive oil 1/2 cup salt 4 tablespoons sugar 3 cups red wine vinegar Preheat the oven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