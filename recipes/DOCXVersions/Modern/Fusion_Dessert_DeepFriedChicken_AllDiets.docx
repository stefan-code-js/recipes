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Deep-Fried 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Deep-Fried Chicken</w:t>
      </w:r>
    </w:p>
    <w:p>
      <w:pPr>
        <w:pStyle w:val="ListBullet"/>
      </w:pPr>
      <w:r>
        <w:t>PORTIONS: 12 PORTION SIZE: ½ CHICKEN</w:t>
      </w:r>
    </w:p>
    <w:p>
      <w:pPr>
        <w:pStyle w:val="ListBullet"/>
      </w:pPr>
      <w:r>
        <w:t>Six lb Chickens, about 2 (900 g) each 1. Cut chickens into 8 pieces, as shown in Figure 18.5.</w:t>
      </w:r>
    </w:p>
    <w:p>
      <w:pPr>
        <w:pStyle w:val="ListBullet"/>
      </w:pPr>
      <w:r>
        <w:t>through. Fry light meat and dark meat pieces in</w:t>
      </w:r>
    </w:p>
    <w:p>
      <w:pPr>
        <w:pStyle w:val="ListBullet"/>
      </w:pPr>
      <w:r>
        <w:t>separate baskets, as the light meat cooks faster.</w:t>
      </w:r>
    </w:p>
    <w:p>
      <w:pPr>
        <w:pStyle w:val="ListBullet"/>
      </w:pPr>
      <w:r>
        <w:t>Four oz g Flour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½ tsp 2 mL White pepper</w:t>
      </w:r>
    </w:p>
    <w:p>
      <w:pPr>
        <w:pStyle w:val="ListBullet"/>
      </w:pPr>
      <w:r>
        <w:t>One eggs</w:t>
      </w:r>
    </w:p>
    <w:p>
      <w:pPr>
        <w:pStyle w:val="ListBullet"/>
      </w:pPr>
      <w:r>
        <w:t>Twelve mL oz300</w:t>
      </w:r>
    </w:p>
    <w:p>
      <w:pPr>
        <w:pStyle w:val="ListBullet"/>
      </w:pPr>
      <w:r>
        <w:t>375 g Milk Dry bread crumbs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6 Chickens, about 2 lb (900 g) each 1. Cut chickens into 8 pieces, as shown in Figure 18.5.</w:t>
      </w:r>
    </w:p>
    <w:p>
      <w:pPr>
        <w:pStyle w:val="ListNumber"/>
      </w:pPr>
      <w:r>
        <w:t>2. Set up breading station: seasoned flour, egg wash, and</w:t>
      </w:r>
    </w:p>
    <w:p>
      <w:pPr>
        <w:pStyle w:val="ListNumber"/>
      </w:pPr>
      <w:r>
        <w:t>3. pass the chicken through the Standard Breading</w:t>
      </w:r>
    </w:p>
    <w:p>
      <w:pPr>
        <w:pStyle w:val="ListNumber"/>
      </w:pPr>
      <w:r>
        <w:t>4. heat the fat in a deep fryer to 325°−350°F (165°−175°C).</w:t>
      </w:r>
    </w:p>
    <w:p>
      <w:pPr>
        <w:pStyle w:val="ListNumber"/>
      </w:pPr>
      <w:r>
        <w:t>5. Fry the chicken until golden brown and cooked</w:t>
      </w:r>
    </w:p>
    <w:p>
      <w:pPr>
        <w:pStyle w:val="ListNumber"/>
      </w:pPr>
      <w:r>
        <w:t>through. Fry light meat and dark meat pieces in</w:t>
      </w:r>
    </w:p>
    <w:p>
      <w:pPr>
        <w:pStyle w:val="ListNumber"/>
      </w:pPr>
      <w:r>
        <w:t>separate baskets, as the light meat cooks faster.</w:t>
      </w:r>
    </w:p>
    <w:p>
      <w:pPr>
        <w:pStyle w:val="ListNumber"/>
      </w:pPr>
      <w:r>
        <w:t>6. remove from the fat, drain well, and serve immediately. Standard Breading p rocedure</w:t>
      </w:r>
    </w:p>
    <w:p>
      <w:pPr>
        <w:pStyle w:val="ListNumber"/>
      </w:pPr>
      <w:r>
        <w:t>Per serving: Calories, 880; Protein, 63 g; Fat, 58 g (61% cal.); Cholesterol, 205 mg; Carbohydrates, 22 g; Fiber, 1 g; Sodium, 520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