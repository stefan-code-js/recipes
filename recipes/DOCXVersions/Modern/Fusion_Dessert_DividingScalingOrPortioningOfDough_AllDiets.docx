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Dividing (Scaling or Portioning of Dough)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a baker’s scale, divide the dough into pieces of uniform weight, according to the product</w:t>
      </w:r>
    </w:p>
    <w:p>
      <w:pPr>
        <w:pStyle w:val="ListNumber"/>
      </w:pPr>
      <w:r>
        <w:t>during scaling, allowance is made for weight loss due to evaporation of moisture in the oven.</w:t>
      </w:r>
    </w:p>
    <w:p>
      <w:pPr>
        <w:pStyle w:val="ListNumber"/>
      </w:pPr>
      <w:r>
        <w:t>this weight loss is 10 to 13 percent of the weight of the dough. a llow an extra 1½-2 ounces of dough</w:t>
      </w:r>
    </w:p>
    <w:p>
      <w:pPr>
        <w:pStyle w:val="ListNumber"/>
      </w:pPr>
      <w:r>
        <w:t>for each 1 pound of baked bread, or 50-65 grams per 500 grams baked bread.</w:t>
      </w:r>
    </w:p>
    <w:p>
      <w:pPr>
        <w:pStyle w:val="ListNumber"/>
      </w:pPr>
      <w:r>
        <w:t>after scaling, the pieces of dough are shaped into smooth, round balls. this procedure forms a kind</w:t>
      </w:r>
    </w:p>
    <w:p>
      <w:pPr>
        <w:pStyle w:val="ListNumber"/>
      </w:pPr>
      <w:r>
        <w:t>of skin by stretching the gluten on the outside of the dough into a smooth layer. r ounding simplifies</w:t>
      </w:r>
    </w:p>
    <w:p>
      <w:pPr>
        <w:pStyle w:val="ListNumber"/>
      </w:pPr>
      <w:r>
        <w:t>later shaping of the dough and also helps retain gases produced by the yeast.</w:t>
      </w:r>
    </w:p>
    <w:p>
      <w:pPr>
        <w:pStyle w:val="ListNumber"/>
      </w:pPr>
      <w:r>
        <w:t>your instructor will demonstrate rounding techniques. Machines are also available that</w:t>
      </w:r>
    </w:p>
    <w:p>
      <w:pPr>
        <w:pStyle w:val="ListNumber"/>
      </w:pPr>
      <w:r>
        <w:t>divide and round portions of dough automatically. Figure 32.1 illustrates a piece of dough being</w:t>
      </w:r>
    </w:p>
    <w:p>
      <w:pPr>
        <w:pStyle w:val="ListNumber"/>
      </w:pPr>
      <w:r>
        <w:t>rounded portions of dough are allowed to rest on the bench 10-15 minutes. this relaxes the gluten</w:t>
      </w:r>
    </w:p>
    <w:p>
      <w:pPr>
        <w:pStyle w:val="ListNumber"/>
      </w:pPr>
      <w:r>
        <w:t>to make shaping the dough easier. a lso, fermentation continues during this time.</w:t>
      </w:r>
    </w:p>
    <w:p>
      <w:pPr>
        <w:pStyle w:val="ListNumber"/>
      </w:pPr>
      <w:r>
        <w:t>the dough is shaped into loaves or rolls and placed in pans or on baking sheets. For all loaves and</w:t>
      </w:r>
    </w:p>
    <w:p>
      <w:pPr>
        <w:pStyle w:val="ListNumber"/>
      </w:pPr>
      <w:r>
        <w:t>rolls, the seam must be centered on the bottom to avoid splitting during baking.</w:t>
      </w:r>
    </w:p>
    <w:p>
      <w:pPr>
        <w:pStyle w:val="ListNumber"/>
      </w:pPr>
      <w:r>
        <w:t>Breads and rolls take a great many forms. a variety of shapes and techniques is presented in the</w:t>
      </w:r>
    </w:p>
    <w:p>
      <w:pPr>
        <w:pStyle w:val="ListNumber"/>
      </w:pPr>
      <w:r>
        <w:t>shaped dough. Bakers use different terms to distinguish between fermentation of the mixed dough</w:t>
      </w:r>
    </w:p>
    <w:p>
      <w:pPr>
        <w:pStyle w:val="ListNumber"/>
      </w:pPr>
      <w:r>
        <w:t>and proofing of the made-up product before baking. p roofing temperatures are generally higher</w:t>
      </w:r>
    </w:p>
    <w:p>
      <w:pPr>
        <w:pStyle w:val="ListNumber"/>
      </w:pPr>
      <w:r>
        <w:t>than fermentation temperatures.</w:t>
      </w:r>
    </w:p>
    <w:p>
      <w:pPr>
        <w:pStyle w:val="ListNumber"/>
      </w:pPr>
      <w:r>
        <w:t>products to retain moisture and setting them in a warm place.</w:t>
      </w:r>
    </w:p>
    <w:p>
      <w:pPr>
        <w:pStyle w:val="ListNumber"/>
      </w:pPr>
      <w:r>
        <w:t>underproofing results in poor volume and dense texture. o verproofing results in coarse texture</w:t>
      </w:r>
    </w:p>
    <w:p>
      <w:pPr>
        <w:pStyle w:val="ListNumber"/>
      </w:pPr>
      <w:r>
        <w:t>much stretching.PROCEDURE for Folding Yeast Doughs</w:t>
      </w:r>
    </w:p>
    <w:p>
      <w:pPr>
        <w:pStyle w:val="ListNumber"/>
      </w:pPr>
      <w:r>
        <w:t>Pull up the dough on one side, fold over the center, and press down. Repeat on the remaining</w:t>
      </w:r>
    </w:p>
    <w:p>
      <w:pPr>
        <w:pStyle w:val="ListNumber"/>
      </w:pPr>
      <w:r>
        <w:t>three sides. Then turn the dough upside down in the bowl.</w:t>
      </w:r>
    </w:p>
    <w:p>
      <w:pPr>
        <w:pStyle w:val="ListNumber"/>
      </w:pPr>
      <w:r>
        <w:t>Place the panned products in a proof box at 80°−85°F (27°−30°C) and 70 to 80 percent humidity, as indicated in the formula. Proof until double in bulk.</w:t>
      </w:r>
    </w:p>
    <w:p>
      <w:pPr>
        <w:pStyle w:val="ListNumber"/>
      </w:pPr>
      <w:r>
        <w:t>as you recall from the previous chapter, many changes take place in a dough during baking. the</w:t>
      </w:r>
    </w:p>
    <w:p>
      <w:pPr>
        <w:pStyle w:val="ListNumber"/>
      </w:pPr>
      <w:r>
        <w:t>1. Oven spring, which is the rapid rising in the oven due to production and expansion of trapped</w:t>
      </w:r>
    </w:p>
    <w:p>
      <w:pPr>
        <w:pStyle w:val="ListNumber"/>
      </w:pPr>
      <w:r>
        <w:t>gases as a result of the oven heat. the yeast is very active at first but is killed when the temper-</w:t>
      </w:r>
    </w:p>
    <w:p>
      <w:pPr>
        <w:pStyle w:val="ListNumber"/>
      </w:pPr>
      <w:r>
        <w:t>ature inside the dough reaches 140°F (60°c).</w:t>
      </w:r>
    </w:p>
    <w:p>
      <w:pPr>
        <w:pStyle w:val="ListNumber"/>
      </w:pPr>
      <w:r>
        <w:t>FIGURE 32.1 to round a piece of</w:t>
      </w:r>
    </w:p>
    <w:p>
      <w:pPr>
        <w:pStyle w:val="ListNumber"/>
      </w:pPr>
      <w:r>
        <w:t>of your hand. a s you rotate the dough,</w:t>
      </w:r>
    </w:p>
    <w:p>
      <w:pPr>
        <w:pStyle w:val="ListNumber"/>
      </w:pPr>
      <w:r>
        <w:t>use the edge of your hand to pinch the dough against the bench. this movement</w:t>
      </w:r>
    </w:p>
    <w:p>
      <w:pPr>
        <w:pStyle w:val="ListNumber"/>
      </w:pPr>
      <w:r>
        <w:t>stretches the surface of the dough so it is completely smooth except for a seam at the bottom where it was pinched together.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