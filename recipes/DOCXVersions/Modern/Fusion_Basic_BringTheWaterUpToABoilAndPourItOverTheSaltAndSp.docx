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Bring the water up to a boil and pour it over the salt and spices in an appropriately sized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MUSHROOM SPICE MIX</w:t>
      </w:r>
    </w:p>
    <w:p>
      <w:pPr>
        <w:pStyle w:val="ListBullet"/>
      </w:pPr>
      <w:r>
        <w:t>Two g Dried Horseradish*</w:t>
      </w:r>
    </w:p>
    <w:p>
      <w:pPr>
        <w:pStyle w:val="ListBullet"/>
      </w:pPr>
      <w:r>
        <w:t>Three g yellow mustard seeds, toasted</w:t>
      </w:r>
    </w:p>
    <w:p>
      <w:pPr>
        <w:pStyle w:val="ListBullet"/>
      </w:pPr>
      <w:r>
        <w:t>Two g black peppercorns, toasted</w:t>
      </w:r>
    </w:p>
    <w:p>
      <w:pPr>
        <w:pStyle w:val="ListBullet"/>
      </w:pPr>
      <w:r>
        <w:t>One g coriander seeds, toasted</w:t>
      </w:r>
    </w:p>
    <w:p>
      <w:pPr>
        <w:pStyle w:val="ListBullet"/>
      </w:pPr>
      <w:r>
        <w:t>Three g Dried Giner*</w:t>
      </w:r>
    </w:p>
    <w:p>
      <w:pPr>
        <w:pStyle w:val="ListBullet"/>
      </w:pPr>
      <w:r>
        <w:t>Three g dried ceps</w:t>
      </w:r>
    </w:p>
    <w:p>
      <w:pPr>
        <w:pStyle w:val="ListBullet"/>
      </w:pPr>
      <w:r>
        <w:t>One g juniper berries</w:t>
      </w:r>
    </w:p>
    <w:p>
      <w:pPr>
        <w:pStyle w:val="ListBullet"/>
      </w:pPr>
      <w:r>
        <w:t>MUSHROOM SPICE SMOKED BUTTER</w:t>
      </w:r>
    </w:p>
    <w:p>
      <w:pPr>
        <w:pStyle w:val="ListBullet"/>
      </w:pPr>
      <w:r>
        <w:t>500 g Smoked Butter*</w:t>
      </w:r>
    </w:p>
    <w:p>
      <w:pPr>
        <w:pStyle w:val="ListBullet"/>
      </w:pPr>
      <w:r>
        <w:t>One reindeer or fallow deer head</w:t>
      </w:r>
    </w:p>
    <w:p>
      <w:pPr>
        <w:pStyle w:val="ListBullet"/>
      </w:pPr>
      <w:r>
        <w:t>Egg White Garum*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MUSHROOM SPICE MIX</w:t>
      </w:r>
    </w:p>
    <w:p>
      <w:pPr>
        <w:pStyle w:val="ListNumber"/>
      </w:pPr>
      <w:r>
        <w:t>Blend everything together in a spice grinder into a fine powder. Reserve the spice blend in an airtight container at room temperature.</w:t>
      </w:r>
    </w:p>
    <w:p>
      <w:pPr>
        <w:pStyle w:val="ListNumber"/>
      </w:pPr>
      <w:r>
        <w:t>g Mushroom Spice Mix</w:t>
      </w:r>
    </w:p>
    <w:p>
      <w:pPr>
        <w:pStyle w:val="ListNumber"/>
      </w:pPr>
      <w:r>
        <w:t>Melt the butter in a pan and add the mushroom spice mix. Cook the spice mix in the butter for 5</w:t>
      </w:r>
    </w:p>
    <w:p>
      <w:pPr>
        <w:pStyle w:val="ListNumber"/>
      </w:pPr>
      <w:r>
        <w:t>minutes at a low temperature. Remove it and cool it in a metal bowl over an ice bath, whisking</w:t>
      </w:r>
    </w:p>
    <w:p>
      <w:pPr>
        <w:pStyle w:val="ListNumber"/>
      </w:pPr>
      <w:r>
        <w:t>periodically to get the butter to set homogeneously. Reserve in an airtight container in the</w:t>
      </w:r>
    </w:p>
    <w:p>
      <w:pPr>
        <w:pStyle w:val="ListNumber"/>
      </w:pPr>
      <w:r>
        <w:t>Saw the head in half between where the antlers would be and carefully remove the two lobes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