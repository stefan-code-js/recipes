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Drain the chanterelles of their vinegar and mince them very fine. Pound the kelp salt with 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parsley leaves</w:t>
      </w:r>
    </w:p>
    <w:p>
      <w:pPr>
        <w:pStyle w:val="ListBullet"/>
      </w:pPr>
      <w:r>
        <w:t>200 mL 3.5% milk per portion</w:t>
      </w:r>
    </w:p>
    <w:p>
      <w:pPr>
        <w:pStyle w:val="ListBullet"/>
      </w:pPr>
      <w:r>
        <w:t>185 g frozen truffles</w:t>
      </w:r>
    </w:p>
    <w:p>
      <w:pPr>
        <w:pStyle w:val="ListBullet"/>
      </w:pPr>
      <w:r>
        <w:t>Fifty g Roasted Yeast Oil*</w:t>
      </w:r>
    </w:p>
    <w:p>
      <w:pPr>
        <w:pStyle w:val="ListBullet"/>
      </w:pPr>
      <w:r>
        <w:t>One Hundred g Cep Oil*</w:t>
      </w:r>
    </w:p>
    <w:p>
      <w:pPr>
        <w:pStyle w:val="ListBullet"/>
      </w:pPr>
      <w:r>
        <w:t>Fifty g Mushroom -Kelp Broth*</w:t>
      </w:r>
    </w:p>
    <w:p>
      <w:pPr>
        <w:pStyle w:val="ListBullet"/>
      </w:pPr>
      <w:r>
        <w:t>Twenty-Five g Lacto Cep Water*</w:t>
      </w:r>
    </w:p>
    <w:p>
      <w:pPr>
        <w:pStyle w:val="ListBullet"/>
      </w:pPr>
      <w:r>
        <w:t>Five g Celery Juice Reduction*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pPr>
        <w:pStyle w:val="ListBullet"/>
      </w:pPr>
      <w:r>
        <w:t>Mince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