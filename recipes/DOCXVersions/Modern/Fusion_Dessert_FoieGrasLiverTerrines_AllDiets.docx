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FOIE GRAS, LIVER TERRINES,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from the salted liquid and rinse in fresh, cold water.</w:t>
      </w:r>
    </w:p>
    <w:p>
      <w:r>
        <w:rPr>
          <w:color w:val="1565C0"/>
        </w:rPr>
        <w:t>──────────────────────────────────────────────────</w:t>
      </w:r>
    </w:p>
    <w:p>
      <w:pPr>
        <w:pStyle w:val="Heading2"/>
      </w:pPr>
      <w:r>
        <w:t>Method</w:t>
      </w:r>
    </w:p>
    <w:p>
      <w:pPr>
        <w:pStyle w:val="ListNumber"/>
      </w:pPr>
      <w:r>
        <w:t>country. i ts availability has created a great deal of enthusiasm among a merican cooks in spite of</w:t>
      </w:r>
    </w:p>
    <w:p>
      <w:pPr>
        <w:pStyle w:val="ListNumber"/>
      </w:pPr>
      <w:r>
        <w:t>with a high fat content. a good-quality fresh foie gras is a pale yellowish-tan color with a smooth, velvety texture, almost like butter. the liver has two lobes, one large and one small.</w:t>
      </w:r>
    </w:p>
    <w:p>
      <w:pPr>
        <w:pStyle w:val="ListNumber"/>
      </w:pPr>
      <w:r>
        <w:t>it is important to be aware that foie gras consists mostly of fat. i ndeed, the rich flavor of the fat</w:t>
      </w:r>
    </w:p>
    <w:p>
      <w:pPr>
        <w:pStyle w:val="ListNumber"/>
      </w:pPr>
      <w:r>
        <w:t>is the whole reason foie gras is so highly prized. any fat that cooks out during preparation is carefully</w:t>
      </w:r>
    </w:p>
    <w:p>
      <w:pPr>
        <w:pStyle w:val="ListNumber"/>
      </w:pPr>
      <w:r>
        <w:t>saved and used for another purpose. those who must avoid fats, especially animal fats, should prob -</w:t>
      </w:r>
    </w:p>
    <w:p>
      <w:pPr>
        <w:pStyle w:val="ListNumber"/>
      </w:pPr>
      <w:r>
        <w:t>ably steer clear of this delicacy. for the rest of us, the high price of foie gras helps protect our health</w:t>
      </w:r>
    </w:p>
    <w:p>
      <w:pPr>
        <w:pStyle w:val="ListNumber"/>
      </w:pPr>
      <w:r>
        <w:t>by making overindulgence unlikely.</w:t>
      </w:r>
    </w:p>
    <w:p>
      <w:pPr>
        <w:pStyle w:val="ListNumber"/>
      </w:pPr>
      <w:r>
        <w:t>there are usually two grades of domestic duck foie gras. the a grade is larger, usually 1¼ lb (600 g)</w:t>
      </w:r>
    </w:p>
    <w:p>
      <w:pPr>
        <w:pStyle w:val="ListNumber"/>
      </w:pPr>
      <w:r>
        <w:t>or more, with relatively few blemishes and blood spots. the B grade is smaller and has more blood</w:t>
      </w:r>
    </w:p>
    <w:p>
      <w:pPr>
        <w:pStyle w:val="ListNumber"/>
      </w:pPr>
      <w:r>
        <w:t>spots and veins. ( there is also a c grade, but it is not used in food service.)</w:t>
      </w:r>
    </w:p>
    <w:p>
      <w:pPr>
        <w:pStyle w:val="ListNumber"/>
      </w:pPr>
      <w:r>
        <w:t>Preparing Foie Gras for Cooking</w:t>
      </w:r>
    </w:p>
    <w:p>
      <w:pPr>
        <w:pStyle w:val="ListNumber"/>
      </w:pPr>
      <w:r>
        <w:t>no matter how a raw foie gras is to be prepared, it should first be rinsed in cold water and examined closely for green spots. these are caused by bile; they must be cut or scraped away because the bile</w:t>
      </w:r>
    </w:p>
    <w:p>
      <w:pPr>
        <w:pStyle w:val="ListNumber"/>
      </w:pPr>
      <w:r>
        <w:t>has a strong, bitter taste. a lso, if there are any bits of external fat, remove them.</w:t>
      </w:r>
    </w:p>
    <w:p>
      <w:pPr>
        <w:pStyle w:val="ListNumber"/>
      </w:pPr>
      <w:r>
        <w:t>next, the liver should be soaked. ( this step is not required, but it does improve the product.)</w:t>
      </w:r>
    </w:p>
    <w:p>
      <w:pPr>
        <w:pStyle w:val="ListNumber"/>
      </w:pPr>
      <w:r>
        <w:t>place it in lightly salted ice-cold water or milk to cover. l et stand for up to 2 hours, no longer. r emove</w:t>
      </w:r>
    </w:p>
    <w:p>
      <w:pPr>
        <w:pStyle w:val="ListNumber"/>
      </w:pPr>
      <w:r>
        <w:t>from the salted liquid and rinse in fresh, cold water.</w:t>
      </w:r>
    </w:p>
    <w:p>
      <w:pPr>
        <w:pStyle w:val="ListNumber"/>
      </w:pPr>
      <w:r>
        <w:t>for cold preparations such as terrines and mousses, the liver should first be deveined. to devein</w:t>
      </w:r>
    </w:p>
    <w:p>
      <w:pPr>
        <w:pStyle w:val="ListNumber"/>
      </w:pPr>
      <w:r>
        <w:t>the foie gras, first let it come to room temperature. i ts fat content makes the cold liver too brittle to</w:t>
      </w:r>
    </w:p>
    <w:p>
      <w:pPr>
        <w:pStyle w:val="ListNumber"/>
      </w:pPr>
      <w:r>
        <w:t>devein without excessive breakage, which would result in more cooking loss. When the liver is at room temperature, even the heat of the hands melts the fat, so it is important to handle the liver lightly and to work quickly.</w:t>
      </w:r>
    </w:p>
    <w:p>
      <w:pPr>
        <w:pStyle w:val="ListNumber"/>
      </w:pPr>
      <w:r>
        <w:t>face (f ig. 29.7). c arefully trim off any bloody spots. Grasping a lobe with your thumbs at the sides</w:t>
      </w:r>
    </w:p>
    <w:p>
      <w:pPr>
        <w:pStyle w:val="ListNumber"/>
      </w:pPr>
      <w:r>
        <w:t>and fingers underneath in the center, very lightly bend the lobe lengthwise. the top, rough surface</w:t>
      </w:r>
    </w:p>
    <w:p>
      <w:pPr>
        <w:pStyle w:val="ListNumber"/>
      </w:pPr>
      <w:r>
        <w:t>should open up slightly, revealing a heavy vein that runs lengthwise through the liver. (i f it does</w:t>
      </w:r>
    </w:p>
    <w:p>
      <w:pPr>
        <w:pStyle w:val="ListNumber"/>
      </w:pPr>
      <w:r>
        <w:t>not open up, help it along with a shallow incision with the point of a paring knife.) c arefully pull out</w:t>
      </w:r>
    </w:p>
    <w:p>
      <w:pPr>
        <w:pStyle w:val="ListNumber"/>
      </w:pPr>
      <w:r>
        <w:t>liver as intact as possible. repeat with the other lobe. the foie gras is now ready to be made into</w:t>
      </w:r>
    </w:p>
    <w:p>
      <w:pPr>
        <w:pStyle w:val="ListNumber"/>
      </w:pPr>
      <w:r>
        <w:t>no matter how a foie gras is cooked, it is essential to avoid even the slightest overcooking. the</w:t>
      </w:r>
    </w:p>
    <w:p>
      <w:pPr>
        <w:pStyle w:val="ListNumber"/>
      </w:pPr>
      <w:r>
        <w:t>liver is delicate, and the fat cooks out very quickly. e ven a few seconds too long in a sauté pan can</w:t>
      </w:r>
    </w:p>
    <w:p>
      <w:pPr>
        <w:pStyle w:val="ListNumber"/>
      </w:pPr>
      <w:r>
        <w:t>reduce a slice of foie gras to a few specks of connective tissue floating in a puddle of very expen-</w:t>
      </w:r>
    </w:p>
    <w:p>
      <w:pPr>
        <w:pStyle w:val="ListNumber"/>
      </w:pPr>
      <w:r>
        <w:t>FIGURE 29.7 deveining foie gras.</w:t>
      </w:r>
    </w:p>
    <w:p>
      <w:pPr>
        <w:pStyle w:val="ListNumber"/>
      </w:pPr>
      <w:r>
        <w:t>(b) remove any visible membrane and</w:t>
      </w:r>
    </w:p>
    <w:p>
      <w:pPr>
        <w:pStyle w:val="ListNumber"/>
      </w:pPr>
      <w:r>
        <w:t>surface blemishes from each lobe.</w:t>
      </w:r>
    </w:p>
    <w:p>
      <w:pPr>
        <w:pStyle w:val="ListNumber"/>
      </w:pPr>
      <w:r>
        <w:t>to the other end and about halfway into its depth.</w:t>
      </w:r>
    </w:p>
    <w:p>
      <w:pPr>
        <w:pStyle w:val="ListNumber"/>
      </w:pPr>
      <w:r>
        <w:t>network and pull gently while holding back the meat of the liver with the other hand.</w:t>
      </w:r>
    </w:p>
    <w:p>
      <w:r>
        <w:rPr>
          <w:color w:val="1565C0"/>
        </w:rPr>
        <w:t>──────────────────────────────────────────────────</w:t>
      </w:r>
    </w:p>
    <w:p>
      <w:pPr>
        <w:pStyle w:val="Heading2"/>
      </w:pPr>
      <w:r>
        <w:t>Techniques Used</w:t>
      </w:r>
    </w:p>
    <w:p>
      <w:pPr>
        <w:pStyle w:val="ListBullet"/>
      </w:pPr>
      <w:r>
        <w:t>Reduce</w:t>
      </w:r>
    </w:p>
    <w:p>
      <w:pPr>
        <w:pStyle w:val="ListBullet"/>
      </w:pPr>
      <w:r>
        <w:t>Temper</w:t>
      </w:r>
    </w:p>
    <w:p>
      <w:pPr>
        <w:pStyle w:val="ListBullet"/>
      </w:pPr>
      <w:r>
        <w:t>Slice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