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Pipe a thin layer of tempered vegetable fudge onto each section of the butterfly wings: the top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Fold 18 to slices of radish c ut into half -moons and shingle them on the two bottom wings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