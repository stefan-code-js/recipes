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Brûlée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Brûlée with Summer Berries and Pickled Beets Serves 8 MARINATED FOIE GRAS One 2-pound lobe grade-A foie gras 1 tablespoon salt 1/2 teaspoon pink curing salt 1 teaspoon sugar 1/2 teaspoon white pepper 2 teaspoons Madeira 1 teaspoon Cognac Bring the foie gras to room temperature to soften. Sepa- rate the main lobes and remove the veins with tweezers and a paring knife. Pass the foie gras through a tamis and season with the salt, pink salt, sugar, and white pepper, and place in a sous vide bag. Add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