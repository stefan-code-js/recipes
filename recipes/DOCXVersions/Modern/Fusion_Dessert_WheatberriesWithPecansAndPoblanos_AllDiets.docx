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Wheatberries with Pecans and Poblanos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oz 750 g Whole wheatberries, rinsed</w:t>
      </w:r>
    </w:p>
    <w:p>
      <w:pPr>
        <w:pStyle w:val="ListBullet"/>
      </w:pPr>
      <w:r>
        <w:t>wheatberries to the cold water in a pot. Bring to a boil. r educe</w:t>
      </w:r>
    </w:p>
    <w:p>
      <w:pPr>
        <w:pStyle w:val="ListBullet"/>
      </w:pPr>
      <w:r>
        <w:t>Two oz fl 60 mL Olive oil 2. heat the olive oil in a sauté pan. a dd the pecans and diced</w:t>
      </w:r>
    </w:p>
    <w:p>
      <w:pPr>
        <w:pStyle w:val="ListBullet"/>
      </w:pPr>
      <w:r>
        <w:t>Three oz g roasted poblano chile, diced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Substitute any green chile or any sweet bell pepper for the poblanos.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Wheatberries with Pecans and Poblanos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8 oz 750 g Whole wheatberries, rinsed</w:t>
      </w:r>
    </w:p>
    <w:p>
      <w:pPr>
        <w:pStyle w:val="ListNumber"/>
      </w:pPr>
      <w:r>
        <w:t>cold water (see Note)1. Drain the soaking water from the wheatberries. a dd the</w:t>
      </w:r>
    </w:p>
    <w:p>
      <w:pPr>
        <w:pStyle w:val="ListNumber"/>
      </w:pPr>
      <w:r>
        <w:t>wheatberries to the cold water in a pot. Bring to a boil. r educe</w:t>
      </w:r>
    </w:p>
    <w:p>
      <w:pPr>
        <w:pStyle w:val="ListNumber"/>
      </w:pPr>
      <w:r>
        <w:t>heat to a simmer, cover, and simmer until the wheatberries are</w:t>
      </w:r>
    </w:p>
    <w:p>
      <w:pPr>
        <w:pStyle w:val="ListNumber"/>
      </w:pPr>
      <w:r>
        <w:t>tender but still slightly crunchy, about 1 hour. r emove from</w:t>
      </w:r>
    </w:p>
    <w:p>
      <w:pPr>
        <w:pStyle w:val="ListNumber"/>
      </w:pPr>
      <w:r>
        <w:t>heat and allow to stand, covered, 10 minutes. Drain.2 qt 2 L Water, cold</w:t>
      </w:r>
    </w:p>
    <w:p>
      <w:pPr>
        <w:pStyle w:val="ListNumber"/>
      </w:pPr>
      <w:r>
        <w:t>fl oz 60 mL Olive oil 2. heat the olive oil in a sauté pan. a dd the pecans and diced</w:t>
      </w:r>
    </w:p>
    <w:p>
      <w:pPr>
        <w:pStyle w:val="ListNumber"/>
      </w:pPr>
      <w:r>
        <w:t>poblanos. Sauté about 1 minute.</w:t>
      </w:r>
    </w:p>
    <w:p>
      <w:pPr>
        <w:pStyle w:val="ListNumber"/>
      </w:pPr>
      <w:r>
        <w:t>3. add the cooked wheatberries. toss over heat until the mixture</w:t>
      </w:r>
    </w:p>
    <w:p>
      <w:pPr>
        <w:pStyle w:val="ListNumber"/>
      </w:pPr>
      <w:r>
        <w:t>is hot. Season to taste.3 oz 90 g Chopped pecans</w:t>
      </w:r>
    </w:p>
    <w:p>
      <w:pPr>
        <w:pStyle w:val="ListNumber"/>
      </w:pPr>
      <w:r>
        <w:t>oz 90 g roasted poblano chile, diced</w:t>
      </w:r>
    </w:p>
    <w:p>
      <w:pPr>
        <w:pStyle w:val="ListNumber"/>
      </w:pPr>
      <w:r>
        <w:t>Per serving: Calories, 280; Protein, 8 g; Fat, 10 g (31% cal.); Cholesterol, 0 mg; Carbohydrates, 42 g; Fiber, 7 g; Sodium, 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