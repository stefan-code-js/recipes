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MILK ICE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MILK ICE</w:t>
      </w:r>
    </w:p>
    <w:p>
      <w:pPr>
        <w:pStyle w:val="ListBullet"/>
      </w:pPr>
      <w:r>
        <w:t>Forty g trimoline</w:t>
      </w:r>
    </w:p>
    <w:p>
      <w:pPr>
        <w:pStyle w:val="ListBullet"/>
      </w:pPr>
      <w:r>
        <w:t>Four organic eggs, approximately 55-65g</w:t>
      </w:r>
    </w:p>
    <w:p>
      <w:pPr>
        <w:pStyle w:val="ListBullet"/>
      </w:pPr>
      <w:r>
        <w:t>Heat the milk, and dissolve the sugar and trimoline in a small</w:t>
      </w:r>
    </w:p>
    <w:p>
      <w:pPr>
        <w:pStyle w:val="ListBullet"/>
      </w:pPr>
      <w:r>
        <w:t>Bring the water, sugar, anise and liquorice to the boil, turn off</w:t>
      </w:r>
    </w:p>
    <w:p>
      <w:pPr>
        <w:pStyle w:val="ListBullet"/>
      </w:pPr>
      <w:r>
        <w:t>Poached eggs</w:t>
      </w:r>
    </w:p>
    <w:p>
      <w:pPr>
        <w:pStyle w:val="ListBullet"/>
      </w:pPr>
      <w:r>
        <w:t>Poach the eggs in a water bath at 65°C (150°F) for 35 minutes.</w:t>
      </w:r>
    </w:p>
    <w:p>
      <w:pPr>
        <w:pStyle w:val="ListBullet"/>
      </w:pPr>
      <w:r>
        <w:t>Put the plates in the freezer until very cold. Warm the eggs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 the milk, and dissolve the sugar and trimoline in a small</w:t>
      </w:r>
    </w:p>
    <w:p>
      <w:pPr>
        <w:pStyle w:val="ListNumber"/>
      </w:pPr>
      <w:r>
        <w:t>amount of it. Cool, then add the remaining ingredients, mix</w:t>
      </w:r>
    </w:p>
    <w:p>
      <w:pPr>
        <w:pStyle w:val="ListNumber"/>
      </w:pPr>
      <w:r>
        <w:t>thoroughly and freeze in Paco containers. Process immediately</w:t>
      </w:r>
    </w:p>
    <w:p>
      <w:pPr>
        <w:pStyle w:val="ListNumber"/>
      </w:pPr>
      <w:r>
        <w:t>Preheat the oven to 160°C (325°F) and toast the barley for 35</w:t>
      </w:r>
    </w:p>
    <w:p>
      <w:pPr>
        <w:pStyle w:val="ListNumber"/>
      </w:pPr>
      <w:r>
        <w:t>minutes. Place in a pan with the water and cook on the stove top</w:t>
      </w:r>
    </w:p>
    <w:p>
      <w:pPr>
        <w:pStyle w:val="ListNumber"/>
      </w:pPr>
      <w:r>
        <w:t>until all the moisture has evaporated. Rinse briefly to cool, then</w:t>
      </w:r>
    </w:p>
    <w:p>
      <w:pPr>
        <w:pStyle w:val="ListNumber"/>
      </w:pPr>
      <w:r>
        <w:t>put on a cloth to dry in the refrigerator.</w:t>
      </w:r>
    </w:p>
    <w:p>
      <w:pPr>
        <w:pStyle w:val="ListNumber"/>
      </w:pPr>
      <w:r>
        <w:t>Bring the water, sugar, anise and liquorice to the boil, turn off</w:t>
      </w:r>
    </w:p>
    <w:p>
      <w:pPr>
        <w:pStyle w:val="ListNumber"/>
      </w:pPr>
      <w:r>
        <w:t>the heat and infuse for 1 hour. Strain the liquid and reduce to</w:t>
      </w:r>
    </w:p>
    <w:p>
      <w:pPr>
        <w:pStyle w:val="ListNumber"/>
      </w:pPr>
      <w:r>
        <w:t>half. Thicken with the instant food thickener and season with</w:t>
      </w:r>
    </w:p>
    <w:p>
      <w:pPr>
        <w:pStyle w:val="ListNumber"/>
      </w:pPr>
      <w:r>
        <w:t>Poach the eggs in a water bath at 65°C (150°F) for 35 minutes.</w:t>
      </w:r>
    </w:p>
    <w:p>
      <w:pPr>
        <w:pStyle w:val="ListNumber"/>
      </w:pPr>
      <w:r>
        <w:t>Put the plates in the freezer until very cold. Warm the eggs in</w:t>
      </w:r>
    </w:p>
    <w:p>
      <w:pPr>
        <w:pStyle w:val="ListNumber"/>
      </w:pPr>
      <w:r>
        <w:t>a water bath at 58°C (135°F) for 20 minutes. Heat the liquorice</w:t>
      </w:r>
    </w:p>
    <w:p>
      <w:pPr>
        <w:pStyle w:val="ListNumber"/>
      </w:pPr>
      <w:r>
        <w:t>syrup. Mix the ice cream and the barley, and smear 2 tablespoons</w:t>
      </w:r>
    </w:p>
    <w:p>
      <w:pPr>
        <w:pStyle w:val="ListNumber"/>
      </w:pPr>
      <w:r>
        <w:t>of the mixture on the sides of a frozen plate. Crack the eggs open,</w:t>
      </w:r>
    </w:p>
    <w:p>
      <w:pPr>
        <w:pStyle w:val="ListNumber"/>
      </w:pPr>
      <w:r>
        <w:t>remove and discard the white, put a yolk on each plate and pour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