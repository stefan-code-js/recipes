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fougasses</w:t>
      </w:r>
    </w:p>
    <w:p>
      <w:pPr>
        <w:pStyle w:val="ListBullet"/>
      </w:pPr>
      <w:r>
        <w:t>Twelve oz . (330 g) each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206 Ingredients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bread flour (T65)</w:t>
      </w:r>
    </w:p>
    <w:p>
      <w:pPr>
        <w:pStyle w:val="ListBullet"/>
      </w:pPr>
      <w:r>
        <w:t>Two tsp (10 g) salt</w:t>
      </w:r>
    </w:p>
    <w:p>
      <w:pPr>
        <w:pStyle w:val="ListBullet"/>
      </w:pPr>
      <w:r>
        <w:t>Two tbsp (30 g/30 ml)</w:t>
      </w:r>
    </w:p>
    <w:p>
      <w:pPr>
        <w:pStyle w:val="ListBullet"/>
      </w:pPr>
      <w:r>
        <w:t>olive oil</w:t>
      </w:r>
    </w:p>
    <w:p>
      <w:pPr>
        <w:pStyle w:val="ListBullet"/>
      </w:pPr>
      <w:r>
        <w:t>Olive oil PREPARING THE DOUGH (1 DAY AHEAD)</w:t>
      </w:r>
    </w:p>
    <w:p>
      <w:pPr>
        <w:pStyle w:val="ListBullet"/>
      </w:pPr>
      <w:r>
        <w:t>for minutes</w:t>
      </w:r>
    </w:p>
    <w:p>
      <w:pPr>
        <w:pStyle w:val="ListBullet"/>
      </w:pPr>
      <w:r>
        <w:t>for tbsp minutes</w:t>
      </w:r>
    </w:p>
    <w:p>
      <w:pPr>
        <w:pStyle w:val="ListBullet"/>
      </w:pPr>
      <w:r>
        <w:t>Twenty-One-Two tbsp (35 g/38 ml) olive oil as needed, depending on the consistency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Knead all the dough ingredients in the bowl of the stand mixer on low speed</w:t>
      </w:r>
    </w:p>
    <w:p>
      <w:pPr>
        <w:pStyle w:val="ListNumber"/>
      </w:pPr>
      <w:r>
        <w:t>for 3 minutes until well combined. Increase the speed to medium and knead</w:t>
      </w:r>
    </w:p>
    <w:p>
      <w:pPr>
        <w:pStyle w:val="ListNumber"/>
      </w:pPr>
      <w:r>
        <w:t>for 5 minutes until supple. Gradually add 2 tbsp (30 g/30 ml) water and</w:t>
      </w:r>
    </w:p>
    <w:p>
      <w:pPr>
        <w:pStyle w:val="ListNumber"/>
      </w:pPr>
      <w:r>
        <w:t>of the dough, which should be soft and supple (bassinage). Make sure the</w:t>
      </w:r>
    </w:p>
    <w:p>
      <w:pPr>
        <w:pStyle w:val="ListNumber"/>
      </w:pPr>
      <w:r>
        <w:t>dough temperature does not exceed 75°F (24°C). Cover the bowl with</w:t>
      </w:r>
    </w:p>
    <w:p>
      <w:pPr>
        <w:pStyle w:val="ListNumber"/>
      </w:pPr>
      <w:r>
        <w:t>technique ). Shape the dough into a ball, place in a clean bowl, and cover</w:t>
      </w:r>
    </w:p>
    <w:p>
      <w:pPr>
        <w:pStyle w:val="ListNumber"/>
      </w:pPr>
      <w:r>
        <w:t>with plastic wrap. Let ferment overnight in the refrigerator.</w:t>
      </w:r>
    </w:p>
    <w:p>
      <w:pPr>
        <w:pStyle w:val="ListNumber"/>
      </w:pPr>
      <w:r>
        <w:t>The next day, divide the dough into 3 pieces weighing about 12 oz. (330 g)</w:t>
      </w:r>
    </w:p>
    <w:p>
      <w:pPr>
        <w:pStyle w:val="ListNumber"/>
      </w:pPr>
      <w:r>
        <w:t>each. Shape each one into a leaf-shaped triangle, 12 in. (30 cm) long, 8 in.</w:t>
      </w:r>
    </w:p>
    <w:p>
      <w:pPr>
        <w:pStyle w:val="ListNumber"/>
      </w:pPr>
      <w:r>
        <w:t>(20 cm) wide, and about ½ in. (1 cm) thick. Place on a baking sheet lined</w:t>
      </w:r>
    </w:p>
    <w:p>
      <w:pPr>
        <w:pStyle w:val="ListNumber"/>
      </w:pPr>
      <w:r>
        <w:t>with parchment paper. Using the bench scraper, make several slits in each</w:t>
      </w:r>
    </w:p>
    <w:p>
      <w:pPr>
        <w:pStyle w:val="ListNumber"/>
      </w:pPr>
      <w:r>
        <w:t>piece of dough, cutting all the way through to make a leaf-like pattern. Using</w:t>
      </w:r>
    </w:p>
    <w:p>
      <w:pPr>
        <w:pStyle w:val="ListNumber"/>
      </w:pPr>
      <w:r>
        <w:t>during baking. Let proof in a steam oven set to 75°F (24°C), or on a rack in</w:t>
      </w:r>
    </w:p>
    <w:p>
      <w:pPr>
        <w:pStyle w:val="ListNumber"/>
      </w:pPr>
      <w:r>
        <w:t>a turned-off oven above a bowl of boiling water, for 30 minutes.</w:t>
      </w:r>
    </w:p>
    <w:p>
      <w:pPr>
        <w:pStyle w:val="ListNumber"/>
      </w:pPr>
      <w:r>
        <w:t>Place a rack in the center of the oven and another rack directly below it.</w:t>
      </w:r>
    </w:p>
    <w:p>
      <w:pPr>
        <w:pStyle w:val="ListNumber"/>
      </w:pPr>
      <w:r>
        <w:t>Place a heavy-duty rimmed baking sheet on the bottom rack and preheat</w:t>
      </w:r>
    </w:p>
    <w:p>
      <w:pPr>
        <w:pStyle w:val="ListNumber"/>
      </w:pPr>
      <w:r>
        <w:t>the oven to 500°F (260°C/Gas Mark 10). Bring l cup (250 ml) water to a</w:t>
      </w:r>
    </w:p>
    <w:p>
      <w:pPr>
        <w:pStyle w:val="ListNumber"/>
      </w:pPr>
      <w:r>
        <w:t>simmer. Place the fougasses on the baking sheet in the oven and carefully</w:t>
      </w:r>
    </w:p>
    <w:p>
      <w:pPr>
        <w:pStyle w:val="ListNumber"/>
      </w:pPr>
      <w:r>
        <w:t>pour the simmering water into the rimmed sheet on the lower rack to create</w:t>
      </w:r>
    </w:p>
    <w:p>
      <w:pPr>
        <w:pStyle w:val="ListNumber"/>
      </w:pPr>
      <w:r>
        <w:t>steam. Quickly close the oven door and bake for 14-16 minutes. As soon as</w:t>
      </w:r>
    </w:p>
    <w:p>
      <w:pPr>
        <w:pStyle w:val="ListNumber"/>
      </w:pPr>
      <w:r>
        <w:t>the fougasses are removed from the oven, brush them with olive oil. Serve</w:t>
      </w:r>
    </w:p>
    <w:p>
      <w:pPr>
        <w:pStyle w:val="ListNumber"/>
      </w:pPr>
      <w:r>
        <w:t>warm or transfer to a rack and let cool.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