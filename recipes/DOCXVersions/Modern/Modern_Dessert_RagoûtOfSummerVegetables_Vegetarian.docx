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Ragoût of Summer Vegetables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oz g Carrots, trimmed and peeled 1. Cut the carrots into bâtonnet.</w:t>
      </w:r>
    </w:p>
    <w:p>
      <w:pPr>
        <w:pStyle w:val="ListBullet"/>
      </w:pPr>
      <w:r>
        <w:t>Nine oz g Green beans, trimmed</w:t>
      </w:r>
    </w:p>
    <w:p>
      <w:pPr>
        <w:pStyle w:val="ListBullet"/>
      </w:pPr>
      <w:r>
        <w:t>Nine oz g Baby turnips, peeled</w:t>
      </w:r>
    </w:p>
    <w:p>
      <w:pPr>
        <w:pStyle w:val="ListBullet"/>
      </w:pPr>
      <w:r>
        <w:t>Six oz g Lima beans, shelled</w:t>
      </w:r>
    </w:p>
    <w:p>
      <w:pPr>
        <w:pStyle w:val="ListBullet"/>
      </w:pPr>
      <w:r>
        <w:t>Six oz g pearl onions, blanched and peeled</w:t>
      </w:r>
    </w:p>
    <w:p>
      <w:pPr>
        <w:pStyle w:val="ListBullet"/>
      </w:pPr>
      <w:r>
        <w:t>Five oz fl 150 mL Vegetable stock, vegetable cooking</w:t>
      </w:r>
    </w:p>
    <w:p>
      <w:pPr>
        <w:pStyle w:val="ListBullet"/>
      </w:pPr>
      <w:r>
        <w:t>Two tsp mL Fresh chervil, chopped</w:t>
      </w:r>
    </w:p>
    <w:p>
      <w:pPr>
        <w:pStyle w:val="ListBullet"/>
      </w:pPr>
      <w:r>
        <w:t>Two tsp mL Fresh chives, chopped</w:t>
      </w:r>
    </w:p>
    <w:p>
      <w:pPr>
        <w:pStyle w:val="ListBullet"/>
      </w:pPr>
      <w:r>
        <w:t>Two tsp mL parsley,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separately and mix with the butter sauce.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 Fennel bulb 1. trim fennel; cut off stalks. Cut in half vertically and trim all</w:t>
      </w:r>
    </w:p>
    <w:p>
      <w:pPr>
        <w:pStyle w:val="ListNumber"/>
      </w:pPr>
      <w:r>
        <w:t>2. Cut each half into 6 to 8 wedges, depending on the size of the</w:t>
      </w:r>
    </w:p>
    <w:p>
      <w:pPr>
        <w:pStyle w:val="ListNumber"/>
      </w:pPr>
      <w:r>
        <w:t>3. Wrap the tarragon stem in a small piece of plastic wrap and cut</w:t>
      </w:r>
    </w:p>
    <w:p>
      <w:pPr>
        <w:pStyle w:val="ListNumber"/>
      </w:pPr>
      <w:r>
        <w:t>off the ends so the ends are open.</w:t>
      </w:r>
    </w:p>
    <w:p>
      <w:pPr>
        <w:pStyle w:val="ListNumber"/>
      </w:pPr>
      <w:r>
        <w:t>4. place the fennel and the tarragon stem in a plastic vacuum bag.</w:t>
      </w:r>
    </w:p>
    <w:p>
      <w:pPr>
        <w:pStyle w:val="ListNumber"/>
      </w:pPr>
      <w:r>
        <w:t>5. Combine the orange juice, orange zest, olive oil, salt, and pepper. add to the bag with the fennel. Vacuum and seal the bag.</w:t>
      </w:r>
    </w:p>
    <w:p>
      <w:pPr>
        <w:pStyle w:val="ListNumber"/>
      </w:pPr>
      <w:r>
        <w:t>6. Cook in an immersion circulator heated to 185°F (85°C)</w:t>
      </w:r>
    </w:p>
    <w:p>
      <w:pPr>
        <w:pStyle w:val="ListNumber"/>
      </w:pPr>
      <w:r>
        <w:t>through the bag.1 1 Fresh tarragon stem</w:t>
      </w:r>
    </w:p>
    <w:p>
      <w:pPr>
        <w:pStyle w:val="ListNumber"/>
      </w:pPr>
      <w:r>
        <w:t>whole leaves or large leaves cut chiffonade)7. remove the fennel from the bag and sprinkle with the fresh</w:t>
      </w:r>
    </w:p>
    <w:p>
      <w:pPr>
        <w:pStyle w:val="ListNumber"/>
      </w:pPr>
      <w:r>
        <w:t>Per 1 ounce (28.35 g): Calories, 40; Protein, &lt;1 g; Fat, 2 g (45% cal.); Cholesterol, 0 mg; Carbohydrates, 4 g; Fiber, 1 g; Sodium, 115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