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AND BEETLE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120 g Ice -Clarified Mirabelle Plum Juice*</w:t>
      </w:r>
    </w:p>
    <w:p>
      <w:pPr>
        <w:pStyle w:val="ListBullet"/>
      </w:pPr>
      <w:r>
        <w:t>Sixty g Ice -Clarified Tomato Water*</w:t>
      </w:r>
    </w:p>
    <w:p>
      <w:pPr>
        <w:pStyle w:val="ListBullet"/>
      </w:pPr>
      <w:r>
        <w:t>Twenty g Lacto Koji Water* (made with Øland Wheat Koji*)</w:t>
      </w:r>
    </w:p>
    <w:p>
      <w:pPr>
        <w:pStyle w:val="ListBullet"/>
      </w:pPr>
      <w:r>
        <w:t>Thirty g unripe sea buckthorn berries</w:t>
      </w:r>
    </w:p>
    <w:p>
      <w:pPr>
        <w:pStyle w:val="ListBullet"/>
      </w:pPr>
      <w:r>
        <w:t>One g Dried Giner*</w:t>
      </w:r>
    </w:p>
    <w:p>
      <w:pPr>
        <w:pStyle w:val="ListBullet"/>
      </w:pPr>
      <w:r>
        <w:t>Four g dried juniper berries</w:t>
      </w:r>
    </w:p>
    <w:p>
      <w:pPr>
        <w:pStyle w:val="ListBullet"/>
      </w:pPr>
      <w:r>
        <w:t>Four g reen coriander seeds</w:t>
      </w:r>
    </w:p>
    <w:p>
      <w:pPr>
        <w:pStyle w:val="ListBullet"/>
      </w:pPr>
      <w:r>
        <w:t>Twenty g pine shoots</w:t>
      </w:r>
    </w:p>
    <w:p>
      <w:pPr>
        <w:pStyle w:val="ListBullet"/>
      </w:pPr>
      <w:r>
        <w:t>Five g picked Doulas fir needles</w:t>
      </w:r>
    </w:p>
    <w:p>
      <w:pPr>
        <w:pStyle w:val="ListBullet"/>
      </w:pPr>
      <w:r>
        <w:t>or minute</w:t>
      </w:r>
    </w:p>
    <w:p>
      <w:pPr>
        <w:pStyle w:val="ListBullet"/>
      </w:pPr>
      <w:r>
        <w:t>APPLE SAUCE</w:t>
      </w:r>
    </w:p>
    <w:p>
      <w:pPr>
        <w:pStyle w:val="ListBullet"/>
      </w:pPr>
      <w:r>
        <w:t>250 g Apple Ceviche Liquid</w:t>
      </w:r>
    </w:p>
    <w:p>
      <w:pPr>
        <w:pStyle w:val="ListBullet"/>
      </w:pPr>
      <w:r>
        <w:t>Fifty g Rose Oi l*</w:t>
      </w:r>
    </w:p>
    <w:p>
      <w:pPr>
        <w:pStyle w:val="ListBullet"/>
      </w:pPr>
      <w:r>
        <w:t>Ten g Geranium Oil*</w:t>
      </w:r>
    </w:p>
    <w:p>
      <w:pPr>
        <w:pStyle w:val="ListBullet"/>
      </w:pPr>
      <w:r>
        <w:t>200 g red currants</w:t>
      </w:r>
    </w:p>
    <w:p>
      <w:pPr>
        <w:pStyle w:val="ListBullet"/>
      </w:pPr>
      <w:r>
        <w:t>150 g seeded rose hips (skins okay)</w:t>
      </w:r>
    </w:p>
    <w:p>
      <w:pPr>
        <w:pStyle w:val="ListBullet"/>
      </w:pPr>
      <w:r>
        <w:t>BLACKBERRY AND BLACK GARLIC LEATHER</w:t>
      </w:r>
    </w:p>
    <w:p>
      <w:pPr>
        <w:pStyle w:val="ListBullet"/>
      </w:pPr>
      <w:r>
        <w:t>One Hundred g black arlic, peeled</w:t>
      </w:r>
    </w:p>
    <w:p>
      <w:pPr>
        <w:pStyle w:val="ListBullet"/>
      </w:pPr>
      <w:r>
        <w:t>750 g b lackberries (fresh or frozen)</w:t>
      </w:r>
    </w:p>
    <w:p>
      <w:pPr>
        <w:pStyle w:val="ListBullet"/>
      </w:pPr>
      <w:r>
        <w:t>250 g black currants (fresh or frozen)</w:t>
      </w:r>
    </w:p>
    <w:p>
      <w:pPr>
        <w:pStyle w:val="ListBullet"/>
      </w:pPr>
      <w:r>
        <w:t>Fifty g aronia berry juice</w:t>
      </w:r>
    </w:p>
    <w:p>
      <w:pPr>
        <w:pStyle w:val="ListBullet"/>
      </w:pPr>
      <w:r>
        <w:t>Seventy-Five g muscovado suar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 Lacto Koji Water* (made with Øland Wheat Koji*)</w:t>
      </w:r>
    </w:p>
    <w:p>
      <w:pPr>
        <w:pStyle w:val="ListNumber"/>
      </w:pPr>
      <w:r>
        <w:t>Crush all the solids together into a rough paste with a mortar and pestle. Combine the liquids</w:t>
      </w:r>
    </w:p>
    <w:p>
      <w:pPr>
        <w:pStyle w:val="ListNumber"/>
      </w:pPr>
      <w:r>
        <w:t>and add them bit by bit, muddling everything until well incorporated. Allow th e mixture to res t</w:t>
      </w:r>
    </w:p>
    <w:p>
      <w:pPr>
        <w:pStyle w:val="ListNumber"/>
      </w:pPr>
      <w:r>
        <w:t>spoon for maximum extraction. Reserve for the sauce and to store the apple balls later.</w:t>
      </w:r>
    </w:p>
    <w:p>
      <w:pPr>
        <w:pStyle w:val="ListNumber"/>
      </w:pPr>
      <w:r>
        <w:t>Combine the two ingredients and reserve.</w:t>
      </w:r>
    </w:p>
    <w:p>
      <w:pPr>
        <w:pStyle w:val="ListNumber"/>
      </w:pPr>
      <w:r>
        <w:t>Place the oil into a nonstick pan set over low heat (approximately 1 on the induction), then addthe dried herbs. Cook them out slightly and then the berries. Cook everything together for approximately 30 minutes over low heat. It will be the texture of a compote by that point.</w:t>
      </w:r>
    </w:p>
    <w:p>
      <w:pPr>
        <w:pStyle w:val="ListNumber"/>
      </w:pPr>
      <w:r>
        <w:t>Remove it from the stove and pass the mixture through a tamis lined with a fine- mesh nylon</w:t>
      </w:r>
    </w:p>
    <w:p>
      <w:pPr>
        <w:pStyle w:val="ListNumber"/>
      </w:pPr>
      <w:r>
        <w:t>sieve. Reserve the paste in a piping bag in the fridge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