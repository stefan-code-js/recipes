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rolls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Ten oval-shaped pans,</w:t>
      </w:r>
    </w:p>
    <w:p>
      <w:pPr>
        <w:pStyle w:val="ListBullet"/>
      </w:pPr>
      <w:r>
        <w:t>Three x 5 in. (8 x 12 cm},</w:t>
      </w:r>
    </w:p>
    <w:p>
      <w:pPr>
        <w:pStyle w:val="ListBullet"/>
      </w:pPr>
      <w:r>
        <w:t>148 Ingredients</w:t>
      </w:r>
    </w:p>
    <w:p>
      <w:pPr>
        <w:pStyle w:val="ListBullet"/>
      </w:pPr>
      <w:r>
        <w:t>Two oz . (60 g) ripe liquid</w:t>
      </w:r>
    </w:p>
    <w:p>
      <w:pPr>
        <w:pStyle w:val="ListBullet"/>
      </w:pPr>
      <w:r>
        <w:t>buckwheat flour</w:t>
      </w:r>
    </w:p>
    <w:p>
      <w:pPr>
        <w:pStyle w:val="ListBullet"/>
      </w:pPr>
      <w:r>
        <w:t>Seven oz . (200 g) ripe</w:t>
      </w:r>
    </w:p>
    <w:p>
      <w:pPr>
        <w:pStyle w:val="ListBullet"/>
      </w:pPr>
      <w:r>
        <w:t>Two tsp (10 g)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RICE AND BUCKWHEAT ROLLS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+ paddle</w:t>
      </w:r>
    </w:p>
    <w:p>
      <w:pPr>
        <w:pStyle w:val="ListNumber"/>
      </w:pPr>
      <w:r>
        <w:t>Buckwheat</w:t>
      </w:r>
    </w:p>
    <w:p>
      <w:pPr>
        <w:pStyle w:val="ListNumber"/>
      </w:pPr>
      <w:r>
        <w:t>buckwheat flour</w:t>
      </w:r>
    </w:p>
    <w:p>
      <w:pPr>
        <w:pStyle w:val="ListNumber"/>
      </w:pPr>
      <w:r>
        <w:t>buckwheat and rice</w:t>
      </w:r>
    </w:p>
    <w:p>
      <w:pPr>
        <w:pStyle w:val="ListNumber"/>
      </w:pPr>
      <w:r>
        <w:t>buckwheat flour</w:t>
      </w:r>
    </w:p>
    <w:p>
      <w:pPr>
        <w:pStyle w:val="ListNumber"/>
      </w:pPr>
      <w:r>
        <w:t>(roasted buckwheat</w:t>
      </w:r>
    </w:p>
    <w:p>
      <w:pPr>
        <w:pStyle w:val="ListNumber"/>
      </w:pPr>
      <w:r>
        <w:t>groats) PREPARING THE BUCKWHEAT AND RICE LEV.I.IN</w:t>
      </w:r>
    </w:p>
    <w:p>
      <w:pPr>
        <w:pStyle w:val="ListNumber"/>
      </w:pPr>
      <w:r>
        <w:t>). Let ferment for about 5 hours, or until ripe (tout point).</w:t>
      </w:r>
    </w:p>
    <w:p>
      <w:pPr>
        <w:pStyle w:val="ListNumber"/>
      </w:pPr>
      <w:r>
        <w:t>In the stand mixer fitted with the paddle beater (as the batter will be quite</w:t>
      </w:r>
    </w:p>
    <w:p>
      <w:pPr>
        <w:pStyle w:val="ListNumber"/>
      </w:pPr>
      <w:r>
        <w:t>bined. The mixture should have the consistency of a crepe batter. Ensure</w:t>
      </w:r>
    </w:p>
    <w:p>
      <w:pPr>
        <w:pStyle w:val="ListNumber"/>
      </w:pPr>
      <w:r>
        <w:t>the temperature of the batter does not exceed 86°F (30°C).</w:t>
      </w:r>
    </w:p>
    <w:p>
      <w:pPr>
        <w:pStyle w:val="ListNumber"/>
      </w:pPr>
      <w:r>
        <w:t>Grease the pans with butter or neutral oil and fill each one with 3.5 oz. (100 g)</w:t>
      </w:r>
    </w:p>
    <w:p>
      <w:pPr>
        <w:pStyle w:val="ListNumber"/>
      </w:pPr>
      <w:r>
        <w:t>batter. Wet the dough scraper with water and use to smooth over the tops.</w:t>
      </w:r>
    </w:p>
    <w:p>
      <w:pPr>
        <w:pStyle w:val="ListNumber"/>
      </w:pPr>
      <w:r>
        <w:t>Scatter the kasha over half of each roll. Let proof for 20-40 minutes in a</w:t>
      </w:r>
    </w:p>
    <w:p>
      <w:pPr>
        <w:pStyle w:val="ListNumber"/>
      </w:pPr>
      <w:r>
        <w:t>bowl of boiling water, until cracks form on the surface.</w:t>
      </w:r>
    </w:p>
    <w:p>
      <w:pPr>
        <w:pStyle w:val="ListNumber"/>
      </w:pPr>
      <w:r>
        <w:t>Place a heavy-duty baking sheet or baking stone on a rack in the center of</w:t>
      </w:r>
    </w:p>
    <w:p>
      <w:pPr>
        <w:pStyle w:val="ListNumber"/>
      </w:pPr>
      <w:r>
        <w:t>the oven and an empty heavy-duty rimmed baking sheet on the bottom rack.</w:t>
      </w:r>
    </w:p>
    <w:p>
      <w:pPr>
        <w:pStyle w:val="ListNumber"/>
      </w:pPr>
      <w:r>
        <w:t>Preheat the oven to 450°F (230°C/Gas Mark 8) and bring l cup (250 ml)</w:t>
      </w:r>
    </w:p>
    <w:p>
      <w:pPr>
        <w:pStyle w:val="ListNumber"/>
      </w:pPr>
      <w:r>
        <w:t>water to a simmer. Place the pans on the hot baking sheet and carefully</w:t>
      </w:r>
    </w:p>
    <w:p>
      <w:pPr>
        <w:pStyle w:val="ListNumber"/>
      </w:pPr>
      <w:r>
        <w:t>pour the simmering water into the rimmed sheet on the lower rack to create</w:t>
      </w:r>
    </w:p>
    <w:p>
      <w:pPr>
        <w:pStyle w:val="ListNumber"/>
      </w:pPr>
      <w:r>
        <w:t>steam. Quickly close the oven door and bake for 20-25 minutes, then lower</w:t>
      </w:r>
    </w:p>
    <w:p>
      <w:pPr>
        <w:pStyle w:val="ListNumber"/>
      </w:pPr>
      <w:r>
        <w:t>the oven temperature to 4l0°F (210°C/Gas Mark 6) and continue to bake</w:t>
      </w:r>
    </w:p>
    <w:p>
      <w:pPr>
        <w:pStyle w:val="ListNumber"/>
      </w:pPr>
      <w:r>
        <w:t>for about 20 minutes to dry the rolls out a little. Immediately turn the rolls</w:t>
      </w:r>
    </w:p>
    <w:p>
      <w:pPr>
        <w:pStyle w:val="ListNumber"/>
      </w:pPr>
      <w:r>
        <w:t>out of the pans and let them cool completely on a rack.</w:t>
      </w:r>
    </w:p>
    <w:p>
      <w:pPr>
        <w:pStyle w:val="ListNumber"/>
      </w:pPr>
      <w:r>
        <w:t>but if you'd like to make it 100 percent gluten free.</w:t>
      </w:r>
    </w:p>
    <w:p>
      <w:pPr>
        <w:pStyle w:val="ListNumber"/>
      </w:pPr>
      <w:r>
        <w:t>prepare a levain-chef using gluten-free flours.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