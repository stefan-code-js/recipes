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 Feather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155 FOREST TRUFFLE PUREE FOREST TRUFFLE PUREE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