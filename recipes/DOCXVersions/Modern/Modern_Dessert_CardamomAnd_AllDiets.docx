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NOMA2.0 CARDAMOM OIL NOMA2.0 CARDAMOM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