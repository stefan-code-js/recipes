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Pumpkin Pie Filling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lb 10½ oz 750 g pumpkin purée, 1 no. 2½ can 1. place pumpkin purée in the bowl of a mixer fitted with a</w:t>
      </w:r>
    </w:p>
    <w:p>
      <w:pPr>
        <w:pStyle w:val="ListBullet"/>
      </w:pPr>
      <w:r>
        <w:t>One oz g pastry flour 2. sift together the flour, spices, and salt.</w:t>
      </w:r>
    </w:p>
    <w:p>
      <w:pPr>
        <w:pStyle w:val="ListBullet"/>
      </w:pPr>
      <w:r>
        <w:t>Ten oz g Brown sugar 4. add the eggs and mix in. s crape down the sides</w:t>
      </w:r>
    </w:p>
    <w:p>
      <w:pPr>
        <w:pStyle w:val="ListBullet"/>
      </w:pPr>
      <w:r>
        <w:t>the syrup-molasses mixture, then the milk. m ix until</w:t>
      </w:r>
    </w:p>
    <w:p>
      <w:pPr>
        <w:pStyle w:val="ListBullet"/>
      </w:pPr>
      <w:r>
        <w:t>Two oz g Corn syrup or half corn syrup</w:t>
      </w:r>
    </w:p>
    <w:p>
      <w:pPr>
        <w:pStyle w:val="ListBullet"/>
      </w:pPr>
      <w:r>
        <w:t>One oz pt 4 600 ml milk</w:t>
      </w:r>
    </w:p>
    <w:p>
      <w:pPr>
        <w:pStyle w:val="ListBullet"/>
      </w:pPr>
      <w:r>
        <w:t>Per ounce 1</w:t>
      </w:r>
    </w:p>
    <w:p>
      <w:pPr>
        <w:pStyle w:val="ListBullet"/>
      </w:pPr>
      <w:r>
        <w:t>Cream pIe FIllIngs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10½ oz 750 g pumpkin purée, 1 no. 2½ can 1. place pumpkin purée in the bowl of a mixer fitted with a</w:t>
      </w:r>
    </w:p>
    <w:p>
      <w:pPr>
        <w:pStyle w:val="ListNumber"/>
      </w:pPr>
      <w:r>
        <w:t>oz 30 g pastry flour 2. sift together the flour, spices, and salt.</w:t>
      </w:r>
    </w:p>
    <w:p>
      <w:pPr>
        <w:pStyle w:val="ListNumber"/>
      </w:pPr>
      <w:r>
        <w:t>3. add the flour mixture and sugar to the pumpkin. m ix at</w:t>
      </w:r>
    </w:p>
    <w:p>
      <w:pPr>
        <w:pStyle w:val="ListNumber"/>
      </w:pPr>
      <w:r>
        <w:t>2nd speed until smooth and well blended.2 tsp 10 ml Cinnamon</w:t>
      </w:r>
    </w:p>
    <w:p>
      <w:pPr>
        <w:pStyle w:val="ListNumber"/>
      </w:pPr>
      <w:r>
        <w:t>oz 290 g Brown sugar 4. add the eggs and mix in. s crape down the sides</w:t>
      </w:r>
    </w:p>
    <w:p>
      <w:pPr>
        <w:pStyle w:val="ListNumber"/>
      </w:pPr>
      <w:r>
        <w:t>5. turn the machine to low speed. g radually pour in</w:t>
      </w:r>
    </w:p>
    <w:p>
      <w:pPr>
        <w:pStyle w:val="ListNumber"/>
      </w:pPr>
      <w:r>
        <w:t>the syrup-molasses mixture, then the milk. m ix until</w:t>
      </w:r>
    </w:p>
    <w:p>
      <w:pPr>
        <w:pStyle w:val="ListNumber"/>
      </w:pPr>
      <w:r>
        <w:t>6. Fill the pie shells. Bake at 450°F (230°C) for 15 minutes.</w:t>
      </w:r>
    </w:p>
    <w:p>
      <w:pPr>
        <w:pStyle w:val="ListNumber"/>
      </w:pPr>
      <w:r>
        <w:t>lower heat to 350°F (175°C) and bake until set, about</w:t>
      </w:r>
    </w:p>
    <w:p>
      <w:pPr>
        <w:pStyle w:val="ListNumber"/>
      </w:pPr>
      <w:r>
        <w:t>30-40 minutes more.10 oz 300 g eggs</w:t>
      </w:r>
    </w:p>
    <w:p>
      <w:pPr>
        <w:pStyle w:val="ListNumber"/>
      </w:pPr>
      <w:r>
        <w:t>Per 1 ounce (28.35 g): Calories, 30; Protein, 1 g; Fat, 0.5 g (14% cal.); Cholesterol, 10 mg; Carbohydrates, 6 g; Fiber, 0 g; Sodium, 45 mg.</w:t>
      </w:r>
    </w:p>
    <w:p>
      <w:pPr>
        <w:pStyle w:val="ListNumber"/>
      </w:pPr>
      <w:r>
        <w:t>Substitute canned sweet potatoes, drained and puréed, for the pumpkin.</w:t>
      </w:r>
    </w:p>
    <w:p>
      <w:pPr>
        <w:pStyle w:val="ListNumber"/>
      </w:pPr>
      <w:r>
        <w:t>Substitute puréed squash for the pumpkin.</w:t>
      </w:r>
    </w:p>
    <w:p>
      <w:pPr>
        <w:pStyle w:val="ListNumber"/>
      </w:pPr>
      <w:r>
        <w:t>added flavorings such as vanilla, chocolate, or coconut. Lemon filling is made by the same method,</w:t>
      </w:r>
    </w:p>
    <w:p>
      <w:pPr>
        <w:pStyle w:val="ListNumber"/>
      </w:pPr>
      <w:r>
        <w:t>using water and lemon juice instead of milk.</w:t>
      </w:r>
    </w:p>
    <w:p>
      <w:pPr>
        <w:pStyle w:val="ListNumber"/>
      </w:pPr>
      <w:r>
        <w:t>are made with cornstarch so slices hold their shape when cut. p uddings may be made with flour,</w:t>
      </w:r>
    </w:p>
    <w:p>
      <w:pPr>
        <w:pStyle w:val="ListNumber"/>
      </w:pPr>
      <w:r>
        <w:t>Chiffon fillings are made by adding gelatin to a cream filling or to a thickened fruit and juice mixture</w:t>
      </w:r>
    </w:p>
    <w:p>
      <w:pPr>
        <w:pStyle w:val="ListNumber"/>
      </w:pPr>
      <w:r>
        <w:t>and then folding in egg whites and/or whipped cream. the mixture is then poured into baked pie</w:t>
      </w:r>
    </w:p>
    <w:p>
      <w:pPr>
        <w:pStyle w:val="ListNumber"/>
      </w:pPr>
      <w:r>
        <w:t>soufflés. to avoid unnecessary repetition, techniques and recipes for these products are included in</w:t>
      </w:r>
    </w:p>
    <w:p>
      <w:pPr>
        <w:pStyle w:val="ListNumber"/>
      </w:pPr>
      <w:r>
        <w:t>Chapter 37 with other puddings and creams.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pPr>
        <w:pStyle w:val="ListBullet"/>
      </w:pPr>
      <w:r>
        <w:t>Slice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