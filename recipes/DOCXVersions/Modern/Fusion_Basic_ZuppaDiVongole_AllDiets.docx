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Zuppa di Vongole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fl 250 mL Water</w:t>
      </w:r>
    </w:p>
    <w:p>
      <w:pPr>
        <w:pStyle w:val="ListBullet"/>
      </w:pPr>
      <w:r>
        <w:t>Three oz fl 90 mL Olive oil</w:t>
      </w:r>
    </w:p>
    <w:p>
      <w:pPr>
        <w:pStyle w:val="ListBullet"/>
      </w:pPr>
      <w:r>
        <w:t>Three tbsp mL Chopped parsley</w:t>
      </w:r>
    </w:p>
    <w:p>
      <w:pPr>
        <w:pStyle w:val="ListBullet"/>
      </w:pPr>
      <w:r>
        <w:t>Six oz fl 175 mL White wine</w:t>
      </w:r>
    </w:p>
    <w:p>
      <w:pPr>
        <w:pStyle w:val="ListBullet"/>
      </w:pPr>
      <w:r>
        <w:t>Twelve oz g Canned plum tomatoes,</w:t>
      </w:r>
    </w:p>
    <w:p>
      <w:pPr>
        <w:pStyle w:val="ListBullet"/>
      </w:pPr>
      <w:r>
        <w:t>the same time as the tomatoes and broth. Simmer slowly,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Scrub the clams under cold water to remove sand and grit</w:t>
      </w:r>
    </w:p>
    <w:p>
      <w:pPr>
        <w:pStyle w:val="ListNumber"/>
      </w:pPr>
      <w:r>
        <w:t>2. put the clams and water in a heavy covered pot and heat gently, just until the clams open. Set the clams aside. Strain and reserve the liquid.</w:t>
      </w:r>
    </w:p>
    <w:p>
      <w:pPr>
        <w:pStyle w:val="ListNumber"/>
      </w:pPr>
      <w:r>
        <w:t>3. Depending on how you wish to serve them, you can leave the clams in the shell or shell all but 4-6 of them per por-tion to use as garnish.</w:t>
      </w:r>
    </w:p>
    <w:p>
      <w:pPr>
        <w:pStyle w:val="ListNumber"/>
      </w:pPr>
      <w:r>
        <w:t>4. heat the olive oil in a large pot. Sauté the onion until soft but not brown.</w:t>
      </w:r>
    </w:p>
    <w:p>
      <w:pPr>
        <w:pStyle w:val="ListNumber"/>
      </w:pPr>
      <w:r>
        <w:t>5. add the garlic and cook another minute.</w:t>
      </w:r>
    </w:p>
    <w:p>
      <w:pPr>
        <w:pStyle w:val="ListNumber"/>
      </w:pPr>
      <w:r>
        <w:t>6. add the parsley and the wine and boil for 1 minute.</w:t>
      </w:r>
    </w:p>
    <w:p>
      <w:pPr>
        <w:pStyle w:val="ListNumber"/>
      </w:pPr>
      <w:r>
        <w:t>7. add the tomatoes and the reserved clam juice. Simmer 5 minutes.</w:t>
      </w:r>
    </w:p>
    <w:p>
      <w:pPr>
        <w:pStyle w:val="ListNumber"/>
      </w:pPr>
      <w:r>
        <w:t>8. taste for seasoning and adjust if necessary.</w:t>
      </w:r>
    </w:p>
    <w:p>
      <w:pPr>
        <w:pStyle w:val="ListNumber"/>
      </w:pPr>
      <w:r>
        <w:t>9. add the clams and reheat them gently. Do not overcook, or the clams will be tough.</w:t>
      </w:r>
    </w:p>
    <w:p>
      <w:pPr>
        <w:pStyle w:val="ListNumber"/>
      </w:pPr>
      <w:r>
        <w:t>10. Serve with plenty of crusty bread for dipping in the broth.</w:t>
      </w:r>
    </w:p>
    <w:p>
      <w:pPr>
        <w:pStyle w:val="ListNumber"/>
      </w:pPr>
      <w:r>
        <w:t>Per serving: Calories, 680; Protein, 93 g; Fat, 18 g (25% cal.); Cholesterol, 240 mg;</w:t>
      </w:r>
    </w:p>
    <w:p>
      <w:pPr>
        <w:pStyle w:val="ListNumber"/>
      </w:pPr>
      <w:r>
        <w:t>Carbohydrates, 22 g; Fiber, 1 g; Sodium, 470 mg.</w:t>
      </w:r>
    </w:p>
    <w:p>
      <w:pPr>
        <w:pStyle w:val="ListNumber"/>
      </w:pPr>
      <w:r>
        <w:t>Substitute mussels for the clams.</w:t>
      </w:r>
    </w:p>
    <w:p>
      <w:pPr>
        <w:pStyle w:val="ListNumber"/>
      </w:pPr>
      <w:r>
        <w:t>Use a mixture of clams, mussels, squid (cut up), and</w:t>
      </w:r>
    </w:p>
    <w:p>
      <w:pPr>
        <w:pStyle w:val="ListNumber"/>
      </w:pPr>
      <w:r>
        <w:t>shrimp (shelled). Keep all the items separate. Cook the clams and mussels as in the basic recipe. Add the squid at</w:t>
      </w:r>
    </w:p>
    <w:p>
      <w:pPr>
        <w:pStyle w:val="ListNumber"/>
      </w:pPr>
      <w:r>
        <w:t>the same time as the tomatoes and broth. Simmer slowly,</w:t>
      </w:r>
    </w:p>
    <w:p>
      <w:pPr>
        <w:pStyle w:val="ListNumber"/>
      </w:pPr>
      <w:r>
        <w:t>covered, until tender. Add the shrimp and cook just 1 minute before adding the clams and mussels.</w:t>
      </w:r>
    </w:p>
    <w:p>
      <w:pPr>
        <w:pStyle w:val="ListNumber"/>
      </w:pPr>
      <w:r>
        <w:t>Use a mixture of shellfish and fin fish, as desired. Add each type of fish just long enough before the end of cooking so it cooks through without overcooking.</w:t>
      </w:r>
    </w:p>
    <w:p>
      <w:pPr>
        <w:pStyle w:val="ListNumber"/>
      </w:pPr>
      <w:r>
        <w:t>ADDITIONAL RECIPE</w:t>
      </w:r>
    </w:p>
    <w:p>
      <w:pPr>
        <w:pStyle w:val="ListNumber"/>
      </w:pPr>
      <w:r>
        <w:t>This additional recipe may be found on your CulinarE-Companion recipe management program: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Garnish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