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BLACKBERRY AND AVOCADO</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w:t>
      </w:r>
    </w:p>
    <w:p>
      <w:pPr>
        <w:pStyle w:val="ListBullet"/>
      </w:pPr>
      <w:r>
        <w:t>Twenty-Four macaron shells</w:t>
      </w:r>
    </w:p>
    <w:p>
      <w:pPr>
        <w:pStyle w:val="ListBullet"/>
      </w:pPr>
      <w:r>
        <w:t>Two tsp ½ ( 8 g) fat-soluble</w:t>
      </w:r>
    </w:p>
    <w:p>
      <w:pPr>
        <w:pStyle w:val="ListBullet"/>
      </w:pPr>
      <w:r>
        <w:t>AVOCADO CREAM</w:t>
      </w:r>
    </w:p>
    <w:p>
      <w:pPr>
        <w:pStyle w:val="ListBullet"/>
      </w:pPr>
      <w:r>
        <w:t>Two tbsp ( 30 ml) milk</w:t>
      </w:r>
    </w:p>
    <w:p>
      <w:pPr>
        <w:pStyle w:val="ListBullet"/>
      </w:pPr>
      <w:r>
        <w:t>One tsp ( 5 ml) lemon juice</w:t>
      </w:r>
    </w:p>
    <w:p>
      <w:pPr>
        <w:pStyle w:val="ListBullet"/>
      </w:pPr>
      <w:r>
        <w:t>One tbsp ( 0.75 oz./20 g)</w:t>
      </w:r>
    </w:p>
    <w:p>
      <w:pPr>
        <w:pStyle w:val="ListBullet"/>
      </w:pPr>
      <w:r>
        <w:t>egg yolk (about 1 yolk)1 tsp ( 3 g) custard powder</w:t>
      </w:r>
    </w:p>
    <w:p>
      <w:pPr>
        <w:pStyle w:val="ListBullet"/>
      </w:pPr>
      <w:r>
        <w:t>Five tbsp ( 2.75 oz./ 75 g) butter,</w:t>
      </w:r>
    </w:p>
    <w:p>
      <w:pPr>
        <w:pStyle w:val="ListBullet"/>
      </w:pPr>
      <w:r>
        <w:t>Six tbsp ( 3.5 oz./ 100 g)</w:t>
      </w:r>
    </w:p>
    <w:p>
      <w:r>
        <w:rPr>
          <w:color w:val="1565C0"/>
        </w:rPr>
        <w:t>──────────────────────────────────────────────────</w:t>
      </w:r>
    </w:p>
    <w:p>
      <w:pPr>
        <w:pStyle w:val="Heading2"/>
      </w:pPr>
      <w:r>
        <w:t>Method</w:t>
      </w:r>
    </w:p>
    <w:p>
      <w:pPr>
        <w:pStyle w:val="ListNumber"/>
      </w:pPr>
      <w:r>
        <w:t>1.75 oz. ( 50 g) white chocolate,</w:t>
      </w:r>
    </w:p>
    <w:p>
      <w:pPr>
        <w:pStyle w:val="ListNumber"/>
      </w:pPr>
      <w:r>
        <w:t>finely chopped</w:t>
      </w:r>
    </w:p>
    <w:p>
      <w:pPr>
        <w:pStyle w:val="ListNumber"/>
      </w:pPr>
      <w:r>
        <w:t>3.75 oz. ( 110 g) avocado flesh</w:t>
      </w:r>
    </w:p>
    <w:p>
      <w:pPr>
        <w:pStyle w:val="ListNumber"/>
      </w:pPr>
      <w:r>
        <w:t>tbsp ( 2.75 oz./ 75 g) butter,</w:t>
      </w:r>
    </w:p>
    <w:p>
      <w:pPr>
        <w:pStyle w:val="ListNumber"/>
      </w:pPr>
      <w:r>
        <w:t>diced</w:t>
      </w:r>
    </w:p>
    <w:p>
      <w:pPr>
        <w:pStyle w:val="ListNumber"/>
      </w:pPr>
      <w:r>
        <w:t>blackberry purée2 tsp ( 0.3 oz./ 8 g)</w:t>
      </w:r>
    </w:p>
    <w:p>
      <w:pPr>
        <w:pStyle w:val="ListNumber"/>
      </w:pPr>
      <w:r>
        <w:t>Prepare the macaron shells (see technique ) , adding</w:t>
      </w:r>
    </w:p>
    <w:p>
      <w:pPr>
        <w:pStyle w:val="ListNumber"/>
      </w:pPr>
      <w:r>
        <w:t>the pistachio food coloring at step 3 .</w:t>
      </w:r>
    </w:p>
    <w:p>
      <w:pPr>
        <w:pStyle w:val="ListNumber"/>
      </w:pPr>
      <w:r>
        <w:t>bowls, set the bowls over pans of hot water, and melt both to 95° F (35°C). Mix the two together. Add the</w:t>
      </w:r>
    </w:p>
    <w:p>
      <w:pPr>
        <w:pStyle w:val="ListNumber"/>
      </w:pPr>
      <w:r>
        <w:t>food coloring little by little until you get the shade you require. Beat with the stick blender until smooth. When the baked macaron shells have cooled, dip the tops of half the shells in the emerald topping.</w:t>
      </w:r>
    </w:p>
    <w:p>
      <w:pPr>
        <w:pStyle w:val="ListNumber"/>
      </w:pPr>
      <w:r>
        <w:t>Bring the milk to a boil in a saucepan over medium heat. Add the avocado flesh and lemon juice and mix until evenly blended. In another bowl, whisk the egg yolk and custard powder with the electric beater until pale and thickened. Slowly pour the warm milk and avocado mixture into the egg yolk, whisking constantly. Return to the saucepan and bring to a boil over medium heat, whisking constantly. When the temperature reaches 95°F-104° F (35°C-40° C), remove from the heat and</w:t>
      </w:r>
    </w:p>
    <w:p>
      <w:pPr>
        <w:pStyle w:val="ListNumber"/>
      </w:pPr>
      <w:r>
        <w:t>stir in the butter. Blend until smooth. Line a baking sheet with plastic wrap, spread the cream over it, and press another piece of plastic wrap over the surface. Chill for at least 1 hour.Making the Blackberry Jelly</w:t>
      </w:r>
    </w:p>
    <w:p>
      <w:pPr>
        <w:pStyle w:val="ListNumber"/>
      </w:pPr>
      <w:r>
        <w:t>Heat the blackberry purée in a saucepan over low heat to 113°F (45°C). Mix the sugar and pectin together and</w:t>
      </w:r>
    </w:p>
    <w:p>
      <w:pPr>
        <w:pStyle w:val="ListNumber"/>
      </w:pPr>
      <w:r>
        <w:t>whisk gradually into the purée. Bring to a boil, whisk -</w:t>
      </w:r>
    </w:p>
    <w:p>
      <w:pPr>
        <w:pStyle w:val="ListNumber"/>
      </w:pPr>
      <w:r>
        <w:t>ing constantly, and cook for a few minutes until the purée thickens. To cool the jelly, line a baking sheet with plastic wrap, spread the jelly over it and press another piece of plastic wrap over the surface. Chill for at least 1 hour.</w:t>
      </w:r>
    </w:p>
    <w:p>
      <w:pPr>
        <w:pStyle w:val="ListNumber"/>
      </w:pPr>
      <w:r>
        <w:t>Transfer the blackberry jelly to a bowl and beat it with the stick blender until smooth. Spoon it into the pastry bag with the</w:t>
      </w:r>
    </w:p>
    <w:p>
      <w:pPr>
        <w:pStyle w:val="ListNumber"/>
      </w:pPr>
      <w:r>
        <w:t>⅓-in. or ½-in. (8-mm or 10 -mm) tip. Spoon</w:t>
      </w:r>
    </w:p>
    <w:p>
      <w:pPr>
        <w:pStyle w:val="ListNumber"/>
      </w:pPr>
      <w:r>
        <w:t>the avocado cream into the pastry bag with the ¼-in.</w:t>
      </w:r>
    </w:p>
    <w:p>
      <w:pPr>
        <w:pStyle w:val="ListNumber"/>
      </w:pPr>
      <w:r>
        <w:t>(6-mm) tip. Pipe a ring of avocado cream around the</w:t>
      </w:r>
    </w:p>
    <w:p>
      <w:pPr>
        <w:pStyle w:val="ListNumber"/>
      </w:pPr>
      <w:r>
        <w:t>edge of the flat side of half the shells, leaving a narrow border between the ring and the edge. Fill the centers with blackberry jelly and lightly press the remaining shells on top so the filling reaches the edges. Chill for at least 2 hours before serving.</w:t>
      </w:r>
    </w:p>
    <w:p>
      <w:r>
        <w:rPr>
          <w:color w:val="1565C0"/>
        </w:rPr>
        <w:t>──────────────────────────────────────────────────</w:t>
      </w:r>
    </w:p>
    <w:p>
      <w:pPr>
        <w:pStyle w:val="Heading2"/>
      </w:pPr>
      <w:r>
        <w:t>Techniques Used</w:t>
      </w:r>
    </w:p>
    <w:p>
      <w:pPr>
        <w:pStyle w:val="ListBullet"/>
      </w:pPr>
      <w:r>
        <w:t>Temper</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