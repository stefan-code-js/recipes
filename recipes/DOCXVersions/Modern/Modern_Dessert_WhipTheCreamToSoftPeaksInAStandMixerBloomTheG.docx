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Whip the cream to soft peaks in a stand mixer. Bloom the gelatin in cold water and, once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370 g Sea Buckthorn Juice</w:t>
      </w:r>
    </w:p>
    <w:p>
      <w:pPr>
        <w:pStyle w:val="ListBullet"/>
      </w:pPr>
      <w:r>
        <w:t>300 g sugar</w:t>
      </w:r>
    </w:p>
    <w:p>
      <w:pPr>
        <w:pStyle w:val="ListBullet"/>
      </w:pPr>
      <w:r>
        <w:t>300 g glucose syrup</w:t>
      </w:r>
    </w:p>
    <w:p>
      <w:pPr>
        <w:pStyle w:val="ListBullet"/>
      </w:pPr>
      <w:r>
        <w:t>Twenty g gelatin</w:t>
      </w:r>
    </w:p>
    <w:p>
      <w:pPr>
        <w:pStyle w:val="ListBullet"/>
      </w:pPr>
      <w:r>
        <w:t>400 g Elderflower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