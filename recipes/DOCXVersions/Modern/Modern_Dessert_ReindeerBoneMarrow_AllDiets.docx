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BONE MARROW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reindeer marrow bones reindeer marrow bones</w:t>
      </w:r>
    </w:p>
    <w:p>
      <w:pPr>
        <w:pStyle w:val="ListBullet"/>
      </w:pPr>
      <w:r>
        <w:t>One piece Reind eer Bone Marrow</w:t>
      </w:r>
    </w:p>
    <w:p>
      <w:pPr>
        <w:pStyle w:val="ListBullet"/>
      </w:pPr>
      <w:r>
        <w:t>One small pine skewer small pine skewer</w:t>
      </w:r>
    </w:p>
    <w:p>
      <w:pPr>
        <w:pStyle w:val="ListBullet"/>
      </w:pPr>
      <w:r>
        <w:t>Thirty g Lacto Cep Water*</w:t>
      </w:r>
    </w:p>
    <w:p>
      <w:pPr>
        <w:pStyle w:val="ListBullet"/>
      </w:pPr>
      <w:r>
        <w:t>Thirty g Yeast Broth Reduction* 5 Beef Garum*</w:t>
      </w:r>
    </w:p>
    <w:p>
      <w:pPr>
        <w:pStyle w:val="ListBullet"/>
      </w:pPr>
      <w:r>
        <w:t>One small- medium fresh cep small- medium fresh cep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