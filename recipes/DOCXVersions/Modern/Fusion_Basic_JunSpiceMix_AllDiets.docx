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JUN SPICE MIX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JUN SPICE MIX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Five g dried chanterelles</w:t>
      </w:r>
    </w:p>
    <w:p>
      <w:pPr>
        <w:pStyle w:val="ListBullet"/>
      </w:pPr>
      <w:r>
        <w:t>Four g juniper berries</w:t>
      </w:r>
    </w:p>
    <w:p>
      <w:pPr>
        <w:pStyle w:val="ListBullet"/>
      </w:pPr>
      <w:r>
        <w:t>One g anelica</w:t>
      </w:r>
    </w:p>
    <w:p>
      <w:pPr>
        <w:pStyle w:val="ListBullet"/>
      </w:pPr>
      <w:r>
        <w:t>Five g freeze -dried linonberries</w:t>
      </w:r>
    </w:p>
    <w:p>
      <w:pPr>
        <w:pStyle w:val="ListBullet"/>
      </w:pPr>
      <w:r>
        <w:t>Six g coriander seeds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Five g Roasted Kelp*</w:t>
      </w:r>
    </w:p>
    <w:p>
      <w:pPr>
        <w:pStyle w:val="ListBullet"/>
      </w:pPr>
      <w:r>
        <w:t>Three g ants</w:t>
      </w:r>
    </w:p>
    <w:p>
      <w:pPr>
        <w:pStyle w:val="ListBullet"/>
      </w:pPr>
      <w:r>
        <w:t>Eighteen g Salted Black Currant Capers*</w:t>
      </w:r>
    </w:p>
    <w:p>
      <w:pPr>
        <w:pStyle w:val="ListBullet"/>
      </w:pPr>
      <w:r>
        <w:t>Eight g Salted Black Currant Caper* liquid</w:t>
      </w:r>
    </w:p>
    <w:p>
      <w:pPr>
        <w:pStyle w:val="ListBullet"/>
      </w:pPr>
      <w:r>
        <w:t>Fifteen g Lemon Thyme Oil*</w:t>
      </w:r>
    </w:p>
    <w:p>
      <w:pPr>
        <w:pStyle w:val="ListBullet"/>
      </w:pPr>
      <w:r>
        <w:t>Eight g Yeast Broth Reduction*</w:t>
      </w:r>
    </w:p>
    <w:p>
      <w:pPr>
        <w:pStyle w:val="ListBullet"/>
      </w:pPr>
      <w:r>
        <w:t>Ten whole quail</w:t>
      </w:r>
    </w:p>
    <w:p>
      <w:pPr>
        <w:pStyle w:val="ListBullet"/>
      </w:pPr>
      <w:r>
        <w:t>Five L Cold -Infused Dashi*</w:t>
      </w:r>
    </w:p>
    <w:p>
      <w:pPr>
        <w:pStyle w:val="ListBullet"/>
      </w:pPr>
      <w:r>
        <w:t>Thirty g Grilled Lemon Thyme *</w:t>
      </w:r>
    </w:p>
    <w:p>
      <w:pPr>
        <w:pStyle w:val="ListBullet"/>
      </w:pPr>
      <w:r>
        <w:t>Eight g black peppercorns, toast ed</w:t>
      </w:r>
    </w:p>
    <w:p>
      <w:pPr>
        <w:pStyle w:val="ListBullet"/>
      </w:pPr>
      <w:r>
        <w:t>Three bay leaves</w:t>
      </w:r>
    </w:p>
    <w:p>
      <w:pPr>
        <w:pStyle w:val="ListBullet"/>
      </w:pPr>
      <w:r>
        <w:t>Two whole apples</w:t>
      </w:r>
    </w:p>
    <w:p>
      <w:pPr>
        <w:pStyle w:val="ListBullet"/>
      </w:pPr>
      <w:r>
        <w:t>Ten g Koji Oil* , plus more for brushin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JUN SPICE MIX</w:t>
      </w:r>
    </w:p>
    <w:p>
      <w:pPr>
        <w:pStyle w:val="ListNumber"/>
      </w:pPr>
      <w:r>
        <w:t>g Roasted Kelp*</w:t>
      </w:r>
    </w:p>
    <w:p>
      <w:pPr>
        <w:pStyle w:val="ListNumber"/>
      </w:pPr>
      <w:r>
        <w:t>Blend all the ingredients together in a spice grinder until well powdered. Do not pass the</w:t>
      </w:r>
    </w:p>
    <w:p>
      <w:pPr>
        <w:pStyle w:val="ListNumber"/>
      </w:pPr>
      <w:r>
        <w:t>mixture. Reserve it covered at room temperature until needed.</w:t>
      </w:r>
    </w:p>
    <w:p>
      <w:pPr>
        <w:pStyle w:val="ListNumber"/>
      </w:pPr>
      <w:r>
        <w:t>Add the ants, the black currant capers, and the caper liquid to a mortar and grind into a paste</w:t>
      </w:r>
    </w:p>
    <w:p>
      <w:pPr>
        <w:pStyle w:val="ListNumber"/>
      </w:pPr>
      <w:r>
        <w:t>with the pestle. While mixing, slowly pour in the lemon thyme oil and the yeast reduction andmix until the ingredients are homogeneous. Using a small rubber spatula, fold in the arctic thyme. Transfer the paste to a piping bag and reserve in the fridge until service.</w:t>
      </w:r>
    </w:p>
    <w:p>
      <w:pPr>
        <w:pStyle w:val="ListNumber"/>
      </w:pPr>
      <w:r>
        <w:t>Butcher the quail into quarters and roast in a combi oven set to dry heat at 200°C (100% fan) for</w:t>
      </w:r>
    </w:p>
    <w:p>
      <w:pPr>
        <w:pStyle w:val="ListNumber"/>
      </w:pPr>
      <w:r>
        <w:t>minutes. After 12 minutes, reduce the oven temperature to 170°C (70% fan) and continue to</w:t>
      </w:r>
    </w:p>
    <w:p>
      <w:pPr>
        <w:pStyle w:val="ListNumber"/>
      </w:pPr>
      <w:r>
        <w:t>roast for 40 minutes, until well browned. Remove the quail from the oven and allow it to coo</w:t>
      </w:r>
    </w:p>
    <w:p>
      <w:pPr>
        <w:pStyle w:val="ListNumber"/>
      </w:pPr>
      <w:r>
        <w:t>own. Cut the apples in half, brush them with a bit of koji oil, and grill them over medium 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Reduce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