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Irish Lamb Stew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1 Small onion stuck Small onion stuck</w:t>
      </w:r>
    </w:p>
    <w:p>
      <w:pPr>
        <w:pStyle w:val="ListBullet"/>
      </w:pPr>
      <w:r>
        <w:t>One 1   Bay leaf Bay leaf</w:t>
      </w:r>
    </w:p>
    <w:p>
      <w:pPr>
        <w:pStyle w:val="ListBullet"/>
      </w:pPr>
      <w:r>
        <w:t>One clove Garlic</w:t>
      </w:r>
    </w:p>
    <w:p>
      <w:pPr>
        <w:pStyle w:val="ListBullet"/>
      </w:pPr>
      <w:r>
        <w:t>Four 4   Whole peppercorns Whole peppercorns</w:t>
      </w:r>
    </w:p>
    <w:p>
      <w:pPr>
        <w:pStyle w:val="ListBullet"/>
      </w:pPr>
      <w:r>
        <w:t>Six 6   parsley stems parsley stems</w:t>
      </w:r>
    </w:p>
    <w:p>
      <w:pPr>
        <w:pStyle w:val="ListBullet"/>
      </w:pPr>
      <w:r>
        <w:t>One lb g Onions, sliced thin 5. add the onions, leeks, and potatoes. Continue</w:t>
      </w:r>
    </w:p>
    <w:p>
      <w:pPr>
        <w:pStyle w:val="ListBullet"/>
      </w:pPr>
      <w:r>
        <w:t>Two lb kg potatoes, peeled and</w:t>
      </w:r>
    </w:p>
    <w:p>
      <w:pPr>
        <w:pStyle w:val="ListBullet"/>
      </w:pPr>
      <w:r>
        <w:t>Four lb oz 2.2 kg Beef tripe 1. trim all fat from the tripe. p ut the tripe in a pot of cold water and</w:t>
      </w:r>
    </w:p>
    <w:p>
      <w:pPr>
        <w:pStyle w:val="ListBullet"/>
      </w:pPr>
      <w:r>
        <w:t>Eight oz g Onion, medium dice</w:t>
      </w:r>
    </w:p>
    <w:p>
      <w:pPr>
        <w:pStyle w:val="ListBullet"/>
      </w:pPr>
      <w:r>
        <w:t>Six oz g Carrot, sliced</w:t>
      </w:r>
    </w:p>
    <w:p>
      <w:pPr>
        <w:pStyle w:val="ListBullet"/>
      </w:pPr>
      <w:r>
        <w:t>Six oz g Leek, sliced</w:t>
      </w:r>
    </w:p>
    <w:p>
      <w:pPr>
        <w:pStyle w:val="ListBullet"/>
      </w:pPr>
      <w:r>
        <w:t>Twelve 12   peppercorns, lightly crushed peppercorns, lightly crushed</w:t>
      </w:r>
    </w:p>
    <w:p>
      <w:pPr>
        <w:pStyle w:val="ListBullet"/>
      </w:pPr>
      <w:r>
        <w:t>Two 2   Bay leaf Bay leaf</w:t>
      </w:r>
    </w:p>
    <w:p>
      <w:pPr>
        <w:pStyle w:val="ListBullet"/>
      </w:pPr>
      <w:r>
        <w:t>Twelve 12   parsley stems parsley stems</w:t>
      </w:r>
    </w:p>
    <w:p>
      <w:pPr>
        <w:pStyle w:val="ListBullet"/>
      </w:pPr>
      <w:r>
        <w:t>Four cloves Whole</w:t>
      </w:r>
    </w:p>
    <w:p>
      <w:pPr>
        <w:pStyle w:val="ListBullet"/>
      </w:pPr>
      <w:r>
        <w:t>Two pt 1 L Dry white wine pt 1 L Dry white wine</w:t>
      </w:r>
    </w:p>
    <w:p>
      <w:pPr>
        <w:pStyle w:val="ListBullet"/>
      </w:pPr>
      <w:r>
        <w:t>One mL pt 500 White stock</w:t>
      </w:r>
    </w:p>
    <w:p>
      <w:pPr>
        <w:pStyle w:val="ListBullet"/>
      </w:pPr>
      <w:r>
        <w:t>Three oz mL Calvados (apple brandy)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