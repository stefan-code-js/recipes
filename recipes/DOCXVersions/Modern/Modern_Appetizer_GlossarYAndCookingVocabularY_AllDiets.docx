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1045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Bouquetière (book tyair) Garnished with an assortment or bouquet of</w:t>
      </w:r>
    </w:p>
    <w:p>
      <w:pPr>
        <w:pStyle w:val="ListNumber"/>
      </w:pPr>
      <w:r>
        <w:t>Braise (1) To cook covered in a small amount of liquid, usually after</w:t>
      </w:r>
    </w:p>
    <w:p>
      <w:pPr>
        <w:pStyle w:val="ListNumber"/>
      </w:pPr>
      <w:r>
        <w:t>preliminary browning. (2) To cook (certain vegetables) slowly in a small</w:t>
      </w:r>
    </w:p>
    <w:p>
      <w:pPr>
        <w:pStyle w:val="ListNumber"/>
      </w:pPr>
      <w:r>
        <w:t>amount of liquid without preliminary browning.</w:t>
      </w:r>
    </w:p>
    <w:p>
      <w:pPr>
        <w:pStyle w:val="ListNumber"/>
      </w:pPr>
      <w:r>
        <w:t>Bran The tough but edible layer that covers the endosperm of a grain.</w:t>
      </w:r>
    </w:p>
    <w:p>
      <w:pPr>
        <w:pStyle w:val="ListNumber"/>
      </w:pPr>
      <w:r>
        <w:t>product requiring high gluten.Breakfast Cook A type of short-order cook who is skilled in quickly</w:t>
      </w:r>
    </w:p>
    <w:p>
      <w:pPr>
        <w:pStyle w:val="ListNumber"/>
      </w:pPr>
      <w:r>
        <w:t>and efficiently cooking egg dishes and other breakfast items to order.Breakfast Sausage Fresh pork that has been ground and seasoned; in</w:t>
      </w:r>
    </w:p>
    <w:p>
      <w:pPr>
        <w:pStyle w:val="ListNumber"/>
      </w:pPr>
      <w:r>
        <w:t>patty, link, or bulk form.Breve (bray vay) A mixture of espresso and steamed half-and-half.</w:t>
      </w:r>
    </w:p>
    <w:p>
      <w:pPr>
        <w:pStyle w:val="ListNumber"/>
      </w:pPr>
      <w:r>
        <w:t>solution (brine) made of the curing ingredients dissolved in water.</w:t>
      </w:r>
    </w:p>
    <w:p>
      <w:pPr>
        <w:pStyle w:val="ListNumber"/>
      </w:pPr>
      <w:r>
        <w:t>butter, or the product made from this dough.Brochette (broe shet) (1) A skewer made of wood or bamboo.</w:t>
      </w:r>
    </w:p>
    <w:p>
      <w:pPr>
        <w:pStyle w:val="ListNumber"/>
      </w:pPr>
      <w:r>
        <w:t>and grilled.</w:t>
      </w:r>
    </w:p>
    <w:p>
      <w:pPr>
        <w:pStyle w:val="ListNumber"/>
      </w:pPr>
      <w:r>
        <w:t>Broil To cook with radiant heat from above.</w:t>
      </w:r>
    </w:p>
    <w:p>
      <w:pPr>
        <w:pStyle w:val="ListNumber"/>
      </w:pPr>
      <w:r>
        <w:t>Broth A flavorful liquid obtained from the simmering of meats and/or</w:t>
      </w:r>
    </w:p>
    <w:p>
      <w:pPr>
        <w:pStyle w:val="ListNumber"/>
      </w:pPr>
      <w:r>
        <w:t>vegetables.Brown Rice Rice with the bran layer left on, which gives it a light</w:t>
      </w:r>
    </w:p>
    <w:p>
      <w:pPr>
        <w:pStyle w:val="ListNumber"/>
      </w:pPr>
      <w:r>
        <w:t>brown color, a slightly coarse, crunchy texture, and a nutty flavor.Brown Roux Roux cooked until it takes on a light brown color and a</w:t>
      </w:r>
    </w:p>
    <w:p>
      <w:pPr>
        <w:pStyle w:val="ListNumber"/>
      </w:pPr>
      <w:r>
        <w:t>nutty aroma. When heavily browned, it contributes flavor and color to</w:t>
      </w:r>
    </w:p>
    <w:p>
      <w:pPr>
        <w:pStyle w:val="ListNumber"/>
      </w:pPr>
      <w:r>
        <w:t>Brunoise (broon wahz) (1) Cut into very small (</w:t>
      </w:r>
    </w:p>
    <w:p>
      <w:pPr>
        <w:pStyle w:val="ListNumber"/>
      </w:pPr>
      <w:r>
        <w:t>dice. (2) Garnished with vegetables cut in this manner.Bruschetta (broo sket ta) A slice of toasted Italian bread served as</w:t>
      </w:r>
    </w:p>
    <w:p>
      <w:pPr>
        <w:pStyle w:val="ListNumber"/>
      </w:pPr>
      <w:r>
        <w:t>often served with additional toppings.</w:t>
      </w:r>
    </w:p>
    <w:p>
      <w:pPr>
        <w:pStyle w:val="ListNumber"/>
      </w:pPr>
      <w:r>
        <w:t>Buckwheat A type of seed used as a grain, either whole or ground</w:t>
      </w:r>
    </w:p>
    <w:p>
      <w:pPr>
        <w:pStyle w:val="ListNumber"/>
      </w:pPr>
      <w:r>
        <w:t>into flour. Technically not a grain, it is the seed of a plant with</w:t>
      </w:r>
    </w:p>
    <w:p>
      <w:pPr>
        <w:pStyle w:val="ListNumber"/>
      </w:pPr>
      <w:r>
        <w:t>branched stems and broad, arrow-shaped leaves.</w:t>
      </w:r>
    </w:p>
    <w:p>
      <w:pPr>
        <w:pStyle w:val="ListNumber"/>
      </w:pPr>
      <w:r>
        <w:t>one or more tables for guests to help themselves.Bulgur A type of cracked wheat that has been partially cooked.</w:t>
      </w:r>
    </w:p>
    <w:p>
      <w:pPr>
        <w:pStyle w:val="ListNumber"/>
      </w:pPr>
      <w:r>
        <w:t>Butcher To kill and dress a meat animal.Butler-Style Hors d’Oeuvre Service Offering hors d’oeuvres to</w:t>
      </w:r>
    </w:p>
    <w:p>
      <w:pPr>
        <w:pStyle w:val="ListNumber"/>
      </w:pPr>
      <w:r>
        <w:t>fat, with the remainder being water and milk solids.</w:t>
      </w:r>
    </w:p>
    <w:p>
      <w:pPr>
        <w:pStyle w:val="ListNumber"/>
      </w:pPr>
      <w:r>
        <w:t>confectioners’ sugar or sugar syrup and, sometimes, other ingredients.</w:t>
      </w:r>
    </w:p>
    <w:p>
      <w:pPr>
        <w:pStyle w:val="ListNumber"/>
      </w:pPr>
      <w:r>
        <w:t>cultured or soured by bacteria. (2) The liquid that remains after butter</w:t>
      </w:r>
    </w:p>
    <w:p>
      <w:pPr>
        <w:pStyle w:val="ListNumber"/>
      </w:pPr>
      <w:r>
        <w:t>Café au Lait French term meaning “coffee with milk.” It is similar to</w:t>
      </w:r>
    </w:p>
    <w:p>
      <w:pPr>
        <w:pStyle w:val="ListNumber"/>
      </w:pPr>
      <w:r>
        <w:t>a latte, but may be made with strong regular dark roast coffee rather</w:t>
      </w:r>
    </w:p>
    <w:p>
      <w:pPr>
        <w:pStyle w:val="ListNumber"/>
      </w:pPr>
      <w:r>
        <w:t>Cake Flour A weak or low-gluten flour made from soft wheat.</w:t>
      </w:r>
    </w:p>
    <w:p>
      <w:pPr>
        <w:pStyle w:val="ListNumber"/>
      </w:pPr>
      <w:r>
        <w:t>Calamari Italian for “squid” (plural).</w:t>
      </w:r>
    </w:p>
    <w:p>
      <w:pPr>
        <w:pStyle w:val="ListNumber"/>
      </w:pPr>
      <w:r>
        <w:t>Calorie The amount of heat needed to raise the temperature of 1 kg</w:t>
      </w:r>
    </w:p>
    <w:p>
      <w:pPr>
        <w:pStyle w:val="ListNumber"/>
      </w:pPr>
      <w:r>
        <w:t>water by 1°C. Used as a measure of food energy. More correctly called</w:t>
      </w:r>
    </w:p>
    <w:p>
      <w:pPr>
        <w:pStyle w:val="ListNumber"/>
      </w:pPr>
      <w:r>
        <w:t>made exclusively in the normandy region of France.Canapé (can ah pay) Tiny, open-faced sandwich, served as an</w:t>
      </w:r>
    </w:p>
    <w:p>
      <w:pPr>
        <w:pStyle w:val="ListNumber"/>
      </w:pPr>
      <w:r>
        <w:t>hors d’oeuvre.Canard (can arr) duck.</w:t>
      </w:r>
    </w:p>
    <w:p>
      <w:pPr>
        <w:pStyle w:val="ListNumber"/>
      </w:pPr>
      <w:r>
        <w:t>Caneton (can e tone) Male duckling.</w:t>
      </w:r>
    </w:p>
    <w:p>
      <w:pPr>
        <w:pStyle w:val="ListNumber"/>
      </w:pPr>
      <w:r>
        <w:t>Canette (can net) Female duckling.</w:t>
      </w:r>
    </w:p>
    <w:p>
      <w:pPr>
        <w:pStyle w:val="ListNumber"/>
      </w:pPr>
      <w:r>
        <w:t>Capon A castrated male chicken.</w:t>
      </w:r>
    </w:p>
    <w:p>
      <w:pPr>
        <w:pStyle w:val="ListNumber"/>
      </w:pPr>
      <w:r>
        <w:t>Cappuccino Mixture of equal parts espresso and frothy, steamed milk.</w:t>
      </w:r>
    </w:p>
    <w:p>
      <w:pPr>
        <w:pStyle w:val="ListNumber"/>
      </w:pPr>
      <w:r>
        <w:t>Caraméliser (care a mel ee zay) To caramelize; to coat a mold with</w:t>
      </w:r>
    </w:p>
    <w:p>
      <w:pPr>
        <w:pStyle w:val="ListNumber"/>
      </w:pPr>
      <w:r>
        <w:t>Caramelization The browning of sugars caused by heat.</w:t>
      </w:r>
    </w:p>
    <w:p>
      <w:pPr>
        <w:pStyle w:val="ListNumber"/>
      </w:pPr>
      <w:r>
        <w:t>sugars, that supply energy to the body.Carême, Marie-Antoine Famous nineteenth-century French chef, often</w:t>
      </w:r>
    </w:p>
    <w:p>
      <w:pPr>
        <w:pStyle w:val="ListNumber"/>
      </w:pPr>
      <w:r>
        <w:t>considered the founder of classical cuisine.Carotenoids yellow or orange pigments in vegetables and fruits.</w:t>
      </w:r>
    </w:p>
    <w:p>
      <w:pPr>
        <w:pStyle w:val="ListNumber"/>
      </w:pPr>
      <w:r>
        <w:t>Carpaccio very thin slices of meat or fish, served raw.</w:t>
      </w:r>
    </w:p>
    <w:p>
      <w:pPr>
        <w:pStyle w:val="ListNumber"/>
      </w:pPr>
      <w:r>
        <w:t>Carryover Cooking The rise in temperature inside roast meat after it</w:t>
      </w:r>
    </w:p>
    <w:p>
      <w:pPr>
        <w:pStyle w:val="ListNumber"/>
      </w:pPr>
      <w:r>
        <w:t>Carve To cut cooked meat for serving.</w:t>
      </w:r>
    </w:p>
    <w:p>
      <w:pPr>
        <w:pStyle w:val="ListNumber"/>
      </w:pPr>
      <w:r>
        <w:t>wrapping meats for cooking and for lining terrines.Caviar (1) The salted roe or eggs of sturgeon. (2) The salted roe of</w:t>
      </w:r>
    </w:p>
    <w:p>
      <w:pPr>
        <w:pStyle w:val="ListNumber"/>
      </w:pPr>
      <w:r>
        <w:t>name, such as whitefish caviar.</w:t>
      </w:r>
    </w:p>
    <w:p>
      <w:pPr>
        <w:pStyle w:val="ListNumber"/>
      </w:pPr>
      <w:r>
        <w:t>Cellophane Noodle Another term for bean thread noodle.</w:t>
      </w:r>
    </w:p>
    <w:p>
      <w:pPr>
        <w:pStyle w:val="ListNumber"/>
      </w:pPr>
      <w:r>
        <w:t>0°C set at the freezing point of water and 100°C set at the boiling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