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HEAD ROAST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dried black trumpet mushrooms</w:t>
      </w:r>
    </w:p>
    <w:p>
      <w:pPr>
        <w:pStyle w:val="ListBullet"/>
      </w:pPr>
      <w:r>
        <w:t>Forty g muscovado sugar</w:t>
      </w:r>
    </w:p>
    <w:p>
      <w:pPr>
        <w:pStyle w:val="ListBullet"/>
      </w:pPr>
      <w:r>
        <w:t>Two L filtered water L filtered water</w:t>
      </w:r>
    </w:p>
    <w:p>
      <w:pPr>
        <w:pStyle w:val="ListBullet"/>
      </w:pPr>
      <w:r>
        <w:t>Twenty g freeze- dried gooseberries</w:t>
      </w:r>
    </w:p>
    <w:p>
      <w:pPr>
        <w:pStyle w:val="ListBullet"/>
      </w:pPr>
      <w:r>
        <w:t>Five L Black Trumpet Mushroom Water L Black Trumpet Mushroom Water</w:t>
      </w:r>
    </w:p>
    <w:p>
      <w:pPr>
        <w:pStyle w:val="ListBullet"/>
      </w:pPr>
      <w:r>
        <w:t>160 g Ryeso*</w:t>
      </w:r>
    </w:p>
    <w:p>
      <w:pPr>
        <w:pStyle w:val="ListBullet"/>
      </w:pPr>
      <w:r>
        <w:t>One Hundred g Sweet Koji Water Reduction*</w:t>
      </w:r>
    </w:p>
    <w:p>
      <w:pPr>
        <w:pStyle w:val="ListBullet"/>
      </w:pPr>
      <w:r>
        <w:t>One Hundred g Dryad Saddle Garum*</w:t>
      </w:r>
    </w:p>
    <w:p>
      <w:pPr>
        <w:pStyle w:val="ListBullet"/>
      </w:pPr>
      <w:r>
        <w:t>160 g Potato Stock Reduction*</w:t>
      </w:r>
    </w:p>
    <w:p>
      <w:pPr>
        <w:pStyle w:val="ListBullet"/>
      </w:pPr>
      <w:r>
        <w:t>180 g birch syrup</w:t>
      </w:r>
    </w:p>
    <w:p>
      <w:pPr>
        <w:pStyle w:val="ListBullet"/>
      </w:pPr>
      <w:r>
        <w:t>Fifty g Chicken Wing Garum*</w:t>
      </w:r>
    </w:p>
    <w:p>
      <w:pPr>
        <w:pStyle w:val="ListBullet"/>
      </w:pPr>
      <w:r>
        <w:t>Thirty-Five g Black Trumpet Mushroom Reduction</w:t>
      </w:r>
    </w:p>
    <w:p>
      <w:pPr>
        <w:pStyle w:val="ListBullet"/>
      </w:pPr>
      <w:r>
        <w:t>Twenty g White Wine Reduction*</w:t>
      </w:r>
    </w:p>
    <w:p>
      <w:pPr>
        <w:pStyle w:val="ListBullet"/>
      </w:pPr>
      <w:r>
        <w:t>Twenty g Lacto Cep Water*</w:t>
      </w:r>
    </w:p>
    <w:p>
      <w:pPr>
        <w:pStyle w:val="ListBullet"/>
      </w:pPr>
      <w:r>
        <w:t>500 g Koji*</w:t>
      </w:r>
    </w:p>
    <w:p>
      <w:pPr>
        <w:pStyle w:val="ListBullet"/>
      </w:pPr>
      <w:r>
        <w:t>500 mL filtered water</w:t>
      </w:r>
    </w:p>
    <w:p>
      <w:pPr>
        <w:pStyle w:val="ListBullet"/>
      </w:pPr>
      <w:r>
        <w:t>One Hundred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