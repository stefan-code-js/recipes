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LaMINated douGHs 935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lb g Dates, prunes (pitted), or dried apricots 1. Chop dried fruit very fine, or pass through a</w:t>
      </w:r>
    </w:p>
    <w:p>
      <w:pPr>
        <w:pStyle w:val="ListBullet"/>
      </w:pPr>
      <w:r>
        <w:t>Eight oz fl 250 mL Water</w:t>
      </w:r>
    </w:p>
    <w:p>
      <w:pPr>
        <w:pStyle w:val="ListBullet"/>
      </w:pPr>
      <w:r>
        <w:t>Per 1 ounce (28.35 g): Calories, 65; Protein, 0 g; Fat, 0 g (0% cal.); Cholesterol, 0 mg; Carbohydrates, 17 g; Fiber, 1 g; Sodium, 0 mg.</w:t>
      </w:r>
    </w:p>
    <w:p>
      <w:pPr>
        <w:pStyle w:val="ListBullet"/>
      </w:pPr>
      <w:r>
        <w:t>Eight oz g almond paste 1. With paddle attachment, mix almond paste and sugar at low speed until evenly mixed.</w:t>
      </w:r>
    </w:p>
    <w:p>
      <w:pPr>
        <w:pStyle w:val="ListBullet"/>
      </w:pPr>
      <w:r>
        <w:t>Four oz g Butter and/or shortening</w:t>
      </w:r>
    </w:p>
    <w:p>
      <w:pPr>
        <w:pStyle w:val="ListBullet"/>
      </w:pPr>
      <w:r>
        <w:t>Two oz g pastry or cake flour</w:t>
      </w:r>
    </w:p>
    <w:p>
      <w:pPr>
        <w:pStyle w:val="ListBullet"/>
      </w:pPr>
      <w:r>
        <w:t>Two oz g eggs</w:t>
      </w:r>
    </w:p>
    <w:p>
      <w:pPr>
        <w:pStyle w:val="ListBullet"/>
      </w:pPr>
      <w:r>
        <w:t>Per 1 ounce (28.35 g): Calories, 130; Protein, 1 g; Fat, 7 g (48% cal.); Cholesterol, 20 mg; Carbohydrates, 16 g; Fiber, 1 g; Sodium, 45 mg.</w:t>
      </w:r>
    </w:p>
    <w:p>
      <w:pPr>
        <w:pStyle w:val="ListBullet"/>
      </w:pPr>
      <w:r>
        <w:t>One lb g Baker’s cheese 1. Using the paddle attachment, cream the cheese, sugar, and salt until smooth.5 oz 150 g Sugar</w:t>
      </w:r>
    </w:p>
    <w:p>
      <w:pPr>
        <w:pStyle w:val="ListBullet"/>
      </w:pPr>
      <w:r>
        <w:t>Three oz g eggs 2. add the eggs, butter, and vanilla. Blend in.</w:t>
      </w:r>
    </w:p>
    <w:p>
      <w:pPr>
        <w:pStyle w:val="ListBullet"/>
      </w:pPr>
      <w:r>
        <w:t>Three oz g Butter and/or shortening, soft</w:t>
      </w:r>
    </w:p>
    <w:p>
      <w:pPr>
        <w:pStyle w:val="ListBullet"/>
      </w:pPr>
      <w:r>
        <w:t>Four oz g raisins (optional)</w:t>
      </w:r>
    </w:p>
    <w:p>
      <w:pPr>
        <w:pStyle w:val="ListBullet"/>
      </w:pPr>
      <w:r>
        <w:t>Per 1 ounce (28.35 g): Calories, 60; Protein, 3 g; Fat, 2.5 g (38% cal.); Cholesterol, 20 mg; Carbohydrates, 6 g; Fiber, 0 g; Sodium, 70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