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BEEF TARTARE SPOON WITH QUAIL EGGS ON BRIOCHE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unsalted butter</w:t>
      </w:r>
    </w:p>
    <w:p>
      <w:pPr>
        <w:pStyle w:val="ListBullet"/>
      </w:pPr>
      <w:r>
        <w:t>Six quail eggs quail eggs</w:t>
      </w:r>
    </w:p>
    <w:p>
      <w:pPr>
        <w:pStyle w:val="ListBullet"/>
      </w:pPr>
      <w:r>
        <w:t>Six ounces beef tenderloin, chilled and then cut into</w:t>
      </w:r>
    </w:p>
    <w:p>
      <w:pPr>
        <w:pStyle w:val="ListBullet"/>
      </w:pPr>
      <w:r>
        <w:t>One large egg yolk large egg yolk</w:t>
      </w:r>
    </w:p>
    <w:p>
      <w:pPr>
        <w:pStyle w:val="ListBullet"/>
      </w:pPr>
      <w:r>
        <w:t>Four teaspoons drained capers, chopped</w:t>
      </w:r>
    </w:p>
    <w:p>
      <w:pPr>
        <w:pStyle w:val="ListBullet"/>
      </w:pPr>
      <w:r>
        <w:t>One teaspoon Dijon mustard</w:t>
      </w:r>
    </w:p>
    <w:p>
      <w:pPr>
        <w:pStyle w:val="ListBullet"/>
      </w:pPr>
      <w:r>
        <w:t>One teaspoon finely chopped flat-leaf parsley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