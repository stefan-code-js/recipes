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dough ball from the refrigerator, put it on the floured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Remove the dough ball from the refrigerator, put it on the floured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Drizzle the remaining 1 tablespoon of extra-virgin olive oil over the</w:t>
      </w:r>
    </w:p>
    <w:p>
      <w:pPr>
        <w:pStyle w:val="ListBullet"/>
      </w:pPr>
      <w:r>
        <w:t>cheese, cilantro, and ginger over the pie, then grind black pepper to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6. Superheat the pizza stone</w:t>
      </w:r>
    </w:p>
    <w:p>
      <w:pPr>
        <w:pStyle w:val="ListNumber"/>
      </w:pPr>
      <w:r>
        <w:t>with heat.</w:t>
      </w:r>
    </w:p>
    <w:p>
      <w:pPr>
        <w:pStyle w:val="ListNumber"/>
      </w:pPr>
      <w:r>
        <w:t>7. Top the pizza</w:t>
      </w:r>
    </w:p>
    <w:p>
      <w:pPr>
        <w:pStyle w:val="ListNumber"/>
      </w:pPr>
      <w:r>
        <w:t>pie, then distribute the sweet potato and pear slices evenly over the top. Sprinkle the</w:t>
      </w:r>
    </w:p>
    <w:p>
      <w:pPr>
        <w:pStyle w:val="ListNumber"/>
      </w:pPr>
      <w:r>
        <w:t>cheese, cilantro, and ginger over the pie, then grind black pepper to taste.</w:t>
      </w:r>
    </w:p>
    <w:p>
      <w:pPr>
        <w:pStyle w:val="ListNumber"/>
      </w:pPr>
      <w:r>
        <w:t>8. Bake</w:t>
      </w:r>
    </w:p>
    <w:p>
      <w:pPr>
        <w:pStyle w:val="ListNumber"/>
      </w:pPr>
      <w:r>
        <w:t>Turn the oven setting back to bake. Gently slide the pizza onto the pizza stone.</w:t>
      </w:r>
    </w:p>
    <w:p>
      <w:pPr>
        <w:pStyle w:val="ListNumber"/>
      </w:pPr>
      <w:r>
        <w:t>Bake for 5 minutes, then switch to the broil setting and broil for 2 minutes, keeping a</w:t>
      </w:r>
    </w:p>
    <w:p>
      <w:pPr>
        <w:pStyle w:val="ListNumber"/>
      </w:pPr>
      <w:r>
        <w:t>close eye on the pizza. Bake until the cheese is completely melted and the crust is golden</w:t>
      </w:r>
    </w:p>
    <w:p>
      <w:pPr>
        <w:pStyle w:val="ListNumber"/>
      </w:pPr>
      <w:r>
        <w:t>with spots of brown and a few small spots of char. Use tongs or a fork to slide the pizza</w:t>
      </w:r>
    </w:p>
    <w:p>
      <w:pPr>
        <w:pStyle w:val="ListNumber"/>
      </w:pPr>
      <w:r>
        <w:t>from the pizza stone onto a large plate.</w:t>
      </w:r>
    </w:p>
    <w:p>
      <w:pPr>
        <w:pStyle w:val="ListNumber"/>
      </w:pPr>
      <w:r>
        <w:t>9. Slice and serve</w:t>
      </w:r>
    </w:p>
    <w:p>
      <w:pPr>
        <w:pStyle w:val="ListNumber"/>
      </w:pPr>
      <w:r>
        <w:t>Transfer to a large wooden cutting board and slice.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