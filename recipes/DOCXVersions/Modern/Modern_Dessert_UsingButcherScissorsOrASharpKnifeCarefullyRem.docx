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Using butcher scissors or a sharp knife, carefully remove all the langoustine parts from their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portion of broken -down Langoustine meat portion of broken -down Langoustine meat</w:t>
      </w:r>
    </w:p>
    <w:p>
      <w:pPr>
        <w:pStyle w:val="ListBullet"/>
      </w:pPr>
      <w:r>
        <w:t>One langoustine tail langoustine tail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Remove the small legs from the bottom part of the head -you should have 6. On a cutting</w:t>
      </w:r>
    </w:p>
    <w:p>
      <w:pPr>
        <w:pStyle w:val="ListNumber"/>
      </w:pPr>
      <w:r>
        <w:t>toward the top of the leg where you disconnected it from the body. This pressing and rolling</w:t>
      </w:r>
    </w:p>
    <w:p>
      <w:pPr>
        <w:pStyle w:val="ListNumber"/>
      </w:pPr>
      <w:r>
        <w:t>technique will push the leg meat out from each leg. Be delicate with these pieces of meat to ensure that they stay whole.</w:t>
      </w:r>
    </w:p>
    <w:p>
      <w:pPr>
        <w:pStyle w:val="ListNumber"/>
      </w:pPr>
      <w:r>
        <w:t>claws, 2 knuckles, 6 small legs, and 1 head. Aside from the head, brush each piece with fresh barle y koji butter and reserve in the fridge until service.</w:t>
      </w:r>
    </w:p>
    <w:p>
      <w:pPr>
        <w:pStyle w:val="ListNumber"/>
      </w:pPr>
      <w:r>
        <w:t>outside of the fridge for at least 1 hour. Set a steam oven to 68°C, and place 1 portion of the broken -down langoustine meat in its covered container in the steam er to warm through.</w:t>
      </w:r>
    </w:p>
    <w:p>
      <w:pPr>
        <w:pStyle w:val="ListNumber"/>
      </w:pPr>
      <w:r>
        <w:t>Fill a saucepot with butter and bring it to 95°C. In service, place the langoustine tail into the butter when it reaches this temperature. If you are cooking more than 1 langoustine tail at a time, be careful not to drop the temperatur e of the butter by cooling it down with too many</w:t>
      </w:r>
    </w:p>
    <w:p>
      <w:pPr>
        <w:pStyle w:val="ListNumber"/>
      </w:pPr>
      <w:r>
        <w:t>tails-we want to cook the tails at 95°C. Cook the tail at temperature for 3 minutes (this time</w:t>
      </w:r>
    </w:p>
    <w:p>
      <w:pPr>
        <w:pStyle w:val="ListNumber"/>
      </w:pPr>
      <w:r>
        <w:t>can vary depending on the size of the tails). The tails should be medium -rare, with a rainbow</w:t>
      </w:r>
    </w:p>
    <w:p>
      <w:pPr>
        <w:pStyle w:val="ListNumber"/>
      </w:pPr>
      <w:r>
        <w:t>shine in the middl e-if they are overcooked, the texture can become rubbery. Once cooked,</w:t>
      </w:r>
    </w:p>
    <w:p>
      <w:pPr>
        <w:pStyle w:val="ListNumber"/>
      </w:pPr>
      <w:r>
        <w:t>before peeling. As you peel, be careful not to damage the tail and be sure to remove the</w:t>
      </w:r>
    </w:p>
    <w:p>
      <w:pPr>
        <w:pStyle w:val="ListNumber"/>
      </w:pPr>
      <w:r>
        <w:t>digestive tract using tweezers.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