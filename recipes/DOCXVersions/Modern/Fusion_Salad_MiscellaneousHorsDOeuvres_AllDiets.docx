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MIsCeLLANeous Hors d’oeuvres 761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alternatively, peel the cucumbers with a vegetable peeler.</w:t>
      </w:r>
    </w:p>
    <w:p>
      <w:pPr>
        <w:pStyle w:val="ListBullet"/>
      </w:pPr>
      <w:r>
        <w:t>Twelve oz g Dilled Shrimp Salad</w:t>
      </w:r>
    </w:p>
    <w:p>
      <w:pPr>
        <w:pStyle w:val="ListBullet"/>
      </w:pPr>
      <w:r>
        <w:t>Twenty-Four tiny sprigs 24 tiny sprigs Fresh dill</w:t>
      </w:r>
    </w:p>
    <w:p>
      <w:pPr>
        <w:pStyle w:val="ListBullet"/>
      </w:pPr>
      <w:r>
        <w:t>Per piece 1</w:t>
      </w:r>
    </w:p>
    <w:p>
      <w:pPr>
        <w:pStyle w:val="ListBullet"/>
      </w:pPr>
      <w:r>
        <w:t>Belgian Endive with Herbed Chèvre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cucumbers about 6 oz (180 g) each1. Channel the cucumbers as shown in Figure 11.1(b).</w:t>
      </w:r>
    </w:p>
    <w:p>
      <w:pPr>
        <w:pStyle w:val="ListNumber"/>
      </w:pPr>
      <w:r>
        <w:t>alternatively, peel the cucumbers with a vegetable peeler.</w:t>
      </w:r>
    </w:p>
    <w:p>
      <w:pPr>
        <w:pStyle w:val="ListNumber"/>
      </w:pPr>
      <w:r>
        <w:t>2. trim off the ends of the cucumbers, then cut the</w:t>
      </w:r>
    </w:p>
    <w:p>
      <w:pPr>
        <w:pStyle w:val="ListNumber"/>
      </w:pPr>
      <w:r>
        <w:t>cucumbers into slices ¾ in. (1 cm) thick. (You need enough cucumbers to make 24 slices. Use an additional cucumber if necessary.)</w:t>
      </w:r>
    </w:p>
    <w:p>
      <w:pPr>
        <w:pStyle w:val="ListNumber"/>
      </w:pPr>
      <w:r>
        <w:t>3. With a parisienne scoop, hollow out each slice to make a shallow cup.</w:t>
      </w:r>
    </w:p>
    <w:p>
      <w:pPr>
        <w:pStyle w:val="ListNumber"/>
      </w:pPr>
      <w:r>
        <w:t>4. Sprinkle the hollowed side of each slice lightly with salt,</w:t>
      </w:r>
    </w:p>
    <w:p>
      <w:pPr>
        <w:pStyle w:val="ListNumber"/>
      </w:pPr>
      <w:r>
        <w:t>towels to drain. r efrigerate 1 hour.</w:t>
      </w:r>
    </w:p>
    <w:p>
      <w:pPr>
        <w:pStyle w:val="ListNumber"/>
      </w:pPr>
      <w:r>
        <w:t>5. turn the cucumber slices hollow side up. Fill each</w:t>
      </w:r>
    </w:p>
    <w:p>
      <w:pPr>
        <w:pStyle w:val="ListNumber"/>
      </w:pPr>
      <w:r>
        <w:t>6. Decorate the top of each with a tiny sprig of dill.</w:t>
      </w:r>
    </w:p>
    <w:p>
      <w:pPr>
        <w:pStyle w:val="ListNumber"/>
      </w:pPr>
      <w:r>
        <w:t>7. refrigerate until service time.as needed as needed Salt</w:t>
      </w:r>
    </w:p>
    <w:p>
      <w:pPr>
        <w:pStyle w:val="ListNumber"/>
      </w:pPr>
      <w:r>
        <w:t>Per 1 piece: Calories, 30; Protein, 2 g; Fat, 2.5 g (75% cal.); Cholesterol, 15 mg;</w:t>
      </w:r>
    </w:p>
    <w:p>
      <w:pPr>
        <w:pStyle w:val="ListNumber"/>
      </w:pPr>
      <w:r>
        <w:t>Carbohydrates, 0 g; Fiber, 0 g; Sodium, 40 mg.</w:t>
      </w:r>
    </w:p>
    <w:p>
      <w:pPr>
        <w:pStyle w:val="ListNumber"/>
      </w:pPr>
      <w:r>
        <w:t>seeds. Cut crosswise at a slight angle into pieces about ¾ in.</w:t>
      </w:r>
    </w:p>
    <w:p>
      <w:pPr>
        <w:pStyle w:val="ListNumber"/>
      </w:pPr>
      <w:r>
        <w:t>(2 cm) wide. Fill with shrimp salad as in basic recipe.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2-3 heads 2-3 heads Belgian endive 1. Cut off the bases of the Belgian endive and separate the leaves. Select</w:t>
      </w:r>
    </w:p>
    <w:p>
      <w:pPr>
        <w:pStyle w:val="ListNumber"/>
      </w:pPr>
      <w:r>
        <w:t>the 24 best and largest leaves. (Use the small inner leaves for salads or another purpose.)</w:t>
      </w:r>
    </w:p>
    <w:p>
      <w:pPr>
        <w:pStyle w:val="ListNumber"/>
      </w:pPr>
      <w:r>
        <w:t>2. Blend the cheese and herbs to a soft paste. If the paste is too stiff to force through a pastry bag, soften it by mixing in a little water or heavy cream.</w:t>
      </w:r>
    </w:p>
    <w:p>
      <w:pPr>
        <w:pStyle w:val="ListNumber"/>
      </w:pPr>
      <w:r>
        <w:t>3. put the herbed cheese in a pastry bag fitted with a small star tip.</w:t>
      </w:r>
    </w:p>
    <w:p>
      <w:pPr>
        <w:pStyle w:val="ListNumber"/>
      </w:pPr>
      <w:r>
        <w:t>4. pipe about 2 tsp (10 mL) of the cheese into the hollow side of each</w:t>
      </w:r>
    </w:p>
    <w:p>
      <w:pPr>
        <w:pStyle w:val="ListNumber"/>
      </w:pPr>
      <w:r>
        <w:t>Belgian endive leaf at the base end.10 oz 300 g Fresh goat cheese</w:t>
      </w:r>
    </w:p>
    <w:p>
      <w:pPr>
        <w:pStyle w:val="ListNumber"/>
      </w:pPr>
      <w:r>
        <w:t>oz 30 g parsley, chopped</w:t>
      </w:r>
    </w:p>
    <w:p>
      <w:pPr>
        <w:pStyle w:val="ListNumber"/>
      </w:pPr>
      <w:r>
        <w:t>tbsp 15 mL Fresh chervil, chopped</w:t>
      </w:r>
    </w:p>
    <w:p>
      <w:pPr>
        <w:pStyle w:val="ListNumber"/>
      </w:pPr>
      <w:r>
        <w:t>tbsp 15 mL Chives, chopped</w:t>
      </w:r>
    </w:p>
    <w:p>
      <w:pPr>
        <w:pStyle w:val="ListNumber"/>
      </w:pPr>
      <w:r>
        <w:t>Per 1 piece: Calories, 35; Protein, 2 g; Fat, 2.5 g (74% cal.); Cholesterol, 5 mg; Carbohydrates, 0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