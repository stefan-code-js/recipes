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and Baking cake Ba TTeRs 965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See t able 34.1.Sugar 8 oz 200 g 80 %</w:t>
      </w:r>
    </w:p>
    <w:p>
      <w:pPr>
        <w:pStyle w:val="ListNumber"/>
      </w:pPr>
      <w:r>
        <w:t>Vanilla extract 0.25 oz 6g 2.5 %</w:t>
      </w:r>
    </w:p>
    <w:p>
      <w:pPr>
        <w:pStyle w:val="ListNumber"/>
      </w:pPr>
      <w:r>
        <w:t>Cream of tartar 0.05 oz (5⁄8 tsp) 1g 0.5 %</w:t>
      </w:r>
    </w:p>
    <w:p>
      <w:pPr>
        <w:pStyle w:val="ListNumber"/>
      </w:pPr>
      <w:r>
        <w:t>Per 1 ounce (28.35 g): Calories, 90; Protein, 1 g; Fat, 3.5 g (38% cal.); Cholesterol, 35 mg; Carbohydrates, 12 g; Fiber, 0 g; Sodium, 95 mg.</w:t>
      </w:r>
    </w:p>
    <w:p>
      <w:pPr>
        <w:pStyle w:val="ListNumber"/>
      </w:pPr>
      <w:r>
        <w:t>Add 20% cocoa (2 oz/50 g); sift it with the flour. Increase the egg yolks to 60% (6 oz/150 g).</w:t>
      </w:r>
    </w:p>
    <w:p>
      <w:pPr>
        <w:pStyle w:val="ListNumber"/>
      </w:pPr>
      <w:r>
        <w:t>Increase the water to 90% (9 oz/225 g).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egg whites 2lb 1000 g 267 % Mixing:</w:t>
      </w:r>
    </w:p>
    <w:p>
      <w:pPr>
        <w:pStyle w:val="ListNumber"/>
      </w:pPr>
      <w:r>
        <w:t>Scaling and baking:See t able 34.1.Cream of tartar 0.25 oz (1 tbsp) 8g (15 mL) 2 %</w:t>
      </w:r>
    </w:p>
    <w:p>
      <w:pPr>
        <w:pStyle w:val="ListNumber"/>
      </w:pPr>
      <w:r>
        <w:t>almond extract 1 tsp 5mL 1.25 %</w:t>
      </w:r>
    </w:p>
    <w:p>
      <w:pPr>
        <w:pStyle w:val="ListNumber"/>
      </w:pPr>
      <w:r>
        <w:t>Per 1 ounce (28.35 g): Calories, 70; Protein, 2 g; Fat, 0 g (0% cal.); Cholesterol, 0 mg; Carbohydrates, 16 g;</w:t>
      </w:r>
    </w:p>
    <w:p>
      <w:pPr>
        <w:pStyle w:val="ListNumber"/>
      </w:pPr>
      <w:r>
        <w:t>Substitute 3 oz (90 g) cocoa for 3 oz (90 g) flour.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