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40% WHOLE WHEAT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