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BUTTERMILK</w:t>
      </w:r>
    </w:p>
    <w:p>
      <w:pPr>
        <w:pStyle w:val="ListBullet"/>
      </w:pPr>
      <w:r>
        <w:t>Three leaves</w:t>
      </w:r>
    </w:p>
    <w:p>
      <w:pPr>
        <w:pStyle w:val="ListBullet"/>
      </w:pPr>
      <w:r>
        <w:t>Four leaves gelatine</w:t>
      </w:r>
    </w:p>
    <w:p>
      <w:pPr>
        <w:pStyle w:val="ListBullet"/>
      </w:pPr>
      <w:r>
        <w:t>One litre</w:t>
      </w:r>
    </w:p>
    <w:p>
      <w:pPr>
        <w:pStyle w:val="ListBullet"/>
      </w:pPr>
      <w:r>
        <w:t>juice and stock syrup. Bloom the gelatine. Heat a small amount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CARROTS AND BUTTERMILK 500g peeled and sliced carrots 800g fresh carrot juice 375g carrot puree 500g fresh carrot juice 25g lemon juice 70g orange juice 70g stock syrup (50% sugar, 50% water) 3 leaves gelatine 4g sorbet stabilizer 3g maltodextrin 40g apple balsamic vinegar 4 leaves gelatine 350g buttermilk lO0gwhey 75gcream 75g stock syrup 12g lemon juice 75gegg 90g egg whites 70g plain (all-purpose) flour 75gsugar 2g powdered malt 15g liquorice powder 1.5g salt 1 litre carrotjuice apple balsami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Garnish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