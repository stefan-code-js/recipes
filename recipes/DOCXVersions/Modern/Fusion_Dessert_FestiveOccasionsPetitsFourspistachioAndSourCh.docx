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FOURSPISTACHIO AND SOUR CHERRY BITES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LIGHT PISTACHIO CREAM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⅓ cup ( 85 ml) whole milk</w:t>
      </w:r>
    </w:p>
    <w:p>
      <w:pPr>
        <w:pStyle w:val="ListBullet"/>
      </w:pPr>
      <w:r>
        <w:t>One tbsp ( 0.75 oz./ 18 g) egg yolk</w:t>
      </w:r>
    </w:p>
    <w:p>
      <w:pPr>
        <w:pStyle w:val="ListBullet"/>
      </w:pPr>
      <w:r>
        <w:t>Five tsp ( 0.75 oz./20 g) superfine</w:t>
      </w:r>
    </w:p>
    <w:p>
      <w:pPr>
        <w:pStyle w:val="ListBullet"/>
      </w:pPr>
      <w:r>
        <w:t>sugar2 tsp ( 4 g) flour</w:t>
      </w:r>
    </w:p>
    <w:p>
      <w:pPr>
        <w:pStyle w:val="ListBullet"/>
      </w:pPr>
      <w:r>
        <w:t>choppedScant cup 1</w:t>
      </w:r>
    </w:p>
    <w:p>
      <w:pPr>
        <w:pStyle w:val="ListBullet"/>
      </w:pPr>
      <w:r>
        <w:t>whipped cream</w:t>
      </w:r>
    </w:p>
    <w:p>
      <w:pPr>
        <w:pStyle w:val="ListBullet"/>
      </w:pPr>
      <w:r>
        <w:t>beaten egg (about 4 eggs)1</w:t>
      </w:r>
    </w:p>
    <w:p>
      <w:pPr>
        <w:pStyle w:val="ListBullet"/>
      </w:pPr>
      <w:r>
        <w:t>½ cup ( 3.75 oz./ 110 g) butter,</w:t>
      </w:r>
    </w:p>
    <w:p>
      <w:pPr>
        <w:pStyle w:val="ListBullet"/>
      </w:pPr>
      <w:r>
        <w:t>Seven oz . ( 200 g) bittersweet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One cup ( 4.5 oz./ 125 g)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PETITS FOURSPISTACHIO AND SOUR CHERRY BITES Mignardises Pistache-Griotte LIGHT PISTACHIO CREAM Scant ½ cup ( 100 ml) whipping cream, 35% butterfat ⅓ cup ( 85 ml) whole milk Seeds from ½ vanilla bean 1 tbsp ( 0.75 oz./ 18 g) egg yolk (about 1 yolk) 5 tsp ( 0.75 oz./20 g) superfine sugar2 tsp ( 4 g) flour 1 ¼ tsp ( 4 g) custard powder 1.25 oz. ( 35 g) pistachio paste 2.5 oz. ( 70 g) white chocolate, choppedScant 1 cup ( 8 oz./ 225 g) whipped cream PISTACHIO AND SOUR CHERRY BAL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