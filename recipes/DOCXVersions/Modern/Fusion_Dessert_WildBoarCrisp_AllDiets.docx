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WILD BOAR CRISP</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LARDO SPICE MIX</w:t>
      </w:r>
    </w:p>
    <w:p>
      <w:pPr>
        <w:pStyle w:val="ListBullet"/>
      </w:pPr>
      <w:r>
        <w:t>One piece star anise</w:t>
      </w:r>
    </w:p>
    <w:p>
      <w:pPr>
        <w:pStyle w:val="ListBullet"/>
      </w:pPr>
      <w:r>
        <w:t>Two g juniper berries</w:t>
      </w:r>
    </w:p>
    <w:p>
      <w:pPr>
        <w:pStyle w:val="ListBullet"/>
      </w:pPr>
      <w:r>
        <w:t>Two g black peppercorns, toasted</w:t>
      </w:r>
    </w:p>
    <w:p>
      <w:pPr>
        <w:pStyle w:val="ListBullet"/>
      </w:pPr>
      <w:r>
        <w:t>Five g coriander seeds, toasted</w:t>
      </w:r>
    </w:p>
    <w:p>
      <w:pPr>
        <w:pStyle w:val="ListBullet"/>
      </w:pPr>
      <w:r>
        <w:t>One piece wild boar back fat</w:t>
      </w:r>
    </w:p>
    <w:p>
      <w:pPr>
        <w:pStyle w:val="ListBullet"/>
      </w:pPr>
      <w:r>
        <w:t>Flake sea salt</w:t>
      </w:r>
    </w:p>
    <w:p>
      <w:pPr>
        <w:pStyle w:val="ListBullet"/>
      </w:pPr>
      <w:r>
        <w:t>CANELLA SPICE BLEND</w:t>
      </w:r>
    </w:p>
    <w:p>
      <w:pPr>
        <w:pStyle w:val="ListBullet"/>
      </w:pPr>
      <w:r>
        <w:t>Five g yellow mustard seeds, toasted</w:t>
      </w:r>
    </w:p>
    <w:p>
      <w:pPr>
        <w:pStyle w:val="ListBullet"/>
      </w:pPr>
      <w:r>
        <w:t>Two g arctic thyme</w:t>
      </w:r>
    </w:p>
    <w:p>
      <w:pPr>
        <w:pStyle w:val="ListBullet"/>
      </w:pPr>
      <w:r>
        <w:t>Eight g Lacto Plum Skin Powder*</w:t>
      </w:r>
    </w:p>
    <w:p>
      <w:pPr>
        <w:pStyle w:val="ListBullet"/>
      </w:pPr>
      <w:r>
        <w:t>Eight g Noble Fir Salt*</w:t>
      </w:r>
    </w:p>
    <w:p>
      <w:pPr>
        <w:pStyle w:val="ListBullet"/>
      </w:pPr>
      <w:r>
        <w:t>One kg parsley leaves</w:t>
      </w:r>
    </w:p>
    <w:p>
      <w:r>
        <w:rPr>
          <w:color w:val="1565C0"/>
        </w:rPr>
        <w:t>──────────────────────────────────────────────────</w:t>
      </w:r>
    </w:p>
    <w:p>
      <w:pPr>
        <w:pStyle w:val="Heading2"/>
      </w:pPr>
      <w:r>
        <w:t>Method</w:t>
      </w:r>
    </w:p>
    <w:p>
      <w:pPr>
        <w:pStyle w:val="ListNumber"/>
      </w:pPr>
      <w:r>
        <w:t>LARDO SPICE MIX</w:t>
      </w:r>
    </w:p>
    <w:p>
      <w:pPr>
        <w:pStyle w:val="ListNumber"/>
      </w:pPr>
      <w:r>
        <w:t>Blend all the ingredients together in a spice grinder until finely powdered, then reserve.</w:t>
      </w:r>
    </w:p>
    <w:p>
      <w:pPr>
        <w:pStyle w:val="ListNumber"/>
      </w:pPr>
      <w:r>
        <w:t>Lardo Spice Mix</w:t>
      </w:r>
    </w:p>
    <w:p>
      <w:pPr>
        <w:pStyle w:val="ListNumber"/>
      </w:pPr>
      <w:r>
        <w:t>Clean the fat of any meat or silver skin. Season it with salt liberally to coat all surfaces. Place the</w:t>
      </w:r>
    </w:p>
    <w:p>
      <w:pPr>
        <w:pStyle w:val="ListNumber"/>
      </w:pPr>
      <w:r>
        <w:t>back fat in a gastro in the fridge to cure overnight in the salt coating. The following day, brush</w:t>
      </w:r>
    </w:p>
    <w:p>
      <w:pPr>
        <w:pStyle w:val="ListNumber"/>
      </w:pPr>
      <w:r>
        <w:t>away the excess salt, and cold smoke it for about 4 hours over hay. Once smoked, rub it all ove r</w:t>
      </w:r>
    </w:p>
    <w:p>
      <w:pPr>
        <w:pStyle w:val="ListNumber"/>
      </w:pPr>
      <w:r>
        <w:t>the lardo spice mix, and transfer it uncovered to a wire rack on a trolly in the fridge to age fo r</w:t>
      </w:r>
    </w:p>
    <w:p>
      <w:pPr>
        <w:pStyle w:val="ListNumber"/>
      </w:pPr>
      <w:r>
        <w:t>t least 2 weeks. Once dried in and aged, vacuum seal the fat and store it at - 20°C in the freezer</w:t>
      </w:r>
    </w:p>
    <w:p>
      <w:pPr>
        <w:pStyle w:val="ListNumber"/>
      </w:pPr>
      <w:r>
        <w:t>until needed. Before service, using a very sharp mandolin, shave the lardo into a 1 L containe r</w:t>
      </w:r>
    </w:p>
    <w:p>
      <w:pPr>
        <w:pStyle w:val="ListNumber"/>
      </w:pPr>
      <w:r>
        <w:t>uid nitrogen as thinly as possible while maintaining whole slices. The lardo shou ld curl upon</w:t>
      </w:r>
    </w:p>
    <w:p>
      <w:pPr>
        <w:pStyle w:val="ListNumber"/>
      </w:pPr>
      <w:r>
        <w:t>slicing. The whole pieces of lardo should not be pulled directly from the blast freezer to do thisjob, but rather tempered slightly in the fridge beforehand. Reserve the curled slices of lardo inparchment -lined containers in the freezer unti l needed.</w:t>
      </w:r>
    </w:p>
    <w:p>
      <w:pPr>
        <w:pStyle w:val="ListNumber"/>
      </w:pPr>
      <w:r>
        <w:t>Combine all the ingredients together in a spice grinder and blend into a fine powder. Reserve.</w:t>
      </w:r>
    </w:p>
    <w:p>
      <w:pPr>
        <w:pStyle w:val="ListNumber"/>
      </w:pPr>
      <w:r>
        <w:t>Blanch the parsley for 4 to 5 minutes in a pot of boiling water, until soft. Once cooked, shock the herbs in ice water and wring them out (not until they’re completely dry, but they shouldn’t be</w:t>
      </w:r>
    </w:p>
    <w:p>
      <w:r>
        <w:rPr>
          <w:color w:val="1565C0"/>
        </w:rPr>
        <w:t>──────────────────────────────────────────────────</w:t>
      </w:r>
    </w:p>
    <w:p>
      <w:pPr>
        <w:pStyle w:val="Heading2"/>
      </w:pPr>
      <w:r>
        <w:t>Techniques Used</w:t>
      </w:r>
    </w:p>
    <w:p>
      <w:pPr>
        <w:pStyle w:val="ListBullet"/>
      </w:pPr>
      <w:r>
        <w:t>Slice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