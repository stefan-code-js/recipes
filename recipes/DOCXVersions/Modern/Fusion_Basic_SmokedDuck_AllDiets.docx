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Duck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warm. a dd the salt, sugar, and p rague p owder and</w:t>
      </w:r>
    </w:p>
    <w:p>
      <w:pPr>
        <w:pStyle w:val="ListBullet"/>
      </w:pPr>
      <w:r>
        <w:t>onion powder.</w:t>
      </w:r>
    </w:p>
    <w:p>
      <w:pPr>
        <w:pStyle w:val="ListBullet"/>
      </w:pPr>
      <w:r>
        <w:t>Six oz g Sugar</w:t>
      </w:r>
    </w:p>
    <w:p>
      <w:pPr>
        <w:pStyle w:val="ListBullet"/>
      </w:pPr>
      <w:r>
        <w:t>Three oz g prague p owder #1</w:t>
      </w:r>
    </w:p>
    <w:p>
      <w:pPr>
        <w:pStyle w:val="ListBullet"/>
      </w:pPr>
      <w:r>
        <w:t>Three Bay leaves</w:t>
      </w:r>
    </w:p>
    <w:p>
      <w:pPr>
        <w:pStyle w:val="ListBullet"/>
      </w:pPr>
      <w:r>
        <w:t>Two tsp mL Onion powder</w:t>
      </w:r>
    </w:p>
    <w:p>
      <w:pPr>
        <w:pStyle w:val="ListBullet"/>
      </w:pPr>
      <w:r>
        <w:t>Two lb Small ducks, about 4</w:t>
      </w:r>
    </w:p>
    <w:p>
      <w:pPr>
        <w:pStyle w:val="ListBullet"/>
      </w:pPr>
      <w:r>
        <w:t>least hours</w:t>
      </w:r>
    </w:p>
    <w:p>
      <w:pPr>
        <w:pStyle w:val="ListBullet"/>
      </w:pPr>
      <w:r>
        <w:t>Per g duck</w:t>
      </w:r>
    </w:p>
    <w:p>
      <w:pPr>
        <w:pStyle w:val="ListBullet"/>
      </w:pPr>
      <w:r>
        <w:t>smoked Turkey or chicken</w:t>
      </w:r>
    </w:p>
    <w:p>
      <w:pPr>
        <w:pStyle w:val="ListBullet"/>
      </w:pPr>
      <w:r>
        <w:t>depending on the size. Chickens require 2-4 days, depending on their size.</w:t>
      </w:r>
    </w:p>
    <w:p>
      <w:pPr>
        <w:pStyle w:val="ListBullet"/>
      </w:pPr>
      <w:r>
        <w:t>form, sausage meat may be nothing more than ground pork seasoned with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gal 6 L Water 1. prepare the brine: heat the water in a pot until it is</w:t>
      </w:r>
    </w:p>
    <w:p>
      <w:pPr>
        <w:pStyle w:val="ListNumber"/>
      </w:pPr>
      <w:r>
        <w:t>warm. a dd the salt, sugar, and p rague p owder and</w:t>
      </w:r>
    </w:p>
    <w:p>
      <w:pPr>
        <w:pStyle w:val="ListNumber"/>
      </w:pPr>
      <w:r>
        <w:t>stir until they are dissolved. a dd the bay leaves and</w:t>
      </w:r>
    </w:p>
    <w:p>
      <w:pPr>
        <w:pStyle w:val="ListNumber"/>
      </w:pPr>
      <w:r>
        <w:t>2. Cool, then chill the brine.12 oz 360 g Salt</w:t>
      </w:r>
    </w:p>
    <w:p>
      <w:pPr>
        <w:pStyle w:val="ListNumber"/>
      </w:pPr>
      <w:r>
        <w:t>(1.8 kg) each3. place the ducks in a stainless-steel, plastic, or other</w:t>
      </w:r>
    </w:p>
    <w:p>
      <w:pPr>
        <w:pStyle w:val="ListNumber"/>
      </w:pPr>
      <w:r>
        <w:t>nonreactive container. p our enough brine over them</w:t>
      </w:r>
    </w:p>
    <w:p>
      <w:pPr>
        <w:pStyle w:val="ListNumber"/>
      </w:pPr>
      <w:r>
        <w:t>to cover them completely. Weight them to keep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