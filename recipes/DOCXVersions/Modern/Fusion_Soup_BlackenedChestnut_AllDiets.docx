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BLACKENED CHESTNUT</w:t>
      </w:r>
    </w:p>
    <w:p>
      <w:r>
        <w:rPr>
          <w:b/>
          <w:color w:val="3E2723"/>
        </w:rPr>
        <w:t>Cuisine Type:</w:t>
      </w:r>
      <w:r>
        <w:t xml:space="preserve"> Fusion</w:t>
      </w:r>
    </w:p>
    <w:p>
      <w:r>
        <w:rPr>
          <w:b/>
          <w:color w:val="3E2723"/>
        </w:rPr>
        <w:t>Course:</w:t>
      </w:r>
      <w:r>
        <w:t xml:space="preserve"> Soups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140 g Black Chestnut* flesh (shells reserved for Rabbit Gel)</w:t>
      </w:r>
    </w:p>
    <w:p>
      <w:pPr>
        <w:pStyle w:val="ListBullet"/>
      </w:pPr>
      <w:r>
        <w:t>500 mL Cold -Infused Dashi*</w:t>
      </w:r>
    </w:p>
    <w:p>
      <w:pPr>
        <w:pStyle w:val="ListBullet"/>
      </w:pPr>
      <w:r>
        <w:t>RABBIT BROTH</w:t>
      </w:r>
    </w:p>
    <w:p>
      <w:pPr>
        <w:pStyle w:val="ListBullet"/>
      </w:pPr>
      <w:r>
        <w:t>600 g deboned rabbit flesh</w:t>
      </w:r>
    </w:p>
    <w:p>
      <w:pPr>
        <w:pStyle w:val="ListBullet"/>
      </w:pPr>
      <w:r>
        <w:t>600 mL Black Chestnut Water</w:t>
      </w:r>
    </w:p>
    <w:p>
      <w:pPr>
        <w:pStyle w:val="ListBullet"/>
      </w:pPr>
      <w:r>
        <w:t>White Wine Reduction* Salt</w:t>
      </w:r>
    </w:p>
    <w:p>
      <w:r>
        <w:rPr>
          <w:color w:val="1565C0"/>
        </w:rPr>
        <w:t>──────────────────────────────────────────────────</w:t>
      </w:r>
    </w:p>
    <w:p>
      <w:pPr>
        <w:pStyle w:val="Heading2"/>
      </w:pPr>
      <w:r>
        <w:t>Method</w:t>
      </w:r>
    </w:p>
    <w:p>
      <w:pPr>
        <w:pStyle w:val="ListNumber"/>
      </w:pPr>
      <w:r>
        <w:t>Combine both ingredients in a pressure cooker. Secure the lid of the pressure cooker and</w:t>
      </w:r>
    </w:p>
    <w:p>
      <w:pPr>
        <w:pStyle w:val="ListNumber"/>
      </w:pPr>
      <w:r>
        <w:t>transfer it to the stove. Set the induction burner to setting 5 and wait for steam to release from</w:t>
      </w:r>
    </w:p>
    <w:p>
      <w:pPr>
        <w:pStyle w:val="ListNumber"/>
      </w:pPr>
      <w:r>
        <w:t>the pressure cooker. Once it begins to steam, turn the induction burner down to setting 2 andcook them together for 30 minutes, starting the timer from the moment the pressure cooker begins releasing steam. Once cooked, let the pressure cooker rest for 15 minutes before releasing the pressure and removing the lid. (Alternatively, you can transfer the pressure cooke</w:t>
      </w:r>
    </w:p>
    <w:p>
      <w:pPr>
        <w:pStyle w:val="ListNumber"/>
      </w:pPr>
      <w:r>
        <w:t>o a sink and run cold water over the lid if you want to depressurize it faster.) Carefully open the</w:t>
      </w:r>
    </w:p>
    <w:p>
      <w:pPr>
        <w:pStyle w:val="ListNumber"/>
      </w:pPr>
      <w:r>
        <w:t>pressure cooker, strain the mixture through a fine- mesh nylon sieve, reserve the water, and</w:t>
      </w:r>
    </w:p>
    <w:p>
      <w:pPr>
        <w:pStyle w:val="ListNumber"/>
      </w:pPr>
      <w:r>
        <w:t>Ensure that the r abbit flesh is free of any nerves or bloody tissue. Slice the flesh into cubes,</w:t>
      </w:r>
    </w:p>
    <w:p>
      <w:pPr>
        <w:pStyle w:val="ListNumber"/>
      </w:pPr>
      <w:r>
        <w:t>season the cubed flesh lightly with salt, and marinate in enough white wine reduction to lightlycoat the flesh for 10 minutes. Once marinated, combine the flesh with the black chestnut water</w:t>
      </w:r>
    </w:p>
    <w:p>
      <w:pPr>
        <w:pStyle w:val="ListNumber"/>
      </w:pPr>
      <w:r>
        <w:t>in the Thermomix s et to 65°C and blend at speed 6 for 30 minutes. Once cooked, transfer the</w:t>
      </w:r>
    </w:p>
    <w:p>
      <w:pPr>
        <w:pStyle w:val="ListNumber"/>
      </w:pPr>
      <w:r>
        <w:t>mixture to a container to cool to room temperature, then vacuum seal it in two cooking bags onmaximum. Place the bags into a perforated gastro in a steam oven set to 100°C (100% fan) and</w:t>
      </w:r>
    </w:p>
    <w:p>
      <w:pPr>
        <w:pStyle w:val="ListNumber"/>
      </w:pPr>
      <w:r>
        <w:t>cook them for 1 hour. Once cooked, strain the resulting consommé through a blue cloth -lined</w:t>
      </w:r>
    </w:p>
    <w:p>
      <w:pPr>
        <w:pStyle w:val="ListNumber"/>
      </w:pPr>
      <w:r>
        <w:t>fine-mesh nylon sieve, allow it cool, and reserve.</w:t>
      </w:r>
    </w:p>
    <w:p>
      <w:pPr>
        <w:pStyle w:val="ListNumber"/>
      </w:pPr>
      <w:r>
        <w:t>Season the cold rabbit broth with the oregano vinegar and salt to taste. It should be seasoned,but neither acidic nor salty. To the weight of the seasoned broth, calculate 1.5% of that weigh</w:t>
      </w:r>
    </w:p>
    <w:p>
      <w:pPr>
        <w:pStyle w:val="ListNumber"/>
      </w:pPr>
      <w:r>
        <w:t>silver leaf gelatin. Bloom the gelatin in ice water. Once bloomed, transfer a small amount o f</w:t>
      </w:r>
    </w:p>
    <w:p>
      <w:pPr>
        <w:pStyle w:val="ListNumber"/>
      </w:pPr>
      <w:r>
        <w:t>he seasoned broth to a pot, bring it up to a simmer, and dissolve the bloomed gelatin after</w:t>
      </w:r>
    </w:p>
    <w:p>
      <w:pPr>
        <w:pStyle w:val="ListNumber"/>
      </w:pPr>
      <w:r>
        <w:t>wringing it out. Reconstitute the warmed broth with the rest to homogenize the gelatin. Stir together well, strain through a fine -mesh nylon sieve, and then transfer to a sauce gun to begin</w:t>
      </w:r>
    </w:p>
    <w:p>
      <w:r>
        <w:rPr>
          <w:color w:val="1565C0"/>
        </w:rPr>
        <w:t>──────────────────────────────────────────────────</w:t>
      </w:r>
    </w:p>
    <w:p>
      <w:pPr>
        <w:pStyle w:val="Heading2"/>
      </w:pPr>
      <w:r>
        <w:t>Techniques Used</w:t>
      </w:r>
    </w:p>
    <w:p>
      <w:pPr>
        <w:pStyle w:val="ListBullet"/>
      </w:pPr>
      <w:r>
        <w:t>Slice</w:t>
      </w:r>
    </w:p>
    <w:p>
      <w:pPr>
        <w:pStyle w:val="ListBullet"/>
      </w:pPr>
      <w:r>
        <w:t>Temper</w:t>
      </w:r>
    </w:p>
    <w:p>
      <w:pPr>
        <w:pStyle w:val="ListBullet"/>
      </w:pPr>
      <w:r>
        <w:t>Steam</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