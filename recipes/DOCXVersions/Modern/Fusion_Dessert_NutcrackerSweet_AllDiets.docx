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NUTCRACKER SWEET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Eight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Heaping tbsp 1</w:t>
      </w:r>
    </w:p>
    <w:p>
      <w:pPr>
        <w:pStyle w:val="ListBullet"/>
      </w:pPr>
      <w:r>
        <w:t>sugar</w:t>
      </w:r>
    </w:p>
    <w:p>
      <w:pPr>
        <w:pStyle w:val="ListBullet"/>
      </w:pPr>
      <w:r>
        <w:t>One oz . ( 25 g) bittersweet</w:t>
      </w:r>
    </w:p>
    <w:p>
      <w:pPr>
        <w:pStyle w:val="ListBullet"/>
      </w:pPr>
      <w:r>
        <w:t>One oz . ( 30 g) milk chocolate,</w:t>
      </w:r>
    </w:p>
    <w:p>
      <w:pPr>
        <w:pStyle w:val="ListBullet"/>
      </w:pPr>
      <w:r>
        <w:t>Two oz . ( 50 g) hazelnut praline paste</w:t>
      </w:r>
    </w:p>
    <w:p>
      <w:pPr>
        <w:pStyle w:val="ListBullet"/>
      </w:pPr>
      <w:r>
        <w:t>One oz . ( 25 g) feuilletine flakes</w:t>
      </w:r>
    </w:p>
    <w:p>
      <w:pPr>
        <w:pStyle w:val="ListBullet"/>
      </w:pPr>
      <w:r>
        <w:t>One oz . ( 25 g) chopped caramelized</w:t>
      </w:r>
    </w:p>
    <w:p>
      <w:pPr>
        <w:pStyle w:val="ListBullet"/>
      </w:pPr>
      <w:r>
        <w:t>One tsp ( 5 g) gelatin powder</w:t>
      </w:r>
    </w:p>
    <w:p>
      <w:pPr>
        <w:pStyle w:val="ListBullet"/>
      </w:pPr>
      <w:r>
        <w:t>Two tbsp ( 30 ml) water</w:t>
      </w:r>
    </w:p>
    <w:p>
      <w:pPr>
        <w:pStyle w:val="ListBullet"/>
      </w:pPr>
      <w:r>
        <w:t>Three tbsp ( 1.75 oz./50 g) egg yolk</w:t>
      </w:r>
    </w:p>
    <w:p>
      <w:pPr>
        <w:pStyle w:val="ListBullet"/>
      </w:pPr>
      <w:r>
        <w:t>glucose syrup1 tbsp ( 0.5 oz./ 13 g) sugar</w:t>
      </w:r>
    </w:p>
    <w:p>
      <w:pPr>
        <w:pStyle w:val="ListBullet"/>
      </w:pPr>
      <w:r>
        <w:t>Three tbsp ( 45 ml) whole milk</w:t>
      </w:r>
    </w:p>
    <w:p>
      <w:pPr>
        <w:pStyle w:val="ListBullet"/>
      </w:pPr>
      <w:r>
        <w:t>One cup ( 250 ml) whipping cream,</w:t>
      </w:r>
    </w:p>
    <w:p>
      <w:pPr>
        <w:pStyle w:val="ListBullet"/>
      </w:pPr>
      <w:r>
        <w:t>½ cup ( 125 ml) whole milk</w:t>
      </w:r>
    </w:p>
    <w:p>
      <w:pPr>
        <w:pStyle w:val="ListBullet"/>
      </w:pPr>
      <w:r>
        <w:t>Two tbsp ( 1.5 oz./ 40 g) glucose syrup</w:t>
      </w:r>
    </w:p>
    <w:p>
      <w:pPr>
        <w:pStyle w:val="ListBullet"/>
      </w:pPr>
      <w:r>
        <w:t>Six oz . ( 175 g) pâte à glacer lactée</w:t>
      </w:r>
    </w:p>
    <w:p>
      <w:pPr>
        <w:pStyle w:val="ListBullet"/>
      </w:pPr>
      <w:r>
        <w:t>One tbsp ( 0.5 oz./ 13 g) sugar</w:t>
      </w:r>
    </w:p>
    <w:p>
      <w:pPr>
        <w:pStyle w:val="ListBullet"/>
      </w:pPr>
      <w:r>
        <w:t>One tbsp ( 0.3 oz./ 9 g) flour</w:t>
      </w:r>
    </w:p>
    <w:p>
      <w:pPr>
        <w:pStyle w:val="ListBullet"/>
      </w:pPr>
      <w:r>
        <w:t>Three tbsp ( 0.75 oz./22 g)</w:t>
      </w:r>
    </w:p>
    <w:p>
      <w:pPr>
        <w:pStyle w:val="ListBullet"/>
      </w:pPr>
      <w:r>
        <w:t>One tbsp ½ ( 0.5 oz./ 12 g) glucose</w:t>
      </w:r>
    </w:p>
    <w:p>
      <w:pPr>
        <w:pStyle w:val="ListBullet"/>
      </w:pPr>
      <w:r>
        <w:t>Two tbsp ( 30 ml) whipping cream,</w:t>
      </w:r>
    </w:p>
    <w:p>
      <w:pPr>
        <w:pStyle w:val="ListBullet"/>
      </w:pPr>
      <w:r>
        <w:t>Three tbsp ( 1.75 oz./50 g) butter, diced</w:t>
      </w:r>
    </w:p>
    <w:p>
      <w:pPr>
        <w:pStyle w:val="ListBullet"/>
      </w:pPr>
      <w:r>
        <w:t>Two tbsp ½ ( 1.5 oz./ 40 g) egg yolk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NUTCRACKER SWEET Casse-Noisette Gianduja-Caramel Heaping 1 tbsp ( 0.5 oz./ 15 g) sugar 1 oz. ( 25 g) bittersweet chocolate, preferably Valrhona Caraïbe 66% 1 oz. ( 30 g) milk chocolate, preferably Valrhona Jivara 35% CRISP BASE 2 oz. ( 50 g) hazelnut praline paste 0.3 oz. ( 8 g) milk chocolate, 35% cacao 0.3 oz. ( 8 g) bittersweet chocolate, 66% chocolate 1 oz. ( 25 g) feuilletine flakes (or use crushed wafers) 1 oz. ( 25 g) chopped caramelized roasted hazelnuts GIANDUJA MOUSSE 1 tsp ( 5 g) g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Deglaze</w:t>
      </w:r>
    </w:p>
    <w:p>
      <w:pPr>
        <w:pStyle w:val="ListBullet"/>
      </w:pPr>
      <w:r>
        <w:t>Caramelize</w:t>
      </w:r>
    </w:p>
    <w:p>
      <w:pPr>
        <w:pStyle w:val="ListBullet"/>
      </w:pPr>
      <w:r>
        <w:t>Chop</w:t>
      </w:r>
    </w:p>
    <w:p>
      <w:pPr>
        <w:pStyle w:val="ListBullet"/>
      </w:pPr>
      <w:r>
        <w:t>Temper</w:t>
      </w:r>
    </w:p>
    <w:p>
      <w:pPr>
        <w:pStyle w:val="ListBullet"/>
      </w:pPr>
      <w:r>
        <w:t>Dice</w:t>
      </w:r>
    </w:p>
    <w:p>
      <w:pPr>
        <w:pStyle w:val="ListBullet"/>
      </w:pPr>
      <w:r>
        <w:t>Whip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