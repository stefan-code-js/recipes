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STEAMING, SOUS VIDE, AND MIXED COOKING TECHNIQUES 655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lb 3.2 kg Mussels, in shells</w:t>
      </w:r>
    </w:p>
    <w:p>
      <w:pPr>
        <w:pStyle w:val="ListBullet"/>
      </w:pPr>
      <w:r>
        <w:t>Three oz g Shallots or onions,</w:t>
      </w:r>
    </w:p>
    <w:p>
      <w:pPr>
        <w:pStyle w:val="ListBullet"/>
      </w:pPr>
      <w:r>
        <w:t>Six parsley stems</w:t>
      </w:r>
    </w:p>
    <w:p>
      <w:pPr>
        <w:pStyle w:val="ListBullet"/>
      </w:pPr>
      <w:r>
        <w:t>¼ tsp 1 mL pepper</w:t>
      </w:r>
    </w:p>
    <w:p>
      <w:pPr>
        <w:pStyle w:val="ListBullet"/>
      </w:pPr>
      <w:r>
        <w:t>One cup mL White wine</w:t>
      </w:r>
    </w:p>
    <w:p>
      <w:pPr>
        <w:pStyle w:val="ListBullet"/>
      </w:pPr>
      <w:r>
        <w:t>Three oz g Butter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the butter is melted. Season to taste with salt and a few drops</w:t>
      </w:r>
    </w:p>
    <w:p>
      <w:pPr>
        <w:pStyle w:val="ListBullet"/>
      </w:pPr>
      <w:r>
        <w:t>and pour the sauce over them.</w:t>
      </w:r>
    </w:p>
    <w:p>
      <w:pPr>
        <w:pStyle w:val="ListBullet"/>
      </w:pPr>
      <w:r>
        <w:t>Steamed Mussels (without wine)</w:t>
      </w:r>
    </w:p>
    <w:p>
      <w:pPr>
        <w:pStyle w:val="ListBullet"/>
      </w:pPr>
      <w:r>
        <w:t>Substitute water for the wine and add 2 fl oz (60 mL) lemon juice.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STEAMING, SOUS VIDE, AND MIXED COOKING TECHNIQUES 655</w:t>
      </w:r>
    </w:p>
    <w:p>
      <w:pPr>
        <w:pStyle w:val="ListNumber"/>
      </w:pPr>
      <w:r>
        <w:t>PORTIONS: 10 PORTION SIZE: APPROX. 12 OZ (360 G)</w:t>
      </w:r>
    </w:p>
    <w:p>
      <w:pPr>
        <w:pStyle w:val="ListNumber"/>
      </w:pPr>
      <w:r>
        <w:t>chopped fine</w:t>
      </w:r>
    </w:p>
    <w:p>
      <w:pPr>
        <w:pStyle w:val="ListNumber"/>
      </w:pPr>
      <w:r>
        <w:t>¼ cup 60 mL Chopped parsley</w:t>
      </w:r>
    </w:p>
    <w:p>
      <w:pPr>
        <w:pStyle w:val="ListNumber"/>
      </w:pPr>
      <w:r>
        <w:t>1. Scrub the mussels well with a stiff brush and remove the</w:t>
      </w:r>
    </w:p>
    <w:p>
      <w:pPr>
        <w:pStyle w:val="ListNumber"/>
      </w:pPr>
      <w:r>
        <w:t>beards. Clean them well by soaking them according to the procedure given in Chapter 20.</w:t>
      </w:r>
    </w:p>
    <w:p>
      <w:pPr>
        <w:pStyle w:val="ListNumber"/>
      </w:pPr>
      <w:r>
        <w:t>2. place the mussels in a stockpot or large saucepot. add the shallots or onions, parsley stems, pepper, and wine.</w:t>
      </w:r>
    </w:p>
    <w:p>
      <w:pPr>
        <w:pStyle w:val="ListNumber"/>
      </w:pPr>
      <w:r>
        <w:t>3. Cover the pot and set it over moderately high heat. Cook until</w:t>
      </w:r>
    </w:p>
    <w:p>
      <w:pPr>
        <w:pStyle w:val="ListNumber"/>
      </w:pPr>
      <w:r>
        <w:t>the mussels open, about 5 minutes.</w:t>
      </w:r>
    </w:p>
    <w:p>
      <w:pPr>
        <w:pStyle w:val="ListNumber"/>
      </w:pPr>
      <w:r>
        <w:t>4. Drain the mussels and strain the liquid through cheesecloth into a broad saucepan. Bring to a boil.</w:t>
      </w:r>
    </w:p>
    <w:p>
      <w:pPr>
        <w:pStyle w:val="ListNumber"/>
      </w:pPr>
      <w:r>
        <w:t>5. add the parsley and butter. Swirl the liquid in the pan until</w:t>
      </w:r>
    </w:p>
    <w:p>
      <w:pPr>
        <w:pStyle w:val="ListNumber"/>
      </w:pPr>
      <w:r>
        <w:t>the butter is melted. Season to taste with salt and a few drops</w:t>
      </w:r>
    </w:p>
    <w:p>
      <w:pPr>
        <w:pStyle w:val="ListNumber"/>
      </w:pPr>
      <w:r>
        <w:t>6. For service, remove the top shells of the mussels (or leave</w:t>
      </w:r>
    </w:p>
    <w:p>
      <w:pPr>
        <w:pStyle w:val="ListNumber"/>
      </w:pPr>
      <w:r>
        <w:t>them on, if desired). place the mussels in broad soup plates</w:t>
      </w:r>
    </w:p>
    <w:p>
      <w:pPr>
        <w:pStyle w:val="ListNumber"/>
      </w:pPr>
      <w:r>
        <w:t>Per serving: Calories, 220; Protein, 20 g; Fat, 11 g (44% cal.); Cholesterol, 65 mg;</w:t>
      </w:r>
    </w:p>
    <w:p>
      <w:pPr>
        <w:pStyle w:val="ListNumber"/>
      </w:pPr>
      <w:r>
        <w:t>Carbohydrates, 8 g; Fiber, 0 g; Sodium, 540 mg.</w:t>
      </w:r>
    </w:p>
    <w:p>
      <w:pPr>
        <w:pStyle w:val="ListNumber"/>
      </w:pPr>
      <w:r>
        <w:t>Substitute water for the wine and add 2 fl oz (60 mL) lemon juice.</w:t>
      </w:r>
    </w:p>
    <w:p>
      <w:pPr>
        <w:pStyle w:val="ListNumber"/>
      </w:pPr>
      <w:r>
        <w:t>Increase the onion or shallot to 6 oz (175 g) and add 3 oz (90 g) sliced celery.Mussels in Cream</w:t>
      </w:r>
    </w:p>
    <w:p>
      <w:pPr>
        <w:pStyle w:val="ListNumber"/>
      </w:pPr>
      <w:r>
        <w:t>Prepare the basic recipe. Reduce the cooking liquid by half and add 1 cup (250 mL) heavy cream or a liaison of 2 egg yolks and 1 cup (250 mL) heavy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