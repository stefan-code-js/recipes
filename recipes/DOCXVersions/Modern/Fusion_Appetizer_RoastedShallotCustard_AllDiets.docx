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SHALLOT CUSTARD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shallots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½ cup heavy cream</w:t>
      </w:r>
    </w:p>
    <w:p>
      <w:pPr>
        <w:pStyle w:val="ListBullet"/>
      </w:pPr>
      <w:r>
        <w:t>One sprig fresh thyme</w:t>
      </w:r>
    </w:p>
    <w:p>
      <w:pPr>
        <w:pStyle w:val="ListBullet"/>
      </w:pPr>
      <w:r>
        <w:t>One tablespoon snipped fresh chives</w:t>
      </w:r>
    </w:p>
    <w:p>
      <w:pPr>
        <w:pStyle w:val="ListBullet"/>
      </w:pPr>
      <w:r>
        <w:t>Strain the cream through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350°F.</w:t>
      </w:r>
    </w:p>
    <w:p>
      <w:pPr>
        <w:pStyle w:val="ListNumber"/>
      </w:pPr>
      <w:r>
        <w:t>Peel and trim the shallots and put them in a baking dish small enough to hold them snugly in one layer. Coat them with the olive oil and season to taste with salt and pepper. Roast for 45 minutes to 1 hour or until deep golden brown and tender. Remove from the oven and allow the shallots to cool.</w:t>
      </w:r>
    </w:p>
    <w:p>
      <w:pPr>
        <w:pStyle w:val="ListNumber"/>
      </w:pPr>
      <w:r>
        <w:t>Reduce the oven temperature to 325°F.</w:t>
      </w:r>
    </w:p>
    <w:p>
      <w:pPr>
        <w:pStyle w:val="ListNumber"/>
      </w:pPr>
      <w:r>
        <w:t>Finely chop the shallots and set aside.</w:t>
      </w:r>
    </w:p>
    <w:p>
      <w:pPr>
        <w:pStyle w:val="ListNumber"/>
      </w:pPr>
      <w:r>
        <w:t>Combine the cream and thyme in a small saucepan and bring to a simmer over medium heat. Simmer gently for 5 minutes.</w:t>
      </w:r>
    </w:p>
    <w:p>
      <w:pPr>
        <w:pStyle w:val="ListNumber"/>
      </w:pPr>
      <w:r>
        <w:t>or fine-mesh sieve into a small bowl. Discard the thyme. Season to taste with salt and pepper.</w:t>
      </w:r>
    </w:p>
    <w:p>
      <w:pPr>
        <w:pStyle w:val="ListNumber"/>
      </w:pPr>
      <w:r>
        <w:t>In another small bowl, whisk the egg yolks until blended. Gradually whisk in the hot cream.</w:t>
      </w:r>
    </w:p>
    <w:p>
      <w:pPr>
        <w:pStyle w:val="ListNumber"/>
      </w:pPr>
      <w:r>
        <w:t>Ladle the custard into six 1-ounce ovenproof ramekins. Distribute the roasted shallots evenly among the ramekins and top with a sprinkling of chives.</w:t>
      </w:r>
    </w:p>
    <w:p>
      <w:pPr>
        <w:pStyle w:val="ListNumber"/>
      </w:pPr>
      <w:r>
        <w:t>Put the filled ramekins in a small baking dish and place it in the oven. Pour enough hot water into the baking dish to come halfway up the sides of the ramekins. Bake for 5 to 10 minutes or until the custards are set.</w:t>
      </w:r>
    </w:p>
    <w:p>
      <w:pPr>
        <w:pStyle w:val="ListNumber"/>
      </w:pPr>
      <w:r>
        <w:t>Allow the custards to cool in the water until the water turns tepid. Serve the custards at room temperature in the ramekins.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