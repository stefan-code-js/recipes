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Royal Icing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(for whiteness)-about 1⁄8 teaspoon per pound of sugar (1 g per kg).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Place the desired amount of 10X sugar in a mixing bowl. a dd a small quantity of cream of tartar</w:t>
      </w:r>
    </w:p>
    <w:p>
      <w:pPr>
        <w:pStyle w:val="ListNumber"/>
      </w:pPr>
      <w:r>
        <w:t>(for whiteness)-about 1⁄8 teaspoon per pound of sugar (1 g per kg).</w:t>
      </w:r>
    </w:p>
    <w:p>
      <w:pPr>
        <w:pStyle w:val="ListNumber"/>
      </w:pPr>
      <w:r>
        <w:t>2. Beat in egg white, a little at a time, until the sugar forms a smooth paste. You will need 2-3 ounces egg whites per pound of sugar (125 g per k).</w:t>
      </w:r>
    </w:p>
    <w:p>
      <w:pPr>
        <w:pStyle w:val="ListNumber"/>
      </w:pPr>
      <w:r>
        <w:t>3. keep unused icing covered with a damp cloth at all times to prevent hardening.</w:t>
      </w:r>
    </w:p>
    <w:p>
      <w:pPr>
        <w:pStyle w:val="ListNumber"/>
      </w:pPr>
      <w:r>
        <w:t>Glazes are thin, glossy, transparent coatings that give shine to baked products and help pre -</w:t>
      </w:r>
    </w:p>
    <w:p>
      <w:pPr>
        <w:pStyle w:val="ListNumber"/>
      </w:pPr>
      <w:r>
        <w:t>while the glaze is hot. s ee chapter 32 for recipe (). s yrup glazes may contain gelatin or waxy</w:t>
      </w:r>
    </w:p>
    <w:p>
      <w:pPr>
        <w:pStyle w:val="ListNumber"/>
      </w:pPr>
      <w:r>
        <w:t>maize starch. Fruit glazes, the most popular being apricot, are available commercially prepared. They</w:t>
      </w:r>
    </w:p>
    <w:p>
      <w:pPr>
        <w:pStyle w:val="ListNumber"/>
      </w:pPr>
      <w:r>
        <w:t>are melted, thinned with a little water, and brushed on while hot.</w:t>
      </w:r>
    </w:p>
    <w:p>
      <w:pPr>
        <w:pStyle w:val="ListNumber"/>
      </w:pPr>
      <w:r>
        <w:t>Fruit glazes may also be made by melting apricot or other preserves and forcing them through</w:t>
      </w:r>
    </w:p>
    <w:p>
      <w:pPr>
        <w:pStyle w:val="ListNumber"/>
      </w:pPr>
      <w:r>
        <w:t>Ganache is a mixture of heavy cream and melted chocolate. a lthough it is not transparent like</w:t>
      </w:r>
    </w:p>
    <w:p>
      <w:pPr>
        <w:pStyle w:val="ListNumber"/>
      </w:pPr>
      <w:r>
        <w:t>and other desserts. Making basic ganache is a simple procedure:</w:t>
      </w:r>
    </w:p>
    <w:p>
      <w:pPr>
        <w:pStyle w:val="ListNumber"/>
      </w:pPr>
      <w:r>
        <w:t>1. Heat heavy cream just to the boiling point and remove from the heat.</w:t>
      </w:r>
    </w:p>
    <w:p>
      <w:pPr>
        <w:pStyle w:val="ListNumber"/>
      </w:pPr>
      <w:r>
        <w:t>2. add chopped chocolate and let stand until the chocolate has melted.</w:t>
      </w:r>
    </w:p>
    <w:p>
      <w:pPr>
        <w:pStyle w:val="ListNumber"/>
      </w:pPr>
      <w:r>
        <w:t>3. stir until smooth.</w:t>
      </w:r>
    </w:p>
    <w:p>
      <w:pPr>
        <w:pStyle w:val="ListNumber"/>
      </w:pPr>
      <w:r>
        <w:t>for later use. When it cools, it solidifies and can be used as the base for chocolate truffles.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lb 500 g dark chocolate 1. Chop the chocolate into small pieces.</w:t>
      </w:r>
    </w:p>
    <w:p>
      <w:pPr>
        <w:pStyle w:val="ListNumber"/>
      </w:pPr>
      <w:r>
        <w:t>2. Bring the cream just to a boil, stirring to prevent scorching. (Use</w:t>
      </w:r>
    </w:p>
    <w:p>
      <w:pPr>
        <w:pStyle w:val="ListNumber"/>
      </w:pPr>
      <w:r>
        <w:t>very fresh cream; old cream is more likely to curdle when boiled.)</w:t>
      </w:r>
    </w:p>
    <w:p>
      <w:pPr>
        <w:pStyle w:val="ListNumber"/>
      </w:pPr>
      <w:r>
        <w:t>3. remove from the heat and add the chocolate. Stir and let stand</w:t>
      </w:r>
    </w:p>
    <w:p>
      <w:pPr>
        <w:pStyle w:val="ListNumber"/>
      </w:pPr>
      <w:r>
        <w:t>for a few minutes. Stir again until the chocolate is completely melted and the mixture is smooth.</w:t>
      </w:r>
    </w:p>
    <w:p>
      <w:pPr>
        <w:pStyle w:val="ListNumber"/>
      </w:pPr>
      <w:r>
        <w:t>4. apply to cakes as a glaze by pouring the ganache over the cake,</w:t>
      </w:r>
    </w:p>
    <w:p>
      <w:pPr>
        <w:pStyle w:val="ListNumber"/>
      </w:pPr>
      <w:r>
        <w:t>as for fondant.12 oz 375 g heavy cream</w:t>
      </w:r>
    </w:p>
    <w:p>
      <w:pPr>
        <w:pStyle w:val="ListNumber"/>
      </w:pPr>
      <w:r>
        <w:t>Per 1 ounce (28.35 g): Calories, 130; Protein, 1 g; Fat, 10 g (67% cal.);</w:t>
      </w:r>
    </w:p>
    <w:p>
      <w:pPr>
        <w:pStyle w:val="ListNumber"/>
      </w:pPr>
      <w:r>
        <w:t>Cholesterol, 20 mg; Carbohydrates, 10 g; Fiber, 1 g; Sodium, 5 mg.</w:t>
      </w:r>
    </w:p>
    <w:p>
      <w:pPr>
        <w:pStyle w:val="ListNumber"/>
      </w:pPr>
      <w:r>
        <w:t>The proportion of chocolate and cream may be varied. For a firmer product, or if the weather</w:t>
      </w:r>
    </w:p>
    <w:p>
      <w:pPr>
        <w:pStyle w:val="ListNumber"/>
      </w:pPr>
      <w:r>
        <w:t>is warm, decrease the cream to as little as half the weight of the chocolate. For a softer ganache, increase the cream to the same weight as the chocolate.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