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HORSE MUSSEL STEW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Twenty g diced Horse Mussel flesh 3 dry vermouth</w:t>
      </w:r>
    </w:p>
    <w:p>
      <w:pPr>
        <w:pStyle w:val="ListBullet"/>
      </w:pPr>
      <w:r>
        <w:t>Five g chopped cold -Smoked Maitak e</w:t>
      </w:r>
    </w:p>
    <w:p>
      <w:pPr>
        <w:pStyle w:val="ListBullet"/>
      </w:pPr>
      <w:r>
        <w:t>Ten g dried Lacto Plum brunoise</w:t>
      </w:r>
    </w:p>
    <w:p>
      <w:pPr>
        <w:pStyle w:val="ListBullet"/>
      </w:pPr>
      <w:r>
        <w:t>Fifteen g Horse Mussel Stew Base</w:t>
      </w:r>
    </w:p>
    <w:p>
      <w:pPr>
        <w:pStyle w:val="ListBullet"/>
      </w:pPr>
      <w:r>
        <w:t>Five g diced Horse Mussel adductors</w:t>
      </w:r>
    </w:p>
    <w:p>
      <w:pPr>
        <w:pStyle w:val="ListBullet"/>
      </w:pPr>
      <w:r>
        <w:t>One horse mussel shell horse mussel shell</w:t>
      </w:r>
    </w:p>
    <w:p>
      <w:pPr>
        <w:pStyle w:val="ListBullet"/>
      </w:pPr>
      <w:r>
        <w:t>Twenty-Five g Horse Musse l Stew</w:t>
      </w:r>
    </w:p>
    <w:p>
      <w:pPr>
        <w:pStyle w:val="ListBullet"/>
      </w:pPr>
      <w:r>
        <w:t>Five Pickled Chanterelle* halves Pickled Chanterelle* halves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