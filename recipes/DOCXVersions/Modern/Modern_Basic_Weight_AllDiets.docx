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WEIGHT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ounce = 28.3 grams</w:t>
      </w:r>
    </w:p>
    <w:p>
      <w:pPr>
        <w:pStyle w:val="ListBullet"/>
      </w:pPr>
      <w:r>
        <w:t>One pound = 16 ounces = 453.6 grams</w:t>
      </w:r>
    </w:p>
    <w:p>
      <w:pPr>
        <w:pStyle w:val="ListBullet"/>
      </w:pPr>
      <w:r>
        <w:t>One pounds kilogram = 2.2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