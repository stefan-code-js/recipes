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CAULIFLOWER WAFFLE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Eighty g buckwheat flour</w:t>
      </w:r>
    </w:p>
    <w:p>
      <w:pPr>
        <w:pStyle w:val="ListBullet"/>
      </w:pPr>
      <w:r>
        <w:t>Forty g tipo “00” flour</w:t>
      </w:r>
    </w:p>
    <w:p>
      <w:pPr>
        <w:pStyle w:val="ListBullet"/>
      </w:pPr>
      <w:r>
        <w:t>Three g baking powder</w:t>
      </w:r>
    </w:p>
    <w:p>
      <w:pPr>
        <w:pStyle w:val="ListBullet"/>
      </w:pPr>
      <w:r>
        <w:t>One g salt</w:t>
      </w:r>
    </w:p>
    <w:p>
      <w:pPr>
        <w:pStyle w:val="ListBullet"/>
      </w:pPr>
      <w:r>
        <w:t>Two g Roasted Kelp Powder*</w:t>
      </w:r>
    </w:p>
    <w:p>
      <w:pPr>
        <w:pStyle w:val="ListBullet"/>
      </w:pPr>
      <w:r>
        <w:t>120 mL cream</w:t>
      </w:r>
    </w:p>
    <w:p>
      <w:pPr>
        <w:pStyle w:val="ListBullet"/>
      </w:pPr>
      <w:r>
        <w:t>120 mL buttermilk</w:t>
      </w:r>
    </w:p>
    <w:p>
      <w:pPr>
        <w:pStyle w:val="ListBullet"/>
      </w:pPr>
      <w:r>
        <w:t>One fresh hen’s egg fresh hen’s egg</w:t>
      </w:r>
    </w:p>
    <w:p>
      <w:pPr>
        <w:pStyle w:val="ListBullet"/>
      </w:pPr>
      <w:r>
        <w:t>Sixty g Brown Butter* , melted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 35 butter, at room temperature</w:t>
      </w:r>
    </w:p>
    <w:p>
      <w:pPr>
        <w:pStyle w:val="ListBullet"/>
      </w:pPr>
      <w:r>
        <w:t>Fifteen g grapeseed oil</w:t>
      </w:r>
    </w:p>
    <w:p>
      <w:pPr>
        <w:pStyle w:val="ListBullet"/>
      </w:pPr>
      <w:r>
        <w:t>Thirty g shallot, finely chopped</w:t>
      </w:r>
    </w:p>
    <w:p>
      <w:pPr>
        <w:pStyle w:val="ListBullet"/>
      </w:pPr>
      <w:r>
        <w:t>One Hundred g rapeseed oil</w:t>
      </w:r>
    </w:p>
    <w:p>
      <w:pPr>
        <w:pStyle w:val="ListBullet"/>
      </w:pPr>
      <w:r>
        <w:t>Fifty g seeded ancho chile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