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IRON-SKILLET MEAT PIE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IRON-SKILLET MEAT PIE</w:t>
      </w:r>
    </w:p>
    <w:p>
      <w:pPr>
        <w:pStyle w:val="ListBullet"/>
      </w:pPr>
      <w:r>
        <w:t>One dough ball from any recipe in</w:t>
      </w:r>
    </w:p>
    <w:p>
      <w:pPr>
        <w:pStyle w:val="ListBullet"/>
      </w:pPr>
      <w:r>
        <w:t>3 to 4 ounces of</w:t>
      </w:r>
    </w:p>
    <w:p>
      <w:pPr>
        <w:pStyle w:val="ListBullet"/>
      </w:pPr>
      <w:r>
        <w:t>Smooth Red Sauce</w:t>
      </w:r>
    </w:p>
    <w:p>
      <w:pPr>
        <w:pStyle w:val="ListBullet"/>
      </w:pPr>
      <w:r>
        <w:t>Chunky Red Sauce</w:t>
      </w:r>
    </w:p>
    <w:p>
      <w:pPr>
        <w:pStyle w:val="ListBullet"/>
      </w:pPr>
      <w:r>
        <w:t>3 to 4 ounces fresh whole-milk mozzarella cheese, sliced thin, or a blend of</w:t>
      </w:r>
    </w:p>
    <w:p>
      <w:pPr>
        <w:pStyle w:val="ListBullet"/>
      </w:pPr>
      <w:r>
        <w:t>8 to 10 slices pepperoni or other salami or fresh sausage</w:t>
      </w:r>
    </w:p>
    <w:p>
      <w:pPr>
        <w:pStyle w:val="ListBullet"/>
      </w:pPr>
      <w:r>
        <w:t>Generously flour the work surface.</w:t>
      </w:r>
    </w:p>
    <w:p>
      <w:pPr>
        <w:pStyle w:val="ListBullet"/>
      </w:pPr>
      <w:r>
        <w:t>Spread the tomato sauce over the dough, using more or less sauce</w:t>
      </w:r>
    </w:p>
    <w:p>
      <w:pPr>
        <w:pStyle w:val="ListBullet"/>
      </w:pPr>
      <w:r>
        <w:t>the pepperoni evenly over the cheese.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successfully transferring it to the preheated pizza stone. As far as the meat is</w:t>
      </w:r>
    </w:p>
    <w:p>
      <w:pPr>
        <w:pStyle w:val="ListNumber"/>
      </w:pPr>
      <w:r>
        <w:t>stand up to the fifteen to twenty minutes of baking time this pizza requires.</w:t>
      </w:r>
    </w:p>
    <w:p>
      <w:pPr>
        <w:pStyle w:val="ListNumber"/>
      </w:pPr>
      <w:r>
        <w:t>You have more flexibility with the skillet pizza to top as heavily as you want. If you’d</w:t>
      </w:r>
    </w:p>
    <w:p>
      <w:pPr>
        <w:pStyle w:val="ListNumber"/>
      </w:pPr>
      <w:r>
        <w:t>more toppings, the longer the bake time.</w:t>
      </w:r>
    </w:p>
    <w:p>
      <w:pPr>
        <w:pStyle w:val="ListNumber"/>
      </w:pPr>
      <w:r>
        <w:t>to 4 ounces fresh whole-milk mozzarella cheese, sliced thin, or a blend of</w:t>
      </w:r>
    </w:p>
    <w:p>
      <w:pPr>
        <w:pStyle w:val="ListNumber"/>
      </w:pPr>
      <w:r>
        <w:t>to 10 slices pepperoni or other salami or fresh sausage</w:t>
      </w:r>
    </w:p>
    <w:p>
      <w:pPr>
        <w:pStyle w:val="ListNumber"/>
      </w:pPr>
      <w:r>
        <w:t>1. Preheat the oven</w:t>
      </w:r>
    </w:p>
    <w:p>
      <w:pPr>
        <w:pStyle w:val="ListNumber"/>
      </w:pPr>
      <w:r>
        <w:t>Preheat the oven to 525°F (274°C), or as high as it will go if it</w:t>
      </w:r>
    </w:p>
    <w:p>
      <w:pPr>
        <w:pStyle w:val="ListNumber"/>
      </w:pPr>
      <w:r>
        <w:t>2. Shape the pizza</w:t>
      </w:r>
    </w:p>
    <w:p>
      <w:pPr>
        <w:pStyle w:val="ListNumber"/>
      </w:pPr>
      <w:r>
        <w:t>Give yourself around 18 to 24 inches of width on the countertop.</w:t>
      </w:r>
    </w:p>
    <w:p>
      <w:pPr>
        <w:pStyle w:val="ListNumber"/>
      </w:pPr>
      <w:r>
        <w:t>Generously flour the work surface.</w:t>
      </w:r>
    </w:p>
    <w:p>
      <w:pPr>
        <w:pStyle w:val="ListNumber"/>
      </w:pPr>
      <w:r>
        <w:t>Remove the dough ball from the refrigerator, put it on the floured work surface, and</w:t>
      </w:r>
    </w:p>
    <w:p>
      <w:pPr>
        <w:pStyle w:val="ListNumber"/>
      </w:pPr>
      <w:r>
        <w:t>gently pat it down a bit to coat the bottom with flour. Turn it over and repeat on the other</w:t>
      </w:r>
    </w:p>
    <w:p>
      <w:pPr>
        <w:pStyle w:val="ListNumber"/>
      </w:pPr>
      <w:r>
        <w:t>side. You can compress the perimeter of this dough. Holding the rim, stretch the dough to</w:t>
      </w:r>
    </w:p>
    <w:p>
      <w:pPr>
        <w:pStyle w:val="ListNumber"/>
      </w:pPr>
      <w:r>
        <w:t>the width of your skillet, then put it in a dry 9-inch cast-iron skillet.</w:t>
      </w:r>
    </w:p>
    <w:p>
      <w:pPr>
        <w:pStyle w:val="ListNumber"/>
      </w:pPr>
      <w:r>
        <w:t>3. Top the pizza</w:t>
      </w:r>
    </w:p>
    <w:p>
      <w:pPr>
        <w:pStyle w:val="ListNumber"/>
      </w:pPr>
      <w:r>
        <w:t>depending on your preference. Scatter the cheese evenly over the sauce, then distribute</w:t>
      </w:r>
    </w:p>
    <w:p>
      <w:pPr>
        <w:pStyle w:val="ListNumber"/>
      </w:pPr>
      <w:r>
        <w:t>the pepperoni evenly over the cheese.</w:t>
      </w:r>
    </w:p>
    <w:p>
      <w:pPr>
        <w:pStyle w:val="ListNumber"/>
      </w:pPr>
      <w:r>
        <w:t>4. Bake</w:t>
      </w:r>
    </w:p>
    <w:p>
      <w:pPr>
        <w:pStyle w:val="ListNumber"/>
      </w:pPr>
      <w:r>
        <w:t>Bake for 15 to 20 minutes, until the dough is baked all the way through,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