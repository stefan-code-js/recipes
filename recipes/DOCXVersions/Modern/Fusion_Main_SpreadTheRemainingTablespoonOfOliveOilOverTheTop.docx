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Spread the remaining 1 tablespoon of olive oil over the top 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Spread the remaining 1 tablespoon of olive oil over the top and</w:t>
      </w:r>
    </w:p>
    <w:p>
      <w:pPr>
        <w:pStyle w:val="ListBullet"/>
      </w:pPr>
      <w:r>
        <w:t>overlapping the slices. Season with freshly ground black pepper.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 Bake</w:t>
      </w:r>
    </w:p>
    <w:p>
      <w:pPr>
        <w:pStyle w:val="ListNumber"/>
      </w:pPr>
      <w:r>
        <w:t>Bake for 12 to 15 minutes, until the crust is golden brown, the bottom is firm,</w:t>
      </w:r>
    </w:p>
    <w:p>
      <w:pPr>
        <w:pStyle w:val="ListNumber"/>
      </w:pPr>
      <w:r>
        <w:t>and the dough is completely baked through. (With experience you can judge the doneness</w:t>
      </w:r>
    </w:p>
    <w:p>
      <w:pPr>
        <w:pStyle w:val="ListNumber"/>
      </w:pPr>
      <w:r>
        <w:t>with kitchen scissors to see if there’s any raw dough inside.)</w:t>
      </w:r>
    </w:p>
    <w:p>
      <w:pPr>
        <w:pStyle w:val="ListNumber"/>
      </w:pPr>
      <w:r>
        <w:t>6. Slice and serve</w:t>
      </w:r>
    </w:p>
    <w:p>
      <w:pPr>
        <w:pStyle w:val="ListNumber"/>
      </w:pPr>
      <w:r>
        <w:t>and serve, passing the chile flakes at the table.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