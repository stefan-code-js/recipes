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FESTIVE OCCASIONS — PETITS FOURSPARIS-BREST ALMOND FINANCIERS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cups ¼ ( 5.5 oz./ 150 g) flour</w:t>
      </w:r>
    </w:p>
    <w:p>
      <w:pPr>
        <w:pStyle w:val="ListBullet"/>
      </w:pPr>
      <w:r>
        <w:t>One cups ½ ( 5.5 oz./ 150 g)</w:t>
      </w:r>
    </w:p>
    <w:p>
      <w:pPr>
        <w:pStyle w:val="ListBullet"/>
      </w:pPr>
      <w:r>
        <w:t>almond flour</w:t>
      </w:r>
    </w:p>
    <w:p>
      <w:pPr>
        <w:pStyle w:val="ListBullet"/>
      </w:pPr>
      <w:r>
        <w:t>¾ cup ( 5.5 oz./ 150 g) sugar</w:t>
      </w:r>
    </w:p>
    <w:p>
      <w:pPr>
        <w:pStyle w:val="ListBullet"/>
      </w:pPr>
      <w:r>
        <w:t>One cups ¼ ( 5 oz./ 150 g)</w:t>
      </w:r>
    </w:p>
    <w:p>
      <w:pPr>
        <w:pStyle w:val="ListBullet"/>
      </w:pPr>
      <w:r>
        <w:t>confectioners’ sugar</w:t>
      </w:r>
    </w:p>
    <w:p>
      <w:pPr>
        <w:pStyle w:val="ListBullet"/>
      </w:pPr>
      <w:r>
        <w:t>One tsp ½ ( 0.35 oz./ 10 g) invert sugar</w:t>
      </w:r>
    </w:p>
    <w:p>
      <w:pPr>
        <w:pStyle w:val="ListBullet"/>
      </w:pPr>
      <w:r>
        <w:t>One cups ½ ( 10.5 oz./ 300 g) butter,</w:t>
      </w:r>
    </w:p>
    <w:p>
      <w:pPr>
        <w:pStyle w:val="ListBullet"/>
      </w:pPr>
      <w:r>
        <w:t>¼ cups ( 9 oz./ 250 g) egg white</w:t>
      </w:r>
    </w:p>
    <w:p>
      <w:pPr>
        <w:pStyle w:val="ListBullet"/>
      </w:pPr>
      <w:r>
        <w:t>PRALINE CREAM</w:t>
      </w:r>
    </w:p>
    <w:p>
      <w:pPr>
        <w:pStyle w:val="ListBullet"/>
      </w:pPr>
      <w:r>
        <w:t>Scant cup 1</w:t>
      </w:r>
    </w:p>
    <w:p>
      <w:pPr>
        <w:pStyle w:val="ListBullet"/>
      </w:pPr>
      <w:r>
        <w:t>Two oz . ( 50 g) praline paste</w:t>
      </w:r>
    </w:p>
    <w:p>
      <w:pPr>
        <w:pStyle w:val="ListBullet"/>
      </w:pPr>
      <w:r>
        <w:t>One tbsp ½ ( 1 oz./ 25 g) egg yolk</w:t>
      </w:r>
    </w:p>
    <w:p>
      <w:pPr>
        <w:pStyle w:val="ListBullet"/>
      </w:pPr>
      <w:r>
        <w:t>¼ cup ( 1.5 oz./ 40 g) sugar</w:t>
      </w:r>
    </w:p>
    <w:p>
      <w:pPr>
        <w:pStyle w:val="ListBullet"/>
      </w:pPr>
      <w:r>
        <w:t>Two tbsp ( 0.75 oz./20 g) custard</w:t>
      </w:r>
    </w:p>
    <w:p>
      <w:pPr>
        <w:pStyle w:val="ListBullet"/>
      </w:pPr>
      <w:r>
        <w:t>powder7 tbsp ( 3.5 oz./ 100 g) butter,</w:t>
      </w:r>
    </w:p>
    <w:p>
      <w:pPr>
        <w:pStyle w:val="ListBullet"/>
      </w:pPr>
      <w:r>
        <w:t>Two tsp ( 10 ml) grape seed oil</w:t>
      </w:r>
    </w:p>
    <w:p>
      <w:pPr>
        <w:pStyle w:val="ListBullet"/>
      </w:pPr>
      <w:r>
        <w:t>One tsp ½ ( 0.35 oz./ 10 g) brown</w:t>
      </w:r>
    </w:p>
    <w:p>
      <w:pPr>
        <w:pStyle w:val="ListBullet"/>
      </w:pPr>
      <w:r>
        <w:t>Four tbsp ( 0.75 oz./20 g)</w:t>
      </w:r>
    </w:p>
    <w:p>
      <w:pPr>
        <w:pStyle w:val="ListBullet"/>
      </w:pPr>
      <w:r>
        <w:t>Twelve × 16-in. ( 30 × 40 -cm) rectangular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FESTIVE OCCASIONS - PETITS FOURSPARIS-BREST ALMOND FINANCIERS Moelleux Financiers Paris-Brest Ingredients FINANCIER BASE 1 ¼ cups ( 5.5 oz./ 150 g) flour 1 ½ cups ( 5.5 oz./ 150 g) almond flour ¾ cup ( 5.5 oz./ 150 g) sugar 1 ¼ cups ( 5 oz./ 150 g) confectioners’ sugar 1 ½ tsp ( 0.35 oz./ 10 g) invert sugar 1 ½ cups ( 10.5 oz./ 300 g) butter, diced1 ¼ cups ( 9 oz./ 250 g) egg white (about 8 whites) PRALINE CREAM Scant 1 cup ( 200 ml) whole milk 2 oz. ( 50 g) praline paste 1 ½ tbsp ( 1 oz./ 25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