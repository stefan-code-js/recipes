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Wash the sugar kelp well in multiple changes of cold water. Aside from the sugar kelp, place all</w:t>
      </w:r>
    </w:p>
    <w:p>
      <w:r>
        <w:rPr>
          <w:b/>
          <w:color w:val="3E2723"/>
        </w:rPr>
        <w:t>Cuisine Type:</w:t>
      </w:r>
      <w:r>
        <w:t xml:space="preserve"> Fusion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Sixteen g Sunflower Seed and Beef Garum Oil*</w:t>
      </w:r>
    </w:p>
    <w:p>
      <w:pPr>
        <w:pStyle w:val="ListBullet"/>
      </w:pPr>
      <w:r>
        <w:t>Nine g Lemon Thyme Oil*</w:t>
      </w:r>
    </w:p>
    <w:p>
      <w:pPr>
        <w:pStyle w:val="ListBullet"/>
      </w:pPr>
      <w:r>
        <w:t>Six g liquid from Salted Green Gooseberry Capers*</w:t>
      </w:r>
    </w:p>
    <w:p>
      <w:pPr>
        <w:pStyle w:val="ListBullet"/>
      </w:pPr>
      <w:r>
        <w:t>Three g Kelp Salt*</w:t>
      </w:r>
    </w:p>
    <w:p>
      <w:pPr>
        <w:pStyle w:val="ListBullet"/>
      </w:pPr>
      <w:r>
        <w:t>160 g Irish Moss</w:t>
      </w:r>
    </w:p>
    <w:p>
      <w:pPr>
        <w:pStyle w:val="ListBullet"/>
      </w:pPr>
      <w:r>
        <w:t>Cucumber -Kelp Broth*</w:t>
      </w:r>
    </w:p>
    <w:p>
      <w:pPr>
        <w:pStyle w:val="ListBullet"/>
      </w:pPr>
      <w:r>
        <w:t>Chicken Wing Garum*</w:t>
      </w:r>
    </w:p>
    <w:p>
      <w:pPr>
        <w:pStyle w:val="ListBullet"/>
      </w:pPr>
      <w:r>
        <w:t>Roasted Kelp Oil*</w:t>
      </w:r>
    </w:p>
    <w:p>
      <w:pPr>
        <w:pStyle w:val="ListBullet"/>
      </w:pPr>
      <w:r>
        <w:t>LEMON THYME- ANT BROTH</w:t>
      </w:r>
    </w:p>
    <w:p>
      <w:pPr>
        <w:pStyle w:val="ListBullet"/>
      </w:pPr>
      <w:r>
        <w:t>One L filtered water</w:t>
      </w:r>
    </w:p>
    <w:p>
      <w:pPr>
        <w:pStyle w:val="ListBullet"/>
      </w:pPr>
      <w:r>
        <w:t>Fifty g lemon thyme</w:t>
      </w:r>
    </w:p>
    <w:p>
      <w:pPr>
        <w:pStyle w:val="ListBullet"/>
      </w:pPr>
      <w:r>
        <w:t>Ten g ants</w:t>
      </w:r>
    </w:p>
    <w:p>
      <w:pPr>
        <w:pStyle w:val="ListBullet"/>
      </w:pPr>
      <w:r>
        <w:t>LUMPFISH ROE</w:t>
      </w:r>
    </w:p>
    <w:p>
      <w:r>
        <w:rPr>
          <w:color w:val="1565C0"/>
        </w:rPr>
        <w:t>──────────────────────────────────────────────────</w:t>
      </w:r>
    </w:p>
    <w:p>
      <w:pPr>
        <w:pStyle w:val="Heading2"/>
      </w:pPr>
      <w:r>
        <w:t>Method</w:t>
      </w:r>
    </w:p>
    <w:p>
      <w:pPr>
        <w:pStyle w:val="ListNumber"/>
      </w:pPr>
      <w:r>
        <w:t>Combine the strained liquid and the sugar kelp in a vacuum bag and cook at 80°C for 2½ to 3</w:t>
      </w:r>
    </w:p>
    <w:p>
      <w:pPr>
        <w:pStyle w:val="ListNumber"/>
      </w:pPr>
      <w:r>
        <w:t>hours, until the sugar kelp is tender. Cool the kelp down in the liquid and reserve it in the liquid</w:t>
      </w:r>
    </w:p>
    <w:p>
      <w:pPr>
        <w:pStyle w:val="ListNumber"/>
      </w:pPr>
      <w:r>
        <w:t>as well. For each day, remove the kelp from the liquid before service and portion it into oblique,</w:t>
      </w:r>
    </w:p>
    <w:p>
      <w:pPr>
        <w:pStyle w:val="ListNumber"/>
      </w:pPr>
      <w:r>
        <w:t>irregular trapezoids at about 3 g per portion.</w:t>
      </w:r>
    </w:p>
    <w:p>
      <w:pPr>
        <w:pStyle w:val="ListNumber"/>
      </w:pPr>
      <w:r>
        <w:t>Smash the kelp salt and lemon thyme together with a mortar and pestle, then follow with the liquids until you form a paste. Reserve.</w:t>
      </w:r>
    </w:p>
    <w:p>
      <w:pPr>
        <w:pStyle w:val="ListNumber"/>
      </w:pPr>
      <w:r>
        <w:t>Roasted Kelp Oil*</w:t>
      </w:r>
    </w:p>
    <w:p>
      <w:pPr>
        <w:pStyle w:val="ListNumber"/>
      </w:pPr>
      <w:r>
        <w:t>and using tweezers if necessary to ensure it is free of dirt. For every 40 g of cleaned Irish moss,use 250 mL of the strained of the cucumber kelp broth and place both together in a sous vide bag, seal and then cook it at 90°C steam (100% fan) for approximately 30 minutes (most importantly, until the moss is tender). Once cooked, strain the moss from the cooking liquid immediately. The moss releases so much carrageenan that it will set the cooking liquid if it coolsdown even slightly. Make sure there is no gelled cooking liquid still attached to the moss. If necessary, remove any tough stems of the seaweed that may remain. Once cold, transfer the</w:t>
      </w:r>
    </w:p>
    <w:p>
      <w:pPr>
        <w:pStyle w:val="ListNumber"/>
      </w:pPr>
      <w:r>
        <w:t>cooked Irish moss to a fresh vacuum bag. For every medium -coin -size piece of Irish moss, add 1</w:t>
      </w:r>
    </w:p>
    <w:p>
      <w:pPr>
        <w:pStyle w:val="ListNumber"/>
      </w:pPr>
      <w:r>
        <w:t>maximum to marinate until service.</w:t>
      </w:r>
    </w:p>
    <w:p>
      <w:pPr>
        <w:pStyle w:val="ListNumber"/>
      </w:pPr>
      <w:r>
        <w:t>Place all the ingredients into a sous vide bag and cook at 60°C for 1 hour. Once cooked, strain through a fine -mesh nylon sieve and transfer to the fridge. Reserve cold.</w:t>
      </w:r>
    </w:p>
    <w:p>
      <w:r>
        <w:rPr>
          <w:color w:val="1565C0"/>
        </w:rPr>
        <w:t>──────────────────────────────────────────────────</w:t>
      </w:r>
    </w:p>
    <w:p>
      <w:pPr>
        <w:pStyle w:val="Heading2"/>
      </w:pPr>
      <w:r>
        <w:t>Techniques Used</w:t>
      </w:r>
    </w:p>
    <w:p>
      <w:pPr>
        <w:pStyle w:val="ListBullet"/>
      </w:pPr>
      <w:r>
        <w:t>Sous Vide</w:t>
      </w:r>
    </w:p>
    <w:p>
      <w:pPr>
        <w:pStyle w:val="ListBullet"/>
      </w:pPr>
      <w:r>
        <w:t>Steam</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