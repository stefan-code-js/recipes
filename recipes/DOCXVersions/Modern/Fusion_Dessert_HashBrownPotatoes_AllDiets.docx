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Hash Brown Potatoes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lb oz 1.7 kg Boiled potatoes,</w:t>
      </w:r>
    </w:p>
    <w:p>
      <w:pPr>
        <w:pStyle w:val="ListBullet"/>
      </w:pPr>
      <w:r>
        <w:t>with salt and pepper.</w:t>
      </w:r>
    </w:p>
    <w:p>
      <w:pPr>
        <w:pStyle w:val="ListBullet"/>
      </w:pPr>
      <w:r>
        <w:t>mixture of oil and clarified butter</w:t>
      </w:r>
    </w:p>
    <w:p>
      <w:pPr>
        <w:pStyle w:val="ListBullet"/>
      </w:pPr>
      <w:r>
        <w:t>to taste to taste Salt</w:t>
      </w:r>
    </w:p>
    <w:p>
      <w:pPr>
        <w:pStyle w:val="ListBullet"/>
      </w:pPr>
      <w:r>
        <w:t>to taste to taste pepper</w:t>
      </w:r>
    </w:p>
    <w:p>
      <w:pPr>
        <w:pStyle w:val="ListBullet"/>
      </w:pPr>
      <w:r>
        <w:t>Combine oz 10</w:t>
      </w:r>
    </w:p>
    <w:p>
      <w:r>
        <w:rPr>
          <w:color w:val="1565C0"/>
        </w:rPr>
        <w:t>──────────────────────────────────────────────────</w:t>
      </w:r>
    </w:p>
    <w:p>
      <w:pPr>
        <w:pStyle w:val="Heading2"/>
      </w:pPr>
      <w:r>
        <w:t>Method</w:t>
      </w:r>
    </w:p>
    <w:p>
      <w:pPr>
        <w:pStyle w:val="ListNumber"/>
      </w:pPr>
      <w:r>
        <w:t>lb 12 oz 1.7 kg Boiled potatoes,</w:t>
      </w:r>
    </w:p>
    <w:p>
      <w:pPr>
        <w:pStyle w:val="ListNumber"/>
      </w:pPr>
      <w:r>
        <w:t>cooled and peeled1. Chop the potatoes into small pieces.</w:t>
      </w:r>
    </w:p>
    <w:p>
      <w:pPr>
        <w:pStyle w:val="ListNumber"/>
      </w:pPr>
      <w:r>
        <w:t>2. Ladle a thin layer of oil or butter into a well-seasoned 6-in. (15-cm) sauté pan</w:t>
      </w:r>
    </w:p>
    <w:p>
      <w:pPr>
        <w:pStyle w:val="ListNumber"/>
      </w:pPr>
      <w:r>
        <w:t>and set it over high heat. a griddle may also be used for this preparation.</w:t>
      </w:r>
    </w:p>
    <w:p>
      <w:pPr>
        <w:pStyle w:val="ListNumber"/>
      </w:pPr>
      <w:r>
        <w:t>3. When the fat is hot, add 1 portion of potatoes and flatten them into a round</w:t>
      </w:r>
    </w:p>
    <w:p>
      <w:pPr>
        <w:pStyle w:val="ListNumber"/>
      </w:pPr>
      <w:r>
        <w:t>cake. Shake the pan back and forth to keep the potatoes from sticking.</w:t>
      </w:r>
    </w:p>
    <w:p>
      <w:pPr>
        <w:pStyle w:val="ListNumber"/>
      </w:pPr>
      <w:r>
        <w:t>4. When the potatoes are well browned on the bottom, flip them over or turn them with an offset spatula. try to keep the potato cake unbroken. Season</w:t>
      </w:r>
    </w:p>
    <w:p>
      <w:pPr>
        <w:pStyle w:val="ListNumber"/>
      </w:pPr>
      <w:r>
        <w:t>5. When the second side is done, tilt the pan to drain off any excess fat for reuse, holding the potatoes in the pan with the spatula. Slide the potatoes out of the sauté pan onto a plate.</w:t>
      </w:r>
    </w:p>
    <w:p>
      <w:pPr>
        <w:pStyle w:val="ListNumber"/>
      </w:pPr>
      <w:r>
        <w:t>6. repeat with remaining portions.5 oz 140 g Oil, clarified butter, or a</w:t>
      </w:r>
    </w:p>
    <w:p>
      <w:pPr>
        <w:pStyle w:val="ListNumber"/>
      </w:pPr>
      <w:r>
        <w:t>mixture of oil and clarified butter</w:t>
      </w:r>
    </w:p>
    <w:p>
      <w:pPr>
        <w:pStyle w:val="ListNumber"/>
      </w:pPr>
      <w:r>
        <w:t>Per serving: Calories, 180; Protein, 2 g; Fat, 7 g (35% cal.); Cholesterol, 0 mg; Carbohydrates, 27 g; Fiber, 2 g; Sodium, 5 mg.</w:t>
      </w:r>
    </w:p>
    <w:p>
      <w:pPr>
        <w:pStyle w:val="ListNumber"/>
      </w:pPr>
      <w:r>
        <w:t>Any of the following can be added to the potatoes to vary the flavor: chopped parsley, chives, bacon, hard-cooked egg, grated cheese, and garlic.</w:t>
      </w:r>
    </w:p>
    <w:p>
      <w:pPr>
        <w:pStyle w:val="ListNumber"/>
      </w:pPr>
      <w:r>
        <w:t>Shred boiled potatoes on the large holes of a hand grater, or use a machine. Prepare as in basic recipe. Potatoes should be very crisp on the outside but soft inside. (These are often called hash brown potatoes but, strictly speaking, hash browns are made with chopped potatoes, as hash</w:t>
      </w:r>
    </w:p>
    <w:p>
      <w:pPr>
        <w:pStyle w:val="ListNumber"/>
      </w:pPr>
      <w:r>
        <w:t>means “to chop.”)</w:t>
      </w:r>
    </w:p>
    <w:p>
      <w:pPr>
        <w:pStyle w:val="ListNumber"/>
      </w:pPr>
      <w:r>
        <w:t>Combine 10 oz (300 g) onion, chopped and sautéed in butter, with the</w:t>
      </w:r>
    </w:p>
    <w:p>
      <w:pPr>
        <w:pStyle w:val="ListNumber"/>
      </w:pPr>
      <w:r>
        <w:t>chopped or shredded potatoes before pan-frying.</w:t>
      </w:r>
    </w:p>
    <w:p>
      <w:pPr>
        <w:pStyle w:val="ListNumber"/>
      </w:pPr>
      <w:r>
        <w:t>U.S. METRIC INGREDIENTS PROCEDURE</w:t>
      </w:r>
    </w:p>
    <w:p>
      <w:pPr>
        <w:pStyle w:val="ListNumber"/>
      </w:pPr>
      <w:r>
        <w:t>lb 4 oz 1.5 kg Boiled potatoes, cooled</w:t>
      </w:r>
    </w:p>
    <w:p>
      <w:pPr>
        <w:pStyle w:val="ListNumber"/>
      </w:pPr>
      <w:r>
        <w:t>and peeled1. Cut the potatoes into slices about ¼ in. (0.5 cm) thick.</w:t>
      </w:r>
    </w:p>
    <w:p>
      <w:pPr>
        <w:pStyle w:val="ListNumber"/>
      </w:pPr>
      <w:r>
        <w:t>2. peel the onions, cut in half lengthwise, and slice into julienne.</w:t>
      </w:r>
    </w:p>
    <w:p>
      <w:pPr>
        <w:pStyle w:val="ListNumber"/>
      </w:pPr>
      <w:r>
        <w:t>3. heat half the fat in a sauté pan and sauté the onions until they are golden. remove from the pan with a slotted spoon and set aside.</w:t>
      </w:r>
    </w:p>
    <w:p>
      <w:pPr>
        <w:pStyle w:val="ListNumber"/>
      </w:pPr>
      <w:r>
        <w:t>4. put the rest of the fat into the pan. Set the pan on high heat and add</w:t>
      </w:r>
    </w:p>
    <w:p>
      <w:pPr>
        <w:pStyle w:val="ListNumber"/>
      </w:pPr>
      <w:r>
        <w:t>5. Sauté the potatoes, tossing them in the pan until well browned on all sides.</w:t>
      </w:r>
    </w:p>
    <w:p>
      <w:pPr>
        <w:pStyle w:val="ListNumber"/>
      </w:pPr>
      <w:r>
        <w:t>6. add the onions and continue to sauté for another minute, or until onions</w:t>
      </w:r>
    </w:p>
    <w:p>
      <w:pPr>
        <w:pStyle w:val="ListNumber"/>
      </w:pPr>
      <w:r>
        <w:t>and potatoes are well mixed and the flavors are blended.</w:t>
      </w:r>
    </w:p>
    <w:p>
      <w:pPr>
        <w:pStyle w:val="ListNumber"/>
      </w:pPr>
      <w:r>
        <w:t>7. Season to taste.12 oz 350 g Onions</w:t>
      </w:r>
    </w:p>
    <w:p>
      <w:pPr>
        <w:pStyle w:val="ListNumber"/>
      </w:pPr>
      <w:r>
        <w:t>vegetable oil, or mixture of oil and butter</w:t>
      </w:r>
    </w:p>
    <w:p>
      <w:pPr>
        <w:pStyle w:val="ListNumber"/>
      </w:pPr>
      <w:r>
        <w:t>Per serving: Calories, 190; Protein, 2 g; Fat, 9 g (42% cal.); Cholesterol, 25 mg; Carbohydrates, 26 g; Fiber, 2 g; Sodium, 95 mg.</w:t>
      </w:r>
    </w:p>
    <w:p>
      <w:r>
        <w:rPr>
          <w:color w:val="1565C0"/>
        </w:rPr>
        <w:t>──────────────────────────────────────────────────</w:t>
      </w:r>
    </w:p>
    <w:p>
      <w:pPr>
        <w:pStyle w:val="Heading2"/>
      </w:pPr>
      <w:r>
        <w:t>Techniques Used</w:t>
      </w:r>
    </w:p>
    <w:p>
      <w:pPr>
        <w:pStyle w:val="ListBullet"/>
      </w:pPr>
      <w:r>
        <w:t>Dice</w:t>
      </w:r>
    </w:p>
    <w:p>
      <w:pPr>
        <w:pStyle w:val="ListBullet"/>
      </w:pPr>
      <w:r>
        <w:t>Slice</w:t>
      </w:r>
    </w:p>
    <w:p>
      <w:pPr>
        <w:pStyle w:val="ListBullet"/>
      </w:pPr>
      <w:r>
        <w:t>Julienne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