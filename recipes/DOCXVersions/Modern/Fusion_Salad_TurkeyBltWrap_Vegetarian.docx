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Turkey BLT Wrap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 1 Flour tortilla, 10 in. (25 cm)</w:t>
      </w:r>
    </w:p>
    <w:p>
      <w:pPr>
        <w:pStyle w:val="ListBullet"/>
      </w:pPr>
      <w:r>
        <w:t>3 3 tomato slices, thin</w:t>
      </w:r>
    </w:p>
    <w:p>
      <w:pPr>
        <w:pStyle w:val="ListBullet"/>
      </w:pPr>
      <w:r>
        <w:t>One oz g Cooked bacon, crumbled</w:t>
      </w:r>
    </w:p>
    <w:p>
      <w:pPr>
        <w:pStyle w:val="ListBullet"/>
      </w:pPr>
      <w:r>
        <w:t>Two oz g turkey breast, in thin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 Flour tortilla, 10 in. (25 cm)</w:t>
      </w:r>
    </w:p>
    <w:p>
      <w:pPr>
        <w:pStyle w:val="ListNumber"/>
      </w:pPr>
      <w:r>
        <w:t>in diameter1. Spread the tortilla with the mayonnaise, leaving a</w:t>
      </w:r>
    </w:p>
    <w:p>
      <w:pPr>
        <w:pStyle w:val="ListNumber"/>
      </w:pPr>
      <w:r>
        <w:t>½-in. (15-mm) border around the outside unspread. (For a richer, moister sandwich, double the quantity of</w:t>
      </w:r>
    </w:p>
    <w:p>
      <w:pPr>
        <w:pStyle w:val="ListNumber"/>
      </w:pPr>
      <w:r>
        <w:t>2. arrange the lettuce leaves in the center of the tortilla,</w:t>
      </w:r>
    </w:p>
    <w:p>
      <w:pPr>
        <w:pStyle w:val="ListNumber"/>
      </w:pPr>
      <w:r>
        <w:t>leaving a border of about 2 in. (5 cm) uncovered.</w:t>
      </w:r>
    </w:p>
    <w:p>
      <w:pPr>
        <w:pStyle w:val="ListNumber"/>
      </w:pPr>
      <w:r>
        <w:t>3. arrange the tomato, bacon, and turkey on top of the</w:t>
      </w:r>
    </w:p>
    <w:p>
      <w:pPr>
        <w:pStyle w:val="ListNumber"/>
      </w:pPr>
      <w:r>
        <w:t>4. to roll the wrap, first fold the uncovered rim of the</w:t>
      </w:r>
    </w:p>
    <w:p>
      <w:pPr>
        <w:pStyle w:val="ListNumber"/>
      </w:pPr>
      <w:r>
        <w:t>center. this closes the ends of the roll to hold in</w:t>
      </w:r>
    </w:p>
    <w:p>
      <w:pPr>
        <w:pStyle w:val="ListNumber"/>
      </w:pPr>
      <w:r>
        <w:t>the filling. then roll the tortilla tightly (Fig. 23.3).</w:t>
      </w:r>
    </w:p>
    <w:p>
      <w:pPr>
        <w:pStyle w:val="ListNumber"/>
      </w:pPr>
      <w:r>
        <w:t>5. Serve whole or cut in half on the diagonal.½ oz 15 g Mayonnaise</w:t>
      </w:r>
    </w:p>
    <w:p>
      <w:pPr>
        <w:pStyle w:val="ListNumber"/>
      </w:pPr>
      <w:r>
        <w:t>3 tomato slices, thin</w:t>
      </w:r>
    </w:p>
    <w:p>
      <w:pPr>
        <w:pStyle w:val="ListNumber"/>
      </w:pPr>
      <w:r>
        <w:t>oz 30 g Cooked bacon, crumbled</w:t>
      </w:r>
    </w:p>
    <w:p>
      <w:pPr>
        <w:pStyle w:val="ListNumber"/>
      </w:pPr>
      <w:r>
        <w:t>oz 60 g turkey breast, in thin slices</w:t>
      </w:r>
    </w:p>
    <w:p>
      <w:pPr>
        <w:pStyle w:val="ListNumber"/>
      </w:pPr>
      <w:r>
        <w:t>Per serving: Calories, 810; Protein, 32 g; Fat, 35 g (52% cal.); Cholesterol, 75 mg;</w:t>
      </w:r>
    </w:p>
    <w:p>
      <w:pPr>
        <w:pStyle w:val="ListNumber"/>
      </w:pPr>
      <w:r>
        <w:t>Carbohydrates, 42 g; Fiber, 3 g; Sodium, 920 g.</w:t>
      </w:r>
    </w:p>
    <w:p>
      <w:pPr>
        <w:pStyle w:val="ListNumber"/>
      </w:pPr>
      <w:r>
        <w:t>FIGURE 23.3 Making a wrap sandwich.</w:t>
      </w:r>
    </w:p>
    <w:p>
      <w:pPr>
        <w:pStyle w:val="ListNumber"/>
      </w:pPr>
      <w:r>
        <w:t>desired spread. a rrange the fillings</w:t>
      </w:r>
    </w:p>
    <w:p>
      <w:pPr>
        <w:pStyle w:val="ListNumber"/>
      </w:pPr>
      <w:r>
        <w:t>toward one edge.(b) Fold over the sides of the tortilla</w:t>
      </w:r>
    </w:p>
    <w:p>
      <w:pPr>
        <w:pStyle w:val="ListNumber"/>
      </w:pPr>
      <w:r>
        <w:t>so that the ends of the wrap will be closed.(c) Roll up. (d) The finished, cut Turkey BLT wrap.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 Flour tortilla, 10 in. (25 cm)</w:t>
      </w:r>
    </w:p>
    <w:p>
      <w:pPr>
        <w:pStyle w:val="ListNumber"/>
      </w:pPr>
      <w:r>
        <w:t>in diameter1. Lay the tortilla flat on the workbench. Brush it very lightly with</w:t>
      </w:r>
    </w:p>
    <w:p>
      <w:pPr>
        <w:pStyle w:val="ListNumber"/>
      </w:pPr>
      <w:r>
        <w:t>2. arrange the lettuce leaves in the center of the tortilla, leaving</w:t>
      </w:r>
    </w:p>
    <w:p>
      <w:pPr>
        <w:pStyle w:val="ListNumber"/>
      </w:pPr>
      <w:r>
        <w:t>a border of about 2 in. (5 cm) uncovered.</w:t>
      </w:r>
    </w:p>
    <w:p>
      <w:pPr>
        <w:pStyle w:val="ListNumber"/>
      </w:pPr>
      <w:r>
        <w:t>3. place the bean salad in a sieve to drain excess vinaigrette,</w:t>
      </w:r>
    </w:p>
    <w:p>
      <w:pPr>
        <w:pStyle w:val="ListNumber"/>
      </w:pPr>
      <w:r>
        <w:t>reserving the vinaigrette. Mix together the bean salad and</w:t>
      </w:r>
    </w:p>
    <w:p>
      <w:pPr>
        <w:pStyle w:val="ListNumber"/>
      </w:pPr>
      <w:r>
        <w:t>the rice. If the mixture is dry, add enough of the dressing back to the mixture so that it is just sufficiently moistened.</w:t>
      </w:r>
    </w:p>
    <w:p>
      <w:pPr>
        <w:pStyle w:val="ListNumber"/>
      </w:pPr>
      <w:r>
        <w:t>4. Mix in the diced pepper.</w:t>
      </w:r>
    </w:p>
    <w:p>
      <w:pPr>
        <w:pStyle w:val="ListNumber"/>
      </w:pPr>
      <w:r>
        <w:t>5. place the bean mixture on the tortilla in an oblong mound.</w:t>
      </w:r>
    </w:p>
    <w:p>
      <w:pPr>
        <w:pStyle w:val="ListNumber"/>
      </w:pPr>
      <w:r>
        <w:t>Wrap and roll the tortilla tightly around the filling as in Figure 23.3.as needed as needed Olive oil</w:t>
      </w:r>
    </w:p>
    <w:p>
      <w:pPr>
        <w:pStyle w:val="ListNumber"/>
      </w:pPr>
      <w:r>
        <w:t>oz 90 g White Bean Salad ()</w:t>
      </w:r>
    </w:p>
    <w:p>
      <w:pPr>
        <w:pStyle w:val="ListNumber"/>
      </w:pPr>
      <w:r>
        <w:t>1½ oz 45 g Cooked rice, white or brown,</w:t>
      </w:r>
    </w:p>
    <w:p>
      <w:pPr>
        <w:pStyle w:val="ListNumber"/>
      </w:pPr>
      <w:r>
        <w:t>½ oz 15 g Green bell pepper, diced</w:t>
      </w:r>
    </w:p>
    <w:p>
      <w:pPr>
        <w:pStyle w:val="ListNumber"/>
      </w:pPr>
      <w:r>
        <w:t>Per serving: Calories, 510; Protein, 13 g; Fat, 21 g (38% cal.); Cholesterol, 0 mg; Carbohydrates, 65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