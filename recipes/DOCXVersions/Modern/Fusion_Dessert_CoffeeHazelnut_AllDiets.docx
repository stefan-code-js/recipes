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COFFEE, HAZELNUT,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LE FBG</w:t>
      </w:r>
    </w:p>
    <w:p>
      <w:pPr>
        <w:pStyle w:val="ListBullet"/>
      </w:pPr>
      <w:r>
        <w:t>One tsp stick plus 2 ( 4.5 oz./ 125 g) butter</w:t>
      </w:r>
    </w:p>
    <w:p>
      <w:pPr>
        <w:pStyle w:val="ListBullet"/>
      </w:pPr>
      <w:r>
        <w:t>Scant ⅓ cup ( 2 oz./ 60 g) sugar</w:t>
      </w:r>
    </w:p>
    <w:p>
      <w:pPr>
        <w:pStyle w:val="ListBullet"/>
      </w:pPr>
      <w:r>
        <w:t>One cup ( 4.5 oz./ 130 g) flour</w:t>
      </w:r>
    </w:p>
    <w:p>
      <w:pPr>
        <w:pStyle w:val="ListBullet"/>
      </w:pPr>
      <w:r>
        <w:t>¼ tsp ( 1 g) salt</w:t>
      </w:r>
    </w:p>
    <w:p>
      <w:pPr>
        <w:pStyle w:val="ListBullet"/>
      </w:pPr>
      <w:r>
        <w:t>Three oz . ( 80 g) dark gianduja</w:t>
      </w:r>
    </w:p>
    <w:p>
      <w:pPr>
        <w:pStyle w:val="ListBullet"/>
      </w:pPr>
      <w:r>
        <w:t>One tbsp ( 0.75 oz./20 g) egg yolk</w:t>
      </w:r>
    </w:p>
    <w:p>
      <w:pPr>
        <w:pStyle w:val="ListBullet"/>
      </w:pPr>
      <w:r>
        <w:t>One tbsp plus 1 tsp</w:t>
      </w:r>
    </w:p>
    <w:p>
      <w:pPr>
        <w:pStyle w:val="ListBullet"/>
      </w:pPr>
      <w:r>
        <w:t>(0.75 oz./20 g) butter, softened</w:t>
      </w:r>
    </w:p>
    <w:p>
      <w:pPr>
        <w:pStyle w:val="ListBullet"/>
      </w:pPr>
      <w:r>
        <w:t>⅓ cup ( 3 oz./ 85 g) egg white</w:t>
      </w:r>
    </w:p>
    <w:p>
      <w:pPr>
        <w:pStyle w:val="ListBullet"/>
      </w:pPr>
      <w:r>
        <w:t>(about 3 whites)2 ½ tbsp ( 1 oz./ 30 g) sugar</w:t>
      </w:r>
    </w:p>
    <w:p>
      <w:pPr>
        <w:pStyle w:val="ListBullet"/>
      </w:pPr>
      <w:r>
        <w:t>CHOCOLATE BAVARIAN CREAM</w:t>
      </w:r>
    </w:p>
    <w:p>
      <w:pPr>
        <w:pStyle w:val="ListBullet"/>
      </w:pPr>
      <w:r>
        <w:t>Two oz sheets ( 0.2 ./4 g) gelatin</w:t>
      </w:r>
    </w:p>
    <w:p>
      <w:pPr>
        <w:pStyle w:val="ListBullet"/>
      </w:pPr>
      <w:r>
        <w:t>⅓ cup ( 85 ml) whole milk</w:t>
      </w:r>
    </w:p>
    <w:p>
      <w:pPr>
        <w:pStyle w:val="ListBullet"/>
      </w:pPr>
      <w:r>
        <w:t>⅓ cup ( 85 ml) whipping cream,</w:t>
      </w:r>
    </w:p>
    <w:p>
      <w:pPr>
        <w:pStyle w:val="ListBullet"/>
      </w:pPr>
      <w:r>
        <w:t>Scant tbsp 2</w:t>
      </w:r>
    </w:p>
    <w:p>
      <w:pPr>
        <w:pStyle w:val="ListBullet"/>
      </w:pPr>
      <w:r>
        <w:t>(about 1 ½ yolks)3.25 oz. ( 90 g) milk couverture</w:t>
      </w:r>
    </w:p>
    <w:p>
      <w:pPr>
        <w:pStyle w:val="ListBullet"/>
      </w:pPr>
      <w:r>
        <w:t>One cups ¼ ( 300 ml) whipping cream,</w:t>
      </w:r>
    </w:p>
    <w:p>
      <w:pPr>
        <w:pStyle w:val="ListBullet"/>
      </w:pPr>
      <w:r>
        <w:t>One tsp plus heaping ¼ ( 6 g)</w:t>
      </w:r>
    </w:p>
    <w:p>
      <w:pPr>
        <w:pStyle w:val="ListBullet"/>
      </w:pPr>
      <w:r>
        <w:t>Two tbsp plus 2 tsp ( 40 ml) water</w:t>
      </w:r>
    </w:p>
    <w:p>
      <w:pPr>
        <w:pStyle w:val="ListBullet"/>
      </w:pPr>
      <w:r>
        <w:t>One cups ¼ ( 9 oz./ 250 g) sugar, divided</w:t>
      </w:r>
    </w:p>
    <w:p>
      <w:pPr>
        <w:pStyle w:val="ListBullet"/>
      </w:pPr>
      <w:r>
        <w:t>Scant cup 1</w:t>
      </w:r>
    </w:p>
    <w:p>
      <w:pPr>
        <w:pStyle w:val="ListBullet"/>
      </w:pPr>
      <w:r>
        <w:t>Four tbsp ( 2.5 oz./ 70 g) glucose syrup</w:t>
      </w:r>
    </w:p>
    <w:p>
      <w:pPr>
        <w:pStyle w:val="ListBullet"/>
      </w:pPr>
      <w:r>
        <w:t>Two tbsp ½ ( 0.5 oz./ 15 g) potato starchServes 6</w:t>
      </w:r>
    </w:p>
    <w:p>
      <w:pPr>
        <w:pStyle w:val="ListBullet"/>
      </w:pPr>
      <w:r>
        <w:t>Six × 3 ½ -in. ( 16 × 9-cm) oval cake frame</w:t>
      </w:r>
    </w:p>
    <w:p>
      <w:pPr>
        <w:pStyle w:val="ListBullet"/>
      </w:pPr>
      <w:r>
        <w:t>One tbsp stick plus 2</w:t>
      </w:r>
    </w:p>
    <w:p>
      <w:pPr>
        <w:pStyle w:val="ListBullet"/>
      </w:pPr>
      <w:r>
        <w:t>One tbsp plus 1 tsp ( 0.75 oz./20 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COFFEE, HAZELNUT, AND CHOCOLATE CAKE LE 55 FBG, W.H. SHORTBREAD 1 stick plus 2 tsp ( 4.5 oz./ 125 g) butter Scant ⅓ cup ( 2 oz./ 60 g) sugar 1 cup ( 4.5 oz./ 130 g) flour ¼ tsp ( 1 g) salt CRISP HAZELNUT LAYER 3 oz. ( 80 g) dark gianduja (bittersweet chocolate with about 30% hazelnuts) 1.5 oz. ( 45 g) feuilletine flakes (or use crushed wafers) 3.5 oz. ( 100 g) shortbread (see ingredients above) , crumbled CHOCOLATE SPONGE 2.75 oz. ( 75 g) bittersweet couverture chocolate 1.25 oz. ( 35 g) almon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