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POMEGRANATE JUICE WITH CLOVES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pomegranates pomegranates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One tablespoon fresh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