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CLEAR soups 241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Clear Vegetable Soup</w:t>
      </w:r>
    </w:p>
    <w:p>
      <w:pPr>
        <w:pStyle w:val="ListBullet"/>
      </w:pPr>
      <w:r>
        <w:t>Two oz g Butter or chicken fat 1. heat the butter in a heavy saucepot over medium-low heat.</w:t>
      </w:r>
    </w:p>
    <w:p>
      <w:pPr>
        <w:pStyle w:val="ListBullet"/>
      </w:pPr>
      <w:r>
        <w:t>vegetables in the butter over low heat until about half</w:t>
      </w:r>
    </w:p>
    <w:p>
      <w:pPr>
        <w:pStyle w:val="ListBullet"/>
      </w:pPr>
      <w:r>
        <w:t>cooked. Do not let them brown.12 oz 375 g Onions, small dice</w:t>
      </w:r>
    </w:p>
    <w:p>
      <w:pPr>
        <w:pStyle w:val="ListBullet"/>
      </w:pPr>
      <w:r>
        <w:t>Eight oz g Carrots, small dice</w:t>
      </w:r>
    </w:p>
    <w:p>
      <w:pPr>
        <w:pStyle w:val="ListBullet"/>
      </w:pPr>
      <w:r>
        <w:t>Eight oz g Celery, small dice</w:t>
      </w:r>
    </w:p>
    <w:p>
      <w:pPr>
        <w:pStyle w:val="ListBullet"/>
      </w:pPr>
      <w:r>
        <w:t>Six oz g turnip, small dice</w:t>
      </w:r>
    </w:p>
    <w:p>
      <w:pPr>
        <w:pStyle w:val="ListBullet"/>
      </w:pPr>
      <w:r>
        <w:t>Three L qt 3 Chicken stock 3. add the stock. Bring to a boil and skim carefully. Simmer</w:t>
      </w:r>
    </w:p>
    <w:p>
      <w:pPr>
        <w:pStyle w:val="ListBullet"/>
      </w:pPr>
      <w:r>
        <w:t>until vegetables are just barely tender.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Six oz g Fren peas, thawed 6. Just before serving, add the peas.</w:t>
      </w:r>
    </w:p>
    <w:p>
      <w:pPr>
        <w:pStyle w:val="ListBullet"/>
      </w:pPr>
      <w:r>
        <w:t>Other vegetables may be used in addition to or in place of one or more</w:t>
      </w:r>
    </w:p>
    <w:p>
      <w:pPr>
        <w:pStyle w:val="ListBullet"/>
      </w:pPr>
      <w:r>
        <w:t>of the vegetables in basic recipe. Add with the vegetables sweated</w:t>
      </w:r>
    </w:p>
    <w:p>
      <w:pPr>
        <w:pStyle w:val="ListBullet"/>
      </w:pPr>
      <w:r>
        <w:t>in butter:</w:t>
      </w:r>
    </w:p>
    <w:p>
      <w:pPr>
        <w:pStyle w:val="ListBullet"/>
      </w:pPr>
      <w:r>
        <w:t>Add to simmering soup, timing the addition so all vegetables are done</w:t>
      </w:r>
    </w:p>
    <w:p>
      <w:pPr>
        <w:pStyle w:val="ListBullet"/>
      </w:pPr>
      <w:r>
        <w:t>Other cuts may be used for the vegetables instead of small dice, such</w:t>
      </w:r>
    </w:p>
    <w:p>
      <w:pPr>
        <w:pStyle w:val="ListBullet"/>
      </w:pPr>
      <w:r>
        <w:t>Vegetable Rice s oup</w:t>
      </w:r>
    </w:p>
    <w:p>
      <w:pPr>
        <w:pStyle w:val="ListBullet"/>
      </w:pPr>
      <w:r>
        <w:t>Add oz 6</w:t>
      </w:r>
    </w:p>
    <w:p>
      <w:pPr>
        <w:pStyle w:val="ListBullet"/>
      </w:pPr>
      <w:r>
        <w:t>Vegetable Beef s oup</w:t>
      </w:r>
    </w:p>
    <w:p>
      <w:pPr>
        <w:pStyle w:val="ListBullet"/>
      </w:pPr>
      <w:r>
        <w:t>Use beef stock instead of chicken stock. Add 6 oz (180 g) cooked,</w:t>
      </w:r>
    </w:p>
    <w:p>
      <w:pPr>
        <w:pStyle w:val="ListBullet"/>
      </w:pPr>
      <w:r>
        <w:t>diced beef when the tomatoes are added. Also, add the juice from</w:t>
      </w:r>
    </w:p>
    <w:p>
      <w:pPr>
        <w:pStyle w:val="ListBullet"/>
      </w:pPr>
      <w:r>
        <w:t>the tomatoes.</w:t>
      </w:r>
    </w:p>
    <w:p>
      <w:pPr>
        <w:pStyle w:val="ListBullet"/>
      </w:pPr>
      <w:r>
        <w:t>Vegetable Beef Barley s oup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60 g Butter or chicken fat 1. heat the butter in a heavy saucepot over medium-low heat.</w:t>
      </w:r>
    </w:p>
    <w:p>
      <w:pPr>
        <w:pStyle w:val="ListNumber"/>
      </w:pPr>
      <w:r>
        <w:t>2. add the onions, carrots, celery, and turnip. Sweat</w:t>
      </w:r>
    </w:p>
    <w:p>
      <w:pPr>
        <w:pStyle w:val="ListNumber"/>
      </w:pPr>
      <w:r>
        <w:t>vegetables in the butter over low heat until about half</w:t>
      </w:r>
    </w:p>
    <w:p>
      <w:pPr>
        <w:pStyle w:val="ListNumber"/>
      </w:pPr>
      <w:r>
        <w:t>cooked. Do not let them brown.12 oz 375 g Onions, small dice</w:t>
      </w:r>
    </w:p>
    <w:p>
      <w:pPr>
        <w:pStyle w:val="ListNumber"/>
      </w:pPr>
      <w:r>
        <w:t>oz 250 g Carrots, small dice</w:t>
      </w:r>
    </w:p>
    <w:p>
      <w:pPr>
        <w:pStyle w:val="ListNumber"/>
      </w:pPr>
      <w:r>
        <w:t>oz 250 g Celery, small dice</w:t>
      </w:r>
    </w:p>
    <w:p>
      <w:pPr>
        <w:pStyle w:val="ListNumber"/>
      </w:pPr>
      <w:r>
        <w:t>oz 180 g turnip, small dice</w:t>
      </w:r>
    </w:p>
    <w:p>
      <w:pPr>
        <w:pStyle w:val="ListNumber"/>
      </w:pPr>
      <w:r>
        <w:t>qt 3 L Chicken stock 3. add the stock. Bring to a boil and skim carefully. Simmer</w:t>
      </w:r>
    </w:p>
    <w:p>
      <w:pPr>
        <w:pStyle w:val="ListNumber"/>
      </w:pPr>
      <w:r>
        <w:t>until vegetables are just barely tender.</w:t>
      </w:r>
    </w:p>
    <w:p>
      <w:pPr>
        <w:pStyle w:val="ListNumber"/>
      </w:pPr>
      <w:r>
        <w:t>4. add the tomatoes and simmer another 5 minutes.</w:t>
      </w:r>
    </w:p>
    <w:p>
      <w:pPr>
        <w:pStyle w:val="ListNumber"/>
      </w:pPr>
      <w:r>
        <w:t>5. Degrease the soup and season with salt and white pepper.8 oz 250 g Drained canned tomatoes,</w:t>
      </w:r>
    </w:p>
    <w:p>
      <w:pPr>
        <w:pStyle w:val="ListNumber"/>
      </w:pPr>
      <w:r>
        <w:t>coarsely chopped</w:t>
      </w:r>
    </w:p>
    <w:p>
      <w:pPr>
        <w:pStyle w:val="ListNumber"/>
      </w:pPr>
      <w:r>
        <w:t>oz 180 g Frozen peas, thawed 6. Just before serving, add the peas.</w:t>
      </w:r>
    </w:p>
    <w:p>
      <w:pPr>
        <w:pStyle w:val="ListNumber"/>
      </w:pPr>
      <w:r>
        <w:t>Per serving: Calories, 80; Protein, 3 g; Fat, 4.5 g (46% cal.); Cholesterol, 15 mg; Carbohydrates, 9 g; Fiber, 2 g; Sodium, 125 mg.</w:t>
      </w:r>
    </w:p>
    <w:p>
      <w:pPr>
        <w:pStyle w:val="ListNumber"/>
      </w:pPr>
      <w:r>
        <w:t>Other vegetables may be used in addition to or in place of one or more</w:t>
      </w:r>
    </w:p>
    <w:p>
      <w:pPr>
        <w:pStyle w:val="ListNumber"/>
      </w:pPr>
      <w:r>
        <w:t>of the vegetables in basic recipe. Add with the vegetables sweated</w:t>
      </w:r>
    </w:p>
    <w:p>
      <w:pPr>
        <w:pStyle w:val="ListNumber"/>
      </w:pPr>
      <w:r>
        <w:t>Add to simmering soup, timing the addition so all vegetables are done</w:t>
      </w:r>
    </w:p>
    <w:p>
      <w:pPr>
        <w:pStyle w:val="ListNumber"/>
      </w:pPr>
      <w:r>
        <w:t>Other cuts may be used for the vegetables instead of small dice, such</w:t>
      </w:r>
    </w:p>
    <w:p>
      <w:pPr>
        <w:pStyle w:val="ListNumber"/>
      </w:pPr>
      <w:r>
        <w:t>as bâtonnet, julienne, or paysanne ().</w:t>
      </w:r>
    </w:p>
    <w:p>
      <w:pPr>
        <w:pStyle w:val="ListNumber"/>
      </w:pPr>
      <w:r>
        <w:t>Add ¾-1 cup (180-250 mL) cooked rice to finished soup.Chicken Vegetable Rice s oup</w:t>
      </w:r>
    </w:p>
    <w:p>
      <w:pPr>
        <w:pStyle w:val="ListNumber"/>
      </w:pPr>
      <w:r>
        <w:t>Add 6 oz (180 g) cooked, diced chicken to vegetable rice soup.</w:t>
      </w:r>
    </w:p>
    <w:p>
      <w:pPr>
        <w:pStyle w:val="ListNumber"/>
      </w:pPr>
      <w:r>
        <w:t>Use beef stock instead of chicken stock. Add 6 oz (180 g) cooked,</w:t>
      </w:r>
    </w:p>
    <w:p>
      <w:pPr>
        <w:pStyle w:val="ListNumber"/>
      </w:pPr>
      <w:r>
        <w:t>diced beef when the tomatoes are added. Also, add the juice from</w:t>
      </w:r>
    </w:p>
    <w:p>
      <w:pPr>
        <w:pStyle w:val="ListNumber"/>
      </w:pPr>
      <w:r>
        <w:t>Add ¾-1 cup (180-250 mL) cooked barley to vegetable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