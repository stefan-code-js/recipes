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KING CRAB</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king crab claws</w:t>
      </w:r>
    </w:p>
    <w:p>
      <w:pPr>
        <w:pStyle w:val="ListBullet"/>
      </w:pPr>
      <w:r>
        <w:t>One sprig thyme</w:t>
      </w:r>
    </w:p>
    <w:p>
      <w:pPr>
        <w:pStyle w:val="ListBullet"/>
      </w:pPr>
      <w:r>
        <w:t>300g dry white wine, plus a little extra 300g dry white wine, plus a little extra to taste</w:t>
      </w:r>
    </w:p>
    <w:p>
      <w:pPr>
        <w:pStyle w:val="ListBullet"/>
      </w:pPr>
      <w:r>
        <w:t>lOgbutter</w:t>
      </w:r>
    </w:p>
    <w:p>
      <w:pPr>
        <w:pStyle w:val="ListBullet"/>
      </w:pPr>
      <w:r>
        <w:t>salt and pepper</w:t>
      </w:r>
    </w:p>
    <w:p>
      <w:pPr>
        <w:pStyle w:val="ListBullet"/>
      </w:pPr>
      <w:r>
        <w:t>reduced white wine</w:t>
      </w:r>
    </w:p>
    <w:p>
      <w:pPr>
        <w:pStyle w:val="ListBullet"/>
      </w:pPr>
      <w:r>
        <w:t>338 King crab</w:t>
      </w:r>
    </w:p>
    <w:p>
      <w:pPr>
        <w:pStyle w:val="ListBullet"/>
      </w:pPr>
      <w:r>
        <w:t>out the meat. Roll the meat up firmly in clingfilm (plastic wrap) in</w:t>
      </w:r>
    </w:p>
    <w:p>
      <w:pPr>
        <w:pStyle w:val="ListBullet"/>
      </w:pPr>
      <w:r>
        <w:t>Mussel sauce</w:t>
      </w:r>
    </w:p>
    <w:p>
      <w:pPr>
        <w:pStyle w:val="ListBullet"/>
      </w:pPr>
      <w:r>
        <w:t>Put the mussels, then the shallot, thyme and lastly the white wine</w:t>
      </w:r>
    </w:p>
    <w:p>
      <w:pPr>
        <w:pStyle w:val="ListBullet"/>
      </w:pPr>
      <w:r>
        <w:t>In a separate pan heat the cream and reduce it to one-third. Strain</w:t>
      </w:r>
    </w:p>
    <w:p>
      <w:pPr>
        <w:pStyle w:val="ListBullet"/>
      </w:pPr>
      <w:r>
        <w:t>butter and reduced cream. Season, and add more reduced wineto</w:t>
      </w:r>
    </w:p>
    <w:p>
      <w:pPr>
        <w:pStyle w:val="ListBullet"/>
      </w:pPr>
      <w:r>
        <w:t>Cut the green tops from the leeks and use for another dish. Boil the</w:t>
      </w:r>
    </w:p>
    <w:p>
      <w:pPr>
        <w:pStyle w:val="ListBullet"/>
      </w:pPr>
      <w:r>
        <w:t>white parts for 8 - 9 minutes in salted water, then cool in ice water.</w:t>
      </w:r>
    </w:p>
    <w:p>
      <w:r>
        <w:rPr>
          <w:color w:val="1565C0"/>
        </w:rPr>
        <w:t>──────────────────────────────────────────────────</w:t>
      </w:r>
    </w:p>
    <w:p>
      <w:pPr>
        <w:pStyle w:val="Heading2"/>
      </w:pPr>
      <w:r>
        <w:t>Method</w:t>
      </w:r>
    </w:p>
    <w:p>
      <w:pPr>
        <w:pStyle w:val="ListNumber"/>
      </w:pPr>
      <w:r>
        <w:t>KING CRAB AND LEEKS IN ASHES 2 king crab claws lkgbagofhay lkgmussels ¼ shallot, roughly chopped 1 sprig thyme 300g dry white wine, plus a little extra to taste 50gcream lOgbutter salt and pepper reduced white wine 8largeleeks 60gwater 50g breadcrumbs lOgbutter salt 50g butter, plus extra for frying 85gwater salt Photograph page 230 338 King crab Use small strong scissors to cut open the shell, then carefully pull out the meat. Roll the meat up firmly in clingfilm (plastic wrap) in a cylindrical</w:t>
      </w:r>
    </w:p>
    <w:p>
      <w:r>
        <w:rPr>
          <w:color w:val="1565C0"/>
        </w:rPr>
        <w:t>──────────────────────────────────────────────────</w:t>
      </w:r>
    </w:p>
    <w:p>
      <w:pPr>
        <w:pStyle w:val="Heading2"/>
      </w:pPr>
      <w:r>
        <w:t>Techniques Used</w:t>
      </w:r>
    </w:p>
    <w:p>
      <w:pPr>
        <w:pStyle w:val="ListBullet"/>
      </w:pPr>
      <w:r>
        <w:t>Reduce</w:t>
      </w:r>
    </w:p>
    <w:p>
      <w:pPr>
        <w:pStyle w:val="ListBullet"/>
      </w:pPr>
      <w:r>
        <w:t>Chop</w:t>
      </w:r>
    </w:p>
    <w:p>
      <w:pPr>
        <w:pStyle w:val="ListBullet"/>
      </w:pPr>
      <w:r>
        <w:t>Poach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