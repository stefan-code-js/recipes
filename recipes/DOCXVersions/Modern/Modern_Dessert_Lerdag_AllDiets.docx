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Lerdag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At 2 p .m. Mads and I are at the preview of Scemundur Valdimarsson's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