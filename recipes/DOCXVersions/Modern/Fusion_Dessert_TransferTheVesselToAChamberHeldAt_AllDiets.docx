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Transfer the vessel to a chamber held 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 to 5 days. We want a good amount of</w:t>
      </w:r>
    </w:p>
    <w:p>
      <w:pPr>
        <w:pStyle w:val="ListBullet"/>
      </w:pPr>
      <w:r>
        <w:t>wine and an alcohol level of 8% to 10%</w:t>
      </w:r>
    </w:p>
    <w:p>
      <w:pPr>
        <w:pStyle w:val="ListBullet"/>
      </w:pPr>
      <w:r>
        <w:t>vessel with cheesecloth and secure it</w:t>
      </w:r>
    </w:p>
    <w:p>
      <w:pPr>
        <w:pStyle w:val="ListBullet"/>
      </w:pPr>
      <w:r>
        <w:t>cheesecloth. Using a funnel, transfer the</w:t>
      </w:r>
    </w:p>
    <w:p>
      <w:pPr>
        <w:pStyle w:val="ListBullet"/>
      </w:pPr>
      <w:r>
        <w:t>Sixty grams Douglas fir needles</w:t>
      </w:r>
    </w:p>
    <w:p>
      <w:pPr>
        <w:pStyle w:val="ListBullet"/>
      </w:pPr>
      <w:r>
        <w:t>200 milliliters white wine vinegar</w:t>
      </w:r>
    </w:p>
    <w:p>
      <w:pPr>
        <w:pStyle w:val="ListBullet"/>
      </w:pPr>
      <w:r>
        <w:t>for seconds</w:t>
      </w:r>
    </w:p>
    <w:p>
      <w:pPr>
        <w:pStyle w:val="ListBullet"/>
      </w:pPr>
      <w:r>
        <w:t>344 a cheesecloth and secure it with a rubber</w:t>
      </w:r>
    </w:p>
    <w:p>
      <w:pPr>
        <w:pStyle w:val="ListBullet"/>
      </w:pPr>
      <w:r>
        <w:t>280 grams kelp</w:t>
      </w:r>
    </w:p>
    <w:p>
      <w:pPr>
        <w:pStyle w:val="ListBullet"/>
      </w:pPr>
      <w:r>
        <w:t>One liter Cold-Infused Dashi (page 330)</w:t>
      </w:r>
    </w:p>
    <w:p>
      <w:pPr>
        <w:pStyle w:val="ListBullet"/>
      </w:pPr>
      <w:r>
        <w:t>One liter Cold-Infused Tarry Lapsang Souchong Tea (page 331)</w:t>
      </w:r>
    </w:p>
    <w:p>
      <w:pPr>
        <w:pStyle w:val="ListBullet"/>
      </w:pPr>
      <w:r>
        <w:t>for hour</w:t>
      </w:r>
    </w:p>
    <w:p>
      <w:pPr>
        <w:pStyle w:val="ListBullet"/>
      </w:pPr>
      <w:r>
        <w:t>One liter vinegar base</w:t>
      </w:r>
    </w:p>
    <w:p>
      <w:pPr>
        <w:pStyle w:val="ListBullet"/>
      </w:pPr>
      <w:r>
        <w:t>200 milliliters apple balsamic vinegar</w:t>
      </w:r>
    </w:p>
    <w:p>
      <w:pPr>
        <w:pStyle w:val="ListBullet"/>
      </w:pPr>
      <w:r>
        <w:t>Eighty milliliters ethanol (96% ABV)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alcohol content, add the apple cider</w:t>
      </w:r>
    </w:p>
    <w:p>
      <w:pPr>
        <w:pStyle w:val="ListNumber"/>
      </w:pPr>
      <w:r>
        <w:t>vinegar and elderberries. Cover the</w:t>
      </w:r>
    </w:p>
    <w:p>
      <w:pPr>
        <w:pStyle w:val="ListNumber"/>
      </w:pPr>
      <w:r>
        <w:t>with a rubber band. Ferment at room</w:t>
      </w:r>
    </w:p>
    <w:p>
      <w:pPr>
        <w:pStyle w:val="ListNumber"/>
      </w:pPr>
      <w:r>
        <w:t>temperature for 3 to 4 months, stirring</w:t>
      </w:r>
    </w:p>
    <w:p>
      <w:pPr>
        <w:pStyle w:val="ListNumber"/>
      </w:pPr>
      <w:r>
        <w:t>cheesecloth. Using a funnel, transfer the</w:t>
      </w:r>
    </w:p>
    <w:p>
      <w:pPr>
        <w:pStyle w:val="ListNumber"/>
      </w:pPr>
      <w:r>
        <w:t>the hole. Leave the barrel in a cool room</w:t>
      </w:r>
    </w:p>
    <w:p>
      <w:pPr>
        <w:pStyle w:val="ListNumber"/>
      </w:pPr>
      <w:r>
        <w:t>or basement, ideally around 18°C. The</w:t>
      </w:r>
    </w:p>
    <w:p>
      <w:pPr>
        <w:pStyle w:val="ListNumber"/>
      </w:pPr>
      <w:r>
        <w:t>evaporate. Store the elderberry vinegar</w:t>
      </w:r>
    </w:p>
    <w:p>
      <w:pPr>
        <w:pStyle w:val="ListNumber"/>
      </w:pPr>
      <w:r>
        <w:t>but ,"1ill gain complexity as it ages.</w:t>
      </w:r>
    </w:p>
    <w:p>
      <w:pPr>
        <w:pStyle w:val="ListNumber"/>
      </w:pPr>
      <w:r>
        <w:t>twice their weight in vinegar. Age in the</w:t>
      </w:r>
    </w:p>
    <w:p>
      <w:pPr>
        <w:pStyle w:val="ListNumber"/>
      </w:pPr>
      <w:r>
        <w:t>fridge for at least 6 months before using.</w:t>
      </w:r>
    </w:p>
    <w:p>
      <w:pPr>
        <w:pStyle w:val="ListNumber"/>
      </w:pPr>
      <w:r>
        <w:t>Reserve in the fridge.</w:t>
      </w:r>
    </w:p>
    <w:p>
      <w:pPr>
        <w:pStyle w:val="ListNumber"/>
      </w:pPr>
      <w:r>
        <w:t>twice their weight in vinegar. Age in the</w:t>
      </w:r>
    </w:p>
    <w:p>
      <w:pPr>
        <w:pStyle w:val="ListNumber"/>
      </w:pPr>
      <w:r>
        <w:t>fridge for at least 6 months before using.</w:t>
      </w:r>
    </w:p>
    <w:p>
      <w:pPr>
        <w:pStyle w:val="ListNumber"/>
      </w:pPr>
      <w:r>
        <w:t>Reserve in the fridge.</w:t>
      </w:r>
    </w:p>
    <w:p>
      <w:pPr>
        <w:pStyle w:val="ListNumber"/>
      </w:pPr>
      <w:r>
        <w:t>together in a Thermomix on full speed</w:t>
      </w:r>
    </w:p>
    <w:p>
      <w:pPr>
        <w:pStyle w:val="ListNumber"/>
      </w:pPr>
      <w:r>
        <w:t>through a fine-mesh nylon sieve. Vacuum</w:t>
      </w:r>
    </w:p>
    <w:p>
      <w:pPr>
        <w:pStyle w:val="ListNumber"/>
      </w:pPr>
      <w:r>
        <w:t>seal and reserve in the fridge.</w:t>
      </w:r>
    </w:p>
    <w:p>
      <w:pPr>
        <w:pStyle w:val="ListNumber"/>
      </w:pPr>
      <w:r>
        <w:t>vessel, mix the quince juice with 20% of</w:t>
      </w:r>
    </w:p>
    <w:p>
      <w:pPr>
        <w:pStyle w:val="ListNumber"/>
      </w:pPr>
      <w:r>
        <w:t>its weight in vinegar. Weigh the mixture</w:t>
      </w:r>
    </w:p>
    <w:p>
      <w:pPr>
        <w:pStyle w:val="ListNumber"/>
      </w:pPr>
      <w:r>
        <w:t>and add 8% of that weight in ethanol.</w:t>
      </w:r>
    </w:p>
    <w:p>
      <w:pPr>
        <w:pStyle w:val="ListNumber"/>
      </w:pPr>
      <w:r>
        <w:t>Place an air stone in the vessel so it rests</w:t>
      </w:r>
    </w:p>
    <w:p>
      <w:pPr>
        <w:pStyle w:val="ListNumber"/>
      </w:pPr>
      <w:r>
        <w:t>top to an air pump. Cover the vessel with</w:t>
      </w:r>
    </w:p>
    <w:p>
      <w:pPr>
        <w:pStyle w:val="ListNumber"/>
      </w:pPr>
      <w:r>
        <w:t>band. Transfer the vessel to a chamber</w:t>
      </w:r>
    </w:p>
    <w:p>
      <w:pPr>
        <w:pStyle w:val="ListNumber"/>
      </w:pPr>
      <w:r>
        <w:t>held at 28°C and turn on the pump.</w:t>
      </w:r>
    </w:p>
    <w:p>
      <w:pPr>
        <w:pStyle w:val="ListNumber"/>
      </w:pPr>
      <w:r>
        <w:t>flavor is achieved. Strain the vinegar (if</w:t>
      </w:r>
    </w:p>
    <w:p>
      <w:pPr>
        <w:pStyle w:val="ListNumber"/>
      </w:pPr>
      <w:r>
        <w:t>necessary), vacuum seal, and reserve in</w:t>
      </w:r>
    </w:p>
    <w:p>
      <w:pPr>
        <w:pStyle w:val="ListNumber"/>
      </w:pPr>
      <w:r>
        <w:t>Set up an offset cold smoker. Break the</w:t>
      </w:r>
    </w:p>
    <w:p>
      <w:pPr>
        <w:pStyle w:val="ListNumber"/>
      </w:pPr>
      <w:r>
        <w:t>kelp into smaller pieces and place in a</w:t>
      </w:r>
    </w:p>
    <w:p>
      <w:pPr>
        <w:pStyle w:val="ListNumber"/>
      </w:pPr>
      <w:r>
        <w:t>perforated gastro container. Transfer the</w:t>
      </w:r>
    </w:p>
    <w:p>
      <w:pPr>
        <w:pStyle w:val="ListNumber"/>
      </w:pPr>
      <w:r>
        <w:t>for 1 hour. Transfer the smoked kelp to a</w:t>
      </w:r>
    </w:p>
    <w:p>
      <w:pPr>
        <w:pStyle w:val="ListNumber"/>
      </w:pPr>
      <w:r>
        <w:t>pot and pour in the dashi and tea. Heat</w:t>
      </w:r>
    </w:p>
    <w:p>
      <w:pPr>
        <w:pStyle w:val="ListNumber"/>
      </w:pPr>
      <w:r>
        <w:t>to a gentle simmer, then turn off the heat</w:t>
      </w:r>
    </w:p>
    <w:p>
      <w:pPr>
        <w:pStyle w:val="ListNumber"/>
      </w:pPr>
      <w:r>
        <w:t>temperature, 45 minutes to 1 hour.</w:t>
      </w:r>
    </w:p>
    <w:p>
      <w:pPr>
        <w:pStyle w:val="ListNumber"/>
      </w:pPr>
      <w:r>
        <w:t>balsamic vinegar, and ethanol. Place an</w:t>
      </w:r>
    </w:p>
    <w:p>
      <w:pPr>
        <w:pStyle w:val="ListNumber"/>
      </w:pPr>
      <w:r>
        <w:t>to an air pump. Cover the vessel with</w:t>
      </w:r>
    </w:p>
    <w:p>
      <w:pPr>
        <w:pStyle w:val="ListNumber"/>
      </w:pPr>
      <w:r>
        <w:t>band. Transfer the vessel to a chamber</w:t>
      </w:r>
    </w:p>
    <w:p>
      <w:pPr>
        <w:pStyle w:val="ListNumber"/>
      </w:pPr>
      <w:r>
        <w:t>held at 28°C and turn on the pump.</w:t>
      </w:r>
    </w:p>
    <w:p>
      <w:pPr>
        <w:pStyle w:val="ListNumber"/>
      </w:pPr>
      <w:r>
        <w:t>vinegar has a pH of approximately 3.2.</w:t>
      </w:r>
    </w:p>
    <w:p>
      <w:pPr>
        <w:pStyle w:val="ListNumber"/>
      </w:pPr>
      <w:r>
        <w:t>Strain the vinegar through cheesecloth.</w:t>
      </w:r>
    </w:p>
    <w:p>
      <w:pPr>
        <w:pStyle w:val="ListNumber"/>
      </w:pPr>
      <w:r>
        <w:t>1.5 liters plus 350 milliliters 80-proof whisky</w:t>
      </w:r>
    </w:p>
    <w:p>
      <w:pPr>
        <w:pStyle w:val="ListNumber"/>
      </w:pPr>
      <w:r>
        <w:t>Heat a tall, deep pot till very hot but</w:t>
      </w:r>
    </w:p>
    <w:p>
      <w:pPr>
        <w:pStyle w:val="ListNumber"/>
      </w:pPr>
      <w:r>
        <w:t>not smoking. Add 500 milliliters of</w:t>
      </w:r>
    </w:p>
    <w:p>
      <w:pPr>
        <w:pStyle w:val="ListNumber"/>
      </w:pPr>
      <w:r>
        <w:t>the whisky to flash-boil it. Exercising</w:t>
      </w:r>
    </w:p>
    <w:p>
      <w:pPr>
        <w:pStyle w:val="ListNumber"/>
      </w:pPr>
      <w:r>
        <w:t>ignite the boiling whisky and let the</w:t>
      </w:r>
    </w:p>
    <w:p>
      <w:pPr>
        <w:pStyle w:val="ListNumber"/>
      </w:pPr>
      <w:r>
        <w:t>alcohol burn off. Once the flames have</w:t>
      </w:r>
    </w:p>
    <w:p>
      <w:pPr>
        <w:pStyle w:val="ListNumber"/>
      </w:pPr>
      <w:r>
        <w:t>subsided, add 500 milliliters more whisky</w:t>
      </w:r>
    </w:p>
    <w:p>
      <w:pPr>
        <w:pStyle w:val="ListNumber"/>
      </w:pPr>
      <w:r>
        <w:t>another 500 milliliters of the whisky.</w:t>
      </w:r>
    </w:p>
    <w:p>
      <w:pPr>
        <w:pStyle w:val="ListNumber"/>
      </w:pPr>
      <w:r>
        <w:t>Once the initial 1.5 liters of whisky has</w:t>
      </w:r>
    </w:p>
    <w:p>
      <w:pPr>
        <w:pStyle w:val="ListNumber"/>
      </w:pPr>
      <w:r>
        <w:t>burned off, add enough filtered water to</w:t>
      </w:r>
    </w:p>
    <w:p>
      <w:pPr>
        <w:pStyle w:val="ListNumber"/>
      </w:pPr>
      <w:r>
        <w:t>up to 1.25 liters. Add the remaining 350</w:t>
      </w:r>
    </w:p>
    <w:p>
      <w:pPr>
        <w:pStyle w:val="ListNumber"/>
      </w:pPr>
      <w:r>
        <w:t>milliliters whisky and the vinegar.</w:t>
      </w:r>
    </w:p>
    <w:p>
      <w:pPr>
        <w:pStyle w:val="ListNumber"/>
      </w:pPr>
      <w:r>
        <w:t>Transfer the mixture to a sanitized</w:t>
      </w:r>
    </w:p>
    <w:p>
      <w:pPr>
        <w:pStyle w:val="ListNumber"/>
      </w:pPr>
      <w:r>
        <w:t>fermentation vessel, place an air stone in</w:t>
      </w:r>
    </w:p>
    <w:p>
      <w:pPr>
        <w:pStyle w:val="ListNumber"/>
      </w:pPr>
      <w:r>
        <w:t>pump. Cover the vessel with cheesecloth</w:t>
      </w:r>
    </w:p>
    <w:p>
      <w:pPr>
        <w:pStyle w:val="ListNumber"/>
      </w:pPr>
      <w:r>
        <w:t>and secure it with a rubber band.</w:t>
      </w:r>
    </w:p>
    <w:p>
      <w:pPr>
        <w:pStyle w:val="ListNumber"/>
      </w:pPr>
      <w:r>
        <w:t>28°C and turn on the pump. Ferment for</w:t>
      </w:r>
    </w:p>
    <w:p>
      <w:pPr>
        <w:pStyle w:val="ListNumber"/>
      </w:pPr>
      <w:r>
        <w:t>of this time frame, until the desired flavor is achieved. Strain the whisky vinegar (if</w:t>
      </w:r>
    </w:p>
    <w:p>
      <w:pPr>
        <w:pStyle w:val="ListNumber"/>
      </w:pPr>
      <w:r>
        <w:t>necessary), vacuum seal, and reserve in</w:t>
      </w:r>
    </w:p>
    <w:p>
      <w:pPr>
        <w:pStyle w:val="ListNumber"/>
      </w:pPr>
      <w:r>
        <w:t>with the vinegar. Age in the fridge for at</w:t>
      </w:r>
    </w:p>
    <w:p>
      <w:pPr>
        <w:pStyle w:val="ListNumber"/>
      </w:pPr>
      <w:r>
        <w:t>least 6 months before using. Reserve in</w:t>
      </w:r>
    </w:p>
    <w:p>
      <w:pPr>
        <w:pStyle w:val="ListNumber"/>
      </w:pPr>
      <w:r>
        <w:t>with the vinegar. Age in the fridge for at</w:t>
      </w:r>
    </w:p>
    <w:p>
      <w:pPr>
        <w:pStyle w:val="ListNumber"/>
      </w:pPr>
      <w:r>
        <w:t>least 6 months before using. Reserve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