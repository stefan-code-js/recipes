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WALNUT LEVAIN 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 to 14 hours hours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