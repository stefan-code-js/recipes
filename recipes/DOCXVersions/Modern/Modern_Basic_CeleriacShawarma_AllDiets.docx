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CELERIAC SHAWARMA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Four firm medium celeriac firm medium celeriac</w:t>
      </w:r>
    </w:p>
    <w:p>
      <w:pPr>
        <w:pStyle w:val="ListBullet"/>
      </w:pPr>
      <w:r>
        <w:t>Two small to medium celeriac small to medium celeriac</w:t>
      </w:r>
    </w:p>
    <w:p>
      <w:pPr>
        <w:pStyle w:val="ListBullet"/>
      </w:pPr>
      <w:r>
        <w:t>One kg linseeds</w:t>
      </w:r>
    </w:p>
    <w:p>
      <w:pPr>
        <w:pStyle w:val="ListBullet"/>
      </w:pPr>
      <w:r>
        <w:t>Twenty g Roasted Kelp Salt* 35 Celery Juice Reduction*</w:t>
      </w:r>
    </w:p>
    <w:p>
      <w:pPr>
        <w:pStyle w:val="ListBullet"/>
      </w:pPr>
      <w:r>
        <w:t>Twenty g Linseed Oil</w:t>
      </w:r>
    </w:p>
    <w:p>
      <w:pPr>
        <w:pStyle w:val="ListBullet"/>
      </w:pPr>
      <w:r>
        <w:t>Twenty g Cep Oil*</w:t>
      </w:r>
    </w:p>
    <w:p>
      <w:pPr>
        <w:pStyle w:val="ListBullet"/>
      </w:pPr>
      <w:r>
        <w:t>One Hundred g Brown Butter*, tempered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Roast</w:t>
      </w:r>
    </w:p>
    <w:p>
      <w:pPr>
        <w:pStyle w:val="ListBullet"/>
      </w:pPr>
      <w:r>
        <w:t>Slice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