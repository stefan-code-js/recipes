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FRIED GREY SHRIMP RAVIOLI</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PARSLEY -KOJI OIL</w:t>
      </w:r>
    </w:p>
    <w:p>
      <w:pPr>
        <w:pStyle w:val="ListBullet"/>
      </w:pPr>
      <w:r>
        <w:t>One kg Koji Oil*</w:t>
      </w:r>
    </w:p>
    <w:p>
      <w:pPr>
        <w:pStyle w:val="ListBullet"/>
      </w:pPr>
      <w:r>
        <w:t>500 g parsley leaves</w:t>
      </w:r>
    </w:p>
    <w:p>
      <w:pPr>
        <w:pStyle w:val="ListBullet"/>
      </w:pPr>
      <w:r>
        <w:t>200 g fr esh sea lettuce</w:t>
      </w:r>
    </w:p>
    <w:p>
      <w:pPr>
        <w:pStyle w:val="ListBullet"/>
      </w:pPr>
      <w:r>
        <w:t>Sixteen L portions measuring 7 cm by 12 cm. Keep these sheets between parchment squares, in a 1 inthe fridge until needed.</w:t>
      </w:r>
    </w:p>
    <w:p>
      <w:pPr>
        <w:pStyle w:val="ListBullet"/>
      </w:pPr>
      <w:r>
        <w:t>Sixty g butter, at room temperature</w:t>
      </w:r>
    </w:p>
    <w:p>
      <w:pPr>
        <w:pStyle w:val="ListBullet"/>
      </w:pPr>
      <w:r>
        <w:t>Thirty g Peaso Water Reduction* 20 Ancho Chile Oil*</w:t>
      </w:r>
    </w:p>
    <w:p>
      <w:pPr>
        <w:pStyle w:val="ListBullet"/>
      </w:pPr>
      <w:r>
        <w:t>Twelve g Yeast Broth Reduction*</w:t>
      </w:r>
    </w:p>
    <w:p>
      <w:pPr>
        <w:pStyle w:val="ListBullet"/>
      </w:pPr>
      <w:r>
        <w:t>Fifty g freeze- dried ooseberries</w:t>
      </w:r>
    </w:p>
    <w:p>
      <w:pPr>
        <w:pStyle w:val="ListBullet"/>
      </w:pPr>
      <w:r>
        <w:t>Twenty g Maitake Garum*</w:t>
      </w:r>
    </w:p>
    <w:p>
      <w:pPr>
        <w:pStyle w:val="ListBullet"/>
      </w:pPr>
      <w:r>
        <w:t>Six g freeze -dried rhubarb</w:t>
      </w:r>
    </w:p>
    <w:p>
      <w:r>
        <w:rPr>
          <w:color w:val="1565C0"/>
        </w:rPr>
        <w:t>──────────────────────────────────────────────────</w:t>
      </w:r>
    </w:p>
    <w:p>
      <w:pPr>
        <w:pStyle w:val="Heading2"/>
      </w:pPr>
      <w:r>
        <w:t>Method</w:t>
      </w:r>
    </w:p>
    <w:p>
      <w:pPr>
        <w:pStyle w:val="ListNumber"/>
      </w:pPr>
      <w:r>
        <w:t>Blend the leaves and oil at high speed for 7 minutes in the Thermomix. Empty the contents of</w:t>
      </w:r>
    </w:p>
    <w:p>
      <w:pPr>
        <w:pStyle w:val="ListNumber"/>
      </w:pPr>
      <w:r>
        <w:t>the blender into a container over ice to cool down rapidly. Transfer the oil to the fridge to infus e</w:t>
      </w:r>
    </w:p>
    <w:p>
      <w:pPr>
        <w:pStyle w:val="ListNumber"/>
      </w:pPr>
      <w:r>
        <w:t>vernight. Strain through a fine -mesh nylon sieve the following day. Reserve the pulp in 700 g</w:t>
      </w:r>
    </w:p>
    <w:p>
      <w:pPr>
        <w:pStyle w:val="ListNumber"/>
      </w:pPr>
      <w:r>
        <w:t>ags to centrifuge. Reserve the oil sealed in a vacuum bag in the freezer until needed to prevent</w:t>
      </w:r>
    </w:p>
    <w:p>
      <w:pPr>
        <w:pStyle w:val="ListNumber"/>
      </w:pPr>
      <w:r>
        <w:t>Wash the sea lettuce well in multiple changes of cold water. Once thoroughly washed, gently squeeze out as much residual water as possible. Be sure to not break the sheet of seaweed, as i</w:t>
      </w:r>
    </w:p>
    <w:p>
      <w:pPr>
        <w:pStyle w:val="ListNumber"/>
      </w:pPr>
      <w:r>
        <w:t>eeds to remain as whole as possi ble. On a large sheet of parchment, spread the parsley -koji o il</w:t>
      </w:r>
    </w:p>
    <w:p>
      <w:pPr>
        <w:pStyle w:val="ListNumber"/>
      </w:pPr>
      <w:r>
        <w:t>ll over to lubricate the surface. Using the largest pieces of sea lettuce possible, lay out the</w:t>
      </w:r>
    </w:p>
    <w:p>
      <w:pPr>
        <w:pStyle w:val="ListNumber"/>
      </w:pPr>
      <w:r>
        <w:t>seaweed, overlapping wherever necessary to ensure you create an unbroken sheet. Should there be any holes in the sea lettuce, use small pieces to patch them up. Drizzle more parsley -</w:t>
      </w:r>
    </w:p>
    <w:p>
      <w:pPr>
        <w:pStyle w:val="ListNumber"/>
      </w:pPr>
      <w:r>
        <w:t>koji oil over the sea lettuce and apply another sheet of parchment over the top. From there, place the stack of sheets into a vacuum, bag, and seal the bag on maximum su ction between</w:t>
      </w:r>
    </w:p>
    <w:p>
      <w:pPr>
        <w:pStyle w:val="ListNumber"/>
      </w:pPr>
      <w:r>
        <w:t>two vacuum machine risers to keep it compressed and flat. Place the sheets in the fridge to s</w:t>
      </w:r>
    </w:p>
    <w:p>
      <w:pPr>
        <w:pStyle w:val="ListNumber"/>
      </w:pPr>
      <w:r>
        <w:t>vernight. The following day, remove the parchment sheets from the bag and cut the sheet into</w:t>
      </w:r>
    </w:p>
    <w:p>
      <w:pPr>
        <w:pStyle w:val="ListNumber"/>
      </w:pPr>
      <w:r>
        <w:t>portions measuring 7 cm by 12 cm. Keep these sheets between parchment squares, in a 1 L inthe fridge until needed.</w:t>
      </w:r>
    </w:p>
    <w:p>
      <w:pPr>
        <w:pStyle w:val="ListNumber"/>
      </w:pPr>
      <w:r>
        <w:t>In a large bowl, whisk all the ingredients together thoroughly. Reserve in piping bags in the</w:t>
      </w:r>
    </w:p>
    <w:p>
      <w:r>
        <w:rPr>
          <w:color w:val="1565C0"/>
        </w:rPr>
        <w:t>──────────────────────────────────────────────────</w:t>
      </w:r>
    </w:p>
    <w:p>
      <w:pPr>
        <w:pStyle w:val="Heading2"/>
      </w:pPr>
      <w:r>
        <w:t>Techniques Used</w:t>
      </w:r>
    </w:p>
    <w:p>
      <w:pPr>
        <w:pStyle w:val="ListBullet"/>
      </w:pPr>
      <w:r>
        <w:t>Confit</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