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 WITH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THE MUSKET ROOM -MATT LAMBERT THE MUSKET ROOM -MATT LAMBERT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