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the sunflower seeds with half the butter in a pan over medium -high heat. Add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 Horseradish Powder*</w:t>
      </w:r>
    </w:p>
    <w:p>
      <w:pPr>
        <w:pStyle w:val="ListBullet"/>
      </w:pPr>
      <w:r>
        <w:t>Three g yellow mustard seeds</w:t>
      </w:r>
    </w:p>
    <w:p>
      <w:pPr>
        <w:pStyle w:val="ListBullet"/>
      </w:pPr>
      <w:r>
        <w:t>Three g Dried Ginger Skins*</w:t>
      </w:r>
    </w:p>
    <w:p>
      <w:pPr>
        <w:pStyle w:val="ListBullet"/>
      </w:pPr>
      <w:r>
        <w:t>Two g black peppercorns</w:t>
      </w:r>
    </w:p>
    <w:p>
      <w:pPr>
        <w:pStyle w:val="ListBullet"/>
      </w:pPr>
      <w:r>
        <w:t>One g coriander seeds, toasted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Fifteen g freeze- dried rhubarb</w:t>
      </w:r>
    </w:p>
    <w:p>
      <w:pPr>
        <w:pStyle w:val="ListBullet"/>
      </w:pPr>
      <w:r>
        <w:t>One Hundred mL Cucumber -Kelp Broth*</w:t>
      </w:r>
    </w:p>
    <w:p>
      <w:pPr>
        <w:pStyle w:val="ListBullet"/>
      </w:pPr>
      <w:r>
        <w:t>Two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