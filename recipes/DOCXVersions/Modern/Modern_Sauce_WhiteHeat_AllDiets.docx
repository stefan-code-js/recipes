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shallots, finely chopped shallots, finely chopped</w:t>
      </w:r>
    </w:p>
    <w:p>
      <w:pPr>
        <w:pStyle w:val="ListBullet"/>
      </w:pPr>
      <w:r>
        <w:t>Two tbsp . butter</w:t>
      </w:r>
    </w:p>
    <w:p>
      <w:pPr>
        <w:pStyle w:val="ListBullet"/>
      </w:pPr>
      <w:r>
        <w:t>Three cups Noilly Prat</w:t>
      </w:r>
    </w:p>
    <w:p>
      <w:pPr>
        <w:pStyle w:val="ListBullet"/>
      </w:pPr>
      <w:r>
        <w:t>Three cups fish stock (see page 116)</w:t>
      </w:r>
    </w:p>
    <w:p>
      <w:pPr>
        <w:pStyle w:val="ListBullet"/>
      </w:pPr>
      <w:r>
        <w:t>Eight cups heavy cream</w:t>
      </w:r>
    </w:p>
    <w:p>
      <w:pPr>
        <w:pStyle w:val="ListBullet"/>
      </w:pPr>
      <w:r>
        <w:t>One Sweat the shallots in the butter Sweat the shallots in the butter</w:t>
      </w:r>
    </w:p>
    <w:p>
      <w:pPr>
        <w:pStyle w:val="ListBullet"/>
      </w:pPr>
      <w:r>
        <w:t>Two Add the fish stock and reduce Add the fish stock and reduce</w:t>
      </w:r>
    </w:p>
    <w:p>
      <w:pPr>
        <w:pStyle w:val="ListBullet"/>
      </w:pPr>
      <w:r>
        <w:t>Eighteen JUS DE LANGOUSTINE JUS DE LANGOUSTINE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