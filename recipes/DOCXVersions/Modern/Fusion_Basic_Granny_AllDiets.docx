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GRANNY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GRANNY SMITH APPLE PUREE Makes 2 cups 3 Granny Smith apples, cored and diced (1/2 inch) 1/4 cup apple cider 1/2 cup cream 1/3 cup sugar 1/2 teaspoon citric acid 1 vanilla bean, split lengthwise and scraped In a straight-sided pan over low heat, cook the apples with the cider to keep the apples from scorching, about 30 minutes. The apples should be very tender and fall- ing apart. Puree the apples in a blender with the cream, sugar, and citric acid. Add the vanilla bean seeds and pass through a 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