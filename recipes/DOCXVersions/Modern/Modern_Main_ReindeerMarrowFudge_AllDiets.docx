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MARROW FUDGE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reindeer bones reindeer bones</w:t>
      </w:r>
    </w:p>
    <w:p>
      <w:pPr>
        <w:pStyle w:val="ListBullet"/>
      </w:pPr>
      <w:r>
        <w:t>Forty-Five g sugar</w:t>
      </w:r>
    </w:p>
    <w:p>
      <w:pPr>
        <w:pStyle w:val="ListBullet"/>
      </w:pPr>
      <w:r>
        <w:t>Eighty-Seven g glucose syrup</w:t>
      </w:r>
    </w:p>
    <w:p>
      <w:pPr>
        <w:pStyle w:val="ListBullet"/>
      </w:pPr>
      <w:r>
        <w:t>One Hundred g cream</w:t>
      </w:r>
    </w:p>
    <w:p>
      <w:pPr>
        <w:pStyle w:val="ListBullet"/>
      </w:pPr>
      <w:r>
        <w:t>Twenty-Two g butter</w:t>
      </w:r>
    </w:p>
    <w:p>
      <w:pPr>
        <w:pStyle w:val="ListBullet"/>
      </w:pPr>
      <w:r>
        <w:t>Twenty g rendered bone marrow fat</w:t>
      </w:r>
    </w:p>
    <w:p>
      <w:pPr>
        <w:pStyle w:val="ListBullet"/>
      </w:pPr>
      <w:r>
        <w:t>Ten g white chocolate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One g dried rose petals</w:t>
      </w:r>
    </w:p>
    <w:p>
      <w:pPr>
        <w:pStyle w:val="ListBullet"/>
      </w:pPr>
      <w:r>
        <w:t>Two g dried marigold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