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KEY POINTS TO REVIEW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vegetables? How is sautéing similar to stir-frying, and</w:t>
      </w:r>
    </w:p>
    <w:p>
      <w:pPr>
        <w:pStyle w:val="ListBullet"/>
      </w:pPr>
      <w:r>
        <w:t>vegetables?</w:t>
      </w:r>
    </w:p>
    <w:p>
      <w:pPr>
        <w:pStyle w:val="ListBullet"/>
      </w:pPr>
      <w:r>
        <w:t>Three lb 1.5 kg red cabbage 1. remove the outer leaves of the cabbage and cut</w:t>
      </w:r>
    </w:p>
    <w:p>
      <w:pPr>
        <w:pStyle w:val="ListBullet"/>
      </w:pPr>
      <w:r>
        <w:t>onions and sugar and cook until the onion is soft.</w:t>
      </w:r>
    </w:p>
    <w:p>
      <w:pPr>
        <w:pStyle w:val="ListBullet"/>
      </w:pPr>
      <w:r>
        <w:t>Eight oz g Onions, sliced</w:t>
      </w:r>
    </w:p>
    <w:p>
      <w:pPr>
        <w:pStyle w:val="ListBullet"/>
      </w:pPr>
      <w:r>
        <w:t>½ oz 15 g Sugar</w:t>
      </w:r>
    </w:p>
    <w:p>
      <w:pPr>
        <w:pStyle w:val="ListBullet"/>
      </w:pPr>
      <w:r>
        <w:t>Twelve oz fl 375 mL White stock (chicken,</w:t>
      </w:r>
    </w:p>
    <w:p>
      <w:pPr>
        <w:pStyle w:val="ListBullet"/>
      </w:pPr>
      <w:r>
        <w:t>pork, veal) or water</w:t>
      </w:r>
    </w:p>
    <w:p>
      <w:pPr>
        <w:pStyle w:val="ListBullet"/>
      </w:pPr>
      <w:r>
        <w:t>Eight oz g apples (unpeeled),</w:t>
      </w:r>
    </w:p>
    <w:p>
      <w:pPr>
        <w:pStyle w:val="ListBullet"/>
      </w:pPr>
      <w:r>
        <w:t>Two Cloves 2</w:t>
      </w:r>
    </w:p>
    <w:p>
      <w:pPr>
        <w:pStyle w:val="ListBullet"/>
      </w:pPr>
      <w:r>
        <w:t>Three Whole allspice</w:t>
      </w:r>
    </w:p>
    <w:p>
      <w:pPr>
        <w:pStyle w:val="ListBullet"/>
      </w:pPr>
      <w:r>
        <w:t>One small 1 small Cinnamon stick</w:t>
      </w:r>
    </w:p>
    <w:p>
      <w:pPr>
        <w:pStyle w:val="ListBullet"/>
      </w:pPr>
      <w:r>
        <w:t>Two oz fl or more 60 mL or more red wine vinegar 5. add the vinegar and red wine and simmer another</w:t>
      </w:r>
    </w:p>
    <w:p>
      <w:pPr>
        <w:pStyle w:val="ListBullet"/>
      </w:pPr>
      <w:r>
        <w:t>Ten minutes. r emove spice bag.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vegetables? How is sautéing similar to stir-frying, and</w:t>
      </w:r>
    </w:p>
    <w:p>
      <w:pPr>
        <w:pStyle w:val="ListNumber"/>
      </w:pPr>
      <w:r>
        <w:t>vegetables? Describe the cooking procedure for each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1.5 kg red cabbage 1. remove the outer leaves of the cabbage and cut</w:t>
      </w:r>
    </w:p>
    <w:p>
      <w:pPr>
        <w:pStyle w:val="ListNumber"/>
      </w:pPr>
      <w:r>
        <w:t>it into quarters. r emove the core and shred the</w:t>
      </w:r>
    </w:p>
    <w:p>
      <w:pPr>
        <w:pStyle w:val="ListNumber"/>
      </w:pPr>
      <w:r>
        <w:t>cabbage with a knife (Fig. 11.7) or a power</w:t>
      </w:r>
    </w:p>
    <w:p>
      <w:pPr>
        <w:pStyle w:val="ListNumber"/>
      </w:pPr>
      <w:r>
        <w:t>shredder attachment. Do not chop; cabbage</w:t>
      </w:r>
    </w:p>
    <w:p>
      <w:pPr>
        <w:pStyle w:val="ListNumber"/>
      </w:pPr>
      <w:r>
        <w:t>should be in long, fine shreds.</w:t>
      </w:r>
    </w:p>
    <w:p>
      <w:pPr>
        <w:pStyle w:val="ListNumber"/>
      </w:pPr>
      <w:r>
        <w:t>2. render the bacon in a large, heavy pot. a dd the</w:t>
      </w:r>
    </w:p>
    <w:p>
      <w:pPr>
        <w:pStyle w:val="ListNumber"/>
      </w:pPr>
      <w:r>
        <w:t>onions and sugar and cook until the onion is soft.</w:t>
      </w:r>
    </w:p>
    <w:p>
      <w:pPr>
        <w:pStyle w:val="ListNumber"/>
      </w:pPr>
      <w:r>
        <w:t>3. add the cabbage and stir over heat until it is</w:t>
      </w:r>
    </w:p>
    <w:p>
      <w:pPr>
        <w:pStyle w:val="ListNumber"/>
      </w:pPr>
      <w:r>
        <w:t>4. add the stock, apples, and spices, tied in a</w:t>
      </w:r>
    </w:p>
    <w:p>
      <w:pPr>
        <w:pStyle w:val="ListNumber"/>
      </w:pPr>
      <w:r>
        <w:t>cheesecloth bag. Cover and simmer until cabbage is nearly tender, about 30 minutes.6 oz 175 g Bacon, diced</w:t>
      </w:r>
    </w:p>
    <w:p>
      <w:pPr>
        <w:pStyle w:val="ListNumber"/>
      </w:pPr>
      <w:r>
        <w:t>oz 250 g Onions, sliced</w:t>
      </w:r>
    </w:p>
    <w:p>
      <w:pPr>
        <w:pStyle w:val="ListNumber"/>
      </w:pPr>
      <w:r>
        <w:t>cored and diced</w:t>
      </w:r>
    </w:p>
    <w:p>
      <w:pPr>
        <w:pStyle w:val="ListNumber"/>
      </w:pPr>
      <w:r>
        <w:t>fl oz or more 60 mL or more red wine vinegar 5. add the vinegar and red wine and simmer another</w:t>
      </w:r>
    </w:p>
    <w:p>
      <w:pPr>
        <w:pStyle w:val="ListNumber"/>
      </w:pPr>
      <w:r>
        <w:t>6. taste and correct seasoning. If not tart enough or</w:t>
      </w:r>
    </w:p>
    <w:p>
      <w:pPr>
        <w:pStyle w:val="ListNumber"/>
      </w:pPr>
      <w:r>
        <w:t>color is not red enough, add more vinegar.4 fl oz 125 mL red wine (or more vinegar)</w:t>
      </w:r>
    </w:p>
    <w:p>
      <w:pPr>
        <w:pStyle w:val="ListNumber"/>
      </w:pPr>
      <w:r>
        <w:t>Per serving: Calories, 130; Protein, 3 g; Fat, 8 g (54% cal.); Cholesterol, 10 mg;</w:t>
      </w:r>
    </w:p>
    <w:p>
      <w:pPr>
        <w:pStyle w:val="ListNumber"/>
      </w:pPr>
      <w:r>
        <w:t>Carbohydrates, 11 g; Fiber, 3 g; Sodium, 110 mg.</w:t>
      </w:r>
    </w:p>
    <w:p>
      <w:pPr>
        <w:pStyle w:val="ListNumber"/>
      </w:pPr>
      <w:r>
        <w:t>Substitute lard, salt pork, or chicken fat for the bacon.</w:t>
      </w:r>
    </w:p>
    <w:p>
      <w:pPr>
        <w:pStyle w:val="ListNumber"/>
      </w:pPr>
      <w:r>
        <w:t>Eliminate cinnamon, cloves, and allspice. Add 1 tbsp.</w:t>
      </w:r>
    </w:p>
    <w:p>
      <w:pPr>
        <w:pStyle w:val="ListNumber"/>
      </w:pPr>
      <w:r>
        <w:t>(15 mL) caraway seeds to onions when sautéing them.</w:t>
      </w:r>
    </w:p>
    <w:p>
      <w:pPr>
        <w:pStyle w:val="ListNumber"/>
      </w:pPr>
      <w:r>
        <w:t>Prepare as in the basic recipe, but season with 1 bay leaf, 6-8 parsley</w:t>
      </w:r>
    </w:p>
    <w:p>
      <w:pPr>
        <w:pStyle w:val="ListNumber"/>
      </w:pPr>
      <w:r>
        <w:t>stems, 6 peppercorns, and a pinch of thyme instead of the cinnamon, cloves, and allspice. Omit sugar, apples, wine, and vinegar. Butter</w:t>
      </w:r>
    </w:p>
    <w:p>
      <w:pPr>
        <w:pStyle w:val="ListNumber"/>
      </w:pPr>
      <w:r>
        <w:t>may be used as the cooking fat, if desired.</w:t>
      </w:r>
    </w:p>
    <w:p>
      <w:pPr>
        <w:pStyle w:val="ListNumber"/>
      </w:pPr>
      <w:r>
        <w:t>For each ball, blanch a savoy cabbage leaf for 1 minute. Drain. Lay flat, season with salt and pepper, and place ½ tbsp. butter in center. Roll</w:t>
      </w:r>
    </w:p>
    <w:p>
      <w:pPr>
        <w:pStyle w:val="ListNumber"/>
      </w:pPr>
      <w:r>
        <w:t>squeeze gently. Wrap in plastic wrap and twist the edges together to make a tight ball. Braise as for green cabbage, above, adding the wrapped balls to the pan after adding the herbs and peppercorns in step 4.</w:t>
      </w:r>
    </w:p>
    <w:p>
      <w:pPr>
        <w:pStyle w:val="ListNumber"/>
      </w:pPr>
      <w:r>
        <w:t>Unwrap the cooked cabbage balls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