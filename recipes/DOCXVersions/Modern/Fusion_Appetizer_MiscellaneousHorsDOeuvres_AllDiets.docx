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Spiced Shrimp with Smoked Paprika</w:t>
      </w:r>
    </w:p>
    <w:p>
      <w:pPr>
        <w:pStyle w:val="ListBullet"/>
      </w:pPr>
      <w:r>
        <w:t>One lb g peeled, deveined shrimp,</w:t>
      </w:r>
    </w:p>
    <w:p>
      <w:pPr>
        <w:pStyle w:val="ListBullet"/>
      </w:pPr>
      <w:r>
        <w:t>size 26-301. Combine the shrimp, lemon juice, oil, peppercorns, garlic,</w:t>
      </w:r>
    </w:p>
    <w:p>
      <w:pPr>
        <w:pStyle w:val="ListBullet"/>
      </w:pPr>
      <w:r>
        <w:t>½ tsp 2 mL peppercorns, crushed</w:t>
      </w:r>
    </w:p>
    <w:p>
      <w:pPr>
        <w:pStyle w:val="ListBullet"/>
      </w:pPr>
      <w:r>
        <w:t>One clove Garlic, crushed</w:t>
      </w:r>
    </w:p>
    <w:p>
      <w:pPr>
        <w:pStyle w:val="ListBullet"/>
      </w:pPr>
      <w:r>
        <w:t>One oz g Onion, sliced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oz fl 30 mL Olive oil 4. Mix the olive oil, lemon juice, and paprika in a bowl large</w:t>
      </w:r>
    </w:p>
    <w:p>
      <w:pPr>
        <w:pStyle w:val="ListBullet"/>
      </w:pPr>
      <w:r>
        <w:t>One tbsp mL Smoked paprika</w:t>
      </w:r>
    </w:p>
    <w:p>
      <w:pPr>
        <w:pStyle w:val="ListBullet"/>
      </w:pPr>
      <w:r>
        <w:t>Per piece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size 26-301. Combine the shrimp, lemon juice, oil, peppercorns, garlic,</w:t>
      </w:r>
    </w:p>
    <w:p>
      <w:pPr>
        <w:pStyle w:val="ListNumber"/>
      </w:pPr>
      <w:r>
        <w:t>onion, bay leaf, cayenne, and salt in a stainless-steel saucepan. a dd just enough water to cover the shrimp.</w:t>
      </w:r>
    </w:p>
    <w:p>
      <w:pPr>
        <w:pStyle w:val="ListNumber"/>
      </w:pPr>
      <w:r>
        <w:t>2. Bring to a boil, then reduce to a slow simmer. Cook 2-4 minutes, or until just cooked through.</w:t>
      </w:r>
    </w:p>
    <w:p>
      <w:pPr>
        <w:pStyle w:val="ListNumber"/>
      </w:pPr>
      <w:r>
        <w:t>3. remove the pan from the heat and set in an ice bath to cool</w:t>
      </w:r>
    </w:p>
    <w:p>
      <w:pPr>
        <w:pStyle w:val="ListNumber"/>
      </w:pPr>
      <w:r>
        <w:t>quickly. r efrigerate.3 tbsp 15 mL Lemon juice</w:t>
      </w:r>
    </w:p>
    <w:p>
      <w:pPr>
        <w:pStyle w:val="ListNumber"/>
      </w:pPr>
      <w:r>
        <w:t>oz 30 g Onion, sliced</w:t>
      </w:r>
    </w:p>
    <w:p>
      <w:pPr>
        <w:pStyle w:val="ListNumber"/>
      </w:pPr>
      <w:r>
        <w:t>fl oz 30 mL Olive oil 4. Mix the olive oil, lemon juice, and paprika in a bowl large</w:t>
      </w:r>
    </w:p>
    <w:p>
      <w:pPr>
        <w:pStyle w:val="ListNumber"/>
      </w:pPr>
      <w:r>
        <w:t>5. Drain the shrimp and dry on clean towels.</w:t>
      </w:r>
    </w:p>
    <w:p>
      <w:pPr>
        <w:pStyle w:val="ListNumber"/>
      </w:pPr>
      <w:r>
        <w:t>6. add the shrimp to the bowl with the olive oil mixture. toss</w:t>
      </w:r>
    </w:p>
    <w:p>
      <w:pPr>
        <w:pStyle w:val="ListNumber"/>
      </w:pPr>
      <w:r>
        <w:t>until all the shrimp are well coated with the mixture.</w:t>
      </w:r>
    </w:p>
    <w:p>
      <w:pPr>
        <w:pStyle w:val="ListNumber"/>
      </w:pPr>
      <w:r>
        <w:t>7. arrange the shrimp on a platter and serve with cocktail picks.</w:t>
      </w:r>
    </w:p>
    <w:p>
      <w:pPr>
        <w:pStyle w:val="ListNumber"/>
      </w:pPr>
      <w:r>
        <w:t>alternatively, place on round toast cutouts and serve as</w:t>
      </w:r>
    </w:p>
    <w:p>
      <w:pPr>
        <w:pStyle w:val="ListNumber"/>
      </w:pPr>
      <w:r>
        <w:t>canapés.1 tbsp 15 mL Lemon juice</w:t>
      </w:r>
    </w:p>
    <w:p>
      <w:pPr>
        <w:pStyle w:val="ListNumber"/>
      </w:pPr>
      <w:r>
        <w:t>Per 1 piece: Calories, 30; Protein, 4 g; Fat, 1.5 g (46% cal.); Cholesterol, 30 mg; Carbohydrates, 0 g; Fiber, 0 g; Sodium, 55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