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AND GRILLING 633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BROILING AND GRILLING 633</w:t>
      </w:r>
    </w:p>
    <w:p>
      <w:pPr>
        <w:pStyle w:val="ListBullet"/>
      </w:pPr>
      <w:r>
        <w:t>Broiled Fish Steaks Maître d’Hôtel</w:t>
      </w:r>
    </w:p>
    <w:p>
      <w:pPr>
        <w:pStyle w:val="ListBullet"/>
      </w:pPr>
      <w:r>
        <w:t>as needed as needed Fish steaks, 5-6 oz (150-175 g)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as needed as needed Oil or melted butter</w:t>
      </w:r>
    </w:p>
    <w:p>
      <w:pPr>
        <w:pStyle w:val="ListBullet"/>
      </w:pPr>
      <w:r>
        <w:t>as needed as needed Maître d’hôtel Butter</w:t>
      </w:r>
    </w:p>
    <w:p>
      <w:pPr>
        <w:pStyle w:val="ListBullet"/>
      </w:pPr>
      <w:r>
        <w:t>For lean white fish (halibut, cod, etc.), dredge in flour and shake off</w:t>
      </w:r>
    </w:p>
    <w:p>
      <w:pPr>
        <w:pStyle w:val="ListBullet"/>
      </w:pPr>
      <w:r>
        <w:t>excess before dipping in the melted butter or oil. Broil as in the basic recipe.</w:t>
      </w:r>
    </w:p>
    <w:p>
      <w:pPr>
        <w:pStyle w:val="ListBullet"/>
      </w:pPr>
      <w:r>
        <w:t>Other compound butters may be used in place of maître d’hôtel butter.</w:t>
      </w:r>
    </w:p>
    <w:p>
      <w:pPr>
        <w:pStyle w:val="ListBullet"/>
      </w:pPr>
      <w:r>
        <w:t>For fat fish, omit the butter and serve the fish with a small quantity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steaks that may be broiled include cod, haddock, halibut, king mackerel, and large bluefish.</w:t>
      </w:r>
    </w:p>
    <w:p>
      <w:pPr>
        <w:pStyle w:val="ListNumber"/>
      </w:pPr>
      <w:r>
        <w:t>Fillets may also be broiled using this recipe if they are thick or firm enough to avoid breaking up on the grill.</w:t>
      </w:r>
    </w:p>
    <w:p>
      <w:pPr>
        <w:pStyle w:val="ListNumber"/>
      </w:pPr>
      <w:r>
        <w:t>For lean white fish (halibut, cod, etc.), dredge in flour and shake off</w:t>
      </w:r>
    </w:p>
    <w:p>
      <w:pPr>
        <w:pStyle w:val="ListNumber"/>
      </w:pPr>
      <w:r>
        <w:t>excess before dipping in the melted butter or oil. Broil as in the basic recipe.</w:t>
      </w:r>
    </w:p>
    <w:p>
      <w:pPr>
        <w:pStyle w:val="ListNumber"/>
      </w:pPr>
      <w:r>
        <w:t>Other compound butters may be used in place of maître d’hôtel butter.</w:t>
      </w:r>
    </w:p>
    <w:p>
      <w:pPr>
        <w:pStyle w:val="ListNumber"/>
      </w:pPr>
      <w:r>
        <w:t>For fat fish, omit the butter and serve the fish with a small quantity of</w:t>
      </w:r>
    </w:p>
    <w:p>
      <w:pPr>
        <w:pStyle w:val="ListNumber"/>
      </w:pPr>
      <w:r>
        <w:t>flavorful vinaigrette.PROCEDURE</w:t>
      </w:r>
    </w:p>
    <w:p>
      <w:pPr>
        <w:pStyle w:val="ListNumber"/>
      </w:pPr>
      <w:r>
        <w:t>1. Season the steaks with salt and pepper.</w:t>
      </w:r>
    </w:p>
    <w:p>
      <w:pPr>
        <w:pStyle w:val="ListNumber"/>
      </w:pPr>
      <w:r>
        <w:t>2. place the oil or melted butter in a small pan. Dip both sides</w:t>
      </w:r>
    </w:p>
    <w:p>
      <w:pPr>
        <w:pStyle w:val="ListNumber"/>
      </w:pPr>
      <w:r>
        <w:t>of the steaks in it to coat completely.</w:t>
      </w:r>
    </w:p>
    <w:p>
      <w:pPr>
        <w:pStyle w:val="ListNumber"/>
      </w:pPr>
      <w:r>
        <w:t>3. place on the rack of a preheated broiler. Broil under medium</w:t>
      </w:r>
    </w:p>
    <w:p>
      <w:pPr>
        <w:pStyle w:val="ListNumber"/>
      </w:pPr>
      <w:r>
        <w:t>heat until half cooked. turn over with a spatula. at this point, it may be necessary to brush the tops of the steaks</w:t>
      </w:r>
    </w:p>
    <w:p>
      <w:pPr>
        <w:pStyle w:val="ListNumber"/>
      </w:pPr>
      <w:r>
        <w:t>with more oil or butter if they are becoming dry.</w:t>
      </w:r>
    </w:p>
    <w:p>
      <w:pPr>
        <w:pStyle w:val="ListNumber"/>
      </w:pPr>
      <w:r>
        <w:t>4. Complete the cooking on the second side.</w:t>
      </w:r>
    </w:p>
    <w:p>
      <w:pPr>
        <w:pStyle w:val="ListNumber"/>
      </w:pPr>
      <w:r>
        <w:t>5. plate the fish. place a slice of seasoned butter on top of each steak. Garnish the plate with a lemon wedge. Serve</w:t>
      </w:r>
    </w:p>
    <w:p>
      <w:pPr>
        <w:pStyle w:val="ListNumber"/>
      </w:pPr>
      <w:r>
        <w:t>lb 2 oz 600 g Fruit Salsa ()</w:t>
      </w:r>
    </w:p>
    <w:p>
      <w:pPr>
        <w:pStyle w:val="ListNumber"/>
      </w:pPr>
      <w:r>
        <w:t>Per serving: Calories, 210; Protein, 32 g; Fat, 6 g (27% cal.); Cholesterol, 125 mg; Carbohydrates, 5 g; Fiber, 1 g; Sodium, 170 mg.PROCEDURE</w:t>
      </w:r>
    </w:p>
    <w:p>
      <w:pPr>
        <w:pStyle w:val="ListNumber"/>
      </w:pPr>
      <w:r>
        <w:t>1. In a nonreactive container, mix together the lemon juice, salt, white pepper, and cayenne.</w:t>
      </w:r>
    </w:p>
    <w:p>
      <w:pPr>
        <w:pStyle w:val="ListNumber"/>
      </w:pPr>
      <w:r>
        <w:t>2. place the fish fillets in the mixture, turning them to coat all sides. Let stand 15 minutes.</w:t>
      </w:r>
    </w:p>
    <w:p>
      <w:pPr>
        <w:pStyle w:val="ListNumber"/>
      </w:pPr>
      <w:r>
        <w:t>3. remove the fish from the marinade. Dip the fillets in the oil and remove, letting the excess oil drip off.</w:t>
      </w:r>
    </w:p>
    <w:p>
      <w:pPr>
        <w:pStyle w:val="ListNumber"/>
      </w:pPr>
      <w:r>
        <w:t>4. Grill the fillets on a preheated, seasoned grill or broiler. Grill until just done. Do not overcook, or the fish will be dry.</w:t>
      </w:r>
    </w:p>
    <w:p>
      <w:pPr>
        <w:pStyle w:val="ListNumber"/>
      </w:pPr>
      <w:r>
        <w:t>5. plate the fillets. Next to each fillet, place 1½ oz (50 g) fruit salsa.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