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Bell Pepper Coulis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Bell Pepper Coulis</w:t>
      </w:r>
    </w:p>
    <w:p>
      <w:pPr>
        <w:pStyle w:val="ListBullet"/>
      </w:pPr>
      <w:r>
        <w:t>Four lb kg red or yellow bell peppers 1. Split peppers in half lengthwise. r emove cores, seeds,</w:t>
      </w:r>
    </w:p>
    <w:p>
      <w:pPr>
        <w:pStyle w:val="ListBullet"/>
      </w:pPr>
      <w:r>
        <w:t>heat until vegetables are soft, about 20 minutes.</w:t>
      </w:r>
    </w:p>
    <w:p>
      <w:pPr>
        <w:pStyle w:val="ListBullet"/>
      </w:pPr>
      <w:r>
        <w:t>through a strainer.2 fl oz 60 mL Olive oil</w:t>
      </w:r>
    </w:p>
    <w:p>
      <w:pPr>
        <w:pStyle w:val="ListBullet"/>
      </w:pPr>
      <w:r>
        <w:t>Two oz g Shallots, chopped</w:t>
      </w:r>
    </w:p>
    <w:p>
      <w:pPr>
        <w:pStyle w:val="ListBullet"/>
      </w:pPr>
      <w:r>
        <w:t>Four oz fl 125 mL Chicken stock, vegetable stock,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Bell Pepper and Tomato c oulis</w:t>
      </w:r>
    </w:p>
    <w:p>
      <w:pPr>
        <w:pStyle w:val="ListBullet"/>
      </w:pPr>
      <w:r>
        <w:t>Combine bell pepper coulis with an equal volume of tomato purée.</w:t>
      </w:r>
    </w:p>
    <w:p>
      <w:pPr>
        <w:pStyle w:val="ListBullet"/>
      </w:pPr>
      <w:r>
        <w:t>Root Vegetable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 kg red or yellow bell peppers 1. Split peppers in half lengthwise. r emove cores, seeds,</w:t>
      </w:r>
    </w:p>
    <w:p>
      <w:pPr>
        <w:pStyle w:val="ListNumber"/>
      </w:pPr>
      <w:r>
        <w:t>and membranes. Chop coarsely.</w:t>
      </w:r>
    </w:p>
    <w:p>
      <w:pPr>
        <w:pStyle w:val="ListNumber"/>
      </w:pPr>
      <w:r>
        <w:t>2. heat the olive oil in a saucepot over low heat.</w:t>
      </w:r>
    </w:p>
    <w:p>
      <w:pPr>
        <w:pStyle w:val="ListNumber"/>
      </w:pPr>
      <w:r>
        <w:t>3. add the shallots and peppers. Cover and sweat over low</w:t>
      </w:r>
    </w:p>
    <w:p>
      <w:pPr>
        <w:pStyle w:val="ListNumber"/>
      </w:pPr>
      <w:r>
        <w:t>heat until vegetables are soft, about 20 minutes.</w:t>
      </w:r>
    </w:p>
    <w:p>
      <w:pPr>
        <w:pStyle w:val="ListNumber"/>
      </w:pPr>
      <w:r>
        <w:t>4. add the stock or water. Simmer 2-3 minutes.</w:t>
      </w:r>
    </w:p>
    <w:p>
      <w:pPr>
        <w:pStyle w:val="ListNumber"/>
      </w:pPr>
      <w:r>
        <w:t>5. purée the vegetables and liquid in a blender, then pass</w:t>
      </w:r>
    </w:p>
    <w:p>
      <w:pPr>
        <w:pStyle w:val="ListNumber"/>
      </w:pPr>
      <w:r>
        <w:t>through a strainer.2 fl oz 60 mL Olive oil</w:t>
      </w:r>
    </w:p>
    <w:p>
      <w:pPr>
        <w:pStyle w:val="ListNumber"/>
      </w:pPr>
      <w:r>
        <w:t>oz 60 g Shallots, chopped</w:t>
      </w:r>
    </w:p>
    <w:p>
      <w:pPr>
        <w:pStyle w:val="ListNumber"/>
      </w:pPr>
      <w:r>
        <w:t>1-4 fl oz 30-125 mL additional stock or water 6. adjust the texture by adding water or stock to thin it.</w:t>
      </w:r>
    </w:p>
    <w:p>
      <w:pPr>
        <w:pStyle w:val="ListNumber"/>
      </w:pPr>
      <w:r>
        <w:t>7. add salt and white pepper to taste. to taste to taste Salt</w:t>
      </w:r>
    </w:p>
    <w:p>
      <w:pPr>
        <w:pStyle w:val="ListNumber"/>
      </w:pPr>
      <w:r>
        <w:t>Per 1 fl oz (29.57 mL): Calories, 25; Protein, 0 g; Fat, 1.5 g (53% cal.); Cholesterol, 0 mg; Carbohydrates, 3 g; Fiber, 1 g; Sodium, 0 mg.</w:t>
      </w:r>
    </w:p>
    <w:p>
      <w:pPr>
        <w:pStyle w:val="ListNumber"/>
      </w:pPr>
      <w:r>
        <w:t>Combine bell pepper coulis with an equal volume of tomato purée.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180 g rutabaga (see Note) 1. Chop the rutabaga, carrots, parsnips, and turnips into small</w:t>
      </w:r>
    </w:p>
    <w:p>
      <w:pPr>
        <w:pStyle w:val="ListNumber"/>
      </w:pPr>
      <w:r>
        <w:t>pieces (this is a good use of trimmings left from other recipes).</w:t>
      </w:r>
    </w:p>
    <w:p>
      <w:pPr>
        <w:pStyle w:val="ListNumber"/>
      </w:pPr>
      <w:r>
        <w:t>2. Combine the vegetables and stock in a saucepan. Bring to a boil, reduce to a simmer, and cook until the vegetables are very tender.</w:t>
      </w:r>
    </w:p>
    <w:p>
      <w:pPr>
        <w:pStyle w:val="ListNumber"/>
      </w:pPr>
      <w:r>
        <w:t>3. Drain and reserve the stock.</w:t>
      </w:r>
    </w:p>
    <w:p>
      <w:pPr>
        <w:pStyle w:val="ListNumber"/>
      </w:pPr>
      <w:r>
        <w:t>4. place the vegetables in a blender and blend to a purée. Keep the</w:t>
      </w:r>
    </w:p>
    <w:p>
      <w:pPr>
        <w:pStyle w:val="ListNumber"/>
      </w:pPr>
      <w:r>
        <w:t>vegetables in the blender for the remaining steps.</w:t>
      </w:r>
    </w:p>
    <w:p>
      <w:pPr>
        <w:pStyle w:val="ListNumber"/>
      </w:pPr>
      <w:r>
        <w:t>5. add the raw butter and blend in.</w:t>
      </w:r>
    </w:p>
    <w:p>
      <w:pPr>
        <w:pStyle w:val="ListNumber"/>
      </w:pPr>
      <w:r>
        <w:t>6. add enough of the reserved stock to make a soft, smooth purée.</w:t>
      </w:r>
    </w:p>
    <w:p>
      <w:pPr>
        <w:pStyle w:val="ListNumber"/>
      </w:pPr>
      <w:r>
        <w:t>7. Season to taste with salt and pepper.6 oz 180 g Carrots</w:t>
      </w:r>
    </w:p>
    <w:p>
      <w:pPr>
        <w:pStyle w:val="ListNumber"/>
      </w:pPr>
      <w:r>
        <w:t>Per 1 fl oz (29.57 mL): Calories 40; Protein, &lt;1 g; Fat, 2.5 g (56% cal.); Cholesterol, 5 mg; Carbohydrates, 3 g; Fiber, &lt;1 g; Sodium, 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