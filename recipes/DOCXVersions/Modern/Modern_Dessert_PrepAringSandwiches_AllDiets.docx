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PReP aRinG sandwiches 735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oz slice (1 ) 1 slice (30 g) Cheddar or a merican cheese</w:t>
      </w:r>
    </w:p>
    <w:p>
      <w:pPr>
        <w:pStyle w:val="ListBullet"/>
      </w:pPr>
      <w:r>
        <w:t>and 2 strips of crisp cooked bacon. Griddle as in the basic recipe.</w:t>
      </w:r>
    </w:p>
    <w:p>
      <w:pPr>
        <w:pStyle w:val="ListBullet"/>
      </w:pPr>
      <w:r>
        <w:t>Two slices 2 slices White bread 1. place the bread on a clean work surface. Spread the slices 2 slices White bread 1. place the bread on a clean work surface. Spread the</w:t>
      </w:r>
    </w:p>
    <w:p>
      <w:pPr>
        <w:pStyle w:val="ListBullet"/>
      </w:pPr>
      <w:r>
        <w:t>One oz g Sliced turkey or</w:t>
      </w:r>
    </w:p>
    <w:p>
      <w:pPr>
        <w:pStyle w:val="ListBullet"/>
      </w:pPr>
      <w:r>
        <w:t>One oz g Sliced ham</w:t>
      </w:r>
    </w:p>
    <w:p>
      <w:pPr>
        <w:pStyle w:val="ListBullet"/>
      </w:pPr>
      <w:r>
        <w:t>One oz g Sliced Swiss cheese</w:t>
      </w:r>
    </w:p>
    <w:p>
      <w:pPr>
        <w:pStyle w:val="ListBullet"/>
      </w:pPr>
      <w:r>
        <w:t>1 1 egg, beaten 3. Beat the egg and milk together. egg, beaten 3. Beat the egg and milk together.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result in a rather greasy sandwich.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