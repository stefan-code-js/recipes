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ONION WITH JUST -PRESSED WALNUT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Four onions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