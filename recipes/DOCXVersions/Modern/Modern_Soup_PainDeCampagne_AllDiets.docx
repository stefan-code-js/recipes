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PAIN DE CAMPAGNE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