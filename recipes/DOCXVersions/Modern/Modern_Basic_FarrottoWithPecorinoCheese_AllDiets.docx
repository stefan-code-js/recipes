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Farrotto with Pecorino Cheese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Farro 1. Soak the farro in cold water 45 minutes. Drain.</w:t>
      </w:r>
    </w:p>
    <w:p>
      <w:pPr>
        <w:pStyle w:val="ListBullet"/>
      </w:pPr>
      <w:r>
        <w:t>Two oz fl 60 mL Olive oil 3. heat the olive oil in a sauté pan over moderate heat.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