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Roast Duckling à l’Orange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Ducklings, about</w:t>
      </w:r>
    </w:p>
    <w:p>
      <w:pPr>
        <w:pStyle w:val="ListBullet"/>
      </w:pPr>
      <w:r>
        <w:t>Five lb (2.3 kg) each1. Make sure the ducklings are well cleaned. Use the neck, gizzard, and</w:t>
      </w:r>
    </w:p>
    <w:p>
      <w:pPr>
        <w:pStyle w:val="ListBullet"/>
      </w:pPr>
      <w:r>
        <w:t>temperatures on .)to taste to taste Salt</w:t>
      </w:r>
    </w:p>
    <w:p>
      <w:pPr>
        <w:pStyle w:val="ListBullet"/>
      </w:pPr>
      <w:r>
        <w:t>to taste to taste pepper</w:t>
      </w:r>
    </w:p>
    <w:p>
      <w:pPr>
        <w:pStyle w:val="ListBullet"/>
      </w:pPr>
      <w:r>
        <w:t>One mL hour, or until reduced to 1 pt (500 ). Strain. Keep the sauce hot.</w:t>
      </w:r>
    </w:p>
    <w:p>
      <w:pPr>
        <w:pStyle w:val="ListBullet"/>
      </w:pPr>
      <w:r>
        <w:t>Three oz g Sugar</w:t>
      </w:r>
    </w:p>
    <w:p>
      <w:pPr>
        <w:pStyle w:val="ListBullet"/>
      </w:pPr>
      <w:r>
        <w:t>Two oz fl 60 mL Wine vinegar, red or</w:t>
      </w:r>
    </w:p>
    <w:p>
      <w:pPr>
        <w:pStyle w:val="ListBullet"/>
      </w:pPr>
      <w:r>
        <w:t>Two oz fl 60 mL Orange liqueur,</w:t>
      </w:r>
    </w:p>
    <w:p>
      <w:pPr>
        <w:pStyle w:val="ListBullet"/>
      </w:pPr>
      <w:r>
        <w:t>Four oz fl 120 mL Chicken stock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Heading3"/>
      </w:pPr>
      <w:r>
        <w:t>Preparation</w:t>
      </w:r>
    </w:p>
    <w:p>
      <w:pPr>
        <w:pStyle w:val="ListNumber"/>
      </w:pPr>
      <w:r>
        <w:t>lb (2.3 kg) each1. Make sure the ducklings are well cleaned. Use the neck, gizzard, and</w:t>
      </w:r>
    </w:p>
    <w:p>
      <w:pPr>
        <w:pStyle w:val="ListNumber"/>
      </w:pPr>
      <w:r>
        <w:t>heart in preparing the sauce (step 5); save the liver for another use.</w:t>
      </w:r>
    </w:p>
    <w:p>
      <w:pPr>
        <w:pStyle w:val="ListNumber"/>
      </w:pPr>
      <w:r>
        <w:t>2. Season the cavities with salt and pepper.</w:t>
      </w:r>
    </w:p>
    <w:p>
      <w:pPr>
        <w:pStyle w:val="ListNumber"/>
      </w:pPr>
      <w:r>
        <w:t>3. place the ducks breast up on a rack in a roasting pan. (Caution:</w:t>
      </w:r>
    </w:p>
    <w:p>
      <w:pPr>
        <w:pStyle w:val="ListNumber"/>
      </w:pPr>
      <w:r>
        <w:t>Do not use baking sheets or shallow pans. the pans must be deep</w:t>
      </w:r>
    </w:p>
    <w:p>
      <w:pPr>
        <w:pStyle w:val="ListNumber"/>
      </w:pPr>
      <w:r>
        <w:t>enough to hold the large quantity of fat from the ducks.)</w:t>
      </w:r>
    </w:p>
    <w:p>
      <w:pPr>
        <w:pStyle w:val="ListNumber"/>
      </w:pPr>
      <w:r>
        <w:t>4. place the pan in an oven heated to 450°F (230°C). a fter 15 minutes,</w:t>
      </w:r>
    </w:p>
    <w:p>
      <w:pPr>
        <w:pStyle w:val="ListNumber"/>
      </w:pPr>
      <w:r>
        <w:t>reduce heat to 375°F (190°C) and continue roasting until the ducks are done, about 1½ hours in all. (See discussion of roasting</w:t>
      </w:r>
    </w:p>
    <w:p>
      <w:pPr>
        <w:pStyle w:val="ListNumber"/>
      </w:pPr>
      <w:r>
        <w:t>temperatures on .)to taste to taste Salt</w:t>
      </w:r>
    </w:p>
    <w:p>
      <w:pPr>
        <w:pStyle w:val="ListNumber"/>
      </w:pPr>
      <w:r>
        <w:t>1½ pt 720 mL Demi-glace 5. While the duck is roasting, prepare the sauce. a dd the duck neck</w:t>
      </w:r>
    </w:p>
    <w:p>
      <w:pPr>
        <w:pStyle w:val="ListNumber"/>
      </w:pPr>
      <w:r>
        <w:t>and giblets (except liver) to the demi-glace and simmer slowly about</w:t>
      </w:r>
    </w:p>
    <w:p>
      <w:pPr>
        <w:pStyle w:val="ListNumber"/>
      </w:pPr>
      <w:r>
        <w:t>hour, or until reduced to 1 pt (500 mL). Strain. Keep the sauce hot.</w:t>
      </w:r>
    </w:p>
    <w:p>
      <w:pPr>
        <w:pStyle w:val="ListNumber"/>
      </w:pPr>
      <w:r>
        <w:t>6. peel the zest from the oranges in long strips. Cut them into julienne</w:t>
      </w:r>
    </w:p>
    <w:p>
      <w:pPr>
        <w:pStyle w:val="ListNumber"/>
      </w:pPr>
      <w:r>
        <w:t>(or use a zester). Blanch the zests in boiling water 5 minutes. Drain and cool in ice water. Drain again and reserve the zest.</w:t>
      </w:r>
    </w:p>
    <w:p>
      <w:pPr>
        <w:pStyle w:val="ListNumber"/>
      </w:pPr>
      <w:r>
        <w:t>7. Squeeze enough juice from the oranges to measure 4 fl oz (120 mL). add to the lemon juice and set aside.</w:t>
      </w:r>
    </w:p>
    <w:p>
      <w:pPr>
        <w:pStyle w:val="ListNumber"/>
      </w:pPr>
      <w:r>
        <w:t>8. Make a gastrique (): heat the sugar in a small saucepan over low heat until it melts. a s soon as it turns a golden caramel</w:t>
      </w:r>
    </w:p>
    <w:p>
      <w:pPr>
        <w:pStyle w:val="ListNumber"/>
      </w:pPr>
      <w:r>
        <w:t>color, remove from the heat, cool briefly, and add the vinegar and fruit juices. Simmer until the caramel is dissolved and the liquid is reduced by half.</w:t>
      </w:r>
    </w:p>
    <w:p>
      <w:pPr>
        <w:pStyle w:val="ListNumber"/>
      </w:pPr>
      <w:r>
        <w:t>9. add the demi-glace and bring to a simmer.</w:t>
      </w:r>
    </w:p>
    <w:p>
      <w:pPr>
        <w:pStyle w:val="ListNumber"/>
      </w:pPr>
      <w:r>
        <w:t>10. If the sauce is too thin, adjust the consistency by adding a little more demi-glace and reducing. the sauce should be just thick</w:t>
      </w:r>
    </w:p>
    <w:p>
      <w:pPr>
        <w:pStyle w:val="ListNumber"/>
      </w:pPr>
      <w:r>
        <w:t>enough to coat lightly. It should not be heavy.</w:t>
      </w:r>
    </w:p>
    <w:p>
      <w:pPr>
        <w:pStyle w:val="ListNumber"/>
      </w:pPr>
      <w:r>
        <w:t>11. If desired, add the liqueur and simmer a few minutes.3 3 Oranges</w:t>
      </w:r>
    </w:p>
    <w:p>
      <w:pPr>
        <w:pStyle w:val="ListNumber"/>
      </w:pPr>
      <w:r>
        <w:t>or white wine12. When the ducklings are done, remove them from the pan. (Check to be sure they are done by pouring the juices in the cavity into a pan. there should be no trace of pink in the juices.)</w:t>
      </w:r>
    </w:p>
    <w:p>
      <w:pPr>
        <w:pStyle w:val="ListNumber"/>
      </w:pPr>
      <w:r>
        <w:t>13. Drain off all the fat from the roasting pan.</w:t>
      </w:r>
    </w:p>
    <w:p>
      <w:pPr>
        <w:pStyle w:val="ListNumber"/>
      </w:pPr>
      <w:r>
        <w:t>14. Deglaze the pan with the stock or wine, stirring to dissolve all the brown drippings.</w:t>
      </w:r>
    </w:p>
    <w:p>
      <w:pPr>
        <w:pStyle w:val="ListNumber"/>
      </w:pPr>
      <w:r>
        <w:t>15. reduce the liquid by half. Degrease and strain into the sauce.</w:t>
      </w:r>
    </w:p>
    <w:p>
      <w:pPr>
        <w:pStyle w:val="ListNumber"/>
      </w:pPr>
      <w:r>
        <w:t>16. Cut the ducklings into 8 pieces each.</w:t>
      </w:r>
    </w:p>
    <w:p>
      <w:pPr>
        <w:pStyle w:val="ListNumber"/>
      </w:pPr>
      <w:r>
        <w:t>Garnish: 17. to serve, place 1 breast piece and 1 leg piece on each plate, garnish</w:t>
      </w:r>
    </w:p>
    <w:p>
      <w:pPr>
        <w:pStyle w:val="ListNumber"/>
      </w:pPr>
      <w:r>
        <w:t>(60 mL) sauce. Garnish the plate with orange sections, if desired.as desired as desired peeled orange</w:t>
      </w:r>
    </w:p>
    <w:p>
      <w:pPr>
        <w:pStyle w:val="ListNumber"/>
      </w:pPr>
      <w:r>
        <w:t>Per serving: Calories, 900; Protein, 46 g; Fat, 71 g (71% cal.); Cholesterol, 215 mg; Carbohydrates, 20 g; Fiber, 1 g; Sodium, 200 mg.</w:t>
      </w:r>
    </w:p>
    <w:p>
      <w:pPr>
        <w:pStyle w:val="ListNumber"/>
      </w:pPr>
      <w:r>
        <w:t>Ducklings may be roasted following steps 1-4 of the basic recipe and</w:t>
      </w:r>
    </w:p>
    <w:p>
      <w:pPr>
        <w:pStyle w:val="ListNumber"/>
      </w:pPr>
      <w:r>
        <w:t>served without a sauce, with a pre-prepared Bigarade Sauce (),</w:t>
      </w:r>
    </w:p>
    <w:p>
      <w:pPr>
        <w:pStyle w:val="ListNumber"/>
      </w:pPr>
      <w:r>
        <w:t>or simply with applesauce (). Special seasonings create different</w:t>
      </w:r>
    </w:p>
    <w:p>
      <w:pPr>
        <w:pStyle w:val="ListNumber"/>
      </w:pPr>
      <w:r>
        <w:t>roast d uckling, b ohemian s tyle</w:t>
      </w:r>
    </w:p>
    <w:p>
      <w:pPr>
        <w:pStyle w:val="ListNumber"/>
      </w:pPr>
      <w:r>
        <w:t>Season the cavity of each duckling with salt, pepper, and about ½ tsp</w:t>
      </w:r>
    </w:p>
    <w:p>
      <w:pPr>
        <w:pStyle w:val="ListNumber"/>
      </w:pPr>
      <w:r>
        <w:t>(2 mL) caraway seeds. Place on rack in roasting pan and season the breast</w:t>
      </w:r>
    </w:p>
    <w:p>
      <w:pPr>
        <w:pStyle w:val="ListNumber"/>
      </w:pPr>
      <w:r>
        <w:t>with salt, pepper, and another ½ tsp (2 mL) caraway. Roast as in the basic</w:t>
      </w:r>
    </w:p>
    <w:p>
      <w:pPr>
        <w:pStyle w:val="ListNumber"/>
      </w:pPr>
      <w:r>
        <w:t>recipe. Serve without sauce, but with Sauerkraut () or Braised Red Cabbage () and Potato Dumplings () or Spaetzle ().roast g oose</w:t>
      </w:r>
    </w:p>
    <w:p>
      <w:pPr>
        <w:pStyle w:val="ListNumber"/>
      </w:pPr>
      <w:r>
        <w:t>Roast goose at a continuous low temperature of 350°F (175°C). Because goose is much larger than duckling, the roasting time is long enough for the skin to crisp and brown at a low roasting temperature.</w:t>
      </w:r>
    </w:p>
    <w:p>
      <w:pPr>
        <w:pStyle w:val="ListNumber"/>
      </w:pPr>
      <w:r>
        <w:t>Plan 20-25 minutes per pound for roasting time, but determine</w:t>
      </w:r>
    </w:p>
    <w:p>
      <w:pPr>
        <w:pStyle w:val="Heading3"/>
      </w:pPr>
      <w:r>
        <w:t>Cooking</w:t>
      </w:r>
    </w:p>
    <w:p>
      <w:pPr>
        <w:pStyle w:val="ListNumber"/>
      </w:pPr>
      <w:r>
        <w:t>doneness by minimum internal cooking temperature of 165°F (74°C).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Garnish</w:t>
      </w:r>
    </w:p>
    <w:p>
      <w:pPr>
        <w:pStyle w:val="ListBullet"/>
      </w:pPr>
      <w:r>
        <w:t>Braise</w:t>
      </w:r>
    </w:p>
    <w:p>
      <w:pPr>
        <w:pStyle w:val="ListBullet"/>
      </w:pPr>
      <w:r>
        <w:t>Julienne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pPr>
        <w:pStyle w:val="ListBullet"/>
      </w:pPr>
      <w:r>
        <w:t>Deglaze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