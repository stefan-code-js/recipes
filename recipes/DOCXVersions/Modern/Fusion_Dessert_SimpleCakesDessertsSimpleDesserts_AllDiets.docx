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SIMPLE DESSERTS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½ tbsp ( 0.75 oz./20 g) sugar</w:t>
      </w:r>
    </w:p>
    <w:p>
      <w:pPr>
        <w:pStyle w:val="ListBullet"/>
      </w:pPr>
      <w:r>
        <w:t>One tsp ( 5 g) lime zest</w:t>
      </w:r>
    </w:p>
    <w:p>
      <w:pPr>
        <w:pStyle w:val="ListBullet"/>
      </w:pPr>
      <w:r>
        <w:t>One tbsp ½ ( 20 ml) lemon juiceLemon and Lime Creams</w:t>
      </w:r>
    </w:p>
    <w:p>
      <w:pPr>
        <w:pStyle w:val="ListBullet"/>
      </w:pPr>
      <w:r>
        <w:t>Heat the cream, sugar, and lime zest in a saucepan</w:t>
      </w:r>
    </w:p>
    <w:p>
      <w:pPr>
        <w:pStyle w:val="ListBullet"/>
      </w:pPr>
      <w:r>
        <w:t>Three • Yaourts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Heat the cream, sugar, and lime zest in a saucepan</w:t>
      </w:r>
    </w:p>
    <w:p>
      <w:pPr>
        <w:pStyle w:val="ListNumber"/>
      </w:pPr>
      <w:r>
        <w:t>Divide the mixture immediately between the bowls or glasses. Once the creams have set, chill in the refrigerator until ready</w:t>
      </w:r>
    </w:p>
    <w:p>
      <w:pPr>
        <w:pStyle w:val="ListNumber"/>
      </w:pPr>
      <w:r>
        <w:t>to serve.1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