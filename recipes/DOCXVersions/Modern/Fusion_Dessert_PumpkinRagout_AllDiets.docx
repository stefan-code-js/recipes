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PUMPKIN RAGOUT</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HAZELNUT AND SQUIRREL GARUM OIL</w:t>
      </w:r>
    </w:p>
    <w:p>
      <w:pPr>
        <w:pStyle w:val="ListBullet"/>
      </w:pPr>
      <w:r>
        <w:t>One kg skinned dry hazelnuts</w:t>
      </w:r>
    </w:p>
    <w:p>
      <w:pPr>
        <w:pStyle w:val="ListBullet"/>
      </w:pPr>
      <w:r>
        <w:t>Sixty g Squirrel Garum*</w:t>
      </w:r>
    </w:p>
    <w:p>
      <w:pPr>
        <w:pStyle w:val="ListBullet"/>
      </w:pPr>
      <w:r>
        <w:t>Four butternut squash</w:t>
      </w:r>
    </w:p>
    <w:p>
      <w:pPr>
        <w:pStyle w:val="ListBullet"/>
      </w:pPr>
      <w:r>
        <w:t>Sugar</w:t>
      </w:r>
    </w:p>
    <w:p>
      <w:pPr>
        <w:pStyle w:val="ListBullet"/>
      </w:pPr>
      <w:r>
        <w:t>Add tablespoon 1</w:t>
      </w:r>
    </w:p>
    <w:p>
      <w:pPr>
        <w:pStyle w:val="ListBullet"/>
      </w:pPr>
      <w:r>
        <w:t>REDUCED MUSHROOM -KELP BROTH</w:t>
      </w:r>
    </w:p>
    <w:p>
      <w:pPr>
        <w:pStyle w:val="ListBullet"/>
      </w:pPr>
      <w:r>
        <w:t>One L Mushroom -Kelp Broth*</w:t>
      </w:r>
    </w:p>
    <w:p>
      <w:r>
        <w:rPr>
          <w:color w:val="1565C0"/>
        </w:rPr>
        <w:t>──────────────────────────────────────────────────</w:t>
      </w:r>
    </w:p>
    <w:p>
      <w:pPr>
        <w:pStyle w:val="Heading2"/>
      </w:pPr>
      <w:r>
        <w:t>Method</w:t>
      </w:r>
    </w:p>
    <w:p>
      <w:pPr>
        <w:pStyle w:val="ListNumber"/>
      </w:pPr>
      <w:r>
        <w:t>on hot air, turning them periodically to roast them evenly in the garum. It may need a few minutes more. Judge by taste. Once cooked, they can be transferred immediately to a preheated nut press to extract the oil. Pass the oil through a fine -mesh nylon sieve and reserve</w:t>
      </w:r>
    </w:p>
    <w:p>
      <w:pPr>
        <w:pStyle w:val="ListNumber"/>
      </w:pPr>
      <w:r>
        <w:t>Take the meaty, top part of the squash, peel it, and cut it into 7 to 9 mm blocks. Place the slicesin a single layer in a vacuum bag, seasoning each piece with some salt. Weigh out 5 0 g of the</w:t>
      </w:r>
    </w:p>
    <w:p>
      <w:pPr>
        <w:pStyle w:val="ListNumber"/>
      </w:pPr>
      <w:r>
        <w:t>hazelnut and squirrel garum oil and add 10 g of sugar and blend it in with an immersion blender.</w:t>
      </w:r>
    </w:p>
    <w:p>
      <w:pPr>
        <w:pStyle w:val="ListNumber"/>
      </w:pPr>
      <w:r>
        <w:t>Add 1 tablespoon of the sweetened hazelnut and squirrel garum oil per piece and seal the ba</w:t>
      </w:r>
    </w:p>
    <w:p>
      <w:pPr>
        <w:pStyle w:val="ListNumber"/>
      </w:pPr>
      <w:r>
        <w:t>n maximum. Cook the slices of pumpkin in a 90°C (100% fan) steam oven for 14 minutes. Once</w:t>
      </w:r>
    </w:p>
    <w:p>
      <w:pPr>
        <w:pStyle w:val="ListNumber"/>
      </w:pPr>
      <w:r>
        <w:t>cooked, shock the pumpkin immediately in ice water until cool. Once cooled, remove the</w:t>
      </w:r>
    </w:p>
    <w:p>
      <w:pPr>
        <w:pStyle w:val="ListNumber"/>
      </w:pPr>
      <w:r>
        <w:t>pumpkin from the bag, and transfer it to a container.</w:t>
      </w:r>
    </w:p>
    <w:p>
      <w:pPr>
        <w:pStyle w:val="ListNumber"/>
      </w:pPr>
      <w:r>
        <w:t>On a parchment -lined tray, lay down a sheet of beeswax, then place the pieces of steamed</w:t>
      </w:r>
    </w:p>
    <w:p>
      <w:pPr>
        <w:pStyle w:val="ListNumber"/>
      </w:pPr>
      <w:r>
        <w:t>pumpkin on the sheet of beeswax and cover them with another sheet of beeswax. Place the trayinto the oven set to 60°C (50% fan) on dry heat for 30 minutes. When finished, remove the trayfrom the oven, and let the pumpkin rest for 10 to 15 minutes. Once rested, remove the pumpkinfrom the wax and transfer it to a cutting board.</w:t>
      </w:r>
    </w:p>
    <w:p>
      <w:pPr>
        <w:pStyle w:val="ListNumber"/>
      </w:pPr>
      <w:r>
        <w:t>Trim the pumpkin blocks to rectangles measuring 6 cm long by 5 cm wide. Slice the pumpkin lengthwise into 1 mm strips. Each portion will be 5 stacks of 5 slices of pump kin.</w:t>
      </w:r>
    </w:p>
    <w:p>
      <w:pPr>
        <w:pStyle w:val="ListNumber"/>
      </w:pPr>
      <w:r>
        <w:t>Place the strained stock in a pot and bring it to a simmer. Once simmering, transfer the stock toan uncovered 1 L container and place it in a dehydrator set to 70°C. Reduce the mushroom -kelp</w:t>
      </w:r>
    </w:p>
    <w:p>
      <w:pPr>
        <w:pStyle w:val="ListNumber"/>
      </w:pPr>
      <w:r>
        <w:t>broth until it reaches a sugar content of 50 ºBx. Vacuum seal the reduction and reserve in the freezer until needed.</w:t>
      </w:r>
    </w:p>
    <w:p>
      <w:r>
        <w:rPr>
          <w:color w:val="1565C0"/>
        </w:rPr>
        <w:t>──────────────────────────────────────────────────</w:t>
      </w:r>
    </w:p>
    <w:p>
      <w:pPr>
        <w:pStyle w:val="Heading2"/>
      </w:pPr>
      <w:r>
        <w:t>Techniques Used</w:t>
      </w:r>
    </w:p>
    <w:p>
      <w:pPr>
        <w:pStyle w:val="ListBullet"/>
      </w:pPr>
      <w:r>
        <w:t>Slice</w:t>
      </w:r>
    </w:p>
    <w:p>
      <w:pPr>
        <w:pStyle w:val="ListBullet"/>
      </w:pPr>
      <w:r>
        <w:t>Reduce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