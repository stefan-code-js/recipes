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Cinnamon Raisin French Toast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6 eggs 1. Beat together the eggs, milk, cream, sugar, vanilla, cinnamon, eggs 1. Beat together the eggs, milk, cream, sugar, vanilla, cinnamon,</w:t>
      </w:r>
    </w:p>
    <w:p>
      <w:pPr>
        <w:pStyle w:val="ListBullet"/>
      </w:pPr>
      <w:r>
        <w:t>Four oz fl 125 mL heavy cream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One tbsp mL Vanilla extract</w:t>
      </w:r>
    </w:p>
    <w:p>
      <w:pPr>
        <w:pStyle w:val="ListBullet"/>
      </w:pPr>
      <w:r>
        <w:t>One tsp mL Cinnamon</w:t>
      </w:r>
    </w:p>
    <w:p>
      <w:pPr>
        <w:pStyle w:val="ListBullet"/>
      </w:pPr>
      <w:r>
        <w:t>Twelve slices 12 slices Cinnamon raisin bread, ¾ in. slices 12 slices Cinnamon raisin bread, ¾ in.</w:t>
      </w:r>
    </w:p>
    <w:p>
      <w:pPr>
        <w:pStyle w:val="ListBullet"/>
      </w:pPr>
      <w:r>
        <w:t>Bake 10 minutes . the bread should be cooked through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