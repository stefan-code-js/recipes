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SWEET BLUEBERRIES WITH ANTS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600 g wild blueberries</w:t>
      </w:r>
    </w:p>
    <w:p>
      <w:pPr>
        <w:pStyle w:val="ListBullet"/>
      </w:pPr>
      <w:r>
        <w:t>Fifty g freeze- dried blueberries</w:t>
      </w:r>
    </w:p>
    <w:p>
      <w:pPr>
        <w:pStyle w:val="ListBullet"/>
      </w:pPr>
      <w:r>
        <w:t>One kg birch syrup</w:t>
      </w:r>
    </w:p>
    <w:p>
      <w:pPr>
        <w:pStyle w:val="ListBullet"/>
      </w:pPr>
      <w:r>
        <w:t>500 g Blueberry Purée</w:t>
      </w:r>
    </w:p>
    <w:p>
      <w:pPr>
        <w:pStyle w:val="ListBullet"/>
      </w:pPr>
      <w:r>
        <w:t>Eighty mL filtered water</w:t>
      </w:r>
    </w:p>
    <w:p>
      <w:pPr>
        <w:pStyle w:val="ListBullet"/>
      </w:pPr>
      <w:r>
        <w:t>Fifty-Five g Inverted Birch Syrup</w:t>
      </w:r>
    </w:p>
    <w:p>
      <w:pPr>
        <w:pStyle w:val="ListBullet"/>
      </w:pPr>
      <w:r>
        <w:t>One g green coriander seeds</w:t>
      </w:r>
    </w:p>
    <w:p>
      <w:pPr>
        <w:pStyle w:val="ListBullet"/>
      </w:pPr>
      <w:r>
        <w:t>Ten g castor sugar</w:t>
      </w:r>
    </w:p>
    <w:p>
      <w:pPr>
        <w:pStyle w:val="ListBullet"/>
      </w:pPr>
      <w:r>
        <w:t>Thirty-Two g Procrema (5% of the total weight)</w:t>
      </w:r>
    </w:p>
    <w:p>
      <w:pPr>
        <w:pStyle w:val="ListBullet"/>
      </w:pPr>
      <w:r>
        <w:t>375 g walnuts</w:t>
      </w:r>
    </w:p>
    <w:p>
      <w:pPr>
        <w:pStyle w:val="ListBullet"/>
      </w:pPr>
      <w:r>
        <w:t>One Hundred g sugar</w:t>
      </w:r>
    </w:p>
    <w:p>
      <w:pPr>
        <w:pStyle w:val="ListBullet"/>
      </w:pPr>
      <w:r>
        <w:t>Bring 5 medium pots of water to a boil on the stove and set up an ice bath next to each of them.Blanch and shock the walnuts 5 times, each time in a fresh pot of water. Once shocked well thelast time, drain them well and transfer them to a parchment -lined tray. Roast the walnuts in 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