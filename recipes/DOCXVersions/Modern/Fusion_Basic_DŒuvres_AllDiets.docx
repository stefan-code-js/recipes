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D'ŒUVRES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D'ŒUVRES TO FINISH Marshmallow Beet Sugar Unwrap the baking sheet of Marsh- mallow and remove the top layer of parchment paper. Using a fluted ring cutter (1 1/4 inches in diameter), punch individual marshmallows from the sheet. Before serving, dust each marshmallow with the Beet Sugar. Butternut Squash Cannoli Makes 32 BUTTERNUT SQUASH MOUSSE 3 sheets gelatin 2 cups butternut squash juice (from 4 quarts peeled and diced butternut squash) 1 1/4 cups cream Juice of 2 limes 1 1/2 teaspoons salt 1/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