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Many excellent blends are available from numerous purveyors. a smart food-service oper -</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Herbal Teas and Specialty Tea Drinks</w:t>
      </w:r>
    </w:p>
    <w:p>
      <w:pPr>
        <w:pStyle w:val="ListBullet"/>
      </w:pPr>
      <w:r>
        <w:t>packaged pound to</w:t>
      </w:r>
    </w:p>
    <w:p>
      <w:r>
        <w:rPr>
          <w:color w:val="1565C0"/>
        </w:rPr>
        <w:t>──────────────────────────────────────────────────</w:t>
      </w:r>
    </w:p>
    <w:p>
      <w:pPr>
        <w:pStyle w:val="Heading2"/>
      </w:pPr>
      <w:r>
        <w:t>Method</w:t>
      </w:r>
    </w:p>
    <w:p>
      <w:pPr>
        <w:pStyle w:val="ListNumber"/>
      </w:pPr>
      <w:r>
        <w:t>Herbal teas are beverages that are brewed like tea but that are made with herbs, spices, dried fruits, and other plant ingredients in place of tea leaves, or sometimes in addition to tea leaves. i n other</w:t>
      </w:r>
    </w:p>
    <w:p>
      <w:pPr>
        <w:pStyle w:val="ListNumber"/>
      </w:pPr>
      <w:r>
        <w:t>words, most herbal tea contains no actual tea. Hundreds of flavors and blends are available, far too many to list, and most purveyors have their own proprietary blends. Mint and chamomile are among the most popular herb teas.</w:t>
      </w:r>
    </w:p>
    <w:p>
      <w:pPr>
        <w:pStyle w:val="ListNumber"/>
      </w:pPr>
      <w:r>
        <w:t>become popular in the West. Chai is the word for “tea” in several languages. The mixed bev -</w:t>
      </w:r>
    </w:p>
    <w:p>
      <w:pPr>
        <w:pStyle w:val="ListNumber"/>
      </w:pPr>
      <w:r>
        <w:t>black peppercorns, and sugar or another sweetener. i n the West, chai is generally made from</w:t>
      </w:r>
    </w:p>
    <w:p>
      <w:pPr>
        <w:pStyle w:val="ListNumber"/>
      </w:pPr>
      <w:r>
        <w:t>commercial mixes.</w:t>
      </w:r>
    </w:p>
    <w:p>
      <w:pPr>
        <w:pStyle w:val="ListNumber"/>
      </w:pPr>
      <w:r>
        <w:t>Tea is packaged in bulk as loose tea and in tea bags of various sizes. s tandard cup-size bags are</w:t>
      </w:r>
    </w:p>
    <w:p>
      <w:pPr>
        <w:pStyle w:val="ListNumber"/>
      </w:pPr>
      <w:r>
        <w:t>aged at 150 to 175 per pound (500 g). This is important for you to know if you are purchasing</w:t>
      </w:r>
    </w:p>
    <w:p>
      <w:pPr>
        <w:pStyle w:val="ListNumber"/>
      </w:pPr>
      <w:r>
        <w:t>tea because the larger bags will not be as economical if the service in your establishment is by the cup.</w:t>
      </w:r>
    </w:p>
    <w:p>
      <w:pPr>
        <w:pStyle w:val="ListNumber"/>
      </w:pPr>
      <w:r>
        <w:t>tities, especially for iced tea.</w:t>
      </w:r>
    </w:p>
    <w:p>
      <w:pPr>
        <w:pStyle w:val="ListNumber"/>
      </w:pPr>
      <w:r>
        <w:t>and drying the liquid to obtain a powder. This product is used primarily for iced tea because the processing results in the loss of much of the flavor and aroma essential to a good hot tea.</w:t>
      </w:r>
    </w:p>
    <w:p>
      <w:pPr>
        <w:pStyle w:val="ListNumber"/>
      </w:pPr>
      <w:r>
        <w:t>package, and a pot of warm water that has been standing in an urn for hours. This is absolutely the</w:t>
      </w:r>
    </w:p>
    <w:p>
      <w:pPr>
        <w:pStyle w:val="ListNumber"/>
      </w:pPr>
      <w:r>
        <w:t>worst possible way to serve tea, with the possible exception of brewing a large quantity and keeping</w:t>
      </w:r>
    </w:p>
    <w:p>
      <w:pPr>
        <w:pStyle w:val="ListNumber"/>
      </w:pPr>
      <w:r>
        <w:t>it warm all day. no wonder most people don’t order tea.</w:t>
      </w:r>
    </w:p>
    <w:p>
      <w:pPr>
        <w:pStyle w:val="ListNumber"/>
      </w:pPr>
      <w:r>
        <w:t>1. Use proper proportions of tea and water. One teaspoon</w:t>
      </w:r>
    </w:p>
    <w:p>
      <w:pPr>
        <w:pStyle w:val="ListNumber"/>
      </w:pPr>
      <w:r>
        <w:t>2. Rinse the teapot with hot water to warm it. Use china,</w:t>
      </w:r>
    </w:p>
    <w:p>
      <w:pPr>
        <w:pStyle w:val="ListNumber"/>
      </w:pPr>
      <w:r>
        <w:t>glass, or stainless steel. Other metals may give an</w:t>
      </w:r>
    </w:p>
    <w:p>
      <w:pPr>
        <w:pStyle w:val="ListNumber"/>
      </w:pPr>
      <w:r>
        <w:t>3. Bring fresh, cold water to a boil. Water that has been kept</w:t>
      </w:r>
    </w:p>
    <w:p>
      <w:pPr>
        <w:pStyle w:val="ListNumber"/>
      </w:pPr>
      <w:r>
        <w:t>warm for a time makes flat-tasting tea.4. Place the loose tea or tea bag in the pot and pour the water directly over it.</w:t>
      </w:r>
    </w:p>
    <w:p>
      <w:pPr>
        <w:pStyle w:val="ListNumber"/>
      </w:pPr>
      <w:r>
        <w:t>5. Let the tea steep 3-5 minutes. Then remove the tea bag or strain off the tea from the loose leaves.</w:t>
      </w:r>
    </w:p>
    <w:p>
      <w:pPr>
        <w:pStyle w:val="ListNumber"/>
      </w:pPr>
      <w:r>
        <w:t>customer with the pot of tea and a pot of hot water so they can dilute the tea to taste.</w:t>
      </w:r>
    </w:p>
    <w:p>
      <w:pPr>
        <w:pStyle w:val="ListNumber"/>
      </w:pPr>
      <w:r>
        <w:t>6. Serve immediately. Tea does not hold well.</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