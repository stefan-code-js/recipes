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Poussin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Poussin Earth and Ocean Serves 8 POUSSIN ROULADES 4 whole poussins 2 nori sheets 2 teaspoons salt Remove the breasts from a poussin, using a sharp boning knife. Lay the breast skin side up and gently separate the skin from the breast, peeling it back to reveal the flesh. Cut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