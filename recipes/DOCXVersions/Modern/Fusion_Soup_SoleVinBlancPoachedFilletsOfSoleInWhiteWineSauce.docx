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Sole Vin Blanc (Poached Fillets of Sole in White Wine Sauce)</w:t>
      </w:r>
    </w:p>
    <w:p>
      <w:r>
        <w:rPr>
          <w:b/>
          <w:color w:val="3E2723"/>
        </w:rPr>
        <w:t>Cuisine Type:</w:t>
      </w:r>
      <w:r>
        <w:t xml:space="preserve"> Fusion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Sole Vin Blanc (Poached Fillets of Sole in White Wine Sauce)</w:t>
      </w:r>
    </w:p>
    <w:p>
      <w:pPr>
        <w:pStyle w:val="ListBullet"/>
      </w:pPr>
      <w:r>
        <w:t>PORTIONS: 8 PORTION SIZE: 4 OZ (125 G) FISH, 2 FL OZ (60 ML) SAUCE</w:t>
      </w:r>
    </w:p>
    <w:p>
      <w:pPr>
        <w:pStyle w:val="ListBullet"/>
      </w:pPr>
      <w:r>
        <w:t>Sixteen oz Sole fillets, 2</w:t>
      </w:r>
    </w:p>
    <w:p>
      <w:pPr>
        <w:pStyle w:val="ListBullet"/>
      </w:pPr>
      <w:r>
        <w:t>fish halfway.</w:t>
      </w:r>
    </w:p>
    <w:p>
      <w:pPr>
        <w:pStyle w:val="ListBullet"/>
      </w:pPr>
      <w:r>
        <w:t>liquid, cover, and keep warm.1 oz 30 g Butter</w:t>
      </w:r>
    </w:p>
    <w:p>
      <w:pPr>
        <w:pStyle w:val="ListBullet"/>
      </w:pPr>
      <w:r>
        <w:t>One oz g Shallots, fine dice</w:t>
      </w:r>
    </w:p>
    <w:p>
      <w:pPr>
        <w:pStyle w:val="ListBullet"/>
      </w:pPr>
      <w:r>
        <w:t>Seven oz fl or as</w:t>
      </w:r>
    </w:p>
    <w:p>
      <w:pPr>
        <w:pStyle w:val="ListBullet"/>
      </w:pPr>
      <w:r>
        <w:t>or as neededFish stock</w:t>
      </w:r>
    </w:p>
    <w:p>
      <w:pPr>
        <w:pStyle w:val="ListBullet"/>
      </w:pPr>
      <w:r>
        <w:t>One mL pt 500 Fish Velouté () 8. reduce the poaching liquid over high heat to about one-fourth its</w:t>
      </w:r>
    </w:p>
    <w:p>
      <w:pPr>
        <w:pStyle w:val="ListBullet"/>
      </w:pPr>
      <w:r>
        <w:t>Ten oz fl (300 mL).</w:t>
      </w:r>
    </w:p>
    <w:p>
      <w:pPr>
        <w:pStyle w:val="ListBullet"/>
      </w:pPr>
      <w:r>
        <w:t>(60 mL) sauce.1 1 egg yolks</w:t>
      </w:r>
    </w:p>
    <w:p>
      <w:pPr>
        <w:pStyle w:val="ListBullet"/>
      </w:pPr>
      <w:r>
        <w:t>Four tsp g Butter</w:t>
      </w:r>
    </w:p>
    <w:p>
      <w:pPr>
        <w:pStyle w:val="ListBullet"/>
      </w:pPr>
      <w:r>
        <w:t>to taste to taste Salt</w:t>
      </w:r>
    </w:p>
    <w:p>
      <w:pPr>
        <w:pStyle w:val="ListBullet"/>
      </w:pPr>
      <w:r>
        <w:t>to taste to taste White pepper</w:t>
      </w:r>
    </w:p>
    <w:p>
      <w:pPr>
        <w:pStyle w:val="ListBullet"/>
      </w:pPr>
      <w:r>
        <w:t>Carbohydrates, 4 g; Fiber 0 g; Sodium, 190 mg.VARIATIONS in Sauce Production</w:t>
      </w:r>
    </w:p>
    <w:p>
      <w:r>
        <w:rPr>
          <w:color w:val="1565C0"/>
        </w:rPr>
        <w:t>──────────────────────────────────────────────────</w:t>
      </w:r>
    </w:p>
    <w:p>
      <w:pPr>
        <w:pStyle w:val="Heading2"/>
      </w:pPr>
      <w:r>
        <w:t>Method</w:t>
      </w:r>
    </w:p>
    <w:p>
      <w:pPr>
        <w:pStyle w:val="ListNumber"/>
      </w:pPr>
      <w:r>
        <w:t>(60 g) each1. Fold the fillets in half or roll them up, starting with the large end</w:t>
      </w:r>
    </w:p>
    <w:p>
      <w:pPr>
        <w:pStyle w:val="ListNumber"/>
      </w:pPr>
      <w:r>
        <w:t>(Fig. 15.9). Be sure the skin side of the fillet is on the inside of the fold or the roll (called paupiette).</w:t>
      </w:r>
    </w:p>
    <w:p>
      <w:pPr>
        <w:pStyle w:val="ListNumber"/>
      </w:pPr>
      <w:r>
        <w:t>2. Butter the inside of a shallow pan or pans just large enough to hold the fish in a single layer. Sprinkle with the shallots. Lay the fillets on top of the shallots in a single layer.</w:t>
      </w:r>
    </w:p>
    <w:p>
      <w:pPr>
        <w:pStyle w:val="ListNumber"/>
      </w:pPr>
      <w:r>
        <w:t>3. pour the wine into the pan and add enough stock to cover the</w:t>
      </w:r>
    </w:p>
    <w:p>
      <w:pPr>
        <w:pStyle w:val="ListNumber"/>
      </w:pPr>
      <w:r>
        <w:t>4. Butter a piece of parchment or waxed paper cut the same size as the pan. Cover the fish closely with it, buttered side down (Fig. 15.10). Cover the pan.</w:t>
      </w:r>
    </w:p>
    <w:p>
      <w:pPr>
        <w:pStyle w:val="ListNumber"/>
      </w:pPr>
      <w:r>
        <w:t>5. Set the pan on the range and bring just barely to a simmer. Do not boil.</w:t>
      </w:r>
    </w:p>
    <w:p>
      <w:pPr>
        <w:pStyle w:val="ListNumber"/>
      </w:pPr>
      <w:r>
        <w:t>6. place the pan in an oven heated to 350°F (175°C) and cook the fish</w:t>
      </w:r>
    </w:p>
    <w:p>
      <w:pPr>
        <w:pStyle w:val="ListNumber"/>
      </w:pPr>
      <w:r>
        <w:t>until it is just barely done, about 5 minutes.</w:t>
      </w:r>
    </w:p>
    <w:p>
      <w:pPr>
        <w:pStyle w:val="ListNumber"/>
      </w:pPr>
      <w:r>
        <w:t>7. remove the fish to a holding dish, moisten with a little of the cooking</w:t>
      </w:r>
    </w:p>
    <w:p>
      <w:pPr>
        <w:pStyle w:val="ListNumber"/>
      </w:pPr>
      <w:r>
        <w:t>liquid, cover, and keep warm.1 oz 30 g Butter</w:t>
      </w:r>
    </w:p>
    <w:p>
      <w:pPr>
        <w:pStyle w:val="ListNumber"/>
      </w:pPr>
      <w:r>
        <w:t>oz 30 g Shallots, fine dice</w:t>
      </w:r>
    </w:p>
    <w:p>
      <w:pPr>
        <w:pStyle w:val="ListNumber"/>
      </w:pPr>
      <w:r>
        <w:t>pt 500 mL Fish Velouté () 8. reduce the poaching liquid over high heat to about one-fourth its</w:t>
      </w:r>
    </w:p>
    <w:p>
      <w:pPr>
        <w:pStyle w:val="ListNumber"/>
      </w:pPr>
      <w:r>
        <w:t>volume. If more liquid collects under the fish as it stands, add this to the rest.</w:t>
      </w:r>
    </w:p>
    <w:p>
      <w:pPr>
        <w:pStyle w:val="ListNumber"/>
      </w:pPr>
      <w:r>
        <w:t>9. add the velouté and bring to a simmer. r educe to about</w:t>
      </w:r>
    </w:p>
    <w:p>
      <w:pPr>
        <w:pStyle w:val="ListNumber"/>
      </w:pPr>
      <w:r>
        <w:t>10. Beat the egg yolk, then mix in the cream to make a liaison.</w:t>
      </w:r>
    </w:p>
    <w:p>
      <w:pPr>
        <w:pStyle w:val="ListNumber"/>
      </w:pPr>
      <w:r>
        <w:t>11. Whip in a little of the hot velouté to temper the liaison. Stir the tempered liaison into the sauce.</w:t>
      </w:r>
    </w:p>
    <w:p>
      <w:pPr>
        <w:pStyle w:val="ListNumber"/>
      </w:pPr>
      <w:r>
        <w:t>12. Swirl in the raw butter (monter au beurre). Season to taste with salt, pepper, and a few drops of lemon juice if necessary.</w:t>
      </w:r>
    </w:p>
    <w:p>
      <w:pPr>
        <w:pStyle w:val="ListNumber"/>
      </w:pPr>
      <w:r>
        <w:t>13. to serve, place 2 fillets on a dinner plate and coat with 2 fl oz</w:t>
      </w:r>
    </w:p>
    <w:p>
      <w:pPr>
        <w:pStyle w:val="ListNumber"/>
      </w:pPr>
      <w:r>
        <w:t>Per serving: Calories, 260; Protein, 25 g, Fat, 14 g (51% cal.); Cholesterol, 125 mg;</w:t>
      </w:r>
    </w:p>
    <w:p>
      <w:pPr>
        <w:pStyle w:val="ListNumber"/>
      </w:pPr>
      <w:r>
        <w:t>Carbohydrates, 4 g; Fiber 0 g; Sodium, 190 mg.VARIATIONS in Sauce Production</w:t>
      </w:r>
    </w:p>
    <w:p>
      <w:pPr>
        <w:pStyle w:val="ListNumber"/>
      </w:pPr>
      <w:r>
        <w:t>Using a prepared velouté makes the sauce production very quick, and the procedure can easily be used for cooking to order.</w:t>
      </w:r>
    </w:p>
    <w:p>
      <w:pPr>
        <w:pStyle w:val="ListNumber"/>
      </w:pPr>
      <w:r>
        <w:t>1. Use a larger quantity of fumet and wine for cooking the fish and reduce it by only about half, depending on the amount of sauce needed.</w:t>
      </w:r>
    </w:p>
    <w:p>
      <w:pPr>
        <w:pStyle w:val="ListNumber"/>
      </w:pPr>
      <w:r>
        <w:t>2. Thicken the liquid with roux or beurre manié and simmer until no raw starch taste remains.</w:t>
      </w:r>
    </w:p>
    <w:p>
      <w:pPr>
        <w:pStyle w:val="ListNumber"/>
      </w:pPr>
      <w:r>
        <w:t>3. Finish the preparation as in the basic method.</w:t>
      </w:r>
    </w:p>
    <w:p>
      <w:pPr>
        <w:pStyle w:val="ListNumber"/>
      </w:pPr>
      <w:r>
        <w:t>Another popular method uses no starch thickener. Instead,</w:t>
      </w:r>
    </w:p>
    <w:p>
      <w:pPr>
        <w:pStyle w:val="ListNumber"/>
      </w:pPr>
      <w:r>
        <w:t>the reduced poaching liquid is lightly bound with heavy cream or raw butter (monter au beurre).</w:t>
      </w:r>
    </w:p>
    <w:p>
      <w:pPr>
        <w:pStyle w:val="ListNumber"/>
      </w:pPr>
      <w:r>
        <w:t>• To bind the sauce with cream, add about 2 oz (60 mL) heavy cream per portion to the reduced cooking liquid and continue to reduce until the sauce is lightly thickened.• To bind with butter, whip raw butter into the reduced cooking liquid as for monter au beurre () Use about ½ oz (15 g) butter or more per portion. If you use a larger quantity of butter, you are essentially making beurre blanc ().</w:t>
      </w:r>
    </w:p>
    <w:p>
      <w:pPr>
        <w:pStyle w:val="ListNumber"/>
      </w:pPr>
      <w:r>
        <w:t>which means “swimming.” To serve poached seafood à la nage, reduce the cooking liquid only slightly, season, and strain it carefully. If desired, enrich the liquid with a very small quantity of butter. Serve the seafood with the liquid in a soup plate or other plate deep enough to hold the juices.</w:t>
      </w:r>
    </w:p>
    <w:p>
      <w:pPr>
        <w:pStyle w:val="ListNumber"/>
      </w:pPr>
      <w:r>
        <w:t>fumet can be adapted to other preparations. Use other liquids as directed in the recipe. To finish the sauce, reduce the cuisson and, instead of finishing the sauce with velouté and cream, finish it as directed in the individual recipe.</w:t>
      </w:r>
    </w:p>
    <w:p>
      <w:r>
        <w:rPr>
          <w:color w:val="1565C0"/>
        </w:rPr>
        <w:t>──────────────────────────────────────────────────</w:t>
      </w:r>
    </w:p>
    <w:p>
      <w:pPr>
        <w:pStyle w:val="Heading2"/>
      </w:pPr>
      <w:r>
        <w:t>Techniques Used</w:t>
      </w:r>
    </w:p>
    <w:p>
      <w:pPr>
        <w:pStyle w:val="ListBullet"/>
      </w:pPr>
      <w:r>
        <w:t>Dice</w:t>
      </w:r>
    </w:p>
    <w:p>
      <w:pPr>
        <w:pStyle w:val="ListBullet"/>
      </w:pPr>
      <w:r>
        <w:t>Fold</w:t>
      </w:r>
    </w:p>
    <w:p>
      <w:pPr>
        <w:pStyle w:val="ListBullet"/>
      </w:pPr>
      <w:r>
        <w:t>Reduce</w:t>
      </w:r>
    </w:p>
    <w:p>
      <w:pPr>
        <w:pStyle w:val="ListBullet"/>
      </w:pPr>
      <w:r>
        <w:t>Whip</w:t>
      </w:r>
    </w:p>
    <w:p>
      <w:pPr>
        <w:pStyle w:val="ListBullet"/>
      </w:pPr>
      <w:r>
        <w:t>Poach</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