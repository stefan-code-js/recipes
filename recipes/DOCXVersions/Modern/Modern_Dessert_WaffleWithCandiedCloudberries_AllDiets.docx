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WAFFLE WITH CANDIED CLOUDBERRIES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400 g double cream</w:t>
      </w:r>
    </w:p>
    <w:p>
      <w:pPr>
        <w:pStyle w:val="ListBullet"/>
      </w:pPr>
      <w:r>
        <w:t>One Hundred g tipo “00” flour</w:t>
      </w:r>
    </w:p>
    <w:p>
      <w:pPr>
        <w:pStyle w:val="ListBullet"/>
      </w:pPr>
      <w:r>
        <w:t>Two g salt</w:t>
      </w:r>
    </w:p>
    <w:p>
      <w:pPr>
        <w:pStyle w:val="ListBullet"/>
      </w:pPr>
      <w:r>
        <w:t>Ten g Meadowsweet Oil*</w:t>
      </w:r>
    </w:p>
    <w:p>
      <w:pPr>
        <w:pStyle w:val="ListBullet"/>
      </w:pPr>
      <w:r>
        <w:t>Ten g Spruce Wood Oil*</w:t>
      </w:r>
    </w:p>
    <w:p>
      <w:pPr>
        <w:pStyle w:val="ListBullet"/>
      </w:pPr>
      <w:r>
        <w:t>430 g frozen cloudberries</w:t>
      </w:r>
    </w:p>
    <w:p>
      <w:pPr>
        <w:pStyle w:val="ListBullet"/>
      </w:pPr>
      <w:r>
        <w:t>Thirty g birch syru p</w:t>
      </w:r>
    </w:p>
    <w:p>
      <w:pPr>
        <w:pStyle w:val="ListBullet"/>
      </w:pPr>
      <w:r>
        <w:t>200 g whipped cream (38% milkfat) (whipped to soft peaks)</w:t>
      </w:r>
    </w:p>
    <w:p>
      <w:pPr>
        <w:pStyle w:val="ListBullet"/>
      </w:pPr>
      <w:r>
        <w:t>180 g pack down of Cloudberry Pulp</w:t>
      </w:r>
    </w:p>
    <w:p>
      <w:pPr>
        <w:pStyle w:val="ListBullet"/>
      </w:pPr>
      <w:r>
        <w:t>Fifteen g birch syrup</w:t>
      </w:r>
    </w:p>
    <w:p>
      <w:pPr>
        <w:pStyle w:val="ListBullet"/>
      </w:pPr>
      <w:r>
        <w:t>12 to 15 whole cloudberries whole cloudberries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