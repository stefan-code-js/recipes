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 overcooked egg is tough and rubbery. Low temperatures produce the best-cooked eggs.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eggs is to use low temperatures and short cooking and holding times.</w:t>
      </w:r>
    </w:p>
    <w:p>
      <w:pPr>
        <w:pStyle w:val="ListBullet"/>
      </w:pPr>
      <w:r>
        <w:t>beaten egg whites properly (f ig. 25.3).</w:t>
      </w:r>
    </w:p>
    <w:p>
      <w:pPr>
        <w:pStyle w:val="ListBullet"/>
      </w:pPr>
      <w:r>
        <w:t>• What are the three components of a whole shell egg? Describe each</w:t>
      </w:r>
    </w:p>
    <w:p>
      <w:pPr>
        <w:pStyle w:val="ListBullet"/>
      </w:pPr>
      <w:r>
        <w:t>• How are eggs graded for size and quality? What are the grades?</w:t>
      </w:r>
    </w:p>
    <w:p>
      <w:pPr>
        <w:pStyle w:val="ListBullet"/>
      </w:pPr>
      <w:r>
        <w:t>• How should egg products be stored?</w:t>
      </w:r>
    </w:p>
    <w:p>
      <w:pPr>
        <w:pStyle w:val="ListBullet"/>
      </w:pPr>
      <w:r>
        <w:t>• What are five guidelines to keep in mind when whipping egg white foams?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 overcooked egg is tough and rubbery. Low temperatures produce the best-cooked eggs.</w:t>
      </w:r>
    </w:p>
    <w:p>
      <w:pPr>
        <w:pStyle w:val="ListNumber"/>
      </w:pPr>
      <w:r>
        <w:t>if egg-liquid mixtures such as custards and scrambled eggs are overcooked, the egg solids sep -</w:t>
      </w:r>
    </w:p>
    <w:p>
      <w:pPr>
        <w:pStyle w:val="ListNumber"/>
      </w:pPr>
      <w:r>
        <w:t>arate from the liquids, or curdle. this is often seen as tough, watery scrambled eggs.</w:t>
      </w:r>
    </w:p>
    <w:p>
      <w:pPr>
        <w:pStyle w:val="ListNumber"/>
      </w:pPr>
      <w:r>
        <w:t>the familiar green ring you often see in hard-cooked eggs is caused by cooking at high temperatures</w:t>
      </w:r>
    </w:p>
    <w:p>
      <w:pPr>
        <w:pStyle w:val="ListNumber"/>
      </w:pPr>
      <w:r>
        <w:t>or cooking too long. the same green color appears in scrambled eggs that are overcooked or held</w:t>
      </w:r>
    </w:p>
    <w:p>
      <w:pPr>
        <w:pStyle w:val="ListNumber"/>
      </w:pPr>
      <w:r>
        <w:t>sulfide, a compound that has a green color and a strong odor and flavor. the best way to avoid green</w:t>
      </w:r>
    </w:p>
    <w:p>
      <w:pPr>
        <w:pStyle w:val="ListNumber"/>
      </w:pPr>
      <w:r>
        <w:t>eggs is to use low temperatures and short cooking and holding times.</w:t>
      </w:r>
    </w:p>
    <w:p>
      <w:pPr>
        <w:pStyle w:val="ListNumber"/>
      </w:pPr>
      <w:r>
        <w:t>Whipped egg whites are used to give lightness and rising power to soufflés, puffy omelets, cakes, some pancakes and waffles, and other products. the following guidelines will help you handle</w:t>
      </w:r>
    </w:p>
    <w:p>
      <w:pPr>
        <w:pStyle w:val="ListNumber"/>
      </w:pPr>
      <w:r>
        <w:t>beaten egg whites properly (f ig. 25.3).</w:t>
      </w:r>
    </w:p>
    <w:p>
      <w:pPr>
        <w:pStyle w:val="ListNumber"/>
      </w:pPr>
      <w:r>
        <w:t>1. Fat inhibits foaming.When separating eggs, be careful not to get any yolk in the whites. Yolks contain fats. Use very clean equipment when beating whites.</w:t>
      </w:r>
    </w:p>
    <w:p>
      <w:pPr>
        <w:pStyle w:val="ListNumber"/>
      </w:pPr>
      <w:r>
        <w:t>2. Mild acids help foaming.a small amount of lemon juice or cream of tartar gives more volume and stability to beaten egg</w:t>
      </w:r>
    </w:p>
    <w:p>
      <w:pPr>
        <w:pStyle w:val="ListNumber"/>
      </w:pPr>
      <w:r>
        <w:t>whites. Use about 2 teaspoons cream of tartar per pound of egg whites (20 mL per kg).</w:t>
      </w:r>
    </w:p>
    <w:p>
      <w:pPr>
        <w:pStyle w:val="ListNumber"/>
      </w:pPr>
      <w:r>
        <w:t>3. Egg whites foam better at room temperature.remove them from the cooler 1 hour before beating.</w:t>
      </w:r>
    </w:p>
    <w:p>
      <w:pPr>
        <w:pStyle w:val="ListNumber"/>
      </w:pPr>
      <w:r>
        <w:t>4. Do not overbeat.beaten egg whites should look moist and shiny. o verbeaten eggs look dry and curdled and</w:t>
      </w:r>
    </w:p>
    <w:p>
      <w:pPr>
        <w:pStyle w:val="ListNumber"/>
      </w:pPr>
      <w:r>
        <w:t>have lost much of their ability to raise soufflés and cakes.</w:t>
      </w:r>
    </w:p>
    <w:p>
      <w:pPr>
        <w:pStyle w:val="ListNumber"/>
      </w:pPr>
      <w:r>
        <w:t>5. Sugar makes foams more stable.</w:t>
      </w:r>
    </w:p>
    <w:p>
      <w:pPr>
        <w:pStyle w:val="ListNumber"/>
      </w:pPr>
      <w:r>
        <w:t>When making sweet puffed omelets and dessert soufflés, add some of the sugar to the partially beaten whites and continue to beat to proper stiffness. ( this will take longer than when no</w:t>
      </w:r>
    </w:p>
    <w:p>
      <w:pPr>
        <w:pStyle w:val="ListNumber"/>
      </w:pPr>
      <w:r>
        <w:t>sugar is added.) the soufflé will be more stable before and after baking.FIGURE 25.3 Whipping egg whites.</w:t>
      </w:r>
    </w:p>
    <w:p>
      <w:pPr>
        <w:pStyle w:val="ListNumber"/>
      </w:pPr>
      <w:r>
        <w:t>(a) the whites are just beginning to whip into a foam.</w:t>
      </w:r>
    </w:p>
    <w:p>
      <w:pPr>
        <w:pStyle w:val="ListNumber"/>
      </w:pPr>
      <w:r>
        <w:t>(b) the whites have reached the soft-peak stage.</w:t>
      </w:r>
    </w:p>
    <w:p>
      <w:pPr>
        <w:pStyle w:val="ListNumber"/>
      </w:pPr>
      <w:r>
        <w:t>(c) the whites have reached the firm-peak stage.</w:t>
      </w:r>
    </w:p>
    <w:p>
      <w:pPr>
        <w:pStyle w:val="ListNumber"/>
      </w:pPr>
      <w:r>
        <w:t>note the smooth texture. Whipping beyond this</w:t>
      </w:r>
    </w:p>
    <w:p>
      <w:pPr>
        <w:pStyle w:val="ListNumber"/>
      </w:pPr>
      <w:r>
        <w:t>stage will cause the foam to break.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