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Place each basket in a nonperforated plastic bag and refrigerate overnight.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put 2 Dutch ovens on the rack with their lids on. Preheat the oven to 475°F (245°C).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