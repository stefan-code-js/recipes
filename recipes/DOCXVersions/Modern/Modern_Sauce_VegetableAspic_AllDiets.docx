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ASPIC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sheets gelatin sheets gelatin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