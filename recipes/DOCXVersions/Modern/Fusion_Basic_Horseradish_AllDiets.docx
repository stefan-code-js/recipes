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Horseradish 011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kilogram fresh horseradish</w:t>
      </w:r>
    </w:p>
    <w:p>
      <w:pPr>
        <w:pStyle w:val="ListBullet"/>
      </w:pPr>
      <w:r>
        <w:t>Two kilograms grapeseed oil</w:t>
      </w:r>
    </w:p>
    <w:p>
      <w:pPr>
        <w:pStyle w:val="ListBullet"/>
      </w:pPr>
      <w:r>
        <w:t>grater directly into the oil to prevent</w:t>
      </w:r>
    </w:p>
    <w:p>
      <w:pPr>
        <w:pStyle w:val="ListBullet"/>
      </w:pPr>
      <w:r>
        <w:t>fridge overnight. Strain the oil, pressing</w:t>
      </w:r>
    </w:p>
    <w:p>
      <w:pPr>
        <w:pStyle w:val="ListBullet"/>
      </w:pPr>
      <w:r>
        <w:t>KanzuriOil</w:t>
      </w:r>
    </w:p>
    <w:p>
      <w:pPr>
        <w:pStyle w:val="ListBullet"/>
      </w:pPr>
      <w:r>
        <w:t>250 grams kanzuri paste</w:t>
      </w:r>
    </w:p>
    <w:p>
      <w:pPr>
        <w:pStyle w:val="ListBullet"/>
      </w:pPr>
      <w:r>
        <w:t>Thermomix, add the oil, and blend on</w:t>
      </w:r>
    </w:p>
    <w:p>
      <w:pPr>
        <w:pStyle w:val="ListBullet"/>
      </w:pPr>
      <w:r>
        <w:t>oil into a nonstick pan and slowly</w:t>
      </w:r>
    </w:p>
    <w:p>
      <w:pPr>
        <w:pStyle w:val="ListBullet"/>
      </w:pPr>
      <w:r>
        <w:t>for minutes</w:t>
      </w:r>
    </w:p>
    <w:p>
      <w:pPr>
        <w:pStyle w:val="ListBullet"/>
      </w:pPr>
      <w:r>
        <w:t>fridge to infuse overnight. Strain the oil,</w:t>
      </w:r>
    </w:p>
    <w:p>
      <w:pPr>
        <w:pStyle w:val="ListBullet"/>
      </w:pPr>
      <w:r>
        <w:t>Koji Oil</w:t>
      </w:r>
    </w:p>
    <w:p>
      <w:pPr>
        <w:pStyle w:val="ListBullet"/>
      </w:pPr>
      <w:r>
        <w:t>500 grams Dried Koji (page 350)</w:t>
      </w:r>
    </w:p>
    <w:p>
      <w:pPr>
        <w:pStyle w:val="ListBullet"/>
      </w:pPr>
      <w:r>
        <w:t>Blend the dried koji and oil in a</w:t>
      </w:r>
    </w:p>
    <w:p>
      <w:pPr>
        <w:pStyle w:val="ListBullet"/>
      </w:pPr>
      <w:r>
        <w:t>Transfer the blended oil to an airtight</w:t>
      </w:r>
    </w:p>
    <w:p>
      <w:pPr>
        <w:pStyle w:val="ListBullet"/>
      </w:pPr>
      <w:r>
        <w:t>overnight. Transfer the oil to a fine-mesh</w:t>
      </w:r>
    </w:p>
    <w:p>
      <w:pPr>
        <w:pStyle w:val="ListBullet"/>
      </w:pPr>
      <w:r>
        <w:t>500 grams konini grains</w:t>
      </w:r>
    </w:p>
    <w:p>
      <w:pPr>
        <w:pStyle w:val="ListBullet"/>
      </w:pPr>
      <w:r>
        <w:t>for seconds</w:t>
      </w:r>
    </w:p>
    <w:p>
      <w:pPr>
        <w:pStyle w:val="ListBullet"/>
      </w:pPr>
      <w:r>
        <w:t>347 Lemon</w:t>
      </w:r>
    </w:p>
    <w:p>
      <w:pPr>
        <w:pStyle w:val="ListBullet"/>
      </w:pPr>
      <w:r>
        <w:t>Ten bunches lemon thyme</w:t>
      </w:r>
    </w:p>
    <w:p>
      <w:pPr>
        <w:pStyle w:val="ListBullet"/>
      </w:pPr>
      <w:r>
        <w:t>600 grams lemon verbena leaves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oxidization. Vacuum seal the mixture in</w:t>
      </w:r>
    </w:p>
    <w:p>
      <w:pPr>
        <w:pStyle w:val="ListNumber"/>
      </w:pPr>
      <w:r>
        <w:t>fridge overnight. Strain the oil, pressing</w:t>
      </w:r>
    </w:p>
    <w:p>
      <w:pPr>
        <w:pStyle w:val="ListNumber"/>
      </w:pPr>
      <w:r>
        <w:t>on the pulp for maximum extraction.</w:t>
      </w:r>
    </w:p>
    <w:p>
      <w:pPr>
        <w:pStyle w:val="ListNumber"/>
      </w:pPr>
      <w:r>
        <w:t>Set up a barbecue grill for smoking. Seal</w:t>
      </w:r>
    </w:p>
    <w:p>
      <w:pPr>
        <w:pStyle w:val="ListNumber"/>
      </w:pPr>
      <w:r>
        <w:t>from the liquid. Pour off the liquid and</w:t>
      </w:r>
    </w:p>
    <w:p>
      <w:pPr>
        <w:pStyle w:val="ListNumber"/>
      </w:pPr>
      <w:r>
        <w:t>reserve for another use. Transfer the</w:t>
      </w:r>
    </w:p>
    <w:p>
      <w:pPr>
        <w:pStyle w:val="ListNumber"/>
      </w:pPr>
      <w:r>
        <w:t>lightly over the grill for 3 weeks.</w:t>
      </w:r>
    </w:p>
    <w:p>
      <w:pPr>
        <w:pStyle w:val="ListNumber"/>
      </w:pPr>
      <w:r>
        <w:t>Thermomix, add the oil, and blend on</w:t>
      </w:r>
    </w:p>
    <w:p>
      <w:pPr>
        <w:pStyle w:val="ListNumber"/>
      </w:pPr>
      <w:r>
        <w:t>high for 5 minutes. Pour the blended</w:t>
      </w:r>
    </w:p>
    <w:p>
      <w:pPr>
        <w:pStyle w:val="ListNumber"/>
      </w:pPr>
      <w:r>
        <w:t>simmer for 3 hours. Return the mixture</w:t>
      </w:r>
    </w:p>
    <w:p>
      <w:pPr>
        <w:pStyle w:val="ListNumber"/>
      </w:pPr>
      <w:r>
        <w:t>to the Thermomix and blend on high</w:t>
      </w:r>
    </w:p>
    <w:p>
      <w:pPr>
        <w:pStyle w:val="ListNumber"/>
      </w:pPr>
      <w:r>
        <w:t>for 5 minutes. Transfer to an airtight</w:t>
      </w:r>
    </w:p>
    <w:p>
      <w:pPr>
        <w:pStyle w:val="ListNumber"/>
      </w:pPr>
      <w:r>
        <w:t>fridge to infuse overnight. Strain the oil,</w:t>
      </w:r>
    </w:p>
    <w:p>
      <w:pPr>
        <w:pStyle w:val="ListNumber"/>
      </w:pPr>
      <w:r>
        <w:t>Thermomix on high speed for 6 minutes.</w:t>
      </w:r>
    </w:p>
    <w:p>
      <w:pPr>
        <w:pStyle w:val="ListNumber"/>
      </w:pPr>
      <w:r>
        <w:t>overnight. Transfer the oil to a fine-mesh</w:t>
      </w:r>
    </w:p>
    <w:p>
      <w:pPr>
        <w:pStyle w:val="ListNumber"/>
      </w:pPr>
      <w:r>
        <w:t>and let stand in the fridge for 24 hours.</w:t>
      </w:r>
    </w:p>
    <w:p>
      <w:pPr>
        <w:pStyle w:val="ListNumber"/>
      </w:pPr>
      <w:r>
        <w:t>and freeze to prevent oxidation.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Sous Vide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