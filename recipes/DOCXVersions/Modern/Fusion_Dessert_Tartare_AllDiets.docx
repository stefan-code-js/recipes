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TARTARE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small shallot</w:t>
      </w:r>
    </w:p>
    <w:p>
      <w:pPr>
        <w:pStyle w:val="ListBullet"/>
      </w:pPr>
      <w:r>
        <w:t>One clove garlic</w:t>
      </w:r>
    </w:p>
    <w:p>
      <w:pPr>
        <w:pStyle w:val="ListBullet"/>
      </w:pPr>
      <w:r>
        <w:t>One piece small horseradish</w:t>
      </w:r>
    </w:p>
    <w:p>
      <w:pPr>
        <w:pStyle w:val="ListBullet"/>
      </w:pPr>
      <w:r>
        <w:t>a little butter</w:t>
      </w:r>
    </w:p>
    <w:p>
      <w:pPr>
        <w:pStyle w:val="ListBullet"/>
      </w:pPr>
      <w:r>
        <w:t>mustard oil</w:t>
      </w:r>
    </w:p>
    <w:p>
      <w:pPr>
        <w:pStyle w:val="ListBullet"/>
      </w:pPr>
      <w:r>
        <w:t>279 Tartare</w:t>
      </w:r>
    </w:p>
    <w:p>
      <w:pPr>
        <w:pStyle w:val="ListBullet"/>
      </w:pPr>
      <w:r>
        <w:t>Trim the meat free of sinews and scrape it lengthways with a large,</w:t>
      </w:r>
    </w:p>
    <w:p>
      <w:pPr>
        <w:pStyle w:val="ListBullet"/>
      </w:pPr>
      <w:r>
        <w:t>sharp knife. Make sure the meat keeps some texture, and avoid</w:t>
      </w:r>
    </w:p>
    <w:p>
      <w:pPr>
        <w:pStyle w:val="ListBullet"/>
      </w:pPr>
      <w:r>
        <w:t>chopping it or scraping it too finely. Arrange the strands of meat</w:t>
      </w:r>
    </w:p>
    <w:p>
      <w:pPr>
        <w:pStyle w:val="ListBullet"/>
      </w:pPr>
      <w:r>
        <w:t>Peel and chop the shallot and garlic. Mix everything together</w:t>
      </w:r>
    </w:p>
    <w:p>
      <w:pPr>
        <w:pStyle w:val="ListBullet"/>
      </w:pPr>
      <w:r>
        <w:t>in a Thermomix bowl, then mix in the vinegar and chicken glace.</w:t>
      </w:r>
    </w:p>
    <w:p>
      <w:pPr>
        <w:pStyle w:val="ListBullet"/>
      </w:pPr>
      <w:r>
        <w:t>Process to emulsify with the oil and strain. Add the instant food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TARTARE OF BEEF AND WOOD SORREL, TARRAGON AND -JUNIPER 250g beef fillet ( tenderloin) 125gtarragon (2-3 bunches) 1 small shallot 1 clove garlic 35g apple balsamic vinegar 50g chicken glace 150g grapeseed oil 4g instant food thickener 8gjuniper berries 3g caraway seeds 1 small piece horseradish 1 small shallot 40g wood sorrel 10g rye bread, crumbled a little butter salt mustard oil Photograph page 117 279 Tartare Trim the meat free of sinews and scrape it lengthways with a large, sharp knife. Mak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Garnish</w:t>
      </w:r>
    </w:p>
    <w:p>
      <w:pPr>
        <w:pStyle w:val="ListBullet"/>
      </w:pPr>
      <w:r>
        <w:t>Emulsify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