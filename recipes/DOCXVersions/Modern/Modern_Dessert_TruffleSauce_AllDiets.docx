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 SAUCE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be 3 parts sauce to 2 parts butter. Be sure not to boil the sauce once the butter is in; otherwise,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