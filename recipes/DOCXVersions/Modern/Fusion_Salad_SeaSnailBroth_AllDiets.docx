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 SNAIL BROTH</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SEA SNAIL BROTH</w:t>
      </w:r>
    </w:p>
    <w:p>
      <w:pPr>
        <w:pStyle w:val="ListBullet"/>
      </w:pPr>
      <w:r>
        <w:t>Twenty sea snails</w:t>
      </w:r>
    </w:p>
    <w:p>
      <w:pPr>
        <w:pStyle w:val="ListBullet"/>
      </w:pPr>
      <w:r>
        <w:t>Koji Oil*</w:t>
      </w:r>
    </w:p>
    <w:p>
      <w:pPr>
        <w:pStyle w:val="ListBullet"/>
      </w:pPr>
      <w:r>
        <w:t>for hours</w:t>
      </w:r>
    </w:p>
    <w:p>
      <w:pPr>
        <w:pStyle w:val="ListBullet"/>
      </w:pPr>
      <w:r>
        <w:t>500 g maitake mushrooms</w:t>
      </w:r>
    </w:p>
    <w:p>
      <w:pPr>
        <w:pStyle w:val="ListBullet"/>
      </w:pPr>
      <w:r>
        <w:t>SMOKED FISH BROTH</w:t>
      </w:r>
    </w:p>
    <w:p>
      <w:pPr>
        <w:pStyle w:val="ListBullet"/>
      </w:pPr>
      <w:r>
        <w:t>Three kg turbot bones</w:t>
      </w:r>
    </w:p>
    <w:p>
      <w:pPr>
        <w:pStyle w:val="ListBullet"/>
      </w:pPr>
      <w:r>
        <w:t>Fifteen g dried ceps</w:t>
      </w:r>
    </w:p>
    <w:p>
      <w:pPr>
        <w:pStyle w:val="ListBullet"/>
      </w:pPr>
      <w:r>
        <w:t>Six g dried morels</w:t>
      </w:r>
    </w:p>
    <w:p>
      <w:pPr>
        <w:pStyle w:val="ListBullet"/>
      </w:pPr>
      <w:r>
        <w:t>Twenty-One g kelp</w:t>
      </w:r>
    </w:p>
    <w:p>
      <w:pPr>
        <w:pStyle w:val="ListBullet"/>
      </w:pPr>
      <w:r>
        <w:t>Ninety g White Wine Reduction *</w:t>
      </w:r>
    </w:p>
    <w:p>
      <w:pPr>
        <w:pStyle w:val="ListBullet"/>
      </w:pPr>
      <w:r>
        <w:t>Thirty g freeze- dried reen ooseberries</w:t>
      </w:r>
    </w:p>
    <w:p>
      <w:r>
        <w:rPr>
          <w:color w:val="1565C0"/>
        </w:rPr>
        <w:t>──────────────────────────────────────────────────</w:t>
      </w:r>
    </w:p>
    <w:p>
      <w:pPr>
        <w:pStyle w:val="Heading2"/>
      </w:pPr>
      <w:r>
        <w:t>Method</w:t>
      </w:r>
    </w:p>
    <w:p>
      <w:pPr>
        <w:pStyle w:val="ListNumber"/>
      </w:pPr>
      <w:r>
        <w:t>SEA SNAIL COOKING LIQUID</w:t>
      </w:r>
    </w:p>
    <w:p>
      <w:pPr>
        <w:pStyle w:val="ListNumber"/>
      </w:pPr>
      <w:r>
        <w:t>Crack open the shells using a hammer without damaging the flesh. Clean the sea snails by</w:t>
      </w:r>
    </w:p>
    <w:p>
      <w:pPr>
        <w:pStyle w:val="ListNumber"/>
      </w:pPr>
      <w:r>
        <w:t>removing the guts and the sperm. Rinse the flesh in a bit of cold water to rid it of any shell. Massage the meat of the snail for 5 minutes with a bit of salt. As you massage, slime will purgefrom the snails. Rinse it off and repeat until no more slime is produced from the snails. Weigh the sea snails and place them in a vacuum bag with their equal weight in koji oil and 1% of thetotal weight of snails and oil in arctic thyme. Seal the bags and cook them in a circulator at 90°C</w:t>
      </w:r>
    </w:p>
    <w:p>
      <w:pPr>
        <w:pStyle w:val="ListNumber"/>
      </w:pPr>
      <w:r>
        <w:t>for 5 hours. Once cooked, remove the snails from the bath, but don’t shock them. Leave them to</w:t>
      </w:r>
    </w:p>
    <w:p>
      <w:pPr>
        <w:pStyle w:val="ListNumber"/>
      </w:pPr>
      <w:r>
        <w:t>rest for 10 minutes. Once rested, strain off the cooking liquid, being sure to squeeze out the arctic thyme for maximum extraction. Reserve the sea snails for the “Sea Snail Salad” and reserve the broth in the fridge.</w:t>
      </w:r>
    </w:p>
    <w:p>
      <w:pPr>
        <w:pStyle w:val="ListNumber"/>
      </w:pPr>
      <w:r>
        <w:t>Fill a smoking coil with smoking dust and spark it with a lit piece of charcoal. Smoke the maitake</w:t>
      </w:r>
    </w:p>
    <w:p>
      <w:pPr>
        <w:pStyle w:val="ListNumber"/>
      </w:pPr>
      <w:r>
        <w:t>mushrooms on wire racks in the cold smoker. Once smoked, reserve them in an airtight container in the fridge until needed.</w:t>
      </w:r>
    </w:p>
    <w:p>
      <w:pPr>
        <w:pStyle w:val="ListNumber"/>
      </w:pPr>
      <w:r>
        <w:t>Rinse the bones, remove the gills and the blood line behind the neck, and cold -smoke the bones,</w:t>
      </w:r>
    </w:p>
    <w:p>
      <w:pPr>
        <w:pStyle w:val="ListNumber"/>
      </w:pPr>
      <w:r>
        <w:t>head included, overnight (6 to 8 hours). Crack the bones to make them more manageable andplace the bones in a pot with enough cold water to cover.</w:t>
      </w:r>
    </w:p>
    <w:p>
      <w:pPr>
        <w:pStyle w:val="ListNumber"/>
      </w:pPr>
      <w:r>
        <w:t>Add all the remaining ingredients and bring the stock to a simmer, skimming as it comes to temp erature. Simmer the stock for 30 minutes.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