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SEAWEED PIE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muscovado sugar</w:t>
      </w:r>
    </w:p>
    <w:p>
      <w:pPr>
        <w:pStyle w:val="ListBullet"/>
      </w:pPr>
      <w:r>
        <w:t>900 mL filtered water</w:t>
      </w:r>
    </w:p>
    <w:p>
      <w:pPr>
        <w:pStyle w:val="ListBullet"/>
      </w:pPr>
      <w:r>
        <w:t>One L Sugar Syrup L Sugar Syrup</w:t>
      </w:r>
    </w:p>
    <w:p>
      <w:pPr>
        <w:pStyle w:val="ListBullet"/>
      </w:pPr>
      <w:r>
        <w:t>Five sheets fresh sugar kelp sheets fresh sugar kelp</w:t>
      </w:r>
    </w:p>
    <w:p>
      <w:pPr>
        <w:pStyle w:val="ListBullet"/>
      </w:pPr>
      <w:r>
        <w:t>Thirty g lovage leaves</w:t>
      </w:r>
    </w:p>
    <w:p>
      <w:pPr>
        <w:pStyle w:val="ListBullet"/>
      </w:pPr>
      <w:r>
        <w:t>Ten g parsley leaves</w:t>
      </w:r>
    </w:p>
    <w:p>
      <w:pPr>
        <w:pStyle w:val="ListBullet"/>
      </w:pPr>
      <w:r>
        <w:t>Thirty-Five g Lovage Oil*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One Hundred g Lovage Herb Paste</w:t>
      </w:r>
    </w:p>
    <w:p>
      <w:pPr>
        <w:pStyle w:val="ListBullet"/>
      </w:pPr>
      <w:r>
        <w:t>One Hundred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