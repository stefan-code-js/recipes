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SWEET COOKED PEAS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250 g peas in the pod</w:t>
      </w:r>
    </w:p>
    <w:p>
      <w:pPr>
        <w:pStyle w:val="ListBullet"/>
      </w:pPr>
      <w:r>
        <w:t>Spruce Wood Oil*</w:t>
      </w:r>
    </w:p>
    <w:p>
      <w:pPr>
        <w:pStyle w:val="ListBullet"/>
      </w:pPr>
      <w:r>
        <w:t>200 mL of the juice.</w:t>
      </w:r>
    </w:p>
    <w:p>
      <w:pPr>
        <w:pStyle w:val="ListBullet"/>
      </w:pPr>
      <w:r>
        <w:t>Twenty-Three g medium p eas</w:t>
      </w:r>
    </w:p>
    <w:p>
      <w:pPr>
        <w:pStyle w:val="ListBullet"/>
      </w:pPr>
      <w:r>
        <w:t>Fifteen g small p eas</w:t>
      </w:r>
    </w:p>
    <w:p>
      <w:pPr>
        <w:pStyle w:val="ListBullet"/>
      </w:pPr>
      <w:r>
        <w:t>Cream (38% m ilkfat), whipped to s oft peaks</w:t>
      </w:r>
    </w:p>
    <w:p>
      <w:pPr>
        <w:pStyle w:val="ListBullet"/>
      </w:pPr>
      <w:r>
        <w:t>Three g R oasted K elp O il*</w:t>
      </w:r>
    </w:p>
    <w:p>
      <w:pPr>
        <w:pStyle w:val="ListBullet"/>
      </w:pPr>
      <w:r>
        <w:t>Six black c urrant s hoots, cut in h alf</w:t>
      </w:r>
    </w:p>
    <w:p>
      <w:pPr>
        <w:pStyle w:val="ListBullet"/>
      </w:pPr>
      <w:r>
        <w:t>Six green</w:t>
      </w:r>
    </w:p>
    <w:p>
      <w:pPr>
        <w:pStyle w:val="ListBullet"/>
      </w:pPr>
      <w:r>
        <w:t>One Salted Blac k Currant Caper* , cut in h alf</w:t>
      </w:r>
    </w:p>
    <w:p>
      <w:pPr>
        <w:pStyle w:val="ListBullet"/>
      </w:pPr>
      <w:r>
        <w:t>Three g o f roasted k elp oil, 1.5 o f sm all chunks o f roasted k elp s alt, 1 unripe b lack currant c aper cut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SWEET COOKED PEAS</w:t>
      </w:r>
    </w:p>
    <w:p>
      <w:pPr>
        <w:pStyle w:val="ListNumber"/>
      </w:pPr>
      <w:r>
        <w:t>Never refrigerate the peas. Shell the peas (reserving the husks) and grade them into small,</w:t>
      </w:r>
    </w:p>
    <w:p>
      <w:pPr>
        <w:pStyle w:val="ListNumber"/>
      </w:pPr>
      <w:r>
        <w:t>medium, and large sizes. The large peas can be set aside for staff meal. 38 g of peas total are needed per portion: 23 g medium peas and 15 g small peas. Reserve th e portions in uncovered</w:t>
      </w:r>
    </w:p>
    <w:p>
      <w:pPr>
        <w:pStyle w:val="ListNumber"/>
      </w:pPr>
      <w:r>
        <w:t>yogurt pots at room temperature for service.</w:t>
      </w:r>
    </w:p>
    <w:p>
      <w:pPr>
        <w:pStyle w:val="ListNumber"/>
      </w:pPr>
      <w:r>
        <w:t>Lacto Koji Water* (made with Øland Wheat Koji*)</w:t>
      </w:r>
    </w:p>
    <w:p>
      <w:pPr>
        <w:pStyle w:val="ListNumber"/>
      </w:pPr>
      <w:r>
        <w:t>Wash the pea husks and juice them through a juicer into a container over ice. Strain the juice</w:t>
      </w:r>
    </w:p>
    <w:p>
      <w:pPr>
        <w:pStyle w:val="ListNumber"/>
      </w:pPr>
      <w:r>
        <w:t>through a fine -mesh nylon sieve and place the container of juice in the fridge, leaving it to sit fo</w:t>
      </w:r>
    </w:p>
    <w:p>
      <w:pPr>
        <w:pStyle w:val="ListNumber"/>
      </w:pPr>
      <w:r>
        <w:t>minimum of 90 minutes so that the starch settles to the bottom of the container. Rack the</w:t>
      </w:r>
    </w:p>
    <w:p>
      <w:pPr>
        <w:pStyle w:val="ListNumber"/>
      </w:pPr>
      <w:r>
        <w:t>juice off the starch sediment. In service, sea son the juice with lacto koji water and pine vineg ar</w:t>
      </w:r>
    </w:p>
    <w:p>
      <w:pPr>
        <w:pStyle w:val="ListNumber"/>
      </w:pPr>
      <w:r>
        <w:t>taste . Neither of the additional seasonings should be overt in the sauce, rather they should</w:t>
      </w:r>
    </w:p>
    <w:p>
      <w:pPr>
        <w:pStyle w:val="ListNumber"/>
      </w:pPr>
      <w:r>
        <w:t>act on the juice by lifting it and adding complexity. Add approximately 4 g of spruce wood oil to</w:t>
      </w:r>
    </w:p>
    <w:p>
      <w:pPr>
        <w:pStyle w:val="ListNumber"/>
      </w:pPr>
      <w:r>
        <w:t>Place t he 23 g o f medium p eas in to a sm all saucepot or pan a nd torch them for 8 t o 10 seconds</w:t>
      </w:r>
    </w:p>
    <w:p>
      <w:pPr>
        <w:pStyle w:val="ListNumber"/>
      </w:pPr>
      <w:r>
        <w:t>with a b low torch u ntil th ey ta ke color. A s you torch t he peas, r oll them i n the pot to transfer th e</w:t>
      </w:r>
    </w:p>
    <w:p>
      <w:pPr>
        <w:pStyle w:val="ListNumber"/>
      </w:pPr>
      <w:r>
        <w:t>heat evenly. M ix these now torch ed medium p eas w ith 1 2 g of the s mall raw p eas in a yogurt</w:t>
      </w:r>
    </w:p>
    <w:p>
      <w:pPr>
        <w:pStyle w:val="ListNumber"/>
      </w:pPr>
      <w:r>
        <w:t>pot c ontainer a nd transfer them t o the serving bowl. Pour i n the seasoned p ea h usk j uice u ntil</w:t>
      </w:r>
    </w:p>
    <w:p>
      <w:pPr>
        <w:pStyle w:val="ListNumber"/>
      </w:pPr>
      <w:r>
        <w:t>just below the top l ayer of the peas; th ey should b e barely s wimming i n it. Season th e dish wi th</w:t>
      </w:r>
    </w:p>
    <w:p>
      <w:pPr>
        <w:pStyle w:val="ListNumber"/>
      </w:pPr>
      <w:r>
        <w:t>g o f roasted k elp oil, 1.5 g o f sm all chunks o f roasted k elp s alt, 1 unripe b lack currant c aper cut</w:t>
      </w:r>
    </w:p>
    <w:p>
      <w:pPr>
        <w:pStyle w:val="ListNumber"/>
      </w:pPr>
      <w:r>
        <w:t>in half, 6 black currant shoots cut in half (placed evenly around the bowl), 6 coriander seeds ( cut</w:t>
      </w:r>
    </w:p>
    <w:p>
      <w:pPr>
        <w:pStyle w:val="ListNumber"/>
      </w:pPr>
      <w:r>
        <w:t>n half and spread around the bowl evenly), and salt to season. Place the remaining 3 g small</w:t>
      </w:r>
    </w:p>
    <w:p>
      <w:pPr>
        <w:pStyle w:val="ListNumber"/>
      </w:pPr>
      <w:r>
        <w:t>whipped cream in the center. Season the cream with salt and serve.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Whip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