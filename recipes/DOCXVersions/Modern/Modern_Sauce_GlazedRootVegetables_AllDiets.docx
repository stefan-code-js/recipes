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Glazed Root Vegetables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oz 700 g Carrots 1. trim and peel the carrots, parsnips, and turnips. tournéed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 place the vegetables in a saucepan with boiling salted water to</w:t>
      </w:r>
    </w:p>
    <w:p>
      <w:pPr>
        <w:pStyle w:val="ListNumber"/>
      </w:pPr>
      <w:r>
        <w:t>cover. Simmer until tender. Drain.</w:t>
      </w:r>
    </w:p>
    <w:p>
      <w:pPr>
        <w:pStyle w:val="ListNumber"/>
      </w:pPr>
      <w:r>
        <w:t>3. heat the butter in a sauté pan. a dd the vegetables and</w:t>
      </w:r>
    </w:p>
    <w:p>
      <w:pPr>
        <w:pStyle w:val="ListNumber"/>
      </w:pPr>
      <w:r>
        <w:t>sprinkle with the sugar. Season to taste with salt. Sauté until</w:t>
      </w:r>
    </w:p>
    <w:p>
      <w:pPr>
        <w:pStyle w:val="ListNumber"/>
      </w:pPr>
      <w:r>
        <w:t>the vegetables are well glazed.12 oz 300 g parsnips</w:t>
      </w:r>
    </w:p>
    <w:p>
      <w:pPr>
        <w:pStyle w:val="ListNumber"/>
      </w:pPr>
      <w:r>
        <w:t>Per serving: Calories, 90; Protein, 1 g; Fat, 3 g (30% cal.); Cholesterol, 5 mg; Carbohydrates, 15 g;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4 oz 1.5 kg Carrots 1. trim, peel, and slice the carrots.</w:t>
      </w:r>
    </w:p>
    <w:p>
      <w:pPr>
        <w:pStyle w:val="ListNumber"/>
      </w:pPr>
      <w:r>
        <w:t>2. place them in a saucepan or straight-sided sauté</w:t>
      </w:r>
    </w:p>
    <w:p>
      <w:pPr>
        <w:pStyle w:val="ListNumber"/>
      </w:pPr>
      <w:r>
        <w:t>pan. a dd water to barely cover. a dd the butter,</w:t>
      </w:r>
    </w:p>
    <w:p>
      <w:pPr>
        <w:pStyle w:val="ListNumber"/>
      </w:pPr>
      <w:r>
        <w:t>3. Bring to a boil. Lower heat and simmer until</w:t>
      </w:r>
    </w:p>
    <w:p>
      <w:pPr>
        <w:pStyle w:val="ListNumber"/>
      </w:pPr>
      <w:r>
        <w:t>evaporated. If done properly, these should happen at the same time. toss the carrots so they are well</w:t>
      </w:r>
    </w:p>
    <w:p>
      <w:pPr>
        <w:pStyle w:val="ListNumber"/>
      </w:pPr>
      <w:r>
        <w:t>coated with the glaze left in the pan.</w:t>
      </w:r>
    </w:p>
    <w:p>
      <w:pPr>
        <w:pStyle w:val="ListNumber"/>
      </w:pPr>
      <w:r>
        <w:t>4. Season with pepper. Garnish with chopped parsley.as needed as needed Water (see Note)</w:t>
      </w:r>
    </w:p>
    <w:p>
      <w:pPr>
        <w:pStyle w:val="ListNumber"/>
      </w:pPr>
      <w:r>
        <w:t>as needed as needed Chopped parsley</w:t>
      </w:r>
    </w:p>
    <w:p>
      <w:pPr>
        <w:pStyle w:val="ListNumber"/>
      </w:pPr>
      <w:r>
        <w:t>Per serving: Calories, 100; Protein, 2 g; Fat, 5 g (43% cal.); Cholesterol, 10 mg; Carbohydrates, 13 g; Fiber, 2 g; Sodium, 240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