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MUSSEL AND CAVIAR</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SEA LETTUCE OIL</w:t>
      </w:r>
    </w:p>
    <w:p>
      <w:pPr>
        <w:pStyle w:val="ListBullet"/>
      </w:pPr>
      <w:r>
        <w:t>One Hundred g Dried Sea Lettuce*</w:t>
      </w:r>
    </w:p>
    <w:p>
      <w:pPr>
        <w:pStyle w:val="ListBullet"/>
      </w:pPr>
      <w:r>
        <w:t>One kg grapeseed oil</w:t>
      </w:r>
    </w:p>
    <w:p>
      <w:pPr>
        <w:pStyle w:val="ListBullet"/>
      </w:pPr>
      <w:r>
        <w:t>MUSHROOM AND SEAWEED BROTH</w:t>
      </w:r>
    </w:p>
    <w:p>
      <w:pPr>
        <w:pStyle w:val="ListBullet"/>
      </w:pPr>
      <w:r>
        <w:t>One L Cold -Infused Dashi*</w:t>
      </w:r>
    </w:p>
    <w:p>
      <w:pPr>
        <w:pStyle w:val="ListBullet"/>
      </w:pPr>
      <w:r>
        <w:t>250 g fresh maitake mushrooms</w:t>
      </w:r>
    </w:p>
    <w:p>
      <w:pPr>
        <w:pStyle w:val="ListBullet"/>
      </w:pPr>
      <w:r>
        <w:t>Fifty g dried chanterelles</w:t>
      </w:r>
    </w:p>
    <w:p>
      <w:pPr>
        <w:pStyle w:val="ListBullet"/>
      </w:pPr>
      <w:r>
        <w:t>Ten g lemon thyme</w:t>
      </w:r>
    </w:p>
    <w:p>
      <w:pPr>
        <w:pStyle w:val="ListBullet"/>
      </w:pPr>
      <w:r>
        <w:t>300 mL Ice -Clarified Tomato Water*</w:t>
      </w:r>
    </w:p>
    <w:p>
      <w:pPr>
        <w:pStyle w:val="ListBullet"/>
      </w:pPr>
      <w:r>
        <w:t>Sea Lettuce Oil*</w:t>
      </w:r>
    </w:p>
    <w:p>
      <w:pPr>
        <w:pStyle w:val="ListBullet"/>
      </w:pPr>
      <w:r>
        <w:t>for hour</w:t>
      </w:r>
    </w:p>
    <w:p>
      <w:pPr>
        <w:pStyle w:val="ListBullet"/>
      </w:pPr>
      <w:r>
        <w:t>ey sip the broth from that point of the vessel.</w:t>
      </w:r>
    </w:p>
    <w:p>
      <w:pPr>
        <w:pStyle w:val="ListBullet"/>
      </w:pPr>
      <w:r>
        <w:t>One kg blue mussels</w:t>
      </w:r>
    </w:p>
    <w:p>
      <w:r>
        <w:rPr>
          <w:color w:val="1565C0"/>
        </w:rPr>
        <w:t>──────────────────────────────────────────────────</w:t>
      </w:r>
    </w:p>
    <w:p>
      <w:pPr>
        <w:pStyle w:val="Heading2"/>
      </w:pPr>
      <w:r>
        <w:t>Method</w:t>
      </w:r>
    </w:p>
    <w:p>
      <w:pPr>
        <w:pStyle w:val="ListNumber"/>
      </w:pPr>
      <w:r>
        <w:t>Blend the sea lettuce and the oil at high speed for 7 minutes in the Thermomix. Empty the</w:t>
      </w:r>
    </w:p>
    <w:p>
      <w:pPr>
        <w:pStyle w:val="ListNumber"/>
      </w:pPr>
      <w:r>
        <w:t>contents of the blender into a container over ice. Transfer the oil to the fridge to infuse overnight. The following day, strain the oil through a fine -mesh nylon sieve. Reserve the pulp in</w:t>
      </w:r>
    </w:p>
    <w:p>
      <w:pPr>
        <w:pStyle w:val="ListNumber"/>
      </w:pPr>
      <w:r>
        <w:t>equal weight bags (no more than 700 g each) to centrifuge. Once spun, strain the oil from the resulting solids and reserve the oil sealed in vacuum bags in the freezer until needed to prevent</w:t>
      </w:r>
    </w:p>
    <w:p>
      <w:pPr>
        <w:pStyle w:val="ListNumber"/>
      </w:pPr>
      <w:r>
        <w:t>Place all the ingredients into a sous vide bag and steam it in a combi oven set to 60°C (100% fan)</w:t>
      </w:r>
    </w:p>
    <w:p>
      <w:pPr>
        <w:pStyle w:val="ListNumber"/>
      </w:pPr>
      <w:r>
        <w:t>for 1 hour on full steam. Once cooked, shock the broth in ice water to cool it down. Strain the</w:t>
      </w:r>
    </w:p>
    <w:p>
      <w:pPr>
        <w:pStyle w:val="ListNumber"/>
      </w:pPr>
      <w:r>
        <w:t>contents through a fine -mesh nylon sieve and discard the solids. Portion the b roth into</w:t>
      </w:r>
    </w:p>
    <w:p>
      <w:pPr>
        <w:pStyle w:val="ListNumber"/>
      </w:pPr>
      <w:r>
        <w:t>individual squeeze bottles, to be heated up for service, at 80 mL of broth per portion along with7 g of sea lettuce oil.</w:t>
      </w:r>
    </w:p>
    <w:p>
      <w:pPr>
        <w:pStyle w:val="ListNumber"/>
      </w:pPr>
      <w:r>
        <w:t>Spaghetti seaweed, bladderwrack, or other long-stranded seaweed varieties</w:t>
      </w:r>
    </w:p>
    <w:p>
      <w:pPr>
        <w:pStyle w:val="ListNumber"/>
      </w:pPr>
      <w:r>
        <w:t>All the seaweeds need to be washed in cold water extremely well and dried in a salad spinner.Place enough of the citrus seaweed into the serving vessel to cover the whole bottom of the dish. From there, using whichever seaweeds are at your disposal, wind them around the bowl ina counterclockwise pattern so that they swirl while simultaneously building volume. When themussel goes into the bowl, it needs to be propped up high enough so that it will be held shut bythe lid when it’s placed onto the dish -upon opening, it will appear as though the mussel shell is</w:t>
      </w:r>
    </w:p>
    <w:p>
      <w:pPr>
        <w:pStyle w:val="ListNumber"/>
      </w:pPr>
      <w:r>
        <w:t>being steamed open. In the front of the dish (closest to the guest), about one- quarter to one -</w:t>
      </w:r>
    </w:p>
    <w:p>
      <w:pPr>
        <w:pStyle w:val="ListNumber"/>
      </w:pPr>
      <w:r>
        <w:t>ey sip the broth from that point of the vessel.</w:t>
      </w:r>
    </w:p>
    <w:p>
      <w:r>
        <w:rPr>
          <w:color w:val="1565C0"/>
        </w:rPr>
        <w:t>──────────────────────────────────────────────────</w:t>
      </w:r>
    </w:p>
    <w:p>
      <w:pPr>
        <w:pStyle w:val="Heading2"/>
      </w:pPr>
      <w:r>
        <w:t>Techniques Used</w:t>
      </w:r>
    </w:p>
    <w:p>
      <w:pPr>
        <w:pStyle w:val="ListBullet"/>
      </w:pPr>
      <w:r>
        <w:t>Sous Vide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