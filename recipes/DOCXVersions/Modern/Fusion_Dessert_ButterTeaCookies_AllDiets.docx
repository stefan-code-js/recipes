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 Tea Cookies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Tea Cookies</w:t>
      </w:r>
    </w:p>
    <w:p>
      <w:pPr>
        <w:pStyle w:val="ListBullet"/>
      </w:pPr>
      <w:r>
        <w:t>Butter or half butter</w:t>
      </w:r>
    </w:p>
    <w:p>
      <w:pPr>
        <w:pStyle w:val="ListBullet"/>
      </w:pPr>
      <w:r>
        <w:t>One in. (2.5 cm) in diameter, using a star tube</w:t>
      </w:r>
    </w:p>
    <w:p>
      <w:pPr>
        <w:pStyle w:val="ListBullet"/>
      </w:pPr>
      <w:r>
        <w:t>Confectioners’ sugar 4 oz 125 g 17 %</w:t>
      </w:r>
    </w:p>
    <w:p>
      <w:pPr>
        <w:pStyle w:val="ListBullet"/>
      </w:pPr>
      <w:r>
        <w:t>eggs oz 6</w:t>
      </w:r>
    </w:p>
    <w:p>
      <w:pPr>
        <w:pStyle w:val="ListBullet"/>
      </w:pPr>
      <w:r>
        <w:t>Cake flour 1lb 8 oz 750 g 100 %</w:t>
      </w:r>
    </w:p>
    <w:p>
      <w:pPr>
        <w:pStyle w:val="ListBullet"/>
      </w:pPr>
      <w:r>
        <w:t>Per ounce 1</w:t>
      </w:r>
    </w:p>
    <w:p>
      <w:pPr>
        <w:pStyle w:val="ListBullet"/>
      </w:pPr>
      <w:r>
        <w:t>Add 17% (4 oz/125 g) almond paste. Blend it thoroughly with the sugar</w:t>
      </w:r>
    </w:p>
    <w:p>
      <w:pPr>
        <w:pStyle w:val="ListBullet"/>
      </w:pPr>
      <w:r>
        <w:t>before adding the butter.</w:t>
      </w:r>
    </w:p>
    <w:p>
      <w:pPr>
        <w:pStyle w:val="ListBullet"/>
      </w:pPr>
      <w:r>
        <w:t>Substitute 6 oz (175 g) cocoa for 6 oz (175 g) flour.</w:t>
      </w:r>
    </w:p>
    <w:p>
      <w:pPr>
        <w:pStyle w:val="ListBullet"/>
      </w:pPr>
      <w:r>
        <w:t>Sugar Cookies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Butter Tea Cookies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and half shortening1lb 500 g 67 % Mixing:</w:t>
      </w:r>
    </w:p>
    <w:p>
      <w:pPr>
        <w:pStyle w:val="ListNumber"/>
      </w:pPr>
      <w:r>
        <w:t>Bagged method. Make small cookies, about</w:t>
      </w:r>
    </w:p>
    <w:p>
      <w:pPr>
        <w:pStyle w:val="ListNumber"/>
      </w:pPr>
      <w:r>
        <w:t>in. (2.5 cm) in diameter, using a star tube</w:t>
      </w:r>
    </w:p>
    <w:p>
      <w:pPr>
        <w:pStyle w:val="ListNumber"/>
      </w:pPr>
      <w:r>
        <w:t>or plain tube. Bag out onto ungreased or parchment-lined baking sheets.</w:t>
      </w:r>
    </w:p>
    <w:p>
      <w:pPr>
        <w:pStyle w:val="ListNumber"/>
      </w:pPr>
      <w:r>
        <w:t>375°F (190°C), about 10 minutes.Granulated sugar 8 oz 250 g 33 %</w:t>
      </w:r>
    </w:p>
    <w:p>
      <w:pPr>
        <w:pStyle w:val="ListNumber"/>
      </w:pPr>
      <w:r>
        <w:t>Per 1 ounce (28.35 g): Calories, 130; Protein, 1 g; Fat, 7 g (50% cal.); Cholesterol, 30 mg;</w:t>
      </w:r>
    </w:p>
    <w:p>
      <w:pPr>
        <w:pStyle w:val="ListNumber"/>
      </w:pPr>
      <w:r>
        <w:t>Carbohydrates, 15 g; Fiber, 0 g; Sodium, 70 mg.</w:t>
      </w:r>
    </w:p>
    <w:p>
      <w:pPr>
        <w:pStyle w:val="ListNumber"/>
      </w:pPr>
      <w:r>
        <w:t>Almond Tea cookies</w:t>
      </w:r>
    </w:p>
    <w:p>
      <w:pPr>
        <w:pStyle w:val="ListNumber"/>
      </w:pPr>
      <w:r>
        <w:t>Add 17% (4 oz/125 g) almond paste. Blend it thoroughly with the sugar</w:t>
      </w:r>
    </w:p>
    <w:p>
      <w:pPr>
        <w:pStyle w:val="ListNumber"/>
      </w:pPr>
      <w:r>
        <w:t>before adding the butter.</w:t>
      </w:r>
    </w:p>
    <w:p>
      <w:pPr>
        <w:pStyle w:val="ListNumber"/>
      </w:pPr>
      <w:r>
        <w:t>Select cookies with the same size and shape. Turn half of them over and</w:t>
      </w:r>
    </w:p>
    <w:p>
      <w:pPr>
        <w:pStyle w:val="ListNumber"/>
      </w:pPr>
      <w:r>
        <w:t>dot the centers of the flat sides with small amount of jam or fudge icing.</w:t>
      </w:r>
    </w:p>
    <w:p>
      <w:pPr>
        <w:pStyle w:val="ListNumber"/>
      </w:pPr>
      <w:r>
        <w:t>Sandwich with the remaining cookies.</w:t>
      </w:r>
    </w:p>
    <w:p>
      <w:pPr>
        <w:pStyle w:val="ListNumber"/>
      </w:pPr>
      <w:r>
        <w:t>chocolate Tea cookies</w:t>
      </w:r>
    </w:p>
    <w:p>
      <w:pPr>
        <w:pStyle w:val="ListNumber"/>
      </w:pPr>
      <w:r>
        <w:t>Substitute 6 oz (175 g) cocoa for 6 oz (175 g) flour.</w:t>
      </w:r>
    </w:p>
    <w:p>
      <w:pPr>
        <w:pStyle w:val="ListNumber"/>
      </w:pPr>
      <w:r>
        <w:t>Sugar Cookies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shortening 8 oz 250 g 40 % Mixing:</w:t>
      </w:r>
    </w:p>
    <w:p>
      <w:pPr>
        <w:pStyle w:val="ListNumber"/>
      </w:pPr>
      <w:r>
        <w:t>rolled method. Before cutting the rolled-</w:t>
      </w:r>
    </w:p>
    <w:p>
      <w:pPr>
        <w:pStyle w:val="ListNumber"/>
      </w:pPr>
      <w:r>
        <w:t>with sugar. Use greased or parchment-lined</w:t>
      </w:r>
    </w:p>
    <w:p>
      <w:pPr>
        <w:pStyle w:val="ListNumber"/>
      </w:pPr>
      <w:r>
        <w:t>375°F (190°C), 8-10 minutes.Sugar 10 oz 310 g 50 %</w:t>
      </w:r>
    </w:p>
    <w:p>
      <w:pPr>
        <w:pStyle w:val="ListNumber"/>
      </w:pPr>
      <w:r>
        <w:t>Salt 0.16 oz (3⁄4 tsp) 5g 0.8 %</w:t>
      </w:r>
    </w:p>
    <w:p>
      <w:pPr>
        <w:pStyle w:val="ListNumber"/>
      </w:pPr>
      <w:r>
        <w:t>Vanilla extract 0.25 oz 8g 1.25 %</w:t>
      </w:r>
    </w:p>
    <w:p>
      <w:pPr>
        <w:pStyle w:val="ListNumber"/>
      </w:pPr>
      <w:r>
        <w:t>Baking powder 0.625 oz 18g 3 %</w:t>
      </w:r>
    </w:p>
    <w:p>
      <w:pPr>
        <w:pStyle w:val="ListNumber"/>
      </w:pPr>
      <w:r>
        <w:t>Per 1 ounce (28.35 g): Calories, 120; Protein, 1 g; Fat, 4.5 g (36% cal.); Cholesterol, 15 mg;</w:t>
      </w:r>
    </w:p>
    <w:p>
      <w:pPr>
        <w:pStyle w:val="ListNumber"/>
      </w:pPr>
      <w:r>
        <w:t>Carbohydrates, 17 g; Fiber, 0 g; Sodium, 150 mg.</w:t>
      </w:r>
    </w:p>
    <w:p>
      <w:pPr>
        <w:pStyle w:val="ListNumber"/>
      </w:pPr>
      <w:r>
        <w:t>Lemon rind, extract, or emulsion may be used in place of vanilla.</w:t>
      </w:r>
    </w:p>
    <w:p>
      <w:pPr>
        <w:pStyle w:val="ListNumber"/>
      </w:pPr>
      <w:r>
        <w:t>Increase butter to 50% (10 oz/310 g). Omit granulated sugar and</w:t>
      </w:r>
    </w:p>
    <w:p>
      <w:pPr>
        <w:pStyle w:val="ListNumber"/>
      </w:pPr>
      <w:r>
        <w:t>use 60% (12 oz/375 g) brown sugar.</w:t>
      </w:r>
    </w:p>
    <w:p>
      <w:pPr>
        <w:pStyle w:val="ListNumber"/>
      </w:pPr>
      <w:r>
        <w:t>Substitute 2 oz (60 g) cocoa for 2 oz (60 g) flour.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