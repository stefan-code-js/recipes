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green tops from the leeks and compost them. Remove the roots from the leeks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Cooked Leeks</w:t>
      </w:r>
    </w:p>
    <w:p>
      <w:pPr>
        <w:pStyle w:val="ListBullet"/>
      </w:pPr>
      <w:r>
        <w:t>Twelve g Celery Leaf Oil*</w:t>
      </w:r>
    </w:p>
    <w:p>
      <w:pPr>
        <w:pStyle w:val="ListBullet"/>
      </w:pPr>
      <w:r>
        <w:t>Two g freshly cracked toasted black peppercorns</w:t>
      </w:r>
    </w:p>
    <w:p>
      <w:pPr>
        <w:pStyle w:val="ListBullet"/>
      </w:pPr>
      <w:r>
        <w:t>Two g sea salt</w:t>
      </w:r>
    </w:p>
    <w:p>
      <w:pPr>
        <w:pStyle w:val="ListBullet"/>
      </w:pPr>
      <w:r>
        <w:t>One Hundred g Elderflower Peaso*</w:t>
      </w:r>
    </w:p>
    <w:p>
      <w:pPr>
        <w:pStyle w:val="ListBullet"/>
      </w:pPr>
      <w:r>
        <w:t>One Caramelized Milk Skin Caramelized Milk Skin</w:t>
      </w:r>
    </w:p>
    <w:p>
      <w:pPr>
        <w:pStyle w:val="ListBullet"/>
      </w:pPr>
      <w:r>
        <w:t>Fifteen g Whipped Icelandic Salt Cod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