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Liquid nitrogen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fresh cod roe sac</w:t>
      </w:r>
    </w:p>
    <w:p>
      <w:pPr>
        <w:pStyle w:val="ListBullet"/>
      </w:pPr>
      <w:r>
        <w:t>One Hundred g rapeseed oil</w:t>
      </w:r>
    </w:p>
    <w:p>
      <w:pPr>
        <w:pStyle w:val="ListBullet"/>
      </w:pPr>
      <w:r>
        <w:t>Thirty g Brown Butter* , melted</w:t>
      </w:r>
    </w:p>
    <w:p>
      <w:pPr>
        <w:pStyle w:val="ListBullet"/>
      </w:pPr>
      <w:r>
        <w:t>145 g Smoked Cod Roe</w:t>
      </w:r>
    </w:p>
    <w:p>
      <w:pPr>
        <w:pStyle w:val="ListBullet"/>
      </w:pPr>
      <w:r>
        <w:t>Three g lemon juice</w:t>
      </w:r>
    </w:p>
    <w:p>
      <w:pPr>
        <w:pStyle w:val="ListBullet"/>
      </w:pPr>
      <w:r>
        <w:t>Two g salt</w:t>
      </w:r>
    </w:p>
    <w:p>
      <w:pPr>
        <w:pStyle w:val="ListBullet"/>
      </w:pPr>
      <w:r>
        <w:t>Fifteen g Samphire Powder*</w:t>
      </w:r>
    </w:p>
    <w:p>
      <w:pPr>
        <w:pStyle w:val="ListBullet"/>
      </w:pPr>
      <w:r>
        <w:t>Five g Plankton Powder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Once powdered, add the roasted kelp salt and then the liquids and muddle until emulsifie d.</w:t>
      </w:r>
    </w:p>
    <w:p>
      <w:pPr>
        <w:pStyle w:val="ListNumber"/>
      </w:pPr>
      <w:r>
        <w:t>Reserve in a piping bag in the fridge until needed.</w:t>
      </w:r>
    </w:p>
    <w:p>
      <w:pPr>
        <w:pStyle w:val="ListNumber"/>
      </w:pPr>
      <w:r>
        <w:t>Break the sac of roe open and remove the eggs from the sac. Wash the roe under cold runnin g</w:t>
      </w:r>
    </w:p>
    <w:p>
      <w:pPr>
        <w:pStyle w:val="ListNumber"/>
      </w:pPr>
      <w:r>
        <w:t>ater in a conical strainer submerged in a 5 L container in order to clean it. Once rinsed clean,</w:t>
      </w:r>
    </w:p>
    <w:p>
      <w:pPr>
        <w:pStyle w:val="ListNumber"/>
      </w:pPr>
      <w:r>
        <w:t>shake off any excess water. Be sure to remove any veins or blood you come across, as they w ill</w:t>
      </w:r>
    </w:p>
    <w:p>
      <w:pPr>
        <w:pStyle w:val="ListNumber"/>
      </w:pPr>
      <w:r>
        <w:t>part a fishy flavor to the roe. Pass the roe through a coarse tamis to ensure its cleanliness.</w:t>
      </w:r>
    </w:p>
    <w:p>
      <w:pPr>
        <w:pStyle w:val="ListNumber"/>
      </w:pPr>
      <w:r>
        <w:t>Add 2% salt to the eggs and stir the eggs to evenly mix in the salt. Hang the roe overnight in a</w:t>
      </w:r>
    </w:p>
    <w:p>
      <w:pPr>
        <w:pStyle w:val="ListNumber"/>
      </w:pPr>
      <w:r>
        <w:t>fine-mesh nylon sieve to drain it completely. The following day, if not completely dry, drain the</w:t>
      </w:r>
    </w:p>
    <w:p>
      <w:pPr>
        <w:pStyle w:val="ListNumber"/>
      </w:pPr>
      <w:r>
        <w:t>roe once more on a clean paper towel to remove the last of the moisture. Cold smoke the roe i n</w:t>
      </w:r>
    </w:p>
    <w:p>
      <w:pPr>
        <w:pStyle w:val="ListNumber"/>
      </w:pPr>
      <w:r>
        <w:t>a container on ice with toasted hay. Store the roe in a covered container over ice until you ar e</w:t>
      </w:r>
    </w:p>
    <w:p>
      <w:pPr>
        <w:pStyle w:val="ListNumber"/>
      </w:pPr>
      <w:r>
        <w:t>With an immersion blender, blend 100 g of the smoked cod roe with the lemon juice and salt,then slowly drizzle in the grapeseed oil and melted brown butter to emulsify. Once emulsified,fold in the remaining 45 g cod roe for texture. Transfer the emulsion to piping bags and reservein the fridge.</w:t>
      </w:r>
    </w:p>
    <w:p>
      <w:pPr>
        <w:pStyle w:val="ListNumber"/>
      </w:pPr>
      <w:r>
        <w:t>Combine both powders together and reserve in a dry container at room temperature until needed.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Fold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