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OYSTERS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MALT OIL,</w:t>
      </w:r>
    </w:p>
    <w:p>
      <w:pPr>
        <w:pStyle w:val="ListBullet"/>
      </w:pPr>
      <w:r>
        <w:t>Four Topaz apples</w:t>
      </w:r>
    </w:p>
    <w:p>
      <w:pPr>
        <w:pStyle w:val="ListBullet"/>
      </w:pPr>
      <w:r>
        <w:t>One litre</w:t>
      </w:r>
    </w:p>
    <w:p>
      <w:pPr>
        <w:pStyle w:val="ListBullet"/>
      </w:pPr>
      <w:r>
        <w:t>S0gcream</w:t>
      </w:r>
    </w:p>
    <w:p>
      <w:pPr>
        <w:pStyle w:val="ListBullet"/>
      </w:pPr>
      <w:r>
        <w:t>Four big Danish oysters from Limfjorden</w:t>
      </w:r>
    </w:p>
    <w:p>
      <w:pPr>
        <w:pStyle w:val="ListBullet"/>
      </w:pPr>
      <w:r>
        <w:t>271 Pickled apples</w:t>
      </w:r>
    </w:p>
    <w:p>
      <w:pPr>
        <w:pStyle w:val="ListBullet"/>
      </w:pPr>
      <w:r>
        <w:t>for minutes</w:t>
      </w:r>
    </w:p>
    <w:p>
      <w:pPr>
        <w:pStyle w:val="ListBullet"/>
      </w:pPr>
      <w:r>
        <w:t>Mix the malt and oil and process in a Thermomix for 3-4 minutes.</w:t>
      </w:r>
    </w:p>
    <w:p>
      <w:pPr>
        <w:pStyle w:val="ListBullet"/>
      </w:pPr>
      <w:r>
        <w:t>Tapioca cream</w:t>
      </w:r>
    </w:p>
    <w:p>
      <w:pPr>
        <w:pStyle w:val="ListBullet"/>
      </w:pPr>
      <w:r>
        <w:t>measured water. Bring to the boil and cook for about 10 minutes</w:t>
      </w:r>
    </w:p>
    <w:p>
      <w:pPr>
        <w:pStyle w:val="ListBullet"/>
      </w:pPr>
      <w:r>
        <w:t>then rinse the tapioca in cold water to cool it. Mix the cream and</w:t>
      </w:r>
    </w:p>
    <w:p>
      <w:pPr>
        <w:pStyle w:val="ListBullet"/>
      </w:pPr>
      <w:r>
        <w:t>milk and add enough tapioca to give a stew-like consistency.</w:t>
      </w:r>
    </w:p>
    <w:p>
      <w:pPr>
        <w:pStyle w:val="ListBullet"/>
      </w:pPr>
      <w:r>
        <w:t>Put pieces 3</w:t>
      </w:r>
    </w:p>
    <w:p>
      <w:pPr>
        <w:pStyle w:val="ListBullet"/>
      </w:pPr>
      <w:r>
        <w:t>around them. Pour the tapioca cream around and on the oysters,</w:t>
      </w:r>
    </w:p>
    <w:p>
      <w:pPr>
        <w:pStyle w:val="ListBullet"/>
      </w:pPr>
      <w:r>
        <w:t>shake the squeezy bottle containing the malt oil and drip a little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Mix the water, vinegar and dill stems to make a brine. Process in</w:t>
      </w:r>
    </w:p>
    <w:p>
      <w:pPr>
        <w:pStyle w:val="ListNumber"/>
      </w:pPr>
      <w:r>
        <w:t>a Thermomix for 2 minutes and strain. Peel the apples and slice</w:t>
      </w:r>
    </w:p>
    <w:p>
      <w:pPr>
        <w:pStyle w:val="ListNumber"/>
      </w:pPr>
      <w:r>
        <w:t>them thinly on a mandolin. Cut the slices into 2cm diameter circles</w:t>
      </w:r>
    </w:p>
    <w:p>
      <w:pPr>
        <w:pStyle w:val="ListNumber"/>
      </w:pPr>
      <w:r>
        <w:t>with a cutter and vacuum -pack the slices with the pickling brine</w:t>
      </w:r>
    </w:p>
    <w:p>
      <w:pPr>
        <w:pStyle w:val="ListNumber"/>
      </w:pPr>
      <w:r>
        <w:t>Mix the malt and oil and process in a Thermomix for 3-4 minutes.</w:t>
      </w:r>
    </w:p>
    <w:p>
      <w:pPr>
        <w:pStyle w:val="ListNumber"/>
      </w:pPr>
      <w:r>
        <w:t>measured water. Bring to the boil and cook for about 10 minutes</w:t>
      </w:r>
    </w:p>
    <w:p>
      <w:pPr>
        <w:pStyle w:val="ListNumber"/>
      </w:pPr>
      <w:r>
        <w:t>then rinse the tapioca in cold water to cool it. Mix the cream and</w:t>
      </w:r>
    </w:p>
    <w:p>
      <w:pPr>
        <w:pStyle w:val="ListNumber"/>
      </w:pPr>
      <w:r>
        <w:t>milk and add enough tapioca to give a stew-like consistency.</w:t>
      </w:r>
    </w:p>
    <w:p>
      <w:pPr>
        <w:pStyle w:val="ListNumber"/>
      </w:pPr>
      <w:r>
        <w:t>from their shells. Blanch for 10 seconds in water to firm them up.</w:t>
      </w:r>
    </w:p>
    <w:p>
      <w:pPr>
        <w:pStyle w:val="ListNumber"/>
      </w:pPr>
      <w:r>
        <w:t>Immediately before serving, cut the oyster into 3 equally sized slices.</w:t>
      </w:r>
    </w:p>
    <w:p>
      <w:pPr>
        <w:pStyle w:val="ListNumber"/>
      </w:pPr>
      <w:r>
        <w:t>Put 3 pieces of oysters on each plate and arrange the apple slices</w:t>
      </w:r>
    </w:p>
    <w:p>
      <w:pPr>
        <w:pStyle w:val="ListNumber"/>
      </w:pPr>
      <w:r>
        <w:t>around them. Pour the tapioca cream around and on the oysters,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Stew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