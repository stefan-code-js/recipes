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TYPES AND MAKEUP METHODS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as possible for dusting because the flour can toughen the cookies.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We can classify cookie types by makeup method as well as by mixing method. Grouping by the</w:t>
      </w:r>
    </w:p>
    <w:p>
      <w:pPr>
        <w:pStyle w:val="ListNumber"/>
      </w:pPr>
      <w:r>
        <w:t>makeup method is perhaps more useful from the point of view of production because mixing</w:t>
      </w:r>
    </w:p>
    <w:p>
      <w:pPr>
        <w:pStyle w:val="ListNumber"/>
      </w:pPr>
      <w:r>
        <w:t>methods are relatively simple, whereas makeup procedures vary considerably.</w:t>
      </w:r>
    </w:p>
    <w:p>
      <w:pPr>
        <w:pStyle w:val="ListNumber"/>
      </w:pPr>
      <w:r>
        <w:t>in this section, we present basic procedures for producing seven cookie types:</w:t>
      </w:r>
    </w:p>
    <w:p>
      <w:pPr>
        <w:pStyle w:val="ListNumber"/>
      </w:pPr>
      <w:r>
        <w:t>1. Dropped</w:t>
      </w:r>
    </w:p>
    <w:p>
      <w:pPr>
        <w:pStyle w:val="ListNumber"/>
      </w:pPr>
      <w:r>
        <w:t>2. Bagged</w:t>
      </w:r>
    </w:p>
    <w:p>
      <w:pPr>
        <w:pStyle w:val="ListNumber"/>
      </w:pPr>
      <w:r>
        <w:t>3. Rolled</w:t>
      </w:r>
    </w:p>
    <w:p>
      <w:pPr>
        <w:pStyle w:val="ListNumber"/>
      </w:pPr>
      <w:r>
        <w:t>4. Molded</w:t>
      </w:r>
    </w:p>
    <w:p>
      <w:pPr>
        <w:pStyle w:val="ListNumber"/>
      </w:pPr>
      <w:r>
        <w:t>5. icebox</w:t>
      </w:r>
    </w:p>
    <w:p>
      <w:pPr>
        <w:pStyle w:val="ListNumber"/>
      </w:pPr>
      <w:r>
        <w:t>6. Bar</w:t>
      </w:r>
    </w:p>
    <w:p>
      <w:pPr>
        <w:pStyle w:val="ListNumber"/>
      </w:pPr>
      <w:r>
        <w:t>7. sheet</w:t>
      </w:r>
    </w:p>
    <w:p>
      <w:pPr>
        <w:pStyle w:val="ListNumber"/>
      </w:pPr>
      <w:r>
        <w:t>No matter what makeup method you use, follow one important rule: Make all cookies of</w:t>
      </w:r>
    </w:p>
    <w:p>
      <w:pPr>
        <w:pStyle w:val="ListNumber"/>
      </w:pPr>
      <w:r>
        <w:t>uniform size and thickness. This is essential for even baking. Because baking times are so short, small</w:t>
      </w:r>
    </w:p>
    <w:p>
      <w:pPr>
        <w:pStyle w:val="ListNumber"/>
      </w:pPr>
      <w:r>
        <w:t>cookies may burn before large ones are done.</w:t>
      </w:r>
    </w:p>
    <w:p>
      <w:pPr>
        <w:pStyle w:val="ListNumber"/>
      </w:pPr>
      <w:r>
        <w:t>DrOppeD COOKIeS</w:t>
      </w:r>
    </w:p>
    <w:p>
      <w:pPr>
        <w:pStyle w:val="ListNumber"/>
      </w:pPr>
      <w:r>
        <w:t>Dropped cookies are made from a soft dough or batter. They are fast and easy to make up. Many</w:t>
      </w:r>
    </w:p>
    <w:p>
      <w:pPr>
        <w:pStyle w:val="ListNumber"/>
      </w:pPr>
      <w:r>
        <w:t>sponge or foam-type batters are made up as dropped cookies.</w:t>
      </w:r>
    </w:p>
    <w:p>
      <w:pPr>
        <w:pStyle w:val="ListNumber"/>
      </w:pPr>
      <w:r>
        <w:t>1. select the proper size scoop for accurate portioning.</w:t>
      </w:r>
    </w:p>
    <w:p>
      <w:pPr>
        <w:pStyle w:val="ListNumber"/>
      </w:pPr>
      <w:r>
        <w:t>A No. 30 scoop makes a large cookie, about 1 ounce (30 g).</w:t>
      </w:r>
    </w:p>
    <w:p>
      <w:pPr>
        <w:pStyle w:val="ListNumber"/>
      </w:pPr>
      <w:r>
        <w:t>A No. 40 scoop makes a medium cookie.</w:t>
      </w:r>
    </w:p>
    <w:p>
      <w:pPr>
        <w:pStyle w:val="ListNumber"/>
      </w:pPr>
      <w:r>
        <w:t>Nos. 50, 60, or smaller scoops make small cookies.</w:t>
      </w:r>
    </w:p>
    <w:p>
      <w:pPr>
        <w:pStyle w:val="ListNumber"/>
      </w:pPr>
      <w:r>
        <w:t>2. Drop the cookies onto the prepared baking sheets. Allow enough space between cookies for</w:t>
      </w:r>
    </w:p>
    <w:p>
      <w:pPr>
        <w:pStyle w:val="ListNumber"/>
      </w:pPr>
      <w:r>
        <w:t>3. Rich cookies spread by themselves. However, if the formula requires it, flatten the mounds of batter slightly with a weight dipped in sugar.</w:t>
      </w:r>
    </w:p>
    <w:p>
      <w:pPr>
        <w:pStyle w:val="ListNumber"/>
      </w:pPr>
      <w:r>
        <w:t>BaGGeD COOKIeS</w:t>
      </w:r>
    </w:p>
    <w:p>
      <w:pPr>
        <w:pStyle w:val="ListNumber"/>
      </w:pPr>
      <w:r>
        <w:t>Bagged cookies, or pressed cookies, are also made from soft doughs. The dough must be soft enough to be forced through a pastry bag but stiff enough to hold its shape.</w:t>
      </w:r>
    </w:p>
    <w:p>
      <w:pPr>
        <w:pStyle w:val="ListNumber"/>
      </w:pPr>
      <w:r>
        <w:t>1. Fit a pastry bag with a tip of the desired size and shape. Fill the bag with the cookie dough.</w:t>
      </w:r>
    </w:p>
    <w:p>
      <w:pPr>
        <w:pStyle w:val="ListNumber"/>
      </w:pPr>
      <w:r>
        <w:t>Review Figure 13.1 for tips on use of the pastry bag.</w:t>
      </w:r>
    </w:p>
    <w:p>
      <w:pPr>
        <w:pStyle w:val="ListNumber"/>
      </w:pPr>
      <w:r>
        <w:t>2. Press out cookies of desired shape and size directly onto prepared cookie sheets.</w:t>
      </w:r>
    </w:p>
    <w:p>
      <w:pPr>
        <w:pStyle w:val="ListNumber"/>
      </w:pPr>
      <w:r>
        <w:t>rOLLeD COOKIeS</w:t>
      </w:r>
    </w:p>
    <w:p>
      <w:pPr>
        <w:pStyle w:val="ListNumber"/>
      </w:pPr>
      <w:r>
        <w:t>Rolled cookies, which are cut from a stiff dough, are not often made in commercial food service</w:t>
      </w:r>
    </w:p>
    <w:p>
      <w:pPr>
        <w:pStyle w:val="ListNumber"/>
      </w:pPr>
      <w:r>
        <w:t>because they require excessive labor. Also, scraps are always left over after cutting. When rerolled,</w:t>
      </w:r>
    </w:p>
    <w:p>
      <w:pPr>
        <w:pStyle w:val="ListNumber"/>
      </w:pPr>
      <w:r>
        <w:t>these scraps make inferior, tough cookies.</w:t>
      </w:r>
    </w:p>
    <w:p>
      <w:pPr>
        <w:pStyle w:val="ListNumber"/>
      </w:pPr>
      <w:r>
        <w:t>1. chill dough thoroughly.</w:t>
      </w:r>
    </w:p>
    <w:p>
      <w:pPr>
        <w:pStyle w:val="ListNumber"/>
      </w:pPr>
      <w:r>
        <w:t>2. Roll dough to 1⁄8 inch (3 mm) thick on a floured canvas or floured workbench. Use as little flour</w:t>
      </w:r>
    </w:p>
    <w:p>
      <w:pPr>
        <w:pStyle w:val="ListNumber"/>
      </w:pPr>
      <w:r>
        <w:t>as possible for dusting because the flour can toughen the cookies.</w:t>
      </w:r>
    </w:p>
    <w:p>
      <w:pPr>
        <w:pStyle w:val="ListNumber"/>
      </w:pPr>
      <w:r>
        <w:t>3. cut out cookies with cookie cutters and place on prepared baking sheets. cut as close together</w:t>
      </w:r>
    </w:p>
    <w:p>
      <w:pPr>
        <w:pStyle w:val="ListNumber"/>
      </w:pPr>
      <w:r>
        <w:t>as possible to reduce the quantity of scraps.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