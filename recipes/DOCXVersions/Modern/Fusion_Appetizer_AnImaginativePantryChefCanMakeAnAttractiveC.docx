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An imaginative pantry chef can make an attractive, colorful bouquet of raw vegetables.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them by adding a little mayonnaise, cream, or other appropriate liquid.</w:t>
      </w:r>
    </w:p>
    <w:p>
      <w:pPr>
        <w:pStyle w:val="ListBullet"/>
      </w:pPr>
      <w:r>
        <w:t>cold sauces in Chapter 9.</w:t>
      </w:r>
    </w:p>
    <w:p>
      <w:pPr>
        <w:pStyle w:val="ListBullet"/>
      </w:pPr>
      <w:r>
        <w:t>Blue Cheese Dip</w:t>
      </w:r>
    </w:p>
    <w:p>
      <w:pPr>
        <w:pStyle w:val="ListBullet"/>
      </w:pPr>
      <w:r>
        <w:t>Twelve oz g Cream cheese 1. In a mixer with the paddle attachment, beat the cream</w:t>
      </w:r>
    </w:p>
    <w:p>
      <w:pPr>
        <w:pStyle w:val="ListBullet"/>
      </w:pPr>
      <w:r>
        <w:t>cheese at low speed until soft and smooth.</w:t>
      </w:r>
    </w:p>
    <w:p>
      <w:pPr>
        <w:pStyle w:val="ListBullet"/>
      </w:pPr>
      <w:r>
        <w:t>Six oz g Mayonnaise</w:t>
      </w:r>
    </w:p>
    <w:p>
      <w:pPr>
        <w:pStyle w:val="ListBullet"/>
      </w:pPr>
      <w:r>
        <w:t>One oz fl 30 mL Lemon juice</w:t>
      </w:r>
    </w:p>
    <w:p>
      <w:pPr>
        <w:pStyle w:val="ListBullet"/>
      </w:pPr>
      <w:r>
        <w:t>One oz g Onion, minced</w:t>
      </w:r>
    </w:p>
    <w:p>
      <w:pPr>
        <w:pStyle w:val="ListBullet"/>
      </w:pPr>
      <w:r>
        <w:t>½ tsp 2 mL hot red pepper sauce</w:t>
      </w:r>
    </w:p>
    <w:p>
      <w:pPr>
        <w:pStyle w:val="ListBullet"/>
      </w:pPr>
      <w:r>
        <w:t>½ tsp 2 mL Worcestershire sauce</w:t>
      </w:r>
    </w:p>
    <w:p>
      <w:pPr>
        <w:pStyle w:val="ListBullet"/>
      </w:pPr>
      <w:r>
        <w:t>Ten oz g Blue cheese, crumbled</w:t>
      </w:r>
    </w:p>
    <w:p>
      <w:pPr>
        <w:pStyle w:val="ListBullet"/>
      </w:pPr>
      <w:r>
        <w:t>Per oz fl</w:t>
      </w:r>
    </w:p>
    <w:p>
      <w:pPr>
        <w:pStyle w:val="ListBullet"/>
      </w:pPr>
      <w:r>
        <w:t>Cheddar Cheese dip</w:t>
      </w:r>
    </w:p>
    <w:p>
      <w:pPr>
        <w:pStyle w:val="ListBullet"/>
      </w:pPr>
      <w:r>
        <w:t>Substitute grated sharp cheddar cheese for the blue cheese.</w:t>
      </w:r>
    </w:p>
    <w:p>
      <w:pPr>
        <w:pStyle w:val="ListBullet"/>
      </w:pPr>
      <w:r>
        <w:t>Garlic Cheese dip</w:t>
      </w:r>
    </w:p>
    <w:p>
      <w:pPr>
        <w:pStyle w:val="ListBullet"/>
      </w:pPr>
      <w:r>
        <w:t>Add mashed garlic to taste to Cheddar Cheese Dip.</w:t>
      </w:r>
    </w:p>
    <w:p>
      <w:pPr>
        <w:pStyle w:val="ListBullet"/>
      </w:pPr>
      <w:r>
        <w:t>Bacon Cheese dip</w:t>
      </w:r>
    </w:p>
    <w:p>
      <w:pPr>
        <w:pStyle w:val="ListBullet"/>
      </w:pPr>
      <w:r>
        <w:t>Add crumbled crisp bacon to Cheddar Cheese Dip.</w:t>
      </w:r>
    </w:p>
    <w:p>
      <w:pPr>
        <w:pStyle w:val="ListBullet"/>
      </w:pPr>
      <w:r>
        <w:t>Cheese and Chile dip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Many mixtures used as spreads (see section on canapés) can also be used as dips. Thin or soften</w:t>
      </w:r>
    </w:p>
    <w:p>
      <w:pPr>
        <w:pStyle w:val="ListNumber"/>
      </w:pPr>
      <w:r>
        <w:t>them by adding a little mayonnaise, cream, or other appropriate liquid.</w:t>
      </w:r>
    </w:p>
    <w:p>
      <w:pPr>
        <w:pStyle w:val="ListNumber"/>
      </w:pPr>
      <w:r>
        <w:t>The recipes here are examples of typical dips. Many other sauces and salad dressings can be</w:t>
      </w:r>
    </w:p>
    <w:p>
      <w:pPr>
        <w:pStyle w:val="ListNumber"/>
      </w:pPr>
      <w:r>
        <w:t>used as dips. s alsas (p-213) and aïoli (p and 675 ) are two popular examples. r eview the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375 g Cream cheese 1. In a mixer with the paddle attachment, beat the cream</w:t>
      </w:r>
    </w:p>
    <w:p>
      <w:pPr>
        <w:pStyle w:val="ListNumber"/>
      </w:pPr>
      <w:r>
        <w:t>cheese at low speed until soft and smooth.</w:t>
      </w:r>
    </w:p>
    <w:p>
      <w:pPr>
        <w:pStyle w:val="ListNumber"/>
      </w:pPr>
      <w:r>
        <w:t>2. With the machine running, slowly beat in the milk.</w:t>
      </w:r>
    </w:p>
    <w:p>
      <w:pPr>
        <w:pStyle w:val="ListNumber"/>
      </w:pPr>
      <w:r>
        <w:t>3. add the rest of the ingredients and blend in well.</w:t>
      </w:r>
    </w:p>
    <w:p>
      <w:pPr>
        <w:pStyle w:val="ListNumber"/>
      </w:pPr>
      <w:r>
        <w:t>4. taste and adjust seasonings. Chill.5 fl oz 150 mL Milk</w:t>
      </w:r>
    </w:p>
    <w:p>
      <w:pPr>
        <w:pStyle w:val="ListNumber"/>
      </w:pPr>
      <w:r>
        <w:t>Per 1 fl oz (29.57 mL): Calories, 110; Protein, 3 g; Fat, 11 g (86% cal.); Cholesterol, 20 mg;</w:t>
      </w:r>
    </w:p>
    <w:p>
      <w:pPr>
        <w:pStyle w:val="ListNumber"/>
      </w:pPr>
      <w:r>
        <w:t>Carbohydrates, 1 g; Fiber, 0 g; Sodium, 190 mg.</w:t>
      </w:r>
    </w:p>
    <w:p>
      <w:pPr>
        <w:pStyle w:val="ListNumber"/>
      </w:pPr>
      <w:r>
        <w:t>Substitute grated sharp cheddar cheese for the blue cheese.</w:t>
      </w:r>
    </w:p>
    <w:p>
      <w:pPr>
        <w:pStyle w:val="ListNumber"/>
      </w:pPr>
      <w:r>
        <w:t>If desired, add chopped chives.</w:t>
      </w:r>
    </w:p>
    <w:p>
      <w:pPr>
        <w:pStyle w:val="ListNumber"/>
      </w:pPr>
      <w:r>
        <w:t>Add mashed garlic to taste to Cheddar Cheese Dip.</w:t>
      </w:r>
    </w:p>
    <w:p>
      <w:pPr>
        <w:pStyle w:val="ListNumber"/>
      </w:pPr>
      <w:r>
        <w:t>Add crumbled crisp bacon to Cheddar Cheese Dip.</w:t>
      </w:r>
    </w:p>
    <w:p>
      <w:pPr>
        <w:pStyle w:val="ListNumber"/>
      </w:pPr>
      <w:r>
        <w:t>Flavor Cheddar Cheese Dip with canned green chiles, chopped.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