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Sautéed Chicken with Tomatoes and Mushrooms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 Chickens, about 2¾ lb</w:t>
      </w:r>
    </w:p>
    <w:p>
      <w:pPr>
        <w:pStyle w:val="ListNumber"/>
      </w:pPr>
      <w:r>
        <w:t>(1.3 kg) each1. Cut the chicken into 8 pieces, as shown in Figure 18.5.</w:t>
      </w:r>
    </w:p>
    <w:p>
      <w:pPr>
        <w:pStyle w:val="ListNumber"/>
      </w:pPr>
      <w:r>
        <w:t>2. Season the chicken lightly with salt and pepper.</w:t>
      </w:r>
    </w:p>
    <w:p>
      <w:pPr>
        <w:pStyle w:val="ListNumber"/>
      </w:pPr>
      <w:r>
        <w:t>3. pour about 1⁄8 in. (3 mm) oil into a sauté pans over moderate heat.</w:t>
      </w:r>
    </w:p>
    <w:p>
      <w:pPr>
        <w:pStyle w:val="ListNumber"/>
      </w:pPr>
      <w:r>
        <w:t>4. Sauté the chicken pieces until they are cooked through. r egulate</w:t>
      </w:r>
    </w:p>
    <w:p>
      <w:pPr>
        <w:pStyle w:val="ListNumber"/>
      </w:pPr>
      <w:r>
        <w:t>the heat so they brown well but do not scorch.</w:t>
      </w:r>
    </w:p>
    <w:p>
      <w:pPr>
        <w:pStyle w:val="ListNumber"/>
      </w:pPr>
      <w:r>
        <w:t>5. remove the chicken pieces from the sauté pans and keep them</w:t>
      </w:r>
    </w:p>
    <w:p>
      <w:pPr>
        <w:pStyle w:val="ListNumber"/>
      </w:pPr>
      <w:r>
        <w:t>the sauté pans, transfer to a sheet pan or hotel pans, without crowding them, and finish cooking in a 375°F [190°C] oven.)to taste to taste Salt</w:t>
      </w:r>
    </w:p>
    <w:p>
      <w:pPr>
        <w:pStyle w:val="ListNumber"/>
      </w:pPr>
      <w:r>
        <w:t>to taste to taste pepper</w:t>
      </w:r>
    </w:p>
    <w:p>
      <w:pPr>
        <w:pStyle w:val="ListNumber"/>
      </w:pPr>
      <w:r>
        <w:t>as needed as needed Vegetable oil</w:t>
      </w:r>
    </w:p>
    <w:p>
      <w:pPr>
        <w:pStyle w:val="ListNumber"/>
      </w:pPr>
      <w:r>
        <w:t>2⁄3 oz (4 tsp) 20 g Butter 6. Drain the oil from the sauté pans and discard. a dd the butter to</w:t>
      </w:r>
    </w:p>
    <w:p>
      <w:pPr>
        <w:pStyle w:val="ListNumber"/>
      </w:pPr>
      <w:r>
        <w:t>the pans over moderately high heat.</w:t>
      </w:r>
    </w:p>
    <w:p>
      <w:pPr>
        <w:pStyle w:val="ListNumber"/>
      </w:pPr>
      <w:r>
        <w:t>7. add the shallots, garlic, and mushrooms. Sauté until tender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