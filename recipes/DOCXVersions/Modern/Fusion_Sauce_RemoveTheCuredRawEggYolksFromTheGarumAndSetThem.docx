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Remove the cured raw egg yolks from the garum and set them aside, covered. The timer should</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Ten g Cucumber Juice Reduction*</w:t>
      </w:r>
    </w:p>
    <w:p>
      <w:pPr>
        <w:pStyle w:val="ListBullet"/>
      </w:pPr>
      <w:r>
        <w:t>Twenty g Peaso Water Reduction*</w:t>
      </w:r>
    </w:p>
    <w:p>
      <w:pPr>
        <w:pStyle w:val="ListBullet"/>
      </w:pPr>
      <w:r>
        <w:t>Thirty-Five g butt er, at room temperature</w:t>
      </w:r>
    </w:p>
    <w:p>
      <w:pPr>
        <w:pStyle w:val="ListBullet"/>
      </w:pPr>
      <w:r>
        <w:t>Fifteen g Koji Oil*</w:t>
      </w:r>
    </w:p>
    <w:p>
      <w:pPr>
        <w:pStyle w:val="ListBullet"/>
      </w:pPr>
      <w:r>
        <w:t>NORDIC SEAWEED SPICE MIX</w:t>
      </w:r>
    </w:p>
    <w:p>
      <w:pPr>
        <w:pStyle w:val="ListBullet"/>
      </w:pPr>
      <w:r>
        <w:t>Four g coriander seeds, toasted</w:t>
      </w:r>
    </w:p>
    <w:p>
      <w:pPr>
        <w:pStyle w:val="ListBullet"/>
      </w:pPr>
      <w:r>
        <w:t>Two g yellow mustard seeds</w:t>
      </w:r>
    </w:p>
    <w:p>
      <w:pPr>
        <w:pStyle w:val="ListBullet"/>
      </w:pPr>
      <w:r>
        <w:t>Three g arctic thyme</w:t>
      </w:r>
    </w:p>
    <w:p>
      <w:pPr>
        <w:pStyle w:val="ListBullet"/>
      </w:pPr>
      <w:r>
        <w:t>Four g dried ceps</w:t>
      </w:r>
    </w:p>
    <w:p>
      <w:pPr>
        <w:pStyle w:val="ListBullet"/>
      </w:pPr>
      <w:r>
        <w:t>Four g Roasted Yeast*</w:t>
      </w:r>
    </w:p>
    <w:p>
      <w:pPr>
        <w:pStyle w:val="ListBullet"/>
      </w:pPr>
      <w:r>
        <w:t>One g salt</w:t>
      </w:r>
    </w:p>
    <w:p>
      <w:pPr>
        <w:pStyle w:val="ListBullet"/>
      </w:pPr>
      <w:r>
        <w:t>Ten g Koji Flour*</w:t>
      </w:r>
    </w:p>
    <w:p>
      <w:pPr>
        <w:pStyle w:val="ListBullet"/>
      </w:pPr>
      <w:r>
        <w:t>Five g Roasted Kelp Powder*</w:t>
      </w:r>
    </w:p>
    <w:p>
      <w:pPr>
        <w:pStyle w:val="ListBullet"/>
      </w:pPr>
      <w:r>
        <w:t>KOJI BUTTER</w:t>
      </w:r>
    </w:p>
    <w:p>
      <w:pPr>
        <w:pStyle w:val="ListBullet"/>
      </w:pPr>
      <w:r>
        <w:t>One Hundred g butter</w:t>
      </w:r>
    </w:p>
    <w:p>
      <w:pPr>
        <w:pStyle w:val="ListBullet"/>
      </w:pPr>
      <w:r>
        <w:t>Thirty mL Lacto Koji Water* (made with Øland Wheat Koji*)</w:t>
      </w:r>
    </w:p>
    <w:p>
      <w:pPr>
        <w:pStyle w:val="ListBullet"/>
      </w:pPr>
      <w:r>
        <w:t>Fifteen mL Cold -Infused Dashi*</w:t>
      </w:r>
    </w:p>
    <w:p>
      <w:pPr>
        <w:pStyle w:val="ListBullet"/>
      </w:pPr>
      <w:r>
        <w:t>Ten mL Double Algae Vinegar*</w:t>
      </w:r>
    </w:p>
    <w:p>
      <w:r>
        <w:rPr>
          <w:color w:val="1565C0"/>
        </w:rPr>
        <w:t>──────────────────────────────────────────────────</w:t>
      </w:r>
    </w:p>
    <w:p>
      <w:pPr>
        <w:pStyle w:val="Heading2"/>
      </w:pPr>
      <w:r>
        <w:t>Method</w:t>
      </w:r>
    </w:p>
    <w:p>
      <w:pPr>
        <w:pStyle w:val="ListNumber"/>
      </w:pPr>
      <w:r>
        <w:t>now be done on the eggs cooking in the water bath. Remove them from the circulator and shock them in ice water. Once cooled, crack them, and separate the yolks from the whites (you may</w:t>
      </w:r>
    </w:p>
    <w:p>
      <w:pPr>
        <w:pStyle w:val="ListNumber"/>
      </w:pPr>
      <w:r>
        <w:t>need to rinse them gently under cold water to wash off any egg white still adhering to the yolk). Place them in the same beef garum and cure these cooked eggs for 30 minutes. Once finished,</w:t>
      </w:r>
    </w:p>
    <w:p>
      <w:pPr>
        <w:pStyle w:val="ListNumber"/>
      </w:pPr>
      <w:r>
        <w:t>remove the yolks, and transfer them to a mixi ng bowl. Add the cured raw yolks but be sure to</w:t>
      </w:r>
    </w:p>
    <w:p>
      <w:pPr>
        <w:pStyle w:val="ListNumber"/>
      </w:pPr>
      <w:r>
        <w:t>reserve a few of the raw cured eggs and the cooked cured eggs, in case you need to adjust theconsistency. With a whisk, gently mix them (you are not trying to whip them, just mix them thoroughly) and season the resulting thick liquid with smoked butter whey, potentially some ofthe garum, and a bit of salt.</w:t>
      </w:r>
    </w:p>
    <w:p>
      <w:pPr>
        <w:pStyle w:val="ListNumber"/>
      </w:pPr>
      <w:r>
        <w:t>Pass the seasoned egg yolk sauce through a tamis lined with a fine -mesh nylon sieve, and cycle</w:t>
      </w:r>
    </w:p>
    <w:p>
      <w:pPr>
        <w:pStyle w:val="ListNumber"/>
      </w:pPr>
      <w:r>
        <w:t>without stopping the machine. Once compressed, transfer the finished egg yolk sauce to pipin</w:t>
      </w:r>
    </w:p>
    <w:p>
      <w:pPr>
        <w:pStyle w:val="ListNumber"/>
      </w:pPr>
      <w:r>
        <w:t>ags and reserve in the fridge until service.</w:t>
      </w:r>
    </w:p>
    <w:p>
      <w:pPr>
        <w:pStyle w:val="ListNumber"/>
      </w:pPr>
      <w:r>
        <w:t>Combine all the ingredients together thoroughly without aerating the mixture. Reserve in pipingbags.</w:t>
      </w:r>
    </w:p>
    <w:p>
      <w:pPr>
        <w:pStyle w:val="ListNumber"/>
      </w:pPr>
      <w:r>
        <w:t>NORDIC SEAWEED SPICE MIX</w:t>
      </w:r>
    </w:p>
    <w:p>
      <w:pPr>
        <w:pStyle w:val="ListNumber"/>
      </w:pPr>
      <w:r>
        <w:t>g Roasted Yeast*</w:t>
      </w:r>
    </w:p>
    <w:p>
      <w:pPr>
        <w:pStyle w:val="ListNumber"/>
      </w:pPr>
      <w:r>
        <w:t>g Roasted Kelp Powder*</w:t>
      </w:r>
    </w:p>
    <w:p>
      <w:pPr>
        <w:pStyle w:val="ListNumber"/>
      </w:pPr>
      <w:r>
        <w:t>Blend all the ingredients together in a spice grinder until finely powdered. Reserve in an airtightcontainer at room temperature until needed.</w:t>
      </w:r>
    </w:p>
    <w:p>
      <w:pPr>
        <w:pStyle w:val="ListNumber"/>
      </w:pPr>
      <w:r>
        <w:t>mL Lacto Koji Water* (made with Øland Wheat Koji*)</w:t>
      </w:r>
    </w:p>
    <w:p>
      <w:r>
        <w:rPr>
          <w:color w:val="1565C0"/>
        </w:rPr>
        <w:t>──────────────────────────────────────────────────</w:t>
      </w:r>
    </w:p>
    <w:p>
      <w:pPr>
        <w:pStyle w:val="Heading2"/>
      </w:pPr>
      <w:r>
        <w:t>Techniques Used</w:t>
      </w:r>
    </w:p>
    <w:p>
      <w:pPr>
        <w:pStyle w:val="ListBullet"/>
      </w:pPr>
      <w:r>
        <w:t>Whip</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