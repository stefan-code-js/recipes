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CEPS AND HAZELNUTS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FRESH HAZELNUT MILK</w:t>
      </w:r>
    </w:p>
    <w:p>
      <w:pPr>
        <w:pStyle w:val="ListBullet"/>
      </w:pPr>
      <w:r>
        <w:t>One kg hazelnuts in the shell</w:t>
      </w:r>
    </w:p>
    <w:p>
      <w:pPr>
        <w:pStyle w:val="ListBullet"/>
      </w:pPr>
      <w:r>
        <w:t>250 mL filtered water</w:t>
      </w:r>
    </w:p>
    <w:p>
      <w:pPr>
        <w:pStyle w:val="ListBullet"/>
      </w:pPr>
      <w:r>
        <w:t>This will be a daily job to ensure the freshness of the hazelnut milk.</w:t>
      </w:r>
    </w:p>
    <w:p>
      <w:pPr>
        <w:pStyle w:val="ListBullet"/>
      </w:pPr>
      <w:r>
        <w:t>ver, it can be frozen to be used at a future date (potentially for ice cream).</w:t>
      </w:r>
    </w:p>
    <w:p>
      <w:pPr>
        <w:pStyle w:val="ListBullet"/>
      </w:pPr>
      <w:r>
        <w:t>Twelve pieces Fresh Hazelnuts</w:t>
      </w:r>
    </w:p>
    <w:p>
      <w:pPr>
        <w:pStyle w:val="ListBullet"/>
      </w:pPr>
      <w:r>
        <w:t>6 to 8 slices fresh ceps</w:t>
      </w:r>
    </w:p>
    <w:p>
      <w:pPr>
        <w:pStyle w:val="ListBullet"/>
      </w:pPr>
      <w:r>
        <w:t>Cold -Infused Kelp Salt*</w:t>
      </w:r>
    </w:p>
    <w:p>
      <w:r>
        <w:rPr>
          <w:color w:val="1565C0"/>
        </w:rPr>
        <w:t>──────────────────────────────────────────────────</w:t>
      </w:r>
    </w:p>
    <w:p>
      <w:pPr>
        <w:pStyle w:val="Heading2"/>
      </w:pPr>
      <w:r>
        <w:t>Method</w:t>
      </w:r>
    </w:p>
    <w:p>
      <w:pPr>
        <w:pStyle w:val="ListNumber"/>
      </w:pPr>
      <w:r>
        <w:t>and this black thread. Store the hazelnuts in ice water until needed to prevent oxidation. Strainthe nuts from this water and dry them off on a towel. Blend the washed and skinned hazelnutswith the filtered water in the Thermomix for 25 seconds to break the nuts down and then</w:t>
      </w:r>
    </w:p>
    <w:p>
      <w:pPr>
        <w:pStyle w:val="ListNumber"/>
      </w:pPr>
      <w:r>
        <w:t>transfer everything to the wet mill to grind for 25 minutes. After grinding, strain the liquid straight away through a superbag- if you do not strai n the hazelnut pulp immediately, the milk</w:t>
      </w:r>
    </w:p>
    <w:p>
      <w:pPr>
        <w:pStyle w:val="ListNumber"/>
      </w:pPr>
      <w:r>
        <w:t>will oxidize and thicken. The strained hazelnut milk should be refrigerated after processing. Itcannot be kept overnight because it thickens, thereby changing the texture. If you have any lef</w:t>
      </w:r>
    </w:p>
    <w:p>
      <w:pPr>
        <w:pStyle w:val="ListNumber"/>
      </w:pPr>
      <w:r>
        <w:t>ver, it can be frozen to be used at a future date (potentially for ice cream).</w:t>
      </w:r>
    </w:p>
    <w:p>
      <w:pPr>
        <w:pStyle w:val="ListNumber"/>
      </w:pPr>
      <w:r>
        <w:t>This will be a daily job to ensure the freshness of the hazelnut milk.</w:t>
      </w:r>
    </w:p>
    <w:p>
      <w:pPr>
        <w:pStyle w:val="ListNumber"/>
      </w:pPr>
      <w:r>
        <w:t>Crack the hazelnuts and transfer them to a container of water to soak as you work. Soak the</w:t>
      </w:r>
    </w:p>
    <w:p>
      <w:pPr>
        <w:pStyle w:val="ListNumber"/>
      </w:pPr>
      <w:r>
        <w:t>hazelnuts for 1 hour, then drain them and place them in a clean kitchen towel. Fold all sides ofthe towel up to create a sort of sack of soaked hazelnuts. Twist the top of the towel so that thesack of soaked hazelnuts is taut. Rub the hazelnuts wrapped in the towel -the friction will cause</w:t>
      </w:r>
    </w:p>
    <w:p>
      <w:pPr>
        <w:pStyle w:val="ListNumber"/>
      </w:pPr>
      <w:r>
        <w:t>the skins to loosen and peel off. Be aware that there is also a tiny thread on the hazelnuts tha</w:t>
      </w:r>
    </w:p>
    <w:p>
      <w:pPr>
        <w:pStyle w:val="ListNumber"/>
      </w:pPr>
      <w:r>
        <w:t>eeds to be removed.</w:t>
      </w:r>
    </w:p>
    <w:p>
      <w:pPr>
        <w:pStyle w:val="ListNumber"/>
      </w:pPr>
      <w:r>
        <w:t>Once rubbed in the kitchen towel, wash the hazelnuts again to remove the small pieces of skinand this black thread. Store the hazelnuts in ice water until needed to prevent oxidation.</w:t>
      </w:r>
    </w:p>
    <w:p>
      <w:pPr>
        <w:pStyle w:val="ListNumber"/>
      </w:pPr>
      <w:r>
        <w:t>Just before service, split the hazelnuts in half following the natural seam of the nut.</w:t>
      </w:r>
    </w:p>
    <w:p>
      <w:pPr>
        <w:pStyle w:val="ListNumber"/>
      </w:pPr>
      <w:r>
        <w:t>to 8 slices fresh ceps</w:t>
      </w:r>
    </w:p>
    <w:p>
      <w:r>
        <w:rPr>
          <w:color w:val="1565C0"/>
        </w:rPr>
        <w:t>──────────────────────────────────────────────────</w:t>
      </w:r>
    </w:p>
    <w:p>
      <w:pPr>
        <w:pStyle w:val="Heading2"/>
      </w:pPr>
      <w:r>
        <w:t>Techniques Used</w:t>
      </w:r>
    </w:p>
    <w:p>
      <w:pPr>
        <w:pStyle w:val="ListBullet"/>
      </w:pPr>
      <w:r>
        <w:t>Slice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