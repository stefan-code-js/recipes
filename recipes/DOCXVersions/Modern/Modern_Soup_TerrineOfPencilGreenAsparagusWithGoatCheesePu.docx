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TERRINE OF PENCIL GREEN ASPARAGUS WITH GOAT CHEESE PUREE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Ten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pounds very thin green asparagus, trimmed</w:t>
      </w:r>
    </w:p>
    <w:p>
      <w:pPr>
        <w:pStyle w:val="ListBullet"/>
      </w:pPr>
      <w:r>
        <w:t>Six ounces Bûcheron or other high-quality goat cheese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