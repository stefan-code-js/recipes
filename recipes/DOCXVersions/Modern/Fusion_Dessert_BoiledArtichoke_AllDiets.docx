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BOILED ARTICHOKE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BOILED ARTICHOKE</w:t>
      </w:r>
    </w:p>
    <w:p>
      <w:pPr>
        <w:pStyle w:val="ListBullet"/>
      </w:pPr>
      <w:r>
        <w:t>Four small artichokes</w:t>
      </w:r>
    </w:p>
    <w:p>
      <w:pPr>
        <w:pStyle w:val="ListBullet"/>
      </w:pPr>
      <w:r>
        <w:t>200 mL truffle juice</w:t>
      </w:r>
    </w:p>
    <w:p>
      <w:pPr>
        <w:pStyle w:val="ListBullet"/>
      </w:pPr>
      <w:r>
        <w:t>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potassium metabisulphite to cook later. Remove these ideal leaves carefully -when you pull</w:t>
      </w:r>
    </w:p>
    <w:p>
      <w:pPr>
        <w:pStyle w:val="ListNumber"/>
      </w:pPr>
      <w:r>
        <w:t>them from the core, ensure that some of the choke remains at the tip of the leaf for guests to scrape off with their teeth.</w:t>
      </w:r>
    </w:p>
    <w:p>
      <w:pPr>
        <w:pStyle w:val="ListNumber"/>
      </w:pPr>
      <w:r>
        <w:t>Once the outer leaves have been removed, use a serrated knife to cut off the top 35% of the artichokes’ tops . From there, trim the artichokes’ bases with a sharp turning knife leaving 1 cm</w:t>
      </w:r>
    </w:p>
    <w:p>
      <w:pPr>
        <w:pStyle w:val="ListNumber"/>
      </w:pPr>
      <w:r>
        <w:t>of the stem at the base. Once the artichoke hearts are cleaned, submerge them in a solution o</w:t>
      </w:r>
    </w:p>
    <w:p>
      <w:pPr>
        <w:pStyle w:val="ListNumber"/>
      </w:pPr>
      <w:r>
        <w:t>otassium metabisulphite separate from the leaves. Vacuum seal the leaves with 1 00 mL of the</w:t>
      </w:r>
    </w:p>
    <w:p>
      <w:pPr>
        <w:pStyle w:val="ListNumber"/>
      </w:pPr>
      <w:r>
        <w:t>truffle juice and a bit of salt. In another bag, vacuum seal the hearts with the other 100 mL of truffle juice and a bit of salt as well. Cook both the leaves and hearts in a steam oven at 100°C (100% fan) until just tender to the touch. Begin checking the leaves for tenderness after 10 to 12</w:t>
      </w:r>
    </w:p>
    <w:p>
      <w:pPr>
        <w:pStyle w:val="ListNumber"/>
      </w:pPr>
      <w:r>
        <w:t>minutes, and the hearts after 15 to 20. Once cooked, shock them in ice water. Store them in their bags in the fridge until needed in service.</w:t>
      </w:r>
    </w:p>
    <w:p>
      <w:pPr>
        <w:pStyle w:val="ListNumber"/>
      </w:pPr>
      <w:r>
        <w:t>Roasted Kelp Salt*</w:t>
      </w:r>
    </w:p>
    <w:p>
      <w:pPr>
        <w:pStyle w:val="ListNumber"/>
      </w:pPr>
      <w:r>
        <w:t>Just before serving, temper the artichokes out of the fridge. Remove the leaves and a heart fromtheir vacuum bags. Cut the artichoke hearts into eighths, as segmented wedges. Reserve the wedges and the leaves separately in a bit of lukewarm truffle jus from the cooking bags in</w:t>
      </w:r>
    </w:p>
    <w:p>
      <w:pPr>
        <w:pStyle w:val="ListNumber"/>
      </w:pPr>
      <w:r>
        <w:t>(100% fan) for 5 to 10 minutes till warm. When called out, fan the artichoke leaves around a plate , shingled in an overlapping circular pattern. Season the leaves with salt. Arrange the cut</w:t>
      </w:r>
    </w:p>
    <w:p>
      <w:pPr>
        <w:pStyle w:val="ListNumber"/>
      </w:pPr>
      <w:r>
        <w:t>artichoke wedges in a circle in the center of the plate, with the middle of the hearts facing up and their stems pointing inward. Garnish the artichoke heart piece with a piece of roasted kelpsalt on each and serve when guests are on the last bite of the “Celeriac Shawarma.” One plate ofboiled artichoke is to be shared between two guests.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