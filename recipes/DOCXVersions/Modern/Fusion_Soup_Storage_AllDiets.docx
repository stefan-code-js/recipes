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Storage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 to 15 lb per (22 to 33 per kg) on average.</w:t>
      </w:r>
    </w:p>
    <w:p>
      <w:pPr>
        <w:pStyle w:val="ListBullet"/>
      </w:pPr>
      <w:r>
        <w:t>or spoilage.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unlike oysters and clams, mussels are almost never served raw. they are usually steamed and served</w:t>
      </w:r>
    </w:p>
    <w:p>
      <w:pPr>
        <w:pStyle w:val="ListNumber"/>
      </w:pPr>
      <w:r>
        <w:t>in their cooking broth, in soups, or chilled and served with mayonnaise-type sauces. Cook only</w:t>
      </w:r>
    </w:p>
    <w:p>
      <w:pPr>
        <w:pStyle w:val="ListNumber"/>
      </w:pPr>
      <w:r>
        <w:t>until shells open and mussels are heated through. d o not overcook. discard any that are not open</w:t>
      </w:r>
    </w:p>
    <w:p>
      <w:pPr>
        <w:pStyle w:val="ListNumber"/>
      </w:pPr>
      <w:r>
        <w:t>after cooking.</w:t>
      </w:r>
    </w:p>
    <w:p>
      <w:pPr>
        <w:pStyle w:val="ListNumber"/>
      </w:pPr>
      <w:r>
        <w:t>1. scallops are almost always sold shucked. the only part we usually eat is the adductor muscle,</w:t>
      </w:r>
    </w:p>
    <w:p>
      <w:pPr>
        <w:pStyle w:val="ListNumber"/>
      </w:pPr>
      <w:r>
        <w:t>which closes the shell. if live scallops in the shell are available, leave the orange, crescent-</w:t>
      </w:r>
    </w:p>
    <w:p>
      <w:pPr>
        <w:pStyle w:val="ListNumber"/>
      </w:pPr>
      <w:r>
        <w:t>shaped coral attached to the adductor muscle when shucking.</w:t>
      </w:r>
    </w:p>
    <w:p>
      <w:pPr>
        <w:pStyle w:val="ListNumber"/>
      </w:pPr>
      <w:r>
        <w:t>2. there are two main kinds of scallop:</w:t>
      </w:r>
    </w:p>
    <w:p>
      <w:pPr>
        <w:pStyle w:val="ListNumber"/>
      </w:pPr>
      <w:r>
        <w:t>Sea scallops: larger, not as delicate as bay scallops, but still tender unless overcooked;</w:t>
      </w:r>
    </w:p>
    <w:p>
      <w:pPr>
        <w:pStyle w:val="ListNumber"/>
      </w:pPr>
      <w:r>
        <w:t>to 15 per lb (22 to 33 per kg) on average.</w:t>
      </w:r>
    </w:p>
    <w:p>
      <w:pPr>
        <w:pStyle w:val="ListNumber"/>
      </w:pPr>
      <w:r>
        <w:t>3. scallops are creamy white in color and have a sweet flavor.</w:t>
      </w:r>
    </w:p>
    <w:p>
      <w:pPr>
        <w:pStyle w:val="ListNumber"/>
      </w:pPr>
      <w:r>
        <w:t>4. they are available all year.</w:t>
      </w:r>
    </w:p>
    <w:p>
      <w:pPr>
        <w:pStyle w:val="ListNumber"/>
      </w:pPr>
      <w:r>
        <w:t>1. fresh, shucked. sold by volume or weight</w:t>
      </w:r>
    </w:p>
    <w:p>
      <w:pPr>
        <w:pStyle w:val="ListNumber"/>
      </w:pPr>
      <w:r>
        <w:t>2. frozen</w:t>
      </w:r>
    </w:p>
    <w:p>
      <w:pPr>
        <w:pStyle w:val="ListNumber"/>
      </w:pPr>
      <w:r>
        <w:t>a sweet, clean smell is a sign of freshness. s trong fishy odor or a brownish color is a sign of age</w:t>
      </w:r>
    </w:p>
    <w:p>
      <w:pPr>
        <w:pStyle w:val="ListNumber"/>
      </w:pPr>
      <w:r>
        <w:t>1. shucked scallops can be cooked without further preparation. they are improved, however,</w:t>
      </w:r>
    </w:p>
    <w:p>
      <w:pPr>
        <w:pStyle w:val="ListNumber"/>
      </w:pPr>
      <w:r>
        <w:t>if you pull off the small, tough tendon or sinew on the side of each, as shown in figure 20.11.</w:t>
      </w:r>
    </w:p>
    <w:p>
      <w:pPr>
        <w:pStyle w:val="ListNumber"/>
      </w:pPr>
      <w:r>
        <w:t>2. large sea scallops are sometimes cut into smaller pieces before cooking.</w:t>
      </w:r>
    </w:p>
    <w:p>
      <w:pPr>
        <w:pStyle w:val="ListNumber"/>
      </w:pPr>
      <w:r>
        <w:t>Keep scallops covered and refrigerated at 30° to 34°f (−1° to 1°C). d o not let them rest directly on ice,</w:t>
      </w:r>
    </w:p>
    <w:p>
      <w:pPr>
        <w:pStyle w:val="ListNumber"/>
      </w:pPr>
      <w:r>
        <w:t>or they will lose flavor and become watery.</w:t>
      </w:r>
    </w:p>
    <w:p>
      <w:pPr>
        <w:pStyle w:val="ListNumber"/>
      </w:pPr>
      <w:r>
        <w:t>Cooking Scallops</w:t>
      </w:r>
    </w:p>
    <w:p>
      <w:pPr>
        <w:pStyle w:val="ListNumber"/>
      </w:pPr>
      <w:r>
        <w:t>scallops are cooked in almost every way that fish are cooked. the most popular methods are sauté -</w:t>
      </w:r>
    </w:p>
    <w:p>
      <w:pPr>
        <w:pStyle w:val="ListNumber"/>
      </w:pPr>
      <w:r>
        <w:t>ing, deep-frying, broiling, and poaching.</w:t>
      </w:r>
    </w:p>
    <w:p>
      <w:pPr>
        <w:pStyle w:val="ListNumber"/>
      </w:pPr>
      <w:r>
        <w:t>FIGURE 20.10 When cleaning mussels, pull</w:t>
      </w:r>
    </w:p>
    <w:p>
      <w:pPr>
        <w:pStyle w:val="ListNumber"/>
      </w:pPr>
      <w:r>
        <w:t>FIGURE 20.11 removing the tendon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