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Mortadella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lb oz 1.2 kg pork, lean 1. Cut the pork into cubes small enough to fit into the grinder.</w:t>
      </w:r>
    </w:p>
    <w:p>
      <w:pPr>
        <w:pStyle w:val="ListBullet"/>
      </w:pPr>
      <w:r>
        <w:t>Five tsp mL Salt</w:t>
      </w:r>
    </w:p>
    <w:p>
      <w:pPr>
        <w:pStyle w:val="ListBullet"/>
      </w:pPr>
      <w:r>
        <w:t>One lb oz 660 g Firm pork fat, such as fatback</w:t>
      </w:r>
    </w:p>
    <w:p>
      <w:pPr>
        <w:pStyle w:val="ListBullet"/>
      </w:pPr>
      <w:r>
        <w:t>boiling water 2 minutes. Drain. r efrigerate.</w:t>
      </w:r>
    </w:p>
    <w:p>
      <w:pPr>
        <w:pStyle w:val="ListBullet"/>
      </w:pPr>
      <w:r>
        <w:t>condition.6 oz 180 g pork fatback</w:t>
      </w:r>
    </w:p>
    <w:p>
      <w:pPr>
        <w:pStyle w:val="ListBullet"/>
      </w:pPr>
      <w:r>
        <w:t>Two oz g pistachios, peeled</w:t>
      </w:r>
    </w:p>
    <w:p>
      <w:pPr>
        <w:pStyle w:val="ListBullet"/>
      </w:pPr>
      <w:r>
        <w:t>Fourteen oz g Ice 6. Grind the lean pork using the small die of the grinder. p lace it in a</w:t>
      </w:r>
    </w:p>
    <w:p>
      <w:pPr>
        <w:pStyle w:val="ListBullet"/>
      </w:pPr>
      <w:r>
        <w:t>spices, and the milk powder and continue to chop the meat to a</w:t>
      </w:r>
    </w:p>
    <w:p>
      <w:pPr>
        <w:pStyle w:val="ListBullet"/>
      </w:pPr>
      <w:r>
        <w:t>fine paste. Check the temperature of the meat. Do not let it rise</w:t>
      </w:r>
    </w:p>
    <w:p>
      <w:pPr>
        <w:pStyle w:val="ListBullet"/>
      </w:pPr>
      <w:r>
        <w:t>stainless-steel bowl set over ice. a dd the garnish (diced pork and</w:t>
      </w:r>
    </w:p>
    <w:p>
      <w:pPr>
        <w:pStyle w:val="ListBullet"/>
      </w:pPr>
      <w:r>
        <w:t>pistachios) and mix into the meat purée.</w:t>
      </w:r>
    </w:p>
    <w:p>
      <w:pPr>
        <w:pStyle w:val="ListBullet"/>
      </w:pPr>
      <w:r>
        <w:t>One tsp mL Mace</w:t>
      </w:r>
    </w:p>
    <w:p>
      <w:pPr>
        <w:pStyle w:val="ListBullet"/>
      </w:pPr>
      <w:r>
        <w:t>One tsp mL Quatre épices</w:t>
      </w:r>
    </w:p>
    <w:p>
      <w:pPr>
        <w:pStyle w:val="ListBullet"/>
      </w:pPr>
      <w:r>
        <w:t>One tsp mL Ground coriander</w:t>
      </w:r>
    </w:p>
    <w:p>
      <w:pPr>
        <w:pStyle w:val="ListBullet"/>
      </w:pPr>
      <w:r>
        <w:t>Two oz g Nonfat dry milk powder</w:t>
      </w:r>
    </w:p>
    <w:p>
      <w:pPr>
        <w:pStyle w:val="ListBullet"/>
      </w:pPr>
      <w:r>
        <w:t>Per ounce 1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lb 8 oz 1.2 kg pork, lean 1. Cut the pork into cubes small enough to fit into the grinder.</w:t>
      </w:r>
    </w:p>
    <w:p>
      <w:pPr>
        <w:pStyle w:val="ListNumber"/>
      </w:pPr>
      <w:r>
        <w:t>2. toss the meat with the p rague p owder, salt, and wine, and</w:t>
      </w:r>
    </w:p>
    <w:p>
      <w:pPr>
        <w:pStyle w:val="ListNumber"/>
      </w:pPr>
      <w:r>
        <w:t>refrigerate several hours or overnight.</w:t>
      </w:r>
    </w:p>
    <w:p>
      <w:pPr>
        <w:pStyle w:val="ListNumber"/>
      </w:pPr>
      <w:r>
        <w:t>3. Cut the pork fat into cubes. r efrigerate several hours or overnight.1 tsp 5 mL prague p owder #1</w:t>
      </w:r>
    </w:p>
    <w:p>
      <w:pPr>
        <w:pStyle w:val="ListNumber"/>
      </w:pPr>
      <w:r>
        <w:t>Garnish: 4. prepare the garnish. Cut the fatback into small dice. Blanch in</w:t>
      </w:r>
    </w:p>
    <w:p>
      <w:pPr>
        <w:pStyle w:val="ListNumber"/>
      </w:pPr>
      <w:r>
        <w:t>boiling water 2 minutes. Drain. r efrigerate.</w:t>
      </w:r>
    </w:p>
    <w:p>
      <w:pPr>
        <w:pStyle w:val="ListNumber"/>
      </w:pPr>
      <w:r>
        <w:t>5. pick over the pistachios to be sure they are all peeled and in good</w:t>
      </w:r>
    </w:p>
    <w:p>
      <w:pPr>
        <w:pStyle w:val="ListNumber"/>
      </w:pPr>
      <w:r>
        <w:t>condition.6 oz 180 g pork fatback</w:t>
      </w:r>
    </w:p>
    <w:p>
      <w:pPr>
        <w:pStyle w:val="ListNumber"/>
      </w:pPr>
      <w:r>
        <w:t>oz 400 g Ice 6. Grind the lean pork using the small die of the grinder. p lace it in a</w:t>
      </w:r>
    </w:p>
    <w:p>
      <w:pPr>
        <w:pStyle w:val="ListNumber"/>
      </w:pPr>
      <w:r>
        <w:t>food chopper.</w:t>
      </w:r>
    </w:p>
    <w:p>
      <w:pPr>
        <w:pStyle w:val="ListNumber"/>
      </w:pPr>
      <w:r>
        <w:t>7. Grind the fat from step 3 (not the fat for the garnish) through the</w:t>
      </w:r>
    </w:p>
    <w:p>
      <w:pPr>
        <w:pStyle w:val="ListNumber"/>
      </w:pPr>
      <w:r>
        <w:t>small die and set it aside. r efrigerate it if the kitchen is warm, even</w:t>
      </w:r>
    </w:p>
    <w:p>
      <w:pPr>
        <w:pStyle w:val="ListNumber"/>
      </w:pPr>
      <w:r>
        <w:t>though you will be using it in a few minutes.</w:t>
      </w:r>
    </w:p>
    <w:p>
      <w:pPr>
        <w:pStyle w:val="ListNumber"/>
      </w:pPr>
      <w:r>
        <w:t>8. Start the food chopper and run a few seconds. a dd the ice, the</w:t>
      </w:r>
    </w:p>
    <w:p>
      <w:pPr>
        <w:pStyle w:val="ListNumber"/>
      </w:pPr>
      <w:r>
        <w:t>spices, and the milk powder and continue to chop the meat to a</w:t>
      </w:r>
    </w:p>
    <w:p>
      <w:pPr>
        <w:pStyle w:val="ListNumber"/>
      </w:pPr>
      <w:r>
        <w:t>fine paste. Check the temperature of the meat. Do not let it rise</w:t>
      </w:r>
    </w:p>
    <w:p>
      <w:pPr>
        <w:pStyle w:val="ListNumber"/>
      </w:pPr>
      <w:r>
        <w:t>9. add the ground fat and continue to run the chopper. Stop the</w:t>
      </w:r>
    </w:p>
    <w:p>
      <w:pPr>
        <w:pStyle w:val="ListNumber"/>
      </w:pPr>
      <w:r>
        <w:t>machine from time to time and stir briefly by hand if necessary</w:t>
      </w:r>
    </w:p>
    <w:p>
      <w:pPr>
        <w:pStyle w:val="ListNumber"/>
      </w:pPr>
      <w:r>
        <w:t>for even mixing. p rocess to a fine, uniform paste. Do not let the</w:t>
      </w:r>
    </w:p>
    <w:p>
      <w:pPr>
        <w:pStyle w:val="ListNumber"/>
      </w:pPr>
      <w:r>
        <w:t>temperature rise above 58°F (14°C).</w:t>
      </w:r>
    </w:p>
    <w:p>
      <w:pPr>
        <w:pStyle w:val="ListNumber"/>
      </w:pPr>
      <w:r>
        <w:t>10. remove the meat mixture from the chopper and place in a</w:t>
      </w:r>
    </w:p>
    <w:p>
      <w:pPr>
        <w:pStyle w:val="ListNumber"/>
      </w:pPr>
      <w:r>
        <w:t>stainless-steel bowl set over ice. a dd the garnish (diced pork and</w:t>
      </w:r>
    </w:p>
    <w:p>
      <w:pPr>
        <w:pStyle w:val="ListNumber"/>
      </w:pPr>
      <w:r>
        <w:t>pistachios) and mix into the meat purée.</w:t>
      </w:r>
    </w:p>
    <w:p>
      <w:pPr>
        <w:pStyle w:val="ListNumber"/>
      </w:pPr>
      <w:r>
        <w:t>11. Stuff into large beef casings or artificial casings.</w:t>
      </w:r>
    </w:p>
    <w:p>
      <w:pPr>
        <w:pStyle w:val="ListNumber"/>
      </w:pPr>
      <w:r>
        <w:t>12. allow to dry several hours in the refrigerator. this step is not</w:t>
      </w:r>
    </w:p>
    <w:p>
      <w:pPr>
        <w:pStyle w:val="ListNumber"/>
      </w:pPr>
      <w:r>
        <w:t>13. poach the sausage in water over very low heat, using a</w:t>
      </w:r>
    </w:p>
    <w:p>
      <w:pPr>
        <w:pStyle w:val="ListNumber"/>
      </w:pPr>
      <w:r>
        <w:t>thermometer to ensure the temperature of the water stays at 165°F (74°C). Cook until the internal temperature of the sausage reaches 152°F (67°C).</w:t>
      </w:r>
    </w:p>
    <w:p>
      <w:pPr>
        <w:pStyle w:val="ListNumber"/>
      </w:pPr>
      <w:r>
        <w:t>14. remove the sausage from the cooking water and cool it in 2 steps.</w:t>
      </w:r>
    </w:p>
    <w:p>
      <w:pPr>
        <w:pStyle w:val="ListNumber"/>
      </w:pPr>
      <w:r>
        <w:t>First, place it in room-temperature water 5-10 minutes. Next, place it a tub of cold running water until completely cooled.</w:t>
      </w:r>
    </w:p>
    <w:p>
      <w:pPr>
        <w:pStyle w:val="ListNumber"/>
      </w:pPr>
      <w:r>
        <w:t>15. refrigerate.1½ tsp 7 mL White pepper</w:t>
      </w:r>
    </w:p>
    <w:p>
      <w:pPr>
        <w:pStyle w:val="ListNumber"/>
      </w:pPr>
      <w:r>
        <w:t>Per 1 ounce (28.35 g): Calories, 110; Protein, 4 g; Fat, 10 g (82% cal.); Cholesterol, 15 mg;</w:t>
      </w:r>
    </w:p>
    <w:p>
      <w:pPr>
        <w:pStyle w:val="ListNumber"/>
      </w:pPr>
      <w:r>
        <w:t>Carbohydrates, 1 g; Fiber, 0 g; Sodium, 190 mg.</w:t>
      </w:r>
    </w:p>
    <w:p>
      <w:pPr>
        <w:pStyle w:val="ListNumber"/>
      </w:pPr>
      <w:r>
        <w:t>Omit the garnish of diced fat and pistachios. Omit the wine.</w:t>
      </w:r>
    </w:p>
    <w:p>
      <w:pPr>
        <w:pStyle w:val="ListNumber"/>
      </w:pPr>
      <w:r>
        <w:t>at 165°F (74°C) for 1 hour. Remove from the smoker and</w:t>
      </w:r>
    </w:p>
    <w:p>
      <w:pPr>
        <w:pStyle w:val="ListNumber"/>
      </w:pPr>
      <w:r>
        <w:t>immediately poach as in the basic recipe.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Garnish</w:t>
      </w:r>
    </w:p>
    <w:p>
      <w:pPr>
        <w:pStyle w:val="ListBullet"/>
      </w:pPr>
      <w:r>
        <w:t>Chop</w:t>
      </w:r>
    </w:p>
    <w:p>
      <w:pPr>
        <w:pStyle w:val="ListBullet"/>
      </w:pPr>
      <w:r>
        <w:t>Poach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