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WHISKY –EGG YOLK SAUCE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WHISKY -EGG YOLK SAUCE</w:t>
      </w:r>
    </w:p>
    <w:p>
      <w:pPr>
        <w:pStyle w:val="ListBullet"/>
      </w:pPr>
      <w:r>
        <w:t>Six fresh hen’s eggs</w:t>
      </w:r>
    </w:p>
    <w:p>
      <w:pPr>
        <w:pStyle w:val="ListBullet"/>
      </w:pPr>
      <w:r>
        <w:t>Beef Garum*</w:t>
      </w:r>
    </w:p>
    <w:p>
      <w:pPr>
        <w:pStyle w:val="ListBullet"/>
      </w:pPr>
      <w:r>
        <w:t>Twenty g Whisky Vinear*</w:t>
      </w:r>
    </w:p>
    <w:p>
      <w:pPr>
        <w:pStyle w:val="ListBullet"/>
      </w:pPr>
      <w:r>
        <w:t>Fifteen g Smoked Butter *, melted</w:t>
      </w:r>
    </w:p>
    <w:p>
      <w:pPr>
        <w:pStyle w:val="ListBullet"/>
      </w:pPr>
      <w:r>
        <w:t>Four mL Danish whisky</w:t>
      </w:r>
    </w:p>
    <w:p>
      <w:pPr>
        <w:pStyle w:val="ListBullet"/>
      </w:pPr>
      <w:r>
        <w:t>Four g picked le mon thyme leaves</w:t>
      </w:r>
    </w:p>
    <w:p>
      <w:pPr>
        <w:pStyle w:val="ListBullet"/>
      </w:pPr>
      <w:r>
        <w:t>Ten g Cep Oil*</w:t>
      </w:r>
    </w:p>
    <w:p>
      <w:pPr>
        <w:pStyle w:val="ListBullet"/>
      </w:pPr>
      <w:r>
        <w:t>Ten g Spruce Wood Oil*</w:t>
      </w:r>
    </w:p>
    <w:p>
      <w:pPr>
        <w:pStyle w:val="ListBullet"/>
      </w:pPr>
      <w:r>
        <w:t>Two g arctic thyme leaves</w:t>
      </w:r>
    </w:p>
    <w:p>
      <w:pPr>
        <w:pStyle w:val="ListBullet"/>
      </w:pPr>
      <w:r>
        <w:t>Fifteen g liquid from Salted Green Gooseberry Capers* Liquid nitroen</w:t>
      </w:r>
    </w:p>
    <w:p>
      <w:pPr>
        <w:pStyle w:val="ListBullet"/>
      </w:pPr>
      <w:r>
        <w:t>One kg bear fat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 yolk). Place the yolks in a plastic container, cover with beef garum, and cure them for 20 minutes. Once cured, remove the yolks, and transfer them to a mixing bowl. With a whisk,</w:t>
      </w:r>
    </w:p>
    <w:p>
      <w:pPr>
        <w:pStyle w:val="ListNumber"/>
      </w:pPr>
      <w:r>
        <w:t>gently mix them (you are not trying to whip them, just mix them thoroughly) and season the resulting thick liquid with the whisky vinegar, Danish whisky, melted smoked butter, beef</w:t>
      </w:r>
    </w:p>
    <w:p>
      <w:pPr>
        <w:pStyle w:val="ListNumber"/>
      </w:pPr>
      <w:r>
        <w:t>garum, and salt. This recipe will yield 100 g of finished sauce. Reserve the seasoned egg yolk sauce in the fridge until service.</w:t>
      </w:r>
    </w:p>
    <w:p>
      <w:pPr>
        <w:pStyle w:val="ListNumber"/>
      </w:pPr>
      <w:r>
        <w:t>Use a bit of liquid nitrogen to freeze the lemon thyme and juniper skins in a mortar and grind them down to a powder with the pestle. Once ground, add the liquids to make a smooth paste.Remove the paste from the mortar, transfer it to a container, and add the arctic thyme. Reserve.</w:t>
      </w:r>
    </w:p>
    <w:p>
      <w:pPr>
        <w:pStyle w:val="ListNumber"/>
      </w:pPr>
      <w:r>
        <w:t>Cut the bear fat into cubes and pass it through the meat grinder to give the fat a greater surfacearea. Transfer the ground fat to a large nonstick pan and slowly render the fat over low heat.</w:t>
      </w:r>
    </w:p>
    <w:p>
      <w:pPr>
        <w:pStyle w:val="ListNumber"/>
      </w:pPr>
      <w:r>
        <w:t>Once fully rendered, strain the fat through a fine -mesh nylon sieve to remove any solids. We will</w:t>
      </w:r>
    </w:p>
    <w:p>
      <w:pPr>
        <w:pStyle w:val="ListNumber"/>
      </w:pPr>
      <w:r>
        <w:t>use the fat for both cooking the æ bleskiver and brushing onto the duck skins. Transfer the</w:t>
      </w:r>
    </w:p>
    <w:p>
      <w:pPr>
        <w:pStyle w:val="ListNumber"/>
      </w:pPr>
      <w:r>
        <w:t>rendered fat to a container and reserve in the fridge.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