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Mussel Ice Cream Sandwich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Mussel Ice Cream Sandwich</w:t>
      </w:r>
    </w:p>
    <w:p>
      <w:pPr>
        <w:pStyle w:val="ListBullet"/>
      </w:pPr>
      <w:r>
        <w:t>An ice cream is made with smoked cream and roasted kelp and</w:t>
      </w:r>
    </w:p>
    <w:p>
      <w:pPr>
        <w:pStyle w:val="ListBullet"/>
      </w:pPr>
      <w:r>
        <w:t>The fruit leather mussel shells are filled with the roasted kelp salt</w:t>
      </w:r>
    </w:p>
    <w:p>
      <w:pPr>
        <w:pStyle w:val="ListBullet"/>
      </w:pPr>
      <w:r>
        <w:t>and beeswax ice cream and a small indentation is scooped out of the</w:t>
      </w:r>
    </w:p>
    <w:p>
      <w:pPr>
        <w:pStyle w:val="ListBullet"/>
      </w:pPr>
      <w:r>
        <w:t>center of the ice cream. The beet reduction is piped into the center of</w:t>
      </w:r>
    </w:p>
    <w:p>
      <w:pPr>
        <w:pStyle w:val="ListBullet"/>
      </w:pPr>
      <w:r>
        <w:t>the ice cream.</w:t>
      </w:r>
    </w:p>
    <w:p>
      <w:pPr>
        <w:pStyle w:val="ListBullet"/>
      </w:pPr>
      <w:r>
        <w:t>piped with salted licorice syrup, and seasoned with roasted kelp salt.</w:t>
      </w:r>
    </w:p>
    <w:p>
      <w:pPr>
        <w:pStyle w:val="ListBullet"/>
      </w:pPr>
      <w:r>
        <w:t>The seasoned crisp is sandwiched between two ice cream -filled</w:t>
      </w:r>
    </w:p>
    <w:p>
      <w:pPr>
        <w:pStyle w:val="ListBullet"/>
      </w:pPr>
      <w:r>
        <w:t>fruit leather mussel shell halves. The ice cream sandwich is served on</w:t>
      </w:r>
    </w:p>
    <w:p>
      <w:pPr>
        <w:pStyle w:val="ListBullet"/>
      </w:pPr>
      <w:r>
        <w:t>319 OCEAN ROASTED KELP AND BEESWAX</w:t>
      </w:r>
    </w:p>
    <w:p>
      <w:pPr>
        <w:pStyle w:val="ListBullet"/>
      </w:pPr>
      <w:r>
        <w:t>Roasted Kelp Salt·</w:t>
      </w:r>
    </w:p>
    <w:p>
      <w:pPr>
        <w:pStyle w:val="ListBullet"/>
      </w:pPr>
      <w:r>
        <w:t>Cane sugar</w:t>
      </w:r>
    </w:p>
    <w:p>
      <w:pPr>
        <w:pStyle w:val="ListBullet"/>
      </w:pPr>
      <w:r>
        <w:t>Cream</w:t>
      </w:r>
    </w:p>
    <w:p>
      <w:pPr>
        <w:pStyle w:val="ListBullet"/>
      </w:pPr>
      <w:r>
        <w:t>ROASTED KELP SALT AND</w:t>
      </w:r>
    </w:p>
    <w:p>
      <w:pPr>
        <w:pStyle w:val="ListBullet"/>
      </w:pPr>
      <w:r>
        <w:t>BEESWAX ICE CREAM</w:t>
      </w:r>
    </w:p>
    <w:p>
      <w:pPr>
        <w:pStyle w:val="ListBullet"/>
      </w:pPr>
      <w:r>
        <w:t>Smoked cream</w:t>
      </w:r>
    </w:p>
    <w:p>
      <w:pPr>
        <w:pStyle w:val="ListBullet"/>
      </w:pPr>
      <w:r>
        <w:t>Egg yolks</w:t>
      </w:r>
    </w:p>
    <w:p>
      <w:pPr>
        <w:pStyle w:val="ListBullet"/>
      </w:pPr>
      <w:r>
        <w:t>Roasted Kelp Salt'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beeswax caramel. Roasted beet juice is reduced with kelp, then mixed</w:t>
      </w:r>
    </w:p>
    <w:p>
      <w:pPr>
        <w:pStyle w:val="ListNumber"/>
      </w:pPr>
      <w:r>
        <w:t>Bilberry crisp ingredients are cooked and rolled thin, then mussel</w:t>
      </w:r>
    </w:p>
    <w:p>
      <w:pPr>
        <w:pStyle w:val="ListNumber"/>
      </w:pPr>
      <w:r>
        <w:t>shell shapes are cut out and baked until dry.</w:t>
      </w:r>
    </w:p>
    <w:p>
      <w:pPr>
        <w:pStyle w:val="ListNumber"/>
      </w:pPr>
      <w:r>
        <w:t>The fruit leather mussel shells are filled with the roasted kelp salt</w:t>
      </w:r>
    </w:p>
    <w:p>
      <w:pPr>
        <w:pStyle w:val="ListNumber"/>
      </w:pPr>
      <w:r>
        <w:t>center of the ice cream. The beet reduction is piped into the center of</w:t>
      </w:r>
    </w:p>
    <w:p>
      <w:pPr>
        <w:pStyle w:val="ListNumber"/>
      </w:pPr>
      <w:r>
        <w:t>piped with salted licorice syrup, and seasoned with roasted kelp salt.</w:t>
      </w:r>
    </w:p>
    <w:p>
      <w:pPr>
        <w:pStyle w:val="ListNumber"/>
      </w:pPr>
      <w:r>
        <w:t>The seasoned crisp is sandwiched between two ice cream -filled</w:t>
      </w:r>
    </w:p>
    <w:p>
      <w:pPr>
        <w:pStyle w:val="ListNumber"/>
      </w:pPr>
      <w:r>
        <w:t>fruit leather mussel shell halves. The ice cream sandwich is served on</w:t>
      </w:r>
    </w:p>
    <w:p>
      <w:pPr>
        <w:pStyle w:val="ListNumber"/>
      </w:pPr>
      <w:r>
        <w:t>OCEAN ROASTED KELP AND BEESWAX</w:t>
      </w:r>
    </w:p>
    <w:p>
      <w:pPr>
        <w:pStyle w:val="ListNumber"/>
      </w:pPr>
      <w:r>
        <w:t>Roasted Kelp Salt·</w:t>
      </w:r>
    </w:p>
    <w:p>
      <w:pPr>
        <w:pStyle w:val="ListNumber"/>
      </w:pPr>
      <w:r>
        <w:t>Roasted Kelp"</w:t>
      </w:r>
    </w:p>
    <w:p>
      <w:pPr>
        <w:pStyle w:val="ListNumber"/>
      </w:pPr>
      <w:r>
        <w:t>ROASTED KELP SALT AND</w:t>
      </w:r>
    </w:p>
    <w:p>
      <w:pPr>
        <w:pStyle w:val="ListNumber"/>
      </w:pPr>
      <w:r>
        <w:t>Roasted Kelp and Beeswax Caramel</w:t>
      </w:r>
    </w:p>
    <w:p>
      <w:pPr>
        <w:pStyle w:val="ListNumber"/>
      </w:pPr>
      <w:r>
        <w:t>Roasted Kelp Salt'</w:t>
      </w:r>
    </w:p>
    <w:p>
      <w:pPr>
        <w:pStyle w:val="ListNumber"/>
      </w:pPr>
      <w:r>
        <w:t>Roasted Kelp'</w:t>
      </w:r>
    </w:p>
    <w:p>
      <w:pPr>
        <w:pStyle w:val="ListNumber"/>
      </w:pPr>
      <w:r>
        <w:t>Roasted Kelp Oil'</w:t>
      </w:r>
    </w:p>
    <w:p>
      <w:pPr>
        <w:pStyle w:val="ListNumber"/>
      </w:pPr>
      <w:r>
        <w:t>Roasted Kelp Salt and Beeswax Ice</w:t>
      </w:r>
    </w:p>
    <w:p>
      <w:pPr>
        <w:pStyle w:val="ListNumber"/>
      </w:pPr>
      <w:r>
        <w:t>Roasted Kelp Sa1t·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