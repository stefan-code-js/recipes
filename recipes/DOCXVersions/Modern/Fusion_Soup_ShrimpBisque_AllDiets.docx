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 Bisque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g Butter 1. heat the butter in a saucepan over medium heat.</w:t>
      </w:r>
    </w:p>
    <w:p>
      <w:pPr>
        <w:pStyle w:val="ListBullet"/>
      </w:pPr>
      <w:r>
        <w:t>Cook for 2 minutes, until the tomato paste develops an</w:t>
      </w:r>
    </w:p>
    <w:p>
      <w:pPr>
        <w:pStyle w:val="ListBullet"/>
      </w:pPr>
      <w:r>
        <w:t>Two oz g Onions, cut brunoise</w:t>
      </w:r>
    </w:p>
    <w:p>
      <w:pPr>
        <w:pStyle w:val="ListBullet"/>
      </w:pPr>
      <w:r>
        <w:t>Two oz g Carrots, cut brunoise</w:t>
      </w:r>
    </w:p>
    <w:p>
      <w:pPr>
        <w:pStyle w:val="ListBullet"/>
      </w:pPr>
      <w:r>
        <w:t>4 4 parsley stems</w:t>
      </w:r>
    </w:p>
    <w:p>
      <w:pPr>
        <w:pStyle w:val="ListBullet"/>
      </w:pPr>
      <w:r>
        <w:t>One oz g tomato paste (see Variations)</w:t>
      </w:r>
    </w:p>
    <w:p>
      <w:pPr>
        <w:pStyle w:val="ListBullet"/>
      </w:pPr>
      <w:r>
        <w:t>Two oz mL Burnt brandy (see Note)</w:t>
      </w:r>
    </w:p>
    <w:p>
      <w:pPr>
        <w:pStyle w:val="ListBullet"/>
      </w:pPr>
      <w:r>
        <w:t>Six oz mL White wine</w:t>
      </w:r>
    </w:p>
    <w:p>
      <w:pPr>
        <w:pStyle w:val="ListBullet"/>
      </w:pPr>
      <w:r>
        <w:t>One L qt 1 Fish velouté 7. add the fish velouté (Fig. 10.6b) and stock to the saucepan.</w:t>
      </w:r>
    </w:p>
    <w:p>
      <w:pPr>
        <w:pStyle w:val="ListBullet"/>
      </w:pPr>
      <w:r>
        <w:t>Simmer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30 g Butter 1. heat the butter in a saucepan over medium heat.</w:t>
      </w:r>
    </w:p>
    <w:p>
      <w:pPr>
        <w:pStyle w:val="ListNumber"/>
      </w:pPr>
      <w:r>
        <w:t>2. add the shrimp shells. Cook until the shells have turned pink</w:t>
      </w:r>
    </w:p>
    <w:p>
      <w:pPr>
        <w:pStyle w:val="ListNumber"/>
      </w:pPr>
      <w:r>
        <w:t>or red (Fig. 10.6a). r emove and set aside.</w:t>
      </w:r>
    </w:p>
    <w:p>
      <w:pPr>
        <w:pStyle w:val="ListNumber"/>
      </w:pPr>
      <w:r>
        <w:t>3. add onions and carrots to the pot. Sauté until just</w:t>
      </w:r>
    </w:p>
    <w:p>
      <w:pPr>
        <w:pStyle w:val="ListNumber"/>
      </w:pPr>
      <w:r>
        <w:t>4. add the bay leaf, thyme, parsley stems, and tomato paste.</w:t>
      </w:r>
    </w:p>
    <w:p>
      <w:pPr>
        <w:pStyle w:val="ListNumber"/>
      </w:pPr>
      <w:r>
        <w:t>Cook for 2 minutes, until the tomato paste develops an</w:t>
      </w:r>
    </w:p>
    <w:p>
      <w:pPr>
        <w:pStyle w:val="ListNumber"/>
      </w:pPr>
      <w:r>
        <w:t>aroma. Stir well.</w:t>
      </w:r>
    </w:p>
    <w:p>
      <w:pPr>
        <w:pStyle w:val="ListNumber"/>
      </w:pPr>
      <w:r>
        <w:t>5. return the shells to the pan.</w:t>
      </w:r>
    </w:p>
    <w:p>
      <w:pPr>
        <w:pStyle w:val="ListNumber"/>
      </w:pPr>
      <w:r>
        <w:t>6. add the brandy and wine. Simmer until reduced by half.12 oz 360 g Shrimp shells, rinsed and drained</w:t>
      </w:r>
    </w:p>
    <w:p>
      <w:pPr>
        <w:pStyle w:val="ListNumber"/>
      </w:pPr>
      <w:r>
        <w:t>qt 1 L Fish velouté 7. add the fish velouté (Fig. 10.6b) and stock to the saucepan.</w:t>
      </w:r>
    </w:p>
    <w:p>
      <w:pPr>
        <w:pStyle w:val="ListNumber"/>
      </w:pPr>
      <w:r>
        <w:t>Simmer 45 minutes.</w:t>
      </w:r>
    </w:p>
    <w:p>
      <w:pPr>
        <w:pStyle w:val="ListNumber"/>
      </w:pPr>
      <w:r>
        <w:t>8. Blend the mixture using an immersion blender (Fig. 10.6c).</w:t>
      </w:r>
    </w:p>
    <w:p>
      <w:pPr>
        <w:pStyle w:val="ListNumber"/>
      </w:pPr>
      <w:r>
        <w:t>9. Strain through a fine mesh strainer lined with cheesecloth. a fter</w:t>
      </w:r>
    </w:p>
    <w:p>
      <w:pPr>
        <w:pStyle w:val="ListNumber"/>
      </w:pPr>
      <w:r>
        <w:t>most of the liquid has passed through the cheesecloth, force out all remaining liquid as shown in the illustration (Fig. 10.6d): each</w:t>
      </w:r>
    </w:p>
    <w:p>
      <w:pPr>
        <w:pStyle w:val="ListNumber"/>
      </w:pPr>
      <w:r>
        <w:t>worker holds two corners of the cheesecloth and twists tightly in opposite directions. (If no help is available, extract liquid by pressing down well on the solids in the strainer.) r eturn the soup</w:t>
      </w:r>
    </w:p>
    <w:p>
      <w:pPr>
        <w:pStyle w:val="ListNumber"/>
      </w:pPr>
      <w:r>
        <w:t>to the saucepan and bring back to a simmer.1 pt 500 mL Fish stock</w:t>
      </w:r>
    </w:p>
    <w:p>
      <w:pPr>
        <w:pStyle w:val="ListNumber"/>
      </w:pPr>
      <w:r>
        <w:t>5-10 oz 150-300 g raw shrimp, peeled and deveined 10. Cut the shrimp into small dice.</w:t>
      </w:r>
    </w:p>
    <w:p>
      <w:pPr>
        <w:pStyle w:val="ListNumber"/>
      </w:pPr>
      <w:r>
        <w:t>11. heat the last quantity of butter in a sauté pan. a dd the</w:t>
      </w:r>
    </w:p>
    <w:p>
      <w:pPr>
        <w:pStyle w:val="ListNumber"/>
      </w:pPr>
      <w:r>
        <w:t>shrimp and sauté just until cooked through, about 1 or 2 minutes. a dd to the soup and simmer 2 minutes.</w:t>
      </w:r>
    </w:p>
    <w:p>
      <w:pPr>
        <w:pStyle w:val="ListNumber"/>
      </w:pPr>
      <w:r>
        <w:t>12. add the hot cream and the sherry. Season to taste.½ oz 15 g Butter</w:t>
      </w:r>
    </w:p>
    <w:p>
      <w:pPr>
        <w:pStyle w:val="ListNumber"/>
      </w:pPr>
      <w:r>
        <w:t>Per serving: Calories, 220; Protein, 8 g; Fat 17 g (70% cal.); Cholesterol, 110 mg; Carbohydrates, 6 g; Fiber, 0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