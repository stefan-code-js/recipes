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GOURDS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One hour</w:t>
      </w:r>
    </w:p>
    <w:p>
      <w:pPr>
        <w:pStyle w:val="ListBullet"/>
      </w:pPr>
      <w:r>
        <w:t>Twelve hours+ 1 hour</w:t>
      </w:r>
    </w:p>
    <w:p>
      <w:pPr>
        <w:pStyle w:val="ListBullet"/>
      </w:pPr>
      <w:r>
        <w:t>226 Ingredients</w:t>
      </w:r>
    </w:p>
    <w:p>
      <w:pPr>
        <w:pStyle w:val="ListBullet"/>
      </w:pPr>
      <w:r>
        <w:t>all-purpose flour</w:t>
      </w:r>
    </w:p>
    <w:p>
      <w:pPr>
        <w:pStyle w:val="ListBullet"/>
      </w:pPr>
      <w:r>
        <w:t>Two tsp (10 g) fine sea salt</w:t>
      </w:r>
    </w:p>
    <w:p>
      <w:pPr>
        <w:pStyle w:val="ListBullet"/>
      </w:pPr>
      <w:r>
        <w:t>Three tbsp (50 ml) oliv e oil</w:t>
      </w:r>
    </w:p>
    <w:p>
      <w:pPr>
        <w:pStyle w:val="ListBullet"/>
      </w:pPr>
      <w:r>
        <w:t>One fennel bulb</w:t>
      </w:r>
    </w:p>
    <w:p>
      <w:pPr>
        <w:pStyle w:val="ListBullet"/>
      </w:pPr>
      <w:r>
        <w:t>¾ cup (200 ml) olive oil</w:t>
      </w:r>
    </w:p>
    <w:p>
      <w:pPr>
        <w:pStyle w:val="ListBullet"/>
      </w:pPr>
      <w:r>
        <w:t>One tsp fennel seeds</w:t>
      </w:r>
    </w:p>
    <w:p>
      <w:pPr>
        <w:pStyle w:val="ListBullet"/>
      </w:pPr>
      <w:r>
        <w:t>Two cloves garlic</w:t>
      </w:r>
    </w:p>
    <w:p>
      <w:pPr>
        <w:pStyle w:val="ListBullet"/>
      </w:pPr>
      <w:r>
        <w:t>Two thyme sprigs</w:t>
      </w:r>
    </w:p>
    <w:p>
      <w:pPr>
        <w:pStyle w:val="ListBullet"/>
      </w:pPr>
      <w:r>
        <w:t>Fine sea salt</w:t>
      </w:r>
    </w:p>
    <w:p>
      <w:pPr>
        <w:pStyle w:val="ListBullet"/>
      </w:pPr>
      <w:r>
        <w:t>Four yellow pattypan</w:t>
      </w:r>
    </w:p>
    <w:p>
      <w:pPr>
        <w:pStyle w:val="ListBullet"/>
      </w:pPr>
      <w:r>
        <w:t>Four green</w:t>
      </w:r>
    </w:p>
    <w:p>
      <w:pPr>
        <w:pStyle w:val="ListBullet"/>
      </w:pPr>
      <w:r>
        <w:t>Two mini fennel bulbs</w:t>
      </w:r>
    </w:p>
    <w:p>
      <w:pPr>
        <w:pStyle w:val="ListBullet"/>
      </w:pPr>
      <w:r>
        <w:t>Eight green pattypan squash</w:t>
      </w:r>
    </w:p>
    <w:p>
      <w:pPr>
        <w:pStyle w:val="ListBullet"/>
      </w:pPr>
      <w:r>
        <w:t>Three slices each. Cut the green pattypan squash into quarters. Heat a grill pan ,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Cooking time</w:t>
      </w:r>
    </w:p>
    <w:p>
      <w:pPr>
        <w:pStyle w:val="ListNumber"/>
      </w:pPr>
      <w:r>
        <w:t>Crumble the yeast into the lukewarm water and let dissolve. In a mixing</w:t>
      </w:r>
    </w:p>
    <w:p>
      <w:pPr>
        <w:pStyle w:val="ListNumber"/>
      </w:pPr>
      <w:r>
        <w:t>water. Using your hands, knead to make a smooth dough. Cover and let rise</w:t>
      </w:r>
    </w:p>
    <w:p>
      <w:pPr>
        <w:pStyle w:val="ListNumber"/>
      </w:pPr>
      <w:r>
        <w:t>in the refrigerator for 12 hours. Line a baking sheet with parchment paper.</w:t>
      </w:r>
    </w:p>
    <w:p>
      <w:pPr>
        <w:pStyle w:val="ListNumber"/>
      </w:pPr>
      <w:r>
        <w:t>and let rise at room temperature for 1 hour. Pr eheat the oven to 400°F</w:t>
      </w:r>
    </w:p>
    <w:p>
      <w:pPr>
        <w:pStyle w:val="ListNumber"/>
      </w:pPr>
      <w:r>
        <w:t>(200°C/Gas mark 6) . Press your fingers into the dough to make dimples,</w:t>
      </w:r>
    </w:p>
    <w:p>
      <w:pPr>
        <w:pStyle w:val="ListNumber"/>
      </w:pPr>
      <w:r>
        <w:t>sel. Bake for 25 minutes until golden brown.</w:t>
      </w:r>
    </w:p>
    <w:p>
      <w:pPr>
        <w:pStyle w:val="ListNumber"/>
      </w:pPr>
      <w:r>
        <w:t>Wash and cut the fennel bulb into quarters . Place all the ingredients in</w:t>
      </w:r>
    </w:p>
    <w:p>
      <w:pPr>
        <w:pStyle w:val="ListNumber"/>
      </w:pPr>
      <w:r>
        <w:t>a sous vide bag, seal, and cook in a steam oven at 203°F (9 5°C) or steamer</w:t>
      </w:r>
    </w:p>
    <w:p>
      <w:pPr>
        <w:pStyle w:val="ListNumber"/>
      </w:pPr>
      <w:r>
        <w:t>for about 20 minutes, until very tender. Open the bag and drain the fennel ,</w:t>
      </w:r>
    </w:p>
    <w:p>
      <w:pPr>
        <w:pStyle w:val="ListNumber"/>
      </w:pPr>
      <w:r>
        <w:t>reserving the liquid. Place the fennel pieces in a mixing bowl and, using an</w:t>
      </w:r>
    </w:p>
    <w:p>
      <w:pPr>
        <w:pStyle w:val="ListNumber"/>
      </w:pPr>
      <w:r>
        <w:t>immersion blender, process until smooth, adding some of the cooking liquid</w:t>
      </w:r>
    </w:p>
    <w:p>
      <w:pPr>
        <w:pStyle w:val="ListNumber"/>
      </w:pPr>
      <w:r>
        <w:t>if needed . You may also need to strain the pure e.</w:t>
      </w:r>
    </w:p>
    <w:p>
      <w:pPr>
        <w:pStyle w:val="ListNumber"/>
      </w:pPr>
      <w:r>
        <w:t>Wash the pattypan squash and, using the mandoline , cut into thin slices.</w:t>
      </w:r>
    </w:p>
    <w:p>
      <w:pPr>
        <w:pStyle w:val="ListNumber"/>
      </w:pPr>
      <w:r>
        <w:t>Reserve in a bowl of ice water.</w:t>
      </w:r>
    </w:p>
    <w:p>
      <w:pPr>
        <w:pStyle w:val="ListNumber"/>
      </w:pPr>
      <w:r>
        <w:t>Wash the fennel bulbs and, using the mandoline, cut into thin slices. Reserve</w:t>
      </w:r>
    </w:p>
    <w:p>
      <w:pPr>
        <w:pStyle w:val="ListNumber"/>
      </w:pPr>
      <w:r>
        <w:t>Wash the squash. Cut the yellow pattypan squash lengthwise into about</w:t>
      </w:r>
    </w:p>
    <w:p>
      <w:pPr>
        <w:pStyle w:val="ListNumber"/>
      </w:pPr>
      <w:r>
        <w:t>slices each. Cut the green pattypan squash into quarters. Heat a grill pan ,</w:t>
      </w:r>
    </w:p>
    <w:p>
      <w:pPr>
        <w:pStyle w:val="ListNumber"/>
      </w:pPr>
      <w:r>
        <w:t>with a crisscross pattern. Season with salt to taste.</w:t>
      </w:r>
    </w:p>
    <w:p>
      <w:pPr>
        <w:pStyle w:val="ListNumber"/>
      </w:pPr>
      <w:r>
        <w:t>TO SERVE</w:t>
      </w:r>
    </w:p>
    <w:p>
      <w:pPr>
        <w:pStyle w:val="ListNumber"/>
      </w:pPr>
      <w:r>
        <w:t>Cut the focaccia into long thin slices and toast quickly on a grill pan or in</w:t>
      </w:r>
    </w:p>
    <w:p>
      <w:pPr>
        <w:pStyle w:val="ListNumber"/>
      </w:pPr>
      <w:r>
        <w:t>a toaster or oven. Spread the slices generously with the fennel caviar and</w:t>
      </w:r>
    </w:p>
    <w:p>
      <w:pPr>
        <w:pStyle w:val="ListNumber"/>
      </w:pPr>
      <w:r>
        <w:t>arrange the raw and grilled pattypan squash on top with the raw fennel.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Slice</w:t>
      </w:r>
    </w:p>
    <w:p>
      <w:pPr>
        <w:pStyle w:val="ListBullet"/>
      </w:pPr>
      <w:r>
        <w:t>Sous Vide</w:t>
      </w:r>
    </w:p>
    <w:p>
      <w:pPr>
        <w:pStyle w:val="ListBullet"/>
      </w:pPr>
      <w:r>
        <w:t>Temper</w:t>
      </w:r>
    </w:p>
    <w:p>
      <w:pPr>
        <w:pStyle w:val="ListBullet"/>
      </w:pPr>
      <w:r>
        <w:t>Steam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