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Cooked JuICe method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Six lb oz 3 kg Canned apples (1 no. 10 can) 1. drain the apples, reserving the juice.</w:t>
      </w:r>
    </w:p>
    <w:p>
      <w:pPr>
        <w:pStyle w:val="ListBullet"/>
      </w:pPr>
      <w:r>
        <w:t>Eight oz fl 250 ml Water, cold 3. mix the cold water and starch.</w:t>
      </w:r>
    </w:p>
    <w:p>
      <w:pPr>
        <w:pStyle w:val="ListBullet"/>
      </w:pPr>
      <w:r>
        <w:t>One lb oz 575 g sugar 6. add the sugar, salt, cinnamon, nutmeg, and butter.</w:t>
      </w:r>
    </w:p>
    <w:p>
      <w:pPr>
        <w:pStyle w:val="ListBullet"/>
      </w:pPr>
      <w:r>
        <w:t>simmer until the sugar is dissolved.</w:t>
      </w:r>
    </w:p>
    <w:p>
      <w:pPr>
        <w:pStyle w:val="ListBullet"/>
      </w:pPr>
      <w:r>
        <w:t>minutes.¼ oz (1¼ tsp) 7 g (6 ml) salt</w:t>
      </w:r>
    </w:p>
    <w:p>
      <w:pPr>
        <w:pStyle w:val="ListBullet"/>
      </w:pPr>
      <w:r>
        <w:t>One tsp g (5 ml) nutmeg</w:t>
      </w:r>
    </w:p>
    <w:p>
      <w:pPr>
        <w:pStyle w:val="ListBullet"/>
      </w:pPr>
      <w:r>
        <w:t>Three oz g Butter</w:t>
      </w:r>
    </w:p>
    <w:p>
      <w:pPr>
        <w:pStyle w:val="ListBullet"/>
      </w:pPr>
      <w:r>
        <w:t>Per ounce 1</w:t>
      </w:r>
    </w:p>
    <w:p>
      <w:pPr>
        <w:pStyle w:val="ListBullet"/>
      </w:pPr>
      <w:r>
        <w:t>Simmer oz 8</w:t>
      </w:r>
    </w:p>
    <w:p>
      <w:pPr>
        <w:pStyle w:val="ListBullet"/>
      </w:pPr>
      <w:r>
        <w:t>Use No</w:t>
      </w:r>
    </w:p>
    <w:p>
      <w:pPr>
        <w:pStyle w:val="ListBullet"/>
      </w:pPr>
      <w:r>
        <w:t>cinnamon and nutmeg. Add almond extract cinnamon and nutmeg. Add almond extract to taste</w:t>
      </w:r>
    </w:p>
    <w:p>
      <w:pPr>
        <w:pStyle w:val="ListBullet"/>
      </w:pPr>
      <w:r>
        <w:t>(125 g). Use 1 lb 8 oz (700 g) sugar and 8 oz (250 g) corn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YIELD: ABOUT 9½ LB (4.5 KG) FIVE 8-IN. (20-CM) PIES</w:t>
      </w:r>
    </w:p>
    <w:p>
      <w:pPr>
        <w:pStyle w:val="ListNumber"/>
      </w:pPr>
      <w:r>
        <w:t>U.S. METRIC INGREDIENTS PROCEDURE</w:t>
      </w:r>
    </w:p>
    <w:p>
      <w:pPr>
        <w:pStyle w:val="ListNumber"/>
      </w:pPr>
      <w:r>
        <w:t>lb 8 oz 3 kg Canned apples (1 no. 10 can) 1. drain the apples, reserving the juice.</w:t>
      </w:r>
    </w:p>
    <w:p>
      <w:pPr>
        <w:pStyle w:val="ListNumber"/>
      </w:pPr>
      <w:r>
        <w:t>2. add enough water to the juice to measure 1½ pt</w:t>
      </w:r>
    </w:p>
    <w:p>
      <w:pPr>
        <w:pStyle w:val="ListNumber"/>
      </w:pPr>
      <w:r>
        <w:t>(750 ml).as needed as needed Water</w:t>
      </w:r>
    </w:p>
    <w:p>
      <w:pPr>
        <w:pStyle w:val="ListNumber"/>
      </w:pPr>
      <w:r>
        <w:t>fl oz 250 ml Water, cold 3. mix the cold water and starch.</w:t>
      </w:r>
    </w:p>
    <w:p>
      <w:pPr>
        <w:pStyle w:val="ListNumber"/>
      </w:pPr>
      <w:r>
        <w:t>4. Bring the juice mixture to a boil.</w:t>
      </w:r>
    </w:p>
    <w:p>
      <w:pPr>
        <w:pStyle w:val="ListNumber"/>
      </w:pPr>
      <w:r>
        <w:t>5. stir in the starch mixture and return to a boil.3 oz 90 g Cornstarch or modified starch</w:t>
      </w:r>
    </w:p>
    <w:p>
      <w:pPr>
        <w:pStyle w:val="ListNumber"/>
      </w:pPr>
      <w:r>
        <w:t>lb 4 oz 575 g sugar 6. add the sugar, salt, cinnamon, nutmeg, and butter.</w:t>
      </w:r>
    </w:p>
    <w:p>
      <w:pPr>
        <w:pStyle w:val="ListNumber"/>
      </w:pPr>
      <w:r>
        <w:t>simmer until the sugar is dissolved.</w:t>
      </w:r>
    </w:p>
    <w:p>
      <w:pPr>
        <w:pStyle w:val="ListNumber"/>
      </w:pPr>
      <w:r>
        <w:t>7. pour the syrup over the apples and mix gently.</w:t>
      </w:r>
    </w:p>
    <w:p>
      <w:pPr>
        <w:pStyle w:val="ListNumber"/>
      </w:pPr>
      <w:r>
        <w:t>8. Fill pie shells. Bake at 425°F (220°C) for 30-40</w:t>
      </w:r>
    </w:p>
    <w:p>
      <w:pPr>
        <w:pStyle w:val="ListNumber"/>
      </w:pPr>
      <w:r>
        <w:t>minutes.¼ oz (1¼ tsp) 7 g (6 ml) salt</w:t>
      </w:r>
    </w:p>
    <w:p>
      <w:pPr>
        <w:pStyle w:val="ListNumber"/>
      </w:pPr>
      <w:r>
        <w:t>Per 1 ounce (28.35 g): Calories, 30; Protein, 0 g; Fat, 0.5 g (14% cal.); Cholesterol, 0 mg;</w:t>
      </w:r>
    </w:p>
    <w:p>
      <w:pPr>
        <w:pStyle w:val="ListNumber"/>
      </w:pPr>
      <w:r>
        <w:t>Carbohydrates, 7 g; Fiber, 0 g; Sodium, 25 mg.</w:t>
      </w:r>
    </w:p>
    <w:p>
      <w:pPr>
        <w:pStyle w:val="ListNumber"/>
      </w:pPr>
      <w:r>
        <w:t>Simmer 8 oz (250 g) raisins in water. Drain and add to Apple Pie Filling.</w:t>
      </w:r>
    </w:p>
    <w:p>
      <w:pPr>
        <w:pStyle w:val="ListNumber"/>
      </w:pPr>
      <w:r>
        <w:t>Use 1 No. 10 can sour cherries instead of apples. Increase</w:t>
      </w:r>
    </w:p>
    <w:p>
      <w:pPr>
        <w:pStyle w:val="ListNumber"/>
      </w:pPr>
      <w:r>
        <w:t>starch to 4 oz (125 g). Add 1½ fl oz (45 mL) lemon juice</w:t>
      </w:r>
    </w:p>
    <w:p>
      <w:pPr>
        <w:pStyle w:val="ListNumber"/>
      </w:pPr>
      <w:r>
        <w:t>in step 6. Increase the sugar to 1 lb 12 oz (800 g). Omit</w:t>
      </w:r>
    </w:p>
    <w:p>
      <w:pPr>
        <w:pStyle w:val="ListNumber"/>
      </w:pPr>
      <w:r>
        <w:t>cinnamon and nutmeg. Add almond extract to taste</w:t>
      </w:r>
    </w:p>
    <w:p>
      <w:pPr>
        <w:pStyle w:val="ListNumber"/>
      </w:pPr>
      <w:r>
        <w:t>(optional). If desired, color with 2-3 drops red coloring.peach p ie Filling</w:t>
      </w:r>
    </w:p>
    <w:p>
      <w:pPr>
        <w:pStyle w:val="ListNumber"/>
      </w:pPr>
      <w:r>
        <w:t>Use 1 No. 10 can sliced peaches, preferably solid or heavy</w:t>
      </w:r>
    </w:p>
    <w:p>
      <w:pPr>
        <w:pStyle w:val="ListNumber"/>
      </w:pPr>
      <w:r>
        <w:t>pack, instead of apples. Omit cinnamon and nutmeg.</w:t>
      </w:r>
    </w:p>
    <w:p>
      <w:pPr>
        <w:pStyle w:val="ListNumber"/>
      </w:pPr>
      <w:r>
        <w:t>Use 1 No. 10 can crushed pineapple instead of apples.</w:t>
      </w:r>
    </w:p>
    <w:p>
      <w:pPr>
        <w:pStyle w:val="ListNumber"/>
      </w:pPr>
      <w:r>
        <w:t>Increase liquid in step 1 to 1 qt (1 L). Increase starch to 4 oz</w:t>
      </w:r>
    </w:p>
    <w:p>
      <w:pPr>
        <w:pStyle w:val="ListNumber"/>
      </w:pPr>
      <w:r>
        <w:t>(125 g). Use 1 lb 8 oz (700 g) sugar and 8 oz (250 g) corn</w:t>
      </w:r>
    </w:p>
    <w:p>
      <w:pPr>
        <w:pStyle w:val="ListNumber"/>
      </w:pPr>
      <w:r>
        <w:t>syrup. Omit cinnamon and nutmeg.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