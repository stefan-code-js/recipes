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 Sashimi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Golden beets are roasted, inf used with rose oil, and then sliced into</w:t>
      </w:r>
    </w:p>
    <w:p>
      <w:pPr>
        <w:pStyle w:val="ListBullet"/>
      </w:pPr>
      <w:r>
        <w:t>pepper are dehydrated and then ground into a fine powder, which is</w:t>
      </w:r>
    </w:p>
    <w:p>
      <w:pPr>
        <w:pStyle w:val="ListBullet"/>
      </w:pPr>
      <w:r>
        <w:t>blended with black currant wood oil, marigold oil, and kanzuri oil to</w:t>
      </w:r>
    </w:p>
    <w:p>
      <w:pPr>
        <w:pStyle w:val="ListBullet"/>
      </w:pPr>
      <w:r>
        <w:t>of the rings are dotted with vegetable fudge, pollen paste, and ant paste.</w:t>
      </w:r>
    </w:p>
    <w:p>
      <w:pPr>
        <w:pStyle w:val="ListBullet"/>
      </w:pPr>
      <w:r>
        <w:t>Three beet fans are placed on top of the plum clusters, beet sauce is</w:t>
      </w:r>
    </w:p>
    <w:p>
      <w:pPr>
        <w:pStyle w:val="ListBullet"/>
      </w:pPr>
      <w:r>
        <w:t>and small drops of rose oil and morita chile oil.</w:t>
      </w:r>
    </w:p>
    <w:p>
      <w:pPr>
        <w:pStyle w:val="ListBullet"/>
      </w:pPr>
      <w:r>
        <w:t>132 GOLDEN</w:t>
      </w:r>
    </w:p>
    <w:p>
      <w:pPr>
        <w:pStyle w:val="ListBullet"/>
      </w:pPr>
      <w:r>
        <w:t>Roasted Kelp Oil"</w:t>
      </w:r>
    </w:p>
    <w:p>
      <w:pPr>
        <w:pStyle w:val="ListBullet"/>
      </w:pPr>
      <w:r>
        <w:t>Rose Oil"</w:t>
      </w:r>
    </w:p>
    <w:p>
      <w:pPr>
        <w:pStyle w:val="ListBullet"/>
      </w:pPr>
      <w:r>
        <w:t>BEET SAUCE</w:t>
      </w:r>
    </w:p>
    <w:p>
      <w:pPr>
        <w:pStyle w:val="ListBullet"/>
      </w:pPr>
      <w:r>
        <w:t>Ice-Clarified Tomato Water·</w:t>
      </w:r>
    </w:p>
    <w:p>
      <w:pPr>
        <w:pStyle w:val="ListBullet"/>
      </w:pPr>
      <w:r>
        <w:t>Black Currant Wood Oil"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Beet Sashimi Golden beets are roasted, inf used with rose oil, and then sliced into thin fans. Freeze-dried black currants, dried ceps, sol, and Madagascar pepper are dehydrated and then ground into a fine powder, which is blended with black currant wood oil, marigold oil, and kanzuri oil to make a praline. Three rings of thinly sliced fresh plum are arranged in a serving bowl. The centers of the rings are filled with berry praline and the edges of the rings are dotted with vegetable fudge, poll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