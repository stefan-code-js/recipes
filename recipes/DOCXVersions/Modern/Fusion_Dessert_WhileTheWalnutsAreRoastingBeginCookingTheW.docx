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While the walnuts are roasting, begin cooking the water and sugar in a clean pot on the stove.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Eight g ants</w:t>
      </w:r>
    </w:p>
    <w:p>
      <w:pPr>
        <w:pStyle w:val="ListBullet"/>
      </w:pPr>
      <w:r>
        <w:t>Six g M eadowsweet Oil*</w:t>
      </w:r>
    </w:p>
    <w:p>
      <w:pPr>
        <w:pStyle w:val="ListBullet"/>
      </w:pPr>
      <w:r>
        <w:t>Twenty g muscovado suar</w:t>
      </w:r>
    </w:p>
    <w:p>
      <w:pPr>
        <w:pStyle w:val="ListBullet"/>
      </w:pPr>
      <w:r>
        <w:t>One g reen coriander seeds</w:t>
      </w:r>
    </w:p>
    <w:p>
      <w:pPr>
        <w:pStyle w:val="ListBullet"/>
      </w:pPr>
      <w:r>
        <w:t>SEASONED WALNUT OIL</w:t>
      </w:r>
    </w:p>
    <w:p>
      <w:pPr>
        <w:pStyle w:val="ListBullet"/>
      </w:pPr>
      <w:r>
        <w:t>Seventy g Walnut Oil*</w:t>
      </w:r>
    </w:p>
    <w:p>
      <w:pPr>
        <w:pStyle w:val="ListBullet"/>
      </w:pPr>
      <w:r>
        <w:t>Five g Roasted Kelp Salt*</w:t>
      </w:r>
    </w:p>
    <w:p>
      <w:pPr>
        <w:pStyle w:val="ListBullet"/>
      </w:pPr>
      <w:r>
        <w:t>One g salt</w:t>
      </w:r>
    </w:p>
    <w:p>
      <w:pPr>
        <w:pStyle w:val="ListBullet"/>
      </w:pPr>
      <w:r>
        <w:t>Fifteen g freeze- dried blueberries</w:t>
      </w:r>
    </w:p>
    <w:p>
      <w:pPr>
        <w:pStyle w:val="ListBullet"/>
      </w:pPr>
      <w:r>
        <w:t>Ten g freeze- dried black currants</w:t>
      </w:r>
    </w:p>
    <w:p>
      <w:pPr>
        <w:pStyle w:val="ListBullet"/>
      </w:pPr>
      <w:r>
        <w:t>Five g freeze -dried sea buckthorn berries</w:t>
      </w:r>
    </w:p>
    <w:p>
      <w:pPr>
        <w:pStyle w:val="ListBullet"/>
      </w:pPr>
      <w:r>
        <w:t>One g dried rose petals</w:t>
      </w:r>
    </w:p>
    <w:p>
      <w:pPr>
        <w:pStyle w:val="ListBullet"/>
      </w:pPr>
      <w:r>
        <w:t>One g Dried Giner*</w:t>
      </w:r>
    </w:p>
    <w:p>
      <w:pPr>
        <w:pStyle w:val="ListBullet"/>
      </w:pPr>
      <w:r>
        <w:t>Fifty g fresh walnuts</w:t>
      </w:r>
    </w:p>
    <w:p>
      <w:r>
        <w:rPr>
          <w:color w:val="1565C0"/>
        </w:rPr>
        <w:t>──────────────────────────────────────────────────</w:t>
      </w:r>
    </w:p>
    <w:p>
      <w:pPr>
        <w:pStyle w:val="Heading2"/>
      </w:pPr>
      <w:r>
        <w:t>Method</w:t>
      </w:r>
    </w:p>
    <w:p>
      <w:pPr>
        <w:pStyle w:val="ListNumber"/>
      </w:pPr>
      <w:r>
        <w:t>While the walnuts are roasting, begin cooking the water and sugar in a clean pot on the stove.</w:t>
      </w:r>
    </w:p>
    <w:p>
      <w:pPr>
        <w:pStyle w:val="ListNumber"/>
      </w:pPr>
      <w:r>
        <w:t>Cook until the mixture reaches 116°C on a can dy thermometer. Once the walnuts are roasted,</w:t>
      </w:r>
    </w:p>
    <w:p>
      <w:pPr>
        <w:pStyle w:val="ListNumber"/>
      </w:pPr>
      <w:r>
        <w:t>remove them from the oven, and transfer them directly into the pot of caramel while still hot. Mix the nuts around, until the sugar coats the nuts and begins to crystallize. Reduce the heat to</w:t>
      </w:r>
    </w:p>
    <w:p>
      <w:pPr>
        <w:pStyle w:val="ListNumber"/>
      </w:pPr>
      <w:r>
        <w:t>burn the sugar and continue mixing; the sugar will begin to melt again and coat the nuts even</w:t>
      </w:r>
    </w:p>
    <w:p>
      <w:pPr>
        <w:pStyle w:val="ListNumber"/>
      </w:pPr>
      <w:r>
        <w:t>more. Once the nuts are evenly coated, remove them from the heat, and place them directly into an electric mortar and pestle. Allow the mortar to run for 1½ to 2 hours. Once finis hed,</w:t>
      </w:r>
    </w:p>
    <w:p>
      <w:pPr>
        <w:pStyle w:val="ListNumber"/>
      </w:pPr>
      <w:r>
        <w:t>remove the praline, cool it down, and store it in the fridge. Before service, season the praline with yeast garum at a ratio of 5 g of garum per 50 g praline. Store the praline in piping bags atroom temperature for service.</w:t>
      </w:r>
    </w:p>
    <w:p>
      <w:pPr>
        <w:pStyle w:val="ListNumber"/>
      </w:pPr>
      <w:r>
        <w:t>Use liquid nitrogen to freeze the ants and seeds in a mortar and grind them down into a pastewith the pestle. Add the sugar and continue to grind. Once ground, add the oil and mix to</w:t>
      </w:r>
    </w:p>
    <w:p>
      <w:pPr>
        <w:pStyle w:val="ListNumber"/>
      </w:pPr>
      <w:r>
        <w:t>incorporate. Reserve the ant paste in a small piping bag in the fridge for service.</w:t>
      </w:r>
    </w:p>
    <w:p>
      <w:pPr>
        <w:pStyle w:val="ListNumber"/>
      </w:pPr>
      <w:r>
        <w:t>SEASONED WALNUT OIL</w:t>
      </w:r>
    </w:p>
    <w:p>
      <w:pPr>
        <w:pStyle w:val="ListNumber"/>
      </w:pPr>
      <w:r>
        <w:t>g Roasted Kelp Salt*</w:t>
      </w:r>
    </w:p>
    <w:p>
      <w:pPr>
        <w:pStyle w:val="ListNumber"/>
      </w:pPr>
      <w:r>
        <w:t>Use a bit of liquid nitrogen to freeze the salts in a mortar and grind them into a fine powder withthe pestle. Once pulverized, add the oil and mix to incorporate. Reserve the oil in a yogurt pot,covered for service.</w:t>
      </w:r>
    </w:p>
    <w:p>
      <w:pPr>
        <w:pStyle w:val="ListNumber"/>
      </w:pPr>
      <w:r>
        <w:t>Blend all the ingredients together in a spice grinder until powdered. Reserve in a covered container at room temperature until need ed.</w:t>
      </w:r>
    </w:p>
    <w:p>
      <w:r>
        <w:rPr>
          <w:color w:val="1565C0"/>
        </w:rPr>
        <w:t>──────────────────────────────────────────────────</w:t>
      </w:r>
    </w:p>
    <w:p>
      <w:pPr>
        <w:pStyle w:val="Heading2"/>
      </w:pPr>
      <w:r>
        <w:t>Techniques Used</w:t>
      </w:r>
    </w:p>
    <w:p>
      <w:pPr>
        <w:pStyle w:val="ListBullet"/>
      </w:pPr>
      <w:r>
        <w:t>Reduce</w:t>
      </w:r>
    </w:p>
    <w:p>
      <w:pPr>
        <w:pStyle w:val="ListBullet"/>
      </w:pPr>
      <w:r>
        <w:t>Stew</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