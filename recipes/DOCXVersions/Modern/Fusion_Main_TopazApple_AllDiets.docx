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TOPAZ APPLE,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Four Topaz apples</w:t>
      </w:r>
    </w:p>
    <w:p>
      <w:pPr>
        <w:pStyle w:val="ListBullet"/>
      </w:pPr>
      <w:r>
        <w:t>icing ( confectioners') sugar</w:t>
      </w:r>
    </w:p>
    <w:p>
      <w:pPr>
        <w:pStyle w:val="ListBullet"/>
      </w:pPr>
      <w:r>
        <w:t>sea salt</w:t>
      </w:r>
    </w:p>
    <w:p>
      <w:pPr>
        <w:pStyle w:val="ListBullet"/>
      </w:pPr>
      <w:r>
        <w:t>270 Apple gel and powder</w:t>
      </w:r>
    </w:p>
    <w:p>
      <w:pPr>
        <w:pStyle w:val="ListBullet"/>
      </w:pPr>
      <w:r>
        <w:t>to a fine powder. Cut the apples and put them through a vegetable</w:t>
      </w:r>
    </w:p>
    <w:p>
      <w:pPr>
        <w:pStyle w:val="ListBullet"/>
      </w:pPr>
      <w:r>
        <w:t>juicer. Pass the juice through a very fine cloth. Measure the sugar</w:t>
      </w:r>
    </w:p>
    <w:p>
      <w:pPr>
        <w:pStyle w:val="ListBullet"/>
      </w:pPr>
      <w:r>
        <w:t>content with a refractometer, and add icing sugar until it reaches</w:t>
      </w:r>
    </w:p>
    <w:p>
      <w:pPr>
        <w:pStyle w:val="ListBullet"/>
      </w:pPr>
      <w:r>
        <w:t>Hazelnut milk</w:t>
      </w:r>
    </w:p>
    <w:p>
      <w:pPr>
        <w:pStyle w:val="ListBullet"/>
      </w:pPr>
      <w:r>
        <w:t>salt, oil and marjoram leaves. Place in a roasting tray, cover and cook</w:t>
      </w:r>
    </w:p>
    <w:p>
      <w:pPr>
        <w:pStyle w:val="ListBullet"/>
      </w:pPr>
      <w:r>
        <w:t>with a spoon, wit!J.out stirring too much. Season with salt and add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content with a refractometer, and add icing sugar until it reaches</w:t>
      </w:r>
    </w:p>
    <w:p>
      <w:pPr>
        <w:pStyle w:val="ListNumber"/>
      </w:pPr>
      <w:r>
        <w:t>15°. Weigh the juice and calculate 1 leaf of gelatine per 100g of juice.</w:t>
      </w:r>
    </w:p>
    <w:p>
      <w:pPr>
        <w:pStyle w:val="ListNumber"/>
      </w:pPr>
      <w:r>
        <w:t>Bloom the gelatine, then melt it in a small amount of the juice. Set</w:t>
      </w:r>
    </w:p>
    <w:p>
      <w:pPr>
        <w:pStyle w:val="ListNumber"/>
      </w:pPr>
      <w:r>
        <w:t>Process the hazelnuts and water for 1 minute in a Thermomix</w:t>
      </w:r>
    </w:p>
    <w:p>
      <w:pPr>
        <w:pStyle w:val="ListNumber"/>
      </w:pPr>
      <w:r>
        <w:t>and macerate for 24 hours. Strain and push the mixture through</w:t>
      </w:r>
    </w:p>
    <w:p>
      <w:pPr>
        <w:pStyle w:val="ListNumber"/>
      </w:pPr>
      <w:r>
        <w:t>Preheat the oven to 90°C (195°F). Peel 4 of the apples and rub with</w:t>
      </w:r>
    </w:p>
    <w:p>
      <w:pPr>
        <w:pStyle w:val="ListNumber"/>
      </w:pPr>
      <w:r>
        <w:t>salt, oil and marjoram leaves. Place in a roasting tray, cover and cook</w:t>
      </w:r>
    </w:p>
    <w:p>
      <w:pPr>
        <w:pStyle w:val="ListNumber"/>
      </w:pPr>
      <w:r>
        <w:t>in the oven for 1 hour. Scrape the cooked apple flesh from the core</w:t>
      </w:r>
    </w:p>
    <w:p>
      <w:pPr>
        <w:pStyle w:val="ListNumber"/>
      </w:pPr>
      <w:r>
        <w:t>with a spoon, wit!J.out stirring too much. Season with salt and add</w:t>
      </w:r>
    </w:p>
    <w:p>
      <w:pPr>
        <w:pStyle w:val="ListNumber"/>
      </w:pPr>
      <w:r>
        <w:t>extra apple balsamic vinegar to increase the acidity if necessary.</w:t>
      </w:r>
    </w:p>
    <w:p>
      <w:pPr>
        <w:pStyle w:val="ListNumber"/>
      </w:pPr>
      <w:r>
        <w:t>room temperature as it will lose flavour ifleft to cool.</w:t>
      </w:r>
    </w:p>
    <w:p>
      <w:pPr>
        <w:pStyle w:val="ListNumber"/>
      </w:pPr>
      <w:r>
        <w:t>Peel the remaining 2 apples and slice thinly on a mandolin, then cut</w:t>
      </w:r>
    </w:p>
    <w:p>
      <w:pPr>
        <w:pStyle w:val="ListNumber"/>
      </w:pPr>
      <w:r>
        <w:t>into rounds of approximately 2cm diameter. Break up the apple gel</w:t>
      </w:r>
    </w:p>
    <w:p>
      <w:pPr>
        <w:pStyle w:val="ListNumber"/>
      </w:pPr>
      <w:r>
        <w:t>and place a spoonful in the centre of a deep bowl together with the</w:t>
      </w:r>
    </w:p>
    <w:p>
      <w:pPr>
        <w:pStyle w:val="ListNumber"/>
      </w:pPr>
      <w:r>
        <w:t>compote. Sprinkle the apple powder on top and build several slices</w:t>
      </w:r>
    </w:p>
    <w:p>
      <w:pPr>
        <w:pStyle w:val="ListNumber"/>
      </w:pPr>
      <w:r>
        <w:t>of apple around the central components. Drizzle a tablespoon of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