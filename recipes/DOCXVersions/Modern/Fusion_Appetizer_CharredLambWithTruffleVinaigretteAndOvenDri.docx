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CHARRED LAMB WITH TRUFFLE VINAIGRETTE AND OVEN-DRIED TOMATOES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CHARRED LAMB WITH TRUFFLE VINAIGRETTE AND OVEN-DRIED TOMATOES</w:t>
      </w:r>
    </w:p>
    <w:p>
      <w:pPr>
        <w:pStyle w:val="ListBullet"/>
      </w:pPr>
      <w:r>
        <w:t>Three pound Roma tomatoes (about 1 ) or other good, firm, ripe tomatoes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teaspoon chopped flat-leaf parsley</w:t>
      </w:r>
    </w:p>
    <w:p>
      <w:pPr>
        <w:pStyle w:val="ListBullet"/>
      </w:pPr>
      <w:r>
        <w:t>One teaspoon chopped fresh basil</w:t>
      </w:r>
    </w:p>
    <w:p>
      <w:pPr>
        <w:pStyle w:val="ListBullet"/>
      </w:pPr>
      <w:r>
        <w:t>One tablespoon sweet Hungarian paprika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Six ounces loin of lamb, cut with the grain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250°F.</w:t>
      </w:r>
    </w:p>
    <w:p>
      <w:pPr>
        <w:pStyle w:val="ListNumber"/>
      </w:pPr>
      <w:r>
        <w:t>Core and split the tomatoes in half lengthwise. Transfer to a medium-sized bowl and gently toss with the garlic, oil, parsley, and basil.</w:t>
      </w:r>
    </w:p>
    <w:p>
      <w:pPr>
        <w:pStyle w:val="ListNumber"/>
      </w:pPr>
      <w:r>
        <w:t>Lift the tomatoes from the bowl and place, cut side up, on a baking sheet. Roast for 3 hours. They will be somewhat dried but still slightly plump. Cool to room temperature.</w:t>
      </w:r>
    </w:p>
    <w:p>
      <w:pPr>
        <w:pStyle w:val="ListNumber"/>
      </w:pPr>
      <w:r>
        <w:t>Combine the paprika and pepper in a small bowl and mix well. Coat the lamb with the spice mixture and then season to taste with salt.</w:t>
      </w:r>
    </w:p>
    <w:p>
      <w:pPr>
        <w:pStyle w:val="ListNumber"/>
      </w:pPr>
      <w:r>
        <w:t>Heat a lightly greased cast-iron skillet over high heat until almost smoking. Cook the lamb for about 1 minute on each side or until well browned. Transfer the lamb to a plate and allow to rest for 5 minutes.</w:t>
      </w:r>
    </w:p>
    <w:p>
      <w:pPr>
        <w:pStyle w:val="ListNumber"/>
      </w:pPr>
      <w:r>
        <w:t>To serve, slice the lamb into 6 equal portions. Cut each oven-dried tomato half lengthwise in half again. Arrange 2 pieces of tomato on a small plate. Spoon some of the truffle vinaigrette alongside the tomatoes and place a slice of lamb over the vinaigrette.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