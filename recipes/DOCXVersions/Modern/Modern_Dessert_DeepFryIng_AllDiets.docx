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DEEP-FRYING 645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g Cooked cod</w:t>
      </w:r>
    </w:p>
    <w:p>
      <w:pPr>
        <w:pStyle w:val="ListBullet"/>
      </w:pPr>
      <w:r>
        <w:t>Two lb g potato purée ()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