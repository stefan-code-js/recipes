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Broth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Two g yellow mustard seeds</w:t>
      </w:r>
    </w:p>
    <w:p>
      <w:pPr>
        <w:pStyle w:val="ListBullet"/>
      </w:pPr>
      <w:r>
        <w:t>Three g arctic thyme</w:t>
      </w:r>
    </w:p>
    <w:p>
      <w:pPr>
        <w:pStyle w:val="ListBullet"/>
      </w:pPr>
      <w:r>
        <w:t>Four g dried ceps</w:t>
      </w:r>
    </w:p>
    <w:p>
      <w:pPr>
        <w:pStyle w:val="ListBullet"/>
      </w:pPr>
      <w:r>
        <w:t>Four g Roasted Yeast*</w:t>
      </w:r>
    </w:p>
    <w:p>
      <w:pPr>
        <w:pStyle w:val="ListBullet"/>
      </w:pPr>
      <w:r>
        <w:t>One g salt</w:t>
      </w:r>
    </w:p>
    <w:p>
      <w:pPr>
        <w:pStyle w:val="ListBullet"/>
      </w:pPr>
      <w:r>
        <w:t>Ten g Koji Flour*</w:t>
      </w:r>
    </w:p>
    <w:p>
      <w:pPr>
        <w:pStyle w:val="ListBullet"/>
      </w:pPr>
      <w:r>
        <w:t>Five g Roasted Kelp Powder*</w:t>
      </w:r>
    </w:p>
    <w:p>
      <w:pPr>
        <w:pStyle w:val="ListBullet"/>
      </w:pPr>
      <w:r>
        <w:t>Three L filtered water L filtered water</w:t>
      </w:r>
    </w:p>
    <w:p>
      <w:pPr>
        <w:pStyle w:val="ListBullet"/>
      </w:pPr>
      <w:r>
        <w:t>Sixty g Chicken Wing Garum*</w:t>
      </w:r>
    </w:p>
    <w:p>
      <w:pPr>
        <w:pStyle w:val="ListBullet"/>
      </w:pPr>
      <w:r>
        <w:t>Twenty g Beef Garum *</w:t>
      </w:r>
    </w:p>
    <w:p>
      <w:pPr>
        <w:pStyle w:val="ListBullet"/>
      </w:pPr>
      <w:r>
        <w:t>Sixty g Mushroom -Kelp Broth*</w:t>
      </w:r>
    </w:p>
    <w:p>
      <w:pPr>
        <w:pStyle w:val="ListBullet"/>
      </w:pPr>
      <w:r>
        <w:t>Three g seeded pasilla chile</w:t>
      </w:r>
    </w:p>
    <w:p>
      <w:pPr>
        <w:pStyle w:val="ListBullet"/>
      </w:pPr>
      <w:r>
        <w:t>Thirty g dried chanterelles</w:t>
      </w:r>
    </w:p>
    <w:p>
      <w:pPr>
        <w:pStyle w:val="ListBullet"/>
      </w:pPr>
      <w:r>
        <w:t>Fifteen g dried black trumpet mushrooms</w:t>
      </w:r>
    </w:p>
    <w:p>
      <w:pPr>
        <w:pStyle w:val="ListBullet"/>
      </w:pPr>
      <w:r>
        <w:t>Ten g dried morels</w:t>
      </w:r>
    </w:p>
    <w:p>
      <w:pPr>
        <w:pStyle w:val="ListBullet"/>
      </w:pPr>
      <w:r>
        <w:t>Twenty g dried slippery jack mushrooms</w:t>
      </w:r>
    </w:p>
    <w:p>
      <w:pPr>
        <w:pStyle w:val="ListBullet"/>
      </w:pPr>
      <w:r>
        <w:t>Fifteen g freeze- dried lingonberries</w:t>
      </w:r>
    </w:p>
    <w:p>
      <w:pPr>
        <w:pStyle w:val="ListBullet"/>
      </w:pPr>
      <w:r>
        <w:t>Fifty g kelp</w:t>
      </w:r>
    </w:p>
    <w:p>
      <w:pPr>
        <w:pStyle w:val="ListBullet"/>
      </w:pPr>
      <w:r>
        <w:t>Three g Nordic Seaweed Spice</w:t>
      </w:r>
    </w:p>
    <w:p>
      <w:pPr>
        <w:pStyle w:val="ListBullet"/>
      </w:pPr>
      <w:r>
        <w:t>Sixty g fresh ceps, sliced</w:t>
      </w:r>
    </w:p>
    <w:p>
      <w:pPr>
        <w:pStyle w:val="ListBullet"/>
      </w:pPr>
      <w:r>
        <w:t>Thirty g fresh maitake mushrooms, sliced 8 cleaned reindeer moss</w:t>
      </w:r>
    </w:p>
    <w:p>
      <w:pPr>
        <w:pStyle w:val="ListBullet"/>
      </w:pPr>
      <w:r>
        <w:t>Eight g juniper wood, toasted at 160°C for 10 minutes</w:t>
      </w:r>
    </w:p>
    <w:p>
      <w:pPr>
        <w:pStyle w:val="ListBullet"/>
      </w:pPr>
      <w:r>
        <w:t>Five g Douglas fir needles, pounded with a mortar and pestle</w:t>
      </w:r>
    </w:p>
    <w:p>
      <w:pPr>
        <w:pStyle w:val="ListBullet"/>
      </w:pPr>
      <w:r>
        <w:t>One cut Reindeer Bone Marrow bone cut Reindeer Bone Marrow bone</w:t>
      </w:r>
    </w:p>
    <w:p>
      <w:pPr>
        <w:pStyle w:val="ListBullet"/>
      </w:pPr>
      <w:r>
        <w:t>Twenty g fresh Koji</w:t>
      </w:r>
    </w:p>
    <w:p>
      <w:pPr>
        <w:pStyle w:val="ListBullet"/>
      </w:pPr>
      <w:r>
        <w:t>Two small Brined On ion Cress* leaves small Brined On ion Cress*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