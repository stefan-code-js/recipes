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FOURSCHOCOLATE BARK ÉCLAIRS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½ cup ( 125 ml) whole milk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</w:t>
      </w:r>
    </w:p>
    <w:p>
      <w:pPr>
        <w:pStyle w:val="ListBullet"/>
      </w:pPr>
      <w:r>
        <w:t>butter, diced</w:t>
      </w:r>
    </w:p>
    <w:p>
      <w:pPr>
        <w:pStyle w:val="ListBullet"/>
      </w:pPr>
      <w:r>
        <w:t>One cups ¼ ( 5.25 oz./ 150 g) flour,</w:t>
      </w:r>
    </w:p>
    <w:p>
      <w:pPr>
        <w:pStyle w:val="ListBullet"/>
      </w:pPr>
      <w:r>
        <w:t>sifted1 cup ( 9 oz./ 250 g) egg</w:t>
      </w:r>
    </w:p>
    <w:p>
      <w:pPr>
        <w:pStyle w:val="ListBullet"/>
      </w:pPr>
      <w:r>
        <w:t>(about 5 eggs)</w:t>
      </w:r>
    </w:p>
    <w:p>
      <w:pPr>
        <w:pStyle w:val="ListBullet"/>
      </w:pPr>
      <w:r>
        <w:t>Scant cup 1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egg yolk (about 4 ½ yolks)</w:t>
      </w:r>
    </w:p>
    <w:p>
      <w:pPr>
        <w:pStyle w:val="ListBullet"/>
      </w:pPr>
      <w:r>
        <w:t>Scant ¼ cup ( 1.5 oz./ 40 g) sugar</w:t>
      </w:r>
    </w:p>
    <w:p>
      <w:pPr>
        <w:pStyle w:val="ListBullet"/>
      </w:pPr>
      <w:r>
        <w:t>Two pastry bags fitted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Heat the water, milk, salt, sugar, and butter in a saucepan and, when the butter melts, bring to a fast boil. Remove from the heat and tip in all the flour, beating vigorously until smooth. Return the pan to a high heat and stir constantly to dry out the mixture. Remove from the heat and beat in the eggs, one at a time, with a spatula. Preheat the oven to 350°F (180°C /</w:t>
      </w:r>
    </w:p>
    <w:p>
      <w:pPr>
        <w:pStyle w:val="ListNumber"/>
      </w:pPr>
      <w:r>
        <w:t>Gas mark 4 ). Spoon the pastry into the pastry bag with the</w:t>
      </w:r>
    </w:p>
    <w:p>
      <w:pPr>
        <w:pStyle w:val="ListNumber"/>
      </w:pPr>
      <w:r>
        <w:t>tip and pipe mini éclairs, 2 in. ( 5 cm) long and ⅝ in. ( 1.5 cm) wide, onto a</w:t>
      </w:r>
    </w:p>
    <w:p>
      <w:pPr>
        <w:pStyle w:val="ListNumber"/>
      </w:pPr>
      <w:r>
        <w:t>nonstick baking sheet (see technique ) . Bake for 30-40 minutes.</w:t>
      </w:r>
    </w:p>
    <w:p>
      <w:pPr>
        <w:pStyle w:val="ListNumber"/>
      </w:pPr>
      <w:r>
        <w:t>Bring the milk and cream to a boil in a saucepan. Meanwhile, whisk the egg yolks and sugar together until pale and thickened. Whisk in a little of the hot milk and cream, pour back into the saucepan and cook, stirring constantly, to 180°F-184°F (82°C-84°C ) until the mixture coats the back of</w:t>
      </w:r>
    </w:p>
    <w:p>
      <w:pPr>
        <w:pStyle w:val="ListNumber"/>
      </w:pPr>
      <w:r>
        <w:t>a spoon. Strain the crémeux through a fine-mesh sieve onto the chopped chocolate and blend, keeping the arm of the stick blender immersed in the crémeux so as not to incorporate any air. Chill for 30-40 minutes.</w:t>
      </w:r>
    </w:p>
    <w:p>
      <w:pPr>
        <w:pStyle w:val="ListNumber"/>
      </w:pPr>
      <w:r>
        <w:t>Melt the chocolate fondant icing (see technique ) . Spoon the chocolate</w:t>
      </w:r>
    </w:p>
    <w:p>
      <w:pPr>
        <w:pStyle w:val="ListNumber"/>
      </w:pPr>
      <w:r>
        <w:t>crémeux into the pastry bag with the ¼-in. (6-mm) tip and fill the éclairs</w:t>
      </w:r>
    </w:p>
    <w:p>
      <w:pPr>
        <w:pStyle w:val="ListNumber"/>
      </w:pPr>
      <w:r>
        <w:t>with it (see technique ) . Dip the tops of the éclairs in the chocolate fondant</w:t>
      </w:r>
    </w:p>
    <w:p>
      <w:pPr>
        <w:pStyle w:val="ListNumber"/>
      </w:pPr>
      <w:r>
        <w:t>icing and decorate with the pistachios, apricots, and hazelnuts before it sets.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