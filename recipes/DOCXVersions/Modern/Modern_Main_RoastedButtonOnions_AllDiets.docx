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BUTTON ONIONS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Twenty-Four button onions button onions</w:t>
      </w:r>
    </w:p>
    <w:p>
      <w:pPr>
        <w:pStyle w:val="ListBullet"/>
      </w:pPr>
      <w:r>
        <w:t>Seventy-Four cup butter</w:t>
      </w:r>
    </w:p>
    <w:p>
      <w:pPr>
        <w:pStyle w:val="ListBullet"/>
      </w:pPr>
      <w:r>
        <w:t>One Preheat the oven to 425 F Preheat the oven to 425 F</w:t>
      </w:r>
    </w:p>
    <w:p>
      <w:pPr>
        <w:pStyle w:val="ListBullet"/>
      </w:pPr>
      <w:r>
        <w:t>Two Top and tail the onions and Top and tail the onions and</w:t>
      </w:r>
    </w:p>
    <w:p>
      <w:pPr>
        <w:pStyle w:val="ListBullet"/>
      </w:pPr>
      <w:r>
        <w:t>Three Melt the butter in a heavy, Melt the butter in a heavy,</w:t>
      </w:r>
    </w:p>
    <w:p>
      <w:pPr>
        <w:pStyle w:val="ListBullet"/>
      </w:pPr>
      <w:r>
        <w:t>Three minutes and then cover with a minutes and then cover with a</w:t>
      </w:r>
    </w:p>
    <w:p>
      <w:pPr>
        <w:pStyle w:val="ListBullet"/>
      </w:pPr>
      <w:r>
        <w:t>One cup green lentils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