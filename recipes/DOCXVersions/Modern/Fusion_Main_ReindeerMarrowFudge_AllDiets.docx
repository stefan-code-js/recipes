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MARROW FUDGE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reindeer bones</w:t>
      </w:r>
    </w:p>
    <w:p>
      <w:pPr>
        <w:pStyle w:val="ListBullet"/>
      </w:pPr>
      <w:r>
        <w:t>Forty-Five g suar</w:t>
      </w:r>
    </w:p>
    <w:p>
      <w:pPr>
        <w:pStyle w:val="ListBullet"/>
      </w:pPr>
      <w:r>
        <w:t>Eighty-Seven g lucose syrup</w:t>
      </w:r>
    </w:p>
    <w:p>
      <w:pPr>
        <w:pStyle w:val="ListBullet"/>
      </w:pPr>
      <w:r>
        <w:t>One Hundred g cream</w:t>
      </w:r>
    </w:p>
    <w:p>
      <w:pPr>
        <w:pStyle w:val="ListBullet"/>
      </w:pPr>
      <w:r>
        <w:t>Twenty-Two g butter</w:t>
      </w:r>
    </w:p>
    <w:p>
      <w:pPr>
        <w:pStyle w:val="ListBullet"/>
      </w:pPr>
      <w:r>
        <w:t>Twenty g rendered bone marrow fat</w:t>
      </w:r>
    </w:p>
    <w:p>
      <w:pPr>
        <w:pStyle w:val="ListBullet"/>
      </w:pPr>
      <w:r>
        <w:t>Ten g white chocolate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MARIGOLD SPICE MIX</w:t>
      </w:r>
    </w:p>
    <w:p>
      <w:pPr>
        <w:pStyle w:val="ListBullet"/>
      </w:pPr>
      <w:r>
        <w:t>One g dried rose petals</w:t>
      </w:r>
    </w:p>
    <w:p>
      <w:pPr>
        <w:pStyle w:val="ListBullet"/>
      </w:pPr>
      <w:r>
        <w:t>Two g dried mariold flowers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render, place the marrow in a pan over low heat. Allow the fat to slowly render out any</w:t>
      </w:r>
    </w:p>
    <w:p>
      <w:pPr>
        <w:pStyle w:val="ListNumber"/>
      </w:pPr>
      <w:r>
        <w:t>impurities and solids. Once rendered, strain, discard any solids, and reserve the marrow in the</w:t>
      </w:r>
    </w:p>
    <w:p>
      <w:pPr>
        <w:pStyle w:val="ListNumber"/>
      </w:pPr>
      <w:r>
        <w:t>In a pot, whisk together the sugar, glucose, cream, and salt. Heat and continue to whisk until th</w:t>
      </w:r>
    </w:p>
    <w:p>
      <w:pPr>
        <w:pStyle w:val="ListNumber"/>
      </w:pPr>
      <w:r>
        <w:t>ixture reaches 108°C. Once the temperature is reached, remove the pot from the heat and</w:t>
      </w:r>
    </w:p>
    <w:p>
      <w:pPr>
        <w:pStyle w:val="ListNumber"/>
      </w:pPr>
      <w:r>
        <w:t>whisk in the butter, the rendered bone marrow fat, and the white chocolate. Once incorporated,</w:t>
      </w:r>
    </w:p>
    <w:p>
      <w:pPr>
        <w:pStyle w:val="ListNumber"/>
      </w:pPr>
      <w:r>
        <w:t>whisk in the vinegar. Continue to whisk the mixture until homogeneous, pour it from the pot into a container to set, and then transfer it to the fridge to completely cool.</w:t>
      </w:r>
    </w:p>
    <w:p>
      <w:pPr>
        <w:pStyle w:val="ListNumber"/>
      </w:pPr>
      <w:r>
        <w:t>MARIGOLD SPICE MIX</w:t>
      </w:r>
    </w:p>
    <w:p>
      <w:pPr>
        <w:pStyle w:val="ListNumber"/>
      </w:pPr>
      <w:r>
        <w:t>0.2 g dried carrot flower seeds (just the tops)</w:t>
      </w:r>
    </w:p>
    <w:p>
      <w:pPr>
        <w:pStyle w:val="ListNumber"/>
      </w:pPr>
      <w:r>
        <w:t>Toast the fennel seeds and blend with the carrot flower tops and roseroot until well powdered.</w:t>
      </w:r>
    </w:p>
    <w:p>
      <w:pPr>
        <w:pStyle w:val="ListNumber"/>
      </w:pPr>
      <w:r>
        <w:t>Once blended, add the dried rose petals and the dried marigold to the spice grinder and pulse to</w:t>
      </w:r>
    </w:p>
    <w:p>
      <w:pPr>
        <w:pStyle w:val="ListNumber"/>
      </w:pPr>
      <w:r>
        <w:t>break them down but not grind them into a powder. You should be able to clearly see the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Plating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