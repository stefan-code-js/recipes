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FROZEN KOMBUCHA SALAD</w:t>
      </w:r>
    </w:p>
    <w:p>
      <w:r>
        <w:rPr>
          <w:b/>
          <w:color w:val="3E2723"/>
        </w:rPr>
        <w:t>Cuisine Type:</w:t>
      </w:r>
      <w:r>
        <w:t xml:space="preserve"> Fusion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500 mL Rose Kombucha*</w:t>
      </w:r>
    </w:p>
    <w:p>
      <w:pPr>
        <w:pStyle w:val="ListBullet"/>
      </w:pPr>
      <w:r>
        <w:t>500 mL Kiwi Kombucha*</w:t>
      </w:r>
    </w:p>
    <w:p>
      <w:pPr>
        <w:pStyle w:val="ListBullet"/>
      </w:pPr>
      <w:r>
        <w:t>another seconds</w:t>
      </w:r>
    </w:p>
    <w:p>
      <w:pPr>
        <w:pStyle w:val="ListBullet"/>
      </w:pPr>
      <w:r>
        <w:t>Five g Hojicha tea</w:t>
      </w:r>
    </w:p>
    <w:p>
      <w:pPr>
        <w:pStyle w:val="ListBullet"/>
      </w:pPr>
      <w:r>
        <w:t>One L cold water</w:t>
      </w:r>
    </w:p>
    <w:p>
      <w:pPr>
        <w:pStyle w:val="ListBullet"/>
      </w:pPr>
      <w:r>
        <w:t>250 g freeze -dried black currants</w:t>
      </w:r>
    </w:p>
    <w:p>
      <w:pPr>
        <w:pStyle w:val="ListBullet"/>
      </w:pPr>
      <w:r>
        <w:t>Forty g dried ceps</w:t>
      </w:r>
    </w:p>
    <w:p>
      <w:pPr>
        <w:pStyle w:val="ListBullet"/>
      </w:pPr>
      <w:r>
        <w:t>Eight g söl 5 Madaascar peppercorns (voatsiperifery)</w:t>
      </w:r>
    </w:p>
    <w:p>
      <w:pPr>
        <w:pStyle w:val="ListBullet"/>
      </w:pPr>
      <w:r>
        <w:t>330 g Black Currant Wood Oil*</w:t>
      </w:r>
    </w:p>
    <w:p>
      <w:pPr>
        <w:pStyle w:val="ListBullet"/>
      </w:pPr>
      <w:r>
        <w:t>Ten g Mariold Oil*</w:t>
      </w:r>
    </w:p>
    <w:p>
      <w:r>
        <w:rPr>
          <w:color w:val="1565C0"/>
        </w:rPr>
        <w:t>──────────────────────────────────────────────────</w:t>
      </w:r>
    </w:p>
    <w:p>
      <w:pPr>
        <w:pStyle w:val="Heading2"/>
      </w:pPr>
      <w:r>
        <w:t>Method</w:t>
      </w:r>
    </w:p>
    <w:p>
      <w:pPr>
        <w:pStyle w:val="ListNumber"/>
      </w:pPr>
      <w:r>
        <w:t>FROZEN KOMBUCHA SALAD KOMBUCHA SHELL 500 mL Rose Kombucha* 500 mL Kiwi Kombucha* Liquid nitrogen Fill a Styrofoam ice cream container halfway full of liquid nitrogen. Place your kombuchas into ½ L containers. Retrieve your metal shell mold and dip the mold in liquid nitrogen for 20 seconds.Immediately dip the mold into the kiwi kombucha just up to the top edge of the shell and keep i t s ubmerged for 10 seconds. After 10 seconds, dip the mold back into the liquid nitrogen for another 10 seconds.</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