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ICE-CLARIFIED MUSSEL JUICE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kg mussels</w:t>
      </w:r>
    </w:p>
    <w:p>
      <w:pPr>
        <w:pStyle w:val="ListBullet"/>
      </w:pPr>
      <w:r>
        <w:t>250 mL filtered water</w:t>
      </w:r>
    </w:p>
    <w:p>
      <w:pPr>
        <w:pStyle w:val="ListBullet"/>
      </w:pPr>
      <w:r>
        <w:t>One L Ice -Clarified Mussel Juice</w:t>
      </w:r>
    </w:p>
    <w:p>
      <w:pPr>
        <w:pStyle w:val="ListBullet"/>
      </w:pPr>
      <w:r>
        <w:t>Roasted K 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Wash the mussels of any dirt, scrubbing if necessary, and removing any beards where visible. Heat a large rondeau on the stove. Add the mussels and the water in order to flash boil and steam. Cover the pot with a lid and agitate the pot to stir the mussels around. Lower the heat</w:t>
      </w:r>
    </w:p>
    <w:p>
      <w:pPr>
        <w:pStyle w:val="ListNumber"/>
      </w:pPr>
      <w:r>
        <w:t>and allow the mussels to open and cook, r eleasing their juices. Once cooked, pull the pot off th</w:t>
      </w:r>
    </w:p>
    <w:p>
      <w:pPr>
        <w:pStyle w:val="ListNumber"/>
      </w:pPr>
      <w:r>
        <w:t>tove, still covered, and allow it to cool. Once cool, strain off all the liquid. Freeze it in a covered</w:t>
      </w:r>
    </w:p>
    <w:p>
      <w:pPr>
        <w:pStyle w:val="ListNumber"/>
      </w:pPr>
      <w:r>
        <w:t>container. Once frozen, remove the mussel juice from its container and allow it to hang in a</w:t>
      </w:r>
    </w:p>
    <w:p>
      <w:pPr>
        <w:pStyle w:val="ListNumber"/>
      </w:pPr>
      <w:r>
        <w:t>ridge until completely thawed. Once thawed, vacuum seal and reserve in the freezer until</w:t>
      </w:r>
    </w:p>
    <w:p>
      <w:pPr>
        <w:pStyle w:val="ListNumber"/>
      </w:pPr>
      <w:r>
        <w:t>Warm the mussel juice, transfer it to a 1 L container, and place it in a dehydrator to reduce to a</w:t>
      </w:r>
    </w:p>
    <w:p>
      <w:pPr>
        <w:pStyle w:val="ListNumber"/>
      </w:pPr>
      <w:r>
        <w:t>iscous paste. The viscosity you need to achieve by reducing the liquid in the dehydrator is quite</w:t>
      </w:r>
    </w:p>
    <w:p>
      <w:pPr>
        <w:pStyle w:val="ListNumber"/>
      </w:pPr>
      <w:r>
        <w:t>particular. It needs to be thin enough to work with and spread, but thic k enough so that when i t</w:t>
      </w:r>
    </w:p>
    <w:p>
      <w:pPr>
        <w:pStyle w:val="ListNumber"/>
      </w:pPr>
      <w:r>
        <w:t>spread thin, surface tension doesn’t pull it back together forming holes on the mat. Once this</w:t>
      </w:r>
    </w:p>
    <w:p>
      <w:pPr>
        <w:pStyle w:val="ListNumber"/>
      </w:pPr>
      <w:r>
        <w:t>viscosity is achieved, spread the reduced mussel juice onto a Silpat and return the reduction to adehydrator and dry at 40°C until a bit more than halfway dried, then remove it from the</w:t>
      </w:r>
    </w:p>
    <w:p>
      <w:pPr>
        <w:pStyle w:val="ListNumber"/>
      </w:pPr>
      <w:r>
        <w:t>dehydrator, peel it back off the Silpat, and return it to the dehydrator to dry it until completelycrisp. Reserve the mussel caramel in a dry airtight container.</w:t>
      </w:r>
    </w:p>
    <w:p>
      <w:pPr>
        <w:pStyle w:val="ListNumber"/>
      </w:pPr>
      <w:r>
        <w:t>Roasted K elp Salt*</w:t>
      </w:r>
    </w:p>
    <w:p>
      <w:pPr>
        <w:pStyle w:val="ListNumber"/>
      </w:pPr>
      <w:r>
        <w:t>Whip th e cream t o soft p eaks. B reak th e sea cucumber c risp i nto 5 p ieces, roughly 2 x 2 cm in</w:t>
      </w:r>
    </w:p>
    <w:p>
      <w:pPr>
        <w:pStyle w:val="ListNumber"/>
      </w:pPr>
      <w:r>
        <w:t>area. Do the same to 3 shards of mussel caramel. Break the sea cucumber gonads into 5 or 6</w:t>
      </w:r>
    </w:p>
    <w:p>
      <w:pPr>
        <w:pStyle w:val="ListNumber"/>
      </w:pPr>
      <w:r>
        <w:t>slightly larger shards and brush them with horseradish oil. Place a dollop of whipped cream in</w:t>
      </w:r>
    </w:p>
    <w:p>
      <w:pPr>
        <w:pStyle w:val="ListNumber"/>
      </w:pPr>
      <w:r>
        <w:t>the center of a small bowl over ice. Place roughly 6 pieces of roasted kelp salt over the</w:t>
      </w:r>
    </w:p>
    <w:p>
      <w:pPr>
        <w:pStyle w:val="ListNumber"/>
      </w:pPr>
      <w:r>
        <w:t>cream. Arrange all the gonads, the caramel, and the crisp in an attractive, swept-back, and</w:t>
      </w:r>
    </w:p>
    <w:p>
      <w:pPr>
        <w:pStyle w:val="ListNumber"/>
      </w:pPr>
      <w:r>
        <w:t>shingled manner. Season the dish with 2 drops of oyster garum and 2 drops of horseradish</w:t>
      </w:r>
    </w:p>
    <w:p>
      <w:pPr>
        <w:pStyle w:val="ListNumber"/>
      </w:pPr>
      <w:r>
        <w:t>juice.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