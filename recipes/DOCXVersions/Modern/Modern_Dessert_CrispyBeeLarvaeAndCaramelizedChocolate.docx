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CRISPY BEE LARVAE AND CARAMELIZED CHOCOLATE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bee larvae</w:t>
      </w:r>
    </w:p>
    <w:p>
      <w:pPr>
        <w:pStyle w:val="ListBullet"/>
      </w:pPr>
      <w:r>
        <w:t>500 g butter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250 g beeswax</w:t>
      </w:r>
    </w:p>
    <w:p>
      <w:pPr>
        <w:pStyle w:val="ListBullet"/>
      </w:pPr>
      <w:r>
        <w:t>One kg sugar</w:t>
      </w:r>
    </w:p>
    <w:p>
      <w:pPr>
        <w:pStyle w:val="ListBullet"/>
      </w:pPr>
      <w:r>
        <w:t>350 g plus 150 blond milk chocolate</w:t>
      </w:r>
    </w:p>
    <w:p>
      <w:pPr>
        <w:pStyle w:val="ListBullet"/>
      </w:pPr>
      <w:r>
        <w:t>One Hundred g cocoa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