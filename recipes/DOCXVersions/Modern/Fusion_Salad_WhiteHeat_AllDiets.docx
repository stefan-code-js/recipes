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Ib. veal sweetbreads, soaked</w:t>
      </w:r>
    </w:p>
    <w:p>
      <w:pPr>
        <w:pStyle w:val="ListBullet"/>
      </w:pPr>
      <w:r>
        <w:t>One egg yolk</w:t>
      </w:r>
    </w:p>
    <w:p>
      <w:pPr>
        <w:pStyle w:val="ListBullet"/>
      </w:pPr>
      <w:r>
        <w:t>pinch of salt</w:t>
      </w:r>
    </w:p>
    <w:p>
      <w:pPr>
        <w:pStyle w:val="ListBullet"/>
      </w:pPr>
      <w:r>
        <w:t>Four large</w:t>
      </w:r>
    </w:p>
    <w:p>
      <w:pPr>
        <w:pStyle w:val="ListBullet"/>
      </w:pPr>
      <w:r>
        <w:t>One-Four cup butter</w:t>
      </w:r>
    </w:p>
    <w:p>
      <w:pPr>
        <w:pStyle w:val="ListBullet"/>
      </w:pPr>
      <w:r>
        <w:t>salt and freshly ground white pepper</w:t>
      </w:r>
    </w:p>
    <w:p>
      <w:pPr>
        <w:pStyle w:val="ListBullet"/>
      </w:pPr>
      <w:r>
        <w:t>olive oil, for frying</w:t>
      </w:r>
    </w:p>
    <w:p>
      <w:pPr>
        <w:pStyle w:val="ListBullet"/>
      </w:pPr>
      <w:r>
        <w:t>Sixteen pieces small each of: oak leaf,</w:t>
      </w:r>
    </w:p>
    <w:p>
      <w:pPr>
        <w:pStyle w:val="ListBullet"/>
      </w:pPr>
      <w:r>
        <w:t>One cup cream vinaigrette</w:t>
      </w:r>
    </w:p>
    <w:p>
      <w:pPr>
        <w:pStyle w:val="ListBullet"/>
      </w:pPr>
      <w:r>
        <w:t>One small head of Belgian endive</w:t>
      </w:r>
    </w:p>
    <w:p>
      <w:pPr>
        <w:pStyle w:val="ListBullet"/>
      </w:pPr>
      <w:r>
        <w:t>Four oz . wild black mushrooms</w:t>
      </w:r>
    </w:p>
    <w:p>
      <w:pPr>
        <w:pStyle w:val="ListBullet"/>
      </w:pPr>
      <w:r>
        <w:t>Four slices of truffle (optional)</w:t>
      </w:r>
    </w:p>
    <w:p>
      <w:pPr>
        <w:pStyle w:val="ListBullet"/>
      </w:pPr>
      <w:r>
        <w:t>Sixteen tiny sprigs of chervil</w:t>
      </w:r>
    </w:p>
    <w:p>
      <w:pPr>
        <w:pStyle w:val="ListBullet"/>
      </w:pPr>
      <w:r>
        <w:t>One Trim the sweetbreads and gently</w:t>
      </w:r>
    </w:p>
    <w:p>
      <w:pPr>
        <w:pStyle w:val="ListBullet"/>
      </w:pPr>
      <w:r>
        <w:t>Two Beat the egg yolk together with</w:t>
      </w:r>
    </w:p>
    <w:p>
      <w:pPr>
        <w:pStyle w:val="ListBullet"/>
      </w:pPr>
      <w:r>
        <w:t>the salt. Place each phyllo sheet</w:t>
      </w:r>
    </w:p>
    <w:p>
      <w:pPr>
        <w:pStyle w:val="ListBullet"/>
      </w:pPr>
      <w:r>
        <w:t>on a lightly floured surface and</w:t>
      </w:r>
    </w:p>
    <w:p>
      <w:pPr>
        <w:pStyle w:val="ListBullet"/>
      </w:pPr>
      <w:r>
        <w:t>Three Heat a generous amount of the</w:t>
      </w:r>
    </w:p>
    <w:p>
      <w:pPr>
        <w:pStyle w:val="ListBullet"/>
      </w:pPr>
      <w:r>
        <w:t>oil in a large skillet over a high</w:t>
      </w:r>
    </w:p>
    <w:p>
      <w:pPr>
        <w:pStyle w:val="ListBullet"/>
      </w:pPr>
      <w:r>
        <w:t>heat. When the oil is very hot, fry</w:t>
      </w:r>
    </w:p>
    <w:p>
      <w:pPr>
        <w:pStyle w:val="ListBullet"/>
      </w:pPr>
      <w:r>
        <w:t>Four In a small saucepan, heat half the</w:t>
      </w:r>
    </w:p>
    <w:p>
      <w:pPr>
        <w:pStyle w:val="ListBullet"/>
      </w:pPr>
      <w:r>
        <w:t>One Toss the salad leaves in a little</w:t>
      </w:r>
    </w:p>
    <w:p>
      <w:pPr>
        <w:pStyle w:val="ListBullet"/>
      </w:pPr>
      <w:r>
        <w:t>Two Put half of the remaining butter</w:t>
      </w:r>
    </w:p>
    <w:p>
      <w:pPr>
        <w:pStyle w:val="ListBullet"/>
      </w:pPr>
      <w:r>
        <w:t>Two Place the sealed sweetbread slices</w:t>
      </w:r>
    </w:p>
    <w:p>
      <w:pPr>
        <w:pStyle w:val="ListBullet"/>
      </w:pPr>
      <w:r>
        <w:t>One Place a phyllo circle in the center</w:t>
      </w:r>
    </w:p>
    <w:p>
      <w:pPr>
        <w:pStyle w:val="ListBullet"/>
      </w:pPr>
      <w:r>
        <w:t>Three Arrange the salad in 4 mixed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WHITE HEAT</w:t>
      </w:r>
    </w:p>
    <w:p>
      <w:pPr>
        <w:pStyle w:val="ListNumber"/>
      </w:pPr>
      <w:r>
        <w:t>garnish:</w:t>
      </w:r>
    </w:p>
    <w:p>
      <w:pPr>
        <w:pStyle w:val="ListNumber"/>
      </w:pPr>
      <w:r>
        <w:t>to serve:</w:t>
      </w:r>
    </w:p>
    <w:p>
      <w:pPr>
        <w:pStyle w:val="ListNumber"/>
      </w:pPr>
      <w:r>
        <w:t>slices of truffle (optional)</w:t>
      </w:r>
    </w:p>
    <w:p>
      <w:pPr>
        <w:pStyle w:val="ListNumber"/>
      </w:pPr>
      <w:r>
        <w:t>remove all membranes and sinews.</w:t>
      </w:r>
    </w:p>
    <w:p>
      <w:pPr>
        <w:pStyle w:val="ListNumber"/>
      </w:pPr>
      <w:r>
        <w:t>Cut into 4 equal slices.</w:t>
      </w:r>
    </w:p>
    <w:p>
      <w:pPr>
        <w:pStyle w:val="ListNumber"/>
      </w:pPr>
      <w:r>
        <w:t>the salt. Place each phyllo sheet</w:t>
      </w:r>
    </w:p>
    <w:p>
      <w:pPr>
        <w:pStyle w:val="ListNumber"/>
      </w:pPr>
      <w:r>
        <w:t>Heat a generous amount of the</w:t>
      </w:r>
    </w:p>
    <w:p>
      <w:pPr>
        <w:pStyle w:val="ListNumber"/>
      </w:pPr>
      <w:r>
        <w:t>heat. When the oil is very hot, fry</w:t>
      </w:r>
    </w:p>
    <w:p>
      <w:pPr>
        <w:pStyle w:val="ListNumber"/>
      </w:pPr>
      <w:r>
        <w:t>and do the same on the other side.</w:t>
      </w:r>
    </w:p>
    <w:p>
      <w:pPr>
        <w:pStyle w:val="ListNumber"/>
      </w:pPr>
      <w:r>
        <w:t>Drain the cooked circles on paper</w:t>
      </w:r>
    </w:p>
    <w:p>
      <w:pPr>
        <w:pStyle w:val="ListNumber"/>
      </w:pPr>
      <w:r>
        <w:t>rack in a warm place.</w:t>
      </w:r>
    </w:p>
    <w:p>
      <w:pPr>
        <w:pStyle w:val="ListNumber"/>
      </w:pPr>
      <w:r>
        <w:t>In a small saucepan, heat half the</w:t>
      </w:r>
    </w:p>
    <w:p>
      <w:pPr>
        <w:pStyle w:val="ListNumber"/>
      </w:pPr>
      <w:r>
        <w:t>putter over a moderate heat. When</w:t>
      </w:r>
    </w:p>
    <w:p>
      <w:pPr>
        <w:pStyle w:val="ListNumber"/>
      </w:pPr>
      <w:r>
        <w:t>the butter has stopped foaming, add</w:t>
      </w:r>
    </w:p>
    <w:p>
      <w:pPr>
        <w:pStyle w:val="ListNumber"/>
      </w:pPr>
      <w:r>
        <w:t>sauté them for about 3 minutes.</w:t>
      </w:r>
    </w:p>
    <w:p>
      <w:pPr>
        <w:pStyle w:val="ListNumber"/>
      </w:pPr>
      <w:r>
        <w:t>MUSHROOM GARNISH:</w:t>
      </w:r>
    </w:p>
    <w:p>
      <w:pPr>
        <w:pStyle w:val="ListNumber"/>
      </w:pPr>
      <w:r>
        <w:t>of the vinaigrette. Cut the endive</w:t>
      </w:r>
    </w:p>
    <w:p>
      <w:pPr>
        <w:pStyle w:val="ListNumber"/>
      </w:pPr>
      <w:r>
        <w:t>in a pan over a high heat and cook</w:t>
      </w:r>
    </w:p>
    <w:p>
      <w:pPr>
        <w:pStyle w:val="ListNumber"/>
      </w:pPr>
      <w:r>
        <w:t>their liquid. Drain that off and then</w:t>
      </w:r>
    </w:p>
    <w:p>
      <w:pPr>
        <w:pStyle w:val="ListNumber"/>
      </w:pPr>
      <w:r>
        <w:t>cook them for just a little longer in</w:t>
      </w:r>
    </w:p>
    <w:p>
      <w:pPr>
        <w:pStyle w:val="ListNumber"/>
      </w:pPr>
      <w:r>
        <w:t>some fresh butter. Set aside and</w:t>
      </w:r>
    </w:p>
    <w:p>
      <w:pPr>
        <w:pStyle w:val="ListNumber"/>
      </w:pPr>
      <w:r>
        <w:t>TO COOK THE SWEETBREADS:</w:t>
      </w:r>
    </w:p>
    <w:p>
      <w:pPr>
        <w:pStyle w:val="ListNumber"/>
      </w:pPr>
      <w:r>
        <w:t>Preheat the oven to 475 F</w:t>
      </w:r>
    </w:p>
    <w:p>
      <w:pPr>
        <w:pStyle w:val="ListNumber"/>
      </w:pPr>
      <w:r>
        <w:t>Heat a generous amount of oil</w:t>
      </w:r>
    </w:p>
    <w:p>
      <w:pPr>
        <w:pStyle w:val="ListNumber"/>
      </w:pPr>
      <w:r>
        <w:t>in a large skillet over a high heat</w:t>
      </w:r>
    </w:p>
    <w:p>
      <w:pPr>
        <w:pStyle w:val="ListNumber"/>
      </w:pPr>
      <w:r>
        <w:t>sweetbreads). Fry the sweetbreads</w:t>
      </w:r>
    </w:p>
    <w:p>
      <w:pPr>
        <w:pStyle w:val="ListNumber"/>
      </w:pPr>
      <w:r>
        <w:t>Place the sealed sweetbread slices</w:t>
      </w:r>
    </w:p>
    <w:p>
      <w:pPr>
        <w:pStyle w:val="ListNumber"/>
      </w:pPr>
      <w:r>
        <w:t>dish and cook in the oven for</w:t>
      </w:r>
    </w:p>
    <w:p>
      <w:pPr>
        <w:pStyle w:val="ListNumber"/>
      </w:pPr>
      <w:r>
        <w:t>TO SERVE:</w:t>
      </w:r>
    </w:p>
    <w:p>
      <w:pPr>
        <w:pStyle w:val="ListNumber"/>
      </w:pPr>
      <w:r>
        <w:t>Place a phyllo circle in the center</w:t>
      </w:r>
    </w:p>
    <w:p>
      <w:pPr>
        <w:pStyle w:val="ListNumber"/>
      </w:pPr>
      <w:r>
        <w:t>uppermost). Cut each sweetbread</w:t>
      </w:r>
    </w:p>
    <w:p>
      <w:pPr>
        <w:pStyle w:val="ListNumber"/>
      </w:pPr>
      <w:r>
        <w:t>slice into 2 diagonally, season the</w:t>
      </w:r>
    </w:p>
    <w:p>
      <w:pPr>
        <w:pStyle w:val="ListNumber"/>
      </w:pPr>
      <w:r>
        <w:t>pieces to taste, and place one piece</w:t>
      </w:r>
    </w:p>
    <w:p>
      <w:pPr>
        <w:pStyle w:val="ListNumber"/>
      </w:pPr>
      <w:r>
        <w:t>mixture and a little vinaigrette. 2 Top this with another phyllo</w:t>
      </w:r>
    </w:p>
    <w:p>
      <w:pPr>
        <w:pStyle w:val="ListNumber"/>
      </w:pPr>
      <w:r>
        <w:t>and place the second piece of</w:t>
      </w:r>
    </w:p>
    <w:p>
      <w:pPr>
        <w:pStyle w:val="ListNumber"/>
      </w:pPr>
      <w:r>
        <w:t>and vinaigrette. Top this with a</w:t>
      </w:r>
    </w:p>
    <w:p>
      <w:pPr>
        <w:pStyle w:val="ListNumber"/>
      </w:pPr>
      <w:r>
        <w:t>small slice of truffle to complete</w:t>
      </w:r>
    </w:p>
    <w:p>
      <w:pPr>
        <w:pStyle w:val="ListNumber"/>
      </w:pPr>
      <w:r>
        <w:t>Arrange the salad in 4 mixed</w:t>
      </w:r>
    </w:p>
    <w:p>
      <w:pPr>
        <w:pStyle w:val="ListNumber"/>
      </w:pPr>
      <w:r>
        <w:t>chervil. Sprinkle the mushrooms</w:t>
      </w:r>
    </w:p>
    <w:p>
      <w:pPr>
        <w:pStyle w:val="ListNumber"/>
      </w:pPr>
      <w:r>
        <w:t>SERVES 4</w:t>
      </w:r>
    </w:p>
    <w:p>
      <w:pPr>
        <w:pStyle w:val="ListNumber"/>
      </w:pPr>
      <w:r>
        <w:t>of those great, classic combinations.</w:t>
      </w:r>
    </w:p>
    <w:p>
      <w:pPr>
        <w:pStyle w:val="ListNumber"/>
      </w:pPr>
      <w:r>
        <w:t>| actually prefer truffles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Julienne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