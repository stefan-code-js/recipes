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AND PUMPKIN TART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Danish new potatoes (2 mm diameter, as round as possible) Danish new potatoes (2 mm diameter, as round as possible)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