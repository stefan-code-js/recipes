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DUCK EGGS</w:t>
      </w:r>
    </w:p>
    <w:p>
      <w:pPr>
        <w:pStyle w:val="ListBullet"/>
      </w:pPr>
      <w:r>
        <w:t>Four bulrushes</w:t>
      </w:r>
    </w:p>
    <w:p>
      <w:pPr>
        <w:pStyle w:val="ListBullet"/>
      </w:pPr>
      <w:r>
        <w:t>Eight stems white asparagus</w:t>
      </w:r>
    </w:p>
    <w:p>
      <w:pPr>
        <w:pStyle w:val="ListBullet"/>
      </w:pPr>
      <w:r>
        <w:t>lOOgbutter</w:t>
      </w:r>
    </w:p>
    <w:p>
      <w:pPr>
        <w:pStyle w:val="ListBullet"/>
      </w:pPr>
      <w:r>
        <w:t>Sixteen beech shoots</w:t>
      </w:r>
    </w:p>
    <w:p>
      <w:pPr>
        <w:pStyle w:val="ListBullet"/>
      </w:pPr>
      <w:r>
        <w:t>Twelve hop shoots</w:t>
      </w:r>
    </w:p>
    <w:p>
      <w:pPr>
        <w:pStyle w:val="ListBullet"/>
      </w:pPr>
      <w:r>
        <w:t>Two ciabatta-style loaves</w:t>
      </w:r>
    </w:p>
    <w:p>
      <w:pPr>
        <w:pStyle w:val="ListBullet"/>
      </w:pPr>
      <w:r>
        <w:t>butter, melted</w:t>
      </w:r>
    </w:p>
    <w:p>
      <w:pPr>
        <w:pStyle w:val="ListBullet"/>
      </w:pPr>
      <w:r>
        <w:t>259 Poached duck eggs</w:t>
      </w:r>
    </w:p>
    <w:p>
      <w:pPr>
        <w:pStyle w:val="ListBullet"/>
      </w:pPr>
      <w:r>
        <w:t>Poach the eggs at 65°C (150°F) in a water bath for 36 minutes and</w:t>
      </w:r>
    </w:p>
    <w:p>
      <w:pPr>
        <w:pStyle w:val="ListBullet"/>
      </w:pPr>
      <w:r>
        <w:t>butter to emulsify it.</w:t>
      </w:r>
    </w:p>
    <w:p>
      <w:pPr>
        <w:pStyle w:val="ListBullet"/>
      </w:pPr>
      <w:r>
        <w:t>Woodruff sauce</w:t>
      </w:r>
    </w:p>
    <w:p>
      <w:pPr>
        <w:pStyle w:val="ListBullet"/>
      </w:pPr>
      <w:r>
        <w:t>Heat the red currant wine and add the butter in small dice while</w:t>
      </w:r>
    </w:p>
    <w:p>
      <w:pPr>
        <w:pStyle w:val="ListBullet"/>
      </w:pPr>
      <w:r>
        <w:t>and spinach. When cool, process the sauce with the leaves</w:t>
      </w:r>
    </w:p>
    <w:p>
      <w:pPr>
        <w:pStyle w:val="ListBullet"/>
      </w:pPr>
      <w:r>
        <w:t>Six minutes. Ensure the toasts are kept warm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being approximately 1cm long. Heat the water and whisk in all the</w:t>
      </w:r>
    </w:p>
    <w:p>
      <w:pPr>
        <w:pStyle w:val="ListNumber"/>
      </w:pPr>
      <w:r>
        <w:t>Heat the red currant wine and add the butter in small dice while</w:t>
      </w:r>
    </w:p>
    <w:p>
      <w:pPr>
        <w:pStyle w:val="ListNumber"/>
      </w:pPr>
      <w:r>
        <w:t>blending with an immersion blender. Wash and dry the woodruff</w:t>
      </w:r>
    </w:p>
    <w:p>
      <w:pPr>
        <w:pStyle w:val="ListNumber"/>
      </w:pPr>
      <w:r>
        <w:t>and spinach. When cool, process the sauce with the leaves</w:t>
      </w:r>
    </w:p>
    <w:p>
      <w:pPr>
        <w:pStyle w:val="ListNumber"/>
      </w:pPr>
      <w:r>
        <w:t>in a Thermomix.</w:t>
      </w:r>
    </w:p>
    <w:p>
      <w:pPr>
        <w:pStyle w:val="ListNumber"/>
      </w:pPr>
      <w:r>
        <w:t>Garnish</w:t>
      </w:r>
    </w:p>
    <w:p>
      <w:pPr>
        <w:pStyle w:val="ListNumber"/>
      </w:pPr>
      <w:r>
        <w:t>kitchen paper (paper towels) until serving. Freeze the bread for</w:t>
      </w:r>
    </w:p>
    <w:p>
      <w:pPr>
        <w:pStyle w:val="ListNumber"/>
      </w:pPr>
      <w:r>
        <w:t>a few hours. When still half frozen split lengthways, then slice to</w:t>
      </w:r>
    </w:p>
    <w:p>
      <w:pPr>
        <w:pStyle w:val="ListNumber"/>
      </w:pPr>
      <w:r>
        <w:t>obtain small round toasts of approximately 2cm diameter. Preheat</w:t>
      </w:r>
    </w:p>
    <w:p>
      <w:pPr>
        <w:pStyle w:val="ListNumber"/>
      </w:pPr>
      <w:r>
        <w:t>the oven to 160°C (325°F). Spread out the toasts on baking trays,</w:t>
      </w:r>
    </w:p>
    <w:p>
      <w:pPr>
        <w:pStyle w:val="ListNumber"/>
      </w:pPr>
      <w:r>
        <w:t>brush with plenty of melted butter and sprinkle with salt. Bake</w:t>
      </w:r>
    </w:p>
    <w:p>
      <w:pPr>
        <w:pStyle w:val="ListNumber"/>
      </w:pPr>
      <w:r>
        <w:t>in the oven for 6 minutes. Turn the trays and bake for another</w:t>
      </w:r>
    </w:p>
    <w:p>
      <w:pPr>
        <w:pStyle w:val="ListNumber"/>
      </w:pPr>
      <w:r>
        <w:t>minutes. Ensure the toasts are kept warm before serving.</w:t>
      </w:r>
    </w:p>
    <w:p>
      <w:pPr>
        <w:pStyle w:val="ListNumber"/>
      </w:pPr>
      <w:r>
        <w:t>Cook the asparagus tips in the butter emulsion for 35 seconds,</w:t>
      </w:r>
    </w:p>
    <w:p>
      <w:pPr>
        <w:pStyle w:val="ListNumber"/>
      </w:pPr>
      <w:r>
        <w:t>then add the rounds and cook for another 15 seconds. Strain off the</w:t>
      </w:r>
    </w:p>
    <w:p>
      <w:pPr>
        <w:pStyle w:val="ListNumber"/>
      </w:pPr>
      <w:r>
        <w:t>butter and season the asparagus with salt. Cook the bulrushes in</w:t>
      </w:r>
    </w:p>
    <w:p>
      <w:pPr>
        <w:pStyle w:val="ListNumber"/>
      </w:pPr>
      <w:r>
        <w:t>the same way for 15 seconds and season with salt. Heat the eggs to</w:t>
      </w:r>
    </w:p>
    <w:p>
      <w:pPr>
        <w:pStyle w:val="ListNumber"/>
      </w:pPr>
      <w:r>
        <w:t>58°C (135°F) and crack them open to pull out the yolks. Place a yolk</w:t>
      </w:r>
    </w:p>
    <w:p>
      <w:pPr>
        <w:pStyle w:val="ListNumber"/>
      </w:pPr>
      <w:r>
        <w:t>around it. Heat the sauce without allowing it to boil, and add it</w:t>
      </w:r>
    </w:p>
    <w:p>
      <w:pPr>
        <w:pStyle w:val="ListNumber"/>
      </w:pPr>
      <w:r>
        <w:t>to the plate together with the toasts and shoots.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pPr>
        <w:pStyle w:val="ListBullet"/>
      </w:pPr>
      <w:r>
        <w:t>Emulsify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