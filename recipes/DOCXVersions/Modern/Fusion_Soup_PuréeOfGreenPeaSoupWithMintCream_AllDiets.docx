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Purée of Green Pea Soup with Mint Cream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Purée of Green Pea Soup with Mint Cream</w:t>
      </w:r>
    </w:p>
    <w:p>
      <w:pPr>
        <w:pStyle w:val="ListBullet"/>
      </w:pPr>
      <w:r>
        <w:t>One oz g Butter 1. heat the butter in a heavy saucepot over moderately low heat.</w:t>
      </w:r>
    </w:p>
    <w:p>
      <w:pPr>
        <w:pStyle w:val="ListBullet"/>
      </w:pPr>
      <w:r>
        <w:t>Two L qt 4 Chicken stock</w:t>
      </w:r>
    </w:p>
    <w:p>
      <w:pPr>
        <w:pStyle w:val="ListBullet"/>
      </w:pPr>
      <w:r>
        <w:t>Three lb 1.5 kg peas, fresh or frozen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 taste to taste White pepper</w:t>
      </w:r>
    </w:p>
    <w:p>
      <w:pPr>
        <w:pStyle w:val="ListBullet"/>
      </w:pPr>
      <w:r>
        <w:t>Four oz fl 125 mL heavy cream 8. at service time, heat the heavy cream and stir into the soup.</w:t>
      </w:r>
    </w:p>
    <w:p>
      <w:pPr>
        <w:pStyle w:val="ListBullet"/>
      </w:pPr>
      <w:r>
        <w:t>Garnish: 9. Whip the cream until it forms soft peaks. Fold in the shredded</w:t>
      </w:r>
    </w:p>
    <w:p>
      <w:pPr>
        <w:pStyle w:val="ListBullet"/>
      </w:pPr>
      <w:r>
        <w:t>will melt into a mint-flecked foam.)6 fl oz 180 mL heavy cream</w:t>
      </w:r>
    </w:p>
    <w:p>
      <w:pPr>
        <w:pStyle w:val="ListBullet"/>
      </w:pPr>
      <w:r>
        <w:t>Two tbsp mL Mint leaves, finely shredded</w:t>
      </w:r>
    </w:p>
    <w:p>
      <w:pPr>
        <w:pStyle w:val="ListBullet"/>
      </w:pPr>
      <w:r>
        <w:t>Purée of Spring Vegetable Soup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oz 30 g Butter 1. heat the butter in a heavy saucepot over moderately low heat.</w:t>
      </w:r>
    </w:p>
    <w:p>
      <w:pPr>
        <w:pStyle w:val="ListNumber"/>
      </w:pPr>
      <w:r>
        <w:t>2. add the onions and sweat them without letting them brown.</w:t>
      </w:r>
    </w:p>
    <w:p>
      <w:pPr>
        <w:pStyle w:val="ListNumber"/>
      </w:pPr>
      <w:r>
        <w:t>3. add the stock and bring to a boil.</w:t>
      </w:r>
    </w:p>
    <w:p>
      <w:pPr>
        <w:pStyle w:val="ListNumber"/>
      </w:pPr>
      <w:r>
        <w:t>4. add the peas. Simmer until the peas are soft, about 5 minutes.</w:t>
      </w:r>
    </w:p>
    <w:p>
      <w:pPr>
        <w:pStyle w:val="ListNumber"/>
      </w:pPr>
      <w:r>
        <w:t>5. pass the soup through a food mill or purée with an immersion</w:t>
      </w:r>
    </w:p>
    <w:p>
      <w:pPr>
        <w:pStyle w:val="ListNumber"/>
      </w:pPr>
      <w:r>
        <w:t>blender and then pass through mill to remove coarse pea husks.</w:t>
      </w:r>
    </w:p>
    <w:p>
      <w:pPr>
        <w:pStyle w:val="ListNumber"/>
      </w:pPr>
      <w:r>
        <w:t>6. return the stock to a simmer. a dd additional stock if necessary to</w:t>
      </w:r>
    </w:p>
    <w:p>
      <w:pPr>
        <w:pStyle w:val="ListNumber"/>
      </w:pPr>
      <w:r>
        <w:t>7. adjust the seasoning.3 oz 190 g Onions, small dice</w:t>
      </w:r>
    </w:p>
    <w:p>
      <w:pPr>
        <w:pStyle w:val="ListNumber"/>
      </w:pPr>
      <w:r>
        <w:t>lb 1.5 kg peas, fresh or frozen</w:t>
      </w:r>
    </w:p>
    <w:p>
      <w:pPr>
        <w:pStyle w:val="ListNumber"/>
      </w:pPr>
      <w:r>
        <w:t>fl oz 125 mL heavy cream 8. at service time, heat the heavy cream and stir into the soup.</w:t>
      </w:r>
    </w:p>
    <w:p>
      <w:pPr>
        <w:pStyle w:val="ListNumber"/>
      </w:pPr>
      <w:r>
        <w:t>Garnish: 9. Whip the cream until it forms soft peaks. Fold in the shredded</w:t>
      </w:r>
    </w:p>
    <w:p>
      <w:pPr>
        <w:pStyle w:val="ListNumber"/>
      </w:pPr>
      <w:r>
        <w:t>10. Immediately before serving, place 1 tbsp (15 mL) mint cream on top of each portion. (Within a few minutes, the whipped cream</w:t>
      </w:r>
    </w:p>
    <w:p>
      <w:pPr>
        <w:pStyle w:val="ListNumber"/>
      </w:pPr>
      <w:r>
        <w:t>will melt into a mint-flecked foam.)6 fl oz 180 mL heavy cream</w:t>
      </w:r>
    </w:p>
    <w:p>
      <w:pPr>
        <w:pStyle w:val="ListNumber"/>
      </w:pPr>
      <w:r>
        <w:t>Per serving: Calories, 200; Protein, 7 g; Fat, 11 g (50% cal.); Cholesterol, 40 mg; Carbohydrates, 18 g;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oz 30 g Butter 1. heat the butter in a heavy soup pot over low heat.</w:t>
      </w:r>
    </w:p>
    <w:p>
      <w:pPr>
        <w:pStyle w:val="ListNumber"/>
      </w:pPr>
      <w:r>
        <w:t>2. add the leeks, potatoes, and celery. Sweat over low heat until</w:t>
      </w:r>
    </w:p>
    <w:p>
      <w:pPr>
        <w:pStyle w:val="ListNumber"/>
      </w:pPr>
      <w:r>
        <w:t>fairly tender, about 10-15 minutes.</w:t>
      </w:r>
    </w:p>
    <w:p>
      <w:pPr>
        <w:pStyle w:val="ListNumber"/>
      </w:pPr>
      <w:r>
        <w:t>3. add the peas, parsley, and tarragon. Sweat another 5 minutes.</w:t>
      </w:r>
    </w:p>
    <w:p>
      <w:pPr>
        <w:pStyle w:val="ListNumber"/>
      </w:pPr>
      <w:r>
        <w:t>4. add the stock. Simmer 10 minutes or more, until the</w:t>
      </w:r>
    </w:p>
    <w:p>
      <w:pPr>
        <w:pStyle w:val="ListNumber"/>
      </w:pPr>
      <w:r>
        <w:t>vegetables are tender but not overcooked.</w:t>
      </w:r>
    </w:p>
    <w:p>
      <w:pPr>
        <w:pStyle w:val="ListNumber"/>
      </w:pPr>
      <w:r>
        <w:t>5. purée the soup with a food mill. If you use an immersion</w:t>
      </w:r>
    </w:p>
    <w:p>
      <w:pPr>
        <w:pStyle w:val="ListNumber"/>
      </w:pPr>
      <w:r>
        <w:t>puréeing it in order to remove celery fibers.1 lb 500 g Leeks, white part only, small dice</w:t>
      </w:r>
    </w:p>
    <w:p>
      <w:pPr>
        <w:pStyle w:val="ListNumber"/>
      </w:pPr>
      <w:r>
        <w:t>lb 500 g New potatoes, peeled, small dice</w:t>
      </w:r>
    </w:p>
    <w:p>
      <w:pPr>
        <w:pStyle w:val="ListNumber"/>
      </w:pPr>
      <w:r>
        <w:t>oz 250 g Celery, small dice</w:t>
      </w:r>
    </w:p>
    <w:p>
      <w:pPr>
        <w:pStyle w:val="ListNumber"/>
      </w:pPr>
      <w:r>
        <w:t>tbsp 30 mL Chopped parsley</w:t>
      </w:r>
    </w:p>
    <w:p>
      <w:pPr>
        <w:pStyle w:val="ListNumber"/>
      </w:pPr>
      <w:r>
        <w:t>1½ tsp 7 mL Chopped fresh tarragon</w:t>
      </w:r>
    </w:p>
    <w:p>
      <w:pPr>
        <w:pStyle w:val="ListNumber"/>
      </w:pPr>
      <w:r>
        <w:t>fl oz 125 mL heavy cream (see Note) 6. heat the cream and stir it into soup.</w:t>
      </w:r>
    </w:p>
    <w:p>
      <w:pPr>
        <w:pStyle w:val="ListNumber"/>
      </w:pPr>
      <w:r>
        <w:t>7. adjust the seasoning with salt and white pepper. to taste to taste Salt</w:t>
      </w:r>
    </w:p>
    <w:p>
      <w:pPr>
        <w:pStyle w:val="ListNumber"/>
      </w:pPr>
      <w:r>
        <w:t>Garnish: 8. Whip the cream until it forms soft peaks. Fold in the chives.</w:t>
      </w:r>
    </w:p>
    <w:p>
      <w:pPr>
        <w:pStyle w:val="ListNumber"/>
      </w:pPr>
      <w:r>
        <w:t>9. at service time, garnish each portion of soup with a spoonful</w:t>
      </w:r>
    </w:p>
    <w:p>
      <w:pPr>
        <w:pStyle w:val="ListNumber"/>
      </w:pPr>
      <w:r>
        <w:t>of chive cream. (Within a few minutes, the whipped cream will melt into a chive-flecked foam.)4 fl oz 125 mL heavy cream (see Note)</w:t>
      </w:r>
    </w:p>
    <w:p>
      <w:pPr>
        <w:pStyle w:val="ListNumber"/>
      </w:pPr>
      <w:r>
        <w:t>tbsp 15 mL Chopped chives</w:t>
      </w:r>
    </w:p>
    <w:p>
      <w:pPr>
        <w:pStyle w:val="ListNumber"/>
      </w:pPr>
      <w:r>
        <w:t>Per serving: Calories, 160; Protein, 4 g; Fat, 10 g (53% cal.); Cholesterol, 35 mg; Carbohydrates, 16 g; Fiber, 3 g; Sodium, 65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Fold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pPr>
        <w:pStyle w:val="ListBullet"/>
      </w:pPr>
      <w:r>
        <w:t>Whip</w:t>
      </w:r>
    </w:p>
    <w:p>
      <w:pPr>
        <w:pStyle w:val="ListBullet"/>
      </w:pPr>
      <w:r>
        <w:t>Sweat</w:t>
      </w:r>
    </w:p>
    <w:p>
      <w:pPr>
        <w:pStyle w:val="ListBullet"/>
      </w:pPr>
      <w:r>
        <w:t>Garnish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