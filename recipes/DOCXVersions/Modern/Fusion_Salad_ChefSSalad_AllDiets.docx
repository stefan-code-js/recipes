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Chef’s Salad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lb 1.4 kg Mixed salad greens, washed, trimmed,</w:t>
      </w:r>
    </w:p>
    <w:p>
      <w:pPr>
        <w:pStyle w:val="ListBullet"/>
      </w:pPr>
      <w:r>
        <w:t>Twelve oz g pullman ham, cut into thin strips</w:t>
      </w:r>
    </w:p>
    <w:p>
      <w:pPr>
        <w:pStyle w:val="ListBullet"/>
      </w:pPr>
      <w:r>
        <w:t>Twelve oz g Swiss cheese, cut into thin strips</w:t>
      </w:r>
    </w:p>
    <w:p>
      <w:pPr>
        <w:pStyle w:val="ListBullet"/>
      </w:pPr>
      <w:r>
        <w:t>Twenty-Four tomato wedges or cherry tomatoes</w:t>
      </w:r>
    </w:p>
    <w:p>
      <w:pPr>
        <w:pStyle w:val="ListBullet"/>
      </w:pPr>
      <w:r>
        <w:t>Twenty-Four hard-cooked egg quarters</w:t>
      </w:r>
    </w:p>
    <w:p>
      <w:pPr>
        <w:pStyle w:val="ListBullet"/>
      </w:pPr>
      <w:r>
        <w:t>Twelve radishes</w:t>
      </w:r>
    </w:p>
    <w:p>
      <w:pPr>
        <w:pStyle w:val="ListBullet"/>
      </w:pPr>
      <w:r>
        <w:t>Four oz g Carrots, cut bâtonnet</w:t>
      </w:r>
    </w:p>
    <w:p>
      <w:pPr>
        <w:pStyle w:val="ListBullet"/>
      </w:pPr>
      <w:r>
        <w:t>Twelve Green bell pepper rings</w:t>
      </w:r>
    </w:p>
    <w:p>
      <w:pPr>
        <w:pStyle w:val="ListBullet"/>
      </w:pPr>
      <w:r>
        <w:t>Other vegetable garnish may be used in addition to or in place of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1.4 kg Mixed salad greens, washed, trimmed,</w:t>
      </w:r>
    </w:p>
    <w:p>
      <w:pPr>
        <w:pStyle w:val="ListNumber"/>
      </w:pPr>
      <w:r>
        <w:t>and crisped1. place the greens in cold salad bowls, approximately 4 oz</w:t>
      </w:r>
    </w:p>
    <w:p>
      <w:pPr>
        <w:pStyle w:val="ListNumber"/>
      </w:pPr>
      <w:r>
        <w:t>2. arrange the turkey, ham, and cheese strips neatly on top</w:t>
      </w:r>
    </w:p>
    <w:p>
      <w:pPr>
        <w:pStyle w:val="ListNumber"/>
      </w:pPr>
      <w:r>
        <w:t>of the greens. Keep the items separate-do not mix them</w:t>
      </w:r>
    </w:p>
    <w:p>
      <w:pPr>
        <w:pStyle w:val="ListNumber"/>
      </w:pPr>
      <w:r>
        <w:t>3. arrange the remaining items attractively on the salad.</w:t>
      </w:r>
    </w:p>
    <w:p>
      <w:pPr>
        <w:pStyle w:val="ListNumber"/>
      </w:pPr>
      <w:r>
        <w:t>4. hold for service. If salads must be held for over 1 hour, they should be covered so the meats and cheese don’t dry out.</w:t>
      </w:r>
    </w:p>
    <w:p>
      <w:pPr>
        <w:pStyle w:val="ListNumber"/>
      </w:pPr>
      <w:r>
        <w:t>5. Serve with any appropriate salad dressing on the side in a separate container.12 oz 350 g turkey breast, cut into thin strips</w:t>
      </w:r>
    </w:p>
    <w:p>
      <w:pPr>
        <w:pStyle w:val="ListNumber"/>
      </w:pPr>
      <w:r>
        <w:t>24 hard-cooked egg quarters</w:t>
      </w:r>
    </w:p>
    <w:p>
      <w:pPr>
        <w:pStyle w:val="ListNumber"/>
      </w:pPr>
      <w:r>
        <w:t>Per serving: Calories, 400; Protein, 37 g; Fat, 25 g (54% cal.); Cholesterol, 485 mg; Carbohydrates, 10 g;</w:t>
      </w:r>
    </w:p>
    <w:p>
      <w:pPr>
        <w:pStyle w:val="ListNumber"/>
      </w:pPr>
      <w:r>
        <w:t>Other vegetable garnish may be used in addition to or in place of the</w:t>
      </w:r>
    </w:p>
    <w:p>
      <w:pPr>
        <w:pStyle w:val="ListNumber"/>
      </w:pPr>
      <w:r>
        <w:t>items in the basic recipe. See lists on pages 678-679.</w:t>
      </w:r>
    </w:p>
    <w:p>
      <w:pPr>
        <w:pStyle w:val="ListNumber"/>
      </w:pPr>
      <w:r>
        <w:t>Roasted Beet Salad with Gorgonzola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8 oz 750 g red beets, medium to large 1. Wrap the red beets in foil. Wrap the yellow beets in a separate</w:t>
      </w:r>
    </w:p>
    <w:p>
      <w:pPr>
        <w:pStyle w:val="ListNumber"/>
      </w:pPr>
      <w:r>
        <w:t>2. Bake at 400°F (200 °C) until the beets are tender, about 1 hour.</w:t>
      </w:r>
    </w:p>
    <w:p>
      <w:pPr>
        <w:pStyle w:val="ListNumber"/>
      </w:pPr>
      <w:r>
        <w:t>3. Cool the beets slightly. trim the root and stem ends, and pull off</w:t>
      </w:r>
    </w:p>
    <w:p>
      <w:pPr>
        <w:pStyle w:val="ListNumber"/>
      </w:pPr>
      <w:r>
        <w:t>4. Cut the red beets crosswise into thin slices.</w:t>
      </w:r>
    </w:p>
    <w:p>
      <w:pPr>
        <w:pStyle w:val="ListNumber"/>
      </w:pPr>
      <w:r>
        <w:t>5. Cut the yellow beets vertically into quarters.1 lb 8 oz 750 g yellow beets, small</w:t>
      </w:r>
    </w:p>
    <w:p>
      <w:pPr>
        <w:pStyle w:val="ListNumber"/>
      </w:pPr>
      <w:r>
        <w:t>oz 375 g Mesclun 6. arrange the sliced red beets in circles on cold salad plates.</w:t>
      </w:r>
    </w:p>
    <w:p>
      <w:pPr>
        <w:pStyle w:val="ListNumber"/>
      </w:pPr>
      <w:r>
        <w:t>7. toss the mesclun with half the vinaigrette.</w:t>
      </w:r>
    </w:p>
    <w:p>
      <w:pPr>
        <w:pStyle w:val="ListNumber"/>
      </w:pPr>
      <w:r>
        <w:t>8. Drizzle the remaining vinaigrette over the sliced beets.</w:t>
      </w:r>
    </w:p>
    <w:p>
      <w:pPr>
        <w:pStyle w:val="ListNumber"/>
      </w:pPr>
      <w:r>
        <w:t>9. place a small mound of greens in the center of each plate.</w:t>
      </w:r>
    </w:p>
    <w:p>
      <w:pPr>
        <w:pStyle w:val="ListNumber"/>
      </w:pPr>
      <w:r>
        <w:t>10. arrange the quartered yellow beets around the greens.</w:t>
      </w:r>
    </w:p>
    <w:p>
      <w:pPr>
        <w:pStyle w:val="ListNumber"/>
      </w:pPr>
      <w:r>
        <w:t>11. Sprinkle the tops of the salads with the crumbled gorgonzola.12 fl oz 375 mL Mustard Vinaigrette ()</w:t>
      </w:r>
    </w:p>
    <w:p>
      <w:pPr>
        <w:pStyle w:val="ListNumber"/>
      </w:pPr>
      <w:r>
        <w:t>Per serving: Calories, 290; Protein, 6 g; Fat, 26 g (76% cal.); Cholesterol, 15 mg;</w:t>
      </w:r>
    </w:p>
    <w:p>
      <w:pPr>
        <w:pStyle w:val="ListNumber"/>
      </w:pPr>
      <w:r>
        <w:t>Carbohydrates, 12 g; Fiber, 3 g; Sodium, 590 mg.</w:t>
      </w:r>
    </w:p>
    <w:p>
      <w:pPr>
        <w:pStyle w:val="ListNumber"/>
      </w:pPr>
      <w:r>
        <w:t>roasted Beet s alad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