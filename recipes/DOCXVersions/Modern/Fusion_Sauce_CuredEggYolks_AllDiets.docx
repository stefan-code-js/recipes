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EGG YOLKS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tempered</w:t>
      </w:r>
    </w:p>
    <w:p>
      <w:pPr>
        <w:pStyle w:val="ListBullet"/>
      </w:pPr>
      <w:r>
        <w:t>Beef Garum*</w:t>
      </w:r>
    </w:p>
    <w:p>
      <w:pPr>
        <w:pStyle w:val="ListBullet"/>
      </w:pPr>
      <w:r>
        <w:t>minutes. Once cured, remove the eggs from the cure and reserve.</w:t>
      </w:r>
    </w:p>
    <w:p>
      <w:pPr>
        <w:pStyle w:val="ListBullet"/>
      </w:pPr>
      <w:r>
        <w:t>SMOKED EGG YOLK PASTE</w:t>
      </w:r>
    </w:p>
    <w:p>
      <w:pPr>
        <w:pStyle w:val="ListBullet"/>
      </w:pPr>
      <w:r>
        <w:t>Eighty g Cured E Yolks</w:t>
      </w:r>
    </w:p>
    <w:p>
      <w:pPr>
        <w:pStyle w:val="ListBullet"/>
      </w:pPr>
      <w:r>
        <w:t>Six g Smoked Butter Whey*</w:t>
      </w:r>
    </w:p>
    <w:p>
      <w:pPr>
        <w:pStyle w:val="ListBullet"/>
      </w:pPr>
      <w:r>
        <w:t>Three g Cep Tamari*</w:t>
      </w:r>
    </w:p>
    <w:p>
      <w:pPr>
        <w:pStyle w:val="ListBullet"/>
      </w:pPr>
      <w:r>
        <w:t>Twenty-Five g unripe sea buckthorn berries</w:t>
      </w:r>
    </w:p>
    <w:p>
      <w:pPr>
        <w:pStyle w:val="ListBullet"/>
      </w:pPr>
      <w:r>
        <w:t>Seven g reen coriander seeds (frozen)</w:t>
      </w:r>
    </w:p>
    <w:p>
      <w:pPr>
        <w:pStyle w:val="ListBullet"/>
      </w:pPr>
      <w:r>
        <w:t>Ten g Lacto Cep Water*</w:t>
      </w:r>
    </w:p>
    <w:p>
      <w:pPr>
        <w:pStyle w:val="ListBullet"/>
      </w:pPr>
      <w:r>
        <w:t>Eight g Smoked Mushroom Garum*</w:t>
      </w:r>
    </w:p>
    <w:p>
      <w:pPr>
        <w:pStyle w:val="ListBullet"/>
      </w:pPr>
      <w:r>
        <w:t>Five g Peaso Water Reduction* 5 Yeast Broth Reduction*</w:t>
      </w:r>
    </w:p>
    <w:p>
      <w:pPr>
        <w:pStyle w:val="ListBullet"/>
      </w:pPr>
      <w:r>
        <w:t>Ten g Cep Oil*</w:t>
      </w:r>
    </w:p>
    <w:p>
      <w:pPr>
        <w:pStyle w:val="ListBullet"/>
      </w:pPr>
      <w:r>
        <w:t>One g Lemon Thyme Vinear*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into a mixing bowl and begin to gently whip them smooth before adding the smoked</w:t>
      </w:r>
    </w:p>
    <w:p>
      <w:pPr>
        <w:pStyle w:val="ListNumber"/>
      </w:pPr>
      <w:r>
        <w:t>butter whey, the cep tamari, and the smoked mushroom garum. Keep mixing until the sauce</w:t>
      </w:r>
    </w:p>
    <w:p>
      <w:pPr>
        <w:pStyle w:val="ListNumber"/>
      </w:pPr>
      <w:r>
        <w:t>becomes homogeneous. Season with salt if necessary. Transfer the sauce to the vacuum machine and compress it 2 or 3 times to de- air it. The texture of the sauce should be quite</w:t>
      </w:r>
    </w:p>
    <w:p>
      <w:pPr>
        <w:pStyle w:val="ListNumber"/>
      </w:pPr>
      <w:r>
        <w:t>thick like a paste. The thickness of this sauce is very important to the dish. Reserve the sauce in</w:t>
      </w:r>
    </w:p>
    <w:p>
      <w:pPr>
        <w:pStyle w:val="ListNumber"/>
      </w:pPr>
      <w:r>
        <w:t>Combine all the liquids and oils together in a container. In a mortar, pound the unripe sea buckthorn and coriander seeds with the pestle until well pulverized. Once pounded, muddle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