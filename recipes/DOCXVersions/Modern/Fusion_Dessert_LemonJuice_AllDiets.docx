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Lemon juice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trout roe sac</w:t>
      </w:r>
    </w:p>
    <w:p>
      <w:pPr>
        <w:pStyle w:val="ListBullet"/>
      </w:pPr>
      <w:r>
        <w:t>Five beach mustard leaves</w:t>
      </w:r>
    </w:p>
    <w:p>
      <w:pPr>
        <w:pStyle w:val="ListBullet"/>
      </w:pPr>
      <w:r>
        <w:t>One beach mustard flower</w:t>
      </w:r>
    </w:p>
    <w:p>
      <w:pPr>
        <w:pStyle w:val="ListBullet"/>
      </w:pPr>
      <w:r>
        <w:t>Ten purslane tips, sautéed in Koji Oil*</w:t>
      </w:r>
    </w:p>
    <w:p>
      <w:pPr>
        <w:pStyle w:val="ListBullet"/>
      </w:pPr>
      <w:r>
        <w:t>Two or 3 beach cress flowers</w:t>
      </w:r>
    </w:p>
    <w:p>
      <w:pPr>
        <w:pStyle w:val="ListBullet"/>
      </w:pPr>
      <w:r>
        <w:t>Three pieces chickweed</w:t>
      </w:r>
    </w:p>
    <w:p>
      <w:pPr>
        <w:pStyle w:val="ListBullet"/>
      </w:pPr>
      <w:r>
        <w:t>3 to 5 yarrow flowers</w:t>
      </w:r>
    </w:p>
    <w:p>
      <w:pPr>
        <w:pStyle w:val="ListBullet"/>
      </w:pPr>
      <w:r>
        <w:t>Three pieces watercress</w:t>
      </w:r>
    </w:p>
    <w:p>
      <w:pPr>
        <w:pStyle w:val="ListBullet"/>
      </w:pPr>
      <w:r>
        <w:t>Three pieces ground elder</w:t>
      </w:r>
    </w:p>
    <w:p>
      <w:pPr>
        <w:pStyle w:val="ListBullet"/>
      </w:pPr>
      <w:r>
        <w:t>Four pieces or 5 wood sorrel</w:t>
      </w:r>
    </w:p>
    <w:p>
      <w:pPr>
        <w:pStyle w:val="ListBullet"/>
      </w:pPr>
      <w:r>
        <w:t>Twenty g Trout Roe</w:t>
      </w:r>
    </w:p>
    <w:p>
      <w:pPr>
        <w:pStyle w:val="ListBullet"/>
      </w:pPr>
      <w:r>
        <w:t>Six g E Yolk Sauce</w:t>
      </w:r>
    </w:p>
    <w:p>
      <w:pPr>
        <w:pStyle w:val="ListBullet"/>
      </w:pPr>
      <w:r>
        <w:t>Roasted Kelp Salt*</w:t>
      </w:r>
    </w:p>
    <w:p>
      <w:pPr>
        <w:pStyle w:val="ListBullet"/>
      </w:pPr>
      <w:r>
        <w:t>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With a mortar and pestle, grind down the coriander and juniper skins until well combined. Add</w:t>
      </w:r>
    </w:p>
    <w:p>
      <w:pPr>
        <w:pStyle w:val="ListNumber"/>
      </w:pPr>
      <w:r>
        <w:t>the maitake garum, muddle the mixture, and finish with the rose oil. Add lemon juice to taste ( if</w:t>
      </w:r>
    </w:p>
    <w:p>
      <w:pPr>
        <w:pStyle w:val="ListNumber"/>
      </w:pPr>
      <w:r>
        <w:t>necessary). Reserve the vinaigrette, covered, in the fridge until needed.</w:t>
      </w:r>
    </w:p>
    <w:p>
      <w:pPr>
        <w:pStyle w:val="ListNumber"/>
      </w:pPr>
      <w:r>
        <w:t>If the roe is frozen, defrost it overnight. The following day, take the whole egg sac and place i t</w:t>
      </w:r>
    </w:p>
    <w:p>
      <w:pPr>
        <w:pStyle w:val="ListNumber"/>
      </w:pPr>
      <w:r>
        <w:t>to a large vacuum bag with 20% of its weight in the 6% salt brine. Seal the bag and transfer it</w:t>
      </w:r>
    </w:p>
    <w:p>
      <w:pPr>
        <w:pStyle w:val="ListNumber"/>
      </w:pPr>
      <w:r>
        <w:t>to a sous vide bath set to 39°C. Cook the roe for 20 minutes, then remove it from the bath and</w:t>
      </w:r>
    </w:p>
    <w:p>
      <w:pPr>
        <w:pStyle w:val="ListNumber"/>
      </w:pPr>
      <w:r>
        <w:t>shock it in ice water. Once cool, remove the roe from the brine and carefully peel the outer</w:t>
      </w:r>
    </w:p>
    <w:p>
      <w:pPr>
        <w:pStyle w:val="ListNumber"/>
      </w:pPr>
      <w:r>
        <w:t>membrane off the eggs. Transfer the eggs to a container and cover with the 2% salt brine. Washthe roe in this brine, whisking gently to break up the egg sac. Change the brine and repeat th</w:t>
      </w:r>
    </w:p>
    <w:p>
      <w:pPr>
        <w:pStyle w:val="ListNumber"/>
      </w:pPr>
      <w:r>
        <w:t>ashing process twice more, watching for small pieces of the roe membrane as you do so. Drain</w:t>
      </w:r>
    </w:p>
    <w:p>
      <w:pPr>
        <w:pStyle w:val="ListNumber"/>
      </w:pPr>
      <w:r>
        <w:t>the eggs gently and transfer them to a container lined with a clean, nonfibrous towel. Cover th e</w:t>
      </w:r>
    </w:p>
    <w:p>
      <w:pPr>
        <w:pStyle w:val="ListNumber"/>
      </w:pPr>
      <w:r>
        <w:t>ontainer, set over ice, and dry overnight in the fridge. The following day, change the towel</w:t>
      </w:r>
    </w:p>
    <w:p>
      <w:pPr>
        <w:pStyle w:val="ListNumber"/>
      </w:pPr>
      <w:r>
        <w:t>under the roe, but continue t o reserve in the fridge until you need to portion.</w:t>
      </w:r>
    </w:p>
    <w:p>
      <w:pPr>
        <w:pStyle w:val="ListNumber"/>
      </w:pPr>
      <w:r>
        <w:t>purslane tips, sautéed in Koji Oil*</w:t>
      </w:r>
    </w:p>
    <w:p>
      <w:pPr>
        <w:pStyle w:val="ListNumber"/>
      </w:pPr>
      <w:r>
        <w:t>For this serving we will need, at a minimum, 7 or 8 different varieties of beach greens and/or other wild greens. The varieties will fluctuate as the season continues and the weather changes.Maintain a strong grasp on what is available by staying in constant communication with our foragers and farmers. Pick, wash, and dry all the greens and reserve in the fridge. Portion into C -</w:t>
      </w:r>
    </w:p>
    <w:p>
      <w:pPr>
        <w:pStyle w:val="ListNumber"/>
      </w:pPr>
      <w:r>
        <w:t>fold towel- lined yogurt pots over ice and reserve, covered, in the fridge until service.</w:t>
      </w:r>
    </w:p>
    <w:p>
      <w:pPr>
        <w:pStyle w:val="ListNumber"/>
      </w:pPr>
      <w:r>
        <w:t>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Sous Vide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