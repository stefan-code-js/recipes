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Bread in a Dutch Oven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lb 2</w:t>
      </w:r>
    </w:p>
    <w:p>
      <w:pPr>
        <w:pStyle w:val="ListBullet"/>
      </w:pPr>
      <w:r>
        <w:t>Flour Equipment</w:t>
      </w:r>
    </w:p>
    <w:p>
      <w:pPr>
        <w:pStyle w:val="ListBullet"/>
      </w:pPr>
      <w:r>
        <w:t>Twelve x 8-in. (30 x 20-cm)</w:t>
      </w:r>
    </w:p>
    <w:p>
      <w:pPr>
        <w:pStyle w:val="ListBullet"/>
      </w:pPr>
      <w:r>
        <w:t>Dust it with flour and score it as you wish.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pPr>
        <w:pStyle w:val="ListNumber"/>
      </w:pPr>
      <w:r>
        <w:t>The Dutch oven evenly distributes heat</w:t>
      </w:r>
    </w:p>
    <w:p>
      <w:pPr>
        <w:pStyle w:val="ListNumber"/>
      </w:pPr>
      <w:r>
        <w:t>necessary to add any extra steam. It is an</w:t>
      </w:r>
    </w:p>
    <w:p>
      <w:pPr>
        <w:pStyle w:val="ListNumber"/>
      </w:pPr>
      <w:r>
        <w:t>of a professional oven in a domestic oven.</w:t>
      </w:r>
    </w:p>
    <w:p>
      <w:pPr>
        <w:pStyle w:val="ListNumber"/>
      </w:pPr>
      <w:r>
        <w:t>Carefully remove the hot Dutch oven,</w:t>
      </w:r>
    </w:p>
    <w:p>
      <w:pPr>
        <w:pStyle w:val="ListNumber"/>
      </w:pPr>
      <w:r>
        <w:t>lift off the lid using oven mitts, and place the</w:t>
      </w:r>
    </w:p>
    <w:p>
      <w:pPr>
        <w:pStyle w:val="ListNumber"/>
      </w:pPr>
      <w:r>
        <w:t>dough inside, still on the parchment paper.</w:t>
      </w:r>
    </w:p>
    <w:p>
      <w:pPr>
        <w:pStyle w:val="ListNumber"/>
      </w:pPr>
      <w:r>
        <w:t>Put the lid back on and place in the oven,</w:t>
      </w:r>
    </w:p>
    <w:p>
      <w:pPr>
        <w:pStyle w:val="ListNumber"/>
      </w:pPr>
      <w:r>
        <w:t>without adding steam. Bake for 30 minutes. Preheat the oven to S00°F (260°C/Gas Mark 10)</w:t>
      </w:r>
    </w:p>
    <w:p>
      <w:pPr>
        <w:pStyle w:val="ListNumber"/>
      </w:pPr>
      <w:r>
        <w:t>with the covered Dutch oven inside.</w:t>
      </w:r>
    </w:p>
    <w:p>
      <w:pPr>
        <w:pStyle w:val="ListNumber"/>
      </w:pPr>
      <w:r>
        <w:t>Place the dough on a piece of parchment paper.</w:t>
      </w:r>
    </w:p>
    <w:p>
      <w:pPr>
        <w:pStyle w:val="ListNumber"/>
      </w:pPr>
      <w:r>
        <w:t>Dust it with flour and score it as you wish.</w:t>
      </w:r>
    </w:p>
    <w:p>
      <w:pPr>
        <w:pStyle w:val="ListNumber"/>
      </w:pPr>
      <w:r>
        <w:t>Remove the lid and continue to bake</w:t>
      </w:r>
    </w:p>
    <w:p>
      <w:pPr>
        <w:pStyle w:val="ListNumber"/>
      </w:pPr>
      <w:r>
        <w:t>tapped on the bottom. Immediately remove</w:t>
      </w:r>
    </w:p>
    <w:p>
      <w:pPr>
        <w:pStyle w:val="ListNumber"/>
      </w:pPr>
      <w:r>
        <w:t>completely on a rack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