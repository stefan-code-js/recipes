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Roasting , Baking , and BaRBecUing 503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Glazed Ham with Cider Sauce</w:t>
      </w:r>
    </w:p>
    <w:p>
      <w:pPr>
        <w:pStyle w:val="ListBullet"/>
      </w:pPr>
      <w:r>
        <w:t>PORTIONS: 12 PORTION SIZE: 5 OZ (150 G) HAM, 2 FL OZ (60 ML) SAUCE</w:t>
      </w:r>
    </w:p>
    <w:p>
      <w:pPr>
        <w:pStyle w:val="ListBullet"/>
      </w:pPr>
      <w:r>
        <w:t>Seven lb 3.2 kg Smoked ham</w:t>
      </w:r>
    </w:p>
    <w:p>
      <w:pPr>
        <w:pStyle w:val="ListBullet"/>
      </w:pPr>
      <w:r>
        <w:t>to a boil and reduce heat to a simmer. Simmer 1 hour. Drain.</w:t>
      </w:r>
    </w:p>
    <w:p>
      <w:pPr>
        <w:pStyle w:val="ListBullet"/>
      </w:pPr>
      <w:r>
        <w:t>with a thin layer of prepared mustard. Mix the sugar and cloves</w:t>
      </w:r>
    </w:p>
    <w:p>
      <w:pPr>
        <w:pStyle w:val="ListBullet"/>
      </w:pPr>
      <w:r>
        <w:t>so check ham after 30-45 minutes.)3 oz 90 g Brown sugar</w:t>
      </w:r>
    </w:p>
    <w:p>
      <w:pPr>
        <w:pStyle w:val="ListBullet"/>
      </w:pPr>
      <w:r>
        <w:t>Three tbsp g Cornstarch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and a little sugar.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(bone-in, skin-on)1. place the ham(s) in a stockpot with enough water to cover. Bring</w:t>
      </w:r>
    </w:p>
    <w:p>
      <w:pPr>
        <w:pStyle w:val="ListNumber"/>
      </w:pPr>
      <w:r>
        <w:t>to a boil and reduce heat to a simmer. Simmer 1 hour. Drain.</w:t>
      </w:r>
    </w:p>
    <w:p>
      <w:pPr>
        <w:pStyle w:val="ListNumber"/>
      </w:pPr>
      <w:r>
        <w:t>2. Cut off skin and excess fat. Leave fat covering about ½ in. (1 cm)</w:t>
      </w:r>
    </w:p>
    <w:p>
      <w:pPr>
        <w:pStyle w:val="ListNumber"/>
      </w:pPr>
      <w:r>
        <w:t>thick. Score the fat with a knife.</w:t>
      </w:r>
    </w:p>
    <w:p>
      <w:pPr>
        <w:pStyle w:val="ListNumber"/>
      </w:pPr>
      <w:r>
        <w:t>1½-2 tbsp 22-30 mL prepared mustard 3. place the ham fat side up in a roasting or baking pan. Spread</w:t>
      </w:r>
    </w:p>
    <w:p>
      <w:pPr>
        <w:pStyle w:val="ListNumber"/>
      </w:pPr>
      <w:r>
        <w:t>with a thin layer of prepared mustard. Mix the sugar and cloves</w:t>
      </w:r>
    </w:p>
    <w:p>
      <w:pPr>
        <w:pStyle w:val="ListNumber"/>
      </w:pPr>
      <w:r>
        <w:t>4. Bake at 350°F (175°C) about 1 hour. (Caution: Sugar burns easily,</w:t>
      </w:r>
    </w:p>
    <w:p>
      <w:pPr>
        <w:pStyle w:val="ListNumber"/>
      </w:pPr>
      <w:r>
        <w:t>so check ham after 30-45 minutes.)3 oz 90 g Brown sugar</w:t>
      </w:r>
    </w:p>
    <w:p>
      <w:pPr>
        <w:pStyle w:val="ListNumber"/>
      </w:pPr>
      <w:r>
        <w:t>1½ pt 750 mL apple cider 5. place cider, raisins, sugar, nutmeg, and lemon rind in a saucepan</w:t>
      </w:r>
    </w:p>
    <w:p>
      <w:pPr>
        <w:pStyle w:val="ListNumber"/>
      </w:pPr>
      <w:r>
        <w:t>and simmer 5 minutes.</w:t>
      </w:r>
    </w:p>
    <w:p>
      <w:pPr>
        <w:pStyle w:val="ListNumber"/>
      </w:pPr>
      <w:r>
        <w:t>6. Mix cornstarch with a little cold water or cold cider and stir into the sauce. Simmer until thickened.</w:t>
      </w:r>
    </w:p>
    <w:p>
      <w:pPr>
        <w:pStyle w:val="ListNumber"/>
      </w:pPr>
      <w:r>
        <w:t>7. add salt to taste.</w:t>
      </w:r>
    </w:p>
    <w:p>
      <w:pPr>
        <w:pStyle w:val="ListNumber"/>
      </w:pPr>
      <w:r>
        <w:t>8. Slice ham (as for leg of lamb, Fig. 17.3). Serve 5-oz (150-g) portion with 2 oz (60 mL) sauce on the side.4 oz 125 g raisins, seedless (optional)</w:t>
      </w:r>
    </w:p>
    <w:p>
      <w:pPr>
        <w:pStyle w:val="ListNumber"/>
      </w:pPr>
      <w:r>
        <w:t>Per serving: Calories, 300; Protein, 32 g; Fat, 7 g (21% cal.); Cholesterol, 70 mg; Carbohydrates, 25 g; Fiber, 1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Deglaze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