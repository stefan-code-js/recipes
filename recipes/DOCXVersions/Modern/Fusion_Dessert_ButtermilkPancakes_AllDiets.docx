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Buttermilk Pancakes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Buttermilk Pancakes</w:t>
      </w:r>
    </w:p>
    <w:p>
      <w:pPr>
        <w:pStyle w:val="ListBullet"/>
      </w:pPr>
      <w:r>
        <w:t>One lb g pastry flour or all-purpose flour 1. Sift together the flour, sugar, salt, baking powder, and</w:t>
      </w:r>
    </w:p>
    <w:p>
      <w:pPr>
        <w:pStyle w:val="ListBullet"/>
      </w:pPr>
      <w:r>
        <w:t>baking soda. 2 oz 60 g Sugar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tbsp mL Baking powder</w:t>
      </w:r>
    </w:p>
    <w:p>
      <w:pPr>
        <w:pStyle w:val="ListBullet"/>
      </w:pPr>
      <w:r>
        <w:t>Four eggs, beaten 2. Mix the beaten eggs, buttermilk, and butter or oil.</w:t>
      </w:r>
    </w:p>
    <w:p>
      <w:pPr>
        <w:pStyle w:val="ListBullet"/>
      </w:pPr>
      <w:r>
        <w:t>overmix. (Note: Buttermilk makes a thick batter. thin with a</w:t>
      </w:r>
    </w:p>
    <w:p>
      <w:pPr>
        <w:pStyle w:val="ListBullet"/>
      </w:pPr>
      <w:r>
        <w:t>little skim milk or water if the batter seems too thick.)</w:t>
      </w:r>
    </w:p>
    <w:p>
      <w:pPr>
        <w:pStyle w:val="ListBullet"/>
      </w:pPr>
      <w:r>
        <w:t>Four oz fl 125 mL Melted butter or oil</w:t>
      </w:r>
    </w:p>
    <w:p>
      <w:pPr>
        <w:pStyle w:val="ListBullet"/>
      </w:pPr>
      <w:r>
        <w:t>Sixteen g ; Fiber, 0 ; Sodium, 250 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500 g pastry flour or all-purpose flour 1. Sift together the flour, sugar, salt, baking powder, and</w:t>
      </w:r>
    </w:p>
    <w:p>
      <w:pPr>
        <w:pStyle w:val="ListNumber"/>
      </w:pPr>
      <w:r>
        <w:t>4 eggs, beaten 2. Mix the beaten eggs, buttermilk, and butter or oil.</w:t>
      </w:r>
    </w:p>
    <w:p>
      <w:pPr>
        <w:pStyle w:val="ListNumber"/>
      </w:pPr>
      <w:r>
        <w:t>3. add the liquid ingredients to the dry ingredients. Mix just</w:t>
      </w:r>
    </w:p>
    <w:p>
      <w:pPr>
        <w:pStyle w:val="ListNumber"/>
      </w:pPr>
      <w:r>
        <w:t>until the dry ingredients are thoroughly moistened. Do not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