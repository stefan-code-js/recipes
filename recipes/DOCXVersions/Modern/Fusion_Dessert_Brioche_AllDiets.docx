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Brioche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broiler.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Brioche (see page 364) 1/3 cup Clarified Butter (see page 370) 8 teaspoons Lemon Gel (see page 348) 128 sea urchin tongues Frozen Foie Gras Torchon 3 tablespoons finely sliced chives Maldon salt Preheat the broiler. Trim the crusts from the Brioche and cut into 32 slices, each 3 by 1 by 1/4 inch. Line up the Brioche pieces on a baking sheet lined with parchment paper and brush the tops with Clarified Butter. Toast the Brioche under the broiler until golden brown, about 1 minute. Remove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