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Sika Roast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174 NOMA2.0 WILD DEER NOMA2.0 WILD DEER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