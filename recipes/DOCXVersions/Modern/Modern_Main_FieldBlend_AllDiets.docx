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FIELD BLEND #2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11 to 12 hours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