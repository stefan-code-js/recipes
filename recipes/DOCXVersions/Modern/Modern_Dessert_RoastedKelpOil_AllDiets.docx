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Roasted Kelp Oil*</w:t>
      </w:r>
    </w:p>
    <w:p>
      <w:r>
        <w:rPr>
          <w:b/>
          <w:color w:val="3E2723"/>
        </w:rPr>
        <w:t>Cuisine Type:</w:t>
      </w:r>
      <w:r>
        <w:t xml:space="preserve"> Modern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another 3 to hours. Once dried, peel the leather from the shell and fill the pair of top and bottom shells with the kelp and beeswax ice cream. Use an offset spatula to spread the ice cream flat in each shell and transfer them to the freezer. Once set, retrieve the top and bottom</w:t>
      </w:r>
    </w:p>
    <w:p>
      <w:pPr>
        <w:pStyle w:val="ListBullet"/>
      </w:pPr>
      <w:r>
        <w:t>Ten kg Cylindra beets</w:t>
      </w:r>
    </w:p>
    <w:p>
      <w:pPr>
        <w:pStyle w:val="ListBullet"/>
      </w:pPr>
      <w:r>
        <w:t>150 g kelp</w:t>
      </w:r>
    </w:p>
    <w:p>
      <w:pPr>
        <w:pStyle w:val="ListBullet"/>
      </w:pPr>
      <w:r>
        <w:t>Thirty g freeze- dried black currants</w:t>
      </w:r>
    </w:p>
    <w:p>
      <w:pPr>
        <w:pStyle w:val="ListBullet"/>
      </w:pPr>
      <w:r>
        <w:t>One Hundred g Green Gooseberry Water*</w:t>
      </w:r>
    </w:p>
    <w:p>
      <w:pPr>
        <w:pStyle w:val="ListBullet"/>
      </w:pPr>
      <w:r>
        <w:t>Five g pectin</w:t>
      </w:r>
    </w:p>
    <w:p>
      <w:pPr>
        <w:pStyle w:val="ListBullet"/>
      </w:pPr>
      <w:r>
        <w:t>One Hundred g freeze -dried black currants</w:t>
      </w:r>
    </w:p>
    <w:p>
      <w:pPr>
        <w:pStyle w:val="ListBullet"/>
      </w:pPr>
      <w:r>
        <w:t>Ten g fine licorice powder</w:t>
      </w:r>
    </w:p>
    <w:p>
      <w:pPr>
        <w:pStyle w:val="ListBullet"/>
      </w:pPr>
      <w:r>
        <w:t>Fifty g butter</w:t>
      </w:r>
    </w:p>
    <w:p>
      <w:pPr>
        <w:pStyle w:val="ListBullet"/>
      </w:pPr>
      <w:r>
        <w:t>Forty g glucose syrup</w:t>
      </w:r>
    </w:p>
    <w:p>
      <w:pPr>
        <w:pStyle w:val="ListBullet"/>
      </w:pPr>
      <w:r>
        <w:t>Eighty mL filtered water</w:t>
      </w:r>
    </w:p>
    <w:p>
      <w:pPr>
        <w:pStyle w:val="ListBullet"/>
      </w:pPr>
      <w:r>
        <w:t>Twenty g 70% chocolate</w:t>
      </w:r>
    </w:p>
    <w:p>
      <w:pPr>
        <w:pStyle w:val="ListBullet"/>
      </w:pPr>
      <w:r>
        <w:t>Sixty g sugar</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Roast</w:t>
      </w:r>
    </w:p>
    <w:p>
      <w:pPr>
        <w:pStyle w:val="ListBullet"/>
      </w:pPr>
      <w:r>
        <w:t>Reduce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