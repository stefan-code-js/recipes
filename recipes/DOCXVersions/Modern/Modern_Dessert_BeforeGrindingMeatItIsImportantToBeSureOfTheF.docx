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Before grinding meat, it is important to be sure of the following two points: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order to achieve the proper texture and character.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