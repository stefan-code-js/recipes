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Brown Stock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Basic Brown Stock</w:t>
      </w:r>
    </w:p>
    <w:p>
      <w:pPr>
        <w:pStyle w:val="ListBullet"/>
      </w:pPr>
      <w:r>
        <w:t>meat saw. Do not wash.</w:t>
      </w:r>
    </w:p>
    <w:p>
      <w:pPr>
        <w:pStyle w:val="ListBullet"/>
      </w:pPr>
      <w:r>
        <w:t>bring to a simmer. Skim and let stock continue to simmer.</w:t>
      </w:r>
    </w:p>
    <w:p>
      <w:pPr>
        <w:pStyle w:val="ListBullet"/>
      </w:pPr>
      <w:r>
        <w:t>water and add to stockpot.5-6 qt 5-6 L Water, cold</w:t>
      </w:r>
    </w:p>
    <w:p>
      <w:pPr>
        <w:pStyle w:val="ListBullet"/>
      </w:pPr>
      <w:r>
        <w:t>One lb g Mirepoix, standard</w:t>
      </w:r>
    </w:p>
    <w:p>
      <w:pPr>
        <w:pStyle w:val="ListBullet"/>
      </w:pPr>
      <w:r>
        <w:t>Beef: 8-10 hours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½ tsp 2 mL peppercorns</w:t>
      </w:r>
    </w:p>
    <w:p>
      <w:pPr>
        <w:pStyle w:val="ListBullet"/>
      </w:pPr>
      <w:r>
        <w:t>One cloves Whole</w:t>
      </w:r>
    </w:p>
    <w:p>
      <w:pPr>
        <w:pStyle w:val="ListBullet"/>
      </w:pPr>
      <w:r>
        <w:t>Per oz fl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kg Bones: veal or beef 1. review instructions for stock preparation (p, 167).</w:t>
      </w:r>
    </w:p>
    <w:p>
      <w:pPr>
        <w:pStyle w:val="ListNumber"/>
      </w:pPr>
      <w:r>
        <w:t>2. If bones are whole, cut into pieces 3-4 inches (8-10 cm) long with a</w:t>
      </w:r>
    </w:p>
    <w:p>
      <w:pPr>
        <w:pStyle w:val="ListNumber"/>
      </w:pPr>
      <w:r>
        <w:t>3. place bones in a roasting pan in a hot oven (400°F/200°C) and brown</w:t>
      </w:r>
    </w:p>
    <w:p>
      <w:pPr>
        <w:pStyle w:val="ListNumber"/>
      </w:pPr>
      <w:r>
        <w:t>4. remove bones from pan and place in a stockpot. Cover with water and</w:t>
      </w:r>
    </w:p>
    <w:p>
      <w:pPr>
        <w:pStyle w:val="ListNumber"/>
      </w:pPr>
      <w:r>
        <w:t>bring to a simmer. Skim and let stock continue to simmer.</w:t>
      </w:r>
    </w:p>
    <w:p>
      <w:pPr>
        <w:pStyle w:val="ListNumber"/>
      </w:pPr>
      <w:r>
        <w:t>5. Drain and reserve the fat from the roasting pan. Deglaze the pan with</w:t>
      </w:r>
    </w:p>
    <w:p>
      <w:pPr>
        <w:pStyle w:val="ListNumber"/>
      </w:pPr>
      <w:r>
        <w:t>water and add to stockpot.5-6 qt 5-6 L Water, cold</w:t>
      </w:r>
    </w:p>
    <w:p>
      <w:pPr>
        <w:pStyle w:val="ListNumber"/>
      </w:pPr>
      <w:r>
        <w:t>()6. toss the mirepoix with some of the reserved fat and brown well in</w:t>
      </w:r>
    </w:p>
    <w:p>
      <w:pPr>
        <w:pStyle w:val="ListNumber"/>
      </w:pPr>
      <w:r>
        <w:t>7. add tomato paste to mirepoix. Continue to brown until tomato paste</w:t>
      </w:r>
    </w:p>
    <w:p>
      <w:pPr>
        <w:pStyle w:val="ListNumber"/>
      </w:pPr>
      <w:r>
        <w:t>8. add browned mirepoix, tomato product, and sachet to the stockpot.</w:t>
      </w:r>
    </w:p>
    <w:p>
      <w:pPr>
        <w:pStyle w:val="ListNumber"/>
      </w:pPr>
      <w:r>
        <w:t>9. Continue to simmer for required length of time, skimming surface as</w:t>
      </w:r>
    </w:p>
    <w:p>
      <w:pPr>
        <w:pStyle w:val="ListNumber"/>
      </w:pPr>
      <w:r>
        <w:t>add water as needed to keep bones covered.</w:t>
      </w:r>
    </w:p>
    <w:p>
      <w:pPr>
        <w:pStyle w:val="ListNumber"/>
      </w:pPr>
      <w:r>
        <w:t>10. Strain through a china cap lined with several layers of cheesecloth.</w:t>
      </w:r>
    </w:p>
    <w:p>
      <w:pPr>
        <w:pStyle w:val="ListNumber"/>
      </w:pPr>
      <w:r>
        <w:t>11. Cool the stock, vented, in a cold-water bath, and refrigerate.2 oz 60 g tomato paste</w:t>
      </w:r>
    </w:p>
    <w:p>
      <w:pPr>
        <w:pStyle w:val="ListNumber"/>
      </w:pPr>
      <w:r>
        <w:t>Per 1 fl oz (29.57 mL): Calories, 6; Protein, 0.5 g; Fat, 0.1 g (18% cal.); Cholesterol, 0 mg; Carbohydrates, 0.5 g; Fiber, 0 g; Sodium, 15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Sweat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