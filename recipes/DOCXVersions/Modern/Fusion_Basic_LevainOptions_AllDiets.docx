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LEVAIN OPTIONS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Adjusting the Flour Blend in Warm-Spot Levain</w:t>
      </w:r>
    </w:p>
    <w:p>
      <w:pPr>
        <w:pStyle w:val="ListBullet"/>
      </w:pPr>
      <w:r>
        <w:t>First, let’s look at an example of how to use the all-white flour levain from my</w:t>
      </w:r>
    </w:p>
    <w:p>
      <w:pPr>
        <w:pStyle w:val="ListBullet"/>
      </w:pPr>
      <w:r>
        <w:t>White Flour Warm-Spot White</w:t>
      </w:r>
    </w:p>
    <w:p>
      <w:pPr>
        <w:pStyle w:val="ListBullet"/>
      </w:pPr>
      <w:r>
        <w:t>750 grams . The example below is for a 40 percent whole wheat version; 40 percent</w:t>
      </w:r>
    </w:p>
    <w:p>
      <w:pPr>
        <w:pStyle w:val="ListBullet"/>
      </w:pPr>
      <w:r>
        <w:t>use grams 400</w:t>
      </w:r>
    </w:p>
    <w:p>
      <w:pPr>
        <w:pStyle w:val="ListBullet"/>
      </w:pPr>
      <w:r>
        <w:t>could use, for example, 100 grams of rye flour, 200 grams of whole wheat flour,</w:t>
      </w:r>
    </w:p>
    <w:p>
      <w:pPr>
        <w:pStyle w:val="ListBullet"/>
      </w:pPr>
      <w:r>
        <w:t>and grams 450</w:t>
      </w:r>
    </w:p>
    <w:p>
      <w:pPr>
        <w:pStyle w:val="ListBullet"/>
      </w:pPr>
      <w:r>
        <w:t>absorbency of the whole wheat flour: 20 grams of water, increasing the hydration</w:t>
      </w:r>
    </w:p>
    <w:p>
      <w:pPr>
        <w:pStyle w:val="ListBullet"/>
      </w:pPr>
      <w:r>
        <w:t>from to</w:t>
      </w:r>
    </w:p>
    <w:p>
      <w:pPr>
        <w:pStyle w:val="ListBullet"/>
      </w:pPr>
      <w:r>
        <w:t>White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This section is mostly for the advanced baker, but you don’t need to be a total bread</w:t>
      </w:r>
    </w:p>
    <w:p>
      <w:pPr>
        <w:pStyle w:val="ListNumber"/>
      </w:pPr>
      <w:r>
        <w:t>geek to use this guidance. I’ll offer two examples here, and from that point you can</w:t>
      </w:r>
    </w:p>
    <w:p>
      <w:pPr>
        <w:pStyle w:val="ListNumber"/>
      </w:pPr>
      <w:r>
        <w:t>extrapolate to other “what if?” scenarios.</w:t>
      </w:r>
    </w:p>
    <w:p>
      <w:pPr>
        <w:pStyle w:val="ListNumber"/>
      </w:pPr>
      <w:r>
        <w:t>Levain Bread recipe in other breads. This is a</w:t>
      </w:r>
    </w:p>
    <w:p>
      <w:pPr>
        <w:pStyle w:val="ListNumber"/>
      </w:pPr>
      <w:r>
        <w:t>with it beyond the all-white flour recipe in this book. This is really as easy as</w:t>
      </w:r>
    </w:p>
    <w:p>
      <w:pPr>
        <w:pStyle w:val="ListNumber"/>
      </w:pPr>
      <w:r>
        <w:t>adjusting flour blends, as described earlier in this essay, using some whole wheat</w:t>
      </w:r>
    </w:p>
    <w:p>
      <w:pPr>
        <w:pStyle w:val="ListNumber"/>
      </w:pPr>
      <w:r>
        <w:t>or rye flour, or maybe spelt or kamut flour, in the final dough mix. Just be sure to</w:t>
      </w:r>
    </w:p>
    <w:p>
      <w:pPr>
        <w:pStyle w:val="ListNumber"/>
      </w:pPr>
      <w:r>
        <w:t>use the same amount of flour in the final dough mix. Instead of using 750 grams of</w:t>
      </w:r>
    </w:p>
    <w:p>
      <w:pPr>
        <w:pStyle w:val="ListNumber"/>
      </w:pPr>
      <w:r>
        <w:t>white flour in the final dough mix, use a new combination of flours that adds up to</w:t>
      </w:r>
    </w:p>
    <w:p>
      <w:pPr>
        <w:pStyle w:val="ListNumber"/>
      </w:pPr>
      <w:r>
        <w:t>grams. The example below is for a 40 percent whole wheat version; 40 percent</w:t>
      </w:r>
    </w:p>
    <w:p>
      <w:pPr>
        <w:pStyle w:val="ListNumber"/>
      </w:pPr>
      <w:r>
        <w:t>use 400 grams of whole wheat flour and 350 grams of white flour. Likewise, you</w:t>
      </w:r>
    </w:p>
    <w:p>
      <w:pPr>
        <w:pStyle w:val="ListNumber"/>
      </w:pPr>
      <w:r>
        <w:t>could use, for example, 100 grams of rye flour, 200 grams of whole wheat flour,</w:t>
      </w:r>
    </w:p>
    <w:p>
      <w:pPr>
        <w:pStyle w:val="ListNumber"/>
      </w:pPr>
      <w:r>
        <w:t>and 450 grams of white flour to total 750 grams of flour in the final dough mix.</w:t>
      </w:r>
    </w:p>
    <w:p>
      <w:pPr>
        <w:pStyle w:val="ListNumber"/>
      </w:pPr>
      <w:r>
        <w:t>In the example below, more water is added to compensate for the higher</w:t>
      </w:r>
    </w:p>
    <w:p>
      <w:pPr>
        <w:pStyle w:val="ListNumber"/>
      </w:pPr>
      <w:r>
        <w:t>absorbency of the whole wheat flour: 20 grams of water, increasing the hydration</w:t>
      </w:r>
    </w:p>
    <w:p>
      <w:pPr>
        <w:pStyle w:val="ListNumber"/>
      </w:pPr>
      <w:r>
        <w:t>WARM-SPOT LEVAIN, 40 PERCENT WHOLE WHEAT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pPr>
        <w:pStyle w:val="ListNumber"/>
      </w:pPr>
      <w:r>
        <w:t>Whole wheat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