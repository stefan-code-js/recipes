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TURBOT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ciabatta-style loaves</w:t>
      </w:r>
    </w:p>
    <w:p>
      <w:pPr>
        <w:pStyle w:val="ListBullet"/>
      </w:pPr>
      <w:r>
        <w:t>butter</w:t>
      </w:r>
    </w:p>
    <w:p>
      <w:pPr>
        <w:pStyle w:val="ListBullet"/>
      </w:pPr>
      <w:r>
        <w:t>20g lemon juice, plus extra 20g lemon juice, plus extra to taste</w:t>
      </w:r>
    </w:p>
    <w:p>
      <w:pPr>
        <w:pStyle w:val="ListBullet"/>
      </w:pPr>
      <w:r>
        <w:t>lOgsalt</w:t>
      </w:r>
    </w:p>
    <w:p>
      <w:pPr>
        <w:pStyle w:val="ListBullet"/>
      </w:pPr>
      <w:r>
        <w:t>296 Toast</w:t>
      </w:r>
    </w:p>
    <w:p>
      <w:pPr>
        <w:pStyle w:val="ListBullet"/>
      </w:pPr>
      <w:r>
        <w:t>approximately x</w:t>
      </w:r>
    </w:p>
    <w:p>
      <w:pPr>
        <w:pStyle w:val="ListBullet"/>
      </w:pPr>
      <w:r>
        <w:t>slices of bread on top of them. Spray with plenty of melted butter</w:t>
      </w:r>
    </w:p>
    <w:p>
      <w:pPr>
        <w:pStyle w:val="ListBullet"/>
      </w:pPr>
      <w:r>
        <w:t>and sprinkle with salt. Lay the three remaining foil rolls on top of</w:t>
      </w:r>
    </w:p>
    <w:p>
      <w:pPr>
        <w:pStyle w:val="ListBullet"/>
      </w:pPr>
      <w:r>
        <w:t>Sprinkle the roe with salt and let it cure for 24 hours. Smoke the</w:t>
      </w:r>
    </w:p>
    <w:p>
      <w:pPr>
        <w:pStyle w:val="ListBullet"/>
      </w:pPr>
      <w:r>
        <w:t>whisking at high speed gradually add the oil to emulsify the mixture</w:t>
      </w:r>
    </w:p>
    <w:p>
      <w:pPr>
        <w:pStyle w:val="ListBullet"/>
      </w:pPr>
      <w:r>
        <w:t>Pipe dots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Freeze the loaves for a few hours. Preheat the oven to 160°C</w:t>
      </w:r>
    </w:p>
    <w:p>
      <w:pPr>
        <w:pStyle w:val="ListNumber"/>
      </w:pPr>
      <w:r>
        <w:t>(325°F). Cut the loaves horizontally lengthways while still</w:t>
      </w:r>
    </w:p>
    <w:p>
      <w:pPr>
        <w:pStyle w:val="ListNumber"/>
      </w:pPr>
      <w:r>
        <w:t>half frozen, then cut each slice in half to obtain 4 pieces, each</w:t>
      </w:r>
    </w:p>
    <w:p>
      <w:pPr>
        <w:pStyle w:val="ListNumber"/>
      </w:pPr>
      <w:r>
        <w:t>approximately 2 x 10cm. Using foil, create 5 thin, rigid rolls the</w:t>
      </w:r>
    </w:p>
    <w:p>
      <w:pPr>
        <w:pStyle w:val="ListNumber"/>
      </w:pPr>
      <w:r>
        <w:t>same length as the baking tray you intend to use. Lay two of the</w:t>
      </w:r>
    </w:p>
    <w:p>
      <w:pPr>
        <w:pStyle w:val="ListNumber"/>
      </w:pPr>
      <w:r>
        <w:t>rolls a few centimetres apart on the base of the tray and place the</w:t>
      </w:r>
    </w:p>
    <w:p>
      <w:pPr>
        <w:pStyle w:val="ListNumber"/>
      </w:pPr>
      <w:r>
        <w:t>slices of bread on top of them. Spray with plenty of melted butter</w:t>
      </w:r>
    </w:p>
    <w:p>
      <w:pPr>
        <w:pStyle w:val="ListNumber"/>
      </w:pPr>
      <w:r>
        <w:t>and sprinkle with salt. Lay the three remaining foil rolls on top of</w:t>
      </w:r>
    </w:p>
    <w:p>
      <w:pPr>
        <w:pStyle w:val="ListNumber"/>
      </w:pPr>
      <w:r>
        <w:t>the slices of bread, ensuring that the bread moulds itself around</w:t>
      </w:r>
    </w:p>
    <w:p>
      <w:pPr>
        <w:pStyle w:val="ListNumber"/>
      </w:pPr>
      <w:r>
        <w:t>the rolls and into a wave-like shape. Bake for 6 minutes, then turn</w:t>
      </w:r>
    </w:p>
    <w:p>
      <w:pPr>
        <w:pStyle w:val="ListNumber"/>
      </w:pPr>
      <w:r>
        <w:t>the tray round and bake for another 6 minutes.</w:t>
      </w:r>
    </w:p>
    <w:p>
      <w:pPr>
        <w:pStyle w:val="ListNumber"/>
      </w:pPr>
      <w:r>
        <w:t>Sprinkle the roe with salt and let it cure for 24 hours. Smoke the</w:t>
      </w:r>
    </w:p>
    <w:p>
      <w:pPr>
        <w:pStyle w:val="ListNumber"/>
      </w:pPr>
      <w:r>
        <w:t>roe by heating it slowly on a slotted gastro tray with the hay and</w:t>
      </w:r>
    </w:p>
    <w:p>
      <w:pPr>
        <w:pStyle w:val="ListNumber"/>
      </w:pPr>
      <w:r>
        <w:t>a fine sieve (strainer) and store in the refrigerator. Put the roe</w:t>
      </w:r>
    </w:p>
    <w:p>
      <w:pPr>
        <w:pStyle w:val="ListNumber"/>
      </w:pPr>
      <w:r>
        <w:t>and the lemon juice in a mixing bowl and start whisking. While</w:t>
      </w:r>
    </w:p>
    <w:p>
      <w:pPr>
        <w:pStyle w:val="ListNumber"/>
      </w:pPr>
      <w:r>
        <w:t>whisking at high speed gradually add the oil to emulsify the mixture</w:t>
      </w:r>
    </w:p>
    <w:p>
      <w:pPr>
        <w:pStyle w:val="ListNumber"/>
      </w:pPr>
      <w:r>
        <w:t>like a mayonnaise. Season with more salt and lemon juice to taste,</w:t>
      </w:r>
    </w:p>
    <w:p>
      <w:pPr>
        <w:pStyle w:val="ListNumber"/>
      </w:pPr>
      <w:r>
        <w:t>and lighten the consistency with the water if needed. Keep in</w:t>
      </w:r>
    </w:p>
    <w:p>
      <w:pPr>
        <w:pStyle w:val="ListNumber"/>
      </w:pPr>
      <w:r>
        <w:t>Mix everything together and store in an airtight container.</w:t>
      </w:r>
    </w:p>
    <w:p>
      <w:pPr>
        <w:pStyle w:val="ListNumber"/>
      </w:pPr>
      <w:r>
        <w:t>Pick all the herbs and wash them in ice water for a few minutes.</w:t>
      </w:r>
    </w:p>
    <w:p>
      <w:pPr>
        <w:pStyle w:val="ListNumber"/>
      </w:pPr>
      <w:r>
        <w:t>all the little picked herbs on top of the dots. Sprinkle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