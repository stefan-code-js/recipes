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PLATE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or 5 slices Cooked Wild Duck Breast or 5 slices Cooked Wild Duck Breast</w:t>
      </w:r>
    </w:p>
    <w:p>
      <w:pPr>
        <w:pStyle w:val="ListBullet"/>
      </w:pPr>
      <w:r>
        <w:t>One or 2 Grape Leaves per person or 2 Grape Leaves per person</w:t>
      </w:r>
    </w:p>
    <w:p>
      <w:pPr>
        <w:pStyle w:val="ListBullet"/>
      </w:pPr>
      <w:r>
        <w:t>Three or 4 sprays Pine Vinegar* or 4 sprays Pine Vinegar*</w:t>
      </w:r>
    </w:p>
    <w:p>
      <w:pPr>
        <w:pStyle w:val="ListBullet"/>
      </w:pPr>
      <w:r>
        <w:t>One finished Hazelnut Feather finished Hazelnut Feather</w:t>
      </w:r>
    </w:p>
    <w:p>
      <w:pPr>
        <w:pStyle w:val="ListBullet"/>
      </w:pPr>
      <w:r>
        <w:t>One finished Truffle Millefeuille finished Truffle Millefeuille</w:t>
      </w:r>
    </w:p>
    <w:p>
      <w:pPr>
        <w:pStyle w:val="ListBullet"/>
      </w:pPr>
      <w:r>
        <w:t>One Foraged Plate Foraged Plate</w:t>
      </w:r>
    </w:p>
    <w:p>
      <w:pPr>
        <w:pStyle w:val="ListBullet"/>
      </w:pPr>
      <w:r>
        <w:t>Two spoons Truffle Sauce spoons Truffle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