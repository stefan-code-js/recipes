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PASTRIES — CHOUX PASTRY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and brush with the egg wash. 5 • Active time</w:t>
      </w:r>
    </w:p>
    <w:p>
      <w:pPr>
        <w:pStyle w:val="ListBullet"/>
      </w:pPr>
      <w:r>
        <w:t>Fifteen minutes</w:t>
      </w:r>
    </w:p>
    <w:p>
      <w:pPr>
        <w:pStyle w:val="ListBullet"/>
      </w:pPr>
      <w:r>
        <w:t>One quantity choux pastry</w:t>
      </w:r>
    </w:p>
    <w:p>
      <w:pPr>
        <w:pStyle w:val="ListBullet"/>
      </w:pPr>
      <w:r>
        <w:t>Egg wash</w:t>
      </w:r>
    </w:p>
    <w:p>
      <w:pPr>
        <w:pStyle w:val="ListBullet"/>
      </w:pPr>
      <w:r>
        <w:t>One tbsp ½ ( 1 oz./25 g) lightly</w:t>
      </w:r>
    </w:p>
    <w:p>
      <w:pPr>
        <w:pStyle w:val="ListBullet"/>
      </w:pPr>
      <w:r>
        <w:t>beaten egg (about ½ egg)</w:t>
      </w:r>
    </w:p>
    <w:p>
      <w:pPr>
        <w:pStyle w:val="ListBullet"/>
      </w:pPr>
      <w:r>
        <w:t>One tbsp (0 .75 oz./25 g) egg yolk</w:t>
      </w:r>
    </w:p>
    <w:p>
      <w:pPr>
        <w:pStyle w:val="ListBullet"/>
      </w:pPr>
      <w:r>
        <w:t>One tbsp ½ ( 25 ml) whole milkPiping and Baking Éclairs</w:t>
      </w:r>
    </w:p>
    <w:p>
      <w:pPr>
        <w:pStyle w:val="ListBullet"/>
      </w:pPr>
      <w:r>
        <w:t>Four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tbsp (0 .75 oz./25 g) egg yolk</w:t>
      </w:r>
    </w:p>
    <w:p>
      <w:pPr>
        <w:pStyle w:val="ListNumber"/>
      </w:pPr>
      <w:r>
        <w:t>leaking out, fold the end of the bag over and push it into the tip.</w:t>
      </w:r>
    </w:p>
    <w:p>
      <w:pPr>
        <w:pStyle w:val="ListNumber"/>
      </w:pPr>
      <w:r>
        <w:t>Stand the bag upright, in a measuring cup, for example.</w:t>
      </w:r>
    </w:p>
    <w:p>
      <w:pPr>
        <w:pStyle w:val="ListNumber"/>
      </w:pPr>
      <w:r>
        <w:t>Preheat the oven to 350°F (180°C /Gas mark 4 ).</w:t>
      </w:r>
    </w:p>
    <w:p>
      <w:pPr>
        <w:pStyle w:val="ListNumber"/>
      </w:pPr>
      <w:r>
        <w:t>Butter a baking sheet. Dip the pastry scraper in flour and mark lines diagonally on the baking sheet to guide you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