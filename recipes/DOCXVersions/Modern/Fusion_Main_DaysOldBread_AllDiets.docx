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DAYS-OLD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adding the milk when the level is almost to the rim. Season with salt. Cover the</w:t>
      </w:r>
    </w:p>
    <w:p>
      <w:pPr>
        <w:pStyle w:val="ListBullet"/>
      </w:pPr>
      <w:r>
        <w:t>pot with the lid or aluminum foil. Bake for 30 minutes. Uncover and arrange</w:t>
      </w:r>
    </w:p>
    <w:p>
      <w:pPr>
        <w:pStyle w:val="ListBullet"/>
      </w:pPr>
      <w:r>
        <w:t>the cheese over the top. Cover, return to the oven, and bake until the liquid is</w:t>
      </w:r>
    </w:p>
    <w:p>
      <w:pPr>
        <w:pStyle w:val="ListBullet"/>
      </w:pPr>
      <w:r>
        <w:t>absorbed and reduced, and the cheese has melted and browned, about 20 min -</w:t>
      </w:r>
    </w:p>
    <w:p>
      <w:pPr>
        <w:pStyle w:val="ListBullet"/>
      </w:pPr>
      <w:r>
        <w:t>panade into wedges and put on individual ovenproof plates. Pour ¼ cup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245Pour the remaining 4 cups milk mixture over the vegetables and bread. Stop</w:t>
      </w:r>
    </w:p>
    <w:p>
      <w:pPr>
        <w:pStyle w:val="ListNumber"/>
      </w:pPr>
      <w:r>
        <w:t>adding the milk when the level is almost to the rim. Season with salt. Cover the</w:t>
      </w:r>
    </w:p>
    <w:p>
      <w:pPr>
        <w:pStyle w:val="ListNumber"/>
      </w:pPr>
      <w:r>
        <w:t>pot with the lid or aluminum foil. Bake for 30 minutes. Uncover and arrange</w:t>
      </w:r>
    </w:p>
    <w:p>
      <w:pPr>
        <w:pStyle w:val="ListNumber"/>
      </w:pPr>
      <w:r>
        <w:t>the cheese over the top. Cover, return to the oven, and bake until the liquid is</w:t>
      </w:r>
    </w:p>
    <w:p>
      <w:pPr>
        <w:pStyle w:val="ListNumber"/>
      </w:pPr>
      <w:r>
        <w:t>utes. When the panade has cooled, it should appear dry.</w:t>
      </w:r>
    </w:p>
    <w:p>
      <w:pPr>
        <w:pStyle w:val="ListNumber"/>
      </w:pPr>
      <w:r>
        <w:t>Serve immediately or let cool and refrigerate for up to 3 days. To reheat, cut the</w:t>
      </w:r>
    </w:p>
    <w:p>
      <w:pPr>
        <w:pStyle w:val="ListNumber"/>
      </w:pPr>
      <w:r>
        <w:t>panade into wedges and put on individual ovenproof plates. Pour ¼ cup cream</w:t>
      </w:r>
    </w:p>
    <w:p>
      <w:pPr>
        <w:pStyle w:val="ListNumber"/>
      </w:pPr>
      <w:r>
        <w:t>over the top of each wedge and bake for 15 to 20 minutes in an oven preheated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