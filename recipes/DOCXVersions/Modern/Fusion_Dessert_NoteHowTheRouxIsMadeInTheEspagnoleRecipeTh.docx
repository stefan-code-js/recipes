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Note how the roux is made in the espagnole recipe. Though mirepoix is also cooked in the fat, 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sweet-sour accent to a sauce is to add a gastrique, which is caramelized sugar</w:t>
      </w:r>
    </w:p>
    <w:p>
      <w:pPr>
        <w:pStyle w:val="ListBullet"/>
      </w:pPr>
      <w:r>
        <w:t>ange sauce served with roast duck.</w:t>
      </w:r>
    </w:p>
    <w:p>
      <w:pPr>
        <w:pStyle w:val="ListBullet"/>
      </w:pPr>
      <w:r>
        <w:t>Brown Sauce or Espagnole</w:t>
      </w:r>
    </w:p>
    <w:p>
      <w:pPr>
        <w:pStyle w:val="ListBullet"/>
      </w:pPr>
      <w:r>
        <w:t>Mirepoix: 1. Sauté the mirepoix in butter until well browned (Fig. 9.5).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Note how the roux is made in the espagnole recipe. Though mirepoix is also cooked in the fat, as</w:t>
      </w:r>
    </w:p>
    <w:p>
      <w:pPr>
        <w:pStyle w:val="ListNumber"/>
      </w:pPr>
      <w:r>
        <w:t>shown in Figure 9.5, the basic principle is the same as when you make a simple roux in a separate pot.</w:t>
      </w:r>
    </w:p>
    <w:p>
      <w:pPr>
        <w:pStyle w:val="ListNumber"/>
      </w:pPr>
      <w:r>
        <w:t>In its simplest form, fond lié, or jus lié, is a brown stock thickened lightly with arrowroot or cornstarch.</w:t>
      </w:r>
    </w:p>
    <w:p>
      <w:pPr>
        <w:pStyle w:val="ListNumber"/>
      </w:pPr>
      <w:r>
        <w:t>with a starch slurry and strain. You can use the same ratio of stock to mirepoix as for espagnole.GaStrIQUe</w:t>
      </w:r>
    </w:p>
    <w:p>
      <w:pPr>
        <w:pStyle w:val="ListNumber"/>
      </w:pPr>
      <w:r>
        <w:t>A classic technique to add a balanced</w:t>
      </w:r>
    </w:p>
    <w:p>
      <w:pPr>
        <w:pStyle w:val="ListNumber"/>
      </w:pPr>
      <w:r>
        <w:t>sweet-sour accent to a sauce is to add a gastrique, which is caramelized sugar</w:t>
      </w:r>
    </w:p>
    <w:p>
      <w:pPr>
        <w:pStyle w:val="ListNumber"/>
      </w:pPr>
      <w:r>
        <w:t>dissolved in vinegar. For example, a</w:t>
      </w:r>
    </w:p>
    <w:p>
      <w:pPr>
        <w:pStyle w:val="ListNumber"/>
      </w:pPr>
      <w:r>
        <w:t>ange sauce served with roast duck.</w:t>
      </w:r>
    </w:p>
    <w:p>
      <w:pPr>
        <w:pStyle w:val="ListNumber"/>
      </w:pPr>
      <w:r>
        <w:t>in advance, stored, and used as needed. Heat 4 oz (120 g) sugar until it melts and then caramelizes to a light golden brown. Let cool briefly. Add 3 fl oz (90 mL) wine</w:t>
      </w:r>
    </w:p>
    <w:p>
      <w:pPr>
        <w:pStyle w:val="ListNumber"/>
      </w:pPr>
      <w:r>
        <w:t>vinegar and simmer until the caramel is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Mirepoix: 1. Sauté the mirepoix in butter until well browned (Fig. 9.5).</w:t>
      </w:r>
    </w:p>
    <w:p>
      <w:pPr>
        <w:pStyle w:val="ListNumber"/>
      </w:pPr>
      <w:r>
        <w:t>2. add the flour and stir to make a roux. Continue to cook until the roux</w:t>
      </w:r>
    </w:p>
    <w:p>
      <w:pPr>
        <w:pStyle w:val="ListNumber"/>
      </w:pPr>
      <w:r>
        <w:t>is browned. (See Variations for alternative procedure.)</w:t>
      </w:r>
    </w:p>
    <w:p>
      <w:pPr>
        <w:pStyle w:val="ListNumber"/>
      </w:pPr>
      <w:r>
        <w:t>3. Gradually stir in brown stock and tomato purée, stirring constantly until the mixture comes to a boil.</w:t>
      </w:r>
    </w:p>
    <w:p>
      <w:pPr>
        <w:pStyle w:val="ListNumber"/>
      </w:pPr>
      <w:r>
        <w:t>4. reduce heat to simmer and skim surface. a dd the sachet and let</w:t>
      </w:r>
    </w:p>
    <w:p>
      <w:pPr>
        <w:pStyle w:val="ListNumber"/>
      </w:pPr>
      <w:r>
        <w:t>simmer about 2 hours, or until the sauce is reduced to 1 gal (4 L). Skim as often as necessary.</w:t>
      </w:r>
    </w:p>
    <w:p>
      <w:pPr>
        <w:pStyle w:val="ListNumber"/>
      </w:pPr>
      <w:r>
        <w:t>5. Strain through a china cap lined with several layers of cheesecloth. press on mirepoix gently to extract juices.</w:t>
      </w:r>
    </w:p>
    <w:p>
      <w:pPr>
        <w:pStyle w:val="ListNumber"/>
      </w:pPr>
      <w:r>
        <w:t>6. Cover or spread melted butter on surface to prevent skin formation. Keep hot in a bain-marie, or cool in a cold-water bath for later use.</w:t>
      </w:r>
    </w:p>
    <w:p>
      <w:pPr>
        <w:pStyle w:val="ListNumber"/>
      </w:pPr>
      <w:r>
        <w:t>7. evaluate the finished sauce (). 1 lb 500 g Onions, medium dice</w:t>
      </w:r>
    </w:p>
    <w:p>
      <w:pPr>
        <w:pStyle w:val="ListNumber"/>
      </w:pPr>
      <w:r>
        <w:t>oz 250 g Carrots, medium dice</w:t>
      </w:r>
    </w:p>
    <w:p>
      <w:pPr>
        <w:pStyle w:val="ListNumber"/>
      </w:pPr>
      <w:r>
        <w:t>oz 250 g Celery, medium dice</w:t>
      </w:r>
    </w:p>
    <w:p>
      <w:pPr>
        <w:pStyle w:val="ListNumber"/>
      </w:pPr>
      <w:r>
        <w:t>Per 1 fl oz (29.57 mL): Calories, 25; Protein, 1 g; Fat, 1.5 g (53% cal); Cholesterol, 5 mg; Carbohydrates, 2 g; Fiber, 0 g; Sodium, 20 mg.</w:t>
      </w:r>
    </w:p>
    <w:p>
      <w:pPr>
        <w:pStyle w:val="ListNumber"/>
      </w:pPr>
      <w:r>
        <w:t>If you have brown roux on hand, you may use it instead of making roux as part of the sauce procedure. Reduce the quantity of butter to 2 oz (60 g), or just enough to brown mirepoix. After adding stock and bringing to a simmer in steps 3 and 4, whip in roux.</w:t>
      </w:r>
    </w:p>
    <w:p>
      <w:pPr>
        <w:pStyle w:val="ListNumber"/>
      </w:pPr>
      <w:r>
        <w:t>oz (60 g) tomato paste may be used instead of tomato purée. Add paste to the browned mirepoix</w:t>
      </w:r>
    </w:p>
    <w:p>
      <w:pPr>
        <w:pStyle w:val="ListNumber"/>
      </w:pPr>
      <w:r>
        <w:t>and continue to brown until the paste turns a rusty brown color.</w:t>
      </w:r>
    </w:p>
    <w:p>
      <w:pPr>
        <w:pStyle w:val="ListNumber"/>
      </w:pPr>
      <w:r>
        <w:t>Reduce the quantity of butter to 2 oz (60 g). Omit flour. In addition to mirepoix, add veal bones or trimmings if desired. Brown with the mirepoix. After straining (step 5), make a slurry of 1 oz (30 g)</w:t>
      </w:r>
    </w:p>
    <w:p>
      <w:pPr>
        <w:pStyle w:val="ListNumber"/>
      </w:pPr>
      <w:r>
        <w:t>arrowroot or cornstarch and enough cold water to make a thin paste. Stir into sauce and simmer</w:t>
      </w:r>
    </w:p>
    <w:p>
      <w:pPr>
        <w:pStyle w:val="ListNumber"/>
      </w:pPr>
      <w:r>
        <w:t>In place of veal stock, use brown chicken stock, lamb stock, duck stock, or game stock. If desired,</w:t>
      </w:r>
    </w:p>
    <w:p>
      <w:pPr>
        <w:pStyle w:val="ListNumber"/>
      </w:pPr>
      <w:r>
        <w:t>add appropriate bones or trimmings and brown with mirepoix, as for Jus de Veau Lié I.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