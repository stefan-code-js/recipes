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241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Butter or chicken fat 1. heat the butter in a heavy saucepot over medium-low heat.</w:t>
      </w:r>
    </w:p>
    <w:p>
      <w:pPr>
        <w:pStyle w:val="ListBullet"/>
      </w:pPr>
      <w:r>
        <w:t>Eight oz g Carrots, small dice</w:t>
      </w:r>
    </w:p>
    <w:p>
      <w:pPr>
        <w:pStyle w:val="ListBullet"/>
      </w:pPr>
      <w:r>
        <w:t>Eight oz g Celery, small dice</w:t>
      </w:r>
    </w:p>
    <w:p>
      <w:pPr>
        <w:pStyle w:val="ListBullet"/>
      </w:pPr>
      <w:r>
        <w:t>Six oz g turnip, small dice</w:t>
      </w:r>
    </w:p>
    <w:p>
      <w:pPr>
        <w:pStyle w:val="ListBullet"/>
      </w:pPr>
      <w:r>
        <w:t>Three qt 3 L Chicken stock 3. add the stock. Bring to a boil and skim carefully. Simmer qt 3 L Chicken stock 3. add the stock. Bring to a boil and skim carefully. Simmer</w:t>
      </w:r>
    </w:p>
    <w:p>
      <w:pPr>
        <w:pStyle w:val="ListBullet"/>
      </w:pPr>
      <w:r>
        <w:t>Six g Frozen peas, thawed 6. Just before servin, add the peas.</w:t>
      </w:r>
    </w:p>
    <w:p>
      <w:pPr>
        <w:pStyle w:val="ListBullet"/>
      </w:pPr>
      <w:r>
        <w:t>Add 6 oz (180 g) cooked, diced chicken to vegetable rice soup.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