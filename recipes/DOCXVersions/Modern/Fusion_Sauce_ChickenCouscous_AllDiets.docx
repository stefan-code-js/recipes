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Couscous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Couscous</w:t>
      </w:r>
    </w:p>
    <w:p>
      <w:pPr>
        <w:pStyle w:val="ListBullet"/>
      </w:pPr>
      <w:r>
        <w:t>One oz g Oil or clarified butter 2. In the bottom of a couscousière () or large, heavy saucepan,</w:t>
      </w:r>
    </w:p>
    <w:p>
      <w:pPr>
        <w:pStyle w:val="ListBullet"/>
      </w:pPr>
      <w:r>
        <w:t>heat the oil over moderate heat.</w:t>
      </w:r>
    </w:p>
    <w:p>
      <w:pPr>
        <w:pStyle w:val="ListBullet"/>
      </w:pPr>
      <w:r>
        <w:t>Twelve oz g Onions, sliced</w:t>
      </w:r>
    </w:p>
    <w:p>
      <w:pPr>
        <w:pStyle w:val="ListBullet"/>
      </w:pPr>
      <w:r>
        <w:t>One Cinnamon stick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½ tsp 2 mL pepper</w:t>
      </w:r>
    </w:p>
    <w:p>
      <w:pPr>
        <w:pStyle w:val="ListBullet"/>
      </w:pPr>
      <w:r>
        <w:t>One L pt 0.5 Water</w:t>
      </w:r>
    </w:p>
    <w:p>
      <w:pPr>
        <w:pStyle w:val="ListBullet"/>
      </w:pPr>
      <w:r>
        <w:t>Three oz g raisins 6. Soak the raisins in hot water until soft. Drain and set aside.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lb 480 g Couscous, regular or instant 1. review the procedures for preparing couscous on page 403. If you</w:t>
      </w:r>
    </w:p>
    <w:p>
      <w:pPr>
        <w:pStyle w:val="ListNumber"/>
      </w:pPr>
      <w:r>
        <w:t>are using instant couscous, do not prepare until just before serving. If</w:t>
      </w:r>
    </w:p>
    <w:p>
      <w:pPr>
        <w:pStyle w:val="ListNumber"/>
      </w:pPr>
      <w:r>
        <w:t>you are using regular couscous, do step 1 of the couscous procedure.</w:t>
      </w:r>
    </w:p>
    <w:p>
      <w:pPr>
        <w:pStyle w:val="ListNumber"/>
      </w:pPr>
      <w:r>
        <w:t>chicken stew preparation by being printed in italics.)</w:t>
      </w:r>
    </w:p>
    <w:p>
      <w:pPr>
        <w:pStyle w:val="ListNumber"/>
      </w:pPr>
      <w:r>
        <w:t>oz 30 g Oil or clarified butter 2. In the bottom of a couscousière () or large, heavy saucepan,</w:t>
      </w:r>
    </w:p>
    <w:p>
      <w:pPr>
        <w:pStyle w:val="ListNumber"/>
      </w:pPr>
      <w:r>
        <w:t>heat the oil over moderate heat.</w:t>
      </w:r>
    </w:p>
    <w:p>
      <w:pPr>
        <w:pStyle w:val="ListNumber"/>
      </w:pPr>
      <w:r>
        <w:t>3. add the chicken, onions, ginger, turmeric, cinnamon stick, salt, and</w:t>
      </w:r>
    </w:p>
    <w:p>
      <w:pPr>
        <w:pStyle w:val="Heading3"/>
      </w:pPr>
      <w:r>
        <w:t>Cooking</w:t>
      </w:r>
    </w:p>
    <w:p>
      <w:pPr>
        <w:pStyle w:val="ListNumber"/>
      </w:pPr>
      <w:r>
        <w:t>pepper. Cook over moderate heat, stirring occasionally, 15 minutes, taking care not to let any ingredients scorch.</w:t>
      </w:r>
    </w:p>
    <w:p>
      <w:pPr>
        <w:pStyle w:val="ListNumber"/>
      </w:pPr>
      <w:r>
        <w:t>4. add the water. Cover and simmer 45 minutes.</w:t>
      </w:r>
    </w:p>
    <w:p>
      <w:pPr>
        <w:pStyle w:val="ListNumber"/>
      </w:pPr>
      <w:r>
        <w:t>5. If you are using standard couscous, prepare it for steaming by</w:t>
      </w:r>
    </w:p>
    <w:p>
      <w:pPr>
        <w:pStyle w:val="ListNumber"/>
      </w:pPr>
      <w:r>
        <w:t>performing steps 2 and 3 of the procedure on page 403.3 lb 8 oz 1.7 kg Chicken, cut into eighths</w:t>
      </w:r>
    </w:p>
    <w:p>
      <w:pPr>
        <w:pStyle w:val="ListNumber"/>
      </w:pPr>
      <w:r>
        <w:t>oz 360 g Onions, sliced</w:t>
      </w:r>
    </w:p>
    <w:p>
      <w:pPr>
        <w:pStyle w:val="ListNumber"/>
      </w:pPr>
      <w:r>
        <w:t>oz 90 g raisins 6. Soak the raisins in hot water until soft. Drain and set aside.</w:t>
      </w:r>
    </w:p>
    <w:p>
      <w:pPr>
        <w:pStyle w:val="ListNumber"/>
      </w:pPr>
      <w:r>
        <w:t>7. add the carrots to the chicken stew.</w:t>
      </w:r>
    </w:p>
    <w:p>
      <w:pPr>
        <w:pStyle w:val="ListNumber"/>
      </w:pPr>
      <w:r>
        <w:t>8. If you are using standard couscous, perform steps 4 and 5 of the procedure on page 403 while the stew is simmering. Steam the couscous in the top section of the couscousière or in a colander set</w:t>
      </w:r>
    </w:p>
    <w:p>
      <w:pPr>
        <w:pStyle w:val="ListNumber"/>
      </w:pPr>
      <w:r>
        <w:t>9. add the zucchini, tomatoes, and raisins to the stew. Simmer an</w:t>
      </w:r>
    </w:p>
    <w:p>
      <w:pPr>
        <w:pStyle w:val="ListNumber"/>
      </w:pPr>
      <w:r>
        <w:t>additional 20 minutes.</w:t>
      </w:r>
    </w:p>
    <w:p>
      <w:pPr>
        <w:pStyle w:val="ListNumber"/>
      </w:pPr>
      <w:r>
        <w:t>10. If you are using standard couscous, steam it for the last time (step 6 in</w:t>
      </w:r>
    </w:p>
    <w:p>
      <w:pPr>
        <w:pStyle w:val="ListNumber"/>
      </w:pPr>
      <w:r>
        <w:t>procedure for steaming couscous on ). If you are using instant couscous, prepare it following the procedure on page 403.1 lb 480 g Carrots, peeled and sliced</w:t>
      </w:r>
    </w:p>
    <w:p>
      <w:pPr>
        <w:pStyle w:val="ListNumber"/>
      </w:pPr>
      <w:r>
        <w:t>lb 480 g Zucchini, in 1-in. (2.5-cm)</w:t>
      </w:r>
    </w:p>
    <w:p>
      <w:pPr>
        <w:pStyle w:val="ListNumber"/>
      </w:pPr>
      <w:r>
        <w:t>slices</w:t>
      </w:r>
    </w:p>
    <w:p>
      <w:pPr>
        <w:pStyle w:val="ListNumber"/>
      </w:pPr>
      <w:r>
        <w:t>oz 30 g Butter 11. turn out the couscous onto a serving platter or into a hotel pan. toss</w:t>
      </w:r>
    </w:p>
    <w:p>
      <w:pPr>
        <w:pStyle w:val="ListNumber"/>
      </w:pPr>
      <w:r>
        <w:t>12. taste the stew and add more salt if necessary. r emove the</w:t>
      </w:r>
    </w:p>
    <w:p>
      <w:pPr>
        <w:pStyle w:val="ListNumber"/>
      </w:pPr>
      <w:r>
        <w:t>13. For platter presentation, make a well in the center of the couscous and spoon the stew into the center. For single portions, make a ring of couscous on a plate and spoon a portion of stew into the center.to taste to taste Salt</w:t>
      </w:r>
    </w:p>
    <w:p>
      <w:pPr>
        <w:pStyle w:val="ListNumber"/>
      </w:pPr>
      <w:r>
        <w:t>Per serving: Calories, 620; Protein, 38 g; Fat, 21 g (30% cal.); Cholesterol, 95 mg;</w:t>
      </w:r>
    </w:p>
    <w:p>
      <w:pPr>
        <w:pStyle w:val="ListNumber"/>
      </w:pPr>
      <w:r>
        <w:t>Carbohydrates, 70 g; Fiber, 8 g; Sodium, 730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Stew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