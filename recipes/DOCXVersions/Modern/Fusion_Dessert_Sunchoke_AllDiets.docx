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Sunchoke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Sunchoke Roasted with Watercress and Mustard Serves 8 ROASTED SUNCHOKES 16 medium sunchokes 1 cup butter 8 teaspoons salt 16 sprigs thyme 4 bay leaves 8 strips (2 inches by 1/2 inch) lemon zest Preheat the oven to 350°F. Scrub and clean the sun- chokes thoroughly but do not peel them. Bring a pot of salted water to a boil and add the sunchokes. Cook for 5 minutes. Drain the sunchokes and cool to room temperature. Once cool, place 4 sunchokes in a piece of aluminum foil. Add 4 tablespoons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