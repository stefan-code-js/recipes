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Éclair Paste or Pâte à Choux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Water, milk, or half</w:t>
      </w:r>
    </w:p>
    <w:p>
      <w:pPr>
        <w:pStyle w:val="ListBullet"/>
      </w:pPr>
      <w:r>
        <w:t>water, half milk1lb 2 oz 560 g 150 % mixing:</w:t>
      </w:r>
    </w:p>
    <w:p>
      <w:pPr>
        <w:pStyle w:val="ListBullet"/>
      </w:pPr>
      <w:r>
        <w:t>saucepan and bring to a boil.</w:t>
      </w:r>
    </w:p>
    <w:p>
      <w:pPr>
        <w:pStyle w:val="ListBullet"/>
      </w:pPr>
      <w:r>
        <w:t>wish to mix by hand, leave it in the saucepan.</w:t>
      </w:r>
    </w:p>
    <w:p>
      <w:pPr>
        <w:pStyle w:val="ListBullet"/>
      </w:pPr>
      <w:r>
        <w:t>When all the eggs are absorbed, the paste is</w:t>
      </w:r>
    </w:p>
    <w:p>
      <w:pPr>
        <w:pStyle w:val="ListBullet"/>
      </w:pPr>
      <w:r>
        <w:t>ready to use.Butter or regular</w:t>
      </w:r>
    </w:p>
    <w:p>
      <w:pPr>
        <w:pStyle w:val="ListBullet"/>
      </w:pPr>
      <w:r>
        <w:t>salt 0.18 oz (1 tsp) 5g 1.5 %</w:t>
      </w:r>
    </w:p>
    <w:p>
      <w:pPr>
        <w:pStyle w:val="ListBullet"/>
      </w:pPr>
      <w:r>
        <w:t>Bread flour 12 oz 375 g 100 %</w:t>
      </w:r>
    </w:p>
    <w:p>
      <w:pPr>
        <w:pStyle w:val="ListBullet"/>
      </w:pPr>
      <w:r>
        <w:t>eggs oz 1lb</w:t>
      </w:r>
    </w:p>
    <w:p>
      <w:pPr>
        <w:pStyle w:val="ListBullet"/>
      </w:pPr>
      <w:r>
        <w:t>Per ounce 1</w:t>
      </w:r>
    </w:p>
    <w:p>
      <w:pPr>
        <w:pStyle w:val="ListBullet"/>
      </w:pPr>
      <w:r>
        <w:t>(a) Cook the mixture of water, butter, and flour until the paste forms a ball</w:t>
      </w:r>
    </w:p>
    <w:p>
      <w:pPr>
        <w:pStyle w:val="ListBullet"/>
      </w:pPr>
      <w:r>
        <w:t>(c) Beat in the eggs a little at a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water, half milk1lb 2 oz 560 g 150 % mixing:</w:t>
      </w:r>
    </w:p>
    <w:p>
      <w:pPr>
        <w:pStyle w:val="ListNumber"/>
      </w:pPr>
      <w:r>
        <w:t>1. Combine liquid, butter, and salt in a heavy</w:t>
      </w:r>
    </w:p>
    <w:p>
      <w:pPr>
        <w:pStyle w:val="ListNumber"/>
      </w:pPr>
      <w:r>
        <w:t>saucepan and bring to a boil.</w:t>
      </w:r>
    </w:p>
    <w:p>
      <w:pPr>
        <w:pStyle w:val="ListNumber"/>
      </w:pPr>
      <w:r>
        <w:t>2. remove pan from heat and add the flour all at</w:t>
      </w:r>
    </w:p>
    <w:p>
      <w:pPr>
        <w:pStyle w:val="ListNumber"/>
      </w:pPr>
      <w:r>
        <w:t>3. return the pan to moderate heat and stir</w:t>
      </w:r>
    </w:p>
    <w:p>
      <w:pPr>
        <w:pStyle w:val="ListNumber"/>
      </w:pPr>
      <w:r>
        <w:t>away from the sides of the pan (Fig. 36.8).</w:t>
      </w:r>
    </w:p>
    <w:p>
      <w:pPr>
        <w:pStyle w:val="ListNumber"/>
      </w:pPr>
      <w:r>
        <w:t>4. transfer the dough to the bowl of a mixer. If you</w:t>
      </w:r>
    </w:p>
    <w:p>
      <w:pPr>
        <w:pStyle w:val="ListNumber"/>
      </w:pPr>
      <w:r>
        <w:t>wish to mix by hand, leave it in the saucepan.</w:t>
      </w:r>
    </w:p>
    <w:p>
      <w:pPr>
        <w:pStyle w:val="ListNumber"/>
      </w:pPr>
      <w:r>
        <w:t>5. With the paddle attachment, mix at low speed</w:t>
      </w:r>
    </w:p>
    <w:p>
      <w:pPr>
        <w:pStyle w:val="ListNumber"/>
      </w:pPr>
      <w:r>
        <w:t>until the dough has cooled slightly. It should be about 140°F (60°C)-still very warm, but not too hot to touch.</w:t>
      </w:r>
    </w:p>
    <w:p>
      <w:pPr>
        <w:pStyle w:val="ListNumber"/>
      </w:pPr>
      <w:r>
        <w:t>6. at medium speed, beat in the eggs, a little at</w:t>
      </w:r>
    </w:p>
    <w:p>
      <w:pPr>
        <w:pStyle w:val="ListNumber"/>
      </w:pPr>
      <w:r>
        <w:t>a time. a dd no more than one-fourth of the</w:t>
      </w:r>
    </w:p>
    <w:p>
      <w:pPr>
        <w:pStyle w:val="ListNumber"/>
      </w:pPr>
      <w:r>
        <w:t>eggs at once, and wait until each quantity is completely absorbed before adding the next.</w:t>
      </w:r>
    </w:p>
    <w:p>
      <w:pPr>
        <w:pStyle w:val="ListNumber"/>
      </w:pPr>
      <w:r>
        <w:t>Per 1 ounce (28.35 g): Calories, 70; Protein, 2 g; Fat, 4 g (56% cal.); Cholesterol, 35 mg; Carbohydrates, 5 g; Fiber, 0 g; Sodium, 90 mg.</w:t>
      </w:r>
    </w:p>
    <w:p>
      <w:pPr>
        <w:pStyle w:val="ListNumber"/>
      </w:pPr>
      <w:r>
        <w:t>FIGURE 36.8 Making eclair paste.</w:t>
      </w:r>
    </w:p>
    <w:p>
      <w:pPr>
        <w:pStyle w:val="ListNumber"/>
      </w:pPr>
      <w:r>
        <w:t>(a) Cook the mixture of water, butter, and flour until the paste forms a ball</w:t>
      </w:r>
    </w:p>
    <w:p>
      <w:pPr>
        <w:pStyle w:val="ListNumber"/>
      </w:pPr>
      <w:r>
        <w:t>and pulls away from the sides of the pan.</w:t>
      </w:r>
    </w:p>
    <w:p>
      <w:pPr>
        <w:pStyle w:val="ListNumber"/>
      </w:pPr>
      <w:r>
        <w:t>(b) Cool the paste to 140°F (60°C).</w:t>
      </w:r>
    </w:p>
    <w:p>
      <w:pPr>
        <w:pStyle w:val="ListNumber"/>
      </w:pPr>
      <w:r>
        <w:t>(c) Beat in the eggs a little at a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