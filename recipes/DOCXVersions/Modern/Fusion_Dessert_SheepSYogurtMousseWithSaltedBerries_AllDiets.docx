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SHEEP’S YOGURT MOUSSE WITH SALTED BERRIES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SHEEP’S YOGURT MOUSSE WITH SALTED BERRIES</w:t>
      </w:r>
    </w:p>
    <w:p>
      <w:pPr>
        <w:pStyle w:val="ListBullet"/>
      </w:pPr>
      <w:r>
        <w:t>300 g sheep’s -milk yourt</w:t>
      </w:r>
    </w:p>
    <w:p>
      <w:pPr>
        <w:pStyle w:val="ListBullet"/>
      </w:pPr>
      <w:r>
        <w:t>250 mL double cream (50% milkfat)</w:t>
      </w:r>
    </w:p>
    <w:p>
      <w:pPr>
        <w:pStyle w:val="ListBullet"/>
      </w:pPr>
      <w:r>
        <w:t>Nine g elatin</w:t>
      </w:r>
    </w:p>
    <w:p>
      <w:pPr>
        <w:pStyle w:val="ListBullet"/>
      </w:pPr>
      <w:r>
        <w:t>150 g e whites</w:t>
      </w:r>
    </w:p>
    <w:p>
      <w:pPr>
        <w:pStyle w:val="ListBullet"/>
      </w:pPr>
      <w:r>
        <w:t>Fifty g suar</w:t>
      </w:r>
    </w:p>
    <w:p>
      <w:pPr>
        <w:pStyle w:val="ListBullet"/>
      </w:pPr>
      <w:r>
        <w:t>One Hundred g red ooseberries</w:t>
      </w:r>
    </w:p>
    <w:p>
      <w:pPr>
        <w:pStyle w:val="ListBullet"/>
      </w:pPr>
      <w:r>
        <w:t>Koji Oil*</w:t>
      </w:r>
    </w:p>
    <w:p>
      <w:pPr>
        <w:pStyle w:val="ListBullet"/>
      </w:pPr>
      <w:r>
        <w:t>One Hundred g reen ooseberries</w:t>
      </w:r>
    </w:p>
    <w:p>
      <w:pPr>
        <w:pStyle w:val="ListBullet"/>
      </w:pPr>
      <w:r>
        <w:t>One Hundred g Lacto Mirabelle Plums*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Bloom the gelatin by placing it into a bath of ice water. Take 200 g of the cream and whip it to soft peaks. Once whipped, transfer it to the fridge to keep it cold in a container. Then place theegg whites into the stand mixer and begin whipping them as well. As that’s happening, heat upthe remaining 50 mL cream in a small pot on the stove. Once the cream is up to temperature,</w:t>
      </w:r>
    </w:p>
    <w:p>
      <w:pPr>
        <w:pStyle w:val="ListNumber"/>
      </w:pPr>
      <w:r>
        <w:t>squeeze out the gelatin, and dissolve it in the heated cream. From there, as the egg whites begin</w:t>
      </w:r>
    </w:p>
    <w:p>
      <w:pPr>
        <w:pStyle w:val="ListNumber"/>
      </w:pPr>
      <w:r>
        <w:t>to gain volume, add the sugar to the mixer, 1 tablespoon at a time. Once the sweetened egg</w:t>
      </w:r>
    </w:p>
    <w:p>
      <w:pPr>
        <w:pStyle w:val="ListNumber"/>
      </w:pPr>
      <w:r>
        <w:t>whites have whipped to hard peaks, turn the machine off and set them to the side. From there,take a spoonful of the sheep’s -milk yogurt and add it to the cream and gelatin mix to temper it.</w:t>
      </w:r>
    </w:p>
    <w:p>
      <w:pPr>
        <w:pStyle w:val="ListNumber"/>
      </w:pPr>
      <w:r>
        <w:t>yogurt. Fold a third of the egg whites into the yogurt, followed by the rest once the first third has been incorporated. Then proceed to fold in the pre -whipped cream. Set the mixture in the</w:t>
      </w:r>
    </w:p>
    <w:p>
      <w:pPr>
        <w:pStyle w:val="ListNumber"/>
      </w:pPr>
      <w:r>
        <w:t>black rounded baby cheese -shaped silicone molds, at a weight of 25 g per portion.</w:t>
      </w:r>
    </w:p>
    <w:p>
      <w:pPr>
        <w:pStyle w:val="ListNumber"/>
      </w:pPr>
      <w:r>
        <w:t>Peel the fruits and dress them with a drop of koji oil. Transfer the fruits to a dehyd rator set to</w:t>
      </w:r>
    </w:p>
    <w:p>
      <w:pPr>
        <w:pStyle w:val="ListNumber"/>
      </w:pPr>
      <w:r>
        <w:t>Peel the fruits and dress them with a drop of koji oil. Transfer the fruits to a dehydrator set to 60°C until lightly dried.</w:t>
      </w:r>
    </w:p>
    <w:p>
      <w:pPr>
        <w:pStyle w:val="ListNumber"/>
      </w:pPr>
      <w:r>
        <w:t>Peel the fruits and dress them with a drop of koji oil. Transfer the fruits to a dehydrator set to 60°C until lightly dried.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