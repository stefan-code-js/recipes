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 PLATE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oyster leaves oyster leaves</w:t>
      </w:r>
    </w:p>
    <w:p>
      <w:pPr>
        <w:pStyle w:val="ListBullet"/>
      </w:pPr>
      <w:r>
        <w:t>Thirty seconds. Remove the pocket and allow it drain on paper towel on both sides. Allow the pie tocool slightly, then pipe a small dot of the elderflower peaso mix onto the center of the presentation side of the milk skin. Spread the oyster leaves out, pipe a dot of the elderflower peaso mix on the c enter of 3 of the leaves, and season them all with a bit of black pepper. Stack seconds. Remove the pocket and allow it drain on paper towel on both sides. Allow the pie tocool slightly, then pipe a small dot of the elderflower peaso mix onto the center of the presentation side of the milk skin. Spread the oyster leaves out, pipe a dot of the elderflower peaso mix on the c enter of 3 of the leaves, and season them all with a bit of black pepper. Stack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