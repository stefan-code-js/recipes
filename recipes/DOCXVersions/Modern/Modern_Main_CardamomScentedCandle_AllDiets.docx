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Cardamom-Scented Candle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106 CARDAMOM-SAFFRON CANDLE CARDAMOM-SAFFRON CANDLE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