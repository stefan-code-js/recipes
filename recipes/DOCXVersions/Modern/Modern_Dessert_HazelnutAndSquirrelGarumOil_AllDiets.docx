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Hazelnut and Squirrel Garum Oil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25 to 40 pieces bee pollen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