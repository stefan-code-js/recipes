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STEt-1 AND BULB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STEt-1 AND BULB VEGETABLES</w:t>
      </w:r>
    </w:p>
    <w:p>
      <w:pPr>
        <w:pStyle w:val="ListBullet"/>
      </w:pPr>
      <w:r>
        <w:t>Twelve hours</w:t>
      </w:r>
    </w:p>
    <w:p>
      <w:pPr>
        <w:pStyle w:val="ListBullet"/>
      </w:pPr>
      <w:r>
        <w:t>Ten minute s</w:t>
      </w:r>
    </w:p>
    <w:p>
      <w:pPr>
        <w:pStyle w:val="ListBullet"/>
      </w:pPr>
      <w:r>
        <w:t>Two parchment paper</w:t>
      </w:r>
    </w:p>
    <w:p>
      <w:pPr>
        <w:pStyle w:val="ListBullet"/>
      </w:pPr>
      <w:r>
        <w:t>158 Ingredients</w:t>
      </w:r>
    </w:p>
    <w:p>
      <w:pPr>
        <w:pStyle w:val="ListBullet"/>
      </w:pPr>
      <w:r>
        <w:t>Nine oz . (250 g) pitted</w:t>
      </w:r>
    </w:p>
    <w:p>
      <w:pPr>
        <w:pStyle w:val="ListBullet"/>
      </w:pPr>
      <w:r>
        <w:t>Eighteen green</w:t>
      </w:r>
    </w:p>
    <w:p>
      <w:pPr>
        <w:pStyle w:val="ListBullet"/>
      </w:pPr>
      <w:r>
        <w:t>sea salt for every 4 cups</w:t>
      </w:r>
    </w:p>
    <w:p>
      <w:pPr>
        <w:pStyle w:val="ListBullet"/>
      </w:pPr>
      <w:r>
        <w:t>(l liter) boiling water</w:t>
      </w:r>
    </w:p>
    <w:p>
      <w:pPr>
        <w:pStyle w:val="ListBullet"/>
      </w:pPr>
      <w:r>
        <w:t>olive oil</w:t>
      </w:r>
    </w:p>
    <w:p>
      <w:pPr>
        <w:pStyle w:val="ListBullet"/>
      </w:pPr>
      <w:r>
        <w:t>Two bunches flat-leaf</w:t>
      </w:r>
    </w:p>
    <w:p>
      <w:pPr>
        <w:pStyle w:val="ListBullet"/>
      </w:pPr>
      <w:r>
        <w:t>Two tsp (10 g) Dijon</w:t>
      </w:r>
    </w:p>
    <w:p>
      <w:pPr>
        <w:pStyle w:val="ListBullet"/>
      </w:pPr>
      <w:r>
        <w:t>Three egg yolks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(l liter) boiling water</w:t>
      </w:r>
    </w:p>
    <w:p>
      <w:pPr>
        <w:pStyle w:val="ListNumber"/>
      </w:pPr>
      <w:r>
        <w:t>To serve</w:t>
      </w:r>
    </w:p>
    <w:p>
      <w:pPr>
        <w:pStyle w:val="ListNumber"/>
      </w:pPr>
      <w:r>
        <w:t>Diced flesh of l pomelo</w:t>
      </w:r>
    </w:p>
    <w:p>
      <w:pPr>
        <w:pStyle w:val="ListNumber"/>
      </w:pPr>
      <w:r>
        <w:t>) PREPARING THE BLACK OLIVE POWDER</w:t>
      </w:r>
    </w:p>
    <w:p>
      <w:pPr>
        <w:pStyle w:val="ListNumber"/>
      </w:pPr>
      <w:r>
        <w:t>Preheat th e oven to 140°F (60°C/Gas at lowest possible setting). Line a</w:t>
      </w:r>
    </w:p>
    <w:p>
      <w:pPr>
        <w:pStyle w:val="ListNumber"/>
      </w:pPr>
      <w:r>
        <w:t>the oven for 12 hours. Grind to a powder i n a food p rocesser and then sift.</w:t>
      </w:r>
    </w:p>
    <w:p>
      <w:pPr>
        <w:pStyle w:val="ListNumber"/>
      </w:pPr>
      <w:r>
        <w:t>). Bring a saucepan of water, with salt added according to the volume</w:t>
      </w:r>
    </w:p>
    <w:p>
      <w:pPr>
        <w:pStyle w:val="ListNumber"/>
      </w:pPr>
      <w:r>
        <w:t>of water, to a boil and cook the bundles for about 3-5 minut es (see technique</w:t>
      </w:r>
    </w:p>
    <w:p>
      <w:pPr>
        <w:pStyle w:val="ListNumber"/>
      </w:pPr>
      <w:r>
        <w:t>), depending on the thickness of t he asparagus : to test for doneness,</w:t>
      </w:r>
    </w:p>
    <w:p>
      <w:pPr>
        <w:pStyle w:val="ListNumber"/>
      </w:pPr>
      <w:r>
        <w:t>carefully squeeze the tip of a spear with your fingers to check if it gi ves.</w:t>
      </w:r>
    </w:p>
    <w:p>
      <w:pPr>
        <w:pStyle w:val="ListNumber"/>
      </w:pPr>
      <w:r>
        <w:t>Refresh in a bowl of ice water, drain, a nd drizzle with the olive oil.</w:t>
      </w:r>
    </w:p>
    <w:p>
      <w:pPr>
        <w:pStyle w:val="ListNumber"/>
      </w:pPr>
      <w:r>
        <w:t>water. Set a dish towel securely over a bowl, pour the liquid into it , and</w:t>
      </w:r>
    </w:p>
    <w:p>
      <w:pPr>
        <w:pStyle w:val="ListNumber"/>
      </w:pPr>
      <w:r>
        <w:t>twist and squeeze the cloth to extract the juice. Pour the juice into a hot</w:t>
      </w:r>
    </w:p>
    <w:p>
      <w:pPr>
        <w:pStyle w:val="ListNumber"/>
      </w:pPr>
      <w:r>
        <w:t>water bath over medium heat and cook until a green mousse-like foam (the</w:t>
      </w:r>
    </w:p>
    <w:p>
      <w:pPr>
        <w:pStyle w:val="ListNumber"/>
      </w:pPr>
      <w:r>
        <w:t>chloroph yll) rises to the surface. Lift this off using a skimmer and set aside .</w:t>
      </w:r>
    </w:p>
    <w:p>
      <w:pPr>
        <w:pStyle w:val="ListNumber"/>
      </w:pPr>
      <w:r>
        <w:t>Squeeze the pomelo juice into a small saucepan and simmer until it i s</w:t>
      </w:r>
    </w:p>
    <w:p>
      <w:pPr>
        <w:pStyle w:val="ListNumber"/>
      </w:pPr>
      <w:r>
        <w:t>Whisk the mu stard and egg yolks together, season with salt and pepper , and</w:t>
      </w:r>
    </w:p>
    <w:p>
      <w:pPr>
        <w:pStyle w:val="ListNumber"/>
      </w:pPr>
      <w:r>
        <w:t>then slowly whisk in the oil in a thin drizzle until emulsified and thickened.</w:t>
      </w:r>
    </w:p>
    <w:p>
      <w:pPr>
        <w:pStyle w:val="ListNumber"/>
      </w:pPr>
      <w:r>
        <w:t>Divide the mayonnaise between two small bowls. Stir the chlorophyll redu c­</w:t>
      </w:r>
    </w:p>
    <w:p>
      <w:pPr>
        <w:pStyle w:val="ListNumber"/>
      </w:pPr>
      <w:r>
        <w:t>tion into one and the pomelo reduction into the other. Transfer to parchment</w:t>
      </w:r>
    </w:p>
    <w:p>
      <w:pPr>
        <w:pStyle w:val="ListNumber"/>
      </w:pPr>
      <w:r>
        <w:t>paper pipin g cones or pipettes.</w:t>
      </w:r>
    </w:p>
    <w:p>
      <w:pPr>
        <w:pStyle w:val="ListNumber"/>
      </w:pPr>
      <w:r>
        <w:t>Coat the reserved parsley leaves with oil. Lin e a plate with microwa ve safe</w:t>
      </w:r>
    </w:p>
    <w:p>
      <w:pPr>
        <w:pStyle w:val="ListNumber"/>
      </w:pPr>
      <w:r>
        <w:t>plastic wrap and place the leaves o n it. Season with salt and cover with</w:t>
      </w:r>
    </w:p>
    <w:p>
      <w:pPr>
        <w:pStyle w:val="ListNumber"/>
      </w:pPr>
      <w:r>
        <w:t>another pl ate. Microwave at 900 W for 30 seconds or until the leaves ha ve</w:t>
      </w:r>
    </w:p>
    <w:p>
      <w:pPr>
        <w:pStyle w:val="ListNumber"/>
      </w:pPr>
      <w:r>
        <w:t>dried. Remove the top plate and let them dr y completely.</w:t>
      </w:r>
    </w:p>
    <w:p>
      <w:pPr>
        <w:pStyle w:val="ListNumber"/>
      </w:pPr>
      <w:r>
        <w:t>TO SERVE</w:t>
      </w:r>
    </w:p>
    <w:p>
      <w:pPr>
        <w:pStyle w:val="ListNumber"/>
      </w:pPr>
      <w:r>
        <w:t>Place the asparagus on a rack set ov er a baking sheet or bo ard and, using</w:t>
      </w:r>
    </w:p>
    <w:p>
      <w:pPr>
        <w:pStyle w:val="ListNumber"/>
      </w:pPr>
      <w:r>
        <w:t>over them . Dust the plates with the olive powder and arrange the asparagus</w:t>
      </w:r>
    </w:p>
    <w:p>
      <w:pPr>
        <w:pStyle w:val="ListNumber"/>
      </w:pPr>
      <w:r>
        <w:t>spears sid e by side on top. Decora te with the marigold leaves, dried parsley ,</w:t>
      </w:r>
    </w:p>
    <w:p>
      <w:pPr>
        <w:pStyle w:val="ListNumber"/>
      </w:pPr>
      <w:r>
        <w:t>and purpl e garlic flowers. Scatter over small pieces of diced pomelo fle sh</w:t>
      </w:r>
    </w:p>
    <w:p>
      <w:pPr>
        <w:pStyle w:val="ListNumber"/>
      </w:pPr>
      <w:r>
        <w:t>and add Melba toast cut into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