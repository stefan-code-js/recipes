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BEETROOT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sheet gelatine</w:t>
      </w:r>
    </w:p>
    <w:p>
      <w:pPr>
        <w:pStyle w:val="ListBullet"/>
      </w:pPr>
      <w:r>
        <w:t>Sgbutter</w:t>
      </w:r>
    </w:p>
    <w:p>
      <w:pPr>
        <w:pStyle w:val="ListBullet"/>
      </w:pPr>
      <w:r>
        <w:t>300 Beetroot granita</w:t>
      </w:r>
    </w:p>
    <w:p>
      <w:pPr>
        <w:pStyle w:val="ListBullet"/>
      </w:pPr>
      <w:r>
        <w:t>Bloom the gelatine. Whisk the egg whites with the sugar until airy.</w:t>
      </w:r>
    </w:p>
    <w:p>
      <w:pPr>
        <w:pStyle w:val="ListBullet"/>
      </w:pPr>
      <w:r>
        <w:t>a very small amount of the cream with the gelatine to melt it, and</w:t>
      </w:r>
    </w:p>
    <w:p>
      <w:pPr>
        <w:pStyle w:val="ListBullet"/>
      </w:pPr>
      <w:r>
        <w:t>fraiche and fold in the cream and egg whites. Spread the mousse on</w:t>
      </w:r>
    </w:p>
    <w:p>
      <w:pPr>
        <w:pStyle w:val="ListBullet"/>
      </w:pPr>
      <w:r>
        <w:t>stirring constantly, then add the butter. Spread the mixture on</w:t>
      </w:r>
    </w:p>
    <w:p>
      <w:pPr>
        <w:pStyle w:val="ListBullet"/>
      </w:pPr>
      <w:r>
        <w:t>Put 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Soak the rose leaves in the beetroot juice for 24 hours. Mix with</w:t>
      </w:r>
    </w:p>
    <w:p>
      <w:pPr>
        <w:pStyle w:val="ListNumber"/>
      </w:pPr>
      <w:r>
        <w:t>all the other ingredients and process for 30 seconds in a Thermomix.</w:t>
      </w:r>
    </w:p>
    <w:p>
      <w:pPr>
        <w:pStyle w:val="ListNumber"/>
      </w:pPr>
      <w:r>
        <w:t>Pour into a metal container and freeze. When frozen, scrape to a</w:t>
      </w:r>
    </w:p>
    <w:p>
      <w:pPr>
        <w:pStyle w:val="ListNumber"/>
      </w:pPr>
      <w:r>
        <w:t>powder with a fork and store in the freezer until needed.</w:t>
      </w:r>
    </w:p>
    <w:p>
      <w:pPr>
        <w:pStyle w:val="ListNumber"/>
      </w:pPr>
      <w:r>
        <w:t>Bloom the gelatine. Whisk the egg whites with the sugar until airy.</w:t>
      </w:r>
    </w:p>
    <w:p>
      <w:pPr>
        <w:pStyle w:val="ListNumber"/>
      </w:pPr>
      <w:r>
        <w:t>Finely powder the woodruff and add it to the creme fraiche. Heat</w:t>
      </w:r>
    </w:p>
    <w:p>
      <w:pPr>
        <w:pStyle w:val="ListNumber"/>
      </w:pPr>
      <w:r>
        <w:t>whisk the rest to soft peaks. Add the melted gelatine to the creme</w:t>
      </w:r>
    </w:p>
    <w:p>
      <w:pPr>
        <w:pStyle w:val="ListNumber"/>
      </w:pPr>
      <w:r>
        <w:t>fraiche and fold in the cream and egg whites. Spread the mousse on</w:t>
      </w:r>
    </w:p>
    <w:p>
      <w:pPr>
        <w:pStyle w:val="ListNumber"/>
      </w:pPr>
      <w:r>
        <w:t>trays to a depth of about 1cm and freeze. When frozen, cut rounds</w:t>
      </w:r>
    </w:p>
    <w:p>
      <w:pPr>
        <w:pStyle w:val="ListNumber"/>
      </w:pPr>
      <w:r>
        <w:t>of approximately 6cm diameter and then cut these in half. Keep in</w:t>
      </w:r>
    </w:p>
    <w:p>
      <w:pPr>
        <w:pStyle w:val="ListNumber"/>
      </w:pPr>
      <w:r>
        <w:t>Heat the glucose and fondant powder. in a pan to 135°C (275°F),</w:t>
      </w:r>
    </w:p>
    <w:p>
      <w:pPr>
        <w:pStyle w:val="ListNumber"/>
      </w:pPr>
      <w:r>
        <w:t>stirring constantly, then add the butter. Spread the mixture on</w:t>
      </w:r>
    </w:p>
    <w:p>
      <w:pPr>
        <w:pStyle w:val="ListNumber"/>
      </w:pPr>
      <w:r>
        <w:t>a silpat to cool, and when cold add the dried rose hips and process</w:t>
      </w:r>
    </w:p>
    <w:p>
      <w:pPr>
        <w:pStyle w:val="ListNumber"/>
      </w:pPr>
      <w:r>
        <w:t>to a fine powder. Preheat the oven to 170°C (340°F). Sift the powder</w:t>
      </w:r>
    </w:p>
    <w:p>
      <w:pPr>
        <w:pStyle w:val="ListNumber"/>
      </w:pPr>
      <w:r>
        <w:t>on to a silpat in a thin layer. Mark out rings of 6cm diameter and</w:t>
      </w:r>
    </w:p>
    <w:p>
      <w:pPr>
        <w:pStyle w:val="ListNumber"/>
      </w:pPr>
      <w:r>
        <w:t>halve them. Bake for 3 minutes until transparent.</w:t>
      </w:r>
    </w:p>
    <w:p>
      <w:pPr>
        <w:pStyle w:val="ListNumber"/>
      </w:pPr>
      <w:r>
        <w:t>very cold. Put the plates in the refrigerator to get cold. For each</w:t>
      </w:r>
    </w:p>
    <w:p>
      <w:pPr>
        <w:pStyle w:val="ListNumber"/>
      </w:pPr>
      <w:r>
        <w:t>minutes in the refrigerator. Put the frozen round cutter around one</w:t>
      </w:r>
    </w:p>
    <w:p>
      <w:pPr>
        <w:pStyle w:val="ListNumber"/>
      </w:pPr>
      <w:r>
        <w:t>with the granita. Grate some liquorice over the granita. Carefully</w:t>
      </w:r>
    </w:p>
    <w:p>
      <w:pPr>
        <w:pStyle w:val="ListNumber"/>
      </w:pPr>
      <w:r>
        <w:t>remove the cutter, then cover the mousse with the nougatine sheet</w:t>
      </w:r>
    </w:p>
    <w:p>
      <w:pPr>
        <w:pStyle w:val="ListNumber"/>
      </w:pPr>
      <w:r>
        <w:t>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