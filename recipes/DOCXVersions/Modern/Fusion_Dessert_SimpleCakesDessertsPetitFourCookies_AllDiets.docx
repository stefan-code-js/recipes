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SIMPLE CAKES &amp; DESSERTS — PETIT FOUR COOKIES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Forty-Five minutes</w:t>
      </w:r>
    </w:p>
    <w:p>
      <w:pPr>
        <w:pStyle w:val="ListBullet"/>
      </w:pPr>
      <w:r>
        <w:t>butter, diced</w:t>
      </w:r>
    </w:p>
    <w:p>
      <w:pPr>
        <w:pStyle w:val="ListBullet"/>
      </w:pPr>
      <w:r>
        <w:t>confectioners’ sugar</w:t>
      </w:r>
    </w:p>
    <w:p>
      <w:pPr>
        <w:pStyle w:val="ListBullet"/>
      </w:pPr>
      <w:r>
        <w:t>¼ tsp ( 1 g) salt</w:t>
      </w:r>
    </w:p>
    <w:p>
      <w:pPr>
        <w:pStyle w:val="ListBullet"/>
      </w:pPr>
      <w:r>
        <w:t>One tbsp ( 0.75 oz./20 g)</w:t>
      </w:r>
    </w:p>
    <w:p>
      <w:pPr>
        <w:pStyle w:val="ListBullet"/>
      </w:pPr>
      <w:r>
        <w:t>lightly beaten egg</w:t>
      </w:r>
    </w:p>
    <w:p>
      <w:pPr>
        <w:pStyle w:val="ListBullet"/>
      </w:pPr>
      <w:r>
        <w:t>(about ½ egg)</w:t>
      </w:r>
    </w:p>
    <w:p>
      <w:pPr>
        <w:pStyle w:val="ListBullet"/>
      </w:pPr>
      <w:r>
        <w:t>almond flour</w:t>
      </w:r>
    </w:p>
    <w:p>
      <w:pPr>
        <w:pStyle w:val="ListBullet"/>
      </w:pPr>
      <w:r>
        <w:t>(3.5 oz./ 100 g) flour,</w:t>
      </w:r>
    </w:p>
    <w:p>
      <w:pPr>
        <w:pStyle w:val="ListBullet"/>
      </w:pPr>
      <w:r>
        <w:t>Four tbsp ( 2 oz./ 60 g)</w:t>
      </w:r>
    </w:p>
    <w:p>
      <w:pPr>
        <w:pStyle w:val="ListBullet"/>
      </w:pPr>
      <w:r>
        <w:t>confectioners’ sugar½ tsp vanilla extract</w:t>
      </w:r>
    </w:p>
    <w:p>
      <w:pPr>
        <w:pStyle w:val="ListBullet"/>
      </w:pPr>
      <w:r>
        <w:t>One tbsp ½</w:t>
      </w:r>
    </w:p>
    <w:p>
      <w:pPr>
        <w:pStyle w:val="ListBullet"/>
      </w:pPr>
      <w:r>
        <w:t>One tbsp ½ ( 1 oz./ 25 g)</w:t>
      </w:r>
    </w:p>
    <w:p>
      <w:pPr>
        <w:pStyle w:val="ListBullet"/>
      </w:pPr>
      <w:r>
        <w:t>One tbsp ½ ( 25 ml)</w:t>
      </w:r>
    </w:p>
    <w:p>
      <w:pPr>
        <w:pStyle w:val="ListBullet"/>
      </w:pPr>
      <w:r>
        <w:t>Four • 5 • Damiers or Sablés Hollandais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SIMPLE CAKES &amp; DESSERTS - PETIT FOUR COOKIES</w:t>
      </w:r>
    </w:p>
    <w:p>
      <w:pPr>
        <w:pStyle w:val="ListNumber"/>
      </w:pPr>
      <w:r>
        <w:t>Cooking time 12 minutes</w:t>
      </w:r>
    </w:p>
    <w:p>
      <w:pPr>
        <w:pStyle w:val="ListNumber"/>
      </w:pPr>
      <w:r>
        <w:t>Vanilla short pastry4 tbsp ( 2 oz./ 60 g)</w:t>
      </w:r>
    </w:p>
    <w:p>
      <w:pPr>
        <w:pStyle w:val="ListNumber"/>
      </w:pPr>
      <w:r>
        <w:t>butter, diced</w:t>
      </w:r>
    </w:p>
    <w:p>
      <w:pPr>
        <w:pStyle w:val="ListNumber"/>
      </w:pPr>
      <w:r>
        <w:t>butter, diced</w:t>
      </w:r>
    </w:p>
    <w:p>
      <w:pPr>
        <w:pStyle w:val="ListNumber"/>
      </w:pPr>
      <w:r>
        <w:t>whole milkCheckerboard Cookies</w:t>
      </w:r>
    </w:p>
    <w:p>
      <w:pPr>
        <w:pStyle w:val="ListNumber"/>
      </w:pPr>
      <w:r>
        <w:t>until it resembles fine bread crumbs.</w:t>
      </w:r>
    </w:p>
    <w:p>
      <w:pPr>
        <w:pStyle w:val="ListNumber"/>
      </w:pPr>
      <w:r>
        <w:t>Make the chocolate pastry in the same way, adding the cocoa</w:t>
      </w:r>
    </w:p>
    <w:p>
      <w:pPr>
        <w:pStyle w:val="ListNumber"/>
      </w:pPr>
      <w:r>
        <w:t>powder with the flour at step 2 .Roll out both doughs into 3 × 8-in. ( 8 × 20 -cm) rectangles,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