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Beef Pot Roast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Beef Pot Roast</w:t>
      </w:r>
    </w:p>
    <w:p>
      <w:pPr>
        <w:pStyle w:val="ListBullet"/>
      </w:pPr>
      <w:r>
        <w:t>PORTIONS: 12 PORTION SIZE: 4 OZ (125 G) MEAT, 2 FL OZ (60 ML) SAUCE</w:t>
      </w:r>
    </w:p>
    <w:p>
      <w:pPr>
        <w:pStyle w:val="ListBullet"/>
      </w:pPr>
      <w:r>
        <w:t>Four lb oz 2.3 kg Beef shoulder clod or</w:t>
      </w:r>
    </w:p>
    <w:p>
      <w:pPr>
        <w:pStyle w:val="ListBullet"/>
      </w:pPr>
      <w:r>
        <w:t>Two oz fl 60 mL Oil</w:t>
      </w:r>
    </w:p>
    <w:p>
      <w:pPr>
        <w:pStyle w:val="ListBullet"/>
      </w:pPr>
      <w:r>
        <w:t>Two oz g Celery, medium dice</w:t>
      </w:r>
    </w:p>
    <w:p>
      <w:pPr>
        <w:pStyle w:val="ListBullet"/>
      </w:pPr>
      <w:r>
        <w:t>Two oz g Carrot, medium dice</w:t>
      </w:r>
    </w:p>
    <w:p>
      <w:pPr>
        <w:pStyle w:val="ListBullet"/>
      </w:pPr>
      <w:r>
        <w:t>Three oz g tomato purée</w:t>
      </w:r>
    </w:p>
    <w:p>
      <w:pPr>
        <w:pStyle w:val="ListBullet"/>
      </w:pPr>
      <w:r>
        <w:t>Six oz g tomatoes, canned</w:t>
      </w:r>
    </w:p>
    <w:p>
      <w:pPr>
        <w:pStyle w:val="ListBullet"/>
      </w:pPr>
      <w:r>
        <w:t>One Bay leaf</w:t>
      </w:r>
    </w:p>
    <w:p>
      <w:pPr>
        <w:pStyle w:val="ListBullet"/>
      </w:pPr>
      <w:r>
        <w:t>Six peppercorns</w:t>
      </w:r>
    </w:p>
    <w:p>
      <w:pPr>
        <w:pStyle w:val="ListBullet"/>
      </w:pPr>
      <w:r>
        <w:t>One clove Garlic</w:t>
      </w:r>
    </w:p>
    <w:p>
      <w:pPr>
        <w:pStyle w:val="ListBullet"/>
      </w:pPr>
      <w:r>
        <w:t>Two oz g Flour 6. Skim the fat from the braising liquid and reserve 2 (60 g) of it.</w:t>
      </w:r>
    </w:p>
    <w:p>
      <w:pPr>
        <w:pStyle w:val="ListBullet"/>
      </w:pPr>
      <w:r>
        <w:t>sauce at least 15-20 minutes, or until thickened and reduced slightly.</w:t>
      </w:r>
    </w:p>
    <w:p>
      <w:pPr>
        <w:pStyle w:val="ListBullet"/>
      </w:pPr>
      <w:r>
        <w:t>Serve each 4-oz (125-g) portion with 2 fl oz (60 mL) sauce.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12 oz 2.3 kg Beef shoulder clod or</w:t>
      </w:r>
    </w:p>
    <w:p>
      <w:pPr>
        <w:pStyle w:val="ListNumber"/>
      </w:pPr>
      <w:r>
        <w:t>trimmed (see Note)1. Dry the meat so it will brown more easily. heat the oil in a brazier over high heat and brown the meat well on all sides. r emove from pan.</w:t>
      </w:r>
    </w:p>
    <w:p>
      <w:pPr>
        <w:pStyle w:val="ListNumber"/>
      </w:pPr>
      <w:r>
        <w:t>(Alternative method: Brown meat in a very hot oven.)</w:t>
      </w:r>
    </w:p>
    <w:p>
      <w:pPr>
        <w:pStyle w:val="ListNumber"/>
      </w:pPr>
      <w:r>
        <w:t>Mirepoix: 2. add the mirepoix to the brazier and brown it.</w:t>
      </w:r>
    </w:p>
    <w:p>
      <w:pPr>
        <w:pStyle w:val="ListNumber"/>
      </w:pPr>
      <w:r>
        <w:t>3. add the tomato product, the stock, and the sachet. Bring to a boil,</w:t>
      </w:r>
    </w:p>
    <w:p>
      <w:pPr>
        <w:pStyle w:val="ListNumber"/>
      </w:pPr>
      <w:r>
        <w:t>cover, and place in an oven preheated to 300°F (150°C), or just hot enough to maintain a simmer.</w:t>
      </w:r>
    </w:p>
    <w:p>
      <w:pPr>
        <w:pStyle w:val="ListNumber"/>
      </w:pPr>
      <w:r>
        <w:t>4. Braise the meat until tender, 2-3 hours.</w:t>
      </w:r>
    </w:p>
    <w:p>
      <w:pPr>
        <w:pStyle w:val="ListNumber"/>
      </w:pPr>
      <w:r>
        <w:t>5. remove meat from pan and keep warm for service in a covered pan.</w:t>
      </w:r>
    </w:p>
    <w:p>
      <w:pPr>
        <w:pStyle w:val="ListNumber"/>
      </w:pPr>
      <w:r>
        <w:t>Discard sachet. (See alternative method of service given below.)4 oz 125 g Onion, medium dice</w:t>
      </w:r>
    </w:p>
    <w:p>
      <w:pPr>
        <w:pStyle w:val="ListNumber"/>
      </w:pPr>
      <w:r>
        <w:t>oz 60 g Celery, medium dice</w:t>
      </w:r>
    </w:p>
    <w:p>
      <w:pPr>
        <w:pStyle w:val="ListNumber"/>
      </w:pPr>
      <w:r>
        <w:t>oz 60 g Carrot, medium dice</w:t>
      </w:r>
    </w:p>
    <w:p>
      <w:pPr>
        <w:pStyle w:val="ListNumber"/>
      </w:pPr>
      <w:r>
        <w:t>oz 60 g Flour 6. Skim the fat from the braising liquid and reserve 2 oz (60 g) of it.</w:t>
      </w:r>
    </w:p>
    <w:p>
      <w:pPr>
        <w:pStyle w:val="ListNumber"/>
      </w:pPr>
      <w:r>
        <w:t>7. Make a brown roux with the flour and the reserved fat. Cool the</w:t>
      </w:r>
    </w:p>
    <w:p>
      <w:pPr>
        <w:pStyle w:val="ListNumber"/>
      </w:pPr>
      <w:r>
        <w:t>8. Bring the braising liquid to a simmer and beat in the roux. Simmer the</w:t>
      </w:r>
    </w:p>
    <w:p>
      <w:pPr>
        <w:pStyle w:val="ListNumber"/>
      </w:pPr>
      <w:r>
        <w:t>sauce at least 15-20 minutes, or until thickened and reduced slightly.</w:t>
      </w:r>
    </w:p>
    <w:p>
      <w:pPr>
        <w:pStyle w:val="ListNumber"/>
      </w:pPr>
      <w:r>
        <w:t>9. Strain the sauce and adjust the seasonings.</w:t>
      </w:r>
    </w:p>
    <w:p>
      <w:pPr>
        <w:pStyle w:val="ListNumber"/>
      </w:pPr>
      <w:r>
        <w:t>10. Slice the meat across the grain. the slices should not be too thick.</w:t>
      </w:r>
    </w:p>
    <w:p>
      <w:pPr>
        <w:pStyle w:val="ListNumber"/>
      </w:pPr>
      <w:r>
        <w:t>Serve each 4-oz (125-g) portion with 2 fl oz (60 mL) sauce.</w:t>
      </w:r>
    </w:p>
    <w:p>
      <w:pPr>
        <w:pStyle w:val="ListNumber"/>
      </w:pPr>
      <w:r>
        <w:t>Per serving: Calories, 320; Protein, 38 g; Fat, 15 g (45% cal.); Cholesterol, 90 mg; Carbohydrates, 4 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Slice</w:t>
      </w:r>
    </w:p>
    <w:p>
      <w:pPr>
        <w:pStyle w:val="ListBullet"/>
      </w:pPr>
      <w:r>
        <w:t>Braise</w:t>
      </w:r>
    </w:p>
    <w:p>
      <w:pPr>
        <w:pStyle w:val="ListBullet"/>
      </w:pPr>
      <w:r>
        <w:t>Steam</w:t>
      </w:r>
    </w:p>
    <w:p>
      <w:pPr>
        <w:pStyle w:val="ListBullet"/>
      </w:pPr>
      <w:r>
        <w:t>Reduce</w:t>
      </w:r>
    </w:p>
    <w:p>
      <w:pPr>
        <w:pStyle w:val="ListBullet"/>
      </w:pPr>
      <w:r>
        <w:t>Sauté</w:t>
      </w:r>
    </w:p>
    <w:p>
      <w:pPr>
        <w:pStyle w:val="ListBullet"/>
      </w:pPr>
      <w:r>
        <w:t>Garnish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