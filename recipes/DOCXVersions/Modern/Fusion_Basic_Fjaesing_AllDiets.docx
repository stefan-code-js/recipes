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FJAESING</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whole cod</w:t>
      </w:r>
    </w:p>
    <w:p>
      <w:pPr>
        <w:pStyle w:val="ListBullet"/>
      </w:pPr>
      <w:r>
        <w:t>Sixty g e whites (pasteurized)</w:t>
      </w:r>
    </w:p>
    <w:p>
      <w:pPr>
        <w:pStyle w:val="ListBullet"/>
      </w:pPr>
      <w:r>
        <w:t>Six g salt</w:t>
      </w:r>
    </w:p>
    <w:p>
      <w:pPr>
        <w:pStyle w:val="ListBullet"/>
      </w:pPr>
      <w:r>
        <w:t>135 g double cream</w:t>
      </w:r>
    </w:p>
    <w:p>
      <w:pPr>
        <w:pStyle w:val="ListBullet"/>
      </w:pPr>
      <w:r>
        <w:t>Sixty g crème fraîche (38% fat)</w:t>
      </w:r>
    </w:p>
    <w:p>
      <w:pPr>
        <w:pStyle w:val="ListBullet"/>
      </w:pPr>
      <w:r>
        <w:t>Defrost g 300</w:t>
      </w:r>
    </w:p>
    <w:p>
      <w:pPr>
        <w:pStyle w:val="ListBullet"/>
      </w:pPr>
      <w:r>
        <w:t>One kg Koji*</w:t>
      </w:r>
    </w:p>
    <w:p>
      <w:pPr>
        <w:pStyle w:val="ListBullet"/>
      </w:pPr>
      <w:r>
        <w:t>Three L filtered water</w:t>
      </w:r>
    </w:p>
    <w:p>
      <w:pPr>
        <w:pStyle w:val="ListBullet"/>
      </w:pPr>
      <w:r>
        <w:t>One whole fjaesing (greater weaver)</w:t>
      </w:r>
    </w:p>
    <w:p>
      <w:pPr>
        <w:pStyle w:val="ListBullet"/>
      </w:pPr>
      <w:r>
        <w:t>Fresh Barley Koji Butter*</w:t>
      </w:r>
    </w:p>
    <w:p>
      <w:r>
        <w:rPr>
          <w:color w:val="1565C0"/>
        </w:rPr>
        <w:t>──────────────────────────────────────────────────</w:t>
      </w:r>
    </w:p>
    <w:p>
      <w:pPr>
        <w:pStyle w:val="Heading2"/>
      </w:pPr>
      <w:r>
        <w:t>Method</w:t>
      </w:r>
    </w:p>
    <w:p>
      <w:pPr>
        <w:pStyle w:val="ListNumber"/>
      </w:pPr>
      <w:r>
        <w:t>uid. Chill the Thermomix jug in the fridg e. Blend the cod in the chilled jug until smooth, then</w:t>
      </w:r>
    </w:p>
    <w:p>
      <w:pPr>
        <w:pStyle w:val="ListNumber"/>
      </w:pPr>
      <w:r>
        <w:t>slowly pour in the egg whites and allow the two components to mix well. Scrape the sides of th e</w:t>
      </w:r>
    </w:p>
    <w:p>
      <w:pPr>
        <w:pStyle w:val="ListNumber"/>
      </w:pPr>
      <w:r>
        <w:t>hermomix with a rubber spatula if necessary. Add the potato starch and the salt and continue</w:t>
      </w:r>
    </w:p>
    <w:p>
      <w:pPr>
        <w:pStyle w:val="ListNumber"/>
      </w:pPr>
      <w:r>
        <w:t>to blend. S lowly pour in the double cream so that it emulsifies. Finally, add the crème fraîche to</w:t>
      </w:r>
    </w:p>
    <w:p>
      <w:pPr>
        <w:pStyle w:val="ListNumber"/>
      </w:pPr>
      <w:r>
        <w:t>the mousse, and blend it until it is shiny. Once properly blended, pass the mousse through a tamis lined with a fine -mesh nylon sieve and reserve in piping bags in the fridge.</w:t>
      </w:r>
    </w:p>
    <w:p>
      <w:pPr>
        <w:pStyle w:val="ListNumber"/>
      </w:pPr>
      <w:r>
        <w:t>Blend all the ingredients together in the Thermomix until the koji has been well puréed. It maybe most easily achievable by blending just the water and koji together first, then addin g the sal</w:t>
      </w:r>
    </w:p>
    <w:p>
      <w:pPr>
        <w:pStyle w:val="ListNumber"/>
      </w:pPr>
      <w:r>
        <w:t>nce a smooth consistency is achieved. Bring the processed cure to the fermentation lab to</w:t>
      </w:r>
    </w:p>
    <w:p>
      <w:pPr>
        <w:pStyle w:val="ListNumber"/>
      </w:pPr>
      <w:r>
        <w:t>ferment in the lacto fermentation room for 3 days. Once fermented, reserve the cure in the fridge until needed.</w:t>
      </w:r>
    </w:p>
    <w:p>
      <w:pPr>
        <w:pStyle w:val="ListNumber"/>
      </w:pPr>
      <w:r>
        <w:t>Be careful as you break this fish down: there are two spikes that are about a centimeter long near the gills. If you get punctured by one, it will cause an infection. Work with cau tion. Use</w:t>
      </w:r>
    </w:p>
    <w:p>
      <w:pPr>
        <w:pStyle w:val="ListNumber"/>
      </w:pPr>
      <w:r>
        <w:t>scissors to cut off these spikes as your first step.</w:t>
      </w:r>
    </w:p>
    <w:p>
      <w:r>
        <w:rPr>
          <w:color w:val="1565C0"/>
        </w:rPr>
        <w:t>──────────────────────────────────────────────────</w:t>
      </w:r>
    </w:p>
    <w:p>
      <w:pPr>
        <w:pStyle w:val="Heading2"/>
      </w:pPr>
      <w:r>
        <w:t>Techniques Used</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