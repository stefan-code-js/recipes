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SEAWEED PIE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SUGAR SYRUP</w:t>
      </w:r>
    </w:p>
    <w:p>
      <w:pPr>
        <w:pStyle w:val="ListBullet"/>
      </w:pPr>
      <w:r>
        <w:t>300 g muscovado suar</w:t>
      </w:r>
    </w:p>
    <w:p>
      <w:pPr>
        <w:pStyle w:val="ListBullet"/>
      </w:pPr>
      <w:r>
        <w:t>900 mL filtered water</w:t>
      </w:r>
    </w:p>
    <w:p>
      <w:pPr>
        <w:pStyle w:val="ListBullet"/>
      </w:pPr>
      <w:r>
        <w:t>SUGAR KELP TART SHELL</w:t>
      </w:r>
    </w:p>
    <w:p>
      <w:pPr>
        <w:pStyle w:val="ListBullet"/>
      </w:pPr>
      <w:r>
        <w:t>Five sheets fresh sugar kelp</w:t>
      </w:r>
    </w:p>
    <w:p>
      <w:pPr>
        <w:pStyle w:val="ListBullet"/>
      </w:pPr>
      <w:r>
        <w:t>LOVAGE HERB PASTE</w:t>
      </w:r>
    </w:p>
    <w:p>
      <w:pPr>
        <w:pStyle w:val="ListBullet"/>
      </w:pPr>
      <w:r>
        <w:t>Thirty g lovae leaves</w:t>
      </w:r>
    </w:p>
    <w:p>
      <w:pPr>
        <w:pStyle w:val="ListBullet"/>
      </w:pPr>
      <w:r>
        <w:t>Ten g parsley leaves</w:t>
      </w:r>
    </w:p>
    <w:p>
      <w:pPr>
        <w:pStyle w:val="ListBullet"/>
      </w:pPr>
      <w:r>
        <w:t>Thirty-Five g Lovae Oil*</w:t>
      </w:r>
    </w:p>
    <w:p>
      <w:pPr>
        <w:pStyle w:val="ListBullet"/>
      </w:pPr>
      <w:r>
        <w:t>Ten g Yeast Broth Reduction*</w:t>
      </w:r>
    </w:p>
    <w:p>
      <w:pPr>
        <w:pStyle w:val="ListBullet"/>
      </w:pPr>
      <w:r>
        <w:t>Five g Roasted Kelp Salt*</w:t>
      </w:r>
    </w:p>
    <w:p>
      <w:pPr>
        <w:pStyle w:val="ListBullet"/>
      </w:pPr>
      <w:r>
        <w:t>One Hundred g Lovae Herb Paste</w:t>
      </w:r>
    </w:p>
    <w:p>
      <w:pPr>
        <w:pStyle w:val="ListBullet"/>
      </w:pPr>
      <w:r>
        <w:t>One Hundred g butter</w:t>
      </w:r>
    </w:p>
    <w:p>
      <w:r>
        <w:rPr>
          <w:color w:val="1565C0"/>
        </w:rPr>
        <w:t>──────────────────────────────────────────────────</w:t>
      </w:r>
    </w:p>
    <w:p>
      <w:pPr>
        <w:pStyle w:val="Heading2"/>
      </w:pPr>
      <w:r>
        <w:t>Method</w:t>
      </w:r>
    </w:p>
    <w:p>
      <w:pPr>
        <w:pStyle w:val="ListNumber"/>
      </w:pPr>
      <w:r>
        <w:t>Lacto Koji Water* (made with Øland Wheat Koji*)</w:t>
      </w:r>
    </w:p>
    <w:p>
      <w:pPr>
        <w:pStyle w:val="ListNumber"/>
      </w:pPr>
      <w:r>
        <w:t>Wash the sugar kelp w ell in multiple changes of cold water. Select the thinnest part of the sugar</w:t>
      </w:r>
    </w:p>
    <w:p>
      <w:pPr>
        <w:pStyle w:val="ListNumber"/>
      </w:pPr>
      <w:r>
        <w:t>kelp and cook it in a pot with the syrup for 5 hours at a light simmer. Cover the pot with a lid soit doesn’t reduce. Once cooked, scrape off the excess syrup from the kelp, and transfer the</w:t>
      </w:r>
    </w:p>
    <w:p>
      <w:pPr>
        <w:pStyle w:val="ListNumber"/>
      </w:pPr>
      <w:r>
        <w:t>seaweed to a pot of lacto koji water. Simmer the seaweed in the koji water for 10 to 15 minutes.Pull the pot off the stove and leave to cool. The kelp can be stored in the koji water until needed.</w:t>
      </w:r>
    </w:p>
    <w:p>
      <w:pPr>
        <w:pStyle w:val="ListNumber"/>
      </w:pPr>
      <w:r>
        <w:t>Cut the cooked seaweed into 6.5 cm discs. Sandwich one of the discs between two 4.8 cm tart</w:t>
      </w:r>
    </w:p>
    <w:p>
      <w:pPr>
        <w:pStyle w:val="ListNumber"/>
      </w:pPr>
      <w:r>
        <w:t>shell molds and then trim the edge to the size of the mold. Let the seaweed dry in a dehydrator</w:t>
      </w:r>
    </w:p>
    <w:p>
      <w:pPr>
        <w:pStyle w:val="ListNumber"/>
      </w:pPr>
      <w:r>
        <w:t>at 60°C for 1 hour between the two molds, then remove the top mold and keep drying it until completely devoid of water and crisp. Reserve the shells in an airtight container until needed.</w:t>
      </w:r>
    </w:p>
    <w:p>
      <w:pPr>
        <w:pStyle w:val="ListNumber"/>
      </w:pPr>
      <w:r>
        <w:t>g Roasted Kelp Salt*</w:t>
      </w:r>
    </w:p>
    <w:p>
      <w:pPr>
        <w:pStyle w:val="ListNumber"/>
      </w:pPr>
      <w:r>
        <w:t>the pestle until powdered. Proceed to add the kelp salt and grind it down as well, followed by the yeast broth reduction and the lovage oil, until everything comes together as a smooth paste.Reserve the paste in an airtight container in the fridge until needed.</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